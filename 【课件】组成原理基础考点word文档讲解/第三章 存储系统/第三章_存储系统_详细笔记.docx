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计算机组成原理</w:t>
      </w:r>
    </w:p>
    <w:p>
      <w:r>
        <w:rPr>
          <w:rFonts w:ascii="微软雅黑" w:hAnsi="微软雅黑" w:eastAsia="微软雅黑"/>
          <w:b/>
          <w:sz w:val="40"/>
        </w:rPr>
        <w:t>第三章 存储系统</w:t>
      </w:r>
    </w:p>
    <w:p>
      <w:r>
        <w:rPr>
          <w:rFonts w:ascii="微软雅黑" w:hAnsi="微软雅黑" w:eastAsia="微软雅黑"/>
          <w:b w:val="0"/>
          <w:color w:val="888888"/>
          <w:sz w:val="20"/>
        </w:rPr>
        <w:t>基于王道考研考点讲解视频 + 配套课件整理</w:t>
        <w:br/>
        <w:t>视频来源：Bilibili BV1ps4y1d73V</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3.1 存储系统基本概念</w:t>
      </w:r>
    </w:p>
    <w:p>
      <w:r>
        <w:rPr>
          <w:rFonts w:ascii="微软雅黑" w:hAnsi="微软雅黑" w:eastAsia="微软雅黑"/>
          <w:b w:val="0"/>
          <w:sz w:val="22"/>
        </w:rPr>
        <w:t>第2节  3.2.0+3.2.3 主存储器的基本组成</w:t>
      </w:r>
    </w:p>
    <w:p>
      <w:r>
        <w:rPr>
          <w:rFonts w:ascii="微软雅黑" w:hAnsi="微软雅黑" w:eastAsia="微软雅黑"/>
          <w:b w:val="0"/>
          <w:sz w:val="22"/>
        </w:rPr>
        <w:t>第3节  3.2.1 SRAM和DRAM</w:t>
      </w:r>
    </w:p>
    <w:p>
      <w:r>
        <w:rPr>
          <w:rFonts w:ascii="微软雅黑" w:hAnsi="微软雅黑" w:eastAsia="微软雅黑"/>
          <w:b w:val="0"/>
          <w:sz w:val="22"/>
        </w:rPr>
        <w:t>第4节  3.2.2 只读存储器ROM</w:t>
      </w:r>
    </w:p>
    <w:p>
      <w:r>
        <w:rPr>
          <w:rFonts w:ascii="微软雅黑" w:hAnsi="微软雅黑" w:eastAsia="微软雅黑"/>
          <w:b w:val="0"/>
          <w:sz w:val="22"/>
        </w:rPr>
        <w:t>第5节  3.2.4 双端口RAM和多模块存储器</w:t>
      </w:r>
    </w:p>
    <w:p>
      <w:r>
        <w:rPr>
          <w:rFonts w:ascii="微软雅黑" w:hAnsi="微软雅黑" w:eastAsia="微软雅黑"/>
          <w:b w:val="0"/>
          <w:sz w:val="22"/>
        </w:rPr>
        <w:t>第6节  3.3 主存储器与CPU的连接</w:t>
      </w:r>
    </w:p>
    <w:p>
      <w:r>
        <w:rPr>
          <w:rFonts w:ascii="微软雅黑" w:hAnsi="微软雅黑" w:eastAsia="微软雅黑"/>
          <w:b w:val="0"/>
          <w:sz w:val="22"/>
        </w:rPr>
        <w:t>第7节  3.4.1 磁盘存储器</w:t>
      </w:r>
    </w:p>
    <w:p>
      <w:r>
        <w:rPr>
          <w:rFonts w:ascii="微软雅黑" w:hAnsi="微软雅黑" w:eastAsia="微软雅黑"/>
          <w:b w:val="0"/>
          <w:sz w:val="22"/>
        </w:rPr>
        <w:t>第8节  3.4.2 固态硬盘_扫描版</w:t>
      </w:r>
    </w:p>
    <w:p>
      <w:r>
        <w:rPr>
          <w:rFonts w:ascii="微软雅黑" w:hAnsi="微软雅黑" w:eastAsia="微软雅黑"/>
          <w:b w:val="0"/>
          <w:sz w:val="22"/>
        </w:rPr>
        <w:t>第9节  3.5.1+3.5.2 Cache的基本原理</w:t>
      </w:r>
    </w:p>
    <w:p>
      <w:r>
        <w:rPr>
          <w:rFonts w:ascii="微软雅黑" w:hAnsi="微软雅黑" w:eastAsia="微软雅黑"/>
          <w:b w:val="0"/>
          <w:sz w:val="22"/>
        </w:rPr>
        <w:t>第10节  3.5.3 Cache和主存的映射方式</w:t>
      </w:r>
    </w:p>
    <w:p>
      <w:r>
        <w:rPr>
          <w:rFonts w:ascii="微软雅黑" w:hAnsi="微软雅黑" w:eastAsia="微软雅黑"/>
          <w:b w:val="0"/>
          <w:sz w:val="22"/>
        </w:rPr>
        <w:t>第11节  3.5.4 Cache替换算法</w:t>
      </w:r>
    </w:p>
    <w:p>
      <w:r>
        <w:rPr>
          <w:rFonts w:ascii="微软雅黑" w:hAnsi="微软雅黑" w:eastAsia="微软雅黑"/>
          <w:b w:val="0"/>
          <w:sz w:val="22"/>
        </w:rPr>
        <w:t>第12节  3.5.5 Cache写策略</w:t>
      </w:r>
    </w:p>
    <w:p>
      <w:r>
        <w:rPr>
          <w:rFonts w:ascii="微软雅黑" w:hAnsi="微软雅黑" w:eastAsia="微软雅黑"/>
          <w:b w:val="0"/>
          <w:sz w:val="22"/>
        </w:rPr>
        <w:t>第13节  3.6 存储系统大全图（建议用彩色打印）（课件无对应视频）</w:t>
      </w:r>
    </w:p>
    <w:p>
      <w:pPr>
        <w:pStyle w:val="Heading1"/>
      </w:pPr>
      <w:r>
        <w:rPr>
          <w:rFonts w:ascii="微软雅黑" w:hAnsi="微软雅黑" w:eastAsia="微软雅黑"/>
          <w:b/>
          <w:sz w:val="32"/>
        </w:rPr>
        <w:t>第1节  3.1 存储系统基本概念</w:t>
      </w:r>
    </w:p>
    <w:p>
      <w:r>
        <w:rPr>
          <w:rFonts w:ascii="微软雅黑" w:hAnsi="微软雅黑" w:eastAsia="微软雅黑"/>
          <w:b w:val="0"/>
          <w:color w:val="888888"/>
          <w:sz w:val="18"/>
        </w:rPr>
        <w:t>对应视频：P38 3.1_存储系统基本概念（28分钟）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本节解决存储系统的基本概念问题，是第三章存储系统的开篇内容。建议通过理解存储器的层次化结构及其解决的问题（速度匹配、容量扩展）来掌握核心框架，再结合分类标准和性能指标进行系统化学习。</w:t>
      </w:r>
    </w:p>
    <w:p>
      <w:r>
        <w:rPr>
          <w:rFonts w:ascii="微软雅黑" w:hAnsi="微软雅黑" w:eastAsia="微软雅黑"/>
          <w:b w:val="0"/>
          <w:color w:val="C05000"/>
          <w:sz w:val="21"/>
        </w:rPr>
        <w:t>【考点】存储器的层次化结构：Cache-主存解决速度匹配问题，主存-辅存实现虚拟存储解决容量问题，各层速度、容量、成本差异</w:t>
      </w:r>
    </w:p>
    <w:p>
      <w:r>
        <w:rPr>
          <w:rFonts w:ascii="微软雅黑" w:hAnsi="微软雅黑" w:eastAsia="微软雅黑"/>
          <w:b w:val="0"/>
          <w:color w:val="C05000"/>
          <w:sz w:val="21"/>
        </w:rPr>
        <w:t>【考点】存储器分类——按存取方式：随机存取（RAM）、顺序存取（SAM）、直接存取（DAM）、相联存取（CAM）的定义及典型设备</w:t>
      </w:r>
    </w:p>
    <w:p>
      <w:r>
        <w:rPr>
          <w:rFonts w:ascii="微软雅黑" w:hAnsi="微软雅黑" w:eastAsia="微软雅黑"/>
          <w:b w:val="0"/>
          <w:color w:val="C05000"/>
          <w:sz w:val="21"/>
        </w:rPr>
        <w:t>【考点】存储器分类——按存储介质：半导体存储器（主存/Cache）、磁表面存储器（磁盘/磁带）、光存储器（光盘）</w:t>
      </w:r>
    </w:p>
    <w:p>
      <w:r>
        <w:rPr>
          <w:rFonts w:ascii="微软雅黑" w:hAnsi="微软雅黑" w:eastAsia="微软雅黑"/>
          <w:b w:val="0"/>
          <w:color w:val="C05000"/>
          <w:sz w:val="21"/>
        </w:rPr>
        <w:t>【考点】存储器分类——按信息可更改性：RAM（可读写）与ROM（只读）的区别，以及断电后数据是否易失（如主存易失，辅存非易失）</w:t>
      </w:r>
    </w:p>
    <w:p>
      <w:r>
        <w:rPr>
          <w:rFonts w:ascii="微软雅黑" w:hAnsi="微软雅黑" w:eastAsia="微软雅黑"/>
          <w:b w:val="0"/>
          <w:color w:val="CC0000"/>
          <w:sz w:val="21"/>
        </w:rPr>
        <w:t>【易错】辅存与外存的术语混淆：部分教材将磁盘等内部存储称为辅存，U盘/光盘等称为外存，也有统称为辅存的情况，需根据上下文判断</w:t>
      </w:r>
    </w:p>
    <w:p>
      <w:r>
        <w:rPr>
          <w:rFonts w:ascii="微软雅黑" w:hAnsi="微软雅黑" w:eastAsia="微软雅黑"/>
          <w:b w:val="0"/>
          <w:color w:val="CC0000"/>
          <w:sz w:val="21"/>
        </w:rPr>
        <w:t>【易错】相联存储器与其他存取方式的区别：相联存储器按内容访问（CAM），而其他方式按地址访问，易混淆</w:t>
      </w:r>
    </w:p>
    <w:p>
      <w:r>
        <w:rPr>
          <w:rFonts w:ascii="微软雅黑" w:hAnsi="微软雅黑" w:eastAsia="微软雅黑"/>
          <w:b w:val="0"/>
          <w:color w:val="CC0000"/>
          <w:sz w:val="21"/>
        </w:rPr>
        <w:t>【易错】直接存取存储器的特性：兼具随机存取（磁头移动定位）和顺序存取（盘片旋转等待）特性，如机械硬盘</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第三章存储系统</w:t>
      </w:r>
    </w:p>
    <w:p>
      <w:r>
        <w:rPr>
          <w:rFonts w:ascii="微软雅黑" w:hAnsi="微软雅黑" w:eastAsia="微软雅黑"/>
          <w:b w:val="0"/>
          <w:sz w:val="21"/>
        </w:rPr>
        <w:t>• 26考研最新完整版课程内容如图，包含1V1择校、实时答疑、课</w:t>
      </w:r>
    </w:p>
    <w:p>
      <w:r>
        <w:rPr>
          <w:rFonts w:ascii="微软雅黑" w:hAnsi="微软雅黑" w:eastAsia="微软雅黑"/>
          <w:b w:val="0"/>
          <w:sz w:val="21"/>
        </w:rPr>
        <w:t>• 程规划、考试测评、考试批改等服务，具体详情可扫码咨询</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I/O设备（外设）</w:t>
      </w:r>
    </w:p>
    <w:p>
      <w:r>
        <w:rPr>
          <w:rFonts w:ascii="微软雅黑" w:hAnsi="微软雅黑" w:eastAsia="微软雅黑"/>
          <w:b w:val="0"/>
          <w:sz w:val="21"/>
        </w:rPr>
        <w:t>• 现代计算机的结构</w:t>
      </w:r>
    </w:p>
    <w:p>
      <w:r>
        <w:rPr>
          <w:rFonts w:ascii="微软雅黑" w:hAnsi="微软雅黑" w:eastAsia="微软雅黑"/>
          <w:b w:val="0"/>
          <w:sz w:val="21"/>
        </w:rPr>
        <w:t>• 主存</w:t>
      </w:r>
    </w:p>
    <w:p>
      <w:r>
        <w:rPr>
          <w:rFonts w:ascii="微软雅黑" w:hAnsi="微软雅黑" w:eastAsia="微软雅黑"/>
          <w:b w:val="0"/>
          <w:sz w:val="21"/>
        </w:rPr>
        <w:t>• 辅存</w:t>
      </w:r>
    </w:p>
    <w:p>
      <w:r>
        <w:rPr>
          <w:rFonts w:ascii="微软雅黑" w:hAnsi="微软雅黑" w:eastAsia="微软雅黑"/>
          <w:b w:val="0"/>
          <w:sz w:val="21"/>
        </w:rPr>
        <w:t>• 存储器</w:t>
      </w:r>
    </w:p>
    <w:p>
      <w:r>
        <w:rPr>
          <w:rFonts w:ascii="微软雅黑" w:hAnsi="微软雅黑" w:eastAsia="微软雅黑"/>
          <w:b w:val="0"/>
          <w:sz w:val="21"/>
        </w:rPr>
        <w:t>• 输入设备</w:t>
      </w:r>
    </w:p>
    <w:p>
      <w:r>
        <w:rPr>
          <w:rFonts w:ascii="微软雅黑" w:hAnsi="微软雅黑" w:eastAsia="微软雅黑"/>
          <w:b w:val="0"/>
          <w:sz w:val="21"/>
        </w:rPr>
        <w:t>• 运算器</w:t>
      </w:r>
    </w:p>
    <w:p>
      <w:r>
        <w:rPr>
          <w:rFonts w:ascii="微软雅黑" w:hAnsi="微软雅黑" w:eastAsia="微软雅黑"/>
          <w:b w:val="0"/>
          <w:sz w:val="21"/>
        </w:rPr>
        <w:t>• 输出设备</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I/O设备</w:t>
      </w:r>
    </w:p>
    <w:p>
      <w:r>
        <w:rPr>
          <w:rFonts w:ascii="微软雅黑" w:hAnsi="微软雅黑" w:eastAsia="微软雅黑"/>
          <w:b w:val="0"/>
          <w:sz w:val="21"/>
        </w:rPr>
        <w:t>• 硬件</w:t>
      </w:r>
    </w:p>
    <w:p>
      <w:r>
        <w:rPr>
          <w:rFonts w:ascii="微软雅黑" w:hAnsi="微软雅黑" w:eastAsia="微软雅黑"/>
          <w:b w:val="0"/>
          <w:sz w:val="21"/>
        </w:rPr>
        <w:t>• 本节内容</w:t>
      </w:r>
    </w:p>
    <w:p>
      <w:r>
        <w:rPr>
          <w:rFonts w:ascii="微软雅黑" w:hAnsi="微软雅黑" w:eastAsia="微软雅黑"/>
          <w:b w:val="0"/>
          <w:sz w:val="21"/>
        </w:rPr>
        <w:t>• 存储系统</w:t>
      </w:r>
    </w:p>
    <w:p>
      <w:r>
        <w:rPr>
          <w:rFonts w:ascii="微软雅黑" w:hAnsi="微软雅黑" w:eastAsia="微软雅黑"/>
          <w:b w:val="0"/>
          <w:sz w:val="21"/>
        </w:rPr>
        <w:t>• 基本概念</w:t>
      </w:r>
    </w:p>
    <w:p>
      <w:r>
        <w:rPr>
          <w:rFonts w:ascii="微软雅黑" w:hAnsi="微软雅黑" w:eastAsia="微软雅黑"/>
          <w:b w:val="0"/>
          <w:sz w:val="21"/>
        </w:rPr>
        <w:t>• 知识总览</w:t>
      </w:r>
    </w:p>
    <w:p>
      <w:r>
        <w:rPr>
          <w:rFonts w:ascii="微软雅黑" w:hAnsi="微软雅黑" w:eastAsia="微软雅黑"/>
          <w:b w:val="0"/>
          <w:sz w:val="21"/>
        </w:rPr>
        <w:t>• 存储器的层次化结构</w:t>
      </w:r>
    </w:p>
    <w:p>
      <w:r>
        <w:rPr>
          <w:rFonts w:ascii="微软雅黑" w:hAnsi="微软雅黑" w:eastAsia="微软雅黑"/>
          <w:b w:val="0"/>
          <w:sz w:val="21"/>
        </w:rPr>
        <w:t>• 硬件自动完成</w:t>
      </w:r>
    </w:p>
    <w:p>
      <w:r>
        <w:rPr>
          <w:rFonts w:ascii="微软雅黑" w:hAnsi="微软雅黑" w:eastAsia="微软雅黑"/>
          <w:b w:val="0"/>
          <w:sz w:val="21"/>
        </w:rPr>
        <w:t>• 硬件+操作系统</w:t>
      </w:r>
    </w:p>
    <w:p>
      <w:r>
        <w:rPr>
          <w:rFonts w:ascii="微软雅黑" w:hAnsi="微软雅黑" w:eastAsia="微软雅黑"/>
          <w:b w:val="0"/>
          <w:sz w:val="21"/>
        </w:rPr>
        <w:t>• 辅存</w:t>
      </w:r>
    </w:p>
    <w:p>
      <w:r>
        <w:rPr>
          <w:rFonts w:ascii="微软雅黑" w:hAnsi="微软雅黑" w:eastAsia="微软雅黑"/>
          <w:b w:val="0"/>
          <w:sz w:val="21"/>
        </w:rPr>
        <w:t>• 内存</w:t>
      </w:r>
    </w:p>
    <w:p>
      <w:r>
        <w:rPr>
          <w:rFonts w:ascii="微软雅黑" w:hAnsi="微软雅黑" w:eastAsia="微软雅黑"/>
          <w:b w:val="0"/>
          <w:sz w:val="21"/>
        </w:rPr>
        <w:t>• 高速缓冲存储器</w:t>
      </w:r>
    </w:p>
    <w:p>
      <w:r>
        <w:rPr>
          <w:rFonts w:ascii="微软雅黑" w:hAnsi="微软雅黑" w:eastAsia="微软雅黑"/>
          <w:b w:val="0"/>
          <w:sz w:val="21"/>
        </w:rPr>
        <w:t>• 辅存中的数据</w:t>
      </w:r>
    </w:p>
    <w:p>
      <w:r>
        <w:rPr>
          <w:rFonts w:ascii="微软雅黑" w:hAnsi="微软雅黑" w:eastAsia="微软雅黑"/>
          <w:b w:val="0"/>
          <w:sz w:val="21"/>
        </w:rPr>
        <w:t>• 要调入主存后</w:t>
      </w:r>
    </w:p>
    <w:p>
      <w:r>
        <w:rPr>
          <w:rFonts w:ascii="微软雅黑" w:hAnsi="微软雅黑" w:eastAsia="微软雅黑"/>
          <w:b w:val="0"/>
          <w:sz w:val="21"/>
        </w:rPr>
        <w:t>• 才能被CPU访问</w:t>
      </w:r>
    </w:p>
    <w:p>
      <w:r>
        <w:rPr>
          <w:rFonts w:ascii="微软雅黑" w:hAnsi="微软雅黑" w:eastAsia="微软雅黑"/>
          <w:b w:val="0"/>
          <w:sz w:val="21"/>
        </w:rPr>
        <w:t>• 注：有的教材把安装在电脑内部的磁盘称为“辅存”，把U盘、光盘等称为“外存”。</w:t>
      </w:r>
    </w:p>
    <w:p>
      <w:r>
        <w:rPr>
          <w:rFonts w:ascii="微软雅黑" w:hAnsi="微软雅黑" w:eastAsia="微软雅黑"/>
          <w:b w:val="0"/>
          <w:sz w:val="21"/>
        </w:rPr>
        <w:t>• 也有的教材把磁盘、U盘、光盘等统称为“辅存”或“外存”</w:t>
      </w:r>
    </w:p>
    <w:p>
      <w:r>
        <w:rPr>
          <w:rFonts w:ascii="微软雅黑" w:hAnsi="微软雅黑" w:eastAsia="微软雅黑"/>
          <w:b w:val="0"/>
          <w:sz w:val="21"/>
        </w:rPr>
        <w:t>• 主存—辅存：实现虚</w:t>
      </w:r>
    </w:p>
    <w:p>
      <w:r>
        <w:rPr>
          <w:rFonts w:ascii="微软雅黑" w:hAnsi="微软雅黑" w:eastAsia="微软雅黑"/>
          <w:b w:val="0"/>
          <w:sz w:val="21"/>
        </w:rPr>
        <w:t>• 拟存储系统，解决了</w:t>
      </w:r>
    </w:p>
    <w:p>
      <w:r>
        <w:rPr>
          <w:rFonts w:ascii="微软雅黑" w:hAnsi="微软雅黑" w:eastAsia="微软雅黑"/>
          <w:b w:val="0"/>
          <w:sz w:val="21"/>
        </w:rPr>
        <w:t>• 主存容量不够的问题</w:t>
      </w:r>
    </w:p>
    <w:p>
      <w:r>
        <w:rPr>
          <w:rFonts w:ascii="微软雅黑" w:hAnsi="微软雅黑" w:eastAsia="微软雅黑"/>
          <w:b w:val="0"/>
          <w:sz w:val="21"/>
        </w:rPr>
        <w:t>• Cache—主存：解决了</w:t>
      </w:r>
    </w:p>
    <w:p>
      <w:r>
        <w:rPr>
          <w:rFonts w:ascii="微软雅黑" w:hAnsi="微软雅黑" w:eastAsia="微软雅黑"/>
          <w:b w:val="0"/>
          <w:sz w:val="21"/>
        </w:rPr>
        <w:t>• 主存与CPU速度不匹</w:t>
      </w:r>
    </w:p>
    <w:p>
      <w:r>
        <w:rPr>
          <w:rFonts w:ascii="微软雅黑" w:hAnsi="微软雅黑" w:eastAsia="微软雅黑"/>
          <w:b w:val="0"/>
          <w:sz w:val="21"/>
        </w:rPr>
        <w:t>• 配的问题</w:t>
      </w:r>
    </w:p>
    <w:p>
      <w:r>
        <w:rPr>
          <w:rFonts w:ascii="微软雅黑" w:hAnsi="微软雅黑" w:eastAsia="微软雅黑"/>
          <w:b w:val="0"/>
          <w:sz w:val="21"/>
        </w:rPr>
        <w:t>• 外存</w:t>
      </w:r>
    </w:p>
    <w:p>
      <w:r>
        <w:rPr>
          <w:rFonts w:ascii="微软雅黑" w:hAnsi="微软雅黑" w:eastAsia="微软雅黑"/>
          <w:b w:val="0"/>
          <w:sz w:val="21"/>
        </w:rPr>
        <w:t>• 各层存储器的速度与价格</w:t>
      </w:r>
    </w:p>
    <w:p>
      <w:r>
        <w:rPr>
          <w:rFonts w:ascii="微软雅黑" w:hAnsi="微软雅黑" w:eastAsia="微软雅黑"/>
          <w:b w:val="0"/>
          <w:sz w:val="21"/>
        </w:rPr>
        <w:t>• m.2接口的SSD读</w:t>
      </w:r>
    </w:p>
    <w:p>
      <w:r>
        <w:rPr>
          <w:rFonts w:ascii="微软雅黑" w:hAnsi="微软雅黑" w:eastAsia="微软雅黑"/>
          <w:b w:val="0"/>
          <w:sz w:val="21"/>
        </w:rPr>
        <w:t>• 写速度可达4GB/s</w:t>
      </w:r>
    </w:p>
    <w:p>
      <w:r>
        <w:rPr>
          <w:rFonts w:ascii="微软雅黑" w:hAnsi="微软雅黑" w:eastAsia="微软雅黑"/>
          <w:b w:val="0"/>
          <w:sz w:val="21"/>
        </w:rPr>
        <w:t>• 实际速度</w:t>
      </w:r>
    </w:p>
    <w:p>
      <w:r>
        <w:rPr>
          <w:rFonts w:ascii="微软雅黑" w:hAnsi="微软雅黑" w:eastAsia="微软雅黑"/>
          <w:b w:val="0"/>
          <w:sz w:val="21"/>
        </w:rPr>
        <w:t>• 100M/S左右</w:t>
      </w:r>
    </w:p>
    <w:p>
      <w:r>
        <w:rPr>
          <w:rFonts w:ascii="微软雅黑" w:hAnsi="微软雅黑" w:eastAsia="微软雅黑"/>
          <w:b w:val="0"/>
          <w:sz w:val="21"/>
        </w:rPr>
        <w:t>• 存储器的分类——层次</w:t>
      </w:r>
    </w:p>
    <w:p>
      <w:r>
        <w:rPr>
          <w:rFonts w:ascii="微软雅黑" w:hAnsi="微软雅黑" w:eastAsia="微软雅黑"/>
          <w:b w:val="0"/>
          <w:sz w:val="21"/>
        </w:rPr>
        <w:t>• 存储器的分类——存储介质</w:t>
      </w:r>
    </w:p>
    <w:p>
      <w:r>
        <w:rPr>
          <w:rFonts w:ascii="微软雅黑" w:hAnsi="微软雅黑" w:eastAsia="微软雅黑"/>
          <w:b w:val="0"/>
          <w:sz w:val="21"/>
        </w:rPr>
        <w:t>• 存储器的功能：存放二进制信息</w:t>
      </w:r>
    </w:p>
    <w:p>
      <w:r>
        <w:rPr>
          <w:rFonts w:ascii="微软雅黑" w:hAnsi="微软雅黑" w:eastAsia="微软雅黑"/>
          <w:b w:val="0"/>
          <w:sz w:val="21"/>
        </w:rPr>
        <w:t>• 按存储介质分类</w:t>
      </w:r>
    </w:p>
    <w:p>
      <w:r>
        <w:rPr>
          <w:rFonts w:ascii="微软雅黑" w:hAnsi="微软雅黑" w:eastAsia="微软雅黑"/>
          <w:b w:val="0"/>
          <w:sz w:val="21"/>
        </w:rPr>
        <w:t>• 2.磁表面存储器：磁盘、磁带</w:t>
      </w:r>
    </w:p>
    <w:p>
      <w:r>
        <w:rPr>
          <w:rFonts w:ascii="微软雅黑" w:hAnsi="微软雅黑" w:eastAsia="微软雅黑"/>
          <w:b w:val="0"/>
          <w:sz w:val="21"/>
        </w:rPr>
        <w:t>• 1.半导体存储器</w:t>
      </w:r>
    </w:p>
    <w:p>
      <w:r>
        <w:rPr>
          <w:rFonts w:ascii="微软雅黑" w:hAnsi="微软雅黑" w:eastAsia="微软雅黑"/>
          <w:b w:val="0"/>
          <w:sz w:val="21"/>
        </w:rPr>
        <w:t>• （主存、Cache）</w:t>
      </w:r>
    </w:p>
    <w:p>
      <w:r>
        <w:rPr>
          <w:rFonts w:ascii="微软雅黑" w:hAnsi="微软雅黑" w:eastAsia="微软雅黑"/>
          <w:b w:val="0"/>
          <w:sz w:val="21"/>
        </w:rPr>
        <w:t>• 3.光存储器</w:t>
      </w:r>
    </w:p>
    <w:p>
      <w:r>
        <w:rPr>
          <w:rFonts w:ascii="微软雅黑" w:hAnsi="微软雅黑" w:eastAsia="微软雅黑"/>
          <w:b w:val="0"/>
          <w:sz w:val="21"/>
        </w:rPr>
        <w:t>• 以磁性材料</w:t>
      </w:r>
    </w:p>
    <w:p>
      <w:r>
        <w:rPr>
          <w:rFonts w:ascii="微软雅黑" w:hAnsi="微软雅黑" w:eastAsia="微软雅黑"/>
          <w:b w:val="0"/>
          <w:sz w:val="21"/>
        </w:rPr>
        <w:t>• 存储信息</w:t>
      </w:r>
    </w:p>
    <w:p>
      <w:r>
        <w:rPr>
          <w:rFonts w:ascii="微软雅黑" w:hAnsi="微软雅黑" w:eastAsia="微软雅黑"/>
          <w:b w:val="0"/>
          <w:sz w:val="21"/>
        </w:rPr>
        <w:t>• 以半导体器</w:t>
      </w:r>
    </w:p>
    <w:p>
      <w:r>
        <w:rPr>
          <w:rFonts w:ascii="微软雅黑" w:hAnsi="微软雅黑" w:eastAsia="微软雅黑"/>
          <w:b w:val="0"/>
          <w:sz w:val="21"/>
        </w:rPr>
        <w:t>• 件存储信息</w:t>
      </w:r>
    </w:p>
    <w:p>
      <w:r>
        <w:rPr>
          <w:rFonts w:ascii="微软雅黑" w:hAnsi="微软雅黑" w:eastAsia="微软雅黑"/>
          <w:b w:val="0"/>
          <w:sz w:val="21"/>
        </w:rPr>
        <w:t>• 以光介质存</w:t>
      </w:r>
    </w:p>
    <w:p>
      <w:r>
        <w:rPr>
          <w:rFonts w:ascii="微软雅黑" w:hAnsi="微软雅黑" w:eastAsia="微软雅黑"/>
          <w:b w:val="0"/>
          <w:sz w:val="21"/>
        </w:rPr>
        <w:t>• 储信息</w:t>
      </w:r>
    </w:p>
    <w:p>
      <w:r>
        <w:rPr>
          <w:rFonts w:ascii="微软雅黑" w:hAnsi="微软雅黑" w:eastAsia="微软雅黑"/>
          <w:b w:val="0"/>
          <w:sz w:val="21"/>
        </w:rPr>
        <w:t>• 存储器的分类——存取方式</w:t>
      </w:r>
    </w:p>
    <w:p>
      <w:r>
        <w:rPr>
          <w:rFonts w:ascii="微软雅黑" w:hAnsi="微软雅黑" w:eastAsia="微软雅黑"/>
          <w:b w:val="0"/>
          <w:sz w:val="21"/>
        </w:rPr>
        <w:t>• 随机存取存储器（Random</w:t>
      </w:r>
    </w:p>
    <w:p>
      <w:r>
        <w:rPr>
          <w:rFonts w:ascii="微软雅黑" w:hAnsi="微软雅黑" w:eastAsia="微软雅黑"/>
          <w:b w:val="0"/>
          <w:sz w:val="21"/>
        </w:rPr>
        <w:t>• Access Memory, RAM）：读写</w:t>
      </w:r>
    </w:p>
    <w:p>
      <w:r>
        <w:rPr>
          <w:rFonts w:ascii="微软雅黑" w:hAnsi="微软雅黑" w:eastAsia="微软雅黑"/>
          <w:b w:val="0"/>
          <w:sz w:val="21"/>
        </w:rPr>
        <w:t>• 任何一个存储单元所需时间都</w:t>
      </w:r>
    </w:p>
    <w:p>
      <w:r>
        <w:rPr>
          <w:rFonts w:ascii="微软雅黑" w:hAnsi="微软雅黑" w:eastAsia="微软雅黑"/>
          <w:b w:val="0"/>
          <w:sz w:val="21"/>
        </w:rPr>
        <w:t>• 相同，与存储单元所在的物理</w:t>
      </w:r>
    </w:p>
    <w:p>
      <w:r>
        <w:rPr>
          <w:rFonts w:ascii="微软雅黑" w:hAnsi="微软雅黑" w:eastAsia="微软雅黑"/>
          <w:b w:val="0"/>
          <w:sz w:val="21"/>
        </w:rPr>
        <w:t>• 位置无关</w:t>
      </w:r>
    </w:p>
    <w:p>
      <w:r>
        <w:rPr>
          <w:rFonts w:ascii="微软雅黑" w:hAnsi="微软雅黑" w:eastAsia="微软雅黑"/>
          <w:b w:val="0"/>
          <w:sz w:val="21"/>
        </w:rPr>
        <w:t>• 串行访问存储器：读写某个存储单元所需时间与存储单元的物理位置有关</w:t>
      </w:r>
    </w:p>
    <w:p>
      <w:r>
        <w:rPr>
          <w:rFonts w:ascii="微软雅黑" w:hAnsi="微软雅黑" w:eastAsia="微软雅黑"/>
          <w:b w:val="0"/>
          <w:sz w:val="21"/>
        </w:rPr>
        <w:t>• 顺序存取存储器（Sequential</w:t>
      </w:r>
    </w:p>
    <w:p>
      <w:r>
        <w:rPr>
          <w:rFonts w:ascii="微软雅黑" w:hAnsi="微软雅黑" w:eastAsia="微软雅黑"/>
          <w:b w:val="0"/>
          <w:sz w:val="21"/>
        </w:rPr>
        <w:t>• Access Memory，SAM）：读</w:t>
      </w:r>
    </w:p>
    <w:p>
      <w:r>
        <w:rPr>
          <w:rFonts w:ascii="微软雅黑" w:hAnsi="微软雅黑" w:eastAsia="微软雅黑"/>
          <w:b w:val="0"/>
          <w:sz w:val="21"/>
        </w:rPr>
        <w:t>• 写一个存储单元所需时间取决</w:t>
      </w:r>
    </w:p>
    <w:p>
      <w:r>
        <w:rPr>
          <w:rFonts w:ascii="微软雅黑" w:hAnsi="微软雅黑" w:eastAsia="微软雅黑"/>
          <w:b w:val="0"/>
          <w:sz w:val="21"/>
        </w:rPr>
        <w:t>• 于存储单元所在的物理位置</w:t>
      </w:r>
    </w:p>
    <w:p>
      <w:r>
        <w:rPr>
          <w:rFonts w:ascii="微软雅黑" w:hAnsi="微软雅黑" w:eastAsia="微软雅黑"/>
          <w:b w:val="0"/>
          <w:sz w:val="21"/>
        </w:rPr>
        <w:t>• 直接存取存储器（Direct Access</w:t>
      </w:r>
    </w:p>
    <w:p>
      <w:r>
        <w:rPr>
          <w:rFonts w:ascii="微软雅黑" w:hAnsi="微软雅黑" w:eastAsia="微软雅黑"/>
          <w:b w:val="0"/>
          <w:sz w:val="21"/>
        </w:rPr>
        <w:t>• Memory，DAM）：既有随机存取特</w:t>
      </w:r>
    </w:p>
    <w:p>
      <w:r>
        <w:rPr>
          <w:rFonts w:ascii="微软雅黑" w:hAnsi="微软雅黑" w:eastAsia="微软雅黑"/>
          <w:b w:val="0"/>
          <w:sz w:val="21"/>
        </w:rPr>
        <w:t>• 性，也有顺序存取特性。先直接选取</w:t>
      </w:r>
    </w:p>
    <w:p>
      <w:r>
        <w:rPr>
          <w:rFonts w:ascii="微软雅黑" w:hAnsi="微软雅黑" w:eastAsia="微软雅黑"/>
          <w:b w:val="0"/>
          <w:sz w:val="21"/>
        </w:rPr>
        <w:t>• 信息所在区域，然后按顺序方式存取。</w:t>
      </w:r>
    </w:p>
    <w:p>
      <w:r>
        <w:rPr>
          <w:rFonts w:ascii="微软雅黑" w:hAnsi="微软雅黑" w:eastAsia="微软雅黑"/>
          <w:b w:val="0"/>
          <w:sz w:val="21"/>
        </w:rPr>
        <w:t>• 相联存储器（Associative Memory），</w:t>
      </w:r>
    </w:p>
    <w:p>
      <w:r>
        <w:rPr>
          <w:rFonts w:ascii="微软雅黑" w:hAnsi="微软雅黑" w:eastAsia="微软雅黑"/>
          <w:b w:val="0"/>
          <w:sz w:val="21"/>
        </w:rPr>
        <w:t>• 即可以按内容访问的存储器（Content</w:t>
      </w:r>
    </w:p>
    <w:p>
      <w:r>
        <w:rPr>
          <w:rFonts w:ascii="微软雅黑" w:hAnsi="微软雅黑" w:eastAsia="微软雅黑"/>
          <w:b w:val="0"/>
          <w:sz w:val="21"/>
        </w:rPr>
        <w:t>• Addressed Memory，CAM）</w:t>
      </w:r>
    </w:p>
    <w:p>
      <w:r>
        <w:rPr>
          <w:rFonts w:ascii="微软雅黑" w:hAnsi="微软雅黑" w:eastAsia="微软雅黑"/>
          <w:b w:val="0"/>
          <w:sz w:val="21"/>
        </w:rPr>
        <w:t>• 可以按照内容检索到存储位置进行读</w:t>
      </w:r>
    </w:p>
    <w:p>
      <w:r>
        <w:rPr>
          <w:rFonts w:ascii="微软雅黑" w:hAnsi="微软雅黑" w:eastAsia="微软雅黑"/>
          <w:b w:val="0"/>
          <w:sz w:val="21"/>
        </w:rPr>
        <w:t>• 写，“快表”就是一种相联存储器</w:t>
      </w:r>
    </w:p>
    <w:p>
      <w:r>
        <w:rPr>
          <w:rFonts w:ascii="微软雅黑" w:hAnsi="微软雅黑" w:eastAsia="微软雅黑"/>
          <w:b w:val="0"/>
          <w:sz w:val="21"/>
        </w:rPr>
        <w:t>• 存储器的分类——信息的可更改性</w:t>
      </w:r>
    </w:p>
    <w:p>
      <w:r>
        <w:rPr>
          <w:rFonts w:ascii="微软雅黑" w:hAnsi="微软雅黑" w:eastAsia="微软雅黑"/>
          <w:b w:val="0"/>
          <w:sz w:val="21"/>
        </w:rPr>
        <w:t>• 读写存储器（Read/Write Memory）——即可读、也可写（如：磁盘、内存、Cache）</w:t>
      </w:r>
    </w:p>
    <w:p>
      <w:r>
        <w:rPr>
          <w:rFonts w:ascii="微软雅黑" w:hAnsi="微软雅黑" w:eastAsia="微软雅黑"/>
          <w:b w:val="0"/>
          <w:sz w:val="21"/>
        </w:rPr>
        <w:t>• 只读存储器（Read Only Memory）——只能读，不能写（如：实体音乐专辑通常采用CD-ROM，</w:t>
      </w:r>
    </w:p>
    <w:p>
      <w:r>
        <w:rPr>
          <w:rFonts w:ascii="微软雅黑" w:hAnsi="微软雅黑" w:eastAsia="微软雅黑"/>
          <w:b w:val="0"/>
          <w:sz w:val="21"/>
        </w:rPr>
        <w:t>• 实体电影采用蓝光光碟，BIOS通常写在ROM中）</w:t>
      </w:r>
    </w:p>
    <w:p>
      <w:r>
        <w:rPr>
          <w:rFonts w:ascii="微软雅黑" w:hAnsi="微软雅黑" w:eastAsia="微软雅黑"/>
          <w:b w:val="0"/>
          <w:sz w:val="21"/>
        </w:rPr>
        <w:t>• 事实上很多ROM也可多</w:t>
      </w:r>
    </w:p>
    <w:p>
      <w:r>
        <w:rPr>
          <w:rFonts w:ascii="微软雅黑" w:hAnsi="微软雅黑" w:eastAsia="微软雅黑"/>
          <w:b w:val="0"/>
          <w:sz w:val="21"/>
        </w:rPr>
        <w:t>• 次读写，只是比较麻烦</w:t>
      </w:r>
    </w:p>
    <w:p>
      <w:r>
        <w:rPr>
          <w:rFonts w:ascii="微软雅黑" w:hAnsi="微软雅黑" w:eastAsia="微软雅黑"/>
          <w:b w:val="0"/>
          <w:sz w:val="21"/>
        </w:rPr>
        <w:t>• 存储器的分类——信息的可保存性</w:t>
      </w:r>
    </w:p>
    <w:p>
      <w:r>
        <w:rPr>
          <w:rFonts w:ascii="微软雅黑" w:hAnsi="微软雅黑" w:eastAsia="微软雅黑"/>
          <w:b w:val="0"/>
          <w:sz w:val="21"/>
        </w:rPr>
        <w:t>• 断电后，存储信息消失的存储器——易失性存储器（主存、Cache）</w:t>
      </w:r>
    </w:p>
    <w:p>
      <w:r>
        <w:rPr>
          <w:rFonts w:ascii="微软雅黑" w:hAnsi="微软雅黑" w:eastAsia="微软雅黑"/>
          <w:b w:val="0"/>
          <w:sz w:val="21"/>
        </w:rPr>
        <w:t>• 断电后，存储信息依然保持的存储器——非易失性存储器（磁盘、光盘）</w:t>
      </w:r>
    </w:p>
    <w:p>
      <w:r>
        <w:rPr>
          <w:rFonts w:ascii="微软雅黑" w:hAnsi="微软雅黑" w:eastAsia="微软雅黑"/>
          <w:b w:val="0"/>
          <w:sz w:val="21"/>
        </w:rPr>
        <w:t>• 信息读出后，原存储信息被破坏——破坏性读出（如DRAM芯片，读出数据后要进行重写）</w:t>
      </w:r>
    </w:p>
    <w:p>
      <w:r>
        <w:rPr>
          <w:rFonts w:ascii="微软雅黑" w:hAnsi="微软雅黑" w:eastAsia="微软雅黑"/>
          <w:b w:val="0"/>
          <w:sz w:val="21"/>
        </w:rPr>
        <w:t>• 信息读出后，原存储信息不被破坏——非破坏性读出（如SRAM芯片、磁盘、光盘）</w:t>
      </w:r>
    </w:p>
    <w:p>
      <w:r>
        <w:rPr>
          <w:rFonts w:ascii="微软雅黑" w:hAnsi="微软雅黑" w:eastAsia="微软雅黑"/>
          <w:b w:val="0"/>
          <w:sz w:val="21"/>
        </w:rPr>
        <w:t>• 存储器的性能指标</w:t>
      </w:r>
    </w:p>
    <w:p>
      <w:r>
        <w:rPr>
          <w:rFonts w:ascii="微软雅黑" w:hAnsi="微软雅黑" w:eastAsia="微软雅黑"/>
          <w:b w:val="0"/>
          <w:sz w:val="21"/>
        </w:rPr>
        <w:t>• 1. 存储容量：存储字数×字长（如1M×8位）。</w:t>
      </w:r>
    </w:p>
    <w:p>
      <w:r>
        <w:rPr>
          <w:rFonts w:ascii="微软雅黑" w:hAnsi="微软雅黑" w:eastAsia="微软雅黑"/>
          <w:b w:val="0"/>
          <w:sz w:val="21"/>
        </w:rPr>
        <w:t>• 2. 单位成本：每位价格=总成本/总容量。</w:t>
      </w:r>
    </w:p>
    <w:p>
      <w:r>
        <w:rPr>
          <w:rFonts w:ascii="微软雅黑" w:hAnsi="微软雅黑" w:eastAsia="微软雅黑"/>
          <w:b w:val="0"/>
          <w:sz w:val="21"/>
        </w:rPr>
        <w:t>• 3. 存储速度：数据传输率=数据的宽度/存储周期。</w:t>
      </w:r>
    </w:p>
    <w:p>
      <w:r>
        <w:rPr>
          <w:rFonts w:ascii="微软雅黑" w:hAnsi="微软雅黑" w:eastAsia="微软雅黑"/>
          <w:b w:val="0"/>
          <w:sz w:val="21"/>
        </w:rPr>
        <w:t>• ①存取时间（Ta）：存取时间是指从启动一次存储器操作到完成该操作所经历</w:t>
      </w:r>
    </w:p>
    <w:p>
      <w:r>
        <w:rPr>
          <w:rFonts w:ascii="微软雅黑" w:hAnsi="微软雅黑" w:eastAsia="微软雅黑"/>
          <w:b w:val="0"/>
          <w:sz w:val="21"/>
        </w:rPr>
        <w:t>• 的时间，分为读出时间和写入时间。</w:t>
      </w:r>
    </w:p>
    <w:p>
      <w:r>
        <w:rPr>
          <w:rFonts w:ascii="微软雅黑" w:hAnsi="微软雅黑" w:eastAsia="微软雅黑"/>
          <w:b w:val="0"/>
          <w:sz w:val="21"/>
        </w:rPr>
        <w:t>• ②存取周期（Tm）：存取周期又称为读写周期或访问周期。它是指存储器进行</w:t>
      </w:r>
    </w:p>
    <w:p>
      <w:r>
        <w:rPr>
          <w:rFonts w:ascii="微软雅黑" w:hAnsi="微软雅黑" w:eastAsia="微软雅黑"/>
          <w:b w:val="0"/>
          <w:sz w:val="21"/>
        </w:rPr>
        <w:t>• 一次完整的读写操作所需的全部时间，即连续两次独立地访问存储器操作（读</w:t>
      </w:r>
    </w:p>
    <w:p>
      <w:r>
        <w:rPr>
          <w:rFonts w:ascii="微软雅黑" w:hAnsi="微软雅黑" w:eastAsia="微软雅黑"/>
          <w:b w:val="0"/>
          <w:sz w:val="21"/>
        </w:rPr>
        <w:t>• 或写操作）之间所需的最小时间间隔。</w:t>
      </w:r>
    </w:p>
    <w:p>
      <w:r>
        <w:rPr>
          <w:rFonts w:ascii="微软雅黑" w:hAnsi="微软雅黑" w:eastAsia="微软雅黑"/>
          <w:b w:val="0"/>
          <w:sz w:val="21"/>
        </w:rPr>
        <w:t>• 主存带宽（Bm）：主存带宽又称数据传输率，表示每秒从主存进出信息的最大</w:t>
      </w:r>
    </w:p>
    <w:p>
      <w:r>
        <w:rPr>
          <w:rFonts w:ascii="微软雅黑" w:hAnsi="微软雅黑" w:eastAsia="微软雅黑"/>
          <w:b w:val="0"/>
          <w:sz w:val="21"/>
        </w:rPr>
        <w:t>• 数量，单位为字/秒、字节/秒（B/s）或位/秒（b/s）。</w:t>
      </w:r>
    </w:p>
    <w:p>
      <w:r>
        <w:rPr>
          <w:rFonts w:ascii="微软雅黑" w:hAnsi="微软雅黑" w:eastAsia="微软雅黑"/>
          <w:b w:val="0"/>
          <w:sz w:val="21"/>
        </w:rPr>
        <w:t>• Ta</w:t>
      </w:r>
    </w:p>
    <w:p>
      <w:r>
        <w:rPr>
          <w:rFonts w:ascii="微软雅黑" w:hAnsi="微软雅黑" w:eastAsia="微软雅黑"/>
          <w:b w:val="0"/>
          <w:sz w:val="21"/>
        </w:rPr>
        <w:t>• Tm</w:t>
      </w:r>
    </w:p>
    <w:p>
      <w:r>
        <w:rPr>
          <w:rFonts w:ascii="微软雅黑" w:hAnsi="微软雅黑" w:eastAsia="微软雅黑"/>
          <w:b w:val="0"/>
          <w:sz w:val="21"/>
        </w:rPr>
        <w:t>• 数据的宽度</w:t>
      </w:r>
    </w:p>
    <w:p>
      <w:r>
        <w:rPr>
          <w:rFonts w:ascii="微软雅黑" w:hAnsi="微软雅黑" w:eastAsia="微软雅黑"/>
          <w:b w:val="0"/>
          <w:sz w:val="21"/>
        </w:rPr>
        <w:t>• 即存储字长</w:t>
      </w:r>
    </w:p>
    <w:p>
      <w:r>
        <w:rPr>
          <w:rFonts w:ascii="微软雅黑" w:hAnsi="微软雅黑" w:eastAsia="微软雅黑"/>
          <w:b w:val="0"/>
          <w:sz w:val="21"/>
        </w:rPr>
        <w:t>• MDR位数反</w:t>
      </w:r>
    </w:p>
    <w:p>
      <w:r>
        <w:rPr>
          <w:rFonts w:ascii="微软雅黑" w:hAnsi="微软雅黑" w:eastAsia="微软雅黑"/>
          <w:b w:val="0"/>
          <w:sz w:val="21"/>
        </w:rPr>
        <w:t>• 映存储字长</w:t>
      </w:r>
    </w:p>
    <w:p>
      <w:r>
        <w:rPr>
          <w:rFonts w:ascii="微软雅黑" w:hAnsi="微软雅黑" w:eastAsia="微软雅黑"/>
          <w:b w:val="0"/>
          <w:sz w:val="21"/>
        </w:rPr>
        <w:t>• 知识回顾</w:t>
      </w:r>
    </w:p>
    <w:p>
      <w:r>
        <w:rPr>
          <w:rFonts w:ascii="微软雅黑" w:hAnsi="微软雅黑" w:eastAsia="微软雅黑"/>
          <w:b w:val="0"/>
          <w:sz w:val="21"/>
        </w:rPr>
        <w:t>• SAM和DAM都属于</w:t>
      </w:r>
    </w:p>
    <w:p>
      <w:r>
        <w:rPr>
          <w:rFonts w:ascii="微软雅黑" w:hAnsi="微软雅黑" w:eastAsia="微软雅黑"/>
          <w:b w:val="0"/>
          <w:sz w:val="21"/>
        </w:rPr>
        <w:t>• “串行访问存储器”</w:t>
      </w:r>
    </w:p>
    <w:p>
      <w:r>
        <w:rPr>
          <w:rFonts w:ascii="微软雅黑" w:hAnsi="微软雅黑" w:eastAsia="微软雅黑"/>
          <w:b w:val="0"/>
          <w:sz w:val="21"/>
        </w:rPr>
        <w:t>• 主存—辅存：实现虚拟存储系统，</w:t>
      </w:r>
    </w:p>
    <w:p>
      <w:r>
        <w:rPr>
          <w:rFonts w:ascii="微软雅黑" w:hAnsi="微软雅黑" w:eastAsia="微软雅黑"/>
          <w:b w:val="0"/>
          <w:sz w:val="21"/>
        </w:rPr>
        <w:t>• 解决了主存容量不够的问题</w:t>
      </w:r>
    </w:p>
    <w:p>
      <w:r>
        <w:rPr>
          <w:rFonts w:ascii="微软雅黑" w:hAnsi="微软雅黑" w:eastAsia="微软雅黑"/>
          <w:b w:val="0"/>
          <w:sz w:val="21"/>
        </w:rPr>
        <w:t>• Cache—主存：解决了主存与CPU速</w:t>
      </w:r>
    </w:p>
    <w:p>
      <w:r>
        <w:rPr>
          <w:rFonts w:ascii="微软雅黑" w:hAnsi="微软雅黑" w:eastAsia="微软雅黑"/>
          <w:b w:val="0"/>
          <w:sz w:val="21"/>
        </w:rPr>
        <w:t>• 度不匹配的问题</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3.1 存储系统基本概念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 name="Picture 2"/>
            <wp:cNvGraphicFramePr>
              <a:graphicFrameLocks noChangeAspect="1"/>
            </wp:cNvGraphicFramePr>
            <a:graphic>
              <a:graphicData uri="http://schemas.openxmlformats.org/drawingml/2006/picture">
                <pic:pic>
                  <pic:nvPicPr>
                    <pic:cNvPr id="0" name="3.1 存储系统基本概念_pg02.jpg"/>
                    <pic:cNvPicPr/>
                  </pic:nvPicPr>
                  <pic:blipFill>
                    <a:blip r:embed="rId10"/>
                    <a:stretch>
                      <a:fillRect/>
                    </a:stretch>
                  </pic:blipFill>
                  <pic:spPr>
                    <a:xfrm>
                      <a:off x="0" y="0"/>
                      <a:ext cx="5120640" cy="2878531"/>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3.1 存储系统基本概念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3.1 存储系统基本概念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3.1 存储系统基本概念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3.1 存储系统基本概念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3.1 存储系统基本概念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3.1 存储系统基本概念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3.1 存储系统基本概念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3.1 存储系统基本概念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3.1 存储系统基本概念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3.1 存储系统基本概念_pg12.jpg"/>
                    <pic:cNvPicPr/>
                  </pic:nvPicPr>
                  <pic:blipFill>
                    <a:blip r:embed="rId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3.1 存储系统基本概念_pg13.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3.1 存储系统基本概念_pg14.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5" name="Picture 15"/>
            <wp:cNvGraphicFramePr>
              <a:graphicFrameLocks noChangeAspect="1"/>
            </wp:cNvGraphicFramePr>
            <a:graphic>
              <a:graphicData uri="http://schemas.openxmlformats.org/drawingml/2006/picture">
                <pic:pic>
                  <pic:nvPicPr>
                    <pic:cNvPr id="0" name="3.1 存储系统基本概念_pg15.jpg"/>
                    <pic:cNvPicPr/>
                  </pic:nvPicPr>
                  <pic:blipFill>
                    <a:blip r:embed="rId23"/>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经过之前的学习,我们已经知道了数据在计算机内部如何进行表示和运算。那从这小节开始,我们会进入一个新的章节存储系统,也就是要探讨数据,这些二净值的数据在计算机内部如何存储。我们之前说过现代计算机当中它的结构大致是这样子其中主机的内部有一个很重要的部件叫做主存储蓄也就是我们熟悉的内存另外还有大家熟悉的腐存也就是像这个图里边的机身存储手机的机身存储就是所谓的腐存那么这些存储蓄可以看到他们的容量是不一样的主存会更小而所谓的腐存它的存储容量会更大那除了我们平时熟知的这个主存和辅存之外还有没有其他的用于存储数据的存储器呢另外为什么主存和辅存的这种存储容量差异这么大</w:t>
      </w:r>
    </w:p>
    <w:p>
      <w:r>
        <w:rPr>
          <w:rFonts w:ascii="微软雅黑" w:hAnsi="微软雅黑" w:eastAsia="微软雅黑"/>
          <w:b w:val="0"/>
          <w:sz w:val="21"/>
        </w:rPr>
        <w:t>[01:01] 除了存储容量之外他们之间有没有速度差异呢那这就是我们在这个小节当中需要探讨的第一个问题也就是存储器的层次结构另外在这个小节当中我们会介绍计算机内部存储器的分类当然分类这个问题我们要看从什么角度来出发考虑比如说我们对人不同的人进行分类那么我们可以从性别进行分类也可以从比如说地区这个人的疾管地区进行分类那存储器的分类也是一样的我们可以从不同的角度进行分类然后最后我们会介绍度粮存储器的性能的一些指标好 那我们首先来看一下存储器的层次结构在这个层次结构当中越靠近上层的速度越快但是容量越小造价也越高越靠近下层的速度越慢容量也越大当然造价也会越低之前内业的PVT当中</w:t>
      </w:r>
    </w:p>
    <w:p>
      <w:r>
        <w:rPr>
          <w:rFonts w:ascii="微软雅黑" w:hAnsi="微软雅黑" w:eastAsia="微软雅黑"/>
          <w:b w:val="0"/>
          <w:sz w:val="21"/>
        </w:rPr>
        <w:t>[02:00] 那个华为的手机它的内存也就是主存主存的容量是8GB的大小由于主存比较靠近上层所以主存的速度还是比较快的另外还有一个机身存储也就是辅存的容量是128GB只不過手機里面的輔存一般不是用磁盤來實現的但無論怎麼說手機里輔存的容量也要比它的內存也就是主存要大一些但是輔存的讀寫速度又會更慢我們平時手機里安裝的那些APP什麼微信各種遊戲之類的就是存儲在我們的輔存里面的但是由於輔存它的讀寫速度它的讀寫速度會比較慢因此CPU不能直接和辅存进行数据的交互那这是因为CPU的数据处理速度很快如果让快速的CPU去直接读取读写这个辅存的数据那么CPU处理数据的速度会被辅存读写数据的速度所拖累</w:t>
      </w:r>
    </w:p>
    <w:p>
      <w:r>
        <w:rPr>
          <w:rFonts w:ascii="微软雅黑" w:hAnsi="微软雅黑" w:eastAsia="微软雅黑"/>
          <w:b w:val="0"/>
          <w:sz w:val="21"/>
        </w:rPr>
        <w:t>[03:02] 所以平时我们要启动一个APP比如说要启动一个微信那么启动微信的时候就需要把微信这个程序这个APP相关的数据先从辅存调入到主存就是大家在打开微信的时候不是会有一个页面吗那就是一个什么地球下边站了一个小人那个页面我们的手机会在这个页面停留大概两三秒的时间那这两三秒的时间其实就是把微信的数据从辅存读入主存所需要的时间当微信这个APP的数据放到主存之后手机的CPU就可以开始运行微信相关的代码这样的话我们就可以开始使用我们的微信了所以再次强调在复存里的数据只有调入到主存之后才可以被CPU访问那这主存和CPU他们所连接的这两个箭头就是指CPU可以直接从主存读数据也可以直接向主存写数据</w:t>
      </w:r>
    </w:p>
    <w:p>
      <w:r>
        <w:rPr>
          <w:rFonts w:ascii="微软雅黑" w:hAnsi="微软雅黑" w:eastAsia="微软雅黑"/>
          <w:b w:val="0"/>
          <w:sz w:val="21"/>
        </w:rPr>
        <w:t>[04:02] 是这样一个意思主存这个东西是大家平时买手机买电脑的时候经常会关注到的一个存储部件在主存之上还会有一个大家平时可能注意不到的东西叫做cache注意是读cache而不是cache也就是所谓的高速缓冲存储器我们会看到主存的数据会被放到cache当中然后CPU可以直接往cache写数据和读数据另外cache里被跟感的数据也会被写回主存那我们增加这样的一层高速缓冲存储器有什么作用呢?原因在于我们的主存虽然读写速度已经很快了但是主存的读写速度依然远远跟不上CPU的运算速度因此为了缓解这种速度矛盾通常计算机硬件会把当前有可能被频繁访问的那些代码数据从主存复制一份到cash当中</w:t>
      </w:r>
    </w:p>
    <w:p>
      <w:r>
        <w:rPr>
          <w:rFonts w:ascii="微软雅黑" w:hAnsi="微软雅黑" w:eastAsia="微软雅黑"/>
          <w:b w:val="0"/>
          <w:sz w:val="21"/>
        </w:rPr>
        <w:t>[05:00] 然后CPU可以直接读取cash当中的负本数据举个例子刚才我们不是说微信微信数据被调入主存的吗如果说我们此时是用微信和你的家人进行视频聊天那么显然在接下一段时间内微信当中处理视频聊天的那一段代码是有可能会被频繁的访问到的所以在这个时候我们可以把处理视频聊天相关的代码从主存把它复制一份到cash当中由于cash是更靠近上层的一个存储层因此cash的访问速度就是读写速度会更快那么CPU直接访问cash里边存储的视频聊天相关的弹码是不是就可以比直接访问主存要快很多这样的话就可以保证我们视频聊天的过程可以更流畅因此这就是cash的作用添加cash层主要是为了缓解主存和CPU之间的速度矛盾</w:t>
      </w:r>
    </w:p>
    <w:p>
      <w:r>
        <w:rPr>
          <w:rFonts w:ascii="微软雅黑" w:hAnsi="微软雅黑" w:eastAsia="微软雅黑"/>
          <w:b w:val="0"/>
          <w:sz w:val="21"/>
        </w:rPr>
        <w:t>[06:04] 好,另外除了cache之外還會看到更上面一層最接近CPU的一層叫做技存器,那什麼是技存器我們在之前的小節當中已經講過很多次比如我們之前提到過的ACC雷加技存器,mq,乘上技存器技存器的讀寫速度又要比cache快得多所以CPU再進行加減乘除之類的運算的時候會把那些操作數先放到技存器裏邊那CPU內部包含的技存器數量是很有限的有可能只有几十个计存器好 总之越靠近上层的存储器它的速度越快容量越小造价也越高那接下来我们再往下看对于辅存这层大家很熟悉了比如我们的电脑里的机械硬盘也就是磁盘它就是属于辅存那另外还有磁带 关盘当然还有大家很熟悉的U盘这些又属于外存那有的教材当中</w:t>
      </w:r>
    </w:p>
    <w:p>
      <w:r>
        <w:rPr>
          <w:rFonts w:ascii="微软雅黑" w:hAnsi="微软雅黑" w:eastAsia="微软雅黑"/>
          <w:b w:val="0"/>
          <w:sz w:val="21"/>
        </w:rPr>
        <w:t>[07:01] 会把安装在电脑内部的磁盘或者固态硬盘这些称为辅存然后把优盘、官盘这些称为外存也有的教材会把磁盘、优盘、官盘这些统称为辅存或者外存所以大家在做题的时候如果有的题目把辅存和外存区别为两个东西大家也不要觉得奇怪好 那如果大家之前学过操作系统的话就知道主存和辅存之间的这些数据的交换是由硬件加上操作系统来实现的操作系統需要負責實現頁面支換算法根據頁面支換算法可以決定要把哪些數據從主存換出到外存所以主存和輔存之間的數據交換需要系統程序員關心另外主存和cache之間的數據交換通常是由硬件自動完成的所有的軟件程序員都不需要關心主存和cache之間的數據交換如何實現這部分是由硬件工程師來負責實現的</w:t>
      </w:r>
    </w:p>
    <w:p>
      <w:r>
        <w:rPr>
          <w:rFonts w:ascii="微软雅黑" w:hAnsi="微软雅黑" w:eastAsia="微软雅黑"/>
          <w:b w:val="0"/>
          <w:sz w:val="21"/>
        </w:rPr>
        <w:t>[08:03] 那么主存和辅存之间的数据交换就实现了操作系统里面讲过的虚拟存储系统虚拟存储系统解决了主存容量不够的问题在实现了虚拟存储系统之后应用程序源所看到的主存的容量可以比它实际的容量要大得多所以这是虚拟的意思而主存和cash之间的数据交换又解决了主存和CPU速度不匹配的问题它们之间的数据交换对于应用程序源甚至对于操作系统程序源来说都是透明的由硬件自动完成好那这就是计算机内部存储器的层次化结构那接下来我们用一个实际的例子带大家感受一下各层存储器它们的速度和价格之间的差异这张图是我从京东的三星内存条的介绍里面结取下来的来看一下 这儿的所谓memory指的就是我们三星的内存条</w:t>
      </w:r>
    </w:p>
    <w:p>
      <w:r>
        <w:rPr>
          <w:rFonts w:ascii="微软雅黑" w:hAnsi="微软雅黑" w:eastAsia="微软雅黑"/>
          <w:b w:val="0"/>
          <w:sz w:val="21"/>
        </w:rPr>
        <w:t>[09:06] 它的一个读 写的速度 还有复制的速度当内存条和intel的i5 9300H和CPU配合工作的时候内存的读速度可以达到37000多兆字节每秒然后写速度同样的可以到3万多兆字节每秒也就是大概能到40GB每秒的读写速度这是内存也就主存这一层它的读写速度可以看到这个内存条它只有8GB的大小刚才我们说过除了内存之外还会有cash层对吧大家可以去查一下各种CPU的型号里边它肯定会介绍它的高速缓存也就是cash的容量大小是多少像i5的处理器它的cash总容量只有12兆字节要比内存的容量要小得多另外现代的CPU当中cash层通常也是分层的像爱武这个处理器它分为L1 L2 L3这样的几层</w:t>
      </w:r>
    </w:p>
    <w:p>
      <w:r>
        <w:rPr>
          <w:rFonts w:ascii="微软雅黑" w:hAnsi="微软雅黑" w:eastAsia="微软雅黑"/>
          <w:b w:val="0"/>
          <w:sz w:val="21"/>
        </w:rPr>
        <w:t>[10:11] 越靠近上层的速度越快容量也越小越靠近下层的速度越慢容量也越大来看一下最靠近上层的cash层它的读写速度可以达到900多GB每秒要比内存的读写速度快得多即便是最底层的这些Cache它的读写速度看一下也可以达到大概200多Gbps这样的一个速度同样比内存的读写速度40Gbps要快得多所以在CPU内部的Cache层虽然它的存储容量很小但是它的访问速度读写速度要比内存比主存这一层更高的多那为什么Cache层的容量不能搞得更大一些呢原因就是为了控制硬件的开发成本之前我们说过在同等容量的情况下cash的成本要比内存的成本要高得多所以为了控制成本我们注定不可能把它造的很大</w:t>
      </w:r>
    </w:p>
    <w:p>
      <w:r>
        <w:rPr>
          <w:rFonts w:ascii="微软雅黑" w:hAnsi="微软雅黑" w:eastAsia="微软雅黑"/>
          <w:b w:val="0"/>
          <w:sz w:val="21"/>
        </w:rPr>
        <w:t>[11:10] 好 这是主存层和cash层这两个层次都可以直接被CPU访问接下来我们再看靠近下层的这个辅存这也是京东上搜来的一个商品它是一个磁盘 一个机械硬盘299的价格就是和内存的价格差不多但是它的存储容量可以达到1TB要比内存的8GB要大得多所以同等容量的情况下显然辅存的造价要比内存要低得多再来看这个辅存的速度这个商品页面它有点欺负人的意思就是它写了SATA什么6GB 每秒它这给出的速度其实是SATA接口的一个极限速度但是并不是这个机械硬盘可以达到的速度这个机械硬盘实际能达到的读写速度可能也就100兆字节 每秒大概是这样的一个速度它这的宣传有点类似于说它告诉你某一个高速公路的出入口</w:t>
      </w:r>
    </w:p>
    <w:p>
      <w:r>
        <w:rPr>
          <w:rFonts w:ascii="微软雅黑" w:hAnsi="微软雅黑" w:eastAsia="微软雅黑"/>
          <w:b w:val="0"/>
          <w:sz w:val="21"/>
        </w:rPr>
        <w:t>[12:13] 最大可以支持的车流量是这么大看起来6GB每秒已经很快了但事实上实际有可能出现了最大车流并不能达到这个高速公路路口可以支持的最大车流有点类似于这样的意思好,总之这个机械硬盘我们实际使用的时候有可能达到的这个实际速度可能就是100兆字节每秒大概是这样的速度比我们的内存慢了很多很多好,这是辅存层再来看我们刚才提到了外存这一层大家可以去搜一下蓝光的光盘这样的实骗光盘每一片可以存储25GB这么多的数据然而,实骗只需要45块钱所以外存的製造成本要比輔存要低得多但是外存的讀寫速度要比輔存更慢好,所以通過這些商品的截圖大家應該能夠感受到各層存儲器的速度和價格的差異在好幾年前</w:t>
      </w:r>
    </w:p>
    <w:p>
      <w:r>
        <w:rPr>
          <w:rFonts w:ascii="微软雅黑" w:hAnsi="微软雅黑" w:eastAsia="微软雅黑"/>
          <w:b w:val="0"/>
          <w:sz w:val="21"/>
        </w:rPr>
        <w:t>[13:17] 大多數的輔存都是採用機械硬盤但是最近這些年有了這樣的一個趨勢就是幾乎所有的電腦都會採用SSD也就是固態硬盤來作為輔存可以看一下现在我们可以收到的一个固态硬盘大概550块钱可以买到一个500GB大小的固态硬盘读写速度可以达到500兆字节每秒比原来的机械硬盘要快得多现在比较新的一些固态硬盘如果说采用M.2这种接口的话它的读写速度甚至可以达到4GB每秒这样的一个速度已经达到主存速度的1分那由于固态硬盘的读写速度要比机械硬盘快得多所以这也是为什么大家买电脑的时候如果电脑的系统安装在固态硬盘里面会比安装在机械硬盘里面启动速度更快的多的一个原因因为我们在开机的时候就是需要把系统相当的数据从辅存读入到主存</w:t>
      </w:r>
    </w:p>
    <w:p>
      <w:r>
        <w:rPr>
          <w:rFonts w:ascii="微软雅黑" w:hAnsi="微软雅黑" w:eastAsia="微软雅黑"/>
          <w:b w:val="0"/>
          <w:sz w:val="21"/>
        </w:rPr>
        <w:t>[14:20] 而辅存的速度越快那么读入的速度也越快也就会导致开机的速度越快好的,那這就是存儲器的層次結構那接下來我們會探討的問題是存儲器的分類第一種分類的方式就是按照這個層次結構來分類那我們需要重點關注的是中間這三層高速緩存,還有主存,還有輔存這樣的三層那麼高速緩存和主存可以直接被CPU讀寫而輔存裡的數據只有調入到主存之後才可以被CPU訪問這是存儲器的第一個分類接下来一种分类方式是可以按照存储戒指来分类我们知道无论是什么存储器它中规就是用来存放二净值数据0101的根据存储这些二净值位的存储戒指不同我们可以对存储器进行这样的分类第一类存储器就是半导体存储器用半导体元器件来存储0101这样的二净值数据</w:t>
      </w:r>
    </w:p>
    <w:p>
      <w:r>
        <w:rPr>
          <w:rFonts w:ascii="微软雅黑" w:hAnsi="微软雅黑" w:eastAsia="微软雅黑"/>
          <w:b w:val="0"/>
          <w:sz w:val="21"/>
        </w:rPr>
        <w:t>[15:18] 我们熟悉的主存还有刚才提到的cash就是用半导体器件实现的存储器这一类的存储器读写速度通常要快一些然后接下来就是用磁性材料存储信息的这种存储器比如说大家可能没有见过这种好多年前的软盘它就是用磁性材料作为存储信息另外还有这种磁带这个大家应该都见过还有我们刚才提到的机械硬盘也就是磁盘这些存储器都是以磁性材料作为存储介质的好,第三类存储器是以光介质来存储信息那这一类的存储器我们可以把它称为光存储器搭熟悉的光盘什么DVD VCD那些就是光存储器好这是按照存储器的存储介质来进行的一个分类接下来我们还可以按照存取方式进行一个分类第一类叫做随机存取的存储器Random Access Memory 简称RAM</w:t>
      </w:r>
    </w:p>
    <w:p>
      <w:r>
        <w:rPr>
          <w:rFonts w:ascii="微软雅黑" w:hAnsi="微软雅黑" w:eastAsia="微软雅黑"/>
          <w:b w:val="0"/>
          <w:sz w:val="21"/>
        </w:rPr>
        <w:t>[16:17] 之前我们说过其实所有的这些存储器它都是分为一个一个的存储单元每个存储单元会有各自的地址编号01234这样的一些地址编号那所谓随机存取的存储器就是指我们要读取任何一个地址的存储单元的时候所需要的读写时间都是相同的读写速度并不会因为存储单元的物理位置而改变像大家熟悉的内存条它就是一种随机存取存储器好第二种叫做顺序存取的存储器所写叫Sam比如小时候可能大家用复读机听过歌复读机里面放的这种磁带它就是一种顺序存取的存储器对于这种类型的存储器我们要读写一个存储单元所需要的时间取决于存储单元所在的物理位置我们的复读机或者录音机会有一个磁头来读写这个磁带里面存放的数据比如说磁头在中间这个位置</w:t>
      </w:r>
    </w:p>
    <w:p>
      <w:r>
        <w:rPr>
          <w:rFonts w:ascii="微软雅黑" w:hAnsi="微软雅黑" w:eastAsia="微软雅黑"/>
          <w:b w:val="0"/>
          <w:sz w:val="21"/>
        </w:rPr>
        <w:t>[17:21] 那么这个磁带中间的轴转动的时候这个词条会划过读写词头当这个词条划过读写词头的时候它就可以读出里面存储的数据那如果现在这个读写词头要读取的是这个词带后半部分的一段数据的话那是不是需要让这个词带一直转转转转让这一段划过读写词头才可以进行读写因此很显然当我们要读写某一个存储单元里面所存储的数据的时候顯然和存儲單元的物理位置是有關的我們需要等這個次帶一直轉轉轉把這段次條轉到讀寫詞頭下方才可以好,那這是順序存取的存儲器好,接下來另外一種叫做直接存取的存儲器因為所寫叫Dem聽起來有點像罵人的話那像我們的機械硬盤也就是磁盤就是一種典型的直接存取的存儲器這種存儲器它既有隨機存取的特性</w:t>
      </w:r>
    </w:p>
    <w:p>
      <w:r>
        <w:rPr>
          <w:rFonts w:ascii="微软雅黑" w:hAnsi="微软雅黑" w:eastAsia="微软雅黑"/>
          <w:b w:val="0"/>
          <w:sz w:val="21"/>
        </w:rPr>
        <w:t>[18:19] 也有順序存取的特性首先这个磁头壁会进行前后的移动移动到想要读取的那个区域然后接下来中间的这个马达会带动着这个磁盘选择当我们想要读写的数据划过磁头下方的时候这个磁头就可以进行相应的读和写所以直接把磁头壁移动到想要读写的区域这一步有点随机存取的意思然而我们又需要等待这个磁盘一直转转转然后把存储数据的那个区域划过磁头币这个又有点顺序存取的意思所以直接存取存储器它的读写速度要比顺序存取的这种存储器要更快些但是要比随机存取的存储器要更慢些那像右边这两种存储器读写时间和存储单元的物理位置有关这两种存储器我们可以把他们都归为串形访问的存储器好,那剛才我們提到的這三種類型的存儲器</w:t>
      </w:r>
    </w:p>
    <w:p>
      <w:r>
        <w:rPr>
          <w:rFonts w:ascii="微软雅黑" w:hAnsi="微软雅黑" w:eastAsia="微软雅黑"/>
          <w:b w:val="0"/>
          <w:sz w:val="21"/>
        </w:rPr>
        <w:t>[19:23] 都是我們要指名一個讀寫的地址然後進行讀取然而還有一種存儲器的存取方式會不太一樣叫做相連存儲器也可以稱為按內容訪問的存儲器因為所有寫叫CAM這種存儲器的特性就是我們可以按照我們想要找的那個內容去解鎖到存儲位置在哪兒然後對這個存儲位置進行讀和寫比如说快表就是一种相连存储器注意这种存储器和其他三种的区别其他三种是指定数据的存储地址然后直接去那个地址当中读或者写这个数据而相连存储器是我们可以指明我们想要找的数据内容是什么然后根据数据的内容去查找它的存储位置在哪下面三种是按照地址来访问上面这一种是按照内容来访问好那和快表相关的知识我们还会在之后进行进一步的探讨好的那这是按照存取方式的不同对存储器的一个分类</w:t>
      </w:r>
    </w:p>
    <w:p>
      <w:r>
        <w:rPr>
          <w:rFonts w:ascii="微软雅黑" w:hAnsi="微软雅黑" w:eastAsia="微软雅黑"/>
          <w:b w:val="0"/>
          <w:sz w:val="21"/>
        </w:rPr>
        <w:t>[20:32] 接下我们还可以按照信息的可更改性对存储器进行分类有的存储器既可以从其中读取数据也可以往里面写数据比如说磁盘还有内存cache这些都是可读可写的然而也有一些存储器我们只能读不能写我们通常会用ROM也就是指读存储器来存储一些不太可能被更改的数据比如大家去购买的一些音乐专辑用CD来存放的话那么这个音乐专辑的信息显然是不太可能被更改的所以就可以把这个音乐的信息放到CDROM里边另外还有就是正版电影的蓝光光碟虽然我没有购买过 但是显然这个电影的信息我们也可以用一个ROM指读存储器来存储不太可能更改另外如果自己安装过系统的同学应该知道BIOS是什么东西BIOS通常也是写在一个ROM里面的</w:t>
      </w:r>
    </w:p>
    <w:p>
      <w:r>
        <w:rPr>
          <w:rFonts w:ascii="微软雅黑" w:hAnsi="微软雅黑" w:eastAsia="微软雅黑"/>
          <w:b w:val="0"/>
          <w:sz w:val="21"/>
        </w:rPr>
        <w:t>[21:30] 而这个ROM芯片通常会集成在我们的主板上好,所以这是指读存储器值得注意的是现在的很多ROM指读存储器其实也可以往里面重新写数据只不过想要写会比较麻烦比如我们可能需要一些特殊的手段先把room里边的数据给擦除然后再往里边写好的那这是按照信息的可更改性对存储器的一个分类接下来我们还可以按照信息的可保存器进行分类如果说在断电之后存储器里边存储的信息会消失那么这种存储器我们可以把它称为意识性的存储器比如说主存还有cash主存里的数据在断电之后会消失这一点大家应该是有感受的我们的手机没电关机之后你需要再开机对吧那开机的时候它会有一个开机画面并且开机的过程很滑这其实就是因为之前你的手机</w:t>
      </w:r>
    </w:p>
    <w:p>
      <w:r>
        <w:rPr>
          <w:rFonts w:ascii="微软雅黑" w:hAnsi="微软雅黑" w:eastAsia="微软雅黑"/>
          <w:b w:val="0"/>
          <w:sz w:val="21"/>
        </w:rPr>
        <w:t>[22:26] 正在运行的什么操作系统各种软件之类的这些数据本来是存在主存里面的然而在断电之后主存里的这些数据被清空了所以我们在开机的时候需要重新把各种各样什么系统之类的数据从辅存掉入主存因此我们开机的过程会比较慢好那这是意识性的存储器那与之相对的就是断电之后数据依然保存这种就是非意识性的存储器比如我们的手机系统或者电脑系统安装在辅存里那电脑没电或者手机没电之后显然这些数据依然是存在的对吧不然我们就不可能重新开机了因此像什么磁盘啊还有固态硬盘还有关盘这些就是非意识性的存储器好另一个方面在信息读出之后如果原来存储的信息被破坏那这种读出方式我们称为破坏性读出比如之后我们会学习一种叫做DRAM的芯片</w:t>
      </w:r>
    </w:p>
    <w:p>
      <w:r>
        <w:rPr>
          <w:rFonts w:ascii="微软雅黑" w:hAnsi="微软雅黑" w:eastAsia="微软雅黑"/>
          <w:b w:val="0"/>
          <w:sz w:val="21"/>
        </w:rPr>
        <w:t>[23:22] 我们读取出这个芯片里的2-0-1之后里边存储的这些信息会被破坏掉那此时我们需要对数据进行重写好 与之相对的另一种类型的存储器当我们在读出信息之后原来的数据不会被破坏这种读出方式称为非破坏读出比如之后我们会学习SRAM芯片还有大家熟悉的磁盘光盘当我们读出数据之后原来的数据并不会被破坏那这种就是非破坏性读出好 这是按照信息的可保存性来进行的分类接下来我们再来学习这个小节的最后一个内容存储器的性能指标第一个指标叫做存储容量这很好理解 就是存储自数乘以存储自长之前我们说过存储器的MDR也就是数据基存器它的位数反映了我们的存储期存储自长是多少另外MAR的位数又反映了存储自数为多少</w:t>
      </w:r>
    </w:p>
    <w:p>
      <w:r>
        <w:rPr>
          <w:rFonts w:ascii="微软雅黑" w:hAnsi="微软雅黑" w:eastAsia="微软雅黑"/>
          <w:b w:val="0"/>
          <w:sz w:val="21"/>
        </w:rPr>
        <w:t>[24:21] 那我们用存储自数乘以存储自长就可以得到存储容量这一点我们在第一张讲过 这就不再追数第二个存储期的性能指标叫做单位成本也就是指每一个比特位所需要付出的金钱成本是多少比如我们之前看到的那个三星的内存条8GB的大小总共要259块钱那么259块钱除以8GB再把这个8GB换算成比特因为我们要算的是每一位每一个比特所需要付出的这个金钱成本嘛也就是8×8×8×8×6464GB那256块除以64GB比特算出来的就是刚才三星那个存储期的单位成本每一个比特位所需要付出的价格好第三个性能指标就是存储的速度又称为数据传输率我们可以用数据的宽度也就是存储自长用存储自长除以存储周期</w:t>
      </w:r>
    </w:p>
    <w:p>
      <w:r>
        <w:rPr>
          <w:rFonts w:ascii="微软雅黑" w:hAnsi="微软雅黑" w:eastAsia="微软雅黑"/>
          <w:b w:val="0"/>
          <w:sz w:val="21"/>
        </w:rPr>
        <w:t>[25:23] 就可以得到数据传输率每一个存储周期我们可以读或者写一个存储字这么多的数据而存储周期又可以被划分为存取时间还有恢复时间这样的两个部分每次进行读或者写的时候我们都需要花费存取时间这么长的一段时期但是在这一次读或者写结束之后我们的存储期需要一段恢复时间才可以再进行下一次的读或者写所以虽然理论上我们进行单独的一次读或者写只需要TA这么多的时间然而如果我们需要进行连续的多次读写那么多次的读写之间至少需要有存取周期TM这么多的一个时间间隔因为我们还需要留一段恢复时间好,所以需要注意存取时间和存取周期是有区别的另外一个需要注意的概念叫做主存带宽那主存带宽其实就是我们之前提到的数据传输率</w:t>
      </w:r>
    </w:p>
    <w:p>
      <w:r>
        <w:rPr>
          <w:rFonts w:ascii="微软雅黑" w:hAnsi="微软雅黑" w:eastAsia="微软雅黑"/>
          <w:b w:val="0"/>
          <w:sz w:val="21"/>
        </w:rPr>
        <w:t>[26:24] 只不过是一个别名而已同样是用存储自长除以存取周期就可以得到这个主存的带宽就是指每秒从主存进出信息的最大数量单位可以是自每秒、自节每秒或者未每秒再次强调需要注意大b和小b的一个区别这个我们之前说过好的,这就是存储器的几个性能指标这个小节当中我们学习了存储器的一些基本概念在计算机内部存储器是被分层的越靠近CPU的存储器,速度越快但是成本越高高速缓存cash和主存是可以直接被CPU读写的而辅助存储器内部的数据如果想要被CPU处理的话必須先調入到儲存當中儲存和輔存它們之間的數據交換由硬件和操作系統負責實現這兩層的數據交換實現了虛擬存儲系統解決了儲存容量不夠的問題</w:t>
      </w:r>
    </w:p>
    <w:p>
      <w:r>
        <w:rPr>
          <w:rFonts w:ascii="微软雅黑" w:hAnsi="微软雅黑" w:eastAsia="微软雅黑"/>
          <w:b w:val="0"/>
          <w:sz w:val="21"/>
        </w:rPr>
        <w:t>[27:25] 另外Cache和儲存這兩層之間的數據交換由硬件而實現對於所有的程序員都是透明的這兩層的數據交換解決了儲存和CPU速度不匹配的問題另外這個小節當中我們介紹了存儲器的一个分类方式从不同的角度可以有不一样的分类这个部分大家有一个简要的了解即可在这个小节的最后我们还介绍了存储期的性能指标分为存储容量单位成本还有数据传输率也就是主存带宽这些指标都很好理解需要注意的是存储周期由存取时间和恢复时间这样的两个部分构成所以存取时间和存取周期是不一样的两个概念这一点大家需要注意好的,以上就是这个小节的全部内容</w:t>
      </w:r>
    </w:p>
    <w:p>
      <w:pPr>
        <w:pStyle w:val="Heading1"/>
      </w:pPr>
      <w:r>
        <w:rPr>
          <w:rFonts w:ascii="微软雅黑" w:hAnsi="微软雅黑" w:eastAsia="微软雅黑"/>
          <w:b/>
          <w:sz w:val="32"/>
        </w:rPr>
        <w:t>第2节  3.2.0+3.2.3 主存储器的基本组成</w:t>
      </w:r>
    </w:p>
    <w:p>
      <w:r>
        <w:rPr>
          <w:rFonts w:ascii="微软雅黑" w:hAnsi="微软雅黑" w:eastAsia="微软雅黑"/>
          <w:b w:val="0"/>
          <w:color w:val="888888"/>
          <w:sz w:val="18"/>
        </w:rPr>
        <w:t>对应视频：P39 3.2.0+3.2.3_主存储器的基本组成（25分钟）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本节解决主存储器的基本组成问题，是理解存储器工作原理的基础，位于整章核心位置。建议结合半导体元件原理和存储芯片结构图学习，重点掌握MAR/MDR的作用及存储容量计算。</w:t>
      </w:r>
    </w:p>
    <w:p>
      <w:r>
        <w:rPr>
          <w:rFonts w:ascii="微软雅黑" w:hAnsi="微软雅黑" w:eastAsia="微软雅黑"/>
          <w:b w:val="0"/>
          <w:color w:val="C05000"/>
          <w:sz w:val="21"/>
        </w:rPr>
        <w:t>【考点】MAR与MDR的作用及关系：MAR存放地址，MDR存放数据，两者配合完成存储器读写操作</w:t>
      </w:r>
    </w:p>
    <w:p>
      <w:r>
        <w:rPr>
          <w:rFonts w:ascii="微软雅黑" w:hAnsi="微软雅黑" w:eastAsia="微软雅黑"/>
          <w:b w:val="0"/>
          <w:color w:val="C05000"/>
          <w:sz w:val="21"/>
        </w:rPr>
        <w:t>【考点】存储容量计算：总容量=存储单元个数×存储字长=2^n×存储字长（n为MAR位数）</w:t>
      </w:r>
    </w:p>
    <w:p>
      <w:r>
        <w:rPr>
          <w:rFonts w:ascii="微软雅黑" w:hAnsi="微软雅黑" w:eastAsia="微软雅黑"/>
          <w:b w:val="0"/>
          <w:color w:val="C05000"/>
          <w:sz w:val="21"/>
        </w:rPr>
        <w:t>【考点】存储芯片引脚计算：地址线位数n+数据线位数（存储字长）+片选线+读写控制线（1或2根）+电源/接地</w:t>
      </w:r>
    </w:p>
    <w:p>
      <w:r>
        <w:rPr>
          <w:rFonts w:ascii="微软雅黑" w:hAnsi="微软雅黑" w:eastAsia="微软雅黑"/>
          <w:b w:val="0"/>
          <w:color w:val="C05000"/>
          <w:sz w:val="21"/>
        </w:rPr>
        <w:t>【考点】存储字长与字节区别：存储字长由硬件决定，1字节固定为8bit</w:t>
      </w:r>
    </w:p>
    <w:p>
      <w:r>
        <w:rPr>
          <w:rFonts w:ascii="微软雅黑" w:hAnsi="微软雅黑" w:eastAsia="微软雅黑"/>
          <w:b w:val="0"/>
          <w:color w:val="C05000"/>
          <w:sz w:val="21"/>
        </w:rPr>
        <w:t>【考点】片选线作用：在多芯片系统中选中目标芯片，其他芯片无效</w:t>
      </w:r>
    </w:p>
    <w:p>
      <w:r>
        <w:rPr>
          <w:rFonts w:ascii="微软雅黑" w:hAnsi="微软雅黑" w:eastAsia="微软雅黑"/>
          <w:b w:val="0"/>
          <w:color w:val="CC0000"/>
          <w:sz w:val="21"/>
        </w:rPr>
        <w:t>【易错】存储字长与字节混淆：存储字长不固定，而1字节始终等于8bit</w:t>
      </w:r>
    </w:p>
    <w:p>
      <w:r>
        <w:rPr>
          <w:rFonts w:ascii="微软雅黑" w:hAnsi="微软雅黑" w:eastAsia="微软雅黑"/>
          <w:b w:val="0"/>
          <w:color w:val="CC0000"/>
          <w:sz w:val="21"/>
        </w:rPr>
        <w:t>【易错】读写控制线设计：分两根线（WE低电平写、OE低电平读）或合一根线（WE低电平写、高电平读）</w:t>
      </w:r>
    </w:p>
    <w:p>
      <w:r>
        <w:rPr>
          <w:rFonts w:ascii="微软雅黑" w:hAnsi="微软雅黑" w:eastAsia="微软雅黑"/>
          <w:b w:val="0"/>
          <w:color w:val="CC0000"/>
          <w:sz w:val="21"/>
        </w:rPr>
        <w:t>【易错】容量表示法：如'8k×8位'中8k为存储单元数，8位为存储字长</w:t>
      </w:r>
    </w:p>
    <w:p>
      <w:r>
        <w:rPr>
          <w:rFonts w:ascii="微软雅黑" w:hAnsi="微软雅黑" w:eastAsia="微软雅黑"/>
          <w:b w:val="0"/>
          <w:color w:val="CC0000"/>
          <w:sz w:val="21"/>
        </w:rPr>
        <w:t>【易错】按字节编址与按字编址：现代计算机按字节编址，但存储器按字读写</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主存储器的</w:t>
      </w:r>
    </w:p>
    <w:p>
      <w:r>
        <w:rPr>
          <w:rFonts w:ascii="微软雅黑" w:hAnsi="微软雅黑" w:eastAsia="微软雅黑"/>
          <w:b w:val="0"/>
          <w:sz w:val="21"/>
        </w:rPr>
        <w:t>• 基本组成</w:t>
      </w:r>
    </w:p>
    <w:p>
      <w:r>
        <w:rPr>
          <w:rFonts w:ascii="微软雅黑" w:hAnsi="微软雅黑" w:eastAsia="微软雅黑"/>
          <w:b w:val="0"/>
          <w:sz w:val="21"/>
        </w:rPr>
        <w:t>• 知识总览</w:t>
      </w:r>
    </w:p>
    <w:p>
      <w:r>
        <w:rPr>
          <w:rFonts w:ascii="微软雅黑" w:hAnsi="微软雅黑" w:eastAsia="微软雅黑"/>
          <w:b w:val="0"/>
          <w:sz w:val="21"/>
        </w:rPr>
        <w:t>• 基本的半导体元件及原理</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Memory Address Register</w:t>
      </w:r>
    </w:p>
    <w:p>
      <w:r>
        <w:rPr>
          <w:rFonts w:ascii="微软雅黑" w:hAnsi="微软雅黑" w:eastAsia="微软雅黑"/>
          <w:b w:val="0"/>
          <w:sz w:val="21"/>
        </w:rPr>
        <w:t>• Memory Data Register</w:t>
      </w:r>
    </w:p>
    <w:p>
      <w:r>
        <w:rPr>
          <w:rFonts w:ascii="微软雅黑" w:hAnsi="微软雅黑" w:eastAsia="微软雅黑"/>
          <w:b w:val="0"/>
          <w:sz w:val="21"/>
        </w:rPr>
        <w:t>• 存储元</w:t>
      </w:r>
    </w:p>
    <w:p>
      <w:r>
        <w:rPr>
          <w:rFonts w:ascii="微软雅黑" w:hAnsi="微软雅黑" w:eastAsia="微软雅黑"/>
          <w:b w:val="0"/>
          <w:sz w:val="21"/>
        </w:rPr>
        <w:t>• 存储单元</w:t>
      </w:r>
    </w:p>
    <w:p>
      <w:r>
        <w:rPr>
          <w:rFonts w:ascii="微软雅黑" w:hAnsi="微软雅黑" w:eastAsia="微软雅黑"/>
          <w:b w:val="0"/>
          <w:sz w:val="21"/>
        </w:rPr>
        <w:t>• 存储体</w:t>
      </w:r>
    </w:p>
    <w:p>
      <w:r>
        <w:rPr>
          <w:rFonts w:ascii="微软雅黑" w:hAnsi="微软雅黑" w:eastAsia="微软雅黑"/>
          <w:b w:val="0"/>
          <w:sz w:val="21"/>
        </w:rPr>
        <w:t>• 存储字</w:t>
      </w:r>
    </w:p>
    <w:p>
      <w:r>
        <w:rPr>
          <w:rFonts w:ascii="微软雅黑" w:hAnsi="微软雅黑" w:eastAsia="微软雅黑"/>
          <w:b w:val="0"/>
          <w:sz w:val="21"/>
        </w:rPr>
        <w:t>• 存储字长：8bit</w:t>
      </w:r>
    </w:p>
    <w:p>
      <w:r>
        <w:rPr>
          <w:rFonts w:ascii="微软雅黑" w:hAnsi="微软雅黑" w:eastAsia="微软雅黑"/>
          <w:b w:val="0"/>
          <w:sz w:val="21"/>
        </w:rPr>
        <w:t>• 字节：Byte</w:t>
      </w:r>
    </w:p>
    <w:p>
      <w:r>
        <w:rPr>
          <w:rFonts w:ascii="微软雅黑" w:hAnsi="微软雅黑" w:eastAsia="微软雅黑"/>
          <w:b w:val="0"/>
          <w:sz w:val="21"/>
        </w:rPr>
        <w:t>• 1Byte = 8bit</w:t>
      </w:r>
    </w:p>
    <w:p>
      <w:r>
        <w:rPr>
          <w:rFonts w:ascii="微软雅黑" w:hAnsi="微软雅黑" w:eastAsia="微软雅黑"/>
          <w:b w:val="0"/>
          <w:sz w:val="21"/>
        </w:rPr>
        <w:t>• MOS管</w:t>
      </w:r>
    </w:p>
    <w:p>
      <w:r>
        <w:rPr>
          <w:rFonts w:ascii="微软雅黑" w:hAnsi="微软雅黑" w:eastAsia="微软雅黑"/>
          <w:b w:val="0"/>
          <w:sz w:val="21"/>
        </w:rPr>
        <w:t>• 电容</w:t>
      </w:r>
    </w:p>
    <w:p>
      <w:r>
        <w:rPr>
          <w:rFonts w:ascii="微软雅黑" w:hAnsi="微软雅黑" w:eastAsia="微软雅黑"/>
          <w:b w:val="0"/>
          <w:sz w:val="21"/>
        </w:rPr>
        <w:t>• 注：MOS管可理解为一种电</w:t>
      </w:r>
    </w:p>
    <w:p>
      <w:r>
        <w:rPr>
          <w:rFonts w:ascii="微软雅黑" w:hAnsi="微软雅黑" w:eastAsia="微软雅黑"/>
          <w:b w:val="0"/>
          <w:sz w:val="21"/>
        </w:rPr>
        <w:t>• 控开关，输入电压达到某个</w:t>
      </w:r>
    </w:p>
    <w:p>
      <w:r>
        <w:rPr>
          <w:rFonts w:ascii="微软雅黑" w:hAnsi="微软雅黑" w:eastAsia="微软雅黑"/>
          <w:b w:val="0"/>
          <w:sz w:val="21"/>
        </w:rPr>
        <w:t>• 阈值时，MOS管就可以接通</w:t>
      </w:r>
    </w:p>
    <w:p>
      <w:r>
        <w:rPr>
          <w:rFonts w:ascii="微软雅黑" w:hAnsi="微软雅黑" w:eastAsia="微软雅黑"/>
          <w:b w:val="0"/>
          <w:sz w:val="21"/>
        </w:rPr>
        <w:t>• ……</w:t>
      </w:r>
    </w:p>
    <w:p>
      <w:r>
        <w:rPr>
          <w:rFonts w:ascii="微软雅黑" w:hAnsi="微软雅黑" w:eastAsia="微软雅黑"/>
          <w:b w:val="0"/>
          <w:sz w:val="21"/>
        </w:rPr>
        <w:t>• n位地址</w:t>
      </w:r>
    </w:p>
    <w:p>
      <w:r>
        <w:rPr>
          <w:rFonts w:ascii="微软雅黑" w:hAnsi="微软雅黑" w:eastAsia="微软雅黑"/>
          <w:b w:val="0"/>
          <w:sz w:val="21"/>
        </w:rPr>
        <w:t>• —&gt;</w:t>
      </w:r>
    </w:p>
    <w:p>
      <w:r>
        <w:rPr>
          <w:rFonts w:ascii="微软雅黑" w:hAnsi="微软雅黑" w:eastAsia="微软雅黑"/>
          <w:b w:val="0"/>
          <w:sz w:val="21"/>
        </w:rPr>
        <w:t>• 2! 个存储单元</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总容量= 存储单元个数×存储字长= 2"×8bit = 2" × 1Byte = 8B</w:t>
      </w:r>
    </w:p>
    <w:p>
      <w:r>
        <w:rPr>
          <w:rFonts w:ascii="微软雅黑" w:hAnsi="微软雅黑" w:eastAsia="微软雅黑"/>
          <w:b w:val="0"/>
          <w:sz w:val="21"/>
        </w:rPr>
        <w:t>• 数据线</w:t>
      </w:r>
    </w:p>
    <w:p>
      <w:r>
        <w:rPr>
          <w:rFonts w:ascii="微软雅黑" w:hAnsi="微软雅黑" w:eastAsia="微软雅黑"/>
          <w:b w:val="0"/>
          <w:sz w:val="21"/>
        </w:rPr>
        <w:t>• （位线）</w:t>
      </w:r>
    </w:p>
    <w:p>
      <w:r>
        <w:rPr>
          <w:rFonts w:ascii="微软雅黑" w:hAnsi="微软雅黑" w:eastAsia="微软雅黑"/>
          <w:b w:val="0"/>
          <w:sz w:val="21"/>
        </w:rPr>
        <w:t>• 字选线</w:t>
      </w:r>
    </w:p>
    <w:p>
      <w:r>
        <w:rPr>
          <w:rFonts w:ascii="微软雅黑" w:hAnsi="微软雅黑" w:eastAsia="微软雅黑"/>
          <w:b w:val="0"/>
          <w:sz w:val="21"/>
        </w:rPr>
        <w:t>• 数据总线(宽度=存储字长)</w:t>
      </w:r>
    </w:p>
    <w:p>
      <w:r>
        <w:rPr>
          <w:rFonts w:ascii="微软雅黑" w:hAnsi="微软雅黑" w:eastAsia="微软雅黑"/>
          <w:b w:val="0"/>
          <w:sz w:val="21"/>
        </w:rPr>
        <w:t>• 和CPU</w:t>
      </w:r>
    </w:p>
    <w:p>
      <w:r>
        <w:rPr>
          <w:rFonts w:ascii="微软雅黑" w:hAnsi="微软雅黑" w:eastAsia="微软雅黑"/>
          <w:b w:val="0"/>
          <w:sz w:val="21"/>
        </w:rPr>
        <w:t>• 连接</w:t>
      </w:r>
    </w:p>
    <w:p>
      <w:r>
        <w:rPr>
          <w:rFonts w:ascii="微软雅黑" w:hAnsi="微软雅黑" w:eastAsia="微软雅黑"/>
          <w:b w:val="0"/>
          <w:sz w:val="21"/>
        </w:rPr>
        <w:t>• 和CPU连接</w:t>
      </w:r>
    </w:p>
    <w:p>
      <w:r>
        <w:rPr>
          <w:rFonts w:ascii="微软雅黑" w:hAnsi="微软雅黑" w:eastAsia="微软雅黑"/>
          <w:b w:val="0"/>
          <w:sz w:val="21"/>
        </w:rPr>
        <w:t>• 存储器芯片的基本原理</w:t>
      </w:r>
    </w:p>
    <w:p>
      <w:r>
        <w:rPr>
          <w:rFonts w:ascii="微软雅黑" w:hAnsi="微软雅黑" w:eastAsia="微软雅黑"/>
          <w:b w:val="0"/>
          <w:sz w:val="21"/>
        </w:rPr>
        <w:t>• ……</w:t>
      </w:r>
    </w:p>
    <w:p>
      <w:r>
        <w:rPr>
          <w:rFonts w:ascii="微软雅黑" w:hAnsi="微软雅黑" w:eastAsia="微软雅黑"/>
          <w:b w:val="0"/>
          <w:sz w:val="21"/>
        </w:rPr>
        <w:t>• n位地址</w:t>
      </w:r>
    </w:p>
    <w:p>
      <w:r>
        <w:rPr>
          <w:rFonts w:ascii="微软雅黑" w:hAnsi="微软雅黑" w:eastAsia="微软雅黑"/>
          <w:b w:val="0"/>
          <w:sz w:val="21"/>
        </w:rPr>
        <w:t>• —&gt;</w:t>
      </w:r>
    </w:p>
    <w:p>
      <w:r>
        <w:rPr>
          <w:rFonts w:ascii="微软雅黑" w:hAnsi="微软雅黑" w:eastAsia="微软雅黑"/>
          <w:b w:val="0"/>
          <w:sz w:val="21"/>
        </w:rPr>
        <w:t>• 2! 个存储单元</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总容量= 存储单元个数×存储字长= 2"×8bit = 2" × 1Byte = 8B</w:t>
      </w:r>
    </w:p>
    <w:p>
      <w:r>
        <w:rPr>
          <w:rFonts w:ascii="微软雅黑" w:hAnsi="微软雅黑" w:eastAsia="微软雅黑"/>
          <w:b w:val="0"/>
          <w:sz w:val="21"/>
        </w:rPr>
        <w:t>• （CS 或CE）</w:t>
      </w:r>
    </w:p>
    <w:p>
      <w:r>
        <w:rPr>
          <w:rFonts w:ascii="微软雅黑" w:hAnsi="微软雅黑" w:eastAsia="微软雅黑"/>
          <w:b w:val="0"/>
          <w:sz w:val="21"/>
        </w:rPr>
        <w:t>• 片选线</w:t>
      </w:r>
    </w:p>
    <w:p>
      <w:r>
        <w:rPr>
          <w:rFonts w:ascii="微软雅黑" w:hAnsi="微软雅黑" w:eastAsia="微软雅黑"/>
          <w:b w:val="0"/>
          <w:sz w:val="21"/>
        </w:rPr>
        <w:t>• 读控制线</w:t>
      </w:r>
    </w:p>
    <w:p>
      <w:r>
        <w:rPr>
          <w:rFonts w:ascii="微软雅黑" w:hAnsi="微软雅黑" w:eastAsia="微软雅黑"/>
          <w:b w:val="0"/>
          <w:sz w:val="21"/>
        </w:rPr>
        <w:t>• 写控制线</w:t>
      </w:r>
    </w:p>
    <w:p>
      <w:r>
        <w:rPr>
          <w:rFonts w:ascii="微软雅黑" w:hAnsi="微软雅黑" w:eastAsia="微软雅黑"/>
          <w:b w:val="0"/>
          <w:sz w:val="21"/>
        </w:rPr>
        <w:t>• 芯片</w:t>
      </w:r>
    </w:p>
    <w:p>
      <w:r>
        <w:rPr>
          <w:rFonts w:ascii="微软雅黑" w:hAnsi="微软雅黑" w:eastAsia="微软雅黑"/>
          <w:b w:val="0"/>
          <w:sz w:val="21"/>
        </w:rPr>
        <w:t>• 选择</w:t>
      </w:r>
    </w:p>
    <w:p>
      <w:r>
        <w:rPr>
          <w:rFonts w:ascii="微软雅黑" w:hAnsi="微软雅黑" w:eastAsia="微软雅黑"/>
          <w:b w:val="0"/>
          <w:sz w:val="21"/>
        </w:rPr>
        <w:t>• 信号</w:t>
      </w:r>
    </w:p>
    <w:p>
      <w:r>
        <w:rPr>
          <w:rFonts w:ascii="微软雅黑" w:hAnsi="微软雅黑" w:eastAsia="微软雅黑"/>
          <w:b w:val="0"/>
          <w:sz w:val="21"/>
        </w:rPr>
        <w:t>• 芯片</w:t>
      </w:r>
    </w:p>
    <w:p>
      <w:r>
        <w:rPr>
          <w:rFonts w:ascii="微软雅黑" w:hAnsi="微软雅黑" w:eastAsia="微软雅黑"/>
          <w:b w:val="0"/>
          <w:sz w:val="21"/>
        </w:rPr>
        <w:t>• 使能</w:t>
      </w:r>
    </w:p>
    <w:p>
      <w:r>
        <w:rPr>
          <w:rFonts w:ascii="微软雅黑" w:hAnsi="微软雅黑" w:eastAsia="微软雅黑"/>
          <w:b w:val="0"/>
          <w:sz w:val="21"/>
        </w:rPr>
        <w:t>• 信号</w:t>
      </w:r>
    </w:p>
    <w:p>
      <w:r>
        <w:rPr>
          <w:rFonts w:ascii="微软雅黑" w:hAnsi="微软雅黑" w:eastAsia="微软雅黑"/>
          <w:b w:val="0"/>
          <w:sz w:val="21"/>
        </w:rPr>
        <w:t>• 两根读/写线</w:t>
      </w:r>
    </w:p>
    <w:p>
      <w:r>
        <w:rPr>
          <w:rFonts w:ascii="微软雅黑" w:hAnsi="微软雅黑" w:eastAsia="微软雅黑"/>
          <w:b w:val="0"/>
          <w:sz w:val="21"/>
        </w:rPr>
        <w:t>• WE 允许写</w:t>
      </w:r>
    </w:p>
    <w:p>
      <w:r>
        <w:rPr>
          <w:rFonts w:ascii="微软雅黑" w:hAnsi="微软雅黑" w:eastAsia="微软雅黑"/>
          <w:b w:val="0"/>
          <w:sz w:val="21"/>
        </w:rPr>
        <w:t>• OE 允许读</w:t>
      </w:r>
    </w:p>
    <w:p>
      <w:r>
        <w:rPr>
          <w:rFonts w:ascii="微软雅黑" w:hAnsi="微软雅黑" w:eastAsia="微软雅黑"/>
          <w:b w:val="0"/>
          <w:sz w:val="21"/>
        </w:rPr>
        <w:t>• 一根读/写线</w:t>
      </w:r>
    </w:p>
    <w:p>
      <w:r>
        <w:rPr>
          <w:rFonts w:ascii="微软雅黑" w:hAnsi="微软雅黑" w:eastAsia="微软雅黑"/>
          <w:b w:val="0"/>
          <w:sz w:val="21"/>
        </w:rPr>
        <w:t>• WE 低电平写</w:t>
      </w:r>
    </w:p>
    <w:p>
      <w:r>
        <w:rPr>
          <w:rFonts w:ascii="微软雅黑" w:hAnsi="微软雅黑" w:eastAsia="微软雅黑"/>
          <w:b w:val="0"/>
          <w:sz w:val="21"/>
        </w:rPr>
        <w:t>• 高电平读</w:t>
      </w:r>
    </w:p>
    <w:p>
      <w:r>
        <w:rPr>
          <w:rFonts w:ascii="微软雅黑" w:hAnsi="微软雅黑" w:eastAsia="微软雅黑"/>
          <w:b w:val="0"/>
          <w:sz w:val="21"/>
        </w:rPr>
        <w:t>• 注：头上划线表示</w:t>
      </w:r>
    </w:p>
    <w:p>
      <w:r>
        <w:rPr>
          <w:rFonts w:ascii="微软雅黑" w:hAnsi="微软雅黑" w:eastAsia="微软雅黑"/>
          <w:b w:val="0"/>
          <w:sz w:val="21"/>
        </w:rPr>
        <w:t>• 该信号低电平有效</w:t>
      </w:r>
    </w:p>
    <w:p>
      <w:r>
        <w:rPr>
          <w:rFonts w:ascii="微软雅黑" w:hAnsi="微软雅黑" w:eastAsia="微软雅黑"/>
          <w:b w:val="0"/>
          <w:sz w:val="21"/>
        </w:rPr>
        <w:t>• 数据总线(宽度=存储字长)</w:t>
      </w:r>
    </w:p>
    <w:p>
      <w:r>
        <w:rPr>
          <w:rFonts w:ascii="微软雅黑" w:hAnsi="微软雅黑" w:eastAsia="微软雅黑"/>
          <w:b w:val="0"/>
          <w:sz w:val="21"/>
        </w:rPr>
        <w:t>• 存储器芯片的基本原理</w:t>
      </w:r>
    </w:p>
    <w:p>
      <w:r>
        <w:rPr>
          <w:rFonts w:ascii="微软雅黑" w:hAnsi="微软雅黑" w:eastAsia="微软雅黑"/>
          <w:b w:val="0"/>
          <w:sz w:val="21"/>
        </w:rPr>
        <w:t>• ……</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一个内存条可能包含</w:t>
      </w:r>
    </w:p>
    <w:p>
      <w:r>
        <w:rPr>
          <w:rFonts w:ascii="微软雅黑" w:hAnsi="微软雅黑" w:eastAsia="微软雅黑"/>
          <w:b w:val="0"/>
          <w:sz w:val="21"/>
        </w:rPr>
        <w:t>• 多块存储芯片</w:t>
      </w:r>
    </w:p>
    <w:p>
      <w:r>
        <w:rPr>
          <w:rFonts w:ascii="微软雅黑" w:hAnsi="微软雅黑" w:eastAsia="微软雅黑"/>
          <w:b w:val="0"/>
          <w:sz w:val="21"/>
        </w:rPr>
        <w:t>• 结合上图再思考“片选线”的作用</w:t>
      </w:r>
    </w:p>
    <w:p>
      <w:r>
        <w:rPr>
          <w:rFonts w:ascii="微软雅黑" w:hAnsi="微软雅黑" w:eastAsia="微软雅黑"/>
          <w:b w:val="0"/>
          <w:sz w:val="21"/>
        </w:rPr>
        <w:t>• 左图的每根线都会对应一个金属引脚</w:t>
      </w:r>
    </w:p>
    <w:p>
      <w:r>
        <w:rPr>
          <w:rFonts w:ascii="微软雅黑" w:hAnsi="微软雅黑" w:eastAsia="微软雅黑"/>
          <w:b w:val="0"/>
          <w:sz w:val="21"/>
        </w:rPr>
        <w:t>• （另外，还有供电引脚、接地引脚）</w:t>
      </w:r>
    </w:p>
    <w:p>
      <w:r>
        <w:rPr>
          <w:rFonts w:ascii="微软雅黑" w:hAnsi="微软雅黑" w:eastAsia="微软雅黑"/>
          <w:b w:val="0"/>
          <w:sz w:val="21"/>
        </w:rPr>
        <w:t>• 存储器芯片的基本原理</w:t>
      </w:r>
    </w:p>
    <w:p>
      <w:r>
        <w:rPr>
          <w:rFonts w:ascii="微软雅黑" w:hAnsi="微软雅黑" w:eastAsia="微软雅黑"/>
          <w:b w:val="0"/>
          <w:sz w:val="21"/>
        </w:rPr>
        <w:t>• ……</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n位地址</w:t>
      </w:r>
    </w:p>
    <w:p>
      <w:r>
        <w:rPr>
          <w:rFonts w:ascii="微软雅黑" w:hAnsi="微软雅黑" w:eastAsia="微软雅黑"/>
          <w:b w:val="0"/>
          <w:sz w:val="21"/>
        </w:rPr>
        <w:t>• —&gt;</w:t>
      </w:r>
    </w:p>
    <w:p>
      <w:r>
        <w:rPr>
          <w:rFonts w:ascii="微软雅黑" w:hAnsi="微软雅黑" w:eastAsia="微软雅黑"/>
          <w:b w:val="0"/>
          <w:sz w:val="21"/>
        </w:rPr>
        <w:t>• 2! 个存储单元</w:t>
      </w:r>
    </w:p>
    <w:p>
      <w:r>
        <w:rPr>
          <w:rFonts w:ascii="微软雅黑" w:hAnsi="微软雅黑" w:eastAsia="微软雅黑"/>
          <w:b w:val="0"/>
          <w:sz w:val="21"/>
        </w:rPr>
        <w:t>• 总容量= 存储单元个数×存储字长</w:t>
      </w:r>
    </w:p>
    <w:p>
      <w:r>
        <w:rPr>
          <w:rFonts w:ascii="微软雅黑" w:hAnsi="微软雅黑" w:eastAsia="微软雅黑"/>
          <w:b w:val="0"/>
          <w:sz w:val="21"/>
        </w:rPr>
        <w:t>• = 2"×8bit = 2" × 1Byte = 8B</w:t>
      </w:r>
    </w:p>
    <w:p>
      <w:r>
        <w:rPr>
          <w:rFonts w:ascii="微软雅黑" w:hAnsi="微软雅黑" w:eastAsia="微软雅黑"/>
          <w:b w:val="0"/>
          <w:sz w:val="21"/>
        </w:rPr>
        <w:t>• 8 × 8位的存储芯片</w:t>
      </w:r>
    </w:p>
    <w:p>
      <w:r>
        <w:rPr>
          <w:rFonts w:ascii="微软雅黑" w:hAnsi="微软雅黑" w:eastAsia="微软雅黑"/>
          <w:b w:val="0"/>
          <w:sz w:val="21"/>
        </w:rPr>
        <w:t>• 常见的描述：8K × 8位，即2#"×8bit</w:t>
      </w:r>
    </w:p>
    <w:p>
      <w:r>
        <w:rPr>
          <w:rFonts w:ascii="微软雅黑" w:hAnsi="微软雅黑" w:eastAsia="微软雅黑"/>
          <w:b w:val="0"/>
          <w:sz w:val="21"/>
        </w:rPr>
        <w:t>• 8K × 1位，即2#"×1bit</w:t>
      </w:r>
    </w:p>
    <w:p>
      <w:r>
        <w:rPr>
          <w:rFonts w:ascii="微软雅黑" w:hAnsi="微软雅黑" w:eastAsia="微软雅黑"/>
          <w:b w:val="0"/>
          <w:sz w:val="21"/>
        </w:rPr>
        <w:t>• 64K × 16位，即2#$×16bit</w:t>
      </w:r>
    </w:p>
    <w:p>
      <w:r>
        <w:rPr>
          <w:rFonts w:ascii="微软雅黑" w:hAnsi="微软雅黑" w:eastAsia="微软雅黑"/>
          <w:b w:val="0"/>
          <w:sz w:val="21"/>
        </w:rPr>
        <w:t>• K：2#%</w:t>
      </w:r>
    </w:p>
    <w:p>
      <w:r>
        <w:rPr>
          <w:rFonts w:ascii="微软雅黑" w:hAnsi="微软雅黑" w:eastAsia="微软雅黑"/>
          <w:b w:val="0"/>
          <w:sz w:val="21"/>
        </w:rPr>
        <w:t>• M：2&amp;%</w:t>
      </w:r>
    </w:p>
    <w:p>
      <w:r>
        <w:rPr>
          <w:rFonts w:ascii="微软雅黑" w:hAnsi="微软雅黑" w:eastAsia="微软雅黑"/>
          <w:b w:val="0"/>
          <w:sz w:val="21"/>
        </w:rPr>
        <w:t>• G：2"%</w:t>
      </w:r>
    </w:p>
    <w:p>
      <w:r>
        <w:rPr>
          <w:rFonts w:ascii="微软雅黑" w:hAnsi="微软雅黑" w:eastAsia="微软雅黑"/>
          <w:b w:val="0"/>
          <w:sz w:val="21"/>
        </w:rPr>
        <w:t>• T：2'%</w:t>
      </w:r>
    </w:p>
    <w:p>
      <w:r>
        <w:rPr>
          <w:rFonts w:ascii="微软雅黑" w:hAnsi="微软雅黑" w:eastAsia="微软雅黑"/>
          <w:b w:val="0"/>
          <w:sz w:val="21"/>
        </w:rPr>
        <w:t>• 如：8K = 8 × 1K = 2" × 2#% = 2#"</w:t>
      </w:r>
    </w:p>
    <w:p>
      <w:r>
        <w:rPr>
          <w:rFonts w:ascii="微软雅黑" w:hAnsi="微软雅黑" w:eastAsia="微软雅黑"/>
          <w:b w:val="0"/>
          <w:sz w:val="21"/>
        </w:rPr>
        <w:t>• 8KB</w:t>
      </w:r>
    </w:p>
    <w:p>
      <w:r>
        <w:rPr>
          <w:rFonts w:ascii="微软雅黑" w:hAnsi="微软雅黑" w:eastAsia="微软雅黑"/>
          <w:b w:val="0"/>
          <w:sz w:val="21"/>
        </w:rPr>
        <w:t>• 8Kb = 1KB</w:t>
      </w:r>
    </w:p>
    <w:p>
      <w:r>
        <w:rPr>
          <w:rFonts w:ascii="微软雅黑" w:hAnsi="微软雅黑" w:eastAsia="微软雅黑"/>
          <w:b w:val="0"/>
          <w:sz w:val="21"/>
        </w:rPr>
        <w:t>• 存储器芯片的基本原理</w:t>
      </w:r>
    </w:p>
    <w:p>
      <w:r>
        <w:rPr>
          <w:rFonts w:ascii="微软雅黑" w:hAnsi="微软雅黑" w:eastAsia="微软雅黑"/>
          <w:b w:val="0"/>
          <w:sz w:val="21"/>
        </w:rPr>
        <w:t>• 寻址</w:t>
      </w:r>
    </w:p>
    <w:p>
      <w:r>
        <w:rPr>
          <w:rFonts w:ascii="微软雅黑" w:hAnsi="微软雅黑" w:eastAsia="微软雅黑"/>
          <w:b w:val="0"/>
          <w:sz w:val="21"/>
        </w:rPr>
        <w:t>• 字长为4B</w:t>
      </w:r>
    </w:p>
    <w:p>
      <w:r>
        <w:rPr>
          <w:rFonts w:ascii="微软雅黑" w:hAnsi="微软雅黑" w:eastAsia="微软雅黑"/>
          <w:b w:val="0"/>
          <w:sz w:val="21"/>
        </w:rPr>
        <w:t>• 总容量为1KB</w:t>
      </w:r>
    </w:p>
    <w:p>
      <w:r>
        <w:rPr>
          <w:rFonts w:ascii="微软雅黑" w:hAnsi="微软雅黑" w:eastAsia="微软雅黑"/>
          <w:b w:val="0"/>
          <w:sz w:val="21"/>
        </w:rPr>
        <w:t>• 按字节寻址：1K个单元，每个单元1B</w:t>
      </w:r>
    </w:p>
    <w:p>
      <w:r>
        <w:rPr>
          <w:rFonts w:ascii="微软雅黑" w:hAnsi="微软雅黑" w:eastAsia="微软雅黑"/>
          <w:b w:val="0"/>
          <w:sz w:val="21"/>
        </w:rPr>
        <w:t>• 按字寻址：256个单元，每个单元4B</w:t>
      </w:r>
    </w:p>
    <w:p>
      <w:r>
        <w:rPr>
          <w:rFonts w:ascii="微软雅黑" w:hAnsi="微软雅黑" w:eastAsia="微软雅黑"/>
          <w:b w:val="0"/>
          <w:sz w:val="21"/>
        </w:rPr>
        <w:t>• 按半字寻址：512个单元，每个单元2B</w:t>
      </w:r>
    </w:p>
    <w:p>
      <w:r>
        <w:rPr>
          <w:rFonts w:ascii="微软雅黑" w:hAnsi="微软雅黑" w:eastAsia="微软雅黑"/>
          <w:b w:val="0"/>
          <w:sz w:val="21"/>
        </w:rPr>
        <w:t>• 按双字寻址：128个单元，每个单元8B</w:t>
      </w:r>
    </w:p>
    <w:p>
      <w:r>
        <w:rPr>
          <w:rFonts w:ascii="微软雅黑" w:hAnsi="微软雅黑" w:eastAsia="微软雅黑"/>
          <w:b w:val="0"/>
          <w:sz w:val="21"/>
        </w:rPr>
        <w:t>• 地址线：10根</w:t>
      </w:r>
    </w:p>
    <w:p>
      <w:r>
        <w:rPr>
          <w:rFonts w:ascii="微软雅黑" w:hAnsi="微软雅黑" w:eastAsia="微软雅黑"/>
          <w:b w:val="0"/>
          <w:sz w:val="21"/>
        </w:rPr>
        <w:t>• 地址：00 0000 0000</w:t>
      </w:r>
    </w:p>
    <w:p>
      <w:r>
        <w:rPr>
          <w:rFonts w:ascii="微软雅黑" w:hAnsi="微软雅黑" w:eastAsia="微软雅黑"/>
          <w:b w:val="0"/>
          <w:sz w:val="21"/>
        </w:rPr>
        <w:t>• 00 0000 0001</w:t>
      </w:r>
    </w:p>
    <w:p>
      <w:r>
        <w:rPr>
          <w:rFonts w:ascii="微软雅黑" w:hAnsi="微软雅黑" w:eastAsia="微软雅黑"/>
          <w:b w:val="0"/>
          <w:sz w:val="21"/>
        </w:rPr>
        <w:t>• 00 0000 0010</w:t>
      </w:r>
    </w:p>
    <w:p>
      <w:r>
        <w:rPr>
          <w:rFonts w:ascii="微软雅黑" w:hAnsi="微软雅黑" w:eastAsia="微软雅黑"/>
          <w:b w:val="0"/>
          <w:sz w:val="21"/>
        </w:rPr>
        <w:t>• 00 0000 0011</w:t>
      </w:r>
    </w:p>
    <w:p>
      <w:r>
        <w:rPr>
          <w:rFonts w:ascii="微软雅黑" w:hAnsi="微软雅黑" w:eastAsia="微软雅黑"/>
          <w:b w:val="0"/>
          <w:sz w:val="21"/>
        </w:rPr>
        <w:t>• 00 0000 0100</w:t>
      </w:r>
    </w:p>
    <w:p>
      <w:r>
        <w:rPr>
          <w:rFonts w:ascii="微软雅黑" w:hAnsi="微软雅黑" w:eastAsia="微软雅黑"/>
          <w:b w:val="0"/>
          <w:sz w:val="21"/>
        </w:rPr>
        <w:t>• 00 0000 0101</w:t>
      </w:r>
    </w:p>
    <w:p>
      <w:r>
        <w:rPr>
          <w:rFonts w:ascii="微软雅黑" w:hAnsi="微软雅黑" w:eastAsia="微软雅黑"/>
          <w:b w:val="0"/>
          <w:sz w:val="21"/>
        </w:rPr>
        <w:t>• 00 0000 0110</w:t>
      </w:r>
    </w:p>
    <w:p>
      <w:r>
        <w:rPr>
          <w:rFonts w:ascii="微软雅黑" w:hAnsi="微软雅黑" w:eastAsia="微软雅黑"/>
          <w:b w:val="0"/>
          <w:sz w:val="21"/>
        </w:rPr>
        <w:t>• ……</w:t>
      </w:r>
    </w:p>
    <w:p>
      <w:r>
        <w:rPr>
          <w:rFonts w:ascii="微软雅黑" w:hAnsi="微软雅黑" w:eastAsia="微软雅黑"/>
          <w:b w:val="0"/>
          <w:sz w:val="21"/>
        </w:rPr>
        <w:t>• 十进制：</w:t>
      </w:r>
    </w:p>
    <w:p>
      <w:r>
        <w:rPr>
          <w:rFonts w:ascii="微软雅黑" w:hAnsi="微软雅黑" w:eastAsia="微软雅黑"/>
          <w:b w:val="0"/>
          <w:sz w:val="21"/>
        </w:rPr>
        <w:t>• ……</w:t>
      </w:r>
    </w:p>
    <w:p>
      <w:r>
        <w:rPr>
          <w:rFonts w:ascii="微软雅黑" w:hAnsi="微软雅黑" w:eastAsia="微软雅黑"/>
          <w:b w:val="0"/>
          <w:sz w:val="21"/>
        </w:rPr>
        <w:t>• 寻址</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24</w:t>
      </w:r>
    </w:p>
    <w:p>
      <w:r>
        <w:rPr>
          <w:rFonts w:ascii="微软雅黑" w:hAnsi="微软雅黑" w:eastAsia="微软雅黑"/>
          <w:b w:val="0"/>
          <w:sz w:val="21"/>
        </w:rPr>
        <w:t>• 25</w:t>
      </w:r>
    </w:p>
    <w:p>
      <w:r>
        <w:rPr>
          <w:rFonts w:ascii="微软雅黑" w:hAnsi="微软雅黑" w:eastAsia="微软雅黑"/>
          <w:b w:val="0"/>
          <w:sz w:val="21"/>
        </w:rPr>
        <w:t>• 26</w:t>
      </w:r>
    </w:p>
    <w:p>
      <w:r>
        <w:rPr>
          <w:rFonts w:ascii="微软雅黑" w:hAnsi="微软雅黑" w:eastAsia="微软雅黑"/>
          <w:b w:val="0"/>
          <w:sz w:val="21"/>
        </w:rPr>
        <w:t>• 27</w:t>
      </w:r>
    </w:p>
    <w:p>
      <w:r>
        <w:rPr>
          <w:rFonts w:ascii="微软雅黑" w:hAnsi="微软雅黑" w:eastAsia="微软雅黑"/>
          <w:b w:val="0"/>
          <w:sz w:val="21"/>
        </w:rPr>
        <w:t>• 字长为4B</w:t>
      </w:r>
    </w:p>
    <w:p>
      <w:r>
        <w:rPr>
          <w:rFonts w:ascii="微软雅黑" w:hAnsi="微软雅黑" w:eastAsia="微软雅黑"/>
          <w:b w:val="0"/>
          <w:sz w:val="21"/>
        </w:rPr>
        <w:t>• 总容量为1KB</w:t>
      </w:r>
    </w:p>
    <w:p>
      <w:r>
        <w:rPr>
          <w:rFonts w:ascii="微软雅黑" w:hAnsi="微软雅黑" w:eastAsia="微软雅黑"/>
          <w:b w:val="0"/>
          <w:sz w:val="21"/>
        </w:rPr>
        <w:t>• 按字节寻址：1K个单元，每个单元1B</w:t>
      </w:r>
    </w:p>
    <w:p>
      <w:r>
        <w:rPr>
          <w:rFonts w:ascii="微软雅黑" w:hAnsi="微软雅黑" w:eastAsia="微软雅黑"/>
          <w:b w:val="0"/>
          <w:sz w:val="21"/>
        </w:rPr>
        <w:t>• 按字寻址：256个单元，每个单元4B</w:t>
      </w:r>
    </w:p>
    <w:p>
      <w:r>
        <w:rPr>
          <w:rFonts w:ascii="微软雅黑" w:hAnsi="微软雅黑" w:eastAsia="微软雅黑"/>
          <w:b w:val="0"/>
          <w:sz w:val="21"/>
        </w:rPr>
        <w:t>• 按半字寻址：512个单元，每个单元2B</w:t>
      </w:r>
    </w:p>
    <w:p>
      <w:r>
        <w:rPr>
          <w:rFonts w:ascii="微软雅黑" w:hAnsi="微软雅黑" w:eastAsia="微软雅黑"/>
          <w:b w:val="0"/>
          <w:sz w:val="21"/>
        </w:rPr>
        <w:t>• 按双字寻址：128个单元，每个单元8B</w:t>
      </w:r>
    </w:p>
    <w:p>
      <w:r>
        <w:rPr>
          <w:rFonts w:ascii="微软雅黑" w:hAnsi="微软雅黑" w:eastAsia="微软雅黑"/>
          <w:b w:val="0"/>
          <w:sz w:val="21"/>
        </w:rPr>
        <w:t>• 地址线：10根</w:t>
      </w:r>
    </w:p>
    <w:p>
      <w:r>
        <w:rPr>
          <w:rFonts w:ascii="微软雅黑" w:hAnsi="微软雅黑" w:eastAsia="微软雅黑"/>
          <w:b w:val="0"/>
          <w:sz w:val="21"/>
        </w:rPr>
        <w:t>• 地址：00 0000 0000</w:t>
      </w:r>
    </w:p>
    <w:p>
      <w:r>
        <w:rPr>
          <w:rFonts w:ascii="微软雅黑" w:hAnsi="微软雅黑" w:eastAsia="微软雅黑"/>
          <w:b w:val="0"/>
          <w:sz w:val="21"/>
        </w:rPr>
        <w:t>• 00 0000 0001</w:t>
      </w:r>
    </w:p>
    <w:p>
      <w:r>
        <w:rPr>
          <w:rFonts w:ascii="微软雅黑" w:hAnsi="微软雅黑" w:eastAsia="微软雅黑"/>
          <w:b w:val="0"/>
          <w:sz w:val="21"/>
        </w:rPr>
        <w:t>• 00 0000 0010</w:t>
      </w:r>
    </w:p>
    <w:p>
      <w:r>
        <w:rPr>
          <w:rFonts w:ascii="微软雅黑" w:hAnsi="微软雅黑" w:eastAsia="微软雅黑"/>
          <w:b w:val="0"/>
          <w:sz w:val="21"/>
        </w:rPr>
        <w:t>• 00 0000 0011</w:t>
      </w:r>
    </w:p>
    <w:p>
      <w:r>
        <w:rPr>
          <w:rFonts w:ascii="微软雅黑" w:hAnsi="微软雅黑" w:eastAsia="微软雅黑"/>
          <w:b w:val="0"/>
          <w:sz w:val="21"/>
        </w:rPr>
        <w:t>• 00 0000 0100</w:t>
      </w:r>
    </w:p>
    <w:p>
      <w:r>
        <w:rPr>
          <w:rFonts w:ascii="微软雅黑" w:hAnsi="微软雅黑" w:eastAsia="微软雅黑"/>
          <w:b w:val="0"/>
          <w:sz w:val="21"/>
        </w:rPr>
        <w:t>• 00 0000 0101</w:t>
      </w:r>
    </w:p>
    <w:p>
      <w:r>
        <w:rPr>
          <w:rFonts w:ascii="微软雅黑" w:hAnsi="微软雅黑" w:eastAsia="微软雅黑"/>
          <w:b w:val="0"/>
          <w:sz w:val="21"/>
        </w:rPr>
        <w:t>• 00 0000 0110</w:t>
      </w:r>
    </w:p>
    <w:p>
      <w:r>
        <w:rPr>
          <w:rFonts w:ascii="微软雅黑" w:hAnsi="微软雅黑" w:eastAsia="微软雅黑"/>
          <w:b w:val="0"/>
          <w:sz w:val="21"/>
        </w:rPr>
        <w:t>• ……</w:t>
      </w:r>
    </w:p>
    <w:p>
      <w:r>
        <w:rPr>
          <w:rFonts w:ascii="微软雅黑" w:hAnsi="微软雅黑" w:eastAsia="微软雅黑"/>
          <w:b w:val="0"/>
          <w:sz w:val="21"/>
        </w:rPr>
        <w:t>• 十进制：</w:t>
      </w:r>
    </w:p>
    <w:p>
      <w:r>
        <w:rPr>
          <w:rFonts w:ascii="微软雅黑" w:hAnsi="微软雅黑" w:eastAsia="微软雅黑"/>
          <w:b w:val="0"/>
          <w:sz w:val="21"/>
        </w:rPr>
        <w:t>• ……</w:t>
      </w:r>
    </w:p>
    <w:p>
      <w:r>
        <w:rPr>
          <w:rFonts w:ascii="微软雅黑" w:hAnsi="微软雅黑" w:eastAsia="微软雅黑"/>
          <w:b w:val="0"/>
          <w:sz w:val="21"/>
        </w:rPr>
        <w:t>• 字地址</w:t>
      </w:r>
    </w:p>
    <w:p>
      <w:r>
        <w:rPr>
          <w:rFonts w:ascii="微软雅黑" w:hAnsi="微软雅黑" w:eastAsia="微软雅黑"/>
          <w:b w:val="0"/>
          <w:sz w:val="21"/>
        </w:rPr>
        <w:t>• 12</w:t>
      </w:r>
    </w:p>
    <w:p>
      <w:r>
        <w:rPr>
          <w:rFonts w:ascii="微软雅黑" w:hAnsi="微软雅黑" w:eastAsia="微软雅黑"/>
          <w:b w:val="0"/>
          <w:sz w:val="21"/>
        </w:rPr>
        <w:t>• 16</w:t>
      </w:r>
    </w:p>
    <w:p>
      <w:r>
        <w:rPr>
          <w:rFonts w:ascii="微软雅黑" w:hAnsi="微软雅黑" w:eastAsia="微软雅黑"/>
          <w:b w:val="0"/>
          <w:sz w:val="21"/>
        </w:rPr>
        <w:t>• 20</w:t>
      </w:r>
    </w:p>
    <w:p>
      <w:r>
        <w:rPr>
          <w:rFonts w:ascii="微软雅黑" w:hAnsi="微软雅黑" w:eastAsia="微软雅黑"/>
          <w:b w:val="0"/>
          <w:sz w:val="21"/>
        </w:rPr>
        <w:t>• 24</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3.2.0+3.2.3 主存储器的基本组成_pg01.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3.2.0+3.2.3 主存储器的基本组成_pg02.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3.2.0+3.2.3 主存储器的基本组成_pg03.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3.2.0+3.2.3 主存储器的基本组成_pg04.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3.2.0+3.2.3 主存储器的基本组成_pg05.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3.2.0+3.2.3 主存储器的基本组成_pg06.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3.2.0+3.2.3 主存储器的基本组成_pg07.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3.2.0+3.2.3 主存储器的基本组成_pg08.jpg"/>
                    <pic:cNvPicPr/>
                  </pic:nvPicPr>
                  <pic:blipFill>
                    <a:blip r:embed="rId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3.2.0+3.2.3 主存储器的基本组成_pg09.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3.2.0+3.2.3 主存储器的基本组成_pg10.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6" name="Picture 26"/>
            <wp:cNvGraphicFramePr>
              <a:graphicFrameLocks noChangeAspect="1"/>
            </wp:cNvGraphicFramePr>
            <a:graphic>
              <a:graphicData uri="http://schemas.openxmlformats.org/drawingml/2006/picture">
                <pic:pic>
                  <pic:nvPicPr>
                    <pic:cNvPr id="0" name="3.2.0+3.2.3 主存储器的基本组成_pg11.jpg"/>
                    <pic:cNvPicPr/>
                  </pic:nvPicPr>
                  <pic:blipFill>
                    <a:blip r:embed="rId34"/>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主存储器的基本组成。这个小节的内容本来是在王道书里的3.3.3那个小节,但是我们会把这部分的内容提到3.3.1和3.3.2之前来讲解。因为学习这个小节的内容可以让大家能够对主存储器的基本原理能有一个宏观的认识,然后我们再回去学习3.3.1和3.3.2,会更容易理解。在这一视频中我们首先会学习使用半导体元气件来存储二净至零和一的一个基本的原理然后通过半导体元气件的一个组合我们可以构成所谓的存储芯片由于存储芯片里边存储了很多个字的数据因此存储芯片必须提供一个寻址的功能在这个小节的最后我们还会探讨不同的寻址方式如何实现好的</w:t>
      </w:r>
    </w:p>
    <w:p>
      <w:r>
        <w:rPr>
          <w:rFonts w:ascii="微软雅黑" w:hAnsi="微软雅黑" w:eastAsia="微软雅黑"/>
          <w:b w:val="0"/>
          <w:sz w:val="21"/>
        </w:rPr>
        <w:t>[00:55] 那首先我们来看一下组成主存储器的基本的半导体元件还有它工作的一个原理在第一章里边我们说过一个主存储器逻辑上可以分为存储体MAR和MDR这样的三大部分其中MAR是地址计存器MDR是数据计存器那这三个部分会在实序控制逻辑这个电路的控制下有条部稳的相互配合着工作好 那之前我们说过存储体就是用来存放实际的二净值数据零和一的一个存储体由多个存储单元构成而每一个存储单元又由多个存储元来构成也就是存储元件用这样的一个存储元件我们就可以存放一位的二净值零或者一这里边涉及到两个半导体元器件下面这个部分是电容上面这个部分是一个MOS管可能很多同学没有学过数字电路这门课那这儿简单的解释一下</w:t>
      </w:r>
    </w:p>
    <w:p>
      <w:r>
        <w:rPr>
          <w:rFonts w:ascii="微软雅黑" w:hAnsi="微软雅黑" w:eastAsia="微软雅黑"/>
          <w:b w:val="0"/>
          <w:sz w:val="21"/>
        </w:rPr>
        <w:t>[01:54] 我们可以把MOS管这种半导体元件把它看作是一种可以用电来控制的开关如果说我们在这个MOS管的这一端输入了一个高电压比如这个电压达到了五福这样的一个预值那么这个MOS管它就可以导通它就可以导电而如果我们不给这一端加电压或者电压达不到预值的要求五福的话这个MOS管就是一个绝缘体它是不导电的所以我们在这个地方把它化成了虚线所以为什么这种元气件我们会把它叫做半导体呢因为它既不是导体也不是绝缘体在给了一定的电压条件的情况下这个绝缘体可以变为导体而如果我们给的电压条件不满足的情况下它又不是导体好 所以MOS管就是一种典型的半导体元气件好 再看另外这个元气件电容电容是我们在高中阶段学过的东西</w:t>
      </w:r>
    </w:p>
    <w:p>
      <w:r>
        <w:rPr>
          <w:rFonts w:ascii="微软雅黑" w:hAnsi="微软雅黑" w:eastAsia="微软雅黑"/>
          <w:b w:val="0"/>
          <w:sz w:val="21"/>
        </w:rPr>
        <w:t>[02:51] 一个电容有两个金属板还有中间的绝缘体构成下面这块金属板这个地方画了三条线表示的是它是接地的我们知道接地的话相当于这边的电压应该是零幅对吧现在如果我们给上面这一块金属板加一个大于零幅的电压比如说加一个五幅的高电瓶电压那么由于这两块金属板产生了这种电压差因此电容里边的电荷就会开始移动也就是所谓给电容充电的一个过程当我们输入一个5V电压之后这个电容里边就可以保存一定的电荷而如果我们在上面输入的是一个低电平行好比如说零幅或者异幅那么由于上面这块金属板和下面这块金属板的电压差非常小所以这种情况下电容不会充电所以接下来我们可以根据电容是否保存了电荷两种状态的信息来对应二进制的零合一</w:t>
      </w:r>
    </w:p>
    <w:p>
      <w:r>
        <w:rPr>
          <w:rFonts w:ascii="微软雅黑" w:hAnsi="微软雅黑" w:eastAsia="微软雅黑"/>
          <w:b w:val="0"/>
          <w:sz w:val="21"/>
        </w:rPr>
        <w:t>[03:53] 好来看一下假设现在这个电容上是保存了一些电荷的我们规定当它保存了一些电荷的时候它表示的是二进制的1好接下来我们如何读取这个二进制的比特位很简单我们只需要给MOS管的这一端加一个高电瓶信号五福的高电瓶信号也可以理解为是输入一个二进制的1那么刚才我们说过当MOS管的这一端输入电压达到一定的预值之后达到五福之后这个MOS管就可以接通相当于开关可以开始导电那么由于MOS管接通了所以此时电容里边保存的这些电荷就可以顺着导线往外流那么当我们在这一端检测到有一个输出电流的时候就意味着此时它输出了一个二净质的1好在换一种情况如果本来电容它里边没有保存电荷也就说这种状态表示二进制的0</w:t>
      </w:r>
    </w:p>
    <w:p>
      <w:r>
        <w:rPr>
          <w:rFonts w:ascii="微软雅黑" w:hAnsi="微软雅黑" w:eastAsia="微软雅黑"/>
          <w:b w:val="0"/>
          <w:sz w:val="21"/>
        </w:rPr>
        <w:t>[04:52] 那么当MOS管接通的时候我们在这一端并不能检测到有电贺的流出因此在这种情况下我们就可以判断这个电容里边保存的是二进制的0好 这是读出一个二进制的原理再来看写入一个二进制的原理假设现在我们想要让这个电容保存一个二进制的1那么我们可以在这一端导限的这一端加一个五伏的高电瓶同时给MOS管也加一个五伏的高电瓶这样的话MOS管可以接通接通之后是不是意味着电容上边这一块金属板它的电压应该是五伏而下边金属板由于是接了地所以它是零伏只要电容的两块金属板之间有这种电压差就会导致电容里边的电荷开始移动于是电容就会存储一些电荷也就是存储了二进制的一那接下我们再让这个MOS管断开</w:t>
      </w:r>
    </w:p>
    <w:p>
      <w:r>
        <w:rPr>
          <w:rFonts w:ascii="微软雅黑" w:hAnsi="微软雅黑" w:eastAsia="微软雅黑"/>
          <w:b w:val="0"/>
          <w:sz w:val="21"/>
        </w:rPr>
        <w:t>[05:48] 这样的话电容里的电贺是不是就跑不出去了好 所以这就是存储元件存储2进至0和1的一个原理需要用到一个MOS管和一个电容好 接下来如果我们把多个存储元进行科学合理的连接那么我们就可以一次性读出或者写入多个二进之数据比如现在上面这一排存储元他们存储的二进之信息分别是这样的一些值那注意这张图里有一条红色的线这条线连接了每一个存储员的这个MOS管因此如果我们给这条红色的线加一个五伏的高电瓶是不是就意味着所有这些存储员的MOS管都可以被导通当MOS管导通之后电容力存储的电荷就可以顺着这条线然后往绿色这条线往外导出也就说我们只需要监测每一条绿色的线有没有产生电流我们就可以判断每一条线</w:t>
      </w:r>
    </w:p>
    <w:p>
      <w:r>
        <w:rPr>
          <w:rFonts w:ascii="微软雅黑" w:hAnsi="微软雅黑" w:eastAsia="微软雅黑"/>
          <w:b w:val="0"/>
          <w:sz w:val="21"/>
        </w:rPr>
        <w:t>[06:48] 它所对应的是二净值的0还是1如果有电流那么意味着产生的是一个二净值的1如果没有电流那么就意味着产生的是一个二净值的0好所以用这样的方式我们就可以读出这一整行的存储员所存储的这些二净值比特的信息好这样的一整行就是我们之前提到过的存储单元也就是一个存储字而多个存储单元就构成了我们之前提到过的存储体也可以叫做存储矩阵我们一次可以读出的这些二进之位就是一个存储字那像这个例子当中存储字长就应该是8个比特因为我们一行总共有8个存储员那如果说我们再让这个存储员更多一些比如说有16个存储员构成一行那么是不是就意味着存储字长就变成了16比特好那讲到这大家应该就能够理解为什么我们在第一章的时候说过</w:t>
      </w:r>
    </w:p>
    <w:p>
      <w:r>
        <w:rPr>
          <w:rFonts w:ascii="微软雅黑" w:hAnsi="微软雅黑" w:eastAsia="微软雅黑"/>
          <w:b w:val="0"/>
          <w:sz w:val="21"/>
        </w:rPr>
        <w:t>[07:47] 存储器每一次读或者每一次写的单位都是读或者写一个存储字因为从属于同一个存储字的这些存储元件他们的MOS管这一端都是接了同一根线的如果要接通那么就是整个字的所有这些存储单元同时接通也就是可以同时被读出或者同时被写入好另一点再次想掉要注意字节和存储字的一个区别一个字节一定是等于8个比特而一个存储字等于多少个比特这个具体得看我们的存储体它的结构是什么样的好那么在这个图示当中我们的存储体当中只包含了两个存储单元那接下我们要研究的问题就是如何根据地址来决定我们要读或者要写哪个存储字那这就涉及到一码器的使用好那一码器的作用是这样的我们给出了N位二净之地址之后这NVR进制地址应该会对应2的N次方个存储单元</w:t>
      </w:r>
    </w:p>
    <w:p>
      <w:r>
        <w:rPr>
          <w:rFonts w:ascii="微软雅黑" w:hAnsi="微软雅黑" w:eastAsia="微软雅黑"/>
          <w:b w:val="0"/>
          <w:sz w:val="21"/>
        </w:rPr>
        <w:t>[08:50] 所以异码器它会根据地址基存器MAR里边给出的这几位地址把它转变成某一条选通线的高电平信号比如此时CPU给MAR送过来的地址是3个03个0翻译成实境质就应该是对应实境质的0所以异码器会把第0根这个字选择线给他一个高电瓶的输出这样的话我们第一个存储字所对应的这些存储元件都会被选通我们就可以读出每一位的二净之数据了总之每一个地址会对应异马器的一条输出线0号 1号 2号以此类推总共有2的三次方个地址也就是8个地址因此异马器的输出端总共会有8条线好所以经过异马器的处理一个地址信号会被转换成一码期的某一条输出线的高电瓶信号当这一条红色的自选择线被接通之后我们就可以通过数据线</w:t>
      </w:r>
    </w:p>
    <w:p>
      <w:r>
        <w:rPr>
          <w:rFonts w:ascii="微软雅黑" w:hAnsi="微软雅黑" w:eastAsia="微软雅黑"/>
          <w:b w:val="0"/>
          <w:sz w:val="21"/>
        </w:rPr>
        <w:t>[09:58] 也就是这绿色的这条线把每一位的二净值信息传送到MDR当中然后接下来CPU会通过数据总线从MDR当中取走这一整个字的数据这数据总线的宽度应该是和存储自长是相同的好 所以这就是给出地址之后通过异码器的处理选中其中的某一个字的原理对于这个例子来说这个存储体它的总容量应该是存储单元的个数乘以存储自长那存储单元的个数就应该是二的三次方因为只有三位的地址然后每一个存储字应该是八个比特所以相乘就可以得到这个存储体它的一个总容量好 接下来我们继续往上这个存储芯片的构成我们还需要增加一个控制电路用于控制异码器MAR和MBR比如CPU通过地址总线把地址送到MAR当中但是由于我们使用的是电信号</w:t>
      </w:r>
    </w:p>
    <w:p>
      <w:r>
        <w:rPr>
          <w:rFonts w:ascii="微软雅黑" w:hAnsi="微软雅黑" w:eastAsia="微软雅黑"/>
          <w:b w:val="0"/>
          <w:sz w:val="21"/>
        </w:rPr>
        <w:t>[11:00] 来传送这些二净之数据而电信号难免会有不稳定的情况因此当MAR里边的这个电信号稳定之前这个地址信息是不能送到异码器当中的所以这就是控制电路的一个作用只有MLR穩定之后它才会打开这个一码器的开关让一码器来翻译这个地址然后给出相应的输出信号那同样的当数据输出的时候只有这个输出的电信号稳定之后控制电路才会认为此时的输出是正确无误的所以它也需要控制MDR在什么时候给数据总线送出数据好 另一个方面存储芯片还需要对外提供这样的一些线路一个叫片选线通常我们会用CS上面加个干或者ce上面加个干来表示骗选线的电信号像这种头上画了一横的意思就是说这个电信号当它是低电瓶的时候是有效的</w:t>
      </w:r>
    </w:p>
    <w:p>
      <w:r>
        <w:rPr>
          <w:rFonts w:ascii="微软雅黑" w:hAnsi="微软雅黑" w:eastAsia="微软雅黑"/>
          <w:b w:val="0"/>
          <w:sz w:val="21"/>
        </w:rPr>
        <w:t>[12:00] 这CS和ce其实是英文缩写芯片的英文是cheap对吧这是芯片然后cs表示的是芯片选择cheap select芯片选择信号如果我们给出的芯片选择信号是一个低电瓶的时候就说明这个芯片的总开关是被我们接通的有的地方也会把骗选线的信号把它命名为C1C1是Chief Enable也就是芯片使能的一个信号和芯片选择信号的含义一样就是说当我们给这个骗选线加一个低电瓶的时候就意味着这块芯片是可以工作的是这样的一个意思好另外控制电路还需要对外提供一个独控制线和写控制线有的地方是独控制线写控制线会把它分成这样的两条线we表示的是允许写上面画一条横干的意思就是说当这个写控制线的信号we</w:t>
      </w:r>
    </w:p>
    <w:p>
      <w:r>
        <w:rPr>
          <w:rFonts w:ascii="微软雅黑" w:hAnsi="微软雅黑" w:eastAsia="微软雅黑"/>
          <w:b w:val="0"/>
          <w:sz w:val="21"/>
        </w:rPr>
        <w:t>[12:58] 它是低电瓶的时候表示此时这个芯片正在进行的是写操作也就是要把mdr里保存的这个数据把它输入到各个电容当中好另外当我们需要读出数据的时候我们需要给这个独控制线oi这个电信号让它变为低电瓶那当毒控制线接收到一个低电瓶信号的时候控制电路就知道此时我们要进行的是一个毒操作而不是一个血操作好那这是第一种常见的设计方法我们会把毒和血这两个控制线分为单独的两根那还有一种常见的设计方法是可以把毒血控制线合而为一用一根线来表示我们此时要进行血还是毒这种情况下当我们对这根线输入一个低电瓶的时候表示我们要进行的是血操作而如果我们输入的是一个高电瓶那么表示此时要进行的是一个独操作</w:t>
      </w:r>
    </w:p>
    <w:p>
      <w:r>
        <w:rPr>
          <w:rFonts w:ascii="微软雅黑" w:hAnsi="微软雅黑" w:eastAsia="微软雅黑"/>
          <w:b w:val="0"/>
          <w:sz w:val="21"/>
        </w:rPr>
        <w:t>[13:51] 好 这一点大家需要注意在题目当中他可能会告诉你我们会采用两根毒血线或者也有可能是只采用一根毒血线当采用这两种方案的时候我们的芯片对外暴露的银角就是金属的银角数目是不一样的这一点我们一会再解释好 那到目前为止我们就给出了一块存储芯片的完整的一个构造好 那我们把这些内部细节屏蔽调进行一个封装那么整体来看我们的存储芯片它有这样的一些逻辑部分构成其中存储矩阵就是这些一个一个的存储源然后左边这个部分异码驱动电路它其实是分为了异码器和驱动器异码器的作用刚才我们已经说过而驱动器的作用也很简单我们的异码器它不是会输出某一条线的高电瓶信号吗这一条线你看一下它连了很多存储源</w:t>
      </w:r>
    </w:p>
    <w:p>
      <w:r>
        <w:rPr>
          <w:rFonts w:ascii="微软雅黑" w:hAnsi="微软雅黑" w:eastAsia="微软雅黑"/>
          <w:b w:val="0"/>
          <w:sz w:val="21"/>
        </w:rPr>
        <w:t>[14:47] 需要控制这些存储源的开合关那么为了异码器输出的高电瓶信号稳定有效因此通常还会在异码器后面加上接上一个驱动器这个驱动器的作用就是保证这异码器它输出的这些电信号是稳定可靠的所以驱动器其实就是把电信号进行放大的一个部件另外读写电路包括了我们之前给的这些红色绿色的这些线还有控制电路因为控制电路也是用来控制这些数据的读写的好所以逻辑上我们可以把存储芯片的内部分为这样的三大部分另外一块存储芯片需要接收来自外界的一个地址信息这个地址信息通常是CPU通过地址总线给传过来的好另外还需要通过数据线进行数据的传输除此之外还需要通过片选线的电信号来确定这块芯片此时是否可用另外也需要提供读写控制线</w:t>
      </w:r>
    </w:p>
    <w:p>
      <w:r>
        <w:rPr>
          <w:rFonts w:ascii="微软雅黑" w:hAnsi="微软雅黑" w:eastAsia="微软雅黑"/>
          <w:b w:val="0"/>
          <w:sz w:val="21"/>
        </w:rPr>
        <w:t>[15:48] 这个读写控制线有可能只有一条也有可能有两条好那现在大家可能还会比较疑惑这个片选线到底有什么作用我们来看一个我们实际的内存条它的样子大家有空可以把自己的电脑拆开来看一下看一下你的内存条是不是长这个样子它里边有这样黑色的一小块一小块的芯片那这样的每一块芯片其实就是一个存储芯片所以我们使用的内存条它里边其实是包含了多块存储芯片的比如在这个图里边每一块存储芯片能存储的数据容量都是一gb那么它总共有8块存储芯片总共是不是就可以存储8gb的数据好现在思考这样的一个问题如果你要读取的数据刚好是存放在这一块存储芯片当中那么是不是意味着你提供了一个读写的地址之后我们只能让这块存储芯片工作</w:t>
      </w:r>
    </w:p>
    <w:p>
      <w:r>
        <w:rPr>
          <w:rFonts w:ascii="微软雅黑" w:hAnsi="微软雅黑" w:eastAsia="微软雅黑"/>
          <w:b w:val="0"/>
          <w:sz w:val="21"/>
        </w:rPr>
        <w:t>[16:48] 其他的存储芯片不能工作对吧所以这就是骗选线的作用如果我们只想读取这块存储芯片指定地址的那些数据那么我们就需要让这块存储芯片的骗选线信号有效也就是CS这个信号给一个低电瓶而其他这些芯片的骗选线信号我们都给他一个高电瓶信号这样的话我们就可以保证此次我们要读取的就是指定芯片的数据好 所以这就是骗选线骗选信号的一个作用因为我们的一个存储器有可能会有多快存储芯片构成好 所以大家可以再结合这个例子来思考骗选线的一个作用好 接下来还需要补充的一点是我们这儿的每一块存储芯片其实它都会对外暴露出这样的一个一个的金属针脚或者叫金属的银脚这些金属银脚其实就是用来接收地址信号或者数据信号</w:t>
      </w:r>
    </w:p>
    <w:p>
      <w:r>
        <w:rPr>
          <w:rFonts w:ascii="微软雅黑" w:hAnsi="微软雅黑" w:eastAsia="微软雅黑"/>
          <w:b w:val="0"/>
          <w:sz w:val="21"/>
        </w:rPr>
        <w:t>[17:48] 或者骗选信号还有读写信号用的所以我们经常会遇到这样类型的题目就是告诉你一块存储芯片的某一些参数信息然后让你判断这块存储芯片它的银脚的数目至少应该是多少这种类型的题目其实就是让你判断你的地址线位数总共有多少根那么每根地址线会对应这样的一个金属的引脚然后数据线应该有多少根每一条数据线同样也会对应这样的一个金属的引脚除了地址线和数据线之外我们是不是一定还需要有一个骗选线也就是骗选信号的一个输入端口所以骗选线一定也会对应一个金属的引脚好 另一个方面我们还需要提供一个读写控制线来表示我们此时要进行的是读操作还是写操作所以读写控制线也至少会对应一个金属的引脚好如果题目告诉你读写控制线</w:t>
      </w:r>
    </w:p>
    <w:p>
      <w:r>
        <w:rPr>
          <w:rFonts w:ascii="微软雅黑" w:hAnsi="微软雅黑" w:eastAsia="微软雅黑"/>
          <w:b w:val="0"/>
          <w:sz w:val="21"/>
        </w:rPr>
        <w:t>[18:46] 分成了两根就是我们之前上页PPT讲到的那种情况此时是不是读控制线和写控制线会分别对应不同的两个金属引脚所以大家需要根据题目来判断存储芯片对外暴露出的金属引脚到底有多少根好除了我们这实现功能所必须提供的金属引脚之外通常还会有供电使用的引脚还有接地的影角好 所以注意体会这个地方每一条线会对应一个金属的影角好 那如果告诉你一块存储芯片它有N位地址那是不是意味着地址线需要有N条那这N位地址又会对应2的N次方这么多个存储单元另外之前说过我们知道了存储单元的数量然后在乘以每一个存储单元也就是每一个存储自长就可以得到这个芯片的总容量是多少之前我们都是用多少个字节或者多少个比特</w:t>
      </w:r>
    </w:p>
    <w:p>
      <w:r>
        <w:rPr>
          <w:rFonts w:ascii="微软雅黑" w:hAnsi="微软雅黑" w:eastAsia="微软雅黑"/>
          <w:b w:val="0"/>
          <w:sz w:val="21"/>
        </w:rPr>
        <w:t>[19:44] 这样的方式来描述一块芯片的容量从这个小节开始大家还会见到这样的描述比如说一块存储芯片它是8×8位的第一个8表示的是它有多少个存储单元而第二个8位表示的是它的存储自长是多少每个存储单元包含多少位的信息好所以接下来大家有可能会经常遇到类似的描述比如说一块存储芯片是8k乘以8位这样的一个大小那么第一个8k指的是它总共有8k这么多个存储单元也就是2的13次方这么多的存储单元然后每一个存储单元也就是存储自长是8位那显然这个型号的存储芯片应该有13位的地址对吧然后每个地址对应这样的一行存储员然后每一行总共有8个存储员好第二块存储芯片8k乘以1位意思就是说总共有8k个存储单元</w:t>
      </w:r>
    </w:p>
    <w:p>
      <w:r>
        <w:rPr>
          <w:rFonts w:ascii="微软雅黑" w:hAnsi="微软雅黑" w:eastAsia="微软雅黑"/>
          <w:b w:val="0"/>
          <w:sz w:val="21"/>
        </w:rPr>
        <w:t>[20:41] 而每一个存储单元也就是这儿的每一行只会包含一个存储元件是这样的一个意思好所以以后大家也需要注意这种描述方式前边的部分反映了存储单元的数量而后边这个部分是反映了存储自长所以如果题目告诉你一块存储芯片它是64k乘以16位那你是不是就可以根据这两个部分的信息来分别判断出地址线有多少位数据线有多少位然后根据地址线数据线的数量再加上片选线还要读写控制线你就可以判断出这块存储芯片应该对外暴露出多少个金属的影角这就是一种很常见的考察方式具体的大家会在课后习题里面遇到好接下我们要进一步探讨关于寻止的问题在这个图示里边这样的一个小方格表示一个字节也就是巴比特的信息然后这样的一整行表示的是一个存储字</w:t>
      </w:r>
    </w:p>
    <w:p>
      <w:r>
        <w:rPr>
          <w:rFonts w:ascii="微软雅黑" w:hAnsi="微软雅黑" w:eastAsia="微软雅黑"/>
          <w:b w:val="0"/>
          <w:sz w:val="21"/>
        </w:rPr>
        <w:t>[21:44] 也就是说这块存储芯片它的字长是4个字节我们假设它的总容量是1k个字节也就是256个字也就是说总共有256行好之前我们说过就是现代的计算机当中通常是按字节编指的也就是说每个字节会对应一个地址那么存储矩阵当中总共有1k个字节所以就会对应1k个地址这是0号字节1号字节23456好以此雷推每一个字节会对应一个地址这是按字节编址的意思但是我们现代的这些存储器虽然是按字节编址的然而通常也支持按字寻址按半字寻址甚至按双字寻址好既然是按字节编址总共有1k个地址单元那么我们的地址线就应该有10根因为2的十字方刚好就是1k只有十根地址线才可以表示1k个地址整个地址空间应该是从10个全0</w:t>
      </w:r>
    </w:p>
    <w:p>
      <w:r>
        <w:rPr>
          <w:rFonts w:ascii="微软雅黑" w:hAnsi="微软雅黑" w:eastAsia="微软雅黑"/>
          <w:b w:val="0"/>
          <w:sz w:val="21"/>
        </w:rPr>
        <w:t>[22:47] 一直到10个全1也就是0到1023这样的一个范围好 现在我们把每个字节地址画到这个图里好 现在如果我们想要按字寻借由于一个字占4个字节因此我们会把4个连续的字节地址把他们合并看作是一整个字这个问题其实我们之前说过当我们指明了要读的是第几个字的时候我们只需要把字地址进行算数左移两位这样的话就可以把字地址转换成与之对应的字节地址比如此时我们要读的是1号字那么这是第0号字1号字2号字3号字也就是要读第二行的这一个字那么我们把1号字的1进行算数左移两位也就是在莫尾天两个0那么这个二进之数对应的实境值应该是4对吧这样的话我们就得到了这一个字它的起始字节的一个字节地址</w:t>
      </w:r>
    </w:p>
    <w:p>
      <w:r>
        <w:rPr>
          <w:rFonts w:ascii="微软雅黑" w:hAnsi="微软雅黑" w:eastAsia="微软雅黑"/>
          <w:b w:val="0"/>
          <w:sz w:val="21"/>
        </w:rPr>
        <w:t>[23:46] 好关于半字寻止和双字寻止和字节编址的一个对应关系的转换其实也是类似的原理好这个小节中我们认识了主存储器的一个基本原理刚开始我们介绍了两种基本原件一种叫MoskwanMoskwan的作用就是作为一个电路的开关第二个重要的元器件就是电容用来存储电贺也就是存储二进制的零或一给电容充电的过程就是我们写数据的过程给电容放电的过程就是我们读出数据的一个过程好由这两种半导体元件我们就可以构成一个存储元然后把多个存储元进行合理的连接再加上异码驱动电路读写电路还有各种什么地址线数据线这些东西就构成了存储芯片通过这个小节学习大家一定要能够理解这个异码器的一个工作原理另外我们经常会遇到一种提醒</w:t>
      </w:r>
    </w:p>
    <w:p>
      <w:r>
        <w:rPr>
          <w:rFonts w:ascii="微软雅黑" w:hAnsi="微软雅黑" w:eastAsia="微软雅黑"/>
          <w:b w:val="0"/>
          <w:sz w:val="21"/>
        </w:rPr>
        <w:t>[24:43] 就是让大家判断一块存储芯片它金属银角的个数那关键在于大家要能够判断地址线和数据线分别是多少根另外也需要注意读写空置线它到底是分为了两根还是合并为了一根那每一条线都会对应一个金属的银角好这个小节的最后我们也简单介绍或者说复习了一下和寻止相关的知识虽然现代计算机都是按字节编织的每一个字节会对应一个地址但是字节编织的这种形式也可以很方便的支持按字寻纸按字节寻纸按字寻纸按半字寻纸和双字寻纸好的以上就是这小节全部内容</w:t>
      </w:r>
    </w:p>
    <w:p>
      <w:pPr>
        <w:pStyle w:val="Heading1"/>
      </w:pPr>
      <w:r>
        <w:rPr>
          <w:rFonts w:ascii="微软雅黑" w:hAnsi="微软雅黑" w:eastAsia="微软雅黑"/>
          <w:b/>
          <w:sz w:val="32"/>
        </w:rPr>
        <w:t>第3节  3.2.1 SRAM和DRAM</w:t>
      </w:r>
    </w:p>
    <w:p>
      <w:r>
        <w:rPr>
          <w:rFonts w:ascii="微软雅黑" w:hAnsi="微软雅黑" w:eastAsia="微软雅黑"/>
          <w:b w:val="0"/>
          <w:color w:val="888888"/>
          <w:sz w:val="18"/>
        </w:rPr>
        <w:t>对应视频：P40 3.2.1_SRAM和DRAM（24分钟）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本节解决SRAM和DRAM两种存储芯片的特性差异及应用场景问题，是存储器章节的核心内容。建议通过对比存储元结构、读写特性、刷新机制等关键点进行学习，并结合典型考题掌握对比分析能力。</w:t>
      </w:r>
    </w:p>
    <w:p>
      <w:r>
        <w:rPr>
          <w:rFonts w:ascii="微软雅黑" w:hAnsi="微软雅黑" w:eastAsia="微软雅黑"/>
          <w:b w:val="0"/>
          <w:color w:val="C05000"/>
          <w:sz w:val="21"/>
        </w:rPr>
        <w:t>【考点】SRAM与DRAM的存储元对比：SRAM使用双稳态触发器（6个MOS管），DRAM使用栅极电容，直接影响成本、集成度和功耗</w:t>
      </w:r>
    </w:p>
    <w:p>
      <w:r>
        <w:rPr>
          <w:rFonts w:ascii="微软雅黑" w:hAnsi="微软雅黑" w:eastAsia="微软雅黑"/>
          <w:b w:val="0"/>
          <w:color w:val="C05000"/>
          <w:sz w:val="21"/>
        </w:rPr>
        <w:t>【考点】读写特性差异：DRAM为破坏性读出需重写，SRAM为非破坏性读出；SRAM读写速度更快，常用于Cache</w:t>
      </w:r>
    </w:p>
    <w:p>
      <w:r>
        <w:rPr>
          <w:rFonts w:ascii="微软雅黑" w:hAnsi="微软雅黑" w:eastAsia="微软雅黑"/>
          <w:b w:val="0"/>
          <w:color w:val="C05000"/>
          <w:sz w:val="21"/>
        </w:rPr>
        <w:t>【考点】DRAM刷新机制：刷新周期（默认2ms）、刷新策略（分散/集中/异步刷新）及死区计算</w:t>
      </w:r>
    </w:p>
    <w:p>
      <w:r>
        <w:rPr>
          <w:rFonts w:ascii="微软雅黑" w:hAnsi="微软雅黑" w:eastAsia="微软雅黑"/>
          <w:b w:val="0"/>
          <w:color w:val="C05000"/>
          <w:sz w:val="21"/>
        </w:rPr>
        <w:t>【考点】地址复用技术：DRAM分两次送出行地址和列地址，减少地址线数量；SRAM同时送出</w:t>
      </w:r>
    </w:p>
    <w:p>
      <w:r>
        <w:rPr>
          <w:rFonts w:ascii="微软雅黑" w:hAnsi="微软雅黑" w:eastAsia="微软雅黑"/>
          <w:b w:val="0"/>
          <w:color w:val="CC0000"/>
          <w:sz w:val="21"/>
        </w:rPr>
        <w:t>【易错】易失性与破坏性读出混淆：易失性指断电信息丢失，破坏性读出指读操作破坏数据（DRAM需重写）</w:t>
      </w:r>
    </w:p>
    <w:p>
      <w:r>
        <w:rPr>
          <w:rFonts w:ascii="微软雅黑" w:hAnsi="微软雅黑" w:eastAsia="微软雅黑"/>
          <w:b w:val="0"/>
          <w:color w:val="CC0000"/>
          <w:sz w:val="21"/>
        </w:rPr>
        <w:t>【易错】刷新策略时间计算：集中刷新的死区=行数×存取周期，异步刷新的死时间间隔=刷新周期/行数</w:t>
      </w:r>
    </w:p>
    <w:p>
      <w:r>
        <w:rPr>
          <w:rFonts w:ascii="微软雅黑" w:hAnsi="微软雅黑" w:eastAsia="微软雅黑"/>
          <w:b w:val="0"/>
          <w:color w:val="CC0000"/>
          <w:sz w:val="21"/>
        </w:rPr>
        <w:t>【易错】地址复用理解：DRAM通过分时复用减少地址线，而非减少地址位数</w:t>
      </w:r>
    </w:p>
    <w:p>
      <w:r>
        <w:rPr>
          <w:rFonts w:ascii="微软雅黑" w:hAnsi="微软雅黑" w:eastAsia="微软雅黑"/>
          <w:b w:val="0"/>
          <w:color w:val="CC0000"/>
          <w:sz w:val="21"/>
        </w:rPr>
        <w:t>【易错】存储元与存储单元关系：存储元是基本存储单位（1bit），存储单元由多个存储元构成（存储字）</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SRAM</w:t>
      </w:r>
    </w:p>
    <w:p>
      <w:r>
        <w:rPr>
          <w:rFonts w:ascii="微软雅黑" w:hAnsi="微软雅黑" w:eastAsia="微软雅黑"/>
          <w:b w:val="0"/>
          <w:sz w:val="21"/>
        </w:rPr>
        <w:t>• DRAM</w:t>
      </w:r>
    </w:p>
    <w:p>
      <w:r>
        <w:rPr>
          <w:rFonts w:ascii="微软雅黑" w:hAnsi="微软雅黑" w:eastAsia="微软雅黑"/>
          <w:b w:val="0"/>
          <w:sz w:val="21"/>
        </w:rPr>
        <w:t>• 知识总览</w:t>
      </w:r>
    </w:p>
    <w:p>
      <w:r>
        <w:rPr>
          <w:rFonts w:ascii="微软雅黑" w:hAnsi="微软雅黑" w:eastAsia="微软雅黑"/>
          <w:b w:val="0"/>
          <w:sz w:val="21"/>
        </w:rPr>
        <w:t>• DRAM用于主存、SRAM用于Cache</w:t>
      </w:r>
    </w:p>
    <w:p>
      <w:r>
        <w:rPr>
          <w:rFonts w:ascii="微软雅黑" w:hAnsi="微软雅黑" w:eastAsia="微软雅黑"/>
          <w:b w:val="0"/>
          <w:sz w:val="21"/>
        </w:rPr>
        <w:t>• 高频考点：DRAM和SRAM的对比</w:t>
      </w:r>
    </w:p>
    <w:p>
      <w:r>
        <w:rPr>
          <w:rFonts w:ascii="微软雅黑" w:hAnsi="微软雅黑" w:eastAsia="微软雅黑"/>
          <w:b w:val="0"/>
          <w:sz w:val="21"/>
        </w:rPr>
        <w:t>• Dynamic Random Access Memory，即动态RAM</w:t>
      </w:r>
    </w:p>
    <w:p>
      <w:r>
        <w:rPr>
          <w:rFonts w:ascii="微软雅黑" w:hAnsi="微软雅黑" w:eastAsia="微软雅黑"/>
          <w:b w:val="0"/>
          <w:sz w:val="21"/>
        </w:rPr>
        <w:t>• Static Random Access Memory，即静态RAM</w:t>
      </w:r>
    </w:p>
    <w:p>
      <w:r>
        <w:rPr>
          <w:rFonts w:ascii="微软雅黑" w:hAnsi="微软雅黑" w:eastAsia="微软雅黑"/>
          <w:b w:val="0"/>
          <w:sz w:val="21"/>
        </w:rPr>
        <w:t>• ……</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DRAM芯片用于主存</w:t>
      </w:r>
    </w:p>
    <w:p>
      <w:r>
        <w:rPr>
          <w:rFonts w:ascii="微软雅黑" w:hAnsi="微软雅黑" w:eastAsia="微软雅黑"/>
          <w:b w:val="0"/>
          <w:sz w:val="21"/>
        </w:rPr>
        <w:t>• DRAM芯片</w:t>
      </w:r>
    </w:p>
    <w:p>
      <w:r>
        <w:rPr>
          <w:rFonts w:ascii="微软雅黑" w:hAnsi="微软雅黑" w:eastAsia="微软雅黑"/>
          <w:b w:val="0"/>
          <w:sz w:val="21"/>
        </w:rPr>
        <w:t>• DRAM</w:t>
      </w:r>
    </w:p>
    <w:p>
      <w:r>
        <w:rPr>
          <w:rFonts w:ascii="微软雅黑" w:hAnsi="微软雅黑" w:eastAsia="微软雅黑"/>
          <w:b w:val="0"/>
          <w:sz w:val="21"/>
        </w:rPr>
        <w:t>• 芯片</w:t>
      </w:r>
    </w:p>
    <w:p>
      <w:r>
        <w:rPr>
          <w:rFonts w:ascii="微软雅黑" w:hAnsi="微软雅黑" w:eastAsia="微软雅黑"/>
          <w:b w:val="0"/>
          <w:sz w:val="21"/>
        </w:rPr>
        <w:t>• DRAM芯片：使用栅极电容存储信息</w:t>
      </w:r>
    </w:p>
    <w:p>
      <w:r>
        <w:rPr>
          <w:rFonts w:ascii="微软雅黑" w:hAnsi="微软雅黑" w:eastAsia="微软雅黑"/>
          <w:b w:val="0"/>
          <w:sz w:val="21"/>
        </w:rPr>
        <w:t>• SRAM芯片：使用双稳态触发器存储信息</w:t>
      </w:r>
    </w:p>
    <w:p>
      <w:r>
        <w:rPr>
          <w:rFonts w:ascii="微软雅黑" w:hAnsi="微软雅黑" w:eastAsia="微软雅黑"/>
          <w:b w:val="0"/>
          <w:sz w:val="21"/>
        </w:rPr>
        <w:t>• 核心区别：存储</w:t>
      </w:r>
    </w:p>
    <w:p>
      <w:r>
        <w:rPr>
          <w:rFonts w:ascii="微软雅黑" w:hAnsi="微软雅黑" w:eastAsia="微软雅黑"/>
          <w:b w:val="0"/>
          <w:sz w:val="21"/>
        </w:rPr>
        <w:t>• 元不一样</w:t>
      </w:r>
    </w:p>
    <w:p>
      <w:r>
        <w:rPr>
          <w:rFonts w:ascii="微软雅黑" w:hAnsi="微软雅黑" w:eastAsia="微软雅黑"/>
          <w:b w:val="0"/>
          <w:sz w:val="21"/>
        </w:rPr>
        <w:t>• 栅极电容V.S. 双稳态触发器</w:t>
      </w:r>
    </w:p>
    <w:p>
      <w:r>
        <w:rPr>
          <w:rFonts w:ascii="微软雅黑" w:hAnsi="微软雅黑" w:eastAsia="微软雅黑"/>
          <w:b w:val="0"/>
          <w:sz w:val="21"/>
        </w:rPr>
        <w:t>• 存储元</w:t>
      </w:r>
    </w:p>
    <w:p>
      <w:r>
        <w:rPr>
          <w:rFonts w:ascii="微软雅黑" w:hAnsi="微软雅黑" w:eastAsia="微软雅黑"/>
          <w:b w:val="0"/>
          <w:sz w:val="21"/>
        </w:rPr>
        <w:t>• 存储单元</w:t>
      </w:r>
    </w:p>
    <w:p>
      <w:r>
        <w:rPr>
          <w:rFonts w:ascii="微软雅黑" w:hAnsi="微软雅黑" w:eastAsia="微软雅黑"/>
          <w:b w:val="0"/>
          <w:sz w:val="21"/>
        </w:rPr>
        <w:t>• 存储体</w:t>
      </w:r>
    </w:p>
    <w:p>
      <w:r>
        <w:rPr>
          <w:rFonts w:ascii="微软雅黑" w:hAnsi="微软雅黑" w:eastAsia="微软雅黑"/>
          <w:b w:val="0"/>
          <w:sz w:val="21"/>
        </w:rPr>
        <w:t>• 存储字</w:t>
      </w:r>
    </w:p>
    <w:p>
      <w:r>
        <w:rPr>
          <w:rFonts w:ascii="微软雅黑" w:hAnsi="微软雅黑" w:eastAsia="微软雅黑"/>
          <w:b w:val="0"/>
          <w:sz w:val="21"/>
        </w:rPr>
        <w:t>• 栅极</w:t>
      </w:r>
    </w:p>
    <w:p>
      <w:r>
        <w:rPr>
          <w:rFonts w:ascii="微软雅黑" w:hAnsi="微软雅黑" w:eastAsia="微软雅黑"/>
          <w:b w:val="0"/>
          <w:sz w:val="21"/>
        </w:rPr>
        <w:t>• 电容</w:t>
      </w:r>
    </w:p>
    <w:p>
      <w:r>
        <w:rPr>
          <w:rFonts w:ascii="微软雅黑" w:hAnsi="微软雅黑" w:eastAsia="微软雅黑"/>
          <w:b w:val="0"/>
          <w:sz w:val="21"/>
        </w:rPr>
        <w:t>• 字选择线</w:t>
      </w:r>
    </w:p>
    <w:p>
      <w:r>
        <w:rPr>
          <w:rFonts w:ascii="微软雅黑" w:hAnsi="微软雅黑" w:eastAsia="微软雅黑"/>
          <w:b w:val="0"/>
          <w:sz w:val="21"/>
        </w:rPr>
        <w:t>• 数据线</w:t>
      </w:r>
    </w:p>
    <w:p>
      <w:r>
        <w:rPr>
          <w:rFonts w:ascii="微软雅黑" w:hAnsi="微软雅黑" w:eastAsia="微软雅黑"/>
          <w:b w:val="0"/>
          <w:sz w:val="21"/>
        </w:rPr>
        <w:t>• 1：电容内存储了电荷</w:t>
      </w:r>
    </w:p>
    <w:p>
      <w:r>
        <w:rPr>
          <w:rFonts w:ascii="微软雅黑" w:hAnsi="微软雅黑" w:eastAsia="微软雅黑"/>
          <w:b w:val="0"/>
          <w:sz w:val="21"/>
        </w:rPr>
        <w:t>• 0：电容内未存储电荷</w:t>
      </w:r>
    </w:p>
    <w:p>
      <w:r>
        <w:rPr>
          <w:rFonts w:ascii="微软雅黑" w:hAnsi="微软雅黑" w:eastAsia="微软雅黑"/>
          <w:b w:val="0"/>
          <w:sz w:val="21"/>
        </w:rPr>
        <w:t>• 栅极电容V.S. 双稳态触发器</w:t>
      </w:r>
    </w:p>
    <w:p>
      <w:r>
        <w:rPr>
          <w:rFonts w:ascii="微软雅黑" w:hAnsi="微软雅黑" w:eastAsia="微软雅黑"/>
          <w:b w:val="0"/>
          <w:sz w:val="21"/>
        </w:rPr>
        <w:t>• 存储元</w:t>
      </w:r>
    </w:p>
    <w:p>
      <w:r>
        <w:rPr>
          <w:rFonts w:ascii="微软雅黑" w:hAnsi="微软雅黑" w:eastAsia="微软雅黑"/>
          <w:b w:val="0"/>
          <w:sz w:val="21"/>
        </w:rPr>
        <w:t>• 栅极</w:t>
      </w:r>
    </w:p>
    <w:p>
      <w:r>
        <w:rPr>
          <w:rFonts w:ascii="微软雅黑" w:hAnsi="微软雅黑" w:eastAsia="微软雅黑"/>
          <w:b w:val="0"/>
          <w:sz w:val="21"/>
        </w:rPr>
        <w:t>• 电容</w:t>
      </w:r>
    </w:p>
    <w:p>
      <w:r>
        <w:rPr>
          <w:rFonts w:ascii="微软雅黑" w:hAnsi="微软雅黑" w:eastAsia="微软雅黑"/>
          <w:b w:val="0"/>
          <w:sz w:val="21"/>
        </w:rPr>
        <w:t>• 字选择线</w:t>
      </w:r>
    </w:p>
    <w:p>
      <w:r>
        <w:rPr>
          <w:rFonts w:ascii="微软雅黑" w:hAnsi="微软雅黑" w:eastAsia="微软雅黑"/>
          <w:b w:val="0"/>
          <w:sz w:val="21"/>
        </w:rPr>
        <w:t>• 数据线</w:t>
      </w:r>
    </w:p>
    <w:p>
      <w:r>
        <w:rPr>
          <w:rFonts w:ascii="微软雅黑" w:hAnsi="微软雅黑" w:eastAsia="微软雅黑"/>
          <w:b w:val="0"/>
          <w:sz w:val="21"/>
        </w:rPr>
        <w:t>• 字选择线</w:t>
      </w:r>
    </w:p>
    <w:p>
      <w:r>
        <w:rPr>
          <w:rFonts w:ascii="微软雅黑" w:hAnsi="微软雅黑" w:eastAsia="微软雅黑"/>
          <w:b w:val="0"/>
          <w:sz w:val="21"/>
        </w:rPr>
        <w:t>• 读出0时，BL</w:t>
      </w:r>
    </w:p>
    <w:p>
      <w:r>
        <w:rPr>
          <w:rFonts w:ascii="微软雅黑" w:hAnsi="微软雅黑" w:eastAsia="微软雅黑"/>
          <w:b w:val="0"/>
          <w:sz w:val="21"/>
        </w:rPr>
        <w:t>• 为低电平</w:t>
      </w:r>
    </w:p>
    <w:p>
      <w:r>
        <w:rPr>
          <w:rFonts w:ascii="微软雅黑" w:hAnsi="微软雅黑" w:eastAsia="微软雅黑"/>
          <w:b w:val="0"/>
          <w:sz w:val="21"/>
        </w:rPr>
        <w:t>• 读出1时，BLX</w:t>
      </w:r>
    </w:p>
    <w:p>
      <w:r>
        <w:rPr>
          <w:rFonts w:ascii="微软雅黑" w:hAnsi="微软雅黑" w:eastAsia="微软雅黑"/>
          <w:b w:val="0"/>
          <w:sz w:val="21"/>
        </w:rPr>
        <w:t>• 为低电平</w:t>
      </w:r>
    </w:p>
    <w:p>
      <w:r>
        <w:rPr>
          <w:rFonts w:ascii="微软雅黑" w:hAnsi="微软雅黑" w:eastAsia="微软雅黑"/>
          <w:b w:val="0"/>
          <w:sz w:val="21"/>
        </w:rPr>
        <w:t>• 电容放电信息被破</w:t>
      </w:r>
    </w:p>
    <w:p>
      <w:r>
        <w:rPr>
          <w:rFonts w:ascii="微软雅黑" w:hAnsi="微软雅黑" w:eastAsia="微软雅黑"/>
          <w:b w:val="0"/>
          <w:sz w:val="21"/>
        </w:rPr>
        <w:t>• 坏，是破坏性读出。</w:t>
      </w:r>
    </w:p>
    <w:p>
      <w:r>
        <w:rPr>
          <w:rFonts w:ascii="微软雅黑" w:hAnsi="微软雅黑" w:eastAsia="微软雅黑"/>
          <w:b w:val="0"/>
          <w:sz w:val="21"/>
        </w:rPr>
        <w:t>• 读出后应有重写操</w:t>
      </w:r>
    </w:p>
    <w:p>
      <w:r>
        <w:rPr>
          <w:rFonts w:ascii="微软雅黑" w:hAnsi="微软雅黑" w:eastAsia="微软雅黑"/>
          <w:b w:val="0"/>
          <w:sz w:val="21"/>
        </w:rPr>
        <w:t>• 作，也称“再生”</w:t>
      </w:r>
    </w:p>
    <w:p>
      <w:r>
        <w:rPr>
          <w:rFonts w:ascii="微软雅黑" w:hAnsi="微软雅黑" w:eastAsia="微软雅黑"/>
          <w:b w:val="0"/>
          <w:sz w:val="21"/>
        </w:rPr>
        <w:t>• 读出1：MOS管接通，电容放电，数</w:t>
      </w:r>
    </w:p>
    <w:p>
      <w:r>
        <w:rPr>
          <w:rFonts w:ascii="微软雅黑" w:hAnsi="微软雅黑" w:eastAsia="微软雅黑"/>
          <w:b w:val="0"/>
          <w:sz w:val="21"/>
        </w:rPr>
        <w:t>• 据线上产生电流</w:t>
      </w:r>
    </w:p>
    <w:p>
      <w:r>
        <w:rPr>
          <w:rFonts w:ascii="微软雅黑" w:hAnsi="微软雅黑" w:eastAsia="微软雅黑"/>
          <w:b w:val="0"/>
          <w:sz w:val="21"/>
        </w:rPr>
        <w:t>• 读出0：MOS管接通后，数据线上无</w:t>
      </w:r>
    </w:p>
    <w:p>
      <w:r>
        <w:rPr>
          <w:rFonts w:ascii="微软雅黑" w:hAnsi="微软雅黑" w:eastAsia="微软雅黑"/>
          <w:b w:val="0"/>
          <w:sz w:val="21"/>
        </w:rPr>
        <w:t>• 电流</w:t>
      </w:r>
    </w:p>
    <w:p>
      <w:r>
        <w:rPr>
          <w:rFonts w:ascii="微软雅黑" w:hAnsi="微软雅黑" w:eastAsia="微软雅黑"/>
          <w:b w:val="0"/>
          <w:sz w:val="21"/>
        </w:rPr>
        <w:t>• 双稳态触发器</w:t>
      </w:r>
    </w:p>
    <w:p>
      <w:r>
        <w:rPr>
          <w:rFonts w:ascii="微软雅黑" w:hAnsi="微软雅黑" w:eastAsia="微软雅黑"/>
          <w:b w:val="0"/>
          <w:sz w:val="21"/>
        </w:rPr>
        <w:t>• （6个MOS管）</w:t>
      </w:r>
    </w:p>
    <w:p>
      <w:r>
        <w:rPr>
          <w:rFonts w:ascii="微软雅黑" w:hAnsi="微软雅黑" w:eastAsia="微软雅黑"/>
          <w:b w:val="0"/>
          <w:sz w:val="21"/>
        </w:rPr>
        <w:t>• 读出数据，触发</w:t>
      </w:r>
    </w:p>
    <w:p>
      <w:r>
        <w:rPr>
          <w:rFonts w:ascii="微软雅黑" w:hAnsi="微软雅黑" w:eastAsia="微软雅黑"/>
          <w:b w:val="0"/>
          <w:sz w:val="21"/>
        </w:rPr>
        <w:t>• 器状态保持稳定，</w:t>
      </w:r>
    </w:p>
    <w:p>
      <w:r>
        <w:rPr>
          <w:rFonts w:ascii="微软雅黑" w:hAnsi="微软雅黑" w:eastAsia="微软雅黑"/>
          <w:b w:val="0"/>
          <w:sz w:val="21"/>
        </w:rPr>
        <w:t>• 是非破坏性读出，</w:t>
      </w:r>
    </w:p>
    <w:p>
      <w:r>
        <w:rPr>
          <w:rFonts w:ascii="微软雅黑" w:hAnsi="微软雅黑" w:eastAsia="微软雅黑"/>
          <w:b w:val="0"/>
          <w:sz w:val="21"/>
        </w:rPr>
        <w:t>• 无需重写</w:t>
      </w:r>
    </w:p>
    <w:p>
      <w:r>
        <w:rPr>
          <w:rFonts w:ascii="微软雅黑" w:hAnsi="微软雅黑" w:eastAsia="微软雅黑"/>
          <w:b w:val="0"/>
          <w:sz w:val="21"/>
        </w:rPr>
        <w:t>• 读写速度</w:t>
      </w:r>
    </w:p>
    <w:p>
      <w:r>
        <w:rPr>
          <w:rFonts w:ascii="微软雅黑" w:hAnsi="微软雅黑" w:eastAsia="微软雅黑"/>
          <w:b w:val="0"/>
          <w:sz w:val="21"/>
        </w:rPr>
        <w:t>• 更慢</w:t>
      </w:r>
    </w:p>
    <w:p>
      <w:r>
        <w:rPr>
          <w:rFonts w:ascii="微软雅黑" w:hAnsi="微软雅黑" w:eastAsia="微软雅黑"/>
          <w:b w:val="0"/>
          <w:sz w:val="21"/>
        </w:rPr>
        <w:t>• 读写速度</w:t>
      </w:r>
    </w:p>
    <w:p>
      <w:r>
        <w:rPr>
          <w:rFonts w:ascii="微软雅黑" w:hAnsi="微软雅黑" w:eastAsia="微软雅黑"/>
          <w:b w:val="0"/>
          <w:sz w:val="21"/>
        </w:rPr>
        <w:t>• 更快</w:t>
      </w:r>
    </w:p>
    <w:p>
      <w:r>
        <w:rPr>
          <w:rFonts w:ascii="微软雅黑" w:hAnsi="微软雅黑" w:eastAsia="微软雅黑"/>
          <w:b w:val="0"/>
          <w:sz w:val="21"/>
        </w:rPr>
        <w:t>• 双稳态</w:t>
      </w:r>
    </w:p>
    <w:p>
      <w:r>
        <w:rPr>
          <w:rFonts w:ascii="微软雅黑" w:hAnsi="微软雅黑" w:eastAsia="微软雅黑"/>
          <w:b w:val="0"/>
          <w:sz w:val="21"/>
        </w:rPr>
        <w:t>• 1：A高B低</w:t>
      </w:r>
    </w:p>
    <w:p>
      <w:r>
        <w:rPr>
          <w:rFonts w:ascii="微软雅黑" w:hAnsi="微软雅黑" w:eastAsia="微软雅黑"/>
          <w:b w:val="0"/>
          <w:sz w:val="21"/>
        </w:rPr>
        <w:t>• 0：A低B高</w:t>
      </w:r>
    </w:p>
    <w:p>
      <w:r>
        <w:rPr>
          <w:rFonts w:ascii="微软雅黑" w:hAnsi="微软雅黑" w:eastAsia="微软雅黑"/>
          <w:b w:val="0"/>
          <w:sz w:val="21"/>
        </w:rPr>
        <w:t>• 栅极电容V.S. 双稳态触发器</w:t>
      </w:r>
    </w:p>
    <w:p>
      <w:r>
        <w:rPr>
          <w:rFonts w:ascii="微软雅黑" w:hAnsi="微软雅黑" w:eastAsia="微软雅黑"/>
          <w:b w:val="0"/>
          <w:sz w:val="21"/>
        </w:rPr>
        <w:t>• 存储元</w:t>
      </w:r>
    </w:p>
    <w:p>
      <w:r>
        <w:rPr>
          <w:rFonts w:ascii="微软雅黑" w:hAnsi="微软雅黑" w:eastAsia="微软雅黑"/>
          <w:b w:val="0"/>
          <w:sz w:val="21"/>
        </w:rPr>
        <w:t>• 栅极</w:t>
      </w:r>
    </w:p>
    <w:p>
      <w:r>
        <w:rPr>
          <w:rFonts w:ascii="微软雅黑" w:hAnsi="微软雅黑" w:eastAsia="微软雅黑"/>
          <w:b w:val="0"/>
          <w:sz w:val="21"/>
        </w:rPr>
        <w:t>• 电容</w:t>
      </w:r>
    </w:p>
    <w:p>
      <w:r>
        <w:rPr>
          <w:rFonts w:ascii="微软雅黑" w:hAnsi="微软雅黑" w:eastAsia="微软雅黑"/>
          <w:b w:val="0"/>
          <w:sz w:val="21"/>
        </w:rPr>
        <w:t>• 字选择线</w:t>
      </w:r>
    </w:p>
    <w:p>
      <w:r>
        <w:rPr>
          <w:rFonts w:ascii="微软雅黑" w:hAnsi="微软雅黑" w:eastAsia="微软雅黑"/>
          <w:b w:val="0"/>
          <w:sz w:val="21"/>
        </w:rPr>
        <w:t>• 数据线</w:t>
      </w:r>
    </w:p>
    <w:p>
      <w:r>
        <w:rPr>
          <w:rFonts w:ascii="微软雅黑" w:hAnsi="微软雅黑" w:eastAsia="微软雅黑"/>
          <w:b w:val="0"/>
          <w:sz w:val="21"/>
        </w:rPr>
        <w:t>• 字选择线</w:t>
      </w:r>
    </w:p>
    <w:p>
      <w:r>
        <w:rPr>
          <w:rFonts w:ascii="微软雅黑" w:hAnsi="微软雅黑" w:eastAsia="微软雅黑"/>
          <w:b w:val="0"/>
          <w:sz w:val="21"/>
        </w:rPr>
        <w:t>• 读出0时，BL</w:t>
      </w:r>
    </w:p>
    <w:p>
      <w:r>
        <w:rPr>
          <w:rFonts w:ascii="微软雅黑" w:hAnsi="微软雅黑" w:eastAsia="微软雅黑"/>
          <w:b w:val="0"/>
          <w:sz w:val="21"/>
        </w:rPr>
        <w:t>• 为低电平</w:t>
      </w:r>
    </w:p>
    <w:p>
      <w:r>
        <w:rPr>
          <w:rFonts w:ascii="微软雅黑" w:hAnsi="微软雅黑" w:eastAsia="微软雅黑"/>
          <w:b w:val="0"/>
          <w:sz w:val="21"/>
        </w:rPr>
        <w:t>• 读出1时，BLX</w:t>
      </w:r>
    </w:p>
    <w:p>
      <w:r>
        <w:rPr>
          <w:rFonts w:ascii="微软雅黑" w:hAnsi="微软雅黑" w:eastAsia="微软雅黑"/>
          <w:b w:val="0"/>
          <w:sz w:val="21"/>
        </w:rPr>
        <w:t>• 为低电平</w:t>
      </w:r>
    </w:p>
    <w:p>
      <w:r>
        <w:rPr>
          <w:rFonts w:ascii="微软雅黑" w:hAnsi="微软雅黑" w:eastAsia="微软雅黑"/>
          <w:b w:val="0"/>
          <w:sz w:val="21"/>
        </w:rPr>
        <w:t>• 双稳态触发器</w:t>
      </w:r>
    </w:p>
    <w:p>
      <w:r>
        <w:rPr>
          <w:rFonts w:ascii="微软雅黑" w:hAnsi="微软雅黑" w:eastAsia="微软雅黑"/>
          <w:b w:val="0"/>
          <w:sz w:val="21"/>
        </w:rPr>
        <w:t>• （6个MOS管）</w:t>
      </w:r>
    </w:p>
    <w:p>
      <w:r>
        <w:rPr>
          <w:rFonts w:ascii="微软雅黑" w:hAnsi="微软雅黑" w:eastAsia="微软雅黑"/>
          <w:b w:val="0"/>
          <w:sz w:val="21"/>
        </w:rPr>
        <w:t>• 每个存储元制造成</w:t>
      </w:r>
    </w:p>
    <w:p>
      <w:r>
        <w:rPr>
          <w:rFonts w:ascii="微软雅黑" w:hAnsi="微软雅黑" w:eastAsia="微软雅黑"/>
          <w:b w:val="0"/>
          <w:sz w:val="21"/>
        </w:rPr>
        <w:t>• 本更低，集成度高，</w:t>
      </w:r>
    </w:p>
    <w:p>
      <w:r>
        <w:rPr>
          <w:rFonts w:ascii="微软雅黑" w:hAnsi="微软雅黑" w:eastAsia="微软雅黑"/>
          <w:b w:val="0"/>
          <w:sz w:val="21"/>
        </w:rPr>
        <w:t>• 功耗低</w:t>
      </w:r>
    </w:p>
    <w:p>
      <w:r>
        <w:rPr>
          <w:rFonts w:ascii="微软雅黑" w:hAnsi="微软雅黑" w:eastAsia="微软雅黑"/>
          <w:b w:val="0"/>
          <w:sz w:val="21"/>
        </w:rPr>
        <w:t>• 每个存储元制造成</w:t>
      </w:r>
    </w:p>
    <w:p>
      <w:r>
        <w:rPr>
          <w:rFonts w:ascii="微软雅黑" w:hAnsi="微软雅黑" w:eastAsia="微软雅黑"/>
          <w:b w:val="0"/>
          <w:sz w:val="21"/>
        </w:rPr>
        <w:t>• 本更高，集成度低，</w:t>
      </w:r>
    </w:p>
    <w:p>
      <w:r>
        <w:rPr>
          <w:rFonts w:ascii="微软雅黑" w:hAnsi="微软雅黑" w:eastAsia="微软雅黑"/>
          <w:b w:val="0"/>
          <w:sz w:val="21"/>
        </w:rPr>
        <w:t>• 功耗大</w:t>
      </w:r>
    </w:p>
    <w:p>
      <w:r>
        <w:rPr>
          <w:rFonts w:ascii="微软雅黑" w:hAnsi="微软雅黑" w:eastAsia="微软雅黑"/>
          <w:b w:val="0"/>
          <w:sz w:val="21"/>
        </w:rPr>
        <w:t>• DRAM v.s SRAM</w:t>
      </w:r>
    </w:p>
    <w:p>
      <w:r>
        <w:rPr>
          <w:rFonts w:ascii="微软雅黑" w:hAnsi="微软雅黑" w:eastAsia="微软雅黑"/>
          <w:b w:val="0"/>
          <w:sz w:val="21"/>
        </w:rPr>
        <w:t>• Static Random Access Memory</w:t>
      </w:r>
    </w:p>
    <w:p>
      <w:r>
        <w:rPr>
          <w:rFonts w:ascii="微软雅黑" w:hAnsi="微软雅黑" w:eastAsia="微软雅黑"/>
          <w:b w:val="0"/>
          <w:sz w:val="21"/>
        </w:rPr>
        <w:t>• 型特</w:t>
      </w:r>
    </w:p>
    <w:p>
      <w:r>
        <w:rPr>
          <w:rFonts w:ascii="微软雅黑" w:hAnsi="微软雅黑" w:eastAsia="微软雅黑"/>
          <w:b w:val="0"/>
          <w:sz w:val="21"/>
        </w:rPr>
        <w:t>• SRAM（静态RAM）</w:t>
      </w:r>
    </w:p>
    <w:p>
      <w:r>
        <w:rPr>
          <w:rFonts w:ascii="微软雅黑" w:hAnsi="微软雅黑" w:eastAsia="微软雅黑"/>
          <w:b w:val="0"/>
          <w:sz w:val="21"/>
        </w:rPr>
        <w:t>• DRAM（动态RAM）</w:t>
      </w:r>
    </w:p>
    <w:p>
      <w:r>
        <w:rPr>
          <w:rFonts w:ascii="微软雅黑" w:hAnsi="微软雅黑" w:eastAsia="微软雅黑"/>
          <w:b w:val="0"/>
          <w:sz w:val="21"/>
        </w:rPr>
        <w:t>• 存储信息</w:t>
      </w:r>
    </w:p>
    <w:p>
      <w:r>
        <w:rPr>
          <w:rFonts w:ascii="微软雅黑" w:hAnsi="微软雅黑" w:eastAsia="微软雅黑"/>
          <w:b w:val="0"/>
          <w:sz w:val="21"/>
        </w:rPr>
        <w:t>• 触发器</w:t>
      </w:r>
    </w:p>
    <w:p>
      <w:r>
        <w:rPr>
          <w:rFonts w:ascii="微软雅黑" w:hAnsi="微软雅黑" w:eastAsia="微软雅黑"/>
          <w:b w:val="0"/>
          <w:sz w:val="21"/>
        </w:rPr>
        <w:t>• 电容</w:t>
      </w:r>
    </w:p>
    <w:p>
      <w:r>
        <w:rPr>
          <w:rFonts w:ascii="微软雅黑" w:hAnsi="微软雅黑" w:eastAsia="微软雅黑"/>
          <w:b w:val="0"/>
          <w:sz w:val="21"/>
        </w:rPr>
        <w:t>• 破坏性读出</w:t>
      </w:r>
    </w:p>
    <w:p>
      <w:r>
        <w:rPr>
          <w:rFonts w:ascii="微软雅黑" w:hAnsi="微软雅黑" w:eastAsia="微软雅黑"/>
          <w:b w:val="0"/>
          <w:sz w:val="21"/>
        </w:rPr>
        <w:t>• 读出后需要重写？（再生）</w:t>
      </w:r>
    </w:p>
    <w:p>
      <w:r>
        <w:rPr>
          <w:rFonts w:ascii="微软雅黑" w:hAnsi="微软雅黑" w:eastAsia="微软雅黑"/>
          <w:b w:val="0"/>
          <w:sz w:val="21"/>
        </w:rPr>
        <w:t>• 不用</w:t>
      </w:r>
    </w:p>
    <w:p>
      <w:r>
        <w:rPr>
          <w:rFonts w:ascii="微软雅黑" w:hAnsi="微软雅黑" w:eastAsia="微软雅黑"/>
          <w:b w:val="0"/>
          <w:sz w:val="21"/>
        </w:rPr>
        <w:t>• 需要</w:t>
      </w:r>
    </w:p>
    <w:p>
      <w:r>
        <w:rPr>
          <w:rFonts w:ascii="微软雅黑" w:hAnsi="微软雅黑" w:eastAsia="微软雅黑"/>
          <w:b w:val="0"/>
          <w:sz w:val="21"/>
        </w:rPr>
        <w:t>• 运行速度</w:t>
      </w:r>
    </w:p>
    <w:p>
      <w:r>
        <w:rPr>
          <w:rFonts w:ascii="微软雅黑" w:hAnsi="微软雅黑" w:eastAsia="微软雅黑"/>
          <w:b w:val="0"/>
          <w:sz w:val="21"/>
        </w:rPr>
        <w:t>• 集成度</w:t>
      </w:r>
    </w:p>
    <w:p>
      <w:r>
        <w:rPr>
          <w:rFonts w:ascii="微软雅黑" w:hAnsi="微软雅黑" w:eastAsia="微软雅黑"/>
          <w:b w:val="0"/>
          <w:sz w:val="21"/>
        </w:rPr>
        <w:t>• 发热量</w:t>
      </w:r>
    </w:p>
    <w:p>
      <w:r>
        <w:rPr>
          <w:rFonts w:ascii="微软雅黑" w:hAnsi="微软雅黑" w:eastAsia="微软雅黑"/>
          <w:b w:val="0"/>
          <w:sz w:val="21"/>
        </w:rPr>
        <w:t>• 存储成本</w:t>
      </w:r>
    </w:p>
    <w:p>
      <w:r>
        <w:rPr>
          <w:rFonts w:ascii="微软雅黑" w:hAnsi="微软雅黑" w:eastAsia="微软雅黑"/>
          <w:b w:val="0"/>
          <w:sz w:val="21"/>
        </w:rPr>
        <w:t>• 易失/非易失性存储器？</w:t>
      </w:r>
    </w:p>
    <w:p>
      <w:r>
        <w:rPr>
          <w:rFonts w:ascii="微软雅黑" w:hAnsi="微软雅黑" w:eastAsia="微软雅黑"/>
          <w:b w:val="0"/>
          <w:sz w:val="21"/>
        </w:rPr>
        <w:t>• 易失（断电后信息消失）</w:t>
      </w:r>
    </w:p>
    <w:p>
      <w:r>
        <w:rPr>
          <w:rFonts w:ascii="微软雅黑" w:hAnsi="微软雅黑" w:eastAsia="微软雅黑"/>
          <w:b w:val="0"/>
          <w:sz w:val="21"/>
        </w:rPr>
        <w:t>• 需要“刷新”？</w:t>
      </w:r>
    </w:p>
    <w:p>
      <w:r>
        <w:rPr>
          <w:rFonts w:ascii="微软雅黑" w:hAnsi="微软雅黑" w:eastAsia="微软雅黑"/>
          <w:b w:val="0"/>
          <w:sz w:val="21"/>
        </w:rPr>
        <w:t>• 不需要</w:t>
      </w:r>
    </w:p>
    <w:p>
      <w:r>
        <w:rPr>
          <w:rFonts w:ascii="微软雅黑" w:hAnsi="微软雅黑" w:eastAsia="微软雅黑"/>
          <w:b w:val="0"/>
          <w:sz w:val="21"/>
        </w:rPr>
        <w:t>• 需要</w:t>
      </w:r>
    </w:p>
    <w:p>
      <w:r>
        <w:rPr>
          <w:rFonts w:ascii="微软雅黑" w:hAnsi="微软雅黑" w:eastAsia="微软雅黑"/>
          <w:b w:val="0"/>
          <w:sz w:val="21"/>
        </w:rPr>
        <w:t>• 送行列地址</w:t>
      </w:r>
    </w:p>
    <w:p>
      <w:r>
        <w:rPr>
          <w:rFonts w:ascii="微软雅黑" w:hAnsi="微软雅黑" w:eastAsia="微软雅黑"/>
          <w:b w:val="0"/>
          <w:sz w:val="21"/>
        </w:rPr>
        <w:t>• 同时送</w:t>
      </w:r>
    </w:p>
    <w:p>
      <w:r>
        <w:rPr>
          <w:rFonts w:ascii="微软雅黑" w:hAnsi="微软雅黑" w:eastAsia="微软雅黑"/>
          <w:b w:val="0"/>
          <w:sz w:val="21"/>
        </w:rPr>
        <w:t>• 分两次送</w:t>
      </w:r>
    </w:p>
    <w:p>
      <w:r>
        <w:rPr>
          <w:rFonts w:ascii="微软雅黑" w:hAnsi="微软雅黑" w:eastAsia="微软雅黑"/>
          <w:b w:val="0"/>
          <w:sz w:val="21"/>
        </w:rPr>
        <w:t>• Dynamic Random Access Memory</w:t>
      </w:r>
    </w:p>
    <w:p>
      <w:r>
        <w:rPr>
          <w:rFonts w:ascii="微软雅黑" w:hAnsi="微软雅黑" w:eastAsia="微软雅黑"/>
          <w:b w:val="0"/>
          <w:sz w:val="21"/>
        </w:rPr>
        <w:t>• 常用作Cache</w:t>
      </w:r>
    </w:p>
    <w:p>
      <w:r>
        <w:rPr>
          <w:rFonts w:ascii="微软雅黑" w:hAnsi="微软雅黑" w:eastAsia="微软雅黑"/>
          <w:b w:val="0"/>
          <w:sz w:val="21"/>
        </w:rPr>
        <w:t>• 常用作主存</w:t>
      </w:r>
    </w:p>
    <w:p>
      <w:r>
        <w:rPr>
          <w:rFonts w:ascii="微软雅黑" w:hAnsi="微软雅黑" w:eastAsia="微软雅黑"/>
          <w:b w:val="0"/>
          <w:sz w:val="21"/>
        </w:rPr>
        <w:t>• 栅极电容V.S. 双稳态触发器</w:t>
      </w:r>
    </w:p>
    <w:p>
      <w:r>
        <w:rPr>
          <w:rFonts w:ascii="微软雅黑" w:hAnsi="微软雅黑" w:eastAsia="微软雅黑"/>
          <w:b w:val="0"/>
          <w:sz w:val="21"/>
        </w:rPr>
        <w:t>• 存储元</w:t>
      </w:r>
    </w:p>
    <w:p>
      <w:r>
        <w:rPr>
          <w:rFonts w:ascii="微软雅黑" w:hAnsi="微软雅黑" w:eastAsia="微软雅黑"/>
          <w:b w:val="0"/>
          <w:sz w:val="21"/>
        </w:rPr>
        <w:t>• 栅极</w:t>
      </w:r>
    </w:p>
    <w:p>
      <w:r>
        <w:rPr>
          <w:rFonts w:ascii="微软雅黑" w:hAnsi="微软雅黑" w:eastAsia="微软雅黑"/>
          <w:b w:val="0"/>
          <w:sz w:val="21"/>
        </w:rPr>
        <w:t>• 电容</w:t>
      </w:r>
    </w:p>
    <w:p>
      <w:r>
        <w:rPr>
          <w:rFonts w:ascii="微软雅黑" w:hAnsi="微软雅黑" w:eastAsia="微软雅黑"/>
          <w:b w:val="0"/>
          <w:sz w:val="21"/>
        </w:rPr>
        <w:t>• 字选择线</w:t>
      </w:r>
    </w:p>
    <w:p>
      <w:r>
        <w:rPr>
          <w:rFonts w:ascii="微软雅黑" w:hAnsi="微软雅黑" w:eastAsia="微软雅黑"/>
          <w:b w:val="0"/>
          <w:sz w:val="21"/>
        </w:rPr>
        <w:t>• 数据线</w:t>
      </w:r>
    </w:p>
    <w:p>
      <w:r>
        <w:rPr>
          <w:rFonts w:ascii="微软雅黑" w:hAnsi="微软雅黑" w:eastAsia="微软雅黑"/>
          <w:b w:val="0"/>
          <w:sz w:val="21"/>
        </w:rPr>
        <w:t>• 字选择线</w:t>
      </w:r>
    </w:p>
    <w:p>
      <w:r>
        <w:rPr>
          <w:rFonts w:ascii="微软雅黑" w:hAnsi="微软雅黑" w:eastAsia="微软雅黑"/>
          <w:b w:val="0"/>
          <w:sz w:val="21"/>
        </w:rPr>
        <w:t>• 读出0时，BL</w:t>
      </w:r>
    </w:p>
    <w:p>
      <w:r>
        <w:rPr>
          <w:rFonts w:ascii="微软雅黑" w:hAnsi="微软雅黑" w:eastAsia="微软雅黑"/>
          <w:b w:val="0"/>
          <w:sz w:val="21"/>
        </w:rPr>
        <w:t>• 为低电平</w:t>
      </w:r>
    </w:p>
    <w:p>
      <w:r>
        <w:rPr>
          <w:rFonts w:ascii="微软雅黑" w:hAnsi="微软雅黑" w:eastAsia="微软雅黑"/>
          <w:b w:val="0"/>
          <w:sz w:val="21"/>
        </w:rPr>
        <w:t>• 读出1时，BLX</w:t>
      </w:r>
    </w:p>
    <w:p>
      <w:r>
        <w:rPr>
          <w:rFonts w:ascii="微软雅黑" w:hAnsi="微软雅黑" w:eastAsia="微软雅黑"/>
          <w:b w:val="0"/>
          <w:sz w:val="21"/>
        </w:rPr>
        <w:t>• 为低电平</w:t>
      </w:r>
    </w:p>
    <w:p>
      <w:r>
        <w:rPr>
          <w:rFonts w:ascii="微软雅黑" w:hAnsi="微软雅黑" w:eastAsia="微软雅黑"/>
          <w:b w:val="0"/>
          <w:sz w:val="21"/>
        </w:rPr>
        <w:t>• 双稳态触发器</w:t>
      </w:r>
    </w:p>
    <w:p>
      <w:r>
        <w:rPr>
          <w:rFonts w:ascii="微软雅黑" w:hAnsi="微软雅黑" w:eastAsia="微软雅黑"/>
          <w:b w:val="0"/>
          <w:sz w:val="21"/>
        </w:rPr>
        <w:t>• （6个MOS管）</w:t>
      </w:r>
    </w:p>
    <w:p>
      <w:r>
        <w:rPr>
          <w:rFonts w:ascii="微软雅黑" w:hAnsi="微软雅黑" w:eastAsia="微软雅黑"/>
          <w:b w:val="0"/>
          <w:sz w:val="21"/>
        </w:rPr>
        <w:t>• 1：电容内存储了电荷</w:t>
      </w:r>
    </w:p>
    <w:p>
      <w:r>
        <w:rPr>
          <w:rFonts w:ascii="微软雅黑" w:hAnsi="微软雅黑" w:eastAsia="微软雅黑"/>
          <w:b w:val="0"/>
          <w:sz w:val="21"/>
        </w:rPr>
        <w:t>• 0：电容内未存储电荷</w:t>
      </w:r>
    </w:p>
    <w:p>
      <w:r>
        <w:rPr>
          <w:rFonts w:ascii="微软雅黑" w:hAnsi="微软雅黑" w:eastAsia="微软雅黑"/>
          <w:b w:val="0"/>
          <w:sz w:val="21"/>
        </w:rPr>
        <w:t>• 双稳态</w:t>
      </w:r>
    </w:p>
    <w:p>
      <w:r>
        <w:rPr>
          <w:rFonts w:ascii="微软雅黑" w:hAnsi="微软雅黑" w:eastAsia="微软雅黑"/>
          <w:b w:val="0"/>
          <w:sz w:val="21"/>
        </w:rPr>
        <w:t>• 1：A高B低</w:t>
      </w:r>
    </w:p>
    <w:p>
      <w:r>
        <w:rPr>
          <w:rFonts w:ascii="微软雅黑" w:hAnsi="微软雅黑" w:eastAsia="微软雅黑"/>
          <w:b w:val="0"/>
          <w:sz w:val="21"/>
        </w:rPr>
        <w:t>• 0：A低B高</w:t>
      </w:r>
    </w:p>
    <w:p>
      <w:r>
        <w:rPr>
          <w:rFonts w:ascii="微软雅黑" w:hAnsi="微软雅黑" w:eastAsia="微软雅黑"/>
          <w:b w:val="0"/>
          <w:sz w:val="21"/>
        </w:rPr>
        <w:t>• 电容内的电荷只</w:t>
      </w:r>
    </w:p>
    <w:p>
      <w:r>
        <w:rPr>
          <w:rFonts w:ascii="微软雅黑" w:hAnsi="微软雅黑" w:eastAsia="微软雅黑"/>
          <w:b w:val="0"/>
          <w:sz w:val="21"/>
        </w:rPr>
        <w:t>• 能维持2ms。即</w:t>
      </w:r>
    </w:p>
    <w:p>
      <w:r>
        <w:rPr>
          <w:rFonts w:ascii="微软雅黑" w:hAnsi="微软雅黑" w:eastAsia="微软雅黑"/>
          <w:b w:val="0"/>
          <w:sz w:val="21"/>
        </w:rPr>
        <w:t>• 便不断电，2ms</w:t>
      </w:r>
    </w:p>
    <w:p>
      <w:r>
        <w:rPr>
          <w:rFonts w:ascii="微软雅黑" w:hAnsi="微软雅黑" w:eastAsia="微软雅黑"/>
          <w:b w:val="0"/>
          <w:sz w:val="21"/>
        </w:rPr>
        <w:t>• 后信息也会消失</w:t>
      </w:r>
    </w:p>
    <w:p>
      <w:r>
        <w:rPr>
          <w:rFonts w:ascii="微软雅黑" w:hAnsi="微软雅黑" w:eastAsia="微软雅黑"/>
          <w:b w:val="0"/>
          <w:sz w:val="21"/>
        </w:rPr>
        <w:t>• 只要不断电，</w:t>
      </w:r>
    </w:p>
    <w:p>
      <w:r>
        <w:rPr>
          <w:rFonts w:ascii="微软雅黑" w:hAnsi="微软雅黑" w:eastAsia="微软雅黑"/>
          <w:b w:val="0"/>
          <w:sz w:val="21"/>
        </w:rPr>
        <w:t>• 触发器的状态</w:t>
      </w:r>
    </w:p>
    <w:p>
      <w:r>
        <w:rPr>
          <w:rFonts w:ascii="微软雅黑" w:hAnsi="微软雅黑" w:eastAsia="微软雅黑"/>
          <w:b w:val="0"/>
          <w:sz w:val="21"/>
        </w:rPr>
        <w:t>• 就不会改变</w:t>
      </w:r>
    </w:p>
    <w:p>
      <w:r>
        <w:rPr>
          <w:rFonts w:ascii="微软雅黑" w:hAnsi="微软雅黑" w:eastAsia="微软雅黑"/>
          <w:b w:val="0"/>
          <w:sz w:val="21"/>
        </w:rPr>
        <w:t>• 2ms之内必须</w:t>
      </w:r>
    </w:p>
    <w:p>
      <w:r>
        <w:rPr>
          <w:rFonts w:ascii="微软雅黑" w:hAnsi="微软雅黑" w:eastAsia="微软雅黑"/>
          <w:b w:val="0"/>
          <w:sz w:val="21"/>
        </w:rPr>
        <w:t>• “刷新”一次</w:t>
      </w:r>
    </w:p>
    <w:p>
      <w:r>
        <w:rPr>
          <w:rFonts w:ascii="微软雅黑" w:hAnsi="微软雅黑" w:eastAsia="微软雅黑"/>
          <w:b w:val="0"/>
          <w:sz w:val="21"/>
        </w:rPr>
        <w:t>• （给电容充电）</w:t>
      </w:r>
    </w:p>
    <w:p>
      <w:r>
        <w:rPr>
          <w:rFonts w:ascii="微软雅黑" w:hAnsi="微软雅黑" w:eastAsia="微软雅黑"/>
          <w:b w:val="0"/>
          <w:sz w:val="21"/>
        </w:rPr>
        <w:t>• DRAM的刷新</w:t>
      </w:r>
    </w:p>
    <w:p>
      <w:r>
        <w:rPr>
          <w:rFonts w:ascii="微软雅黑" w:hAnsi="微软雅黑" w:eastAsia="微软雅黑"/>
          <w:b w:val="0"/>
          <w:sz w:val="21"/>
        </w:rPr>
        <w:t>• 1. 多久需要刷新一次？</w:t>
      </w:r>
    </w:p>
    <w:p>
      <w:r>
        <w:rPr>
          <w:rFonts w:ascii="微软雅黑" w:hAnsi="微软雅黑" w:eastAsia="微软雅黑"/>
          <w:b w:val="0"/>
          <w:sz w:val="21"/>
        </w:rPr>
        <w:t>• 刷新周期：一般为2ms</w:t>
      </w:r>
    </w:p>
    <w:p>
      <w:r>
        <w:rPr>
          <w:rFonts w:ascii="微软雅黑" w:hAnsi="微软雅黑" w:eastAsia="微软雅黑"/>
          <w:b w:val="0"/>
          <w:sz w:val="21"/>
        </w:rPr>
        <w:t>• 2. 每次刷新多少存储单元？以行为单位，每次刷新一行存储单元</w:t>
      </w:r>
    </w:p>
    <w:p>
      <w:r>
        <w:rPr>
          <w:rFonts w:ascii="微软雅黑" w:hAnsi="微软雅黑" w:eastAsia="微软雅黑"/>
          <w:b w:val="0"/>
          <w:sz w:val="21"/>
        </w:rPr>
        <w:t>• ——为什么要用行列地址？</w:t>
      </w:r>
    </w:p>
    <w:p>
      <w:r>
        <w:rPr>
          <w:rFonts w:ascii="微软雅黑" w:hAnsi="微软雅黑" w:eastAsia="微软雅黑"/>
          <w:b w:val="0"/>
          <w:sz w:val="21"/>
        </w:rPr>
        <w:t>• 存储器的简单模型</w:t>
      </w:r>
    </w:p>
    <w:p>
      <w:r>
        <w:rPr>
          <w:rFonts w:ascii="微软雅黑" w:hAnsi="微软雅黑" w:eastAsia="微软雅黑"/>
          <w:b w:val="0"/>
          <w:sz w:val="21"/>
        </w:rPr>
        <w:t>• 0号存储单元</w:t>
      </w:r>
    </w:p>
    <w:p>
      <w:r>
        <w:rPr>
          <w:rFonts w:ascii="微软雅黑" w:hAnsi="微软雅黑" w:eastAsia="微软雅黑"/>
          <w:b w:val="0"/>
          <w:sz w:val="21"/>
        </w:rPr>
        <w:t>• 1号存储单元</w:t>
      </w:r>
    </w:p>
    <w:p>
      <w:r>
        <w:rPr>
          <w:rFonts w:ascii="微软雅黑" w:hAnsi="微软雅黑" w:eastAsia="微软雅黑"/>
          <w:b w:val="0"/>
          <w:sz w:val="21"/>
        </w:rPr>
        <w:t>• 2!-1号存储单元</w:t>
      </w:r>
    </w:p>
    <w:p>
      <w:r>
        <w:rPr>
          <w:rFonts w:ascii="微软雅黑" w:hAnsi="微软雅黑" w:eastAsia="微软雅黑"/>
          <w:b w:val="0"/>
          <w:sz w:val="21"/>
        </w:rPr>
        <w:t>• ...</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2!根选通线</w:t>
      </w:r>
    </w:p>
    <w:p>
      <w:r>
        <w:rPr>
          <w:rFonts w:ascii="微软雅黑" w:hAnsi="微软雅黑" w:eastAsia="微软雅黑"/>
          <w:b w:val="0"/>
          <w:sz w:val="21"/>
        </w:rPr>
        <w:t>• 拆分为行列地址(DRAM行、列地址等长)</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(0,0)号存储单元</w:t>
      </w:r>
    </w:p>
    <w:p>
      <w:r>
        <w:rPr>
          <w:rFonts w:ascii="微软雅黑" w:hAnsi="微软雅黑" w:eastAsia="微软雅黑"/>
          <w:b w:val="0"/>
          <w:sz w:val="21"/>
        </w:rPr>
        <w:t>• (0,1)号存储单元</w:t>
      </w:r>
    </w:p>
    <w:p>
      <w:r>
        <w:rPr>
          <w:rFonts w:ascii="微软雅黑" w:hAnsi="微软雅黑" w:eastAsia="微软雅黑"/>
          <w:b w:val="0"/>
          <w:sz w:val="21"/>
        </w:rPr>
        <w:t>• (0,2!/%-1)</w:t>
      </w:r>
    </w:p>
    <w:p>
      <w:r>
        <w:rPr>
          <w:rFonts w:ascii="微软雅黑" w:hAnsi="微软雅黑" w:eastAsia="微软雅黑"/>
          <w:b w:val="0"/>
          <w:sz w:val="21"/>
        </w:rPr>
        <w:t>• (1,0)号存储单元</w:t>
      </w:r>
    </w:p>
    <w:p>
      <w:r>
        <w:rPr>
          <w:rFonts w:ascii="微软雅黑" w:hAnsi="微软雅黑" w:eastAsia="微软雅黑"/>
          <w:b w:val="0"/>
          <w:sz w:val="21"/>
        </w:rPr>
        <w:t>• (1,1)号存储单元</w:t>
      </w:r>
    </w:p>
    <w:p>
      <w:r>
        <w:rPr>
          <w:rFonts w:ascii="微软雅黑" w:hAnsi="微软雅黑" w:eastAsia="微软雅黑"/>
          <w:b w:val="0"/>
          <w:sz w:val="21"/>
        </w:rPr>
        <w:t>• (1,2!/%-1)</w:t>
      </w:r>
    </w:p>
    <w:p>
      <w:r>
        <w:rPr>
          <w:rFonts w:ascii="微软雅黑" w:hAnsi="微软雅黑" w:eastAsia="微软雅黑"/>
          <w:b w:val="0"/>
          <w:sz w:val="21"/>
        </w:rPr>
        <w:t>• (2!/%-1,0)号</w:t>
      </w:r>
    </w:p>
    <w:p>
      <w:r>
        <w:rPr>
          <w:rFonts w:ascii="微软雅黑" w:hAnsi="微软雅黑" w:eastAsia="微软雅黑"/>
          <w:b w:val="0"/>
          <w:sz w:val="21"/>
        </w:rPr>
        <w:t>• 存储单元</w:t>
      </w:r>
    </w:p>
    <w:p>
      <w:r>
        <w:rPr>
          <w:rFonts w:ascii="微软雅黑" w:hAnsi="微软雅黑" w:eastAsia="微软雅黑"/>
          <w:b w:val="0"/>
          <w:sz w:val="21"/>
        </w:rPr>
        <w:t>• (2!/%-1,1)号</w:t>
      </w:r>
    </w:p>
    <w:p>
      <w:r>
        <w:rPr>
          <w:rFonts w:ascii="微软雅黑" w:hAnsi="微软雅黑" w:eastAsia="微软雅黑"/>
          <w:b w:val="0"/>
          <w:sz w:val="21"/>
        </w:rPr>
        <w:t>• 存储单元</w:t>
      </w:r>
    </w:p>
    <w:p>
      <w:r>
        <w:rPr>
          <w:rFonts w:ascii="微软雅黑" w:hAnsi="微软雅黑" w:eastAsia="微软雅黑"/>
          <w:b w:val="0"/>
          <w:sz w:val="21"/>
        </w:rPr>
        <w:t>• (2!/%-1,2!/%-1)</w:t>
      </w:r>
    </w:p>
    <w:p>
      <w:r>
        <w:rPr>
          <w:rFonts w:ascii="微软雅黑" w:hAnsi="微软雅黑" w:eastAsia="微软雅黑"/>
          <w:b w:val="0"/>
          <w:sz w:val="21"/>
        </w:rPr>
        <w:t>• 列地址译码器</w:t>
      </w:r>
    </w:p>
    <w:p>
      <w:r>
        <w:rPr>
          <w:rFonts w:ascii="微软雅黑" w:hAnsi="微软雅黑" w:eastAsia="微软雅黑"/>
          <w:b w:val="0"/>
          <w:sz w:val="21"/>
        </w:rPr>
        <w:t>• 𝐴!</w:t>
      </w:r>
    </w:p>
    <w:p>
      <w:r>
        <w:rPr>
          <w:rFonts w:ascii="微软雅黑" w:hAnsi="微软雅黑" w:eastAsia="微软雅黑"/>
          <w:b w:val="0"/>
          <w:sz w:val="21"/>
        </w:rPr>
        <w:t>• %#$ … 𝐴"</w:t>
      </w:r>
    </w:p>
    <w:p>
      <w:r>
        <w:rPr>
          <w:rFonts w:ascii="微软雅黑" w:hAnsi="微软雅黑" w:eastAsia="微软雅黑"/>
          <w:b w:val="0"/>
          <w:sz w:val="21"/>
        </w:rPr>
        <w:t>• 存储单元排列成2!/%×2!/%的矩阵</w:t>
      </w:r>
    </w:p>
    <w:p>
      <w:r>
        <w:rPr>
          <w:rFonts w:ascii="微软雅黑" w:hAnsi="微软雅黑" w:eastAsia="微软雅黑"/>
          <w:b w:val="0"/>
          <w:sz w:val="21"/>
        </w:rPr>
        <w:t>• DRAM的刷新</w:t>
      </w:r>
    </w:p>
    <w:p>
      <w:r>
        <w:rPr>
          <w:rFonts w:ascii="微软雅黑" w:hAnsi="微软雅黑" w:eastAsia="微软雅黑"/>
          <w:b w:val="0"/>
          <w:sz w:val="21"/>
        </w:rPr>
        <w:t>• 1. 多久需要刷新一次？</w:t>
      </w:r>
    </w:p>
    <w:p>
      <w:r>
        <w:rPr>
          <w:rFonts w:ascii="微软雅黑" w:hAnsi="微软雅黑" w:eastAsia="微软雅黑"/>
          <w:b w:val="0"/>
          <w:sz w:val="21"/>
        </w:rPr>
        <w:t>• 刷新周期：一般为2ms</w:t>
      </w:r>
    </w:p>
    <w:p>
      <w:r>
        <w:rPr>
          <w:rFonts w:ascii="微软雅黑" w:hAnsi="微软雅黑" w:eastAsia="微软雅黑"/>
          <w:b w:val="0"/>
          <w:sz w:val="21"/>
        </w:rPr>
        <w:t>• 2. 每次刷新多少存储单元？以行为单位，每次刷新一行存储单元</w:t>
      </w:r>
    </w:p>
    <w:p>
      <w:r>
        <w:rPr>
          <w:rFonts w:ascii="微软雅黑" w:hAnsi="微软雅黑" w:eastAsia="微软雅黑"/>
          <w:b w:val="0"/>
          <w:sz w:val="21"/>
        </w:rPr>
        <w:t>• ——为什么要用行列地址？</w:t>
      </w:r>
    </w:p>
    <w:p>
      <w:r>
        <w:rPr>
          <w:rFonts w:ascii="微软雅黑" w:hAnsi="微软雅黑" w:eastAsia="微软雅黑"/>
          <w:b w:val="0"/>
          <w:sz w:val="21"/>
        </w:rPr>
        <w:t>• 存储器的简单模型</w:t>
      </w:r>
    </w:p>
    <w:p>
      <w:r>
        <w:rPr>
          <w:rFonts w:ascii="微软雅黑" w:hAnsi="微软雅黑" w:eastAsia="微软雅黑"/>
          <w:b w:val="0"/>
          <w:sz w:val="21"/>
        </w:rPr>
        <w:t>• 0号存储单元</w:t>
      </w:r>
    </w:p>
    <w:p>
      <w:r>
        <w:rPr>
          <w:rFonts w:ascii="微软雅黑" w:hAnsi="微软雅黑" w:eastAsia="微软雅黑"/>
          <w:b w:val="0"/>
          <w:sz w:val="21"/>
        </w:rPr>
        <w:t>• 1号存储单元</w:t>
      </w:r>
    </w:p>
    <w:p>
      <w:r>
        <w:rPr>
          <w:rFonts w:ascii="微软雅黑" w:hAnsi="微软雅黑" w:eastAsia="微软雅黑"/>
          <w:b w:val="0"/>
          <w:sz w:val="21"/>
        </w:rPr>
        <w:t>• 2!-1号存储单元</w:t>
      </w:r>
    </w:p>
    <w:p>
      <w:r>
        <w:rPr>
          <w:rFonts w:ascii="微软雅黑" w:hAnsi="微软雅黑" w:eastAsia="微软雅黑"/>
          <w:b w:val="0"/>
          <w:sz w:val="21"/>
        </w:rPr>
        <w:t>• 拆分为行列地址(DRAM行、列地址等长)</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0,0</w:t>
      </w:r>
    </w:p>
    <w:p>
      <w:r>
        <w:rPr>
          <w:rFonts w:ascii="微软雅黑" w:hAnsi="微软雅黑" w:eastAsia="微软雅黑"/>
          <w:b w:val="0"/>
          <w:sz w:val="21"/>
        </w:rPr>
        <w:t>• 0,1</w:t>
      </w:r>
    </w:p>
    <w:p>
      <w:r>
        <w:rPr>
          <w:rFonts w:ascii="微软雅黑" w:hAnsi="微软雅黑" w:eastAsia="微软雅黑"/>
          <w:b w:val="0"/>
          <w:sz w:val="21"/>
        </w:rPr>
        <w:t>• 0,2!/%-1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1,2!/%-1</w:t>
      </w:r>
    </w:p>
    <w:p>
      <w:r>
        <w:rPr>
          <w:rFonts w:ascii="微软雅黑" w:hAnsi="微软雅黑" w:eastAsia="微软雅黑"/>
          <w:b w:val="0"/>
          <w:sz w:val="21"/>
        </w:rPr>
        <w:t>• 2!/%-1,0</w:t>
      </w:r>
    </w:p>
    <w:p>
      <w:r>
        <w:rPr>
          <w:rFonts w:ascii="微软雅黑" w:hAnsi="微软雅黑" w:eastAsia="微软雅黑"/>
          <w:b w:val="0"/>
          <w:sz w:val="21"/>
        </w:rPr>
        <w:t>• 2!/%-1,1</w:t>
      </w:r>
    </w:p>
    <w:p>
      <w:r>
        <w:rPr>
          <w:rFonts w:ascii="微软雅黑" w:hAnsi="微软雅黑" w:eastAsia="微软雅黑"/>
          <w:b w:val="0"/>
          <w:sz w:val="21"/>
        </w:rPr>
        <w:t>• 2!/%-1,</w:t>
      </w:r>
    </w:p>
    <w:p>
      <w:r>
        <w:rPr>
          <w:rFonts w:ascii="微软雅黑" w:hAnsi="微软雅黑" w:eastAsia="微软雅黑"/>
          <w:b w:val="0"/>
          <w:sz w:val="21"/>
        </w:rPr>
        <w:t>• 2!/%-1</w:t>
      </w:r>
    </w:p>
    <w:p>
      <w:r>
        <w:rPr>
          <w:rFonts w:ascii="微软雅黑" w:hAnsi="微软雅黑" w:eastAsia="微软雅黑"/>
          <w:b w:val="0"/>
          <w:sz w:val="21"/>
        </w:rPr>
        <w:t>• 列地址译码器</w:t>
      </w:r>
    </w:p>
    <w:p>
      <w:r>
        <w:rPr>
          <w:rFonts w:ascii="微软雅黑" w:hAnsi="微软雅黑" w:eastAsia="微软雅黑"/>
          <w:b w:val="0"/>
          <w:sz w:val="21"/>
        </w:rPr>
        <w:t>• 𝐴!</w:t>
      </w:r>
    </w:p>
    <w:p>
      <w:r>
        <w:rPr>
          <w:rFonts w:ascii="微软雅黑" w:hAnsi="微软雅黑" w:eastAsia="微软雅黑"/>
          <w:b w:val="0"/>
          <w:sz w:val="21"/>
        </w:rPr>
        <w:t>• %#$ … 𝐴"</w:t>
      </w:r>
    </w:p>
    <w:p>
      <w:r>
        <w:rPr>
          <w:rFonts w:ascii="微软雅黑" w:hAnsi="微软雅黑" w:eastAsia="微软雅黑"/>
          <w:b w:val="0"/>
          <w:sz w:val="21"/>
        </w:rPr>
        <w:t>• 2!根选通线</w:t>
      </w:r>
    </w:p>
    <w:p>
      <w:r>
        <w:rPr>
          <w:rFonts w:ascii="微软雅黑" w:hAnsi="微软雅黑" w:eastAsia="微软雅黑"/>
          <w:b w:val="0"/>
          <w:sz w:val="21"/>
        </w:rPr>
        <w:t>• 地址：00000000</w:t>
      </w:r>
    </w:p>
    <w:p>
      <w:r>
        <w:rPr>
          <w:rFonts w:ascii="微软雅黑" w:hAnsi="微软雅黑" w:eastAsia="微软雅黑"/>
          <w:b w:val="0"/>
          <w:sz w:val="21"/>
        </w:rPr>
        <w:t>• ...</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2!/%+2!/%根选通线</w:t>
      </w:r>
    </w:p>
    <w:p>
      <w:r>
        <w:rPr>
          <w:rFonts w:ascii="微软雅黑" w:hAnsi="微软雅黑" w:eastAsia="微软雅黑"/>
          <w:b w:val="0"/>
          <w:sz w:val="21"/>
        </w:rPr>
        <w:t>• 如2'=256根选通线，2(+2(=32根选通线</w:t>
      </w:r>
    </w:p>
    <w:p>
      <w:r>
        <w:rPr>
          <w:rFonts w:ascii="微软雅黑" w:hAnsi="微软雅黑" w:eastAsia="微软雅黑"/>
          <w:b w:val="0"/>
          <w:sz w:val="21"/>
        </w:rPr>
        <w:t>• 减少选通线的数量</w:t>
      </w:r>
    </w:p>
    <w:p>
      <w:r>
        <w:rPr>
          <w:rFonts w:ascii="微软雅黑" w:hAnsi="微软雅黑" w:eastAsia="微软雅黑"/>
          <w:b w:val="0"/>
          <w:sz w:val="21"/>
        </w:rPr>
        <w:t>• 存储单元排列成16×16的矩阵</w:t>
      </w:r>
    </w:p>
    <w:p>
      <w:r>
        <w:rPr>
          <w:rFonts w:ascii="微软雅黑" w:hAnsi="微软雅黑" w:eastAsia="微软雅黑"/>
          <w:b w:val="0"/>
          <w:sz w:val="21"/>
        </w:rPr>
        <w:t>• 15.6us</w:t>
      </w:r>
    </w:p>
    <w:p>
      <w:r>
        <w:rPr>
          <w:rFonts w:ascii="微软雅黑" w:hAnsi="微软雅黑" w:eastAsia="微软雅黑"/>
          <w:b w:val="0"/>
          <w:sz w:val="21"/>
        </w:rPr>
        <w:t>• 异步刷新</w:t>
      </w:r>
    </w:p>
    <w:p>
      <w:r>
        <w:rPr>
          <w:rFonts w:ascii="微软雅黑" w:hAnsi="微软雅黑" w:eastAsia="微软雅黑"/>
          <w:b w:val="0"/>
          <w:sz w:val="21"/>
        </w:rPr>
        <w:t>• DRAM的刷新</w:t>
      </w:r>
    </w:p>
    <w:p>
      <w:r>
        <w:rPr>
          <w:rFonts w:ascii="微软雅黑" w:hAnsi="微软雅黑" w:eastAsia="微软雅黑"/>
          <w:b w:val="0"/>
          <w:sz w:val="21"/>
        </w:rPr>
        <w:t>• 1. 多久需要刷新一次？</w:t>
      </w:r>
    </w:p>
    <w:p>
      <w:r>
        <w:rPr>
          <w:rFonts w:ascii="微软雅黑" w:hAnsi="微软雅黑" w:eastAsia="微软雅黑"/>
          <w:b w:val="0"/>
          <w:sz w:val="21"/>
        </w:rPr>
        <w:t>• 刷新周期：一般为2ms</w:t>
      </w:r>
    </w:p>
    <w:p>
      <w:r>
        <w:rPr>
          <w:rFonts w:ascii="微软雅黑" w:hAnsi="微软雅黑" w:eastAsia="微软雅黑"/>
          <w:b w:val="0"/>
          <w:sz w:val="21"/>
        </w:rPr>
        <w:t>• 2. 每次刷新多少存储单元？以行为单位，每次刷新一行存储单元</w:t>
      </w:r>
    </w:p>
    <w:p>
      <w:r>
        <w:rPr>
          <w:rFonts w:ascii="微软雅黑" w:hAnsi="微软雅黑" w:eastAsia="微软雅黑"/>
          <w:b w:val="0"/>
          <w:sz w:val="21"/>
        </w:rPr>
        <w:t>• 3. 如何刷新？</w:t>
      </w:r>
    </w:p>
    <w:p>
      <w:r>
        <w:rPr>
          <w:rFonts w:ascii="微软雅黑" w:hAnsi="微软雅黑" w:eastAsia="微软雅黑"/>
          <w:b w:val="0"/>
          <w:sz w:val="21"/>
        </w:rPr>
        <w:t>• ——为什么要用行列地址？</w:t>
      </w:r>
    </w:p>
    <w:p>
      <w:r>
        <w:rPr>
          <w:rFonts w:ascii="微软雅黑" w:hAnsi="微软雅黑" w:eastAsia="微软雅黑"/>
          <w:b w:val="0"/>
          <w:sz w:val="21"/>
        </w:rPr>
        <w:t>• 4. 在什么时刻刷新？</w:t>
      </w:r>
    </w:p>
    <w:p>
      <w:r>
        <w:rPr>
          <w:rFonts w:ascii="微软雅黑" w:hAnsi="微软雅黑" w:eastAsia="微软雅黑"/>
          <w:b w:val="0"/>
          <w:sz w:val="21"/>
        </w:rPr>
        <w:t>• 减少选通线的数量</w:t>
      </w:r>
    </w:p>
    <w:p>
      <w:r>
        <w:rPr>
          <w:rFonts w:ascii="微软雅黑" w:hAnsi="微软雅黑" w:eastAsia="微软雅黑"/>
          <w:b w:val="0"/>
          <w:sz w:val="21"/>
        </w:rPr>
        <w:t>• 有硬件支持，读出一行的信息后重新写入，占用1个读/写周期</w:t>
      </w:r>
    </w:p>
    <w:p>
      <w:r>
        <w:rPr>
          <w:rFonts w:ascii="微软雅黑" w:hAnsi="微软雅黑" w:eastAsia="微软雅黑"/>
          <w:b w:val="0"/>
          <w:sz w:val="21"/>
        </w:rPr>
        <w:t>• 假设DRAM内部结构排列成128×128的形式，读/写周期0.5us</w:t>
      </w:r>
    </w:p>
    <w:p>
      <w:r>
        <w:rPr>
          <w:rFonts w:ascii="微软雅黑" w:hAnsi="微软雅黑" w:eastAsia="微软雅黑"/>
          <w:b w:val="0"/>
          <w:sz w:val="21"/>
        </w:rPr>
        <w:t>• 2ms共2ms/0.5us = 4000 个周期</w:t>
      </w:r>
    </w:p>
    <w:p>
      <w:r>
        <w:rPr>
          <w:rFonts w:ascii="微软雅黑" w:hAnsi="微软雅黑" w:eastAsia="微软雅黑"/>
          <w:b w:val="0"/>
          <w:sz w:val="21"/>
        </w:rPr>
        <w:t>• 存取周期</w:t>
      </w:r>
    </w:p>
    <w:p>
      <w:r>
        <w:rPr>
          <w:rFonts w:ascii="微软雅黑" w:hAnsi="微软雅黑" w:eastAsia="微软雅黑"/>
          <w:b w:val="0"/>
          <w:sz w:val="21"/>
        </w:rPr>
        <w:t>• 思路一：每次读写完都刷新一行</w:t>
      </w:r>
    </w:p>
    <w:p>
      <w:r>
        <w:rPr>
          <w:rFonts w:ascii="微软雅黑" w:hAnsi="微软雅黑" w:eastAsia="微软雅黑"/>
          <w:b w:val="0"/>
          <w:sz w:val="21"/>
        </w:rPr>
        <w:t>• à系统的存取周期变为1us</w:t>
      </w:r>
    </w:p>
    <w:p>
      <w:r>
        <w:rPr>
          <w:rFonts w:ascii="微软雅黑" w:hAnsi="微软雅黑" w:eastAsia="微软雅黑"/>
          <w:b w:val="0"/>
          <w:sz w:val="21"/>
        </w:rPr>
        <w:t>• 前0.5us时间用于正常读写</w:t>
      </w:r>
    </w:p>
    <w:p>
      <w:r>
        <w:rPr>
          <w:rFonts w:ascii="微软雅黑" w:hAnsi="微软雅黑" w:eastAsia="微软雅黑"/>
          <w:b w:val="0"/>
          <w:sz w:val="21"/>
        </w:rPr>
        <w:t>• 后0.5us时间用于刷新某行</w:t>
      </w:r>
    </w:p>
    <w:p>
      <w:r>
        <w:rPr>
          <w:rFonts w:ascii="微软雅黑" w:hAnsi="微软雅黑" w:eastAsia="微软雅黑"/>
          <w:b w:val="0"/>
          <w:sz w:val="21"/>
        </w:rPr>
        <w:t>• 分散刷新</w:t>
      </w:r>
    </w:p>
    <w:p>
      <w:r>
        <w:rPr>
          <w:rFonts w:ascii="微软雅黑" w:hAnsi="微软雅黑" w:eastAsia="微软雅黑"/>
          <w:b w:val="0"/>
          <w:sz w:val="21"/>
        </w:rPr>
        <w:t>• 1us</w:t>
      </w:r>
    </w:p>
    <w:p>
      <w:r>
        <w:rPr>
          <w:rFonts w:ascii="微软雅黑" w:hAnsi="微软雅黑" w:eastAsia="微软雅黑"/>
          <w:b w:val="0"/>
          <w:sz w:val="21"/>
        </w:rPr>
        <w:t>• 思路二：2ms内集中安排时间全部刷新</w:t>
      </w:r>
    </w:p>
    <w:p>
      <w:r>
        <w:rPr>
          <w:rFonts w:ascii="微软雅黑" w:hAnsi="微软雅黑" w:eastAsia="微软雅黑"/>
          <w:b w:val="0"/>
          <w:sz w:val="21"/>
        </w:rPr>
        <w:t>• à系统的存取周期还是0.5us</w:t>
      </w:r>
    </w:p>
    <w:p>
      <w:r>
        <w:rPr>
          <w:rFonts w:ascii="微软雅黑" w:hAnsi="微软雅黑" w:eastAsia="微软雅黑"/>
          <w:b w:val="0"/>
          <w:sz w:val="21"/>
        </w:rPr>
        <w:t>• 有一段时间专门用于刷新，</w:t>
      </w:r>
    </w:p>
    <w:p>
      <w:r>
        <w:rPr>
          <w:rFonts w:ascii="微软雅黑" w:hAnsi="微软雅黑" w:eastAsia="微软雅黑"/>
          <w:b w:val="0"/>
          <w:sz w:val="21"/>
        </w:rPr>
        <w:t>• 无法访问存储器，称为访存“死区”</w:t>
      </w:r>
    </w:p>
    <w:p>
      <w:r>
        <w:rPr>
          <w:rFonts w:ascii="微软雅黑" w:hAnsi="微软雅黑" w:eastAsia="微软雅黑"/>
          <w:b w:val="0"/>
          <w:sz w:val="21"/>
        </w:rPr>
        <w:t>• 3872个周期(1936us)</w:t>
      </w:r>
    </w:p>
    <w:p>
      <w:r>
        <w:rPr>
          <w:rFonts w:ascii="微软雅黑" w:hAnsi="微软雅黑" w:eastAsia="微软雅黑"/>
          <w:b w:val="0"/>
          <w:sz w:val="21"/>
        </w:rPr>
        <w:t>• 128个周期(64us)</w:t>
      </w:r>
    </w:p>
    <w:p>
      <w:r>
        <w:rPr>
          <w:rFonts w:ascii="微软雅黑" w:hAnsi="微软雅黑" w:eastAsia="微软雅黑"/>
          <w:b w:val="0"/>
          <w:sz w:val="21"/>
        </w:rPr>
        <w:t>• 集中刷新</w:t>
      </w:r>
    </w:p>
    <w:p>
      <w:r>
        <w:rPr>
          <w:rFonts w:ascii="微软雅黑" w:hAnsi="微软雅黑" w:eastAsia="微软雅黑"/>
          <w:b w:val="0"/>
          <w:sz w:val="21"/>
        </w:rPr>
        <w:t>• 思路三：2ms内每行刷新1次即可</w:t>
      </w:r>
    </w:p>
    <w:p>
      <w:r>
        <w:rPr>
          <w:rFonts w:ascii="微软雅黑" w:hAnsi="微软雅黑" w:eastAsia="微软雅黑"/>
          <w:b w:val="0"/>
          <w:sz w:val="21"/>
        </w:rPr>
        <w:t>• à2ms内需要产生128次刷新请求</w:t>
      </w:r>
    </w:p>
    <w:p>
      <w:r>
        <w:rPr>
          <w:rFonts w:ascii="微软雅黑" w:hAnsi="微软雅黑" w:eastAsia="微软雅黑"/>
          <w:b w:val="0"/>
          <w:sz w:val="21"/>
        </w:rPr>
        <w:t>• 每隔2ms/128 = 15.6us 一次</w:t>
      </w:r>
    </w:p>
    <w:p>
      <w:r>
        <w:rPr>
          <w:rFonts w:ascii="微软雅黑" w:hAnsi="微软雅黑" w:eastAsia="微软雅黑"/>
          <w:b w:val="0"/>
          <w:sz w:val="21"/>
        </w:rPr>
        <w:t>• 每15.6us内有0.5us的“死时间”</w:t>
      </w:r>
    </w:p>
    <w:p>
      <w:r>
        <w:rPr>
          <w:rFonts w:ascii="微软雅黑" w:hAnsi="微软雅黑" w:eastAsia="微软雅黑"/>
          <w:b w:val="0"/>
          <w:sz w:val="21"/>
        </w:rPr>
        <w:t>• 可在译码</w:t>
      </w:r>
    </w:p>
    <w:p>
      <w:r>
        <w:rPr>
          <w:rFonts w:ascii="微软雅黑" w:hAnsi="微软雅黑" w:eastAsia="微软雅黑"/>
          <w:b w:val="0"/>
          <w:sz w:val="21"/>
        </w:rPr>
        <w:t>• 阶段刷新</w:t>
      </w:r>
    </w:p>
    <w:p>
      <w:r>
        <w:rPr>
          <w:rFonts w:ascii="微软雅黑" w:hAnsi="微软雅黑" w:eastAsia="微软雅黑"/>
          <w:b w:val="0"/>
          <w:sz w:val="21"/>
        </w:rPr>
        <w:t>• DRAM v.s SRAM</w:t>
      </w:r>
    </w:p>
    <w:p>
      <w:r>
        <w:rPr>
          <w:rFonts w:ascii="微软雅黑" w:hAnsi="微软雅黑" w:eastAsia="微软雅黑"/>
          <w:b w:val="0"/>
          <w:sz w:val="21"/>
        </w:rPr>
        <w:t>• Static Random Access Memory</w:t>
      </w:r>
    </w:p>
    <w:p>
      <w:r>
        <w:rPr>
          <w:rFonts w:ascii="微软雅黑" w:hAnsi="微软雅黑" w:eastAsia="微软雅黑"/>
          <w:b w:val="0"/>
          <w:sz w:val="21"/>
        </w:rPr>
        <w:t>• 型特</w:t>
      </w:r>
    </w:p>
    <w:p>
      <w:r>
        <w:rPr>
          <w:rFonts w:ascii="微软雅黑" w:hAnsi="微软雅黑" w:eastAsia="微软雅黑"/>
          <w:b w:val="0"/>
          <w:sz w:val="21"/>
        </w:rPr>
        <w:t>• SRAM（静态RAM）</w:t>
      </w:r>
    </w:p>
    <w:p>
      <w:r>
        <w:rPr>
          <w:rFonts w:ascii="微软雅黑" w:hAnsi="微软雅黑" w:eastAsia="微软雅黑"/>
          <w:b w:val="0"/>
          <w:sz w:val="21"/>
        </w:rPr>
        <w:t>• DRAM（动态RAM）</w:t>
      </w:r>
    </w:p>
    <w:p>
      <w:r>
        <w:rPr>
          <w:rFonts w:ascii="微软雅黑" w:hAnsi="微软雅黑" w:eastAsia="微软雅黑"/>
          <w:b w:val="0"/>
          <w:sz w:val="21"/>
        </w:rPr>
        <w:t>• 存储信息</w:t>
      </w:r>
    </w:p>
    <w:p>
      <w:r>
        <w:rPr>
          <w:rFonts w:ascii="微软雅黑" w:hAnsi="微软雅黑" w:eastAsia="微软雅黑"/>
          <w:b w:val="0"/>
          <w:sz w:val="21"/>
        </w:rPr>
        <w:t>• 触发器</w:t>
      </w:r>
    </w:p>
    <w:p>
      <w:r>
        <w:rPr>
          <w:rFonts w:ascii="微软雅黑" w:hAnsi="微软雅黑" w:eastAsia="微软雅黑"/>
          <w:b w:val="0"/>
          <w:sz w:val="21"/>
        </w:rPr>
        <w:t>• 电容</w:t>
      </w:r>
    </w:p>
    <w:p>
      <w:r>
        <w:rPr>
          <w:rFonts w:ascii="微软雅黑" w:hAnsi="微软雅黑" w:eastAsia="微软雅黑"/>
          <w:b w:val="0"/>
          <w:sz w:val="21"/>
        </w:rPr>
        <w:t>• 破坏性读出</w:t>
      </w:r>
    </w:p>
    <w:p>
      <w:r>
        <w:rPr>
          <w:rFonts w:ascii="微软雅黑" w:hAnsi="微软雅黑" w:eastAsia="微软雅黑"/>
          <w:b w:val="0"/>
          <w:sz w:val="21"/>
        </w:rPr>
        <w:t>• 读出后需要重写？（再生）</w:t>
      </w:r>
    </w:p>
    <w:p>
      <w:r>
        <w:rPr>
          <w:rFonts w:ascii="微软雅黑" w:hAnsi="微软雅黑" w:eastAsia="微软雅黑"/>
          <w:b w:val="0"/>
          <w:sz w:val="21"/>
        </w:rPr>
        <w:t>• 不用</w:t>
      </w:r>
    </w:p>
    <w:p>
      <w:r>
        <w:rPr>
          <w:rFonts w:ascii="微软雅黑" w:hAnsi="微软雅黑" w:eastAsia="微软雅黑"/>
          <w:b w:val="0"/>
          <w:sz w:val="21"/>
        </w:rPr>
        <w:t>• 需要</w:t>
      </w:r>
    </w:p>
    <w:p>
      <w:r>
        <w:rPr>
          <w:rFonts w:ascii="微软雅黑" w:hAnsi="微软雅黑" w:eastAsia="微软雅黑"/>
          <w:b w:val="0"/>
          <w:sz w:val="21"/>
        </w:rPr>
        <w:t>• 运行速度</w:t>
      </w:r>
    </w:p>
    <w:p>
      <w:r>
        <w:rPr>
          <w:rFonts w:ascii="微软雅黑" w:hAnsi="微软雅黑" w:eastAsia="微软雅黑"/>
          <w:b w:val="0"/>
          <w:sz w:val="21"/>
        </w:rPr>
        <w:t>• 集成度</w:t>
      </w:r>
    </w:p>
    <w:p>
      <w:r>
        <w:rPr>
          <w:rFonts w:ascii="微软雅黑" w:hAnsi="微软雅黑" w:eastAsia="微软雅黑"/>
          <w:b w:val="0"/>
          <w:sz w:val="21"/>
        </w:rPr>
        <w:t>• 发热量</w:t>
      </w:r>
    </w:p>
    <w:p>
      <w:r>
        <w:rPr>
          <w:rFonts w:ascii="微软雅黑" w:hAnsi="微软雅黑" w:eastAsia="微软雅黑"/>
          <w:b w:val="0"/>
          <w:sz w:val="21"/>
        </w:rPr>
        <w:t>• 存储成本</w:t>
      </w:r>
    </w:p>
    <w:p>
      <w:r>
        <w:rPr>
          <w:rFonts w:ascii="微软雅黑" w:hAnsi="微软雅黑" w:eastAsia="微软雅黑"/>
          <w:b w:val="0"/>
          <w:sz w:val="21"/>
        </w:rPr>
        <w:t>• 易失/非易失性存储器？</w:t>
      </w:r>
    </w:p>
    <w:p>
      <w:r>
        <w:rPr>
          <w:rFonts w:ascii="微软雅黑" w:hAnsi="微软雅黑" w:eastAsia="微软雅黑"/>
          <w:b w:val="0"/>
          <w:sz w:val="21"/>
        </w:rPr>
        <w:t>• 易失（断电后信息消失）</w:t>
      </w:r>
    </w:p>
    <w:p>
      <w:r>
        <w:rPr>
          <w:rFonts w:ascii="微软雅黑" w:hAnsi="微软雅黑" w:eastAsia="微软雅黑"/>
          <w:b w:val="0"/>
          <w:sz w:val="21"/>
        </w:rPr>
        <w:t>• 需要“刷新”？</w:t>
      </w:r>
    </w:p>
    <w:p>
      <w:r>
        <w:rPr>
          <w:rFonts w:ascii="微软雅黑" w:hAnsi="微软雅黑" w:eastAsia="微软雅黑"/>
          <w:b w:val="0"/>
          <w:sz w:val="21"/>
        </w:rPr>
        <w:t>• 不需要</w:t>
      </w:r>
    </w:p>
    <w:p>
      <w:r>
        <w:rPr>
          <w:rFonts w:ascii="微软雅黑" w:hAnsi="微软雅黑" w:eastAsia="微软雅黑"/>
          <w:b w:val="0"/>
          <w:sz w:val="21"/>
        </w:rPr>
        <w:t>• 需要</w:t>
      </w:r>
    </w:p>
    <w:p>
      <w:r>
        <w:rPr>
          <w:rFonts w:ascii="微软雅黑" w:hAnsi="微软雅黑" w:eastAsia="微软雅黑"/>
          <w:b w:val="0"/>
          <w:sz w:val="21"/>
        </w:rPr>
        <w:t>• 送行列地址</w:t>
      </w:r>
    </w:p>
    <w:p>
      <w:r>
        <w:rPr>
          <w:rFonts w:ascii="微软雅黑" w:hAnsi="微软雅黑" w:eastAsia="微软雅黑"/>
          <w:b w:val="0"/>
          <w:sz w:val="21"/>
        </w:rPr>
        <w:t>• 同时送</w:t>
      </w:r>
    </w:p>
    <w:p>
      <w:r>
        <w:rPr>
          <w:rFonts w:ascii="微软雅黑" w:hAnsi="微软雅黑" w:eastAsia="微软雅黑"/>
          <w:b w:val="0"/>
          <w:sz w:val="21"/>
        </w:rPr>
        <w:t>• 分两次送</w:t>
      </w:r>
    </w:p>
    <w:p>
      <w:r>
        <w:rPr>
          <w:rFonts w:ascii="微软雅黑" w:hAnsi="微软雅黑" w:eastAsia="微软雅黑"/>
          <w:b w:val="0"/>
          <w:sz w:val="21"/>
        </w:rPr>
        <w:t>• Dynamic Random Access Memory</w:t>
      </w:r>
    </w:p>
    <w:p>
      <w:r>
        <w:rPr>
          <w:rFonts w:ascii="微软雅黑" w:hAnsi="微软雅黑" w:eastAsia="微软雅黑"/>
          <w:b w:val="0"/>
          <w:sz w:val="21"/>
        </w:rPr>
        <w:t>• 常用作Cache</w:t>
      </w:r>
    </w:p>
    <w:p>
      <w:r>
        <w:rPr>
          <w:rFonts w:ascii="微软雅黑" w:hAnsi="微软雅黑" w:eastAsia="微软雅黑"/>
          <w:b w:val="0"/>
          <w:sz w:val="21"/>
        </w:rPr>
        <w:t>• 常用作主存</w:t>
      </w:r>
    </w:p>
    <w:p>
      <w:r>
        <w:rPr>
          <w:rFonts w:ascii="微软雅黑" w:hAnsi="微软雅黑" w:eastAsia="微软雅黑"/>
          <w:b w:val="0"/>
          <w:sz w:val="21"/>
        </w:rPr>
        <w:t>• DRAM的地址线复用技术</w:t>
      </w:r>
    </w:p>
    <w:p>
      <w:r>
        <w:rPr>
          <w:rFonts w:ascii="微软雅黑" w:hAnsi="微软雅黑" w:eastAsia="微软雅黑"/>
          <w:b w:val="0"/>
          <w:sz w:val="21"/>
        </w:rPr>
        <w:t>• 拆分为行列地址(DRAM行、列地址等长)</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0,0</w:t>
      </w:r>
    </w:p>
    <w:p>
      <w:r>
        <w:rPr>
          <w:rFonts w:ascii="微软雅黑" w:hAnsi="微软雅黑" w:eastAsia="微软雅黑"/>
          <w:b w:val="0"/>
          <w:sz w:val="21"/>
        </w:rPr>
        <w:t>• 0,1</w:t>
      </w:r>
    </w:p>
    <w:p>
      <w:r>
        <w:rPr>
          <w:rFonts w:ascii="微软雅黑" w:hAnsi="微软雅黑" w:eastAsia="微软雅黑"/>
          <w:b w:val="0"/>
          <w:sz w:val="21"/>
        </w:rPr>
        <w:t>• 0,2!/%-1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1,2!/%-1</w:t>
      </w:r>
    </w:p>
    <w:p>
      <w:r>
        <w:rPr>
          <w:rFonts w:ascii="微软雅黑" w:hAnsi="微软雅黑" w:eastAsia="微软雅黑"/>
          <w:b w:val="0"/>
          <w:sz w:val="21"/>
        </w:rPr>
        <w:t>• 2!/%-1,0</w:t>
      </w:r>
    </w:p>
    <w:p>
      <w:r>
        <w:rPr>
          <w:rFonts w:ascii="微软雅黑" w:hAnsi="微软雅黑" w:eastAsia="微软雅黑"/>
          <w:b w:val="0"/>
          <w:sz w:val="21"/>
        </w:rPr>
        <w:t>• 2!/%-1,1</w:t>
      </w:r>
    </w:p>
    <w:p>
      <w:r>
        <w:rPr>
          <w:rFonts w:ascii="微软雅黑" w:hAnsi="微软雅黑" w:eastAsia="微软雅黑"/>
          <w:b w:val="0"/>
          <w:sz w:val="21"/>
        </w:rPr>
        <w:t>• 2!/%-1,</w:t>
      </w:r>
    </w:p>
    <w:p>
      <w:r>
        <w:rPr>
          <w:rFonts w:ascii="微软雅黑" w:hAnsi="微软雅黑" w:eastAsia="微软雅黑"/>
          <w:b w:val="0"/>
          <w:sz w:val="21"/>
        </w:rPr>
        <w:t>• 2!/%-1</w:t>
      </w:r>
    </w:p>
    <w:p>
      <w:r>
        <w:rPr>
          <w:rFonts w:ascii="微软雅黑" w:hAnsi="微软雅黑" w:eastAsia="微软雅黑"/>
          <w:b w:val="0"/>
          <w:sz w:val="21"/>
        </w:rPr>
        <w:t>• 列地址译码器</w:t>
      </w:r>
    </w:p>
    <w:p>
      <w:r>
        <w:rPr>
          <w:rFonts w:ascii="微软雅黑" w:hAnsi="微软雅黑" w:eastAsia="微软雅黑"/>
          <w:b w:val="0"/>
          <w:sz w:val="21"/>
        </w:rPr>
        <w:t>• 𝐴!</w:t>
      </w:r>
    </w:p>
    <w:p>
      <w:r>
        <w:rPr>
          <w:rFonts w:ascii="微软雅黑" w:hAnsi="微软雅黑" w:eastAsia="微软雅黑"/>
          <w:b w:val="0"/>
          <w:sz w:val="21"/>
        </w:rPr>
        <w:t>• %#$ … 𝐴"</w:t>
      </w:r>
    </w:p>
    <w:p>
      <w:r>
        <w:rPr>
          <w:rFonts w:ascii="微软雅黑" w:hAnsi="微软雅黑" w:eastAsia="微软雅黑"/>
          <w:b w:val="0"/>
          <w:sz w:val="21"/>
        </w:rPr>
        <w:t>• 地址：00000000</w:t>
      </w:r>
    </w:p>
    <w:p>
      <w:r>
        <w:rPr>
          <w:rFonts w:ascii="微软雅黑" w:hAnsi="微软雅黑" w:eastAsia="微软雅黑"/>
          <w:b w:val="0"/>
          <w:sz w:val="21"/>
        </w:rPr>
        <w:t>• 行地址</w:t>
      </w:r>
    </w:p>
    <w:p>
      <w:r>
        <w:rPr>
          <w:rFonts w:ascii="微软雅黑" w:hAnsi="微软雅黑" w:eastAsia="微软雅黑"/>
          <w:b w:val="0"/>
          <w:sz w:val="21"/>
        </w:rPr>
        <w:t>• 缓冲器</w:t>
      </w:r>
    </w:p>
    <w:p>
      <w:r>
        <w:rPr>
          <w:rFonts w:ascii="微软雅黑" w:hAnsi="微软雅黑" w:eastAsia="微软雅黑"/>
          <w:b w:val="0"/>
          <w:sz w:val="21"/>
        </w:rPr>
        <w:t>• 列地址</w:t>
      </w:r>
    </w:p>
    <w:p>
      <w:r>
        <w:rPr>
          <w:rFonts w:ascii="微软雅黑" w:hAnsi="微软雅黑" w:eastAsia="微软雅黑"/>
          <w:b w:val="0"/>
          <w:sz w:val="21"/>
        </w:rPr>
        <w:t>• 缓冲器</w:t>
      </w:r>
    </w:p>
    <w:p>
      <w:r>
        <w:rPr>
          <w:rFonts w:ascii="微软雅黑" w:hAnsi="微软雅黑" w:eastAsia="微软雅黑"/>
          <w:b w:val="0"/>
          <w:sz w:val="21"/>
        </w:rPr>
        <w:t>• 行、列地址分两次送，可使地址线更少，芯片引脚更少</w:t>
      </w:r>
    </w:p>
    <w:p>
      <w:r>
        <w:rPr>
          <w:rFonts w:ascii="微软雅黑" w:hAnsi="微软雅黑" w:eastAsia="微软雅黑"/>
          <w:b w:val="0"/>
          <w:sz w:val="21"/>
        </w:rPr>
        <w:t>• 本节回顾</w:t>
      </w:r>
    </w:p>
    <w:p>
      <w:r>
        <w:rPr>
          <w:rFonts w:ascii="微软雅黑" w:hAnsi="微软雅黑" w:eastAsia="微软雅黑"/>
          <w:b w:val="0"/>
          <w:sz w:val="21"/>
        </w:rPr>
        <w:t>• Static Random Access Memory</w:t>
      </w:r>
    </w:p>
    <w:p>
      <w:r>
        <w:rPr>
          <w:rFonts w:ascii="微软雅黑" w:hAnsi="微软雅黑" w:eastAsia="微软雅黑"/>
          <w:b w:val="0"/>
          <w:sz w:val="21"/>
        </w:rPr>
        <w:t>• 型特</w:t>
      </w:r>
    </w:p>
    <w:p>
      <w:r>
        <w:rPr>
          <w:rFonts w:ascii="微软雅黑" w:hAnsi="微软雅黑" w:eastAsia="微软雅黑"/>
          <w:b w:val="0"/>
          <w:sz w:val="21"/>
        </w:rPr>
        <w:t>• SRAM（静态RAM）</w:t>
      </w:r>
    </w:p>
    <w:p>
      <w:r>
        <w:rPr>
          <w:rFonts w:ascii="微软雅黑" w:hAnsi="微软雅黑" w:eastAsia="微软雅黑"/>
          <w:b w:val="0"/>
          <w:sz w:val="21"/>
        </w:rPr>
        <w:t>• DRAM（动态RAM）</w:t>
      </w:r>
    </w:p>
    <w:p>
      <w:r>
        <w:rPr>
          <w:rFonts w:ascii="微软雅黑" w:hAnsi="微软雅黑" w:eastAsia="微软雅黑"/>
          <w:b w:val="0"/>
          <w:sz w:val="21"/>
        </w:rPr>
        <w:t>• 存储信息</w:t>
      </w:r>
    </w:p>
    <w:p>
      <w:r>
        <w:rPr>
          <w:rFonts w:ascii="微软雅黑" w:hAnsi="微软雅黑" w:eastAsia="微软雅黑"/>
          <w:b w:val="0"/>
          <w:sz w:val="21"/>
        </w:rPr>
        <w:t>• 触发器</w:t>
      </w:r>
    </w:p>
    <w:p>
      <w:r>
        <w:rPr>
          <w:rFonts w:ascii="微软雅黑" w:hAnsi="微软雅黑" w:eastAsia="微软雅黑"/>
          <w:b w:val="0"/>
          <w:sz w:val="21"/>
        </w:rPr>
        <w:t>• 电容</w:t>
      </w:r>
    </w:p>
    <w:p>
      <w:r>
        <w:rPr>
          <w:rFonts w:ascii="微软雅黑" w:hAnsi="微软雅黑" w:eastAsia="微软雅黑"/>
          <w:b w:val="0"/>
          <w:sz w:val="21"/>
        </w:rPr>
        <w:t>• 破坏性读出</w:t>
      </w:r>
    </w:p>
    <w:p>
      <w:r>
        <w:rPr>
          <w:rFonts w:ascii="微软雅黑" w:hAnsi="微软雅黑" w:eastAsia="微软雅黑"/>
          <w:b w:val="0"/>
          <w:sz w:val="21"/>
        </w:rPr>
        <w:t>• 读出后需要重写？（再生）</w:t>
      </w:r>
    </w:p>
    <w:p>
      <w:r>
        <w:rPr>
          <w:rFonts w:ascii="微软雅黑" w:hAnsi="微软雅黑" w:eastAsia="微软雅黑"/>
          <w:b w:val="0"/>
          <w:sz w:val="21"/>
        </w:rPr>
        <w:t>• 不用</w:t>
      </w:r>
    </w:p>
    <w:p>
      <w:r>
        <w:rPr>
          <w:rFonts w:ascii="微软雅黑" w:hAnsi="微软雅黑" w:eastAsia="微软雅黑"/>
          <w:b w:val="0"/>
          <w:sz w:val="21"/>
        </w:rPr>
        <w:t>• 需要</w:t>
      </w:r>
    </w:p>
    <w:p>
      <w:r>
        <w:rPr>
          <w:rFonts w:ascii="微软雅黑" w:hAnsi="微软雅黑" w:eastAsia="微软雅黑"/>
          <w:b w:val="0"/>
          <w:sz w:val="21"/>
        </w:rPr>
        <w:t>• 运行速度</w:t>
      </w:r>
    </w:p>
    <w:p>
      <w:r>
        <w:rPr>
          <w:rFonts w:ascii="微软雅黑" w:hAnsi="微软雅黑" w:eastAsia="微软雅黑"/>
          <w:b w:val="0"/>
          <w:sz w:val="21"/>
        </w:rPr>
        <w:t>• 集成度</w:t>
      </w:r>
    </w:p>
    <w:p>
      <w:r>
        <w:rPr>
          <w:rFonts w:ascii="微软雅黑" w:hAnsi="微软雅黑" w:eastAsia="微软雅黑"/>
          <w:b w:val="0"/>
          <w:sz w:val="21"/>
        </w:rPr>
        <w:t>• 发热量</w:t>
      </w:r>
    </w:p>
    <w:p>
      <w:r>
        <w:rPr>
          <w:rFonts w:ascii="微软雅黑" w:hAnsi="微软雅黑" w:eastAsia="微软雅黑"/>
          <w:b w:val="0"/>
          <w:sz w:val="21"/>
        </w:rPr>
        <w:t>• 存储成本</w:t>
      </w:r>
    </w:p>
    <w:p>
      <w:r>
        <w:rPr>
          <w:rFonts w:ascii="微软雅黑" w:hAnsi="微软雅黑" w:eastAsia="微软雅黑"/>
          <w:b w:val="0"/>
          <w:sz w:val="21"/>
        </w:rPr>
        <w:t>• 易失/非易失性存储器？</w:t>
      </w:r>
    </w:p>
    <w:p>
      <w:r>
        <w:rPr>
          <w:rFonts w:ascii="微软雅黑" w:hAnsi="微软雅黑" w:eastAsia="微软雅黑"/>
          <w:b w:val="0"/>
          <w:sz w:val="21"/>
        </w:rPr>
        <w:t>• 易失（断电后信息消失）</w:t>
      </w:r>
    </w:p>
    <w:p>
      <w:r>
        <w:rPr>
          <w:rFonts w:ascii="微软雅黑" w:hAnsi="微软雅黑" w:eastAsia="微软雅黑"/>
          <w:b w:val="0"/>
          <w:sz w:val="21"/>
        </w:rPr>
        <w:t>• 需要“刷新”？</w:t>
      </w:r>
    </w:p>
    <w:p>
      <w:r>
        <w:rPr>
          <w:rFonts w:ascii="微软雅黑" w:hAnsi="微软雅黑" w:eastAsia="微软雅黑"/>
          <w:b w:val="0"/>
          <w:sz w:val="21"/>
        </w:rPr>
        <w:t>• 不需要</w:t>
      </w:r>
    </w:p>
    <w:p>
      <w:r>
        <w:rPr>
          <w:rFonts w:ascii="微软雅黑" w:hAnsi="微软雅黑" w:eastAsia="微软雅黑"/>
          <w:b w:val="0"/>
          <w:sz w:val="21"/>
        </w:rPr>
        <w:t>• 需要（分散、集中、异步）</w:t>
      </w:r>
    </w:p>
    <w:p>
      <w:r>
        <w:rPr>
          <w:rFonts w:ascii="微软雅黑" w:hAnsi="微软雅黑" w:eastAsia="微软雅黑"/>
          <w:b w:val="0"/>
          <w:sz w:val="21"/>
        </w:rPr>
        <w:t>• 送行列地址</w:t>
      </w:r>
    </w:p>
    <w:p>
      <w:r>
        <w:rPr>
          <w:rFonts w:ascii="微软雅黑" w:hAnsi="微软雅黑" w:eastAsia="微软雅黑"/>
          <w:b w:val="0"/>
          <w:sz w:val="21"/>
        </w:rPr>
        <w:t>• 同时送</w:t>
      </w:r>
    </w:p>
    <w:p>
      <w:r>
        <w:rPr>
          <w:rFonts w:ascii="微软雅黑" w:hAnsi="微软雅黑" w:eastAsia="微软雅黑"/>
          <w:b w:val="0"/>
          <w:sz w:val="21"/>
        </w:rPr>
        <w:t>• 分两次送（地址线复用技术）</w:t>
      </w:r>
    </w:p>
    <w:p>
      <w:r>
        <w:rPr>
          <w:rFonts w:ascii="微软雅黑" w:hAnsi="微软雅黑" w:eastAsia="微软雅黑"/>
          <w:b w:val="0"/>
          <w:sz w:val="21"/>
        </w:rPr>
        <w:t>• Dynamic Random Access Memory</w:t>
      </w:r>
    </w:p>
    <w:p>
      <w:r>
        <w:rPr>
          <w:rFonts w:ascii="微软雅黑" w:hAnsi="微软雅黑" w:eastAsia="微软雅黑"/>
          <w:b w:val="0"/>
          <w:sz w:val="21"/>
        </w:rPr>
        <w:t>• 常用作Cache</w:t>
      </w:r>
    </w:p>
    <w:p>
      <w:r>
        <w:rPr>
          <w:rFonts w:ascii="微软雅黑" w:hAnsi="微软雅黑" w:eastAsia="微软雅黑"/>
          <w:b w:val="0"/>
          <w:sz w:val="21"/>
        </w:rPr>
        <w:t>• 常用作主存</w:t>
      </w:r>
    </w:p>
    <w:p>
      <w:r>
        <w:rPr>
          <w:rFonts w:ascii="微软雅黑" w:hAnsi="微软雅黑" w:eastAsia="微软雅黑"/>
          <w:b w:val="0"/>
          <w:sz w:val="21"/>
        </w:rPr>
        <w:t>• “刷新”由存</w:t>
      </w:r>
    </w:p>
    <w:p>
      <w:r>
        <w:rPr>
          <w:rFonts w:ascii="微软雅黑" w:hAnsi="微软雅黑" w:eastAsia="微软雅黑"/>
          <w:b w:val="0"/>
          <w:sz w:val="21"/>
        </w:rPr>
        <w:t>• 储器独立完</w:t>
      </w:r>
    </w:p>
    <w:p>
      <w:r>
        <w:rPr>
          <w:rFonts w:ascii="微软雅黑" w:hAnsi="微软雅黑" w:eastAsia="微软雅黑"/>
          <w:b w:val="0"/>
          <w:sz w:val="21"/>
        </w:rPr>
        <w:t>• 成，不需要</w:t>
      </w:r>
    </w:p>
    <w:p>
      <w:r>
        <w:rPr>
          <w:rFonts w:ascii="微软雅黑" w:hAnsi="微软雅黑" w:eastAsia="微软雅黑"/>
          <w:b w:val="0"/>
          <w:sz w:val="21"/>
        </w:rPr>
        <w:t>• CPU控制</w:t>
      </w:r>
    </w:p>
    <w:p>
      <w:r>
        <w:rPr>
          <w:rFonts w:ascii="微软雅黑" w:hAnsi="微软雅黑" w:eastAsia="微软雅黑"/>
          <w:b w:val="0"/>
          <w:sz w:val="21"/>
        </w:rPr>
        <w:t>• 导致地址</w:t>
      </w:r>
    </w:p>
    <w:p>
      <w:r>
        <w:rPr>
          <w:rFonts w:ascii="微软雅黑" w:hAnsi="微软雅黑" w:eastAsia="微软雅黑"/>
          <w:b w:val="0"/>
          <w:sz w:val="21"/>
        </w:rPr>
        <w:t>• 线、地址</w:t>
      </w:r>
    </w:p>
    <w:p>
      <w:r>
        <w:rPr>
          <w:rFonts w:ascii="微软雅黑" w:hAnsi="微软雅黑" w:eastAsia="微软雅黑"/>
          <w:b w:val="0"/>
          <w:sz w:val="21"/>
        </w:rPr>
        <w:t>• 引脚减半</w:t>
      </w:r>
    </w:p>
    <w:p>
      <w:r>
        <w:rPr>
          <w:rFonts w:ascii="微软雅黑" w:hAnsi="微软雅黑" w:eastAsia="微软雅黑"/>
          <w:b w:val="0"/>
          <w:sz w:val="21"/>
        </w:rPr>
        <w:t>• 现在的主存通</w:t>
      </w:r>
    </w:p>
    <w:p>
      <w:r>
        <w:rPr>
          <w:rFonts w:ascii="微软雅黑" w:hAnsi="微软雅黑" w:eastAsia="微软雅黑"/>
          <w:b w:val="0"/>
          <w:sz w:val="21"/>
        </w:rPr>
        <w:t>• 常采用SDRAM</w:t>
      </w:r>
    </w:p>
    <w:p>
      <w:r>
        <w:rPr>
          <w:rFonts w:ascii="微软雅黑" w:hAnsi="微软雅黑" w:eastAsia="微软雅黑"/>
          <w:b w:val="0"/>
          <w:sz w:val="21"/>
        </w:rPr>
        <w:t>• 芯片</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3.2.1 SRAM和DRAM_pg01.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3.2.1 SRAM和DRAM_pg02.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3.2.1 SRAM和DRAM_pg03.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3.2.1 SRAM和DRAM_pg04.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3.2.1 SRAM和DRAM_pg05.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3.2.1 SRAM和DRAM_pg06.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3.2.1 SRAM和DRAM_pg07.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3.2.1 SRAM和DRAM_pg08.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3.2.1 SRAM和DRAM_pg09.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3.2.1 SRAM和DRAM_pg10.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3.2.1 SRAM和DRAM_pg11.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3.2.1 SRAM和DRAM_pg07.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3.2.1 SRAM和DRAM_pg13.jpg"/>
                    <pic:cNvPicPr/>
                  </pic:nvPicPr>
                  <pic:blipFill>
                    <a:blip r:embed="rId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3.2.1 SRAM和DRAM_pg14.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41" name="Picture 41"/>
            <wp:cNvGraphicFramePr>
              <a:graphicFrameLocks noChangeAspect="1"/>
            </wp:cNvGraphicFramePr>
            <a:graphic>
              <a:graphicData uri="http://schemas.openxmlformats.org/drawingml/2006/picture">
                <pic:pic>
                  <pic:nvPicPr>
                    <pic:cNvPr id="0" name="3.2.1 SRAM和DRAM_pg15.jpg"/>
                    <pic:cNvPicPr/>
                  </pic:nvPicPr>
                  <pic:blipFill>
                    <a:blip r:embed="rId48"/>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上个小节中我们认识了存储芯片的基本原理。如何存储二进值的零和一,如何根据一个地址来访问某一个存储字。这是上小节学习的内容。在这个小节当中我们会介绍两种特定类型的存储芯片,一种叫SRAM,一种叫DRAM。之前我们提到过RAM这个缩写,它指的是随机访问存储器。意思就是说当我们指定某一个存储单元的地址的时候这个存储单元的读取速度并不会因为存储单元的物理位置而改变好 那这个小节当中我们要介绍的DRAM这个地址的是dynamic 就是动态的意思然后SRAM的S指的是static 就是静态的意思DRAM这种存储芯片通常会被用于制造主存而SRAM会被用于制造cache 也就是高速缓冲存储器</w:t>
      </w:r>
    </w:p>
    <w:p>
      <w:r>
        <w:rPr>
          <w:rFonts w:ascii="微软雅黑" w:hAnsi="微软雅黑" w:eastAsia="微软雅黑"/>
          <w:b w:val="0"/>
          <w:sz w:val="21"/>
        </w:rPr>
        <w:t>[00:55] 考试当中通常会把这两种存储芯片进行对比者考察考察他们的一些特性的一个区别所以这个小节当中我们首先会从这两种存储芯片他们的存储元件的不同的物理特性来介绍为什么这两种芯片会呈现出各种各样的特性差异还有两个比较高频的考点就是DRAM这种存储芯片的刷新操作如何实现还有DRAM这种存储芯片的地质复用技术好 那首先我们进入第一个话题上个小节当中我们介绍的这种存储芯片其实就是DRAM芯片也就可以被用于制作主存这小节我们要学习的SRAM芯片和上小节学习的这种DRAM芯片的一个核心区别就是存储元件不一样我们的DRAM芯片是用山极电容用这种电容的充放电来存储和读取信息的而SRAM芯片是用双稳胎触发器</w:t>
      </w:r>
    </w:p>
    <w:p>
      <w:r>
        <w:rPr>
          <w:rFonts w:ascii="微软雅黑" w:hAnsi="微软雅黑" w:eastAsia="微软雅黑"/>
          <w:b w:val="0"/>
          <w:sz w:val="21"/>
        </w:rPr>
        <w:t>[01:54] 来存储信息好来看一下这两种存储源存储元件的一个区别上小节中我们说过如果我们给自选择线加一个五福的高电瓶电压那么就会使MOS管导通此时如果数据线上面同样也加了一个五福的高电瓶也就是给了一个二净制的一那么五福的高电瓶电压会加到电容的上面这一块金属板上上面是五福而下面这块金属板由于它是零福它是接地的当电容的两块金属板厂山这种压差的时候就会导致震电荷在上面这块板子这聚集然后负电荷在下面这块板子这聚集这是我们高中学过的知识这样的话就完成了二斤至一的一个存储还有一种情况就是我们会从数据线这输入一个二斤至的零也就是一个低电平信号那么此时由于电容的两块金属板之间没有电压差</w:t>
      </w:r>
    </w:p>
    <w:p>
      <w:r>
        <w:rPr>
          <w:rFonts w:ascii="微软雅黑" w:hAnsi="微软雅黑" w:eastAsia="微软雅黑"/>
          <w:b w:val="0"/>
          <w:sz w:val="21"/>
        </w:rPr>
        <w:t>[02:53] 所以电容不会存储电荷因此如果存储的是2禁至1那么电容里边就会存储电荷如果存储的是2禁至0那么电容里边就不会存储电荷这也就意味着当我们读出这个电容里边存储的2禁至信息的时候如果此时这个电容里边存的是1也就说这个电容里边存储了一些电荷那么当这个字选择线接了高电瓶MOS管被接通之后这些电荷就会顺着这条线从这个数据线这输出也就是说如果是二净值的1那么数据线这可以检测到一个电流信号而如果说这个电容本来存储的是二净值的0也就是它没有存储电荷那么当这个MOS管被接通的时候数据线这边也不会检测到电流的流出好 所以用这样的方式我们就可以区别出我们读出的到底是1还是0好 那这是我们上一小节学习的DRAM</w:t>
      </w:r>
    </w:p>
    <w:p>
      <w:r>
        <w:rPr>
          <w:rFonts w:ascii="微软雅黑" w:hAnsi="微软雅黑" w:eastAsia="微软雅黑"/>
          <w:b w:val="0"/>
          <w:sz w:val="21"/>
        </w:rPr>
        <w:t>[03:50] 这种芯片的一个存储源它是用三級電容來存儲二進制零和一的好再來看SRIAM芯片SRIAM芯片的存儲源就是這個圖裏邊畫的這種所謂的雙穩態觸發器那觸發器相關的知識我們是在數字電路那門課裏學習的這地方我們只做一個簡要的了解這個雙穩態觸發器當中總共包含了6個MOS管我們分別用M1 M2然後一直到M6來標註總共是6個那为什么他叫双稳态的触发器因为这种触发器存储源它可以呈现出两种稳定的状态第一种稳态A这个点是高电瓶B这个点是低电瓶那么当呈现出这种状态的时候我们规定这种状态对应二进制的1而如果说A是低电瓶而B是高电瓶那么我们就规定这种状态对应二进制的0好所以用触发器的两种稳定的状态</w:t>
      </w:r>
    </w:p>
    <w:p>
      <w:r>
        <w:rPr>
          <w:rFonts w:ascii="微软雅黑" w:hAnsi="微软雅黑" w:eastAsia="微软雅黑"/>
          <w:b w:val="0"/>
          <w:sz w:val="21"/>
        </w:rPr>
        <w:t>[04:52] 我们就可以记录此时存储的是二净值的1还是0好另一个方面大家会注意到对于左边这种存储源来说我们读出数据的数据线只有一根只有一根而右边这种双稳态触发器我们需要有两根数据线来读出0或者1的状态对于双稳态触发器来说如果原本它里边存储的是一个二净值的1那么当我们给自选择线接通之后也就是给了一个五福的高电瓶电压之后右边这条线BLX这条线它会输出一个低电瓶信号而如果说里边原本存储的是二进制的0那么会由BL左边这条线输出一个低电瓶信号而右边这条线不会输出任何的电信号好所以我们根据左边还是右边这两条线哪条线输出了低电瓶信号我们就可以判断这个处罚器里边原本存储的是二进制的0</w:t>
      </w:r>
    </w:p>
    <w:p>
      <w:r>
        <w:rPr>
          <w:rFonts w:ascii="微软雅黑" w:hAnsi="微软雅黑" w:eastAsia="微软雅黑"/>
          <w:b w:val="0"/>
          <w:sz w:val="21"/>
        </w:rPr>
        <w:t>[05:49] 还是1了好这是读出0或者读出1的一个原理好如果我们要写入一个二斤制的0或者1也很简单以二斤制的0为例我们要写入二斤制的0的时候只需要给左边这条线加一个低电瓶然后给右边这条线加一个高电瓶这样的话就可以使得触发器变为adb高这样的一个状态而这个状态对应的就是二斤制的0要写入二斤制的1也是类似的原理好这是用双稳胎处发器来读和写二经质零和一的一个基本原理想要了解处发器具体原理的同学可以去学习数字电路数电那门课好现在我们了解了这两种存储源的基本原理之后来看一下他们有什么区别首先来看读出数据的时候对于这种三级电容来说我们刚才说过如果它存储的是一个二经质的一那么就意味着这个电容上边会存储一些电荷</w:t>
      </w:r>
    </w:p>
    <w:p>
      <w:r>
        <w:rPr>
          <w:rFonts w:ascii="微软雅黑" w:hAnsi="微软雅黑" w:eastAsia="微软雅黑"/>
          <w:b w:val="0"/>
          <w:sz w:val="21"/>
        </w:rPr>
        <w:t>[06:51] 而我們接通MOS管把二經質的一讀出的過程其實就意味著我們需要把電容裡邊存儲的這些電荷給釋放掉就是要給電容放電那麼這個電容放電之後是不是就會導致它所表示的信息由1變為了0 對吧因此當我們讀出這種3級電容裡邊存儲的信息之後其實3級電容裡邊存儲的信息是被我們破壞掉的也就是我們在本章第一節當中提到过的破坏性读出里边的信息会被损坏由1变为0好那如何解决这个问题我们需要进行重写的操作又可以称为再生也就是需要给这个电容重新进行一次充电好这是电容的物理特性导致的破坏性读出好再来看右边这种如果我们采用双稳态处发器的话那么既然它叫稳态两种稳定的状态那么就意味着当我们读出数据之后</w:t>
      </w:r>
    </w:p>
    <w:p>
      <w:r>
        <w:rPr>
          <w:rFonts w:ascii="微软雅黑" w:hAnsi="微软雅黑" w:eastAsia="微软雅黑"/>
          <w:b w:val="0"/>
          <w:sz w:val="21"/>
        </w:rPr>
        <w:t>[07:50] 这个处发器的状态依然是保持稳定的也就是说对于右边这种存储源的毒操作是非破坏性的毒出我们不需要进行重写的操作好既然左边需要重写右边不需要重写那显然应该是左边的毒血速度会更慢对吧右边肯定要更快因为审了一个步骤好所以这是这两种存储源界导致的一些特性上的区别好再看另一个方面我们左边这种存储源由于它里边只需要一个电容和一个MOS管而右边这种存储源总共需要6个MOS管显然我们制造左边这种存储源它的制造成本肯定要更低一些右边这种肯定要更贵一些除了成本之外如果说一块芯片它的面积固定不变那么在固定大小的一块芯片上左边这种存储源它的集成度肯定要更高对吧因为这种存储源体积肯定要更小</w:t>
      </w:r>
    </w:p>
    <w:p>
      <w:r>
        <w:rPr>
          <w:rFonts w:ascii="微软雅黑" w:hAnsi="微软雅黑" w:eastAsia="微软雅黑"/>
          <w:b w:val="0"/>
          <w:sz w:val="21"/>
        </w:rPr>
        <w:t>[08:46] 可以更密集的集成在芯片上而右边这种存储源它的逻辑元件更多所以体积也会更大因此它的集尘度也会更低好在一个方面右边这种电路很复杂左边这电路很简单所以左边这种电路它的功耗会更低右边功耗会比较大那两种存储源的特性区别也造成了DRAM芯片和SRAM芯片的一个区别所以我们把这两个芯片的特性再进行一个对比SRAM也就是静态RAM芯片它是由触发器来存储这个信息的说的更详细一点应该是双稳态的触发器触发器可以有两种稳定的状态而DRAM是由电容三级电容来存储二斤值的0或者1的由于采用了三级电容因此对DRAM的信息读出是破坏性的读出而SRAM的读出是非破坏性的读出既然读操作会破坏原有的数据</w:t>
      </w:r>
    </w:p>
    <w:p>
      <w:r>
        <w:rPr>
          <w:rFonts w:ascii="微软雅黑" w:hAnsi="微软雅黑" w:eastAsia="微软雅黑"/>
          <w:b w:val="0"/>
          <w:sz w:val="21"/>
        </w:rPr>
        <w:t>[09:45] 因此在读操作完成之后DRAM芯片需要进行一个重写的操作给电容重新充电也正是因为这个原因所以DRAM的读写速度要比SRAM要更慢一些SRAM的读写速度要更快因此SRAM这种存储芯片通常会被用来制作Cache也就是高速缓存因为高速缓存对于速度的要求要更高Cache要尽可能地匹配CPU的运算速度而DRAM由于它的存储成本低也就是造价更便宜因此它通常会被用于制造主存由于两种芯片的存储元件它们的复杂度不一样因此存储元件复杂度更高的SRAM芯片它的集尘度一般会更低而存储元体积更小复杂度更低的DRAM芯片它的集尘度通常会更高好另外一点之前我们没有提到的是不管是SRAM还是DRAM</w:t>
      </w:r>
    </w:p>
    <w:p>
      <w:r>
        <w:rPr>
          <w:rFonts w:ascii="微软雅黑" w:hAnsi="微软雅黑" w:eastAsia="微软雅黑"/>
          <w:b w:val="0"/>
          <w:sz w:val="21"/>
        </w:rPr>
        <w:t>[10:42] 这两种芯片都属于异尸性的存储器也就是断电之后信息会消失刚开始学习的同学容易把存储器的意识性和破坏性读出这两个概念会比较容易混淆大家可以暂停消化一下对比一下这两个概念的区别好 最后SRAM芯片是不需要刷新的DRAM芯片需要刷新好 那什么是刷新呢我们之前没有提过刷新这个概念来看一下由于DRAM芯片采用了这种3级电容来存储电荷而高中的时候其实我们学到过电容里边虽然可以存储电荷但是这个电荷有可能会慢慢的流失也就是说如果我们不管它的话那么这个电容里边存储的这些电荷过一段时间之后就会消失这样的话就会导致电容里边存储的信息二经济信息同样会出现误差由一又变为了零好 通常存储器里采用的这种电容</w:t>
      </w:r>
    </w:p>
    <w:p>
      <w:r>
        <w:rPr>
          <w:rFonts w:ascii="微软雅黑" w:hAnsi="微软雅黑" w:eastAsia="微软雅黑"/>
          <w:b w:val="0"/>
          <w:sz w:val="21"/>
        </w:rPr>
        <w:t>[11:40] 它的电荷只能维持2毫秒的时间即便我们不断电在2毫秒之后这电容里边存储的电荷信息也会消失而双吻态处发器就比较好只要我们给处发器不断的供电就比如说一直供一个五福的电就是从这个线进行供电那么无论过多久那么只要不断电处发器的状态就不会发生改变也就是保存的零和一是不会消失的好左边这种情况如何解决这就是我们刚才说到了所谓的刷新的一个概念由于电容里的电荷只能存储2毫秒因此在2毫秒之内我们必须给这个电容刷新一次也就是给电容充电好 那这就引出了我们的下一个话题我们应该如何给DRAM芯片进行刷新工作首先 第一个最核心的问题多久刷新一次这个我们刚才探讨过由于电容最多只能保持2毫秒的电荷</w:t>
      </w:r>
    </w:p>
    <w:p>
      <w:r>
        <w:rPr>
          <w:rFonts w:ascii="微软雅黑" w:hAnsi="微软雅黑" w:eastAsia="微软雅黑"/>
          <w:b w:val="0"/>
          <w:sz w:val="21"/>
        </w:rPr>
        <w:t>[12:40] 所以我们必须在2毫秒之内给电容重新充电 重新刷新第二个问题我们每次需要刷新多少个存储单元注意这我们说的是存储单元每个存储单元会有多个存储员构成我们每次刷新存储单元的个数应该是以行为单位来计算的每次刷新一行接下我们来解释一下什么叫一行存储单元在上小节我们给出的存储器模型当中当我们给出了N位的地址之后这个一码器会把这N位地址把它转换成其中某一条选通线的一个高电平信号好 所以按照之前的这种方案如果我们的地址位数总共有n位那么是不是就意味着我们一码器这个输出端应该会有2的n字方这么多跟选通线我们可以算一下如果说有20位的地址那么选通线的数量就应该是2的20字方也就是1兆这么多跟选通线</w:t>
      </w:r>
    </w:p>
    <w:p>
      <w:r>
        <w:rPr>
          <w:rFonts w:ascii="微软雅黑" w:hAnsi="微软雅黑" w:eastAsia="微软雅黑"/>
          <w:b w:val="0"/>
          <w:sz w:val="21"/>
        </w:rPr>
        <w:t>[13:42] 一个一码器的输出端我们需要给他接一兆根选通线一兆根选通线大概有100万这样的一个数量级所以给一码器的这边接100万根线这个在工程上的难度也是比较高的好如何解决这个问题我们其实可以把这些存储单元从一围的排列变成二围的排列也就是把他们变成一个存储单元构成的矩阵原本的N位地址会被我们拆分成航地址和列地址来分别送给航地址一码器和列地址一码器那用这种策略的话每一个一码器只需要处理2分之n位的地址信息也就只需要处理一半的地址信息那么如果用之前那个例子来看的话原本这个一码器它需要处理20位的这个地址信息20位的地址信息会对应1兆个选通线那现在我们把这20位的地址信息分别拆分</w:t>
      </w:r>
    </w:p>
    <w:p>
      <w:r>
        <w:rPr>
          <w:rFonts w:ascii="微软雅黑" w:hAnsi="微软雅黑" w:eastAsia="微软雅黑"/>
          <w:b w:val="0"/>
          <w:sz w:val="21"/>
        </w:rPr>
        <w:t>[14:42] 把它拆成两半一半是行地址一半是列地址这样的话每个一码器的选通线就只需要二的十字方这么多根也就是一K根一K根就是1024根1024根选通线在工程上是很容易实现的好所以这就是为什么要把一为排列的存储单元把它们变成二为排列当然现在随着存储器的发展存储容量越来越大现在存储器甚至还会有三维的排列但是原理都是类似好 那现在我们给右边这个图示进行一个简单的联线我们来看一下如何根据一个地址来选中某一个存储单元如果说此时要访问的地址是全0地址总共有8倍 那么按照左边这种策略一码器的输入端输入全0那么它的地0根 地0根选通线会被选通也就是会选中0号存储单元好 现在采用右边这种策略</w:t>
      </w:r>
    </w:p>
    <w:p>
      <w:r>
        <w:rPr>
          <w:rFonts w:ascii="微软雅黑" w:hAnsi="微软雅黑" w:eastAsia="微软雅黑"/>
          <w:b w:val="0"/>
          <w:sz w:val="21"/>
        </w:rPr>
        <w:t>[15:38] 这个地址会被分为前半部分和后半部分前半部分作为航地址送给航地址一码器而后半部分作为列地址送给列地址一码器那四个全铃的地址会导致航地址一码器的地零根选通线被选通同样的四个全铃送给列地址一码器会导致它的地零根选通线被选通那一个存储单元只有航和列这两个选通信号都是选通的时候才可以对它进行独合写所以这样的话就完成了通过航地址和列地址来选中一个存储单元这样的一个操作好 那再次强调采用右边这种策略我们可以让每一个异码器它的选通线的数量变得更少对于八位地址的情况采用左边这种策略这个异码器的选通线应该是要有二的八次方也就是256根而如果采用右边这种策略每个异码器只需要有16根选通线</w:t>
      </w:r>
    </w:p>
    <w:p>
      <w:r>
        <w:rPr>
          <w:rFonts w:ascii="微软雅黑" w:hAnsi="微软雅黑" w:eastAsia="微软雅黑"/>
          <w:b w:val="0"/>
          <w:sz w:val="21"/>
        </w:rPr>
        <w:t>[16:36] 就可以总共只需要有32根选通线好 所以这就解决了之前提出的疑问为什么我们要用行列地址因为我们可以减少选通线的数量可以使电路变得更简单和清晰好现在我们已经知道了什么叫易航存储单元只要我们给出一个航地址那么航地址一码器就会选中一整航的存储单元而我们每一次的刷新操作就会刷新一整航那怎么刷新呢会有一个专门的刷新电路来支持刷新电路会直接读出一整行的存储单元的信息然后重新写入也就重新给电容充电由于我们刷新一整行其实本质上就是做了一次独操作所以它的耗时和我们的一个独写周期的耗时差不多好所以这是进行一次刷新所需要的时间每次可以刷新一整行的存储单元接下来问题又来了我们应该什么时候进行刷新</w:t>
      </w:r>
    </w:p>
    <w:p>
      <w:r>
        <w:rPr>
          <w:rFonts w:ascii="微软雅黑" w:hAnsi="微软雅黑" w:eastAsia="微软雅黑"/>
          <w:b w:val="0"/>
          <w:sz w:val="21"/>
        </w:rPr>
        <w:t>[17:35] 假设我们DRAM芯片里边有128行128列的存储单元并且每一个读写周期是0.5微秒那么可以算下电容可以坚持的最长的时间是2毫秒这么多那么2毫秒应该是对应4000个读写周期当然有的地方读写周期也称为存取周期或者存储周期都是一个意思好我们总共有128行需要刷新每刷新一行都需要0.5微秒的时间第一种可以采取的策略就是每一次进行读写之后读写完了之后都会选择一行进行刷新也就说我们一次读或者写本来只需要0.5微秒的时间但是在每一次的读写之后我们都会刷新一行那这样的话就会导致存取周期的时间翻倍每隔一微秒才可以进行下一次的读写那这种刷新方式我们把称为分散刷新每次刷0.5微秒</w:t>
      </w:r>
    </w:p>
    <w:p>
      <w:r>
        <w:rPr>
          <w:rFonts w:ascii="微软雅黑" w:hAnsi="微软雅黑" w:eastAsia="微软雅黑"/>
          <w:b w:val="0"/>
          <w:sz w:val="21"/>
        </w:rPr>
        <w:t>[18:33] 完成正常读写之后都会刷新一行也就说我们2毫秒的时间内总共会有2000次刷新操作这2000次的刷新操作足够在两微秒内给128行的存储单元每一行都刷新很多很多次好,那另一种思路我们可以给两微秒刷新周期快到的时候我们集中的安排一段时间把128行存储单元全部进行刷新两微秒可以分为4000个读写周期如果采用这种策略的话我们会用前边的3872个周期进行正常的读写然后最后会流出128个读写周期来分别刷新这128行这种刷新方式我们把称为集中刷新此时系统的存取周期或者说读写周期同样是0.5微秒因为连续两次的读或者写中间只需要间隔0.5微秒就可以但是会有最后的这段时间这整段时间是专门用于刷新的</w:t>
      </w:r>
    </w:p>
    <w:p>
      <w:r>
        <w:rPr>
          <w:rFonts w:ascii="微软雅黑" w:hAnsi="微软雅黑" w:eastAsia="微软雅黑"/>
          <w:b w:val="0"/>
          <w:sz w:val="21"/>
        </w:rPr>
        <w:t>[19:36] 在这段时间内CPU无法对存储器进行读或者写所以集中刷新的这段时间我们把它称为死时间或者叫死区好所以这种集中刷新的方式也不太科学好接下来看第三种思路每个刷新周期内我们只需要保证每行都刷新一次就可以那不难想到我们可以把每一行的刷新分散到不同的时间段那2毫秒之内总共需要128次刷新也就说每隔15.6微秒我们必须保证刷新其中的某一行所以也就是说每15.6微秒当中会有0.5微秒的时间是死时间在刷新的这段时间内CPU同样不能对存储器进行读或者写这种刷新策略我们把称为易不刷新我们把死时间进行了一个分散在实际用当中我们可以利用CPU不需要访问存储器的这段时间进行刷新比如说如果CPU取得了一条指令</w:t>
      </w:r>
    </w:p>
    <w:p>
      <w:r>
        <w:rPr>
          <w:rFonts w:ascii="微软雅黑" w:hAnsi="微软雅黑" w:eastAsia="微软雅黑"/>
          <w:b w:val="0"/>
          <w:sz w:val="21"/>
        </w:rPr>
        <w:t>[20:38] 对这个指令进行异码的那个阶段我们就可以进行刷新操作好 这是异布刷新关于DRAM的这三种刷新策略也经常在选择题当中进行考察有的题目会明确的告诉你刷新周期应该是多长如果题目没有明确的告知那么我们通常会默认刷新周期是2毫秒这样的长度好 那现在我们就解决了之前留下的这个问题什么叫做存储期的刷新为什么SRAM不需要刷新为什么DRAM需要刷新本质原因还是在于他们的存储元件的特性是不一样的好 接下来看最后这一项的对比送航地址和列地址SRIAM是同时送的而DRAM是分两次送的HR又出现了一个新的坑之前我们已经知道了什么叫航地址什么叫列地址同时送出航列地址的意思是说航地址和列地址</w:t>
      </w:r>
    </w:p>
    <w:p>
      <w:r>
        <w:rPr>
          <w:rFonts w:ascii="微软雅黑" w:hAnsi="微软雅黑" w:eastAsia="微软雅黑"/>
          <w:b w:val="0"/>
          <w:sz w:val="21"/>
        </w:rPr>
        <w:t>[21:36] 这两段的地址信息同时会丢给航地址一码器和列地址一码器这是同时送显然如果采用这种策略那么我们的地址有多少位我们就需要设计多少根的地址线DRIM这种存储芯片通常它的存储容量会比较大有可能需要32位地址也就意味着我们需要有32根地址线当然地址线的数量还有可能更多好那为了让我们的地址线所对应的这些电路变得更简单那么DRIM里边通常会采用所谓的地址线附用技术很简单本来我们需要有N位地址线来同时传送航和列地址但是采用地址线附用技术之后我们可以把航地址和列地址通过前后两次分别进行传输也就是说我们只需要采用2分之N条地址线就可以第一次我们先把航地址送到航地址缓冲器里边第二次我们把列地址</w:t>
      </w:r>
    </w:p>
    <w:p>
      <w:r>
        <w:rPr>
          <w:rFonts w:ascii="微软雅黑" w:hAnsi="微软雅黑" w:eastAsia="微软雅黑"/>
          <w:b w:val="0"/>
          <w:sz w:val="21"/>
        </w:rPr>
        <w:t>[22:37] 送到列地址缓冲器里边然后接下来在控制电路的控制之下航地址和列地址再送给这两个一码器进行一码的处理好 所以这就是所谓的地址线附用技术我们会把航地址和列地址分两次进行传送这样的话我们就可以让地址线的数量减半地址线减半是不是就意味着存储芯片的引脚的数目也可以更少原本需要N个引脚来接收N位地址现在只需要2分之N个引脚就可以先接收航地址再接收列地址好 那这样我们就解释清楚了最后一个问题什么叫做分两次送航地址和列地址SRAM我们可以同时送的原因就是SRAM的集成度低存储容量更小那么SRAM芯片它所对应的航列地址的这个地址位数也会比较少所以对于SRAM这种容量比较小的芯片</w:t>
      </w:r>
    </w:p>
    <w:p>
      <w:r>
        <w:rPr>
          <w:rFonts w:ascii="微软雅黑" w:hAnsi="微软雅黑" w:eastAsia="微软雅黑"/>
          <w:b w:val="0"/>
          <w:sz w:val="21"/>
        </w:rPr>
        <w:t>[23:35] 通常我们同时把航列地址给送过去就可以了好 那大家做提手也需要注意如果题目考察的是而让你说出DRAM芯片它的影角的数量的话那么你需要想到DRAM芯片它的地址线是采用了附用技术也就是和地址所对应的影角数目应该是要减半的这点比较容易出错好另外再补充两个点之前我们提到DRAM的刷新刷新的工作是由存储器独立完成的并不需要CPU的介入不需要CPU控制好再一点需要补充的是DRAM芯片现在其实已经过时了目前的这些主存通常是采用SD RAM那现在大家买电脑都应该听过DDR3DDR4这些东西那DDR3和DDR4其实他们都属于SD RAM好所以对于这个名词大家也需要有点印象好的那以上就是这个小节的全部内容</w:t>
      </w:r>
    </w:p>
    <w:p>
      <w:r>
        <w:rPr>
          <w:rFonts w:ascii="微软雅黑" w:hAnsi="微软雅黑" w:eastAsia="微软雅黑"/>
          <w:b w:val="0"/>
          <w:sz w:val="21"/>
        </w:rPr>
        <w:t>[24:31] 大家可以再结合这张表来吸收先换一下</w:t>
      </w:r>
    </w:p>
    <w:p>
      <w:pPr>
        <w:pStyle w:val="Heading1"/>
      </w:pPr>
      <w:r>
        <w:rPr>
          <w:rFonts w:ascii="微软雅黑" w:hAnsi="微软雅黑" w:eastAsia="微软雅黑"/>
          <w:b/>
          <w:sz w:val="32"/>
        </w:rPr>
        <w:t>第4节  3.2.2 只读存储器ROM</w:t>
      </w:r>
    </w:p>
    <w:p>
      <w:r>
        <w:rPr>
          <w:rFonts w:ascii="微软雅黑" w:hAnsi="微软雅黑" w:eastAsia="微软雅黑"/>
          <w:b w:val="0"/>
          <w:color w:val="888888"/>
          <w:sz w:val="18"/>
        </w:rPr>
        <w:t>对应视频：P41 3.2.2_只读存储器ROM（12分钟）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本节解决非易失性存储器ROM的分类与应用问题，在存储器章节中与RAM形成对比，建议结合英文全称记忆各类ROM特性，并理解其在计算机系统中的实际作用。</w:t>
      </w:r>
    </w:p>
    <w:p>
      <w:r>
        <w:rPr>
          <w:rFonts w:ascii="微软雅黑" w:hAnsi="微软雅黑" w:eastAsia="微软雅黑"/>
          <w:b w:val="0"/>
          <w:color w:val="C05000"/>
          <w:sz w:val="21"/>
        </w:rPr>
        <w:t>【考点】ROM与RAM的区别：非易失性vs易失性，选择题常考</w:t>
      </w:r>
    </w:p>
    <w:p>
      <w:r>
        <w:rPr>
          <w:rFonts w:ascii="微软雅黑" w:hAnsi="微软雅黑" w:eastAsia="微软雅黑"/>
          <w:b w:val="0"/>
          <w:color w:val="C05000"/>
          <w:sz w:val="21"/>
        </w:rPr>
        <w:t>【考点】各类ROM的特性与英文全称：MROM（掩模）、PROM（一次性编程）、EPROM（紫外线擦除）、EEPROM（电擦除）、Flash（闪存），选择题高频考点</w:t>
      </w:r>
    </w:p>
    <w:p>
      <w:r>
        <w:rPr>
          <w:rFonts w:ascii="微软雅黑" w:hAnsi="微软雅黑" w:eastAsia="微软雅黑"/>
          <w:b w:val="0"/>
          <w:color w:val="C05000"/>
          <w:sz w:val="21"/>
        </w:rPr>
        <w:t>【考点】Flash Memory的特点：断电不丢失、可多次擦写、写速度慢于读速度、位密度高，简答题可能涉及</w:t>
      </w:r>
    </w:p>
    <w:p>
      <w:r>
        <w:rPr>
          <w:rFonts w:ascii="微软雅黑" w:hAnsi="微软雅黑" w:eastAsia="微软雅黑"/>
          <w:b w:val="0"/>
          <w:color w:val="C05000"/>
          <w:sz w:val="21"/>
        </w:rPr>
        <w:t>【考点】SSD与Flash的关系：存储介质均为Flash，区别在于控制单元，选择题易混淆点</w:t>
      </w:r>
    </w:p>
    <w:p>
      <w:r>
        <w:rPr>
          <w:rFonts w:ascii="微软雅黑" w:hAnsi="微软雅黑" w:eastAsia="微软雅黑"/>
          <w:b w:val="0"/>
          <w:color w:val="C05000"/>
          <w:sz w:val="21"/>
        </w:rPr>
        <w:t>【考点】BIOS芯片的作用：存储自举装入程序，引导操作系统，属于主存逻辑组成部分，简答题可能考察</w:t>
      </w:r>
    </w:p>
    <w:p>
      <w:r>
        <w:rPr>
          <w:rFonts w:ascii="微软雅黑" w:hAnsi="微软雅黑" w:eastAsia="微软雅黑"/>
          <w:b w:val="0"/>
          <w:color w:val="CC0000"/>
          <w:sz w:val="21"/>
        </w:rPr>
        <w:t>【易错】ROM并非绝对只读：EPROM、EEPROM、Flash均可多次写入，但写入方式受限</w:t>
      </w:r>
    </w:p>
    <w:p>
      <w:r>
        <w:rPr>
          <w:rFonts w:ascii="微软雅黑" w:hAnsi="微软雅黑" w:eastAsia="微软雅黑"/>
          <w:b w:val="0"/>
          <w:color w:val="CC0000"/>
          <w:sz w:val="21"/>
        </w:rPr>
        <w:t>【易错】Flash的写速度慢：因需先擦除再写入，与读速度不同，易被忽略</w:t>
      </w:r>
    </w:p>
    <w:p>
      <w:r>
        <w:rPr>
          <w:rFonts w:ascii="微软雅黑" w:hAnsi="微软雅黑" w:eastAsia="微软雅黑"/>
          <w:b w:val="0"/>
          <w:color w:val="CC0000"/>
          <w:sz w:val="21"/>
        </w:rPr>
        <w:t>【易错】主存包含ROM：逻辑上主存由RAM和ROM统一编址构成，易误认为主存仅指RAM</w:t>
      </w:r>
    </w:p>
    <w:p>
      <w:r>
        <w:rPr>
          <w:rFonts w:ascii="微软雅黑" w:hAnsi="微软雅黑" w:eastAsia="微软雅黑"/>
          <w:b w:val="0"/>
          <w:color w:val="CC0000"/>
          <w:sz w:val="21"/>
        </w:rPr>
        <w:t>【易错】ROM支持随机存取：与RAM一样可随机访问，名称中的'只读'指初始写入方式而非访问特性</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只读存储器</w:t>
      </w:r>
    </w:p>
    <w:p>
      <w:r>
        <w:rPr>
          <w:rFonts w:ascii="微软雅黑" w:hAnsi="微软雅黑" w:eastAsia="微软雅黑"/>
          <w:b w:val="0"/>
          <w:sz w:val="21"/>
        </w:rPr>
        <w:t>• ROM</w:t>
      </w:r>
    </w:p>
    <w:p>
      <w:r>
        <w:rPr>
          <w:rFonts w:ascii="微软雅黑" w:hAnsi="微软雅黑" w:eastAsia="微软雅黑"/>
          <w:b w:val="0"/>
          <w:sz w:val="21"/>
        </w:rPr>
        <w:t>• 知识总览</w:t>
      </w:r>
    </w:p>
    <w:p>
      <w:r>
        <w:rPr>
          <w:rFonts w:ascii="微软雅黑" w:hAnsi="微软雅黑" w:eastAsia="微软雅黑"/>
          <w:b w:val="0"/>
          <w:sz w:val="21"/>
        </w:rPr>
        <w:t>• RAM芯片——易失性，断电后数据消失</w:t>
      </w:r>
    </w:p>
    <w:p>
      <w:r>
        <w:rPr>
          <w:rFonts w:ascii="微软雅黑" w:hAnsi="微软雅黑" w:eastAsia="微软雅黑"/>
          <w:b w:val="0"/>
          <w:sz w:val="21"/>
        </w:rPr>
        <w:t>• ROM芯片——非易失性，断电后数据不会丢失</w:t>
      </w:r>
    </w:p>
    <w:p>
      <w:r>
        <w:rPr>
          <w:rFonts w:ascii="微软雅黑" w:hAnsi="微软雅黑" w:eastAsia="微软雅黑"/>
          <w:b w:val="0"/>
          <w:sz w:val="21"/>
        </w:rPr>
        <w:t>• 了解各种ROM</w:t>
      </w:r>
    </w:p>
    <w:p>
      <w:r>
        <w:rPr>
          <w:rFonts w:ascii="微软雅黑" w:hAnsi="微软雅黑" w:eastAsia="微软雅黑"/>
          <w:b w:val="0"/>
          <w:sz w:val="21"/>
        </w:rPr>
        <w:t>• MROM（Mask Read-Only Memory）——掩模式只读存储器</w:t>
      </w:r>
    </w:p>
    <w:p>
      <w:r>
        <w:rPr>
          <w:rFonts w:ascii="微软雅黑" w:hAnsi="微软雅黑" w:eastAsia="微软雅黑"/>
          <w:b w:val="0"/>
          <w:sz w:val="21"/>
        </w:rPr>
        <w:t>• 厂家按照客户需求，在芯片生产过程中直接写入信息，之后任何人不可重写（只能读出）</w:t>
      </w:r>
    </w:p>
    <w:p>
      <w:r>
        <w:rPr>
          <w:rFonts w:ascii="微软雅黑" w:hAnsi="微软雅黑" w:eastAsia="微软雅黑"/>
          <w:b w:val="0"/>
          <w:sz w:val="21"/>
        </w:rPr>
        <w:t>• 可靠性高、灵活性差、生产周期长、只适合批量定制</w:t>
      </w:r>
    </w:p>
    <w:p>
      <w:r>
        <w:rPr>
          <w:rFonts w:ascii="微软雅黑" w:hAnsi="微软雅黑" w:eastAsia="微软雅黑"/>
          <w:b w:val="0"/>
          <w:sz w:val="21"/>
        </w:rPr>
        <w:t>• PROM（Programmable Read-Only Memory）——可编程只读存储器</w:t>
      </w:r>
    </w:p>
    <w:p>
      <w:r>
        <w:rPr>
          <w:rFonts w:ascii="微软雅黑" w:hAnsi="微软雅黑" w:eastAsia="微软雅黑"/>
          <w:b w:val="0"/>
          <w:sz w:val="21"/>
        </w:rPr>
        <w:t>• 用户可用专门的PROM写入器写入信息，写一次之后就不可更改</w:t>
      </w:r>
    </w:p>
    <w:p>
      <w:r>
        <w:rPr>
          <w:rFonts w:ascii="微软雅黑" w:hAnsi="微软雅黑" w:eastAsia="微软雅黑"/>
          <w:b w:val="0"/>
          <w:sz w:val="21"/>
        </w:rPr>
        <w:t>• EPROM（Erasable Programmable Read-Only Memory）——可擦除可编程只读存储器</w:t>
      </w:r>
    </w:p>
    <w:p>
      <w:r>
        <w:rPr>
          <w:rFonts w:ascii="微软雅黑" w:hAnsi="微软雅黑" w:eastAsia="微软雅黑"/>
          <w:b w:val="0"/>
          <w:sz w:val="21"/>
        </w:rPr>
        <w:t>• 允许用户写入信息，之后用某种方法擦除数据，可进行多次重写</w:t>
      </w:r>
    </w:p>
    <w:p>
      <w:r>
        <w:rPr>
          <w:rFonts w:ascii="微软雅黑" w:hAnsi="微软雅黑" w:eastAsia="微软雅黑"/>
          <w:b w:val="0"/>
          <w:sz w:val="21"/>
        </w:rPr>
        <w:t>• UVEPROM（ultraviolet rays）——用紫外线照射8~20分钟，擦除所有信息</w:t>
      </w:r>
    </w:p>
    <w:p>
      <w:r>
        <w:rPr>
          <w:rFonts w:ascii="微软雅黑" w:hAnsi="微软雅黑" w:eastAsia="微软雅黑"/>
          <w:b w:val="0"/>
          <w:sz w:val="21"/>
        </w:rPr>
        <w:t>• EEPROM（也常记为E2PROM，第一个E是Electrically）——可用“电擦除”的方式，擦除特定的字</w:t>
      </w:r>
    </w:p>
    <w:p>
      <w:r>
        <w:rPr>
          <w:rFonts w:ascii="微软雅黑" w:hAnsi="微软雅黑" w:eastAsia="微软雅黑"/>
          <w:b w:val="0"/>
          <w:sz w:val="21"/>
        </w:rPr>
        <w:t>• 我擦</w:t>
      </w:r>
    </w:p>
    <w:p>
      <w:r>
        <w:rPr>
          <w:rFonts w:ascii="微软雅黑" w:hAnsi="微软雅黑" w:eastAsia="微软雅黑"/>
          <w:b w:val="0"/>
          <w:sz w:val="21"/>
        </w:rPr>
        <w:t>• 了解各种ROM</w:t>
      </w:r>
    </w:p>
    <w:p>
      <w:r>
        <w:rPr>
          <w:rFonts w:ascii="微软雅黑" w:hAnsi="微软雅黑" w:eastAsia="微软雅黑"/>
          <w:b w:val="0"/>
          <w:sz w:val="21"/>
        </w:rPr>
        <w:t>• MROM（Mask Read-Only Memory）——掩模式只读存储器</w:t>
      </w:r>
    </w:p>
    <w:p>
      <w:r>
        <w:rPr>
          <w:rFonts w:ascii="微软雅黑" w:hAnsi="微软雅黑" w:eastAsia="微软雅黑"/>
          <w:b w:val="0"/>
          <w:sz w:val="21"/>
        </w:rPr>
        <w:t>• 厂家按照客户需求，在芯片生产过程中直接写入信息，之后任何人不可重写（只能读出）</w:t>
      </w:r>
    </w:p>
    <w:p>
      <w:r>
        <w:rPr>
          <w:rFonts w:ascii="微软雅黑" w:hAnsi="微软雅黑" w:eastAsia="微软雅黑"/>
          <w:b w:val="0"/>
          <w:sz w:val="21"/>
        </w:rPr>
        <w:t>• 可靠性高、灵活性差、生产周期长、只适合批量定制</w:t>
      </w:r>
    </w:p>
    <w:p>
      <w:r>
        <w:rPr>
          <w:rFonts w:ascii="微软雅黑" w:hAnsi="微软雅黑" w:eastAsia="微软雅黑"/>
          <w:b w:val="0"/>
          <w:sz w:val="21"/>
        </w:rPr>
        <w:t>• PROM（Programmable Read-Only Memory）——可编程只读存储器</w:t>
      </w:r>
    </w:p>
    <w:p>
      <w:r>
        <w:rPr>
          <w:rFonts w:ascii="微软雅黑" w:hAnsi="微软雅黑" w:eastAsia="微软雅黑"/>
          <w:b w:val="0"/>
          <w:sz w:val="21"/>
        </w:rPr>
        <w:t>• 用户可用专门的PROM写入器写入信息，写一次之后就不可更改</w:t>
      </w:r>
    </w:p>
    <w:p>
      <w:r>
        <w:rPr>
          <w:rFonts w:ascii="微软雅黑" w:hAnsi="微软雅黑" w:eastAsia="微软雅黑"/>
          <w:b w:val="0"/>
          <w:sz w:val="21"/>
        </w:rPr>
        <w:t>• EPROM（Erasable Programmable Read-Only Memory）——可擦除可编程只读存储器</w:t>
      </w:r>
    </w:p>
    <w:p>
      <w:r>
        <w:rPr>
          <w:rFonts w:ascii="微软雅黑" w:hAnsi="微软雅黑" w:eastAsia="微软雅黑"/>
          <w:b w:val="0"/>
          <w:sz w:val="21"/>
        </w:rPr>
        <w:t>• 允许用户写入信息，之后用某种方法擦除数据，可进行多次重写</w:t>
      </w:r>
    </w:p>
    <w:p>
      <w:r>
        <w:rPr>
          <w:rFonts w:ascii="微软雅黑" w:hAnsi="微软雅黑" w:eastAsia="微软雅黑"/>
          <w:b w:val="0"/>
          <w:sz w:val="21"/>
        </w:rPr>
        <w:t>• UVEPROM（ultraviolet rays）——用紫外线照射8~20分钟，擦除所有信息</w:t>
      </w:r>
    </w:p>
    <w:p>
      <w:r>
        <w:rPr>
          <w:rFonts w:ascii="微软雅黑" w:hAnsi="微软雅黑" w:eastAsia="微软雅黑"/>
          <w:b w:val="0"/>
          <w:sz w:val="21"/>
        </w:rPr>
        <w:t>• EEPROM（也常记为E2PROM，第一个E是Electrically）——可用“电擦除”的方式，擦除特定的字</w:t>
      </w:r>
    </w:p>
    <w:p>
      <w:r>
        <w:rPr>
          <w:rFonts w:ascii="微软雅黑" w:hAnsi="微软雅黑" w:eastAsia="微软雅黑"/>
          <w:b w:val="0"/>
          <w:sz w:val="21"/>
        </w:rPr>
        <w:t>• Flash Memory ——闪速存储器（注：U盘、SD卡就是闪存）</w:t>
      </w:r>
    </w:p>
    <w:p>
      <w:r>
        <w:rPr>
          <w:rFonts w:ascii="微软雅黑" w:hAnsi="微软雅黑" w:eastAsia="微软雅黑"/>
          <w:b w:val="0"/>
          <w:sz w:val="21"/>
        </w:rPr>
        <w:t>• 在EEPROM 基础上发展而来，断电后也能保存信息，且可进行多次快速擦除重写</w:t>
      </w:r>
    </w:p>
    <w:p>
      <w:r>
        <w:rPr>
          <w:rFonts w:ascii="微软雅黑" w:hAnsi="微软雅黑" w:eastAsia="微软雅黑"/>
          <w:b w:val="0"/>
          <w:sz w:val="21"/>
        </w:rPr>
        <w:t>• 注意：由于闪存需要先擦除在写入，因此闪存的“写”速度要比“读”速度更慢。</w:t>
      </w:r>
    </w:p>
    <w:p>
      <w:r>
        <w:rPr>
          <w:rFonts w:ascii="微软雅黑" w:hAnsi="微软雅黑" w:eastAsia="微软雅黑"/>
          <w:b w:val="0"/>
          <w:sz w:val="21"/>
        </w:rPr>
        <w:t>• SSD（Solid State Drives）—— 固态硬盘</w:t>
      </w:r>
    </w:p>
    <w:p>
      <w:r>
        <w:rPr>
          <w:rFonts w:ascii="微软雅黑" w:hAnsi="微软雅黑" w:eastAsia="微软雅黑"/>
          <w:b w:val="0"/>
          <w:sz w:val="21"/>
        </w:rPr>
        <w:t>• 由控制单元+存储单元（Flash 芯片）构成，与闪速存储器的核心区别在于控制单元不一样，但</w:t>
      </w:r>
    </w:p>
    <w:p>
      <w:r>
        <w:rPr>
          <w:rFonts w:ascii="微软雅黑" w:hAnsi="微软雅黑" w:eastAsia="微软雅黑"/>
          <w:b w:val="0"/>
          <w:sz w:val="21"/>
        </w:rPr>
        <w:t>• 存储介质都类似，可进行多次快速擦除重写。SSD速度快、功耗低、价格高。目前个人电脑上常</w:t>
      </w:r>
    </w:p>
    <w:p>
      <w:r>
        <w:rPr>
          <w:rFonts w:ascii="微软雅黑" w:hAnsi="微软雅黑" w:eastAsia="微软雅黑"/>
          <w:b w:val="0"/>
          <w:sz w:val="21"/>
        </w:rPr>
        <w:t>• 用SSD取代传统的机械硬盘</w:t>
      </w:r>
    </w:p>
    <w:p>
      <w:r>
        <w:rPr>
          <w:rFonts w:ascii="微软雅黑" w:hAnsi="微软雅黑" w:eastAsia="微软雅黑"/>
          <w:b w:val="0"/>
          <w:sz w:val="21"/>
        </w:rPr>
        <w:t>• 每个存储元只需单个MOS管，位密度比RAM高</w:t>
      </w:r>
    </w:p>
    <w:p>
      <w:r>
        <w:rPr>
          <w:rFonts w:ascii="微软雅黑" w:hAnsi="微软雅黑" w:eastAsia="微软雅黑"/>
          <w:b w:val="0"/>
          <w:sz w:val="21"/>
        </w:rPr>
        <w:t>• 拓：手机辅存也使用Flash 芯</w:t>
      </w:r>
    </w:p>
    <w:p>
      <w:r>
        <w:rPr>
          <w:rFonts w:ascii="微软雅黑" w:hAnsi="微软雅黑" w:eastAsia="微软雅黑"/>
          <w:b w:val="0"/>
          <w:sz w:val="21"/>
        </w:rPr>
        <w:t>• 片，但相比SSD使用的芯片</w:t>
      </w:r>
    </w:p>
    <w:p>
      <w:r>
        <w:rPr>
          <w:rFonts w:ascii="微软雅黑" w:hAnsi="微软雅黑" w:eastAsia="微软雅黑"/>
          <w:b w:val="0"/>
          <w:sz w:val="21"/>
        </w:rPr>
        <w:t>• 集成度高、功耗低、价格贵</w:t>
      </w:r>
    </w:p>
    <w:p>
      <w:r>
        <w:rPr>
          <w:rFonts w:ascii="微软雅黑" w:hAnsi="微软雅黑" w:eastAsia="微软雅黑"/>
          <w:b w:val="0"/>
          <w:sz w:val="21"/>
        </w:rPr>
        <w:t>• 计算机内的重要ROM</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主存</w:t>
      </w:r>
    </w:p>
    <w:p>
      <w:r>
        <w:rPr>
          <w:rFonts w:ascii="微软雅黑" w:hAnsi="微软雅黑" w:eastAsia="微软雅黑"/>
          <w:b w:val="0"/>
          <w:sz w:val="21"/>
        </w:rPr>
        <w:t>• （RAM）</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指令</w:t>
      </w:r>
    </w:p>
    <w:p>
      <w:r>
        <w:rPr>
          <w:rFonts w:ascii="微软雅黑" w:hAnsi="微软雅黑" w:eastAsia="微软雅黑"/>
          <w:b w:val="0"/>
          <w:sz w:val="21"/>
        </w:rPr>
        <w:t>• 数据</w:t>
      </w:r>
    </w:p>
    <w:p>
      <w:r>
        <w:rPr>
          <w:rFonts w:ascii="微软雅黑" w:hAnsi="微软雅黑" w:eastAsia="微软雅黑"/>
          <w:b w:val="0"/>
          <w:sz w:val="21"/>
        </w:rPr>
        <w:t>• CPU的任务：</w:t>
      </w:r>
    </w:p>
    <w:p>
      <w:r>
        <w:rPr>
          <w:rFonts w:ascii="微软雅黑" w:hAnsi="微软雅黑" w:eastAsia="微软雅黑"/>
          <w:b w:val="0"/>
          <w:sz w:val="21"/>
        </w:rPr>
        <w:t>• 到主存中取指令</w:t>
      </w:r>
    </w:p>
    <w:p>
      <w:r>
        <w:rPr>
          <w:rFonts w:ascii="微软雅黑" w:hAnsi="微软雅黑" w:eastAsia="微软雅黑"/>
          <w:b w:val="0"/>
          <w:sz w:val="21"/>
        </w:rPr>
        <w:t>• 并执行指令</w:t>
      </w:r>
    </w:p>
    <w:p>
      <w:r>
        <w:rPr>
          <w:rFonts w:ascii="微软雅黑" w:hAnsi="微软雅黑" w:eastAsia="微软雅黑"/>
          <w:b w:val="0"/>
          <w:sz w:val="21"/>
        </w:rPr>
        <w:t>• 操作系统安</w:t>
      </w:r>
    </w:p>
    <w:p>
      <w:r>
        <w:rPr>
          <w:rFonts w:ascii="微软雅黑" w:hAnsi="微软雅黑" w:eastAsia="微软雅黑"/>
          <w:b w:val="0"/>
          <w:sz w:val="21"/>
        </w:rPr>
        <w:t>• 装在辅存</w:t>
      </w:r>
    </w:p>
    <w:p>
      <w:r>
        <w:rPr>
          <w:rFonts w:ascii="微软雅黑" w:hAnsi="微软雅黑" w:eastAsia="微软雅黑"/>
          <w:b w:val="0"/>
          <w:sz w:val="21"/>
        </w:rPr>
        <w:t>• ROM</w:t>
      </w:r>
    </w:p>
    <w:p>
      <w:r>
        <w:rPr>
          <w:rFonts w:ascii="微软雅黑" w:hAnsi="微软雅黑" w:eastAsia="微软雅黑"/>
          <w:b w:val="0"/>
          <w:sz w:val="21"/>
        </w:rPr>
        <w:t>• 辅存</w:t>
      </w:r>
    </w:p>
    <w:p>
      <w:r>
        <w:rPr>
          <w:rFonts w:ascii="微软雅黑" w:hAnsi="微软雅黑" w:eastAsia="微软雅黑"/>
          <w:b w:val="0"/>
          <w:sz w:val="21"/>
        </w:rPr>
        <w:t>• 主板上的BIOS芯片（ROM），</w:t>
      </w:r>
    </w:p>
    <w:p>
      <w:r>
        <w:rPr>
          <w:rFonts w:ascii="微软雅黑" w:hAnsi="微软雅黑" w:eastAsia="微软雅黑"/>
          <w:b w:val="0"/>
          <w:sz w:val="21"/>
        </w:rPr>
        <w:t>• 存储了“自举装入程序”，负</w:t>
      </w:r>
    </w:p>
    <w:p>
      <w:r>
        <w:rPr>
          <w:rFonts w:ascii="微软雅黑" w:hAnsi="微软雅黑" w:eastAsia="微软雅黑"/>
          <w:b w:val="0"/>
          <w:sz w:val="21"/>
        </w:rPr>
        <w:t>• 责引导装入操作系统（开机）</w:t>
      </w:r>
    </w:p>
    <w:p>
      <w:r>
        <w:rPr>
          <w:rFonts w:ascii="微软雅黑" w:hAnsi="微软雅黑" w:eastAsia="微软雅黑"/>
          <w:b w:val="0"/>
          <w:sz w:val="21"/>
        </w:rPr>
        <w:t>• 断电后，</w:t>
      </w:r>
    </w:p>
    <w:p>
      <w:r>
        <w:rPr>
          <w:rFonts w:ascii="微软雅黑" w:hAnsi="微软雅黑" w:eastAsia="微软雅黑"/>
          <w:b w:val="0"/>
          <w:sz w:val="21"/>
        </w:rPr>
        <w:t>• RAM内数据</w:t>
      </w:r>
    </w:p>
    <w:p>
      <w:r>
        <w:rPr>
          <w:rFonts w:ascii="微软雅黑" w:hAnsi="微软雅黑" w:eastAsia="微软雅黑"/>
          <w:b w:val="0"/>
          <w:sz w:val="21"/>
        </w:rPr>
        <w:t>• 全部丢失</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主存</w:t>
      </w:r>
    </w:p>
    <w:p>
      <w:r>
        <w:rPr>
          <w:rFonts w:ascii="微软雅黑" w:hAnsi="微软雅黑" w:eastAsia="微软雅黑"/>
          <w:b w:val="0"/>
          <w:sz w:val="21"/>
        </w:rPr>
        <w:t>• （RAM）</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指令</w:t>
      </w:r>
    </w:p>
    <w:p>
      <w:r>
        <w:rPr>
          <w:rFonts w:ascii="微软雅黑" w:hAnsi="微软雅黑" w:eastAsia="微软雅黑"/>
          <w:b w:val="0"/>
          <w:sz w:val="21"/>
        </w:rPr>
        <w:t>• 数据</w:t>
      </w:r>
    </w:p>
    <w:p>
      <w:r>
        <w:rPr>
          <w:rFonts w:ascii="微软雅黑" w:hAnsi="微软雅黑" w:eastAsia="微软雅黑"/>
          <w:b w:val="0"/>
          <w:sz w:val="21"/>
        </w:rPr>
        <w:t>• 操作系统安</w:t>
      </w:r>
    </w:p>
    <w:p>
      <w:r>
        <w:rPr>
          <w:rFonts w:ascii="微软雅黑" w:hAnsi="微软雅黑" w:eastAsia="微软雅黑"/>
          <w:b w:val="0"/>
          <w:sz w:val="21"/>
        </w:rPr>
        <w:t>• 装在辅存</w:t>
      </w:r>
    </w:p>
    <w:p>
      <w:r>
        <w:rPr>
          <w:rFonts w:ascii="微软雅黑" w:hAnsi="微软雅黑" w:eastAsia="微软雅黑"/>
          <w:b w:val="0"/>
          <w:sz w:val="21"/>
        </w:rPr>
        <w:t>• +ROM</w:t>
      </w:r>
    </w:p>
    <w:p>
      <w:r>
        <w:rPr>
          <w:rFonts w:ascii="微软雅黑" w:hAnsi="微软雅黑" w:eastAsia="微软雅黑"/>
          <w:b w:val="0"/>
          <w:sz w:val="21"/>
        </w:rPr>
        <w:t>• 辅存</w:t>
      </w:r>
    </w:p>
    <w:p>
      <w:r>
        <w:rPr>
          <w:rFonts w:ascii="微软雅黑" w:hAnsi="微软雅黑" w:eastAsia="微软雅黑"/>
          <w:b w:val="0"/>
          <w:sz w:val="21"/>
        </w:rPr>
        <w:t>• 逻辑上，主存由</w:t>
      </w:r>
    </w:p>
    <w:p>
      <w:r>
        <w:rPr>
          <w:rFonts w:ascii="微软雅黑" w:hAnsi="微软雅黑" w:eastAsia="微软雅黑"/>
          <w:b w:val="0"/>
          <w:sz w:val="21"/>
        </w:rPr>
        <w:t>• RAM+ROM组成，</w:t>
      </w:r>
    </w:p>
    <w:p>
      <w:r>
        <w:rPr>
          <w:rFonts w:ascii="微软雅黑" w:hAnsi="微软雅黑" w:eastAsia="微软雅黑"/>
          <w:b w:val="0"/>
          <w:sz w:val="21"/>
        </w:rPr>
        <w:t>• 且二者常统一编址</w:t>
      </w:r>
    </w:p>
    <w:p>
      <w:r>
        <w:rPr>
          <w:rFonts w:ascii="微软雅黑" w:hAnsi="微软雅黑" w:eastAsia="微软雅黑"/>
          <w:b w:val="0"/>
          <w:sz w:val="21"/>
        </w:rPr>
        <w:t>• 注：我们常说“内存条”就是</w:t>
      </w:r>
    </w:p>
    <w:p>
      <w:r>
        <w:rPr>
          <w:rFonts w:ascii="微软雅黑" w:hAnsi="微软雅黑" w:eastAsia="微软雅黑"/>
          <w:b w:val="0"/>
          <w:sz w:val="21"/>
        </w:rPr>
        <w:t>• “主存”，但事实上，主板上的</w:t>
      </w:r>
    </w:p>
    <w:p>
      <w:r>
        <w:rPr>
          <w:rFonts w:ascii="微软雅黑" w:hAnsi="微软雅黑" w:eastAsia="微软雅黑"/>
          <w:b w:val="0"/>
          <w:sz w:val="21"/>
        </w:rPr>
        <w:t>• ROM芯片也是“主存”的一部分</w:t>
      </w:r>
    </w:p>
    <w:p>
      <w:r>
        <w:rPr>
          <w:rFonts w:ascii="微软雅黑" w:hAnsi="微软雅黑" w:eastAsia="微软雅黑"/>
          <w:b w:val="0"/>
          <w:sz w:val="21"/>
        </w:rPr>
        <w:t>• 内存（RAM）</w:t>
      </w:r>
    </w:p>
    <w:p>
      <w:r>
        <w:rPr>
          <w:rFonts w:ascii="微软雅黑" w:hAnsi="微软雅黑" w:eastAsia="微软雅黑"/>
          <w:b w:val="0"/>
          <w:sz w:val="21"/>
        </w:rPr>
        <w:t>• ROM</w:t>
      </w:r>
    </w:p>
    <w:p>
      <w:r>
        <w:rPr>
          <w:rFonts w:ascii="微软雅黑" w:hAnsi="微软雅黑" w:eastAsia="微软雅黑"/>
          <w:b w:val="0"/>
          <w:sz w:val="21"/>
        </w:rPr>
        <w:t>• 计算机内的重要ROM</w:t>
      </w:r>
    </w:p>
    <w:p>
      <w:r>
        <w:rPr>
          <w:rFonts w:ascii="微软雅黑" w:hAnsi="微软雅黑" w:eastAsia="微软雅黑"/>
          <w:b w:val="0"/>
          <w:sz w:val="21"/>
        </w:rPr>
        <w:t>• CPU的任务：</w:t>
      </w:r>
    </w:p>
    <w:p>
      <w:r>
        <w:rPr>
          <w:rFonts w:ascii="微软雅黑" w:hAnsi="微软雅黑" w:eastAsia="微软雅黑"/>
          <w:b w:val="0"/>
          <w:sz w:val="21"/>
        </w:rPr>
        <w:t>• 到主存中取指令</w:t>
      </w:r>
    </w:p>
    <w:p>
      <w:r>
        <w:rPr>
          <w:rFonts w:ascii="微软雅黑" w:hAnsi="微软雅黑" w:eastAsia="微软雅黑"/>
          <w:b w:val="0"/>
          <w:sz w:val="21"/>
        </w:rPr>
        <w:t>• 并执行指令</w:t>
      </w:r>
    </w:p>
    <w:p>
      <w:r>
        <w:rPr>
          <w:rFonts w:ascii="微软雅黑" w:hAnsi="微软雅黑" w:eastAsia="微软雅黑"/>
          <w:b w:val="0"/>
          <w:sz w:val="21"/>
        </w:rPr>
        <w:t>• 本节回顾</w:t>
      </w:r>
    </w:p>
    <w:p>
      <w:r>
        <w:rPr>
          <w:rFonts w:ascii="微软雅黑" w:hAnsi="微软雅黑" w:eastAsia="微软雅黑"/>
          <w:b w:val="0"/>
          <w:sz w:val="21"/>
        </w:rPr>
        <w:t>• 存储内容由半导体制造厂按用户提出的要求</w:t>
      </w:r>
    </w:p>
    <w:p>
      <w:r>
        <w:rPr>
          <w:rFonts w:ascii="微软雅黑" w:hAnsi="微软雅黑" w:eastAsia="微软雅黑"/>
          <w:b w:val="0"/>
          <w:sz w:val="21"/>
        </w:rPr>
        <w:t>• 在芯片的生产过程中直接写入，无法修改</w:t>
      </w:r>
    </w:p>
    <w:p>
      <w:r>
        <w:rPr>
          <w:rFonts w:ascii="微软雅黑" w:hAnsi="微软雅黑" w:eastAsia="微软雅黑"/>
          <w:b w:val="0"/>
          <w:sz w:val="21"/>
        </w:rPr>
        <w:t>• 存储内容由用户用专门的设备(编程器)</w:t>
      </w:r>
    </w:p>
    <w:p>
      <w:r>
        <w:rPr>
          <w:rFonts w:ascii="微软雅黑" w:hAnsi="微软雅黑" w:eastAsia="微软雅黑"/>
          <w:b w:val="0"/>
          <w:sz w:val="21"/>
        </w:rPr>
        <w:t>• 一次性写入，之后无法修改</w:t>
      </w:r>
    </w:p>
    <w:p>
      <w:r>
        <w:rPr>
          <w:rFonts w:ascii="微软雅黑" w:hAnsi="微软雅黑" w:eastAsia="微软雅黑"/>
          <w:b w:val="0"/>
          <w:sz w:val="21"/>
        </w:rPr>
        <w:t>• 修改次数有限，写入时间很长</w:t>
      </w:r>
    </w:p>
    <w:p>
      <w:r>
        <w:rPr>
          <w:rFonts w:ascii="微软雅黑" w:hAnsi="微软雅黑" w:eastAsia="微软雅黑"/>
          <w:b w:val="0"/>
          <w:sz w:val="21"/>
        </w:rPr>
        <w:t>• 如U盘，写入速度较快</w:t>
      </w:r>
    </w:p>
    <w:p>
      <w:r>
        <w:rPr>
          <w:rFonts w:ascii="微软雅黑" w:hAnsi="微软雅黑" w:eastAsia="微软雅黑"/>
          <w:b w:val="0"/>
          <w:sz w:val="21"/>
        </w:rPr>
        <w:t>• 控制单元+FLASH芯片</w:t>
      </w:r>
    </w:p>
    <w:p>
      <w:r>
        <w:rPr>
          <w:rFonts w:ascii="微软雅黑" w:hAnsi="微软雅黑" w:eastAsia="微软雅黑"/>
          <w:b w:val="0"/>
          <w:sz w:val="21"/>
        </w:rPr>
        <w:t>• 很多ROM芯片虽然名字是“Read-Only”，但很多ROM也可以“写”</w:t>
      </w:r>
    </w:p>
    <w:p>
      <w:r>
        <w:rPr>
          <w:rFonts w:ascii="微软雅黑" w:hAnsi="微软雅黑" w:eastAsia="微软雅黑"/>
          <w:b w:val="0"/>
          <w:sz w:val="21"/>
        </w:rPr>
        <w:t>• 闪存的写速度一般比读速度更慢，因为写入前要先擦除</w:t>
      </w:r>
    </w:p>
    <w:p>
      <w:r>
        <w:rPr>
          <w:rFonts w:ascii="微软雅黑" w:hAnsi="微软雅黑" w:eastAsia="微软雅黑"/>
          <w:b w:val="0"/>
          <w:sz w:val="21"/>
        </w:rPr>
        <w:t>• RAM芯片是易失性的，ROM芯片是非易失性的。很多ROM也具有“随机存取”的特性</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3.2.2 只读存储器ROM_pg01.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3.2.2 只读存储器ROM_pg02.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3.2.2 只读存储器ROM_pg03.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3.2.2 只读存储器ROM_pg04.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3.2.2 只读存储器ROM_pg05.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3.2.2 只读存储器ROM_pg06.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3.2.2 只读存储器ROM_pg07.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49" name="Picture 49"/>
            <wp:cNvGraphicFramePr>
              <a:graphicFrameLocks noChangeAspect="1"/>
            </wp:cNvGraphicFramePr>
            <a:graphic>
              <a:graphicData uri="http://schemas.openxmlformats.org/drawingml/2006/picture">
                <pic:pic>
                  <pic:nvPicPr>
                    <pic:cNvPr id="0" name="3.1 存储系统基本概念_pg15.jpg"/>
                    <pic:cNvPicPr/>
                  </pic:nvPicPr>
                  <pic:blipFill>
                    <a:blip r:embed="rId23"/>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小节中我们要学习RAM芯片。上一小节中我们学习了两种具体的RAM芯片,分别是DRAM和SRAM。RAM芯片可以支持随机存取,读写速度会很快,但是它是一种意识性的存储芯片,也就是如果我们断电之后,RAM芯片里的数据就会消失。然而我们生活中很多数据在没有电的时候,我们也需要保证能够被保存。这小节中我们会介绍几种类型的ROM芯片分别是这些名字这些ROM芯片都是非意识性的也就是断电之后数据不会丢失好 来一次看一下这些ROM芯片第一种叫MROM这是它的英文全称叫做眼模式指读存储器我们在第一个小节当中说过所谓ROM指的是read only memory</w:t>
      </w:r>
    </w:p>
    <w:p>
      <w:r>
        <w:rPr>
          <w:rFonts w:ascii="微软雅黑" w:hAnsi="微软雅黑" w:eastAsia="微软雅黑"/>
          <w:b w:val="0"/>
          <w:sz w:val="21"/>
        </w:rPr>
        <w:t>[00:51] 就是只能读而不能写的一种存储器MROM這種芯片裡的數據初始化這個步驟是由廠家負責完成的客戶提出自己的要求需要往裡邊寫入什麼數據廠家在生產芯片的時候就會使用一種野魔技術把這個數據直接寫到芯片裡邊並且廠家寫入信息之後這些信息以後任何人就不能再重寫所以這種芯片是純粹意義上的只讀read only memory以後只能從中讀取數據而不能往里边写数据这种芯片的特点就是可靠性高但是灵活性差并且生产周期长而且这种眼膜技术只适合批量定制就是制造一个眼膜的模板成本会比较高好后来为了提高止毒存储器的灵活性就有人发明了P-ROM这的P指的是Programable可编程的止毒存储器</w:t>
      </w:r>
    </w:p>
    <w:p>
      <w:r>
        <w:rPr>
          <w:rFonts w:ascii="微软雅黑" w:hAnsi="微软雅黑" w:eastAsia="微软雅黑"/>
          <w:b w:val="0"/>
          <w:sz w:val="21"/>
        </w:rPr>
        <w:t>[01:49] 用户买了这样的一个存储芯片之后它可以用专门的一个Prom写入器来写入它想要写的信息但是写入一次之后就不可以再更改相比于上面这种止毒存储器Prom的灵活性就大了增加了可以由用户自己来个性化的定制往里边写的数据同样的Prom也是一个纯粹意义上的止毒存储器只能从里面读数据不能往里面重复写数据后来随着技术的发展又有人发明了EPROM这个e指的是Erisable就是可擦除的可擦除的可编程的止读存储器就说用户在第一次写入信息之后它还可以用某一种特别的方法来擦除EPROM里的数据然后再进行重新写入所以虽然它的名字叫做read-only只能读然而我们通过一些特殊的手段其实也可以往里面重复的写数据</w:t>
      </w:r>
    </w:p>
    <w:p>
      <w:r>
        <w:rPr>
          <w:rFonts w:ascii="微软雅黑" w:hAnsi="微软雅黑" w:eastAsia="微软雅黑"/>
          <w:b w:val="0"/>
          <w:sz w:val="21"/>
        </w:rPr>
        <w:t>[02:49] 根据用户擦除数据的手段不同我们可以把EP ROM又进一步的分为这样的两个类型一种叫UVEP ROMUV这个是紫外线的意思顾名思义对于这种ROM芯片我们只需要用紫外线在芯片的一个实音窗口上给它照射8到20分钟然后大喊一句我擦就可以把所有的信息给擦除注意是所有的信息全部都擦除你并不能选择擦除部分信息要擦就只能全部一起擦好所以这种EPROM它的灵活性是不够高的后来又有人发明了EEPROM也有的地方会把它写成E的平方PROM第一个意是ELECTRICALLY的意思就是我们可以用电来擦除并且这种擦除方式可以支持我们擦除固定的字好再往后随着EEPROM的技术发展就有人发明了FlashMemory</w:t>
      </w:r>
    </w:p>
    <w:p>
      <w:r>
        <w:rPr>
          <w:rFonts w:ascii="微软雅黑" w:hAnsi="微软雅黑" w:eastAsia="微软雅黑"/>
          <w:b w:val="0"/>
          <w:sz w:val="21"/>
        </w:rPr>
        <w:t>[03:46] 也就是闪速存储器也可以简称为闪存我们熟悉的U盘还有SD卡那些就是闪存这种闪存芯片保留了EPRO我们的优点就是在断电之后也可以保存信息另外还可以进行多次的快速的擦除和重写这点想一想我们平时用的U盘就不能理解需要注意的是由于闪存这种flash memory在写入数据的时候需要先把数据进行电擦除然后再进行写入而读出数据的时候直接读就行了所以由于写入数据的时候这个步骤会比较麻烦因此对于用闪存芯片制造的各种各样的存储设备通常写的速度要比读的速度更慢大家也可以试一下你们自己的优盘是不是写比读更慢这种闪存芯片我们要往里面写数据或者要读数据都是很方便的既可读又可写但是我们依然会把它归为ROM类的芯片</w:t>
      </w:r>
    </w:p>
    <w:p>
      <w:r>
        <w:rPr>
          <w:rFonts w:ascii="微软雅黑" w:hAnsi="微软雅黑" w:eastAsia="微软雅黑"/>
          <w:b w:val="0"/>
          <w:sz w:val="21"/>
        </w:rPr>
        <w:t>[04:47] 另外由于这种芯片它的存储源只需要使用单个MOS管就可以因此每一个存储源的体积比RAM的存储源体积要更小所以闪存的未密度要更高也就是说对于两块体积都相同的芯片来说在公益水平相同的情况下闪存芯片上存储源的数量要比RAM芯片上存储源的数量更多也就可以保存更多的二斤值比特位所以这是未密度的意思这点大家应该也有体会现在很多U盘都是动辄128GB或者64GB如果你有坏掉U盘你可以把它拆掉看一下看一下里边的存储芯片体积是不是很小本质原因就是每一个存储源的体积比较小所以存储源的集成度就会很高最近几年随着闪存芯片的一个技术发展又出现了一个大家都耳熟能详的东西SSD也就是固态硬盘</w:t>
      </w:r>
    </w:p>
    <w:p>
      <w:r>
        <w:rPr>
          <w:rFonts w:ascii="微软雅黑" w:hAnsi="微软雅黑" w:eastAsia="微软雅黑"/>
          <w:b w:val="0"/>
          <w:sz w:val="21"/>
        </w:rPr>
        <w:t>[05:48] 我们的固态硬盘其实也是由闪存芯片来存储二净之数据的除了以闪存芯片作为存储戒指之外还需要有一个专门的控制单元用来控制固态硬盘里边多块闪存芯片的毒和血这些操作所以很多固态硬盘和U盘他们的存储戒指其实都是闪存芯片它和U盘的核心区别在于控制单元不一样同样的固态硬盘也可以进行多次的快速擦除和重写由于固态硬盘的速度快功耗低因此现在很多个人电脑上都在用固态硬盘来取代传统的机械硬盘然而由于固态硬盘的造价要比机械硬盘比这种磁盘要更高所以像很多云存储中心像百度云之类的他们的存储中心主要还是使用机械硬盘这是为了控制成本好 另外再给大家分享一个小小的拓掌其实我们的手机辅存也是使用Flash芯片</w:t>
      </w:r>
    </w:p>
    <w:p>
      <w:r>
        <w:rPr>
          <w:rFonts w:ascii="微软雅黑" w:hAnsi="微软雅黑" w:eastAsia="微软雅黑"/>
          <w:b w:val="0"/>
          <w:sz w:val="21"/>
        </w:rPr>
        <w:t>[06:48] 作为存储介质的只不过手机里边使用的这种flash芯片比SSD固态硬盘里使用的flash芯片它的集尘度会更高集尘度更高是不是就意味着体积会更小另外手机里存储芯片它的功耗也会更低因为这样可以更省电让我们的手机更持久缺点就是价格更贵这点大家应该也有感受就是我们很多厂商卖手机的时候64GB的辅存还有256GB的辅存它的价格差异是很大的这就是因为手机里使用的存储芯片它的成本比较高好再次想起来我们的闪存芯片虽然可以读也可以写但是它依然属于ROM也就是read only memory也就是指读存储器所以大家在买手机的时候有可能会看到这样的一个文字宣传就是某手机它的RAM是8GB</w:t>
      </w:r>
    </w:p>
    <w:p>
      <w:r>
        <w:rPr>
          <w:rFonts w:ascii="微软雅黑" w:hAnsi="微软雅黑" w:eastAsia="微软雅黑"/>
          <w:b w:val="0"/>
          <w:sz w:val="21"/>
        </w:rPr>
        <w:t>[07:47] 然后ROM是256GB以后大家就知道了所谓的RAM指的就是它的内存然后所谓的ROM指的就是它的辅存好 这是我们需要简单了解的几种ROM需要注意它们各自的特性每一种ROM的英文缩写建议大家结合它的英文全称来进行记忆不然的话很容易混淆好 那接下来我们再来看一下计算机内部一个很重要的ROM芯片通过之前的学习我们知道计算机的主存是用来存放一系列的指令和数据的那CPU要做的事情就是从主存里边取一条一条的指令并且执行这些指令然而上个小节我们说过RAM这种芯片它是一种意识性的芯片也就断点之后RAM里的数据会全部丢失也就说我们计算机关机之后主存里的数据全部都没了当我们再一次开机的时候</w:t>
      </w:r>
    </w:p>
    <w:p>
      <w:r>
        <w:rPr>
          <w:rFonts w:ascii="微软雅黑" w:hAnsi="微软雅黑" w:eastAsia="微软雅黑"/>
          <w:b w:val="0"/>
          <w:sz w:val="21"/>
        </w:rPr>
        <w:t>[08:44] 是不是意味着我们需要把操作系统还有各种应用程序相关的一些指令数据把它重新给调入主存而我们知道操作系统又是安装在辅存里边的CPU作为计算机的指挥中心刚开始他要做什么事其实也需要我们给他提供一系列的指令CPU其实很傻只能根据我们写好的指令来一步一步的执行所以由于开机的时候主存里边完全没有数据没有指令CPU就需要从主板上面的一块ROM芯片上来读取开机所需要执行的那些指令这块ROM芯片就是BIOS芯片其中存储了自举装入程序学过操作系统的同学应该听过这个概念所谓自举装入程序就是指CPU在刚开始执行的那一段程序根据这一段程序的指引CPU可以指挥IO系统把辅存当中存储的操作系统相关的数据</w:t>
      </w:r>
    </w:p>
    <w:p>
      <w:r>
        <w:rPr>
          <w:rFonts w:ascii="微软雅黑" w:hAnsi="微软雅黑" w:eastAsia="微软雅黑"/>
          <w:b w:val="0"/>
          <w:sz w:val="21"/>
        </w:rPr>
        <w:t>[09:44] 给放到主存所以这块ROM芯片里边存储的程序就是用来引导开机的我们说过ROM芯片是非意识性的也就是说即便我们的计算机没有被供电ROM里边存储的自举装入程序相关的这些指令数据同样不会丢失所以主板上的这块芯片是十分重要的自己重装过电脑的同学肯定都见过BIOS的界面我们需要补充的一点是虽然这块ROM芯片通常是被集成在主板上但是逻辑上我们应该把它看作是主存的一部分也就是说在这门课里边当我们提到主存的时候除了指我们熟悉的内存条之外我们还应该加上BIOS芯片二者结合才是一个完整的主存通常CPU会给RAM和ROM进行一个统一的编织什么叫统一编织就说如果这块ROM芯片它的容量是1KB</w:t>
      </w:r>
    </w:p>
    <w:p>
      <w:r>
        <w:rPr>
          <w:rFonts w:ascii="微软雅黑" w:hAnsi="微软雅黑" w:eastAsia="微软雅黑"/>
          <w:b w:val="0"/>
          <w:sz w:val="21"/>
        </w:rPr>
        <w:t>[10:47] 那么CPU会把0到1023这1K个地址是分配给ROM芯片的然后RAM芯片也就这个内存条它的地址其实是从1024开始往后编号的所以这就是所谓的统一编织好的这个小节当中我们简单的介绍了几种ROM大家需要注意各种ROM的名称和特性有可能作为选择题考察另外我们需要注意虽然ROM芯片它的名字R和O指的是read only只能读然而我们介绍的后面这三大类的ROM芯片其实也都可以写对于闪存来说写的速度一般来说要比读的速度更慢因为写之前我们需要先进行擦除最后还需要注意一点RAM芯片它是random access memory的一个缩写也就支持随机存取事实上ROM芯片也具有随机存取的特性</w:t>
      </w:r>
    </w:p>
    <w:p>
      <w:r>
        <w:rPr>
          <w:rFonts w:ascii="微软雅黑" w:hAnsi="微软雅黑" w:eastAsia="微软雅黑"/>
          <w:b w:val="0"/>
          <w:sz w:val="21"/>
        </w:rPr>
        <w:t>[11:43] 也就是说对于一个ROM芯片我们给定一个想要访问的存储单元的地址那么我们访问的速度并不会因为地址而改变所以ROM和RAM的概念并不是完全相对立的好的以上就这小节的全部内容</w:t>
      </w:r>
    </w:p>
    <w:p>
      <w:pPr>
        <w:pStyle w:val="Heading1"/>
      </w:pPr>
      <w:r>
        <w:rPr>
          <w:rFonts w:ascii="微软雅黑" w:hAnsi="微软雅黑" w:eastAsia="微软雅黑"/>
          <w:b/>
          <w:sz w:val="32"/>
        </w:rPr>
        <w:t>第5节  3.2.4 双端口RAM和多模块存储器</w:t>
      </w:r>
    </w:p>
    <w:p>
      <w:r>
        <w:rPr>
          <w:rFonts w:ascii="微软雅黑" w:hAnsi="微软雅黑" w:eastAsia="微软雅黑"/>
          <w:b w:val="0"/>
          <w:color w:val="888888"/>
          <w:sz w:val="18"/>
        </w:rPr>
        <w:t>对应视频：P42 3.2.4 双端口RAM和多模块存储器（31分钟）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本节解决主存访问速度优化问题，在存储器层次结构中属于性能提升技术。408考生需重点掌握多模块存储器，自命题考生还需了解双端口RAM。建议结合实例理解编址方式差异，通过时序图分析访问效率。</w:t>
      </w:r>
    </w:p>
    <w:p>
      <w:r>
        <w:rPr>
          <w:rFonts w:ascii="微软雅黑" w:hAnsi="微软雅黑" w:eastAsia="微软雅黑"/>
          <w:b w:val="0"/>
          <w:color w:val="C05000"/>
          <w:sz w:val="21"/>
        </w:rPr>
        <w:t>【考点】双端口RAM的4种访问冲突情况及解决方法（考试角度：选择题考察冲突类型和忙信号机制）</w:t>
      </w:r>
    </w:p>
    <w:p>
      <w:r>
        <w:rPr>
          <w:rFonts w:ascii="微软雅黑" w:hAnsi="微软雅黑" w:eastAsia="微软雅黑"/>
          <w:b w:val="0"/>
          <w:color w:val="C05000"/>
          <w:sz w:val="21"/>
        </w:rPr>
        <w:t>【考点】存取周期与存取时间的区别（考试角度：计算题中T=4r的设定及恢复时间影响）</w:t>
      </w:r>
    </w:p>
    <w:p>
      <w:r>
        <w:rPr>
          <w:rFonts w:ascii="微软雅黑" w:hAnsi="微软雅黑" w:eastAsia="微软雅黑"/>
          <w:b w:val="0"/>
          <w:color w:val="C05000"/>
          <w:sz w:val="21"/>
        </w:rPr>
        <w:t>【考点】高低位交叉编址的地址分配规则（考试角度：给定地址判断所属存储体，如体号=地址高位/低位）</w:t>
      </w:r>
    </w:p>
    <w:p>
      <w:r>
        <w:rPr>
          <w:rFonts w:ascii="微软雅黑" w:hAnsi="微软雅黑" w:eastAsia="微软雅黑"/>
          <w:b w:val="0"/>
          <w:color w:val="C05000"/>
          <w:sz w:val="21"/>
        </w:rPr>
        <w:t>【考点】低位交叉编址的流水线访问效率（考试角度：连续访问N个字的耗时计算T+(N-1)r，平均时间趋近r）</w:t>
      </w:r>
    </w:p>
    <w:p>
      <w:r>
        <w:rPr>
          <w:rFonts w:ascii="微软雅黑" w:hAnsi="微软雅黑" w:eastAsia="微软雅黑"/>
          <w:b w:val="0"/>
          <w:color w:val="C05000"/>
          <w:sz w:val="21"/>
        </w:rPr>
        <w:t>【考点】存储模块数量m的确定原则（考试角度：m≥T/r的最优解，结合成本与效率平衡）</w:t>
      </w:r>
    </w:p>
    <w:p>
      <w:r>
        <w:rPr>
          <w:rFonts w:ascii="微软雅黑" w:hAnsi="微软雅黑" w:eastAsia="微软雅黑"/>
          <w:b w:val="0"/>
          <w:color w:val="CC0000"/>
          <w:sz w:val="21"/>
        </w:rPr>
        <w:t>【易错】混淆存取时间（r）与存取周期（T），DRAM的恢复时间可能导致T远大于r</w:t>
      </w:r>
    </w:p>
    <w:p>
      <w:r>
        <w:rPr>
          <w:rFonts w:ascii="微软雅黑" w:hAnsi="微软雅黑" w:eastAsia="微软雅黑"/>
          <w:b w:val="0"/>
          <w:color w:val="CC0000"/>
          <w:sz w:val="21"/>
        </w:rPr>
        <w:t>【易错】高低位交叉编址的地址分配规则易记反，需明确高位交叉导致连续访问同一体</w:t>
      </w:r>
    </w:p>
    <w:p>
      <w:r>
        <w:rPr>
          <w:rFonts w:ascii="微软雅黑" w:hAnsi="微软雅黑" w:eastAsia="微软雅黑"/>
          <w:b w:val="0"/>
          <w:color w:val="CC0000"/>
          <w:sz w:val="21"/>
        </w:rPr>
        <w:t>【易错】计算流水线耗时时忽略最后一个字的恢复时间，错误认为总耗时为Nr</w:t>
      </w:r>
    </w:p>
    <w:p>
      <w:r>
        <w:rPr>
          <w:rFonts w:ascii="微软雅黑" w:hAnsi="微软雅黑" w:eastAsia="微软雅黑"/>
          <w:b w:val="0"/>
          <w:color w:val="CC0000"/>
          <w:sz w:val="21"/>
        </w:rPr>
        <w:t>【易错】单体多字与多体并行的区别：前者共用电路一次读多字，后者独立体可交叉访问</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本视频涉及两种内存优化技术，分别是“双端口RAM”</w:t>
      </w:r>
    </w:p>
    <w:p>
      <w:r>
        <w:rPr>
          <w:rFonts w:ascii="微软雅黑" w:hAnsi="微软雅黑" w:eastAsia="微软雅黑"/>
          <w:b w:val="0"/>
          <w:sz w:val="21"/>
        </w:rPr>
        <w:t>• 和“多模块存储器”</w:t>
      </w:r>
    </w:p>
    <w:p>
      <w:r>
        <w:rPr>
          <w:rFonts w:ascii="微软雅黑" w:hAnsi="微软雅黑" w:eastAsia="微软雅黑"/>
          <w:b w:val="0"/>
          <w:sz w:val="21"/>
        </w:rPr>
        <w:t>• 其中，“双端口RAM”已从408大纲删除，但由于部</w:t>
      </w:r>
    </w:p>
    <w:p>
      <w:r>
        <w:rPr>
          <w:rFonts w:ascii="微软雅黑" w:hAnsi="微软雅黑" w:eastAsia="微软雅黑"/>
          <w:b w:val="0"/>
          <w:sz w:val="21"/>
        </w:rPr>
        <w:t>• 分自命题院校依然会考这个概念，视频中仍然保留了</w:t>
      </w:r>
    </w:p>
    <w:p>
      <w:r>
        <w:rPr>
          <w:rFonts w:ascii="微软雅黑" w:hAnsi="微软雅黑" w:eastAsia="微软雅黑"/>
          <w:b w:val="0"/>
          <w:sz w:val="21"/>
        </w:rPr>
        <w:t>• 这部分内容</w:t>
      </w:r>
    </w:p>
    <w:p>
      <w:r>
        <w:rPr>
          <w:rFonts w:ascii="微软雅黑" w:hAnsi="微软雅黑" w:eastAsia="微软雅黑"/>
          <w:b w:val="0"/>
          <w:sz w:val="21"/>
        </w:rPr>
        <w:t>• 408考生简要了解“双端口RAM”即可，408考试不考。</w:t>
      </w:r>
    </w:p>
    <w:p>
      <w:r>
        <w:rPr>
          <w:rFonts w:ascii="微软雅黑" w:hAnsi="微软雅黑" w:eastAsia="微软雅黑"/>
          <w:b w:val="0"/>
          <w:sz w:val="21"/>
        </w:rPr>
        <w:t>• 408考生重点掌握“多模块存储器”，这是考试重点。</w:t>
      </w:r>
    </w:p>
    <w:p>
      <w:r>
        <w:rPr>
          <w:rFonts w:ascii="微软雅黑" w:hAnsi="微软雅黑" w:eastAsia="微软雅黑"/>
          <w:b w:val="0"/>
          <w:sz w:val="21"/>
        </w:rPr>
        <w:t>• 建议自命题考生认真学习“双端口RAM”，掌握基本</w:t>
      </w:r>
    </w:p>
    <w:p>
      <w:r>
        <w:rPr>
          <w:rFonts w:ascii="微软雅黑" w:hAnsi="微软雅黑" w:eastAsia="微软雅黑"/>
          <w:b w:val="0"/>
          <w:sz w:val="21"/>
        </w:rPr>
        <w:t>• 概念即可，这个考点大概率以概念型选择题的形式考</w:t>
      </w:r>
    </w:p>
    <w:p>
      <w:r>
        <w:rPr>
          <w:rFonts w:ascii="微软雅黑" w:hAnsi="微软雅黑" w:eastAsia="微软雅黑"/>
          <w:b w:val="0"/>
          <w:sz w:val="21"/>
        </w:rPr>
        <w:t>• 察。</w:t>
      </w:r>
    </w:p>
    <w:p>
      <w:r>
        <w:rPr>
          <w:rFonts w:ascii="微软雅黑" w:hAnsi="微软雅黑" w:eastAsia="微软雅黑"/>
          <w:b w:val="0"/>
          <w:sz w:val="21"/>
        </w:rPr>
        <w:t>• 好消息！好消息！</w:t>
      </w:r>
    </w:p>
    <w:p>
      <w:r>
        <w:rPr>
          <w:rFonts w:ascii="微软雅黑" w:hAnsi="微软雅黑" w:eastAsia="微软雅黑"/>
          <w:b w:val="0"/>
          <w:sz w:val="21"/>
        </w:rPr>
        <w:t>• 本节内容</w:t>
      </w:r>
    </w:p>
    <w:p>
      <w:r>
        <w:rPr>
          <w:rFonts w:ascii="微软雅黑" w:hAnsi="微软雅黑" w:eastAsia="微软雅黑"/>
          <w:b w:val="0"/>
          <w:sz w:val="21"/>
        </w:rPr>
        <w:t>• 双口RAM</w:t>
      </w:r>
    </w:p>
    <w:p>
      <w:r>
        <w:rPr>
          <w:rFonts w:ascii="微软雅黑" w:hAnsi="微软雅黑" w:eastAsia="微软雅黑"/>
          <w:b w:val="0"/>
          <w:sz w:val="21"/>
        </w:rPr>
        <w:t>• 多模块存储器</w:t>
      </w:r>
    </w:p>
    <w:p>
      <w:r>
        <w:rPr>
          <w:rFonts w:ascii="微软雅黑" w:hAnsi="微软雅黑" w:eastAsia="微软雅黑"/>
          <w:b w:val="0"/>
          <w:sz w:val="21"/>
        </w:rPr>
        <w:t>• 存取周期</w:t>
      </w:r>
    </w:p>
    <w:p>
      <w:r>
        <w:rPr>
          <w:rFonts w:ascii="微软雅黑" w:hAnsi="微软雅黑" w:eastAsia="微软雅黑"/>
          <w:b w:val="0"/>
          <w:sz w:val="21"/>
        </w:rPr>
        <w:t>• 注：DRAM芯片的恢复时间比较长，有可能是存取时间的几倍（SRAM的恢复时间较短）</w:t>
      </w:r>
    </w:p>
    <w:p>
      <w:r>
        <w:rPr>
          <w:rFonts w:ascii="微软雅黑" w:hAnsi="微软雅黑" w:eastAsia="微软雅黑"/>
          <w:b w:val="0"/>
          <w:sz w:val="21"/>
        </w:rPr>
        <w:t>• 如：存取时间为r，存取周期为T，T=4r</w:t>
      </w:r>
    </w:p>
    <w:p>
      <w:r>
        <w:rPr>
          <w:rFonts w:ascii="微软雅黑" w:hAnsi="微软雅黑" w:eastAsia="微软雅黑"/>
          <w:b w:val="0"/>
          <w:sz w:val="21"/>
        </w:rPr>
        <w:t>• CPU的读写速度比主存快很多，</w:t>
      </w:r>
    </w:p>
    <w:p>
      <w:r>
        <w:rPr>
          <w:rFonts w:ascii="微软雅黑" w:hAnsi="微软雅黑" w:eastAsia="微软雅黑"/>
          <w:b w:val="0"/>
          <w:sz w:val="21"/>
        </w:rPr>
        <w:t>• 主存恢复时间太长怎么办？</w:t>
      </w:r>
    </w:p>
    <w:p>
      <w:r>
        <w:rPr>
          <w:rFonts w:ascii="微软雅黑" w:hAnsi="微软雅黑" w:eastAsia="微软雅黑"/>
          <w:b w:val="0"/>
          <w:sz w:val="21"/>
        </w:rPr>
        <w:t>• 多核CPU都要访存，怎么办？</w:t>
      </w:r>
    </w:p>
    <w:p>
      <w:r>
        <w:rPr>
          <w:rFonts w:ascii="微软雅黑" w:hAnsi="微软雅黑" w:eastAsia="微软雅黑"/>
          <w:b w:val="0"/>
          <w:sz w:val="21"/>
        </w:rPr>
        <w:t>• 存取周期：可以连续读/写的最短时间间隔</w:t>
      </w:r>
    </w:p>
    <w:p>
      <w:r>
        <w:rPr>
          <w:rFonts w:ascii="微软雅黑" w:hAnsi="微软雅黑" w:eastAsia="微软雅黑"/>
          <w:b w:val="0"/>
          <w:sz w:val="21"/>
        </w:rPr>
        <w:t>• 知识总览</w:t>
      </w:r>
    </w:p>
    <w:p>
      <w:r>
        <w:rPr>
          <w:rFonts w:ascii="微软雅黑" w:hAnsi="微软雅黑" w:eastAsia="微软雅黑"/>
          <w:b w:val="0"/>
          <w:sz w:val="21"/>
        </w:rPr>
        <w:t>• 双端口RAM</w:t>
      </w:r>
    </w:p>
    <w:p>
      <w:r>
        <w:rPr>
          <w:rFonts w:ascii="微软雅黑" w:hAnsi="微软雅黑" w:eastAsia="微软雅黑"/>
          <w:b w:val="0"/>
          <w:sz w:val="21"/>
        </w:rPr>
        <w:t>• 两个端口对同一主存操作有以下4种情况：</w:t>
      </w:r>
    </w:p>
    <w:p>
      <w:r>
        <w:rPr>
          <w:rFonts w:ascii="微软雅黑" w:hAnsi="微软雅黑" w:eastAsia="微软雅黑"/>
          <w:b w:val="0"/>
          <w:sz w:val="21"/>
        </w:rPr>
        <w:t>• 1. 两个端口同时对不同的地址单元存取数据。</w:t>
      </w:r>
    </w:p>
    <w:p>
      <w:r>
        <w:rPr>
          <w:rFonts w:ascii="微软雅黑" w:hAnsi="微软雅黑" w:eastAsia="微软雅黑"/>
          <w:b w:val="0"/>
          <w:sz w:val="21"/>
        </w:rPr>
        <w:t>• 2. 两个端口同时对同一地址单元读出数据。</w:t>
      </w:r>
    </w:p>
    <w:p>
      <w:r>
        <w:rPr>
          <w:rFonts w:ascii="微软雅黑" w:hAnsi="微软雅黑" w:eastAsia="微软雅黑"/>
          <w:b w:val="0"/>
          <w:sz w:val="21"/>
        </w:rPr>
        <w:t>• 3. 两个端口同时对同一地址单元写入数据。</w:t>
      </w:r>
    </w:p>
    <w:p>
      <w:r>
        <w:rPr>
          <w:rFonts w:ascii="微软雅黑" w:hAnsi="微软雅黑" w:eastAsia="微软雅黑"/>
          <w:b w:val="0"/>
          <w:sz w:val="21"/>
        </w:rPr>
        <w:t>• 4. 两个端口同时对同一地址单元，一个写入数据，另一个读出数据。</w:t>
      </w:r>
    </w:p>
    <w:p>
      <w:r>
        <w:rPr>
          <w:rFonts w:ascii="微软雅黑" w:hAnsi="微软雅黑" w:eastAsia="微软雅黑"/>
          <w:b w:val="0"/>
          <w:sz w:val="21"/>
        </w:rPr>
        <w:t>• L写入错误</w:t>
      </w:r>
    </w:p>
    <w:p>
      <w:r>
        <w:rPr>
          <w:rFonts w:ascii="微软雅黑" w:hAnsi="微软雅黑" w:eastAsia="微软雅黑"/>
          <w:b w:val="0"/>
          <w:sz w:val="21"/>
        </w:rPr>
        <w:t>• L读出错误</w:t>
      </w:r>
    </w:p>
    <w:p>
      <w:r>
        <w:rPr>
          <w:rFonts w:ascii="微软雅黑" w:hAnsi="微软雅黑" w:eastAsia="微软雅黑"/>
          <w:b w:val="0"/>
          <w:sz w:val="21"/>
        </w:rPr>
        <w:t>• 解决方法：置“忙”信号为0，</w:t>
      </w:r>
    </w:p>
    <w:p>
      <w:r>
        <w:rPr>
          <w:rFonts w:ascii="微软雅黑" w:hAnsi="微软雅黑" w:eastAsia="微软雅黑"/>
          <w:b w:val="0"/>
          <w:sz w:val="21"/>
        </w:rPr>
        <w:t>• 由判断逻辑决定暂时关闭一个</w:t>
      </w:r>
    </w:p>
    <w:p>
      <w:r>
        <w:rPr>
          <w:rFonts w:ascii="微软雅黑" w:hAnsi="微软雅黑" w:eastAsia="微软雅黑"/>
          <w:b w:val="0"/>
          <w:sz w:val="21"/>
        </w:rPr>
        <w:t>• 端口（即被延时），未被关闭</w:t>
      </w:r>
    </w:p>
    <w:p>
      <w:r>
        <w:rPr>
          <w:rFonts w:ascii="微软雅黑" w:hAnsi="微软雅黑" w:eastAsia="微软雅黑"/>
          <w:b w:val="0"/>
          <w:sz w:val="21"/>
        </w:rPr>
        <w:t>• 的端口正常访问，被关闭的端</w:t>
      </w:r>
    </w:p>
    <w:p>
      <w:r>
        <w:rPr>
          <w:rFonts w:ascii="微软雅黑" w:hAnsi="微软雅黑" w:eastAsia="微软雅黑"/>
          <w:b w:val="0"/>
          <w:sz w:val="21"/>
        </w:rPr>
        <w:t>• 口延长一个很短的时间段后再</w:t>
      </w:r>
    </w:p>
    <w:p>
      <w:r>
        <w:rPr>
          <w:rFonts w:ascii="微软雅黑" w:hAnsi="微软雅黑" w:eastAsia="微软雅黑"/>
          <w:b w:val="0"/>
          <w:sz w:val="21"/>
        </w:rPr>
        <w:t>• 访问。</w:t>
      </w:r>
    </w:p>
    <w:p>
      <w:r>
        <w:rPr>
          <w:rFonts w:ascii="微软雅黑" w:hAnsi="微软雅黑" w:eastAsia="微软雅黑"/>
          <w:b w:val="0"/>
          <w:sz w:val="21"/>
        </w:rPr>
        <w:t>• 需要有两组完全独</w:t>
      </w:r>
    </w:p>
    <w:p>
      <w:r>
        <w:rPr>
          <w:rFonts w:ascii="微软雅黑" w:hAnsi="微软雅黑" w:eastAsia="微软雅黑"/>
          <w:b w:val="0"/>
          <w:sz w:val="21"/>
        </w:rPr>
        <w:t>• 立的数据线、地址</w:t>
      </w:r>
    </w:p>
    <w:p>
      <w:r>
        <w:rPr>
          <w:rFonts w:ascii="微软雅黑" w:hAnsi="微软雅黑" w:eastAsia="微软雅黑"/>
          <w:b w:val="0"/>
          <w:sz w:val="21"/>
        </w:rPr>
        <w:t>• 线、控制线。CPU、</w:t>
      </w:r>
    </w:p>
    <w:p>
      <w:r>
        <w:rPr>
          <w:rFonts w:ascii="微软雅黑" w:hAnsi="微软雅黑" w:eastAsia="微软雅黑"/>
          <w:b w:val="0"/>
          <w:sz w:val="21"/>
        </w:rPr>
        <w:t>• RAM中也要有更复</w:t>
      </w:r>
    </w:p>
    <w:p>
      <w:r>
        <w:rPr>
          <w:rFonts w:ascii="微软雅黑" w:hAnsi="微软雅黑" w:eastAsia="微软雅黑"/>
          <w:b w:val="0"/>
          <w:sz w:val="21"/>
        </w:rPr>
        <w:t>• 杂的控制电路</w:t>
      </w:r>
    </w:p>
    <w:p>
      <w:r>
        <w:rPr>
          <w:rFonts w:ascii="微软雅黑" w:hAnsi="微软雅黑" w:eastAsia="微软雅黑"/>
          <w:b w:val="0"/>
          <w:sz w:val="21"/>
        </w:rPr>
        <w:t>• 作用：优化多核CPU访</w:t>
      </w:r>
    </w:p>
    <w:p>
      <w:r>
        <w:rPr>
          <w:rFonts w:ascii="微软雅黑" w:hAnsi="微软雅黑" w:eastAsia="微软雅黑"/>
          <w:b w:val="0"/>
          <w:sz w:val="21"/>
        </w:rPr>
        <w:t>• 问一根内存条的速度</w:t>
      </w:r>
    </w:p>
    <w:p>
      <w:r>
        <w:rPr>
          <w:rFonts w:ascii="微软雅黑" w:hAnsi="微软雅黑" w:eastAsia="微软雅黑"/>
          <w:b w:val="0"/>
          <w:sz w:val="21"/>
        </w:rPr>
        <w:t>• 对比操作系统</w:t>
      </w:r>
    </w:p>
    <w:p>
      <w:r>
        <w:rPr>
          <w:rFonts w:ascii="微软雅黑" w:hAnsi="微软雅黑" w:eastAsia="微软雅黑"/>
          <w:b w:val="0"/>
          <w:sz w:val="21"/>
        </w:rPr>
        <w:t>• “读者-写者问题”</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00</w:t>
      </w:r>
    </w:p>
    <w:p>
      <w:r>
        <w:rPr>
          <w:rFonts w:ascii="微软雅黑" w:hAnsi="微软雅黑" w:eastAsia="微软雅黑"/>
          <w:b w:val="0"/>
          <w:sz w:val="21"/>
        </w:rPr>
        <w:t>• 000</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00</w:t>
      </w:r>
    </w:p>
    <w:p>
      <w:r>
        <w:rPr>
          <w:rFonts w:ascii="微软雅黑" w:hAnsi="微软雅黑" w:eastAsia="微软雅黑"/>
          <w:b w:val="0"/>
          <w:sz w:val="21"/>
        </w:rPr>
        <w:t>• 001</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00</w:t>
      </w:r>
    </w:p>
    <w:p>
      <w:r>
        <w:rPr>
          <w:rFonts w:ascii="微软雅黑" w:hAnsi="微软雅黑" w:eastAsia="微软雅黑"/>
          <w:b w:val="0"/>
          <w:sz w:val="21"/>
        </w:rPr>
        <w:t>• 010</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00</w:t>
      </w:r>
    </w:p>
    <w:p>
      <w:r>
        <w:rPr>
          <w:rFonts w:ascii="微软雅黑" w:hAnsi="微软雅黑" w:eastAsia="微软雅黑"/>
          <w:b w:val="0"/>
          <w:sz w:val="21"/>
        </w:rPr>
        <w:t>• 011</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00</w:t>
      </w:r>
    </w:p>
    <w:p>
      <w:r>
        <w:rPr>
          <w:rFonts w:ascii="微软雅黑" w:hAnsi="微软雅黑" w:eastAsia="微软雅黑"/>
          <w:b w:val="0"/>
          <w:sz w:val="21"/>
        </w:rPr>
        <w:t>• 100</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耗时5T</w:t>
      </w:r>
    </w:p>
    <w:p>
      <w:r>
        <w:rPr>
          <w:rFonts w:ascii="微软雅黑" w:hAnsi="微软雅黑" w:eastAsia="微软雅黑"/>
          <w:b w:val="0"/>
          <w:sz w:val="21"/>
        </w:rPr>
        <w:t>• 连续取n个存储字</w:t>
      </w:r>
    </w:p>
    <w:p>
      <w:r>
        <w:rPr>
          <w:rFonts w:ascii="微软雅黑" w:hAnsi="微软雅黑" w:eastAsia="微软雅黑"/>
          <w:b w:val="0"/>
          <w:sz w:val="21"/>
        </w:rPr>
        <w:t>• à 耗时nT</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00</w:t>
      </w:r>
    </w:p>
    <w:p>
      <w:r>
        <w:rPr>
          <w:rFonts w:ascii="微软雅黑" w:hAnsi="微软雅黑" w:eastAsia="微软雅黑"/>
          <w:b w:val="0"/>
          <w:sz w:val="21"/>
        </w:rPr>
        <w:t>• 000</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耗时5T</w:t>
      </w:r>
    </w:p>
    <w:p>
      <w:r>
        <w:rPr>
          <w:rFonts w:ascii="微软雅黑" w:hAnsi="微软雅黑" w:eastAsia="微软雅黑"/>
          <w:b w:val="0"/>
          <w:sz w:val="21"/>
        </w:rPr>
        <w:t>• 连续取n个存储字</w:t>
      </w:r>
    </w:p>
    <w:p>
      <w:r>
        <w:rPr>
          <w:rFonts w:ascii="微软雅黑" w:hAnsi="微软雅黑" w:eastAsia="微软雅黑"/>
          <w:b w:val="0"/>
          <w:sz w:val="21"/>
        </w:rPr>
        <w:t>• à 耗时nT</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01</w:t>
      </w:r>
    </w:p>
    <w:p>
      <w:r>
        <w:rPr>
          <w:rFonts w:ascii="微软雅黑" w:hAnsi="微软雅黑" w:eastAsia="微软雅黑"/>
          <w:b w:val="0"/>
          <w:sz w:val="21"/>
        </w:rPr>
        <w:t>• 000</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耗时5T</w:t>
      </w:r>
    </w:p>
    <w:p>
      <w:r>
        <w:rPr>
          <w:rFonts w:ascii="微软雅黑" w:hAnsi="微软雅黑" w:eastAsia="微软雅黑"/>
          <w:b w:val="0"/>
          <w:sz w:val="21"/>
        </w:rPr>
        <w:t>• 连续取n个存储字</w:t>
      </w:r>
    </w:p>
    <w:p>
      <w:r>
        <w:rPr>
          <w:rFonts w:ascii="微软雅黑" w:hAnsi="微软雅黑" w:eastAsia="微软雅黑"/>
          <w:b w:val="0"/>
          <w:sz w:val="21"/>
        </w:rPr>
        <w:t>• à 耗时nT</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10</w:t>
      </w:r>
    </w:p>
    <w:p>
      <w:r>
        <w:rPr>
          <w:rFonts w:ascii="微软雅黑" w:hAnsi="微软雅黑" w:eastAsia="微软雅黑"/>
          <w:b w:val="0"/>
          <w:sz w:val="21"/>
        </w:rPr>
        <w:t>• 000</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耗时5T</w:t>
      </w:r>
    </w:p>
    <w:p>
      <w:r>
        <w:rPr>
          <w:rFonts w:ascii="微软雅黑" w:hAnsi="微软雅黑" w:eastAsia="微软雅黑"/>
          <w:b w:val="0"/>
          <w:sz w:val="21"/>
        </w:rPr>
        <w:t>• 连续取n个存储字</w:t>
      </w:r>
    </w:p>
    <w:p>
      <w:r>
        <w:rPr>
          <w:rFonts w:ascii="微软雅黑" w:hAnsi="微软雅黑" w:eastAsia="微软雅黑"/>
          <w:b w:val="0"/>
          <w:sz w:val="21"/>
        </w:rPr>
        <w:t>• à 耗时nT</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11</w:t>
      </w:r>
    </w:p>
    <w:p>
      <w:r>
        <w:rPr>
          <w:rFonts w:ascii="微软雅黑" w:hAnsi="微软雅黑" w:eastAsia="微软雅黑"/>
          <w:b w:val="0"/>
          <w:sz w:val="21"/>
        </w:rPr>
        <w:t>• 000</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耗时5T</w:t>
      </w:r>
    </w:p>
    <w:p>
      <w:r>
        <w:rPr>
          <w:rFonts w:ascii="微软雅黑" w:hAnsi="微软雅黑" w:eastAsia="微软雅黑"/>
          <w:b w:val="0"/>
          <w:sz w:val="21"/>
        </w:rPr>
        <w:t>• 连续取n个存储字</w:t>
      </w:r>
    </w:p>
    <w:p>
      <w:r>
        <w:rPr>
          <w:rFonts w:ascii="微软雅黑" w:hAnsi="微软雅黑" w:eastAsia="微软雅黑"/>
          <w:b w:val="0"/>
          <w:sz w:val="21"/>
        </w:rPr>
        <w:t>• à 耗时nT</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11</w:t>
      </w:r>
    </w:p>
    <w:p>
      <w:r>
        <w:rPr>
          <w:rFonts w:ascii="微软雅黑" w:hAnsi="微软雅黑" w:eastAsia="微软雅黑"/>
          <w:b w:val="0"/>
          <w:sz w:val="21"/>
        </w:rPr>
        <w:t>• 000</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耗时5T</w:t>
      </w:r>
    </w:p>
    <w:p>
      <w:r>
        <w:rPr>
          <w:rFonts w:ascii="微软雅黑" w:hAnsi="微软雅黑" w:eastAsia="微软雅黑"/>
          <w:b w:val="0"/>
          <w:sz w:val="21"/>
        </w:rPr>
        <w:t>• 连续取n个存储字</w:t>
      </w:r>
    </w:p>
    <w:p>
      <w:r>
        <w:rPr>
          <w:rFonts w:ascii="微软雅黑" w:hAnsi="微软雅黑" w:eastAsia="微软雅黑"/>
          <w:b w:val="0"/>
          <w:sz w:val="21"/>
        </w:rPr>
        <w:t>• à 耗时nT</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可理解为“四根内存条”</w:t>
      </w:r>
    </w:p>
    <w:p>
      <w:r>
        <w:rPr>
          <w:rFonts w:ascii="微软雅黑" w:hAnsi="微软雅黑" w:eastAsia="微软雅黑"/>
          <w:b w:val="0"/>
          <w:sz w:val="21"/>
        </w:rPr>
        <w:t>• 多体并行存储器</w:t>
      </w:r>
    </w:p>
    <w:p>
      <w:r>
        <w:rPr>
          <w:rFonts w:ascii="微软雅黑" w:hAnsi="微软雅黑" w:eastAsia="微软雅黑"/>
          <w:b w:val="0"/>
          <w:sz w:val="21"/>
        </w:rPr>
        <w:t>• 高位交叉编址的多体存储器</w:t>
      </w:r>
    </w:p>
    <w:p>
      <w:r>
        <w:rPr>
          <w:rFonts w:ascii="微软雅黑" w:hAnsi="微软雅黑" w:eastAsia="微软雅黑"/>
          <w:b w:val="0"/>
          <w:sz w:val="21"/>
        </w:rPr>
        <w:t>• 低位交叉编址的多体存储器</w:t>
      </w:r>
    </w:p>
    <w:p>
      <w:r>
        <w:rPr>
          <w:rFonts w:ascii="微软雅黑" w:hAnsi="微软雅黑" w:eastAsia="微软雅黑"/>
          <w:b w:val="0"/>
          <w:sz w:val="21"/>
        </w:rPr>
        <w:t>• 连续访问：</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00000</w:t>
      </w:r>
    </w:p>
    <w:p>
      <w:r>
        <w:rPr>
          <w:rFonts w:ascii="微软雅黑" w:hAnsi="微软雅黑" w:eastAsia="微软雅黑"/>
          <w:b w:val="0"/>
          <w:sz w:val="21"/>
        </w:rPr>
        <w:t>• 00001</w:t>
      </w:r>
    </w:p>
    <w:p>
      <w:r>
        <w:rPr>
          <w:rFonts w:ascii="微软雅黑" w:hAnsi="微软雅黑" w:eastAsia="微软雅黑"/>
          <w:b w:val="0"/>
          <w:sz w:val="21"/>
        </w:rPr>
        <w:t>• 00010</w:t>
      </w:r>
    </w:p>
    <w:p>
      <w:r>
        <w:rPr>
          <w:rFonts w:ascii="微软雅黑" w:hAnsi="微软雅黑" w:eastAsia="微软雅黑"/>
          <w:b w:val="0"/>
          <w:sz w:val="21"/>
        </w:rPr>
        <w:t>• 00011</w:t>
      </w:r>
    </w:p>
    <w:p>
      <w:r>
        <w:rPr>
          <w:rFonts w:ascii="微软雅黑" w:hAnsi="微软雅黑" w:eastAsia="微软雅黑"/>
          <w:b w:val="0"/>
          <w:sz w:val="21"/>
        </w:rPr>
        <w:t>• 00100</w:t>
      </w:r>
    </w:p>
    <w:p>
      <w:r>
        <w:rPr>
          <w:rFonts w:ascii="微软雅黑" w:hAnsi="微软雅黑" w:eastAsia="微软雅黑"/>
          <w:b w:val="0"/>
          <w:sz w:val="21"/>
        </w:rPr>
        <w:t>• 00101</w:t>
      </w:r>
    </w:p>
    <w:p>
      <w:r>
        <w:rPr>
          <w:rFonts w:ascii="微软雅黑" w:hAnsi="微软雅黑" w:eastAsia="微软雅黑"/>
          <w:b w:val="0"/>
          <w:sz w:val="21"/>
        </w:rPr>
        <w:t>• 00110</w:t>
      </w:r>
    </w:p>
    <w:p>
      <w:r>
        <w:rPr>
          <w:rFonts w:ascii="微软雅黑" w:hAnsi="微软雅黑" w:eastAsia="微软雅黑"/>
          <w:b w:val="0"/>
          <w:sz w:val="21"/>
        </w:rPr>
        <w:t>• 00111</w:t>
      </w:r>
    </w:p>
    <w:p>
      <w:r>
        <w:rPr>
          <w:rFonts w:ascii="微软雅黑" w:hAnsi="微软雅黑" w:eastAsia="微软雅黑"/>
          <w:b w:val="0"/>
          <w:sz w:val="21"/>
        </w:rPr>
        <w:t>• 01000</w:t>
      </w:r>
    </w:p>
    <w:p>
      <w:r>
        <w:rPr>
          <w:rFonts w:ascii="微软雅黑" w:hAnsi="微软雅黑" w:eastAsia="微软雅黑"/>
          <w:b w:val="0"/>
          <w:sz w:val="21"/>
        </w:rPr>
        <w:t>• 01001</w:t>
      </w:r>
    </w:p>
    <w:p>
      <w:r>
        <w:rPr>
          <w:rFonts w:ascii="微软雅黑" w:hAnsi="微软雅黑" w:eastAsia="微软雅黑"/>
          <w:b w:val="0"/>
          <w:sz w:val="21"/>
        </w:rPr>
        <w:t>• 01010</w:t>
      </w:r>
    </w:p>
    <w:p>
      <w:r>
        <w:rPr>
          <w:rFonts w:ascii="微软雅黑" w:hAnsi="微软雅黑" w:eastAsia="微软雅黑"/>
          <w:b w:val="0"/>
          <w:sz w:val="21"/>
        </w:rPr>
        <w:t>• 01011</w:t>
      </w:r>
    </w:p>
    <w:p>
      <w:r>
        <w:rPr>
          <w:rFonts w:ascii="微软雅黑" w:hAnsi="微软雅黑" w:eastAsia="微软雅黑"/>
          <w:b w:val="0"/>
          <w:sz w:val="21"/>
        </w:rPr>
        <w:t>• 01100</w:t>
      </w:r>
    </w:p>
    <w:p>
      <w:r>
        <w:rPr>
          <w:rFonts w:ascii="微软雅黑" w:hAnsi="微软雅黑" w:eastAsia="微软雅黑"/>
          <w:b w:val="0"/>
          <w:sz w:val="21"/>
        </w:rPr>
        <w:t>• 01101</w:t>
      </w:r>
    </w:p>
    <w:p>
      <w:r>
        <w:rPr>
          <w:rFonts w:ascii="微软雅黑" w:hAnsi="微软雅黑" w:eastAsia="微软雅黑"/>
          <w:b w:val="0"/>
          <w:sz w:val="21"/>
        </w:rPr>
        <w:t>• 01110</w:t>
      </w:r>
    </w:p>
    <w:p>
      <w:r>
        <w:rPr>
          <w:rFonts w:ascii="微软雅黑" w:hAnsi="微软雅黑" w:eastAsia="微软雅黑"/>
          <w:b w:val="0"/>
          <w:sz w:val="21"/>
        </w:rPr>
        <w:t>• 01111</w:t>
      </w:r>
    </w:p>
    <w:p>
      <w:r>
        <w:rPr>
          <w:rFonts w:ascii="微软雅黑" w:hAnsi="微软雅黑" w:eastAsia="微软雅黑"/>
          <w:b w:val="0"/>
          <w:sz w:val="21"/>
        </w:rPr>
        <w:t>• 10000</w:t>
      </w:r>
    </w:p>
    <w:p>
      <w:r>
        <w:rPr>
          <w:rFonts w:ascii="微软雅黑" w:hAnsi="微软雅黑" w:eastAsia="微软雅黑"/>
          <w:b w:val="0"/>
          <w:sz w:val="21"/>
        </w:rPr>
        <w:t>• 10001</w:t>
      </w:r>
    </w:p>
    <w:p>
      <w:r>
        <w:rPr>
          <w:rFonts w:ascii="微软雅黑" w:hAnsi="微软雅黑" w:eastAsia="微软雅黑"/>
          <w:b w:val="0"/>
          <w:sz w:val="21"/>
        </w:rPr>
        <w:t>• 10010</w:t>
      </w:r>
    </w:p>
    <w:p>
      <w:r>
        <w:rPr>
          <w:rFonts w:ascii="微软雅黑" w:hAnsi="微软雅黑" w:eastAsia="微软雅黑"/>
          <w:b w:val="0"/>
          <w:sz w:val="21"/>
        </w:rPr>
        <w:t>• 10011</w:t>
      </w:r>
    </w:p>
    <w:p>
      <w:r>
        <w:rPr>
          <w:rFonts w:ascii="微软雅黑" w:hAnsi="微软雅黑" w:eastAsia="微软雅黑"/>
          <w:b w:val="0"/>
          <w:sz w:val="21"/>
        </w:rPr>
        <w:t>• 10100</w:t>
      </w:r>
    </w:p>
    <w:p>
      <w:r>
        <w:rPr>
          <w:rFonts w:ascii="微软雅黑" w:hAnsi="微软雅黑" w:eastAsia="微软雅黑"/>
          <w:b w:val="0"/>
          <w:sz w:val="21"/>
        </w:rPr>
        <w:t>• 10101</w:t>
      </w:r>
    </w:p>
    <w:p>
      <w:r>
        <w:rPr>
          <w:rFonts w:ascii="微软雅黑" w:hAnsi="微软雅黑" w:eastAsia="微软雅黑"/>
          <w:b w:val="0"/>
          <w:sz w:val="21"/>
        </w:rPr>
        <w:t>• 10110</w:t>
      </w:r>
    </w:p>
    <w:p>
      <w:r>
        <w:rPr>
          <w:rFonts w:ascii="微软雅黑" w:hAnsi="微软雅黑" w:eastAsia="微软雅黑"/>
          <w:b w:val="0"/>
          <w:sz w:val="21"/>
        </w:rPr>
        <w:t>• 10111</w:t>
      </w:r>
    </w:p>
    <w:p>
      <w:r>
        <w:rPr>
          <w:rFonts w:ascii="微软雅黑" w:hAnsi="微软雅黑" w:eastAsia="微软雅黑"/>
          <w:b w:val="0"/>
          <w:sz w:val="21"/>
        </w:rPr>
        <w:t>• 11000</w:t>
      </w:r>
    </w:p>
    <w:p>
      <w:r>
        <w:rPr>
          <w:rFonts w:ascii="微软雅黑" w:hAnsi="微软雅黑" w:eastAsia="微软雅黑"/>
          <w:b w:val="0"/>
          <w:sz w:val="21"/>
        </w:rPr>
        <w:t>• 11001</w:t>
      </w:r>
    </w:p>
    <w:p>
      <w:r>
        <w:rPr>
          <w:rFonts w:ascii="微软雅黑" w:hAnsi="微软雅黑" w:eastAsia="微软雅黑"/>
          <w:b w:val="0"/>
          <w:sz w:val="21"/>
        </w:rPr>
        <w:t>• 11010</w:t>
      </w:r>
    </w:p>
    <w:p>
      <w:r>
        <w:rPr>
          <w:rFonts w:ascii="微软雅黑" w:hAnsi="微软雅黑" w:eastAsia="微软雅黑"/>
          <w:b w:val="0"/>
          <w:sz w:val="21"/>
        </w:rPr>
        <w:t>• 11011</w:t>
      </w:r>
    </w:p>
    <w:p>
      <w:r>
        <w:rPr>
          <w:rFonts w:ascii="微软雅黑" w:hAnsi="微软雅黑" w:eastAsia="微软雅黑"/>
          <w:b w:val="0"/>
          <w:sz w:val="21"/>
        </w:rPr>
        <w:t>• 11100</w:t>
      </w:r>
    </w:p>
    <w:p>
      <w:r>
        <w:rPr>
          <w:rFonts w:ascii="微软雅黑" w:hAnsi="微软雅黑" w:eastAsia="微软雅黑"/>
          <w:b w:val="0"/>
          <w:sz w:val="21"/>
        </w:rPr>
        <w:t>• 11101</w:t>
      </w:r>
    </w:p>
    <w:p>
      <w:r>
        <w:rPr>
          <w:rFonts w:ascii="微软雅黑" w:hAnsi="微软雅黑" w:eastAsia="微软雅黑"/>
          <w:b w:val="0"/>
          <w:sz w:val="21"/>
        </w:rPr>
        <w:t>• 11110</w:t>
      </w:r>
    </w:p>
    <w:p>
      <w:r>
        <w:rPr>
          <w:rFonts w:ascii="微软雅黑" w:hAnsi="微软雅黑" w:eastAsia="微软雅黑"/>
          <w:b w:val="0"/>
          <w:sz w:val="21"/>
        </w:rPr>
        <w:t>• 11111</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00</w:t>
      </w:r>
    </w:p>
    <w:p>
      <w:r>
        <w:rPr>
          <w:rFonts w:ascii="微软雅黑" w:hAnsi="微软雅黑" w:eastAsia="微软雅黑"/>
          <w:b w:val="0"/>
          <w:sz w:val="21"/>
        </w:rPr>
        <w:t>• 001</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耗时5T</w:t>
      </w:r>
    </w:p>
    <w:p>
      <w:r>
        <w:rPr>
          <w:rFonts w:ascii="微软雅黑" w:hAnsi="微软雅黑" w:eastAsia="微软雅黑"/>
          <w:b w:val="0"/>
          <w:sz w:val="21"/>
        </w:rPr>
        <w:t>• 连续取n个存储字</w:t>
      </w:r>
    </w:p>
    <w:p>
      <w:r>
        <w:rPr>
          <w:rFonts w:ascii="微软雅黑" w:hAnsi="微软雅黑" w:eastAsia="微软雅黑"/>
          <w:b w:val="0"/>
          <w:sz w:val="21"/>
        </w:rPr>
        <w:t>• à 耗时nT</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耗时T+4r</w:t>
      </w:r>
    </w:p>
    <w:p>
      <w:r>
        <w:rPr>
          <w:rFonts w:ascii="微软雅黑" w:hAnsi="微软雅黑" w:eastAsia="微软雅黑"/>
          <w:b w:val="0"/>
          <w:sz w:val="21"/>
        </w:rPr>
        <w:t>• 连续取n个存储字</w:t>
      </w:r>
    </w:p>
    <w:p>
      <w:r>
        <w:rPr>
          <w:rFonts w:ascii="微软雅黑" w:hAnsi="微软雅黑" w:eastAsia="微软雅黑"/>
          <w:b w:val="0"/>
          <w:sz w:val="21"/>
        </w:rPr>
        <w:t>• à 耗时T+(n-1)r</w:t>
      </w:r>
    </w:p>
    <w:p>
      <w:r>
        <w:rPr>
          <w:rFonts w:ascii="微软雅黑" w:hAnsi="微软雅黑" w:eastAsia="微软雅黑"/>
          <w:b w:val="0"/>
          <w:sz w:val="21"/>
        </w:rPr>
        <w:t>• 每个存储体存取周期为T</w:t>
      </w:r>
    </w:p>
    <w:p>
      <w:r>
        <w:rPr>
          <w:rFonts w:ascii="微软雅黑" w:hAnsi="微软雅黑" w:eastAsia="微软雅黑"/>
          <w:b w:val="0"/>
          <w:sz w:val="21"/>
        </w:rPr>
        <w:t>• 存取时间为r，假设T=4r</w:t>
      </w:r>
    </w:p>
    <w:p>
      <w:r>
        <w:rPr>
          <w:rFonts w:ascii="微软雅黑" w:hAnsi="微软雅黑" w:eastAsia="微软雅黑"/>
          <w:b w:val="0"/>
          <w:sz w:val="21"/>
        </w:rPr>
        <w:t>• 宏观上读写</w:t>
      </w:r>
    </w:p>
    <w:p>
      <w:r>
        <w:rPr>
          <w:rFonts w:ascii="微软雅黑" w:hAnsi="微软雅黑" w:eastAsia="微软雅黑"/>
          <w:b w:val="0"/>
          <w:sz w:val="21"/>
        </w:rPr>
        <w:t>• 一个字的时</w:t>
      </w:r>
    </w:p>
    <w:p>
      <w:r>
        <w:rPr>
          <w:rFonts w:ascii="微软雅黑" w:hAnsi="微软雅黑" w:eastAsia="微软雅黑"/>
          <w:b w:val="0"/>
          <w:sz w:val="21"/>
        </w:rPr>
        <w:t>• 间接近r</w:t>
      </w:r>
    </w:p>
    <w:p>
      <w:r>
        <w:rPr>
          <w:rFonts w:ascii="微软雅黑" w:hAnsi="微软雅黑" w:eastAsia="微软雅黑"/>
          <w:b w:val="0"/>
          <w:sz w:val="21"/>
        </w:rPr>
        <w:t>• 思考：为什么要探讨</w:t>
      </w:r>
    </w:p>
    <w:p>
      <w:r>
        <w:rPr>
          <w:rFonts w:ascii="微软雅黑" w:hAnsi="微软雅黑" w:eastAsia="微软雅黑"/>
          <w:b w:val="0"/>
          <w:sz w:val="21"/>
        </w:rPr>
        <w:t>• “连续访问”的情况？</w:t>
      </w:r>
    </w:p>
    <w:p>
      <w:r>
        <w:rPr>
          <w:rFonts w:ascii="微软雅黑" w:hAnsi="微软雅黑" w:eastAsia="微软雅黑"/>
          <w:b w:val="0"/>
          <w:sz w:val="21"/>
        </w:rPr>
        <w:t>• 可理解为“四根内存条”</w:t>
      </w:r>
    </w:p>
    <w:p>
      <w:r>
        <w:rPr>
          <w:rFonts w:ascii="微软雅黑" w:hAnsi="微软雅黑" w:eastAsia="微软雅黑"/>
          <w:b w:val="0"/>
          <w:sz w:val="21"/>
        </w:rPr>
        <w:t>• 应该取几个“体”？</w:t>
      </w:r>
    </w:p>
    <w:p>
      <w:r>
        <w:rPr>
          <w:rFonts w:ascii="微软雅黑" w:hAnsi="微软雅黑" w:eastAsia="微软雅黑"/>
          <w:b w:val="0"/>
          <w:sz w:val="21"/>
        </w:rPr>
        <w:t>• 低位交叉编址的多体存储器</w:t>
      </w:r>
    </w:p>
    <w:p>
      <w:r>
        <w:rPr>
          <w:rFonts w:ascii="微软雅黑" w:hAnsi="微软雅黑" w:eastAsia="微软雅黑"/>
          <w:b w:val="0"/>
          <w:sz w:val="21"/>
        </w:rPr>
        <w:t>• 采用“流水线”的方式并行存取（宏观上</w:t>
      </w:r>
    </w:p>
    <w:p>
      <w:r>
        <w:rPr>
          <w:rFonts w:ascii="微软雅黑" w:hAnsi="微软雅黑" w:eastAsia="微软雅黑"/>
          <w:b w:val="0"/>
          <w:sz w:val="21"/>
        </w:rPr>
        <w:t>• 并行，微观上串行）</w:t>
      </w:r>
    </w:p>
    <w:p>
      <w:r>
        <w:rPr>
          <w:rFonts w:ascii="微软雅黑" w:hAnsi="微软雅黑" w:eastAsia="微软雅黑"/>
          <w:b w:val="0"/>
          <w:sz w:val="21"/>
        </w:rPr>
        <w:t>• 宏观上，一个存储周期内，m体交叉存储</w:t>
      </w:r>
    </w:p>
    <w:p>
      <w:r>
        <w:rPr>
          <w:rFonts w:ascii="微软雅黑" w:hAnsi="微软雅黑" w:eastAsia="微软雅黑"/>
          <w:b w:val="0"/>
          <w:sz w:val="21"/>
        </w:rPr>
        <w:t>• 器可以提供的数据量为单个模块的m倍。</w:t>
      </w:r>
    </w:p>
    <w:p>
      <w:r>
        <w:rPr>
          <w:rFonts w:ascii="微软雅黑" w:hAnsi="微软雅黑" w:eastAsia="微软雅黑"/>
          <w:b w:val="0"/>
          <w:sz w:val="21"/>
        </w:rPr>
        <w:t>• 存取周期为T，存取时间为r，为了使流水</w:t>
      </w:r>
    </w:p>
    <w:p>
      <w:r>
        <w:rPr>
          <w:rFonts w:ascii="微软雅黑" w:hAnsi="微软雅黑" w:eastAsia="微软雅黑"/>
          <w:b w:val="0"/>
          <w:sz w:val="21"/>
        </w:rPr>
        <w:t>• 线不间断，应保证模块数m≥T/r</w:t>
      </w:r>
    </w:p>
    <w:p>
      <w:r>
        <w:rPr>
          <w:rFonts w:ascii="微软雅黑" w:hAnsi="微软雅黑" w:eastAsia="微软雅黑"/>
          <w:b w:val="0"/>
          <w:sz w:val="21"/>
        </w:rPr>
        <w:t>• 存取周期为T，总线传输周期为r，为了使</w:t>
      </w:r>
    </w:p>
    <w:p>
      <w:r>
        <w:rPr>
          <w:rFonts w:ascii="微软雅黑" w:hAnsi="微软雅黑" w:eastAsia="微软雅黑"/>
          <w:b w:val="0"/>
          <w:sz w:val="21"/>
        </w:rPr>
        <w:t>• 流水线不间断，应保证模块数m≥T/r</w:t>
      </w:r>
    </w:p>
    <w:p>
      <w:r>
        <w:rPr>
          <w:rFonts w:ascii="微软雅黑" w:hAnsi="微软雅黑" w:eastAsia="微软雅黑"/>
          <w:b w:val="0"/>
          <w:sz w:val="21"/>
        </w:rPr>
        <w:t>• 00000</w:t>
      </w:r>
    </w:p>
    <w:p>
      <w:r>
        <w:rPr>
          <w:rFonts w:ascii="微软雅黑" w:hAnsi="微软雅黑" w:eastAsia="微软雅黑"/>
          <w:b w:val="0"/>
          <w:sz w:val="21"/>
        </w:rPr>
        <w:t>• 00100</w:t>
      </w:r>
    </w:p>
    <w:p>
      <w:r>
        <w:rPr>
          <w:rFonts w:ascii="微软雅黑" w:hAnsi="微软雅黑" w:eastAsia="微软雅黑"/>
          <w:b w:val="0"/>
          <w:sz w:val="21"/>
        </w:rPr>
        <w:t>• 01000</w:t>
      </w:r>
    </w:p>
    <w:p>
      <w:r>
        <w:rPr>
          <w:rFonts w:ascii="微软雅黑" w:hAnsi="微软雅黑" w:eastAsia="微软雅黑"/>
          <w:b w:val="0"/>
          <w:sz w:val="21"/>
        </w:rPr>
        <w:t>• 01100</w:t>
      </w:r>
    </w:p>
    <w:p>
      <w:r>
        <w:rPr>
          <w:rFonts w:ascii="微软雅黑" w:hAnsi="微软雅黑" w:eastAsia="微软雅黑"/>
          <w:b w:val="0"/>
          <w:sz w:val="21"/>
        </w:rPr>
        <w:t>• 10000</w:t>
      </w:r>
    </w:p>
    <w:p>
      <w:r>
        <w:rPr>
          <w:rFonts w:ascii="微软雅黑" w:hAnsi="微软雅黑" w:eastAsia="微软雅黑"/>
          <w:b w:val="0"/>
          <w:sz w:val="21"/>
        </w:rPr>
        <w:t>• 10100</w:t>
      </w:r>
    </w:p>
    <w:p>
      <w:r>
        <w:rPr>
          <w:rFonts w:ascii="微软雅黑" w:hAnsi="微软雅黑" w:eastAsia="微软雅黑"/>
          <w:b w:val="0"/>
          <w:sz w:val="21"/>
        </w:rPr>
        <w:t>• 11000</w:t>
      </w:r>
    </w:p>
    <w:p>
      <w:r>
        <w:rPr>
          <w:rFonts w:ascii="微软雅黑" w:hAnsi="微软雅黑" w:eastAsia="微软雅黑"/>
          <w:b w:val="0"/>
          <w:sz w:val="21"/>
        </w:rPr>
        <w:t>• 11100</w:t>
      </w:r>
    </w:p>
    <w:p>
      <w:r>
        <w:rPr>
          <w:rFonts w:ascii="微软雅黑" w:hAnsi="微软雅黑" w:eastAsia="微软雅黑"/>
          <w:b w:val="0"/>
          <w:sz w:val="21"/>
        </w:rPr>
        <w:t>• 00001</w:t>
      </w:r>
    </w:p>
    <w:p>
      <w:r>
        <w:rPr>
          <w:rFonts w:ascii="微软雅黑" w:hAnsi="微软雅黑" w:eastAsia="微软雅黑"/>
          <w:b w:val="0"/>
          <w:sz w:val="21"/>
        </w:rPr>
        <w:t>• 00101</w:t>
      </w:r>
    </w:p>
    <w:p>
      <w:r>
        <w:rPr>
          <w:rFonts w:ascii="微软雅黑" w:hAnsi="微软雅黑" w:eastAsia="微软雅黑"/>
          <w:b w:val="0"/>
          <w:sz w:val="21"/>
        </w:rPr>
        <w:t>• 01001</w:t>
      </w:r>
    </w:p>
    <w:p>
      <w:r>
        <w:rPr>
          <w:rFonts w:ascii="微软雅黑" w:hAnsi="微软雅黑" w:eastAsia="微软雅黑"/>
          <w:b w:val="0"/>
          <w:sz w:val="21"/>
        </w:rPr>
        <w:t>• 01101</w:t>
      </w:r>
    </w:p>
    <w:p>
      <w:r>
        <w:rPr>
          <w:rFonts w:ascii="微软雅黑" w:hAnsi="微软雅黑" w:eastAsia="微软雅黑"/>
          <w:b w:val="0"/>
          <w:sz w:val="21"/>
        </w:rPr>
        <w:t>• 10001</w:t>
      </w:r>
    </w:p>
    <w:p>
      <w:r>
        <w:rPr>
          <w:rFonts w:ascii="微软雅黑" w:hAnsi="微软雅黑" w:eastAsia="微软雅黑"/>
          <w:b w:val="0"/>
          <w:sz w:val="21"/>
        </w:rPr>
        <w:t>• 10101</w:t>
      </w:r>
    </w:p>
    <w:p>
      <w:r>
        <w:rPr>
          <w:rFonts w:ascii="微软雅黑" w:hAnsi="微软雅黑" w:eastAsia="微软雅黑"/>
          <w:b w:val="0"/>
          <w:sz w:val="21"/>
        </w:rPr>
        <w:t>• 11001</w:t>
      </w:r>
    </w:p>
    <w:p>
      <w:r>
        <w:rPr>
          <w:rFonts w:ascii="微软雅黑" w:hAnsi="微软雅黑" w:eastAsia="微软雅黑"/>
          <w:b w:val="0"/>
          <w:sz w:val="21"/>
        </w:rPr>
        <w:t>• 11101</w:t>
      </w:r>
    </w:p>
    <w:p>
      <w:r>
        <w:rPr>
          <w:rFonts w:ascii="微软雅黑" w:hAnsi="微软雅黑" w:eastAsia="微软雅黑"/>
          <w:b w:val="0"/>
          <w:sz w:val="21"/>
        </w:rPr>
        <w:t>• 00010</w:t>
      </w:r>
    </w:p>
    <w:p>
      <w:r>
        <w:rPr>
          <w:rFonts w:ascii="微软雅黑" w:hAnsi="微软雅黑" w:eastAsia="微软雅黑"/>
          <w:b w:val="0"/>
          <w:sz w:val="21"/>
        </w:rPr>
        <w:t>• 00110</w:t>
      </w:r>
    </w:p>
    <w:p>
      <w:r>
        <w:rPr>
          <w:rFonts w:ascii="微软雅黑" w:hAnsi="微软雅黑" w:eastAsia="微软雅黑"/>
          <w:b w:val="0"/>
          <w:sz w:val="21"/>
        </w:rPr>
        <w:t>• 01010</w:t>
      </w:r>
    </w:p>
    <w:p>
      <w:r>
        <w:rPr>
          <w:rFonts w:ascii="微软雅黑" w:hAnsi="微软雅黑" w:eastAsia="微软雅黑"/>
          <w:b w:val="0"/>
          <w:sz w:val="21"/>
        </w:rPr>
        <w:t>• 01110</w:t>
      </w:r>
    </w:p>
    <w:p>
      <w:r>
        <w:rPr>
          <w:rFonts w:ascii="微软雅黑" w:hAnsi="微软雅黑" w:eastAsia="微软雅黑"/>
          <w:b w:val="0"/>
          <w:sz w:val="21"/>
        </w:rPr>
        <w:t>• 10010</w:t>
      </w:r>
    </w:p>
    <w:p>
      <w:r>
        <w:rPr>
          <w:rFonts w:ascii="微软雅黑" w:hAnsi="微软雅黑" w:eastAsia="微软雅黑"/>
          <w:b w:val="0"/>
          <w:sz w:val="21"/>
        </w:rPr>
        <w:t>• 10110</w:t>
      </w:r>
    </w:p>
    <w:p>
      <w:r>
        <w:rPr>
          <w:rFonts w:ascii="微软雅黑" w:hAnsi="微软雅黑" w:eastAsia="微软雅黑"/>
          <w:b w:val="0"/>
          <w:sz w:val="21"/>
        </w:rPr>
        <w:t>• 11010</w:t>
      </w:r>
    </w:p>
    <w:p>
      <w:r>
        <w:rPr>
          <w:rFonts w:ascii="微软雅黑" w:hAnsi="微软雅黑" w:eastAsia="微软雅黑"/>
          <w:b w:val="0"/>
          <w:sz w:val="21"/>
        </w:rPr>
        <w:t>• 11110</w:t>
      </w:r>
    </w:p>
    <w:p>
      <w:r>
        <w:rPr>
          <w:rFonts w:ascii="微软雅黑" w:hAnsi="微软雅黑" w:eastAsia="微软雅黑"/>
          <w:b w:val="0"/>
          <w:sz w:val="21"/>
        </w:rPr>
        <w:t>• 00011</w:t>
      </w:r>
    </w:p>
    <w:p>
      <w:r>
        <w:rPr>
          <w:rFonts w:ascii="微软雅黑" w:hAnsi="微软雅黑" w:eastAsia="微软雅黑"/>
          <w:b w:val="0"/>
          <w:sz w:val="21"/>
        </w:rPr>
        <w:t>• 00111</w:t>
      </w:r>
    </w:p>
    <w:p>
      <w:r>
        <w:rPr>
          <w:rFonts w:ascii="微软雅黑" w:hAnsi="微软雅黑" w:eastAsia="微软雅黑"/>
          <w:b w:val="0"/>
          <w:sz w:val="21"/>
        </w:rPr>
        <w:t>• 01011</w:t>
      </w:r>
    </w:p>
    <w:p>
      <w:r>
        <w:rPr>
          <w:rFonts w:ascii="微软雅黑" w:hAnsi="微软雅黑" w:eastAsia="微软雅黑"/>
          <w:b w:val="0"/>
          <w:sz w:val="21"/>
        </w:rPr>
        <w:t>• 01111</w:t>
      </w:r>
    </w:p>
    <w:p>
      <w:r>
        <w:rPr>
          <w:rFonts w:ascii="微软雅黑" w:hAnsi="微软雅黑" w:eastAsia="微软雅黑"/>
          <w:b w:val="0"/>
          <w:sz w:val="21"/>
        </w:rPr>
        <w:t>• 10011</w:t>
      </w:r>
    </w:p>
    <w:p>
      <w:r>
        <w:rPr>
          <w:rFonts w:ascii="微软雅黑" w:hAnsi="微软雅黑" w:eastAsia="微软雅黑"/>
          <w:b w:val="0"/>
          <w:sz w:val="21"/>
        </w:rPr>
        <w:t>• 10111</w:t>
      </w:r>
    </w:p>
    <w:p>
      <w:r>
        <w:rPr>
          <w:rFonts w:ascii="微软雅黑" w:hAnsi="微软雅黑" w:eastAsia="微软雅黑"/>
          <w:b w:val="0"/>
          <w:sz w:val="21"/>
        </w:rPr>
        <w:t>• 11011</w:t>
      </w:r>
    </w:p>
    <w:p>
      <w:r>
        <w:rPr>
          <w:rFonts w:ascii="微软雅黑" w:hAnsi="微软雅黑" w:eastAsia="微软雅黑"/>
          <w:b w:val="0"/>
          <w:sz w:val="21"/>
        </w:rPr>
        <w:t>• 11111</w:t>
      </w:r>
    </w:p>
    <w:p>
      <w:r>
        <w:rPr>
          <w:rFonts w:ascii="微软雅黑" w:hAnsi="微软雅黑" w:eastAsia="微软雅黑"/>
          <w:b w:val="0"/>
          <w:sz w:val="21"/>
        </w:rPr>
        <w:t>• 00</w:t>
      </w:r>
    </w:p>
    <w:p>
      <w:r>
        <w:rPr>
          <w:rFonts w:ascii="微软雅黑" w:hAnsi="微软雅黑" w:eastAsia="微软雅黑"/>
          <w:b w:val="0"/>
          <w:sz w:val="21"/>
        </w:rPr>
        <w:t>• 001</w:t>
      </w:r>
    </w:p>
    <w:p>
      <w:r>
        <w:rPr>
          <w:rFonts w:ascii="微软雅黑" w:hAnsi="微软雅黑" w:eastAsia="微软雅黑"/>
          <w:b w:val="0"/>
          <w:sz w:val="21"/>
        </w:rPr>
        <w:t>• 存储体</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耗时T+4r</w:t>
      </w:r>
    </w:p>
    <w:p>
      <w:r>
        <w:rPr>
          <w:rFonts w:ascii="微软雅黑" w:hAnsi="微软雅黑" w:eastAsia="微软雅黑"/>
          <w:b w:val="0"/>
          <w:sz w:val="21"/>
        </w:rPr>
        <w:t>• 连续取n个存储字</w:t>
      </w:r>
    </w:p>
    <w:p>
      <w:r>
        <w:rPr>
          <w:rFonts w:ascii="微软雅黑" w:hAnsi="微软雅黑" w:eastAsia="微软雅黑"/>
          <w:b w:val="0"/>
          <w:sz w:val="21"/>
        </w:rPr>
        <w:t>• à 耗时T+(n-1)r</w:t>
      </w:r>
    </w:p>
    <w:p>
      <w:r>
        <w:rPr>
          <w:rFonts w:ascii="微软雅黑" w:hAnsi="微软雅黑" w:eastAsia="微软雅黑"/>
          <w:b w:val="0"/>
          <w:sz w:val="21"/>
        </w:rPr>
        <w:t>• 存储体</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m&lt;T/r</w:t>
      </w:r>
    </w:p>
    <w:p>
      <w:r>
        <w:rPr>
          <w:rFonts w:ascii="微软雅黑" w:hAnsi="微软雅黑" w:eastAsia="微软雅黑"/>
          <w:b w:val="0"/>
          <w:sz w:val="21"/>
        </w:rPr>
        <w:t>• r r</w:t>
      </w:r>
    </w:p>
    <w:p>
      <w:r>
        <w:rPr>
          <w:rFonts w:ascii="微软雅黑" w:hAnsi="微软雅黑" w:eastAsia="微软雅黑"/>
          <w:b w:val="0"/>
          <w:sz w:val="21"/>
        </w:rPr>
        <w:t>• m&gt;T/r</w:t>
      </w:r>
    </w:p>
    <w:p>
      <w:r>
        <w:rPr>
          <w:rFonts w:ascii="微软雅黑" w:hAnsi="微软雅黑" w:eastAsia="微软雅黑"/>
          <w:b w:val="0"/>
          <w:sz w:val="21"/>
        </w:rPr>
        <w:t>• 存储体</w:t>
      </w:r>
    </w:p>
    <w:p>
      <w:r>
        <w:rPr>
          <w:rFonts w:ascii="微软雅黑" w:hAnsi="微软雅黑" w:eastAsia="微软雅黑"/>
          <w:b w:val="0"/>
          <w:sz w:val="21"/>
        </w:rPr>
        <w:t>• M4</w:t>
      </w:r>
    </w:p>
    <w:p>
      <w:r>
        <w:rPr>
          <w:rFonts w:ascii="微软雅黑" w:hAnsi="微软雅黑" w:eastAsia="微软雅黑"/>
          <w:b w:val="0"/>
          <w:sz w:val="21"/>
        </w:rPr>
        <w:t>• M3</w:t>
      </w:r>
    </w:p>
    <w:p>
      <w:r>
        <w:rPr>
          <w:rFonts w:ascii="微软雅黑" w:hAnsi="微软雅黑" w:eastAsia="微软雅黑"/>
          <w:b w:val="0"/>
          <w:sz w:val="21"/>
        </w:rPr>
        <w:t>• M2</w:t>
      </w:r>
    </w:p>
    <w:p>
      <w:r>
        <w:rPr>
          <w:rFonts w:ascii="微软雅黑" w:hAnsi="微软雅黑" w:eastAsia="微软雅黑"/>
          <w:b w:val="0"/>
          <w:sz w:val="21"/>
        </w:rPr>
        <w:t>• M1</w:t>
      </w:r>
    </w:p>
    <w:p>
      <w:r>
        <w:rPr>
          <w:rFonts w:ascii="微软雅黑" w:hAnsi="微软雅黑" w:eastAsia="微软雅黑"/>
          <w:b w:val="0"/>
          <w:sz w:val="21"/>
        </w:rPr>
        <w:t>• M0</w:t>
      </w:r>
    </w:p>
    <w:p>
      <w:r>
        <w:rPr>
          <w:rFonts w:ascii="微软雅黑" w:hAnsi="微软雅黑" w:eastAsia="微软雅黑"/>
          <w:b w:val="0"/>
          <w:sz w:val="21"/>
        </w:rPr>
        <w:t>• 两种</w:t>
      </w:r>
    </w:p>
    <w:p>
      <w:r>
        <w:rPr>
          <w:rFonts w:ascii="微软雅黑" w:hAnsi="微软雅黑" w:eastAsia="微软雅黑"/>
          <w:b w:val="0"/>
          <w:sz w:val="21"/>
        </w:rPr>
        <w:t>• 常见</w:t>
      </w:r>
    </w:p>
    <w:p>
      <w:r>
        <w:rPr>
          <w:rFonts w:ascii="微软雅黑" w:hAnsi="微软雅黑" w:eastAsia="微软雅黑"/>
          <w:b w:val="0"/>
          <w:sz w:val="21"/>
        </w:rPr>
        <w:t>• 描述</w:t>
      </w:r>
    </w:p>
    <w:p>
      <w:r>
        <w:rPr>
          <w:rFonts w:ascii="微软雅黑" w:hAnsi="微软雅黑" w:eastAsia="微软雅黑"/>
          <w:b w:val="0"/>
          <w:sz w:val="21"/>
        </w:rPr>
        <w:t>• CPU</w:t>
      </w:r>
    </w:p>
    <w:p>
      <w:r>
        <w:rPr>
          <w:rFonts w:ascii="微软雅黑" w:hAnsi="微软雅黑" w:eastAsia="微软雅黑"/>
          <w:b w:val="0"/>
          <w:sz w:val="21"/>
        </w:rPr>
        <w:t>• 需等待r</w:t>
      </w:r>
    </w:p>
    <w:p>
      <w:r>
        <w:rPr>
          <w:rFonts w:ascii="微软雅黑" w:hAnsi="微软雅黑" w:eastAsia="微软雅黑"/>
          <w:b w:val="0"/>
          <w:sz w:val="21"/>
        </w:rPr>
        <w:t>• M0闲置r</w:t>
      </w:r>
    </w:p>
    <w:p>
      <w:r>
        <w:rPr>
          <w:rFonts w:ascii="微软雅黑" w:hAnsi="微软雅黑" w:eastAsia="微软雅黑"/>
          <w:b w:val="0"/>
          <w:sz w:val="21"/>
        </w:rPr>
        <w:t>• 完美</w:t>
      </w:r>
    </w:p>
    <w:p>
      <w:r>
        <w:rPr>
          <w:rFonts w:ascii="微软雅黑" w:hAnsi="微软雅黑" w:eastAsia="微软雅黑"/>
          <w:b w:val="0"/>
          <w:sz w:val="21"/>
        </w:rPr>
        <w:t>• 衔接</w:t>
      </w:r>
    </w:p>
    <w:p>
      <w:r>
        <w:rPr>
          <w:rFonts w:ascii="微软雅黑" w:hAnsi="微软雅黑" w:eastAsia="微软雅黑"/>
          <w:b w:val="0"/>
          <w:sz w:val="21"/>
        </w:rPr>
        <w:t>• 思考：给定一个地址x，如</w:t>
      </w:r>
    </w:p>
    <w:p>
      <w:r>
        <w:rPr>
          <w:rFonts w:ascii="微软雅黑" w:hAnsi="微软雅黑" w:eastAsia="微软雅黑"/>
          <w:b w:val="0"/>
          <w:sz w:val="21"/>
        </w:rPr>
        <w:t>• 何确定它属于第几个存储体？</w:t>
      </w:r>
    </w:p>
    <w:p>
      <w:r>
        <w:rPr>
          <w:rFonts w:ascii="微软雅黑" w:hAnsi="微软雅黑" w:eastAsia="微软雅黑"/>
          <w:b w:val="0"/>
          <w:sz w:val="21"/>
        </w:rPr>
        <w:t>• 多模块存储器</w:t>
      </w:r>
    </w:p>
    <w:p>
      <w:r>
        <w:rPr>
          <w:rFonts w:ascii="微软雅黑" w:hAnsi="微软雅黑" w:eastAsia="微软雅黑"/>
          <w:b w:val="0"/>
          <w:sz w:val="21"/>
        </w:rPr>
        <w:t>• ...</w:t>
      </w:r>
    </w:p>
    <w:p>
      <w:r>
        <w:rPr>
          <w:rFonts w:ascii="微软雅黑" w:hAnsi="微软雅黑" w:eastAsia="微软雅黑"/>
          <w:b w:val="0"/>
          <w:sz w:val="21"/>
        </w:rPr>
        <w:t>• 单体多字存储器</w:t>
      </w:r>
    </w:p>
    <w:p>
      <w:r>
        <w:rPr>
          <w:rFonts w:ascii="微软雅黑" w:hAnsi="微软雅黑" w:eastAsia="微软雅黑"/>
          <w:b w:val="0"/>
          <w:sz w:val="21"/>
        </w:rPr>
        <w:t>• 每个存储单元存储m个字</w:t>
      </w:r>
    </w:p>
    <w:p>
      <w:r>
        <w:rPr>
          <w:rFonts w:ascii="微软雅黑" w:hAnsi="微软雅黑" w:eastAsia="微软雅黑"/>
          <w:b w:val="0"/>
          <w:sz w:val="21"/>
        </w:rPr>
        <w:t>• 总线宽度也为m个字</w:t>
      </w:r>
    </w:p>
    <w:p>
      <w:r>
        <w:rPr>
          <w:rFonts w:ascii="微软雅黑" w:hAnsi="微软雅黑" w:eastAsia="微软雅黑"/>
          <w:b w:val="0"/>
          <w:sz w:val="21"/>
        </w:rPr>
        <w:t>• 一次并行读出m个字</w:t>
      </w:r>
    </w:p>
    <w:p>
      <w:r>
        <w:rPr>
          <w:rFonts w:ascii="微软雅黑" w:hAnsi="微软雅黑" w:eastAsia="微软雅黑"/>
          <w:b w:val="0"/>
          <w:sz w:val="21"/>
        </w:rPr>
        <w:t>• 每次只能同时取m个字，不能单独取其中某个字</w:t>
      </w:r>
    </w:p>
    <w:p>
      <w:r>
        <w:rPr>
          <w:rFonts w:ascii="微软雅黑" w:hAnsi="微软雅黑" w:eastAsia="微软雅黑"/>
          <w:b w:val="0"/>
          <w:sz w:val="21"/>
        </w:rPr>
        <w:t>• L指令和数据在主存内必须是连续存放的</w:t>
      </w:r>
    </w:p>
    <w:p>
      <w:r>
        <w:rPr>
          <w:rFonts w:ascii="微软雅黑" w:hAnsi="微软雅黑" w:eastAsia="微软雅黑"/>
          <w:b w:val="0"/>
          <w:sz w:val="21"/>
        </w:rPr>
        <w:t>• 多体并行存储器</w:t>
      </w:r>
    </w:p>
    <w:p>
      <w:r>
        <w:rPr>
          <w:rFonts w:ascii="微软雅黑" w:hAnsi="微软雅黑" w:eastAsia="微软雅黑"/>
          <w:b w:val="0"/>
          <w:sz w:val="21"/>
        </w:rPr>
        <w:t>• 每个模块都有相同的容量和存</w:t>
      </w:r>
    </w:p>
    <w:p>
      <w:r>
        <w:rPr>
          <w:rFonts w:ascii="微软雅黑" w:hAnsi="微软雅黑" w:eastAsia="微软雅黑"/>
          <w:b w:val="0"/>
          <w:sz w:val="21"/>
        </w:rPr>
        <w:t>• 取速度。</w:t>
      </w:r>
    </w:p>
    <w:p>
      <w:r>
        <w:rPr>
          <w:rFonts w:ascii="微软雅黑" w:hAnsi="微软雅黑" w:eastAsia="微软雅黑"/>
          <w:b w:val="0"/>
          <w:sz w:val="21"/>
        </w:rPr>
        <w:t>• 各模块都有独立的读写控制电</w:t>
      </w:r>
    </w:p>
    <w:p>
      <w:r>
        <w:rPr>
          <w:rFonts w:ascii="微软雅黑" w:hAnsi="微软雅黑" w:eastAsia="微软雅黑"/>
          <w:b w:val="0"/>
          <w:sz w:val="21"/>
        </w:rPr>
        <w:t>• 路、地址寄存器和数据寄存器。</w:t>
      </w:r>
    </w:p>
    <w:p>
      <w:r>
        <w:rPr>
          <w:rFonts w:ascii="微软雅黑" w:hAnsi="微软雅黑" w:eastAsia="微软雅黑"/>
          <w:b w:val="0"/>
          <w:sz w:val="21"/>
        </w:rPr>
        <w:t>• 它们既能并行工作，又能交叉</w:t>
      </w:r>
    </w:p>
    <w:p>
      <w:r>
        <w:rPr>
          <w:rFonts w:ascii="微软雅黑" w:hAnsi="微软雅黑" w:eastAsia="微软雅黑"/>
          <w:b w:val="0"/>
          <w:sz w:val="21"/>
        </w:rPr>
        <w:t>• 工作。</w:t>
      </w:r>
    </w:p>
    <w:p>
      <w:r>
        <w:rPr>
          <w:rFonts w:ascii="微软雅黑" w:hAnsi="微软雅黑" w:eastAsia="微软雅黑"/>
          <w:b w:val="0"/>
          <w:sz w:val="21"/>
        </w:rPr>
        <w:t>• 本节回顾</w:t>
      </w:r>
    </w:p>
    <w:p>
      <w:r>
        <w:rPr>
          <w:rFonts w:ascii="微软雅黑" w:hAnsi="微软雅黑" w:eastAsia="微软雅黑"/>
          <w:b w:val="0"/>
          <w:sz w:val="21"/>
        </w:rPr>
        <w:t>• 同学，你学计算机的？那…</w:t>
      </w:r>
    </w:p>
    <w:p>
      <w:r>
        <w:rPr>
          <w:rFonts w:ascii="微软雅黑" w:hAnsi="微软雅黑" w:eastAsia="微软雅黑"/>
          <w:b w:val="0"/>
          <w:sz w:val="21"/>
        </w:rPr>
        <w:t>• 如何插入内存条，实现高位交叉的多体存储器（相当于单纯的扩容）？</w:t>
      </w:r>
    </w:p>
    <w:p>
      <w:r>
        <w:rPr>
          <w:rFonts w:ascii="微软雅黑" w:hAnsi="微软雅黑" w:eastAsia="微软雅黑"/>
          <w:b w:val="0"/>
          <w:sz w:val="21"/>
        </w:rPr>
        <w:t>• 如何插入内存条，实现低位交叉的多体存储器（俗称“双通道”）？</w:t>
      </w:r>
    </w:p>
    <w:p>
      <w:r>
        <w:rPr>
          <w:rFonts w:ascii="微软雅黑" w:hAnsi="微软雅黑" w:eastAsia="微软雅黑"/>
          <w:b w:val="0"/>
          <w:sz w:val="21"/>
        </w:rPr>
        <w:t>• Tips：买内存条时，可挑选相同主频、相同容量的两根来组成双通道</w:t>
      </w:r>
    </w:p>
    <w:p>
      <w:r>
        <w:rPr>
          <w:rFonts w:ascii="微软雅黑" w:hAnsi="微软雅黑" w:eastAsia="微软雅黑"/>
          <w:b w:val="0"/>
          <w:sz w:val="21"/>
        </w:rPr>
        <w:t>• 同学，你学计算机的？那…</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3.2.4 双端口RAM和多模块存储器_pg01.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3.2.4 双端口RAM和多模块存储器_pg02.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3.2.4 双端口RAM和多模块存储器_pg03.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3.2.4 双端口RAM和多模块存储器_pg04.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3.2.4 双端口RAM和多模块存储器_pg05.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3.2.4 双端口RAM和多模块存储器_pg06.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3.2.4 双端口RAM和多模块存储器_pg07.jpg"/>
                    <pic:cNvPicPr/>
                  </pic:nvPicPr>
                  <pic:blipFill>
                    <a:blip r:embed="rId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3.2.4 双端口RAM和多模块存储器_pg08.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3.2.4 双端口RAM和多模块存储器_pg09.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3.2.4 双端口RAM和多模块存储器_pg10.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3.2.4 双端口RAM和多模块存储器_pg11.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3.2.4 双端口RAM和多模块存储器_pg12.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3.2.4 双端口RAM和多模块存储器_pg13.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3.2.4 双端口RAM和多模块存储器_pg14.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3.2.4 双端口RAM和多模块存储器_pg15.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3.2.4 双端口RAM和多模块存储器_pg16.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3.2.4 双端口RAM和多模块存储器_pg17.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3.2.4 双端口RAM和多模块存储器_pg18.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3.2.4 双端口RAM和多模块存储器_pg19.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3.2.4 双端口RAM和多模块存储器_pg20.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3.2.4 双端口RAM和多模块存储器_pg21.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71" name="Picture 71"/>
            <wp:cNvGraphicFramePr>
              <a:graphicFrameLocks noChangeAspect="1"/>
            </wp:cNvGraphicFramePr>
            <a:graphic>
              <a:graphicData uri="http://schemas.openxmlformats.org/drawingml/2006/picture">
                <pic:pic>
                  <pic:nvPicPr>
                    <pic:cNvPr id="0" name="3.2.4 双端口RAM和多模块存储器_pg22.jpg"/>
                    <pic:cNvPicPr/>
                  </pic:nvPicPr>
                  <pic:blipFill>
                    <a:blip r:embed="rId77"/>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[00:04] 各位同学大家好,在这些小节目中我们要学习的是双端口RAM和多模块存储器,这两种主存的优化技术。我们首先要回顾一个概念,叫做存取周期。存取周期就是我们可以连续的读写所需要的最短的时间间隔。之前我们说过,对于DRAM芯片来说,由于DRAM芯片它采用了电容这种存储源,因此对于DRAM芯片的读操作是破坏性的读出。所以这种芯片我们进行一次读写操作之后它所需要的恢复时间一般是比较长的有可能恢复时间是存取时间的好几倍比如说存取时间我们记作R然后存取周期我们记作T那么有可能会达到T等于4倍的R也就是需要3倍的R这么多时间来恢复那相比之下SRAM的恢复时间就会短很多好 那存取时间意味着CPU从内存里读出一个字的数据</w:t>
      </w:r>
    </w:p>
    <w:p>
      <w:r>
        <w:rPr>
          <w:rFonts w:ascii="微软雅黑" w:hAnsi="微软雅黑" w:eastAsia="微软雅黑"/>
          <w:b w:val="0"/>
          <w:sz w:val="21"/>
        </w:rPr>
        <w:t>[01:05] 实际上只需要这么多的时间然而虽然存取的时间很快但是CPU又必须等这么一段恢复时间才可以读取下一个存储字好 所以这就引出了一系列的问题我们现在的计算机甚至是手机动辄就是什么双核 四核甚至是八核的CPU那么这种多核的CPU想要访问一个内存那是不是意味着第一个CPU访问了一次之后第二个CPU也需要等这么长的恢复时间它才可以接着进行访问那这个问题如何解决第二个问题即便是单核的CPU那CPU的读写速度依然要比主存快很多那么主存恢复的这段时间如果太长我们应该怎么处理呢有没有什么思路对这个问题进行优化好所以这就是这个小节我们要解决的两个问题第一个问题就是多核CPU我们可以用双端口RAM这种方式来解决</w:t>
      </w:r>
    </w:p>
    <w:p>
      <w:r>
        <w:rPr>
          <w:rFonts w:ascii="微软雅黑" w:hAnsi="微软雅黑" w:eastAsia="微软雅黑"/>
          <w:b w:val="0"/>
          <w:sz w:val="21"/>
        </w:rPr>
        <w:t>[02:03] 而第二个问题我们可以用多模块存储器这样的方式来解决多模块存储器又可以进一步的分为单体多字 多体多字高位交叉编织 低位交叉编织这样的一些策略很多爱打游戏的男生应该听说过双通道内存这个名词就是如果你把你的电脑改造成双通道内存那么你的电脑性能其实可以得到很大提升的你打游戏可以更爽所以这个小节的知识还是可以应用到我们现实生活当中的好 那首先我们来看第一个技术叫做双端口RAM这个技术可以用于优化多核CPU来访问一根内存条的速度比如我们的电脑是双核的CPU然后只有一根内存条然后我们的内存条它采用了双端口RAM这种技术那这样的话我们的两个CPU 两个CPU的核心就可以通过它的两个端口</w:t>
      </w:r>
    </w:p>
    <w:p>
      <w:r>
        <w:rPr>
          <w:rFonts w:ascii="微软雅黑" w:hAnsi="微软雅黑" w:eastAsia="微软雅黑"/>
          <w:b w:val="0"/>
          <w:sz w:val="21"/>
        </w:rPr>
        <w:t>[02:59] 来对这个内存进行并行的访问如果要支持双端口RAM我们就必须拥有两组完全独立的数据线也就是数据总线还有地质总线和控制总线也就是说我们的总线设计会变得更复杂如果用大家熟悉的东西来说就是我们的电脑主板设计的要更复杂一些需要有两组完全独立的各种各样的线另外CPU里边的内存控制单元还有我们内存里边的读写控制电路也需要有更复杂的设计好 现在我们来分析一下这两个CPU对双端口RAM的访问有可能出现的一些情况第一种情况两个CPU有可能通过两个端口同时对RAM里的不同地址单元进行存取数据这种操作是可以指示的只要他们想要访问的地址不发生冲突那么他们俩就可以同时进行读或者同时进行写</w:t>
      </w:r>
    </w:p>
    <w:p>
      <w:r>
        <w:rPr>
          <w:rFonts w:ascii="微软雅黑" w:hAnsi="微软雅黑" w:eastAsia="微软雅黑"/>
          <w:b w:val="0"/>
          <w:sz w:val="21"/>
        </w:rPr>
        <w:t>[03:57] 好 第二种情况两个CPU也可以通过两个端口同时对同一个地址单元进行毒数据这样的操作因为毒这个操作并不会改变这个存储单元里面存储的数据所以两个同时毒是可以被支持的好 第三种情况如果说两个CPU通过两个端口同一时刻对同一个地址进行写入数据那此时就会发生写入的错误左边这个CPU先往这个存储单元里写了数据A然后右边这个CPU同时往里边写了数据B那么他们俩写的这个数据有可能相互覆盖所以同时对同一个地址进行写操作应该是被禁止的这是一个非法的操作好 第四个操作如果同时对同一个地址单元其中一个进行写数据另一个进行读数据那么此时读出数据的那个CPU就有可能会出现读出错误比如说这个存储单元里本来存的是A</w:t>
      </w:r>
    </w:p>
    <w:p>
      <w:r>
        <w:rPr>
          <w:rFonts w:ascii="微软雅黑" w:hAnsi="微软雅黑" w:eastAsia="微软雅黑"/>
          <w:b w:val="0"/>
          <w:sz w:val="21"/>
        </w:rPr>
        <w:t>[05:00] 右边这个CPU它本来想把A读出去但是由于左边这个CPU正在同时往里边写B这个数据那么这就会导致右边这个CPU有可能实际取得的是B因此对同一个地址单元一读一写这种操作也是应该被禁止的好 所以当发生三和四这两种情况的时候RAM里的控制电路应该向两个CPU发送一个盲的信号同时会有一些逻辑电路来决定暂时关闭其中某一个端口比如说先把右边这个端口给关闭让CPU2等一下等左边这个CPU完成操作之后右边这个CPU再继续访问好 所以这就是双端口RAM技术那学过操作系统的同学可以把这个部分的内容和我们的读者、写者问题进行一个对比可以同时读 但是不能同时写这个其实和读者、写者问题一模一样</w:t>
      </w:r>
    </w:p>
    <w:p>
      <w:r>
        <w:rPr>
          <w:rFonts w:ascii="微软雅黑" w:hAnsi="微软雅黑" w:eastAsia="微软雅黑"/>
          <w:b w:val="0"/>
          <w:sz w:val="21"/>
        </w:rPr>
        <w:t>[05:58] 我们在学习各个学科的时候除了学科内部的这些知识点大家需要进行联系之外其实也可以把这些跨学科的知识点进行一个整合和串联这样的话大家的理解和记忆都会更深好 有了双端口RAM技术就可以优化多合CPU访问一个内存条的这个速度好 接下我们进入第二个话题之前我们说过即便是对于一个单核的CPUCPU的读写速度也比内存要快得多而内存每一次读写之后又需要一段的恢复时间当CPU想要连续读取一些数据的时候就必须等待它的恢复时间那这个问题的解决就可以使用到多体病情存储器那大家可以把这理解成是你在你的电脑上插了4根内存条并且每个内存条它的大小都是一致的那我们可以有这样的两种编织的方案</w:t>
      </w:r>
    </w:p>
    <w:p>
      <w:r>
        <w:rPr>
          <w:rFonts w:ascii="微软雅黑" w:hAnsi="微软雅黑" w:eastAsia="微软雅黑"/>
          <w:b w:val="0"/>
          <w:sz w:val="21"/>
        </w:rPr>
        <w:t>[06:53] 第一种叫做高位交叉编织第二种叫做低位交叉编织好 什么意思呢我们的CPU在对内存进行访问的时候一定需要提供一个内存的地址对吧数据存储到哪内存的地址肯定就是几个比特位的信息采用高位交叉编址的意思就是说我们会采用内存地址的更高几个比特位来区分我们想要访问的是哪一个存储体比如说在这个图里边我们总共有4个存储体有4个内存条那么我们就可以用最高的两个比特位来分别区分我们要访问的是哪个内存条因为两比特总共会有四种状态刚好可以对应上M0到M3那类似的如果采用低位交叉编织的意思就是说对于我们给定的内存地址来说我们会采用更低的两个比特位来区分M0到M3好 来具体看一下我们现在假设每一个存储体</w:t>
      </w:r>
    </w:p>
    <w:p>
      <w:r>
        <w:rPr>
          <w:rFonts w:ascii="微软雅黑" w:hAnsi="微软雅黑" w:eastAsia="微软雅黑"/>
          <w:b w:val="0"/>
          <w:sz w:val="21"/>
        </w:rPr>
        <w:t>[07:54] 它总共只有8个存储单元大家可以数一下总共有8个那么由这4个存储体构成的一整个主存它的空间大小地址空间大小就应该是4个存储体每个存储体8个存储单元4832也就是等于2的5次方所以我们可以用5个比特来作为主存的地址如果采用高位交叉编址的话就意味着第一个存储体它的第一个存储单元我们给它的地址应该是00高位的两个00表示的是这是M0这个存储体然后后面的3个0表示的是在这个存储体内部的第几个单元所以我们把它称为体内地址好 那类似的下一个存储单元就应该是00然后后面是001再往后都是类似的好 现在第二个存储体它开头的两个体号应该是01而后三位的体内地址同样应该是从3个0一直到3个1</w:t>
      </w:r>
    </w:p>
    <w:p>
      <w:r>
        <w:rPr>
          <w:rFonts w:ascii="微软雅黑" w:hAnsi="微软雅黑" w:eastAsia="微软雅黑"/>
          <w:b w:val="0"/>
          <w:sz w:val="21"/>
        </w:rPr>
        <w:t>[08:53] 好 接下来M2 M3这两个存储体他们的编织也是类似的只不过是最高两位的这个体号不一样好 接下来看第一位交叉编织那由于这个位置应该是M0的0号单元所以体号应该是0然后体内地址也是0那后面几个存储体的编织都是类似的都是体号不一样对于同一行的存储单元来说体内地址都是一样的只不过体号会不一样好 那後續的這些地址也都是類似的好 那現在我們嘗試著把這些地址信息把它翻譯為實境值那對於左邊這種高位交叉編制來說這地址翻譯成實境值應該是0然後下面這是1 2 3一直往下 這裡應該是到7 對吧然後8號存儲單元應該是在這兒90 11 好 以此類推而對於右邊這種低位交叉編制我們的地址編號應該是這樣的</w:t>
      </w:r>
    </w:p>
    <w:p>
      <w:r>
        <w:rPr>
          <w:rFonts w:ascii="微软雅黑" w:hAnsi="微软雅黑" w:eastAsia="微软雅黑"/>
          <w:b w:val="0"/>
          <w:sz w:val="21"/>
        </w:rPr>
        <w:t>[09:55] 0 1 2 3 4 5 6 7就是橫著邊的好那這兩種特性會導致什麼區別呢我們來看這樣的一個例子現在我們假設每個存儲體也就是這樣的一坨它的存儲週期為大t然後存取時間為小r並且設大t等於4倍的小r也就是說CPU從一個存儲體裡邊取走一個字的數據总共需要R这么长的时间但是CPU想要再次访问存储体就需要再等3R这么多的时间这是我们之前提到的恢复时间好 那现在来看一下对于高位交叉编织如果说我们要连续访问这样的一些地址的话那么第一个地址5个0根据体号和体内地址可以知道它应该是对应M0的存储单元那我们画一个干特图CPU对M0这个存储体进行了一次读操作每次读它的存取周期是T</w:t>
      </w:r>
    </w:p>
    <w:p>
      <w:r>
        <w:rPr>
          <w:rFonts w:ascii="微软雅黑" w:hAnsi="微软雅黑" w:eastAsia="微软雅黑"/>
          <w:b w:val="0"/>
          <w:sz w:val="21"/>
        </w:rPr>
        <w:t>[11:02] 实际上CPU只花了R这么长的时间就完成了读这个操作但是后面还有3R这么多的时间必须等待等这个存储体恢复之后才可以访问接下来的这个地址因为接下来的这个地址同样是属于M0这个存储体好 所以必须等T这么长的时间才可以访问1号地址好 接下来再过一个周期在访问2号存储单元3号 4号总之由于我们连续访问的这些地址都属于M0这个存储体所以每次访问完之后都必须等待它恢复也就是总共过了T这么长的时间之后才可以进行下一次读写整个过程我们读了5个存储字号实是5T这是高位交叉编织接下来再看右边这种编织方案低位交叉编织根据这个地址的墨两位我们可以知道这个地址它应该是从属于M0这个存储体</w:t>
      </w:r>
    </w:p>
    <w:p>
      <w:r>
        <w:rPr>
          <w:rFonts w:ascii="微软雅黑" w:hAnsi="微软雅黑" w:eastAsia="微软雅黑"/>
          <w:b w:val="0"/>
          <w:sz w:val="21"/>
        </w:rPr>
        <w:t>[12:01] 好所以CPU会从M0这儿读出一个字刚才我们说过其实CPU从存储器里边读或者写一个字实际只需要R这么长的时间因此过了R这么长的时间之后相当于对M0的存储单元的读取工作就已经完成了后面的3R这么长的时间CPU不用管它只需要让存储体它自己恢复就可以所以过了R2这么长的时间之后由于我们第二个要访问的存储单元它所属的存储体此时是已经准备好读写的因此CPU可以直接从M1这儿读取数据之后是不是类似的再往后要访问的存储单元2号单元它属于M2而M2此时已经准备好被读或者被写了所以读M1这个操作经过R这么长的时间之后CPU就可以紧接着读M2这个单元好再往后一个地址它的体号是2个1</w:t>
      </w:r>
    </w:p>
    <w:p>
      <w:r>
        <w:rPr>
          <w:rFonts w:ascii="微软雅黑" w:hAnsi="微软雅黑" w:eastAsia="微软雅黑"/>
          <w:b w:val="0"/>
          <w:sz w:val="21"/>
        </w:rPr>
        <w:t>[13:03] 那么就是M3同样的此时M3是已经准备好读写的所以再经过RCPU又可以再紧接着读M3好 接下来读取M3是不是也需要花R这么长的时间所以读完M3之后其实从刚开始算起我们总共已经过了4R这么长的时间了也就剛好過了一個存取週期因此M3這個地址讀取完了之後是不是M0這個存儲體又可以準備好被讀取了而剛好我們接下來要讀取的這個地址我們又回到了M0因此到T這個時刻CPU又可以緊接著從M0讀出下一個字的數據好 所以對於這個例子我們讀出地址連續的四個存儲單元總共的時間開銷應該是大T加上4R也就是也就剛好等於2t對吧如果你要說cpu取得這5個字所需要的時間那其實在5r這個時刻就已經完成了</w:t>
      </w:r>
    </w:p>
    <w:p>
      <w:r>
        <w:rPr>
          <w:rFonts w:ascii="微软雅黑" w:hAnsi="微软雅黑" w:eastAsia="微软雅黑"/>
          <w:b w:val="0"/>
          <w:sz w:val="21"/>
        </w:rPr>
        <w:t>[14:04] 只不過這地方我們計算的總耗時其實是考慮上了最後的這3個r的恢復時間因此訪問這5個地址總體的耗時我們把記作2倍的t那如果我們把剛才計算的這個結論進行一個推廣的話不難得出這樣的結論当我们连续存取N个存储字的时候才用第一位交叉编织那么我们的总号时应该是T加上N-1倍的R因为我们对各个存储字的读取刚好是可以无缝衔接的所以读取N个存储字总共需要花N倍的R这么长的时间而最后一个存储字读取完了之后还需要给它留3R这么多的时间来进行恢复所以整体来看的号时就应该是t加上n-1倍的r因为t等于4r好 这是有可能遇到的一类考题考察你对微观层面的时间开销的计算红关上看我们使用这种策略</w:t>
      </w:r>
    </w:p>
    <w:p>
      <w:r>
        <w:rPr>
          <w:rFonts w:ascii="微软雅黑" w:hAnsi="微软雅黑" w:eastAsia="微软雅黑"/>
          <w:b w:val="0"/>
          <w:sz w:val="21"/>
        </w:rPr>
        <w:t>[15:06] 读写一个字的平均时间只需要r这么多所谓的红关就是指如果你连续读取的这个字数 nn趋近于无穷大的时候每个字的平均存取时间是非常接近r的好 所以在访问一系列地址连续的存储单元的时候右边这种低位交叉编址的方它的效率要比左边这种高位交叉编址要高得多性能几乎提升了4倍好 这就是多体并行存储器哎 那现在我们应该思考这样的一个问题为什么我们这探讨的是连续访问的情况呢大家可以思考一下原因是这样的在我们实际引用当中有很多数据其实就是存放在地址连续的一些空间比如说数组数组的存储就是放在地址连续的一些内存单元里面另外我们平时写的程序代码或者说程序的指令它也是连续的存放在我们主存当中</w:t>
      </w:r>
    </w:p>
    <w:p>
      <w:r>
        <w:rPr>
          <w:rFonts w:ascii="微软雅黑" w:hAnsi="微软雅黑" w:eastAsia="微软雅黑"/>
          <w:b w:val="0"/>
          <w:sz w:val="21"/>
        </w:rPr>
        <w:t>[16:10] 除非遇到什么 if else之类的需要发生跳转的地方否则程序指令的执行肯定是顺着地址一条一条往下读的好所以这地方我们着重探讨连续访问的情况是很有限势意义的好接下来我们来思考这样的一个问题既然这种低位交叉编织的方案可以让我们的存取效率变得更高我们应该取多少个体刚才这个例子当中我们实现了存取的流水线这个地方流水线的概念其实和工厂的流水线是很类似的比如说一个工厂它的一条生产线而这有4个工人这有4个工人然后这4个工人他们加工好的零件会放到传送代理然后在传送代的这端会有一个机器人来处理这4个工人给的这些零件这是工厂的流水线是不是和我们这个地方一样4个存储体他们提供数据的速度</w:t>
      </w:r>
    </w:p>
    <w:p>
      <w:r>
        <w:rPr>
          <w:rFonts w:ascii="微软雅黑" w:hAnsi="微软雅黑" w:eastAsia="微软雅黑"/>
          <w:b w:val="0"/>
          <w:sz w:val="21"/>
        </w:rPr>
        <w:t>[17:13] 是比较慢的这4个存储体就类似于这4个工人而机器人就相当于我们电脑里的CPU它可以快速的处理這些工人給他提供的零件好 所以正是因為這兩種場景的相似性所以我們才把這種存取方式把它稱為流水線式的這種存取那為了保證我們的流水線工作不間斷當存儲周期為T然後存取時間為R的時候我們應該保證存儲模塊的數量m是大於等於T除以R的像剛才這個例子我們剛好就取了m等於T除以R因为之前我们说过这粒子里面T等于4R对吧好 接下来分析一下为什么要有这样的规定假设我们此时取的存储体的数量要小于T除以R那还是以刚才的T等于4R作为一个前提条件那我们取M等于3 只有3个存储体好 现在经过3个R之后</w:t>
      </w:r>
    </w:p>
    <w:p>
      <w:r>
        <w:rPr>
          <w:rFonts w:ascii="微软雅黑" w:hAnsi="微软雅黑" w:eastAsia="微软雅黑"/>
          <w:b w:val="0"/>
          <w:sz w:val="21"/>
        </w:rPr>
        <w:t>[18:15] CPU分别从M0 M1 M2里面取走了3个字那再往后CPU是不是又应该访问M0这个存储体然而在3R这个时刻可以看到M0还没有恢复所以CPU必须等待R这么长的时间才可以进行下一次的存取所以当M小于T除以R的时候我们不能完全发挥这个流水线的作用好 再来看如果M大于T除以R比如说M取5那么当CPU从M0到M3分别取走一个字的数据之后此时刚好过了4R这么多的时间也就是说在这个时刻其实M0这个存储体它已经准备好被下一次访问了然而由于我们此时有五个存储体所以接下来CPU访问的应该是M4那对M4的访问也需要R这么长的时间访问完M4之后CPU才会再回头访问M0好 所以这就导致M0这个存储体</w:t>
      </w:r>
    </w:p>
    <w:p>
      <w:r>
        <w:rPr>
          <w:rFonts w:ascii="微软雅黑" w:hAnsi="微软雅黑" w:eastAsia="微软雅黑"/>
          <w:b w:val="0"/>
          <w:sz w:val="21"/>
        </w:rPr>
        <w:t>[19:14] 它中间其实闲置了R这么长的时间它本来可以继续干活的但是这偷懒了一段时间那这就意味着当M大于T除以R的时候我们劳动力是过剩的这种方案会导致各个存储体没办法发挥到他们各自的极限我们知道每增加一个存储体就是要多花一些钱对吧所以最好的方案还是之前我们提出的刚好让m等于t除以r这种方案这种方案可以让我们存取流水线的效率达到一个顶峰同时存储体的数量最少也就成本最低这也是一个考点我们根据存取周期和存取时间来判断我们应该取多少个模块那还有的题目会这样描述就是告诉你存取周期为T然后总线传输周期为R那这种描述的计算方法也是一样的之前我们说的存取时间R指的是这个存储体它的一个性能的平静</w:t>
      </w:r>
    </w:p>
    <w:p>
      <w:r>
        <w:rPr>
          <w:rFonts w:ascii="微软雅黑" w:hAnsi="微软雅黑" w:eastAsia="微软雅黑"/>
          <w:b w:val="0"/>
          <w:sz w:val="21"/>
        </w:rPr>
        <w:t>[20:15] 存取一次至少也需要R争长的时间而下面这种说法总线的传输周期为R指的是我们通过数据总线把一个数据传给CPU至少需要R这么长的时间所以虽然这两种表述方式它背后的含义是不一样的然而无论是哪种描述方式都意味着我们的CPU存取一次时间不可能低于R因此无论题目给的是哪种条件我们都按同样的算法来处理就可以好另外还需要补充一点如果说给你一个指定的地址X那你如何确定它属于第几个存出体呢首先我们假设总共有M个存出体那第一种方法就是根据这个莫伟的体号来判断它属于第几个存出体直接用二净值来判断第二种方法就是你可以用它给的这个实净值地址X来对M进行一个取渔用这样的方式也可以确定X这个地址它应该属于哪个存出体</w:t>
      </w:r>
    </w:p>
    <w:p>
      <w:r>
        <w:rPr>
          <w:rFonts w:ascii="微软雅黑" w:hAnsi="微软雅黑" w:eastAsia="微软雅黑"/>
          <w:b w:val="0"/>
          <w:sz w:val="21"/>
        </w:rPr>
        <w:t>[21:17] 好那具体的题目大家会在科学练习里面遇到好的 目前为止我们介绍了多体并行存储器这种存储方案的特点就是每个存储模块都有相同的容量和存取的速度并且各个模块都有独立的独写控制电路地址机存器还有数据机存器他们技能并行的工作也可以交叉的工作注意 这儿想强调的点是每一个体 每一个模块他们之间是相互独立的与这种方案相对应的另一种方案叫做单体多字存储器上面这种实现方式可以让每一个存储体独立的工作CPU可以自由的选择每一次要从哪一个存储体读出哪一个字他们之间都是相互独立的而采用下面这种方案的话相当于把这几个存储体把它们进行了一个合并整个存储器我们只有一套读写电路还有地址机存器</w:t>
      </w:r>
    </w:p>
    <w:p>
      <w:r>
        <w:rPr>
          <w:rFonts w:ascii="微软雅黑" w:hAnsi="微软雅黑" w:eastAsia="微软雅黑"/>
          <w:b w:val="0"/>
          <w:sz w:val="21"/>
        </w:rPr>
        <w:t>[22:16] 数据机存器有点累所以我们之前学习的卫国长本来每一次我们只能读写一个存储字但是经过这样的合体之后我们每一次读取的就是一整行也就是四个字为了配合这种单体多字存储器我们也需要把数据总线的宽度把它改为m个字每一次可以并行的读出m个字显然这种单体多字的多模块存储器它的灵活性要比多体并行的存储器要更差一些我们并不能单独的选择要读取其中的某个字只能一次读一整行也就直接读四个字的内容所以如果我们要读取的一系列指令或者数据它刚好在主存当中就是连续的占了一整行这种情况是比较理想的但是假如现在我们要读取一个总大小为四个字的辩量这个辩量占的是二三四五这几个存储单元那么采用下面这种方式</w:t>
      </w:r>
    </w:p>
    <w:p>
      <w:r>
        <w:rPr>
          <w:rFonts w:ascii="微软雅黑" w:hAnsi="微软雅黑" w:eastAsia="微软雅黑"/>
          <w:b w:val="0"/>
          <w:sz w:val="21"/>
        </w:rPr>
        <w:t>[23:16] 是不是意味着我们要先把第一行给读入然后再读入第二行其实我们会读入一些无用的无意义的信息而如果采用上面这种方式它的灵活性就会高一些CPU只需要精准的命中这四个存储单元就可以不会读入多余的荣誉信息好 所以下面这种方案的灵活性要差一些不过如果要从整体的读取速度的提升来看其实下面这种方案和上面这种方案都差不多当T等于4R的时候上面这种方案它的这个读取时间每读写一个字的时间可以接近于R那下面这个方案也是一样的每一个存取周期T我们可以直接读入四个字的内容因此平均来看每读入一个字所需要的时间也就是T除以4平均下来每读一个字只需要R这么长的时间和上面这种方案是一样的好所以无论是哪种方案</w:t>
      </w:r>
    </w:p>
    <w:p>
      <w:r>
        <w:rPr>
          <w:rFonts w:ascii="微软雅黑" w:hAnsi="微软雅黑" w:eastAsia="微软雅黑"/>
          <w:b w:val="0"/>
          <w:sz w:val="21"/>
        </w:rPr>
        <w:t>[24:13] 都可以很大程度上提升我们主存的一个读写速度好的,那这个小节当中我们主要介绍的是几种提升主存速度的方法首先要注意的是存取周期还有存取时间,这两个很类似但是又完全不一样的概念那我们学习了双端口RAM这种技术这个技术可以在多个CPU同时访问一个RAM的情况下提升RAM的读写速度那需要特别注意是否可以同时读同时写的问题好,那这小节的后半部分我没有介绍多模块存储器在多体并行存储期当中如果我们采用交叉编织的话那么对于访问连续的地址空间这样的一个使用场景其实性能的提升并不明显所以高位交叉编织这种方案实际效果就相当于单纯的给存储器进行了一个扩容而如果采用低位交叉编织我们就可以实现存取的一个流水线</w:t>
      </w:r>
    </w:p>
    <w:p>
      <w:r>
        <w:rPr>
          <w:rFonts w:ascii="微软雅黑" w:hAnsi="微软雅黑" w:eastAsia="微软雅黑"/>
          <w:b w:val="0"/>
          <w:sz w:val="21"/>
        </w:rPr>
        <w:t>[25:14] 这种方案是我们的高频考典曾经在我们408真体里面出现过多次好的,那這就是這個小節理論部分的內容接下來我們嘗試著把這個理論用到我們現實生活當中咱都是學計算機的,那經常會有人問哎,同學,你學計算機的,那你會修電腦嗎?這個時候我們好像只能絕望的搖頭但是學了這個小節的內容之後以後至少這個內存部分的知識大家可以有一點底氣不知道大家有沒有聽說過雙通道內存這樣的說法喜歡打遊戲的男生應該都聽過就是如果你让你的电脑变成双通道内存那它的整体性能可以提升很多事实上所谓的双通道内存就是低位交叉的二体存储器就说你给自己的电脑插了两个内存条之后你的CPU给这两个内存条的编织是采用了低位交叉编织的方案</w:t>
      </w:r>
    </w:p>
    <w:p>
      <w:r>
        <w:rPr>
          <w:rFonts w:ascii="微软雅黑" w:hAnsi="微软雅黑" w:eastAsia="微软雅黑"/>
          <w:b w:val="0"/>
          <w:sz w:val="21"/>
        </w:rPr>
        <w:t>[26:13] 也就是说虽然你的内存它的读写速度更补上CPU然而当你插入了两个内存之后你的CPU可以交替着访问这两个内存这样的话可以让你的内存整体的吞吐量几乎翻倍当然这所谓的翻倍指的是连续访问的情况经过之前的讲解应该不难理解以后大家在自己组装电脑或者说你想给自己的电脑加装一个内存条的时候你可以拆开自己的主板看一下很多主板它给的内存条的卡槽颜色是不一样的这是我在网上随便找的一个图片这个主板它所支持的内存是ddr2已经过时了但是现在的这些主板其实也都差不多以后如果你有两个内存条那么这两个内存条你应该插到颜色相同的两个卡槽里面只有插到颜色相同的两个卡槽里面它才是第一位交叉编织</w:t>
      </w:r>
    </w:p>
    <w:p>
      <w:r>
        <w:rPr>
          <w:rFonts w:ascii="微软雅黑" w:hAnsi="微软雅黑" w:eastAsia="微软雅黑"/>
          <w:b w:val="0"/>
          <w:sz w:val="21"/>
        </w:rPr>
        <w:t>[27:09] 而如果你其中一条插到了黄色这然后另一条插到了绿色这如果采用这种插法那相当于给这两个内存条进行了一个高位交叉编织也就是说你只是单纯的扩充了内存的容量并没有提升他的仿存速度好所以以后给大家的建议就是当你买内存条的时候经费有限的情况下你可以选择相同主频相同容量的两根内存条来组成双通道你当然可以选择直接买一根16GB的内存直接插到你的主板上但是更好的方式其实是你选择两根8Gb的内存分别把它插到两个黄色的卡槽上这样的话你的内存性能是更高的所以这也是为什么大家去搜内存条的时候你会发现很多商家他卖内存条整个商品页面它是16g x 2是这么来卖的因为两根一起卖就意味着你可以组成一个双通道</w:t>
      </w:r>
    </w:p>
    <w:p>
      <w:r>
        <w:rPr>
          <w:rFonts w:ascii="微软雅黑" w:hAnsi="微软雅黑" w:eastAsia="微软雅黑"/>
          <w:b w:val="0"/>
          <w:sz w:val="21"/>
        </w:rPr>
        <w:t>[28:08] 好所以学了这小节的知识之后以后你的女神或者你的男神听说你是学计算机的他再问你会不会修电脑你可以这么跟他说你说我可以帮你把电脑改成低位交叉多体存储器然后经过你的改造之后他的电脑速度确实快了很多于是他一脸崇拜的看着你因为他也不知道低位交叉多体存储器是什么东西但事实上只有你自己知道你只是多插了一个内存而已好所以这个小结的知识还是很实用的我在网上找了有一个人他的那个笔记本电脑的一个配置的截图他刚好截了这样的两张图左边这张图说明的是整个电脑的概况你看他的内存是16GB的一个MacBook Pro但是如果查看这个内存的详细页面那你会看到他的这台电脑里边其实也是差了两根8GB的内存条</w:t>
      </w:r>
    </w:p>
    <w:p>
      <w:r>
        <w:rPr>
          <w:rFonts w:ascii="微软雅黑" w:hAnsi="微软雅黑" w:eastAsia="微软雅黑"/>
          <w:b w:val="0"/>
          <w:sz w:val="21"/>
        </w:rPr>
        <w:t>[29:06] 第一根内存条插在了0号卡槽里第二根内存条插在了2号卡槽里如果没有猜错的话它的这台电脑主板应该也是有四个卡槽编号分别是0123和之前那张图一样插到0号和2号的时候就可以组成一个双通道所以这台苹果电脑它在出厂的时候其实已经考虑到双通道这个问题了对了不知道刚才大家有没有思考过为什么这推荐买内存条的时候要相同主频 相同容量为什么思考一下你看内存条它的主频就是3200单位好像是赵赫兹吧这是他的内存主频这个主频其实反映的是他的读写周期到底是多快主频越高那么他的读写周期T也就越短相应的读写时间R也会越短如果你买的是两个主频不一样的内存条那么主频更高的内存条就会进行一个降频的处理</w:t>
      </w:r>
    </w:p>
    <w:p>
      <w:r>
        <w:rPr>
          <w:rFonts w:ascii="微软雅黑" w:hAnsi="微软雅黑" w:eastAsia="微软雅黑"/>
          <w:b w:val="0"/>
          <w:sz w:val="21"/>
        </w:rPr>
        <w:t>[30:08] 也就是发挥不出它所有的功效因为经过之前的分析我们知道我们的多体存储器它的个个体CPU在处理的时候只有T和R这些都相等追减才会比较方便所以这是为什么要选相同主频的原因当然你在加内存的时候买一个主频更高的内存和你的老内存配合也可以只不过高出去那部分主频其实是被浪费的这个性能你利用的不充分也就是说你有一部分钱没必要花因为一般来说主频越低的那存它的价格也会更便宜一些好 另一个问题为什么要选择相同容量的两个内存呢这点通过之前的讲解应该也不难理解我们想要给两个内存条组成双通道那么编纸应该是012345是吧那如果说你新加的内存它的容量比以前那根大很多那么再往后的地址是不是就变成了678910</w:t>
      </w:r>
    </w:p>
    <w:p>
      <w:r>
        <w:rPr>
          <w:rFonts w:ascii="微软雅黑" w:hAnsi="微软雅黑" w:eastAsia="微软雅黑"/>
          <w:b w:val="0"/>
          <w:sz w:val="21"/>
        </w:rPr>
        <w:t>[31:06] 也就是说低地址部分这两个内存可以组成双通道而高地址部分其实依然是一个单通道的新门所以如果你插的两个内存条它的容量不一样的话那么有可能你会发现你的电脑性能会不太稳定如果你的游戏你打游戏的时候你的游戏刚好被装到了低地质部分这时候你的游戏可能会运行的更流畅一些画面 帧速什么的都会更好但是如果你的游戏被放到了高地质部分你的游戏运行起来就会更卡所以如果组成双通道的两个内存它的容量不一样的话那么你的电脑性能有可能更不稳定好 那这个小结的内容就讲这么多接下来大家可以去问一下你的男神或女神问他你要不要修电脑好的 以上就是这个小结的全部内容</w:t>
      </w:r>
    </w:p>
    <w:p>
      <w:pPr>
        <w:pStyle w:val="Heading1"/>
      </w:pPr>
      <w:r>
        <w:rPr>
          <w:rFonts w:ascii="微软雅黑" w:hAnsi="微软雅黑" w:eastAsia="微软雅黑"/>
          <w:b/>
          <w:sz w:val="32"/>
        </w:rPr>
        <w:t>第6节  3.3 主存储器与CPU的连接</w:t>
      </w:r>
    </w:p>
    <w:p>
      <w:r>
        <w:rPr>
          <w:rFonts w:ascii="微软雅黑" w:hAnsi="微软雅黑" w:eastAsia="微软雅黑"/>
          <w:b w:val="0"/>
          <w:color w:val="888888"/>
          <w:sz w:val="18"/>
        </w:rPr>
        <w:t>对应视频：P43 3.3_主存储器与CPU的连接（36分钟）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本节解决主存储器与CPU的连接问题，包括单块存储芯片的连接及多块芯片的位扩展、字扩展方法。本章是存储系统的核心内容，建议结合数字电路基础知识，通过课后习题理解扩展原理和译码器应用。</w:t>
      </w:r>
    </w:p>
    <w:p>
      <w:r>
        <w:rPr>
          <w:rFonts w:ascii="微软雅黑" w:hAnsi="微软雅黑" w:eastAsia="微软雅黑"/>
          <w:b w:val="0"/>
          <w:color w:val="C05000"/>
          <w:sz w:val="21"/>
        </w:rPr>
        <w:t>【考点】存储芯片与CPU的连接：地址线、数据线、片选线、读写控制线的连接方式</w:t>
      </w:r>
    </w:p>
    <w:p>
      <w:r>
        <w:rPr>
          <w:rFonts w:ascii="微软雅黑" w:hAnsi="微软雅黑" w:eastAsia="微软雅黑"/>
          <w:b w:val="0"/>
          <w:color w:val="C05000"/>
          <w:sz w:val="21"/>
        </w:rPr>
        <w:t>【考点】位扩展：当存储芯片字长小于数据总线宽度时，通过多片芯片并联扩展字长</w:t>
      </w:r>
    </w:p>
    <w:p>
      <w:r>
        <w:rPr>
          <w:rFonts w:ascii="微软雅黑" w:hAnsi="微软雅黑" w:eastAsia="微软雅黑"/>
          <w:b w:val="0"/>
          <w:color w:val="C05000"/>
          <w:sz w:val="21"/>
        </w:rPr>
        <w:t>【考点】字扩展：当存储芯片字数不足时，通过译码器片选法扩展存储单元</w:t>
      </w:r>
    </w:p>
    <w:p>
      <w:r>
        <w:rPr>
          <w:rFonts w:ascii="微软雅黑" w:hAnsi="微软雅黑" w:eastAsia="微软雅黑"/>
          <w:b w:val="0"/>
          <w:color w:val="C05000"/>
          <w:sz w:val="21"/>
        </w:rPr>
        <w:t>【考点】译码器片选法：使用译码器（如2-4译码器、3-8译码器）实现高位地址到片选信号的转换</w:t>
      </w:r>
    </w:p>
    <w:p>
      <w:r>
        <w:rPr>
          <w:rFonts w:ascii="微软雅黑" w:hAnsi="微软雅黑" w:eastAsia="微软雅黑"/>
          <w:b w:val="0"/>
          <w:color w:val="CC0000"/>
          <w:sz w:val="21"/>
        </w:rPr>
        <w:t>【易错】片选信号的有效电平：低电平有效（CS带横线）和高电平有效（CS无横线）的区分</w:t>
      </w:r>
    </w:p>
    <w:p>
      <w:r>
        <w:rPr>
          <w:rFonts w:ascii="微软雅黑" w:hAnsi="微软雅黑" w:eastAsia="微软雅黑"/>
          <w:b w:val="0"/>
          <w:color w:val="CC0000"/>
          <w:sz w:val="21"/>
        </w:rPr>
        <w:t>【易错】译码器输出与片选信号的连接：低电平有效片选需配合非门（小圆圈）</w:t>
      </w:r>
    </w:p>
    <w:p>
      <w:r>
        <w:rPr>
          <w:rFonts w:ascii="微软雅黑" w:hAnsi="微软雅黑" w:eastAsia="微软雅黑"/>
          <w:b w:val="0"/>
          <w:color w:val="CC0000"/>
          <w:sz w:val="21"/>
        </w:rPr>
        <w:t>【易错】线选法的地址空间不连续问题：高位地址线直接作为片选会导致地址空间浪费</w:t>
      </w:r>
    </w:p>
    <w:p>
      <w:r>
        <w:rPr>
          <w:rFonts w:ascii="微软雅黑" w:hAnsi="微软雅黑" w:eastAsia="微软雅黑"/>
          <w:b w:val="0"/>
          <w:color w:val="CC0000"/>
          <w:sz w:val="21"/>
        </w:rPr>
        <w:t>【易错】MAR/MDR的集成位置：现代计算机中MAR和MDR通常集成在CPU内部，存储芯片内仅为普通寄存器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主存储器与</w:t>
      </w:r>
    </w:p>
    <w:p>
      <w:r>
        <w:rPr>
          <w:rFonts w:ascii="微软雅黑" w:hAnsi="微软雅黑" w:eastAsia="微软雅黑"/>
          <w:b w:val="0"/>
          <w:sz w:val="21"/>
        </w:rPr>
        <w:t>• CPU的连接</w:t>
      </w:r>
    </w:p>
    <w:p>
      <w:r>
        <w:rPr>
          <w:rFonts w:ascii="微软雅黑" w:hAnsi="微软雅黑" w:eastAsia="微软雅黑"/>
          <w:b w:val="0"/>
          <w:sz w:val="21"/>
        </w:rPr>
        <w:t>• 知识总览</w:t>
      </w:r>
    </w:p>
    <w:p>
      <w:r>
        <w:rPr>
          <w:rFonts w:ascii="微软雅黑" w:hAnsi="微软雅黑" w:eastAsia="微软雅黑"/>
          <w:b w:val="0"/>
          <w:sz w:val="21"/>
        </w:rPr>
        <w:t>• ……</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👆8×8位的存储芯片</w:t>
      </w:r>
    </w:p>
    <w:p>
      <w:r>
        <w:rPr>
          <w:rFonts w:ascii="微软雅黑" w:hAnsi="微软雅黑" w:eastAsia="微软雅黑"/>
          <w:b w:val="0"/>
          <w:sz w:val="21"/>
        </w:rPr>
        <w:t>• 片选线</w:t>
      </w:r>
    </w:p>
    <w:p>
      <w:r>
        <w:rPr>
          <w:rFonts w:ascii="微软雅黑" w:hAnsi="微软雅黑" w:eastAsia="微软雅黑"/>
          <w:b w:val="0"/>
          <w:sz w:val="21"/>
        </w:rPr>
        <w:t>• 读控制线</w:t>
      </w:r>
    </w:p>
    <w:p>
      <w:r>
        <w:rPr>
          <w:rFonts w:ascii="微软雅黑" w:hAnsi="微软雅黑" w:eastAsia="微软雅黑"/>
          <w:b w:val="0"/>
          <w:sz w:val="21"/>
        </w:rPr>
        <w:t>• 写控制线</w:t>
      </w:r>
    </w:p>
    <w:p>
      <w:r>
        <w:rPr>
          <w:rFonts w:ascii="微软雅黑" w:hAnsi="微软雅黑" w:eastAsia="微软雅黑"/>
          <w:b w:val="0"/>
          <w:sz w:val="21"/>
        </w:rPr>
        <w:t>• 数据总线(宽度=存储字长)</w:t>
      </w:r>
    </w:p>
    <w:p>
      <w:r>
        <w:rPr>
          <w:rFonts w:ascii="微软雅黑" w:hAnsi="微软雅黑" w:eastAsia="微软雅黑"/>
          <w:b w:val="0"/>
          <w:sz w:val="21"/>
        </w:rPr>
        <w:t>• 单块存储芯片与CPU的连接</w:t>
      </w:r>
    </w:p>
    <w:p>
      <w:r>
        <w:rPr>
          <w:rFonts w:ascii="微软雅黑" w:hAnsi="微软雅黑" w:eastAsia="微软雅黑"/>
          <w:b w:val="0"/>
          <w:sz w:val="21"/>
        </w:rPr>
        <w:t>• 想要扩展主</w:t>
      </w:r>
    </w:p>
    <w:p>
      <w:r>
        <w:rPr>
          <w:rFonts w:ascii="微软雅黑" w:hAnsi="微软雅黑" w:eastAsia="微软雅黑"/>
          <w:b w:val="0"/>
          <w:sz w:val="21"/>
        </w:rPr>
        <w:t>• 存字数怎么</w:t>
      </w:r>
    </w:p>
    <w:p>
      <w:r>
        <w:rPr>
          <w:rFonts w:ascii="微软雅黑" w:hAnsi="微软雅黑" w:eastAsia="微软雅黑"/>
          <w:b w:val="0"/>
          <w:sz w:val="21"/>
        </w:rPr>
        <w:t>• 办？——字</w:t>
      </w:r>
    </w:p>
    <w:p>
      <w:r>
        <w:rPr>
          <w:rFonts w:ascii="微软雅黑" w:hAnsi="微软雅黑" w:eastAsia="微软雅黑"/>
          <w:b w:val="0"/>
          <w:sz w:val="21"/>
        </w:rPr>
        <w:t>• 扩展</w:t>
      </w:r>
    </w:p>
    <w:p>
      <w:r>
        <w:rPr>
          <w:rFonts w:ascii="微软雅黑" w:hAnsi="微软雅黑" w:eastAsia="微软雅黑"/>
          <w:b w:val="0"/>
          <w:sz w:val="21"/>
        </w:rPr>
        <w:t>• 数据总线宽度&gt;存储芯片字长，</w:t>
      </w:r>
    </w:p>
    <w:p>
      <w:r>
        <w:rPr>
          <w:rFonts w:ascii="微软雅黑" w:hAnsi="微软雅黑" w:eastAsia="微软雅黑"/>
          <w:b w:val="0"/>
          <w:sz w:val="21"/>
        </w:rPr>
        <w:t>• 怎么办？——位扩展</w:t>
      </w:r>
    </w:p>
    <w:p>
      <w:r>
        <w:rPr>
          <w:rFonts w:ascii="微软雅黑" w:hAnsi="微软雅黑" w:eastAsia="微软雅黑"/>
          <w:b w:val="0"/>
          <w:sz w:val="21"/>
        </w:rPr>
        <w:t>• 注：现在的计算机MAR、MDR通常集成</w:t>
      </w:r>
    </w:p>
    <w:p>
      <w:r>
        <w:rPr>
          <w:rFonts w:ascii="微软雅黑" w:hAnsi="微软雅黑" w:eastAsia="微软雅黑"/>
          <w:b w:val="0"/>
          <w:sz w:val="21"/>
        </w:rPr>
        <w:t>• 在CPU内部。存储芯片内只需一个普通</w:t>
      </w:r>
    </w:p>
    <w:p>
      <w:r>
        <w:rPr>
          <w:rFonts w:ascii="微软雅黑" w:hAnsi="微软雅黑" w:eastAsia="微软雅黑"/>
          <w:b w:val="0"/>
          <w:sz w:val="21"/>
        </w:rPr>
        <w:t>• 的寄存器（暂存输入、输出数据）</w:t>
      </w:r>
    </w:p>
    <w:p>
      <w:r>
        <w:rPr>
          <w:rFonts w:ascii="微软雅黑" w:hAnsi="微软雅黑" w:eastAsia="微软雅黑"/>
          <w:b w:val="0"/>
          <w:sz w:val="21"/>
        </w:rPr>
        <w:t>• 现在的计算机</w:t>
      </w:r>
    </w:p>
    <w:p>
      <w:r>
        <w:rPr>
          <w:rFonts w:ascii="微软雅黑" w:hAnsi="微软雅黑" w:eastAsia="微软雅黑"/>
          <w:b w:val="0"/>
          <w:sz w:val="21"/>
        </w:rPr>
        <w:t>• MDR</w:t>
      </w:r>
    </w:p>
    <w:p>
      <w:r>
        <w:rPr>
          <w:rFonts w:ascii="微软雅黑" w:hAnsi="微软雅黑" w:eastAsia="微软雅黑"/>
          <w:b w:val="0"/>
          <w:sz w:val="21"/>
        </w:rPr>
        <w:t>• MAR</w:t>
      </w:r>
    </w:p>
    <w:p>
      <w:r>
        <w:rPr>
          <w:rFonts w:ascii="微软雅黑" w:hAnsi="微软雅黑" w:eastAsia="微软雅黑"/>
          <w:b w:val="0"/>
          <w:sz w:val="21"/>
        </w:rPr>
        <w:t>• CPU</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主存中包</w:t>
      </w:r>
    </w:p>
    <w:p>
      <w:r>
        <w:rPr>
          <w:rFonts w:ascii="微软雅黑" w:hAnsi="微软雅黑" w:eastAsia="微软雅黑"/>
          <w:b w:val="0"/>
          <w:sz w:val="21"/>
        </w:rPr>
        <w:t>• 含多块存</w:t>
      </w:r>
    </w:p>
    <w:p>
      <w:r>
        <w:rPr>
          <w:rFonts w:ascii="微软雅黑" w:hAnsi="微软雅黑" w:eastAsia="微软雅黑"/>
          <w:b w:val="0"/>
          <w:sz w:val="21"/>
        </w:rPr>
        <w:t>• 储芯片</w:t>
      </w:r>
    </w:p>
    <w:p>
      <w:r>
        <w:rPr>
          <w:rFonts w:ascii="微软雅黑" w:hAnsi="微软雅黑" w:eastAsia="微软雅黑"/>
          <w:b w:val="0"/>
          <w:sz w:val="21"/>
        </w:rPr>
        <w:t>• 包含多块存储芯片</w:t>
      </w:r>
    </w:p>
    <w:p>
      <w:r>
        <w:rPr>
          <w:rFonts w:ascii="微软雅黑" w:hAnsi="微软雅黑" w:eastAsia="微软雅黑"/>
          <w:b w:val="0"/>
          <w:sz w:val="21"/>
        </w:rPr>
        <w:t>• 8GB</w:t>
      </w:r>
    </w:p>
    <w:p>
      <w:r>
        <w:rPr>
          <w:rFonts w:ascii="微软雅黑" w:hAnsi="微软雅黑" w:eastAsia="微软雅黑"/>
          <w:b w:val="0"/>
          <w:sz w:val="21"/>
        </w:rPr>
        <w:t>• 16GB</w:t>
      </w:r>
    </w:p>
    <w:p>
      <w:r>
        <w:rPr>
          <w:rFonts w:ascii="微软雅黑" w:hAnsi="微软雅黑" w:eastAsia="微软雅黑"/>
          <w:b w:val="0"/>
          <w:sz w:val="21"/>
        </w:rPr>
        <w:t>• 存储器芯片的输入输出信号</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（CS 或CE）</w:t>
      </w:r>
    </w:p>
    <w:p>
      <w:r>
        <w:rPr>
          <w:rFonts w:ascii="微软雅黑" w:hAnsi="微软雅黑" w:eastAsia="微软雅黑"/>
          <w:b w:val="0"/>
          <w:sz w:val="21"/>
        </w:rPr>
        <w:t>• （𝐶𝑆或𝐶𝐸）</w:t>
      </w:r>
    </w:p>
    <w:p>
      <w:r>
        <w:rPr>
          <w:rFonts w:ascii="微软雅黑" w:hAnsi="微软雅黑" w:eastAsia="微软雅黑"/>
          <w:b w:val="0"/>
          <w:sz w:val="21"/>
        </w:rPr>
        <w:t>• 低电平有效</w:t>
      </w:r>
    </w:p>
    <w:p>
      <w:r>
        <w:rPr>
          <w:rFonts w:ascii="微软雅黑" w:hAnsi="微软雅黑" w:eastAsia="微软雅黑"/>
          <w:b w:val="0"/>
          <w:sz w:val="21"/>
        </w:rPr>
        <w:t>• 高电平有效</w:t>
      </w:r>
    </w:p>
    <w:p>
      <w:r>
        <w:rPr>
          <w:rFonts w:ascii="微软雅黑" w:hAnsi="微软雅黑" w:eastAsia="微软雅黑"/>
          <w:b w:val="0"/>
          <w:sz w:val="21"/>
        </w:rPr>
        <w:t>• （WE 或𝑊𝑅）</w:t>
      </w:r>
    </w:p>
    <w:p>
      <w:r>
        <w:rPr>
          <w:rFonts w:ascii="微软雅黑" w:hAnsi="微软雅黑" w:eastAsia="微软雅黑"/>
          <w:b w:val="0"/>
          <w:sz w:val="21"/>
        </w:rPr>
        <w:t>• 低电平表示写</w:t>
      </w:r>
    </w:p>
    <w:p>
      <w:r>
        <w:rPr>
          <w:rFonts w:ascii="微软雅黑" w:hAnsi="微软雅黑" w:eastAsia="微软雅黑"/>
          <w:b w:val="0"/>
          <w:sz w:val="21"/>
        </w:rPr>
        <w:t>• 高电平表示读</w:t>
      </w:r>
    </w:p>
    <w:p>
      <w:r>
        <w:rPr>
          <w:rFonts w:ascii="微软雅黑" w:hAnsi="微软雅黑" w:eastAsia="微软雅黑"/>
          <w:b w:val="0"/>
          <w:sz w:val="21"/>
        </w:rPr>
        <w:t>• 也可能分开为WE 和OE 两根读写线</w:t>
      </w:r>
    </w:p>
    <w:p>
      <w:r>
        <w:rPr>
          <w:rFonts w:ascii="微软雅黑" w:hAnsi="微软雅黑" w:eastAsia="微软雅黑"/>
          <w:b w:val="0"/>
          <w:sz w:val="21"/>
        </w:rPr>
        <w:t>• 增加主存的存储字长-位扩展</w:t>
      </w:r>
    </w:p>
    <w:p>
      <w:r>
        <w:rPr>
          <w:rFonts w:ascii="微软雅黑" w:hAnsi="微软雅黑" w:eastAsia="微软雅黑"/>
          <w:b w:val="0"/>
          <w:sz w:val="21"/>
        </w:rPr>
        <w:t>• 8K×1位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𝐷&amp;</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8K×1位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w:t>
      </w:r>
    </w:p>
    <w:p>
      <w:r>
        <w:rPr>
          <w:rFonts w:ascii="微软雅黑" w:hAnsi="微软雅黑" w:eastAsia="微软雅黑"/>
          <w:b w:val="0"/>
          <w:sz w:val="21"/>
        </w:rPr>
        <w:t>• ...</w:t>
      </w:r>
    </w:p>
    <w:p>
      <w:r>
        <w:rPr>
          <w:rFonts w:ascii="微软雅黑" w:hAnsi="微软雅黑" w:eastAsia="微软雅黑"/>
          <w:b w:val="0"/>
          <w:sz w:val="21"/>
        </w:rPr>
        <w:t>• 8片8K × 1位的存储芯片</w:t>
      </w:r>
    </w:p>
    <w:p>
      <w:r>
        <w:rPr>
          <w:rFonts w:ascii="微软雅黑" w:hAnsi="微软雅黑" w:eastAsia="微软雅黑"/>
          <w:b w:val="0"/>
          <w:sz w:val="21"/>
        </w:rPr>
        <w:t>• à 1个8K × 8位的存储器，容量8KB</w:t>
      </w:r>
    </w:p>
    <w:p>
      <w:r>
        <w:rPr>
          <w:rFonts w:ascii="微软雅黑" w:hAnsi="微软雅黑" w:eastAsia="微软雅黑"/>
          <w:b w:val="0"/>
          <w:sz w:val="21"/>
        </w:rPr>
        <w:t>• 增加主存的存储字长-位扩展</w:t>
      </w:r>
    </w:p>
    <w:p>
      <w:r>
        <w:rPr>
          <w:rFonts w:ascii="微软雅黑" w:hAnsi="微软雅黑" w:eastAsia="微软雅黑"/>
          <w:b w:val="0"/>
          <w:sz w:val="21"/>
        </w:rPr>
        <w:t>• 增加主存的存储字数-字扩展</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增加主存的存储字数-字扩展</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增加主存的存储字数-字扩展</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增加主存的存储字数-字扩展</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线选法：𝐴#' 𝐴#(只能为01或10</w:t>
      </w:r>
    </w:p>
    <w:p>
      <w:r>
        <w:rPr>
          <w:rFonts w:ascii="微软雅黑" w:hAnsi="微软雅黑" w:eastAsia="微软雅黑"/>
          <w:b w:val="0"/>
          <w:sz w:val="21"/>
        </w:rPr>
        <w:t>• n条线</w:t>
      </w:r>
    </w:p>
    <w:p>
      <w:r>
        <w:rPr>
          <w:rFonts w:ascii="微软雅黑" w:hAnsi="微软雅黑" w:eastAsia="微软雅黑"/>
          <w:b w:val="0"/>
          <w:sz w:val="21"/>
        </w:rPr>
        <w:t>• à n个选片信号</w:t>
      </w:r>
    </w:p>
    <w:p>
      <w:r>
        <w:rPr>
          <w:rFonts w:ascii="微软雅黑" w:hAnsi="微软雅黑" w:eastAsia="微软雅黑"/>
          <w:b w:val="0"/>
          <w:sz w:val="21"/>
        </w:rPr>
        <w:t>• 地址: 01x xxxx xxxx xxxx</w:t>
      </w:r>
    </w:p>
    <w:p>
      <w:r>
        <w:rPr>
          <w:rFonts w:ascii="微软雅黑" w:hAnsi="微软雅黑" w:eastAsia="微软雅黑"/>
          <w:b w:val="0"/>
          <w:sz w:val="21"/>
        </w:rPr>
        <w:t>• 地址: 10x xxxx xxxx xxxx</w:t>
      </w:r>
    </w:p>
    <w:p>
      <w:r>
        <w:rPr>
          <w:rFonts w:ascii="微软雅黑" w:hAnsi="微软雅黑" w:eastAsia="微软雅黑"/>
          <w:b w:val="0"/>
          <w:sz w:val="21"/>
        </w:rPr>
        <w:t>• 最低地址: 010 0000 0000 0000</w:t>
      </w:r>
    </w:p>
    <w:p>
      <w:r>
        <w:rPr>
          <w:rFonts w:ascii="微软雅黑" w:hAnsi="微软雅黑" w:eastAsia="微软雅黑"/>
          <w:b w:val="0"/>
          <w:sz w:val="21"/>
        </w:rPr>
        <w:t>• 最高地址: 011 1111 1111 1111</w:t>
      </w:r>
    </w:p>
    <w:p>
      <w:r>
        <w:rPr>
          <w:rFonts w:ascii="微软雅黑" w:hAnsi="微软雅黑" w:eastAsia="微软雅黑"/>
          <w:b w:val="0"/>
          <w:sz w:val="21"/>
        </w:rPr>
        <w:t>• 最低地址: 100 0000 0000 0000</w:t>
      </w:r>
    </w:p>
    <w:p>
      <w:r>
        <w:rPr>
          <w:rFonts w:ascii="微软雅黑" w:hAnsi="微软雅黑" w:eastAsia="微软雅黑"/>
          <w:b w:val="0"/>
          <w:sz w:val="21"/>
        </w:rPr>
        <w:t>• 最高地址: 101 1111 1111 1111</w:t>
      </w:r>
    </w:p>
    <w:p>
      <w:r>
        <w:rPr>
          <w:rFonts w:ascii="微软雅黑" w:hAnsi="微软雅黑" w:eastAsia="微软雅黑"/>
          <w:b w:val="0"/>
          <w:sz w:val="21"/>
        </w:rPr>
        <w:t>• 增加主存的存储字数-字扩展</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增加主存的存储字数-字扩展</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地址: 1x xxxx xxxx xxxx</w:t>
      </w:r>
    </w:p>
    <w:p>
      <w:r>
        <w:rPr>
          <w:rFonts w:ascii="微软雅黑" w:hAnsi="微软雅黑" w:eastAsia="微软雅黑"/>
          <w:b w:val="0"/>
          <w:sz w:val="21"/>
        </w:rPr>
        <w:t>• 地址: 0x xxxx xxxx xxxx</w:t>
      </w:r>
    </w:p>
    <w:p>
      <w:r>
        <w:rPr>
          <w:rFonts w:ascii="微软雅黑" w:hAnsi="微软雅黑" w:eastAsia="微软雅黑"/>
          <w:b w:val="0"/>
          <w:sz w:val="21"/>
        </w:rPr>
        <w:t>• 译码片选法：n条线</w:t>
      </w:r>
    </w:p>
    <w:p>
      <w:r>
        <w:rPr>
          <w:rFonts w:ascii="微软雅黑" w:hAnsi="微软雅黑" w:eastAsia="微软雅黑"/>
          <w:b w:val="0"/>
          <w:sz w:val="21"/>
        </w:rPr>
        <w:t>• à 2)个选片信号</w:t>
      </w:r>
    </w:p>
    <w:p>
      <w:r>
        <w:rPr>
          <w:rFonts w:ascii="微软雅黑" w:hAnsi="微软雅黑" w:eastAsia="微软雅黑"/>
          <w:b w:val="0"/>
          <w:sz w:val="21"/>
        </w:rPr>
        <w:t>• 最低地址: 10 0000 0000 0000</w:t>
      </w:r>
    </w:p>
    <w:p>
      <w:r>
        <w:rPr>
          <w:rFonts w:ascii="微软雅黑" w:hAnsi="微软雅黑" w:eastAsia="微软雅黑"/>
          <w:b w:val="0"/>
          <w:sz w:val="21"/>
        </w:rPr>
        <w:t>• 最高地址: 11 1111 1111 1111</w:t>
      </w:r>
    </w:p>
    <w:p>
      <w:r>
        <w:rPr>
          <w:rFonts w:ascii="微软雅黑" w:hAnsi="微软雅黑" w:eastAsia="微软雅黑"/>
          <w:b w:val="0"/>
          <w:sz w:val="21"/>
        </w:rPr>
        <w:t>• 最低地址: 00 0000 0000 0000</w:t>
      </w:r>
    </w:p>
    <w:p>
      <w:r>
        <w:rPr>
          <w:rFonts w:ascii="微软雅黑" w:hAnsi="微软雅黑" w:eastAsia="微软雅黑"/>
          <w:b w:val="0"/>
          <w:sz w:val="21"/>
        </w:rPr>
        <w:t>• 最高地址: 01 1111 1111 1111</w:t>
      </w:r>
    </w:p>
    <w:p>
      <w:r>
        <w:rPr>
          <w:rFonts w:ascii="微软雅黑" w:hAnsi="微软雅黑" w:eastAsia="微软雅黑"/>
          <w:b w:val="0"/>
          <w:sz w:val="21"/>
        </w:rPr>
        <w:t>• 增加主存的存储字数-字扩展</w:t>
      </w:r>
    </w:p>
    <w:p>
      <w:r>
        <w:rPr>
          <w:rFonts w:ascii="微软雅黑" w:hAnsi="微软雅黑" w:eastAsia="微软雅黑"/>
          <w:b w:val="0"/>
          <w:sz w:val="21"/>
        </w:rPr>
        <w:t>• 1-2译</w:t>
      </w:r>
    </w:p>
    <w:p>
      <w:r>
        <w:rPr>
          <w:rFonts w:ascii="微软雅黑" w:hAnsi="微软雅黑" w:eastAsia="微软雅黑"/>
          <w:b w:val="0"/>
          <w:sz w:val="21"/>
        </w:rPr>
        <w:t>• 码器</w:t>
      </w:r>
    </w:p>
    <w:p>
      <w:r>
        <w:rPr>
          <w:rFonts w:ascii="微软雅黑" w:hAnsi="微软雅黑" w:eastAsia="微软雅黑"/>
          <w:b w:val="0"/>
          <w:sz w:val="21"/>
        </w:rPr>
        <w:t>• 3-8译</w:t>
      </w:r>
    </w:p>
    <w:p>
      <w:r>
        <w:rPr>
          <w:rFonts w:ascii="微软雅黑" w:hAnsi="微软雅黑" w:eastAsia="微软雅黑"/>
          <w:b w:val="0"/>
          <w:sz w:val="21"/>
        </w:rPr>
        <w:t>• 码器</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译码片选法：n条线</w:t>
      </w:r>
    </w:p>
    <w:p>
      <w:r>
        <w:rPr>
          <w:rFonts w:ascii="微软雅黑" w:hAnsi="微软雅黑" w:eastAsia="微软雅黑"/>
          <w:b w:val="0"/>
          <w:sz w:val="21"/>
        </w:rPr>
        <w:t>• à 2)个选片信号</w:t>
      </w:r>
    </w:p>
    <w:p>
      <w:r>
        <w:rPr>
          <w:rFonts w:ascii="微软雅黑" w:hAnsi="微软雅黑" w:eastAsia="微软雅黑"/>
          <w:b w:val="0"/>
          <w:sz w:val="21"/>
        </w:rPr>
        <w:t>• 地址: 1x xxxx xxxx xxxx</w:t>
      </w:r>
    </w:p>
    <w:p>
      <w:r>
        <w:rPr>
          <w:rFonts w:ascii="微软雅黑" w:hAnsi="微软雅黑" w:eastAsia="微软雅黑"/>
          <w:b w:val="0"/>
          <w:sz w:val="21"/>
        </w:rPr>
        <w:t>• 地址: 0x xxxx xxxx xxxx</w:t>
      </w:r>
    </w:p>
    <w:p>
      <w:r>
        <w:rPr>
          <w:rFonts w:ascii="微软雅黑" w:hAnsi="微软雅黑" w:eastAsia="微软雅黑"/>
          <w:b w:val="0"/>
          <w:sz w:val="21"/>
        </w:rPr>
        <w:t>• 最低地址: 10 0000 0000 0000</w:t>
      </w:r>
    </w:p>
    <w:p>
      <w:r>
        <w:rPr>
          <w:rFonts w:ascii="微软雅黑" w:hAnsi="微软雅黑" w:eastAsia="微软雅黑"/>
          <w:b w:val="0"/>
          <w:sz w:val="21"/>
        </w:rPr>
        <w:t>• 最高地址: 11 1111 1111 1111</w:t>
      </w:r>
    </w:p>
    <w:p>
      <w:r>
        <w:rPr>
          <w:rFonts w:ascii="微软雅黑" w:hAnsi="微软雅黑" w:eastAsia="微软雅黑"/>
          <w:b w:val="0"/>
          <w:sz w:val="21"/>
        </w:rPr>
        <w:t>• 最低地址: 00 0000 0000 0000</w:t>
      </w:r>
    </w:p>
    <w:p>
      <w:r>
        <w:rPr>
          <w:rFonts w:ascii="微软雅黑" w:hAnsi="微软雅黑" w:eastAsia="微软雅黑"/>
          <w:b w:val="0"/>
          <w:sz w:val="21"/>
        </w:rPr>
        <w:t>• 最高地址: 01 1111 1111 1111</w:t>
      </w:r>
    </w:p>
    <w:p>
      <w:r>
        <w:rPr>
          <w:rFonts w:ascii="微软雅黑" w:hAnsi="微软雅黑" w:eastAsia="微软雅黑"/>
          <w:b w:val="0"/>
          <w:sz w:val="21"/>
        </w:rPr>
        <w:t>• 增加主存的存储字数-字扩展</w:t>
      </w:r>
    </w:p>
    <w:p>
      <w:r>
        <w:rPr>
          <w:rFonts w:ascii="微软雅黑" w:hAnsi="微软雅黑" w:eastAsia="微软雅黑"/>
          <w:b w:val="0"/>
          <w:sz w:val="21"/>
        </w:rPr>
        <w:t>• 3-8译</w:t>
      </w:r>
    </w:p>
    <w:p>
      <w:r>
        <w:rPr>
          <w:rFonts w:ascii="微软雅黑" w:hAnsi="微软雅黑" w:eastAsia="微软雅黑"/>
          <w:b w:val="0"/>
          <w:sz w:val="21"/>
        </w:rPr>
        <w:t>• 码器</w:t>
      </w:r>
    </w:p>
    <w:p>
      <w:r>
        <w:rPr>
          <w:rFonts w:ascii="微软雅黑" w:hAnsi="微软雅黑" w:eastAsia="微软雅黑"/>
          <w:b w:val="0"/>
          <w:sz w:val="21"/>
        </w:rPr>
        <w:t>• 1-2译</w:t>
      </w:r>
    </w:p>
    <w:p>
      <w:r>
        <w:rPr>
          <w:rFonts w:ascii="微软雅黑" w:hAnsi="微软雅黑" w:eastAsia="微软雅黑"/>
          <w:b w:val="0"/>
          <w:sz w:val="21"/>
        </w:rPr>
        <w:t>• 码器</w:t>
      </w:r>
    </w:p>
    <w:p>
      <w:r>
        <w:rPr>
          <w:rFonts w:ascii="微软雅黑" w:hAnsi="微软雅黑" w:eastAsia="微软雅黑"/>
          <w:b w:val="0"/>
          <w:sz w:val="21"/>
        </w:rPr>
        <w:t>• ...</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译码片选法：n条线</w:t>
      </w:r>
    </w:p>
    <w:p>
      <w:r>
        <w:rPr>
          <w:rFonts w:ascii="微软雅黑" w:hAnsi="微软雅黑" w:eastAsia="微软雅黑"/>
          <w:b w:val="0"/>
          <w:sz w:val="21"/>
        </w:rPr>
        <w:t>• à 2)个选片信号</w:t>
      </w:r>
    </w:p>
    <w:p>
      <w:r>
        <w:rPr>
          <w:rFonts w:ascii="微软雅黑" w:hAnsi="微软雅黑" w:eastAsia="微软雅黑"/>
          <w:b w:val="0"/>
          <w:sz w:val="21"/>
        </w:rPr>
        <w:t>• 地址: 1x xxxx xxxx xxxx</w:t>
      </w:r>
    </w:p>
    <w:p>
      <w:r>
        <w:rPr>
          <w:rFonts w:ascii="微软雅黑" w:hAnsi="微软雅黑" w:eastAsia="微软雅黑"/>
          <w:b w:val="0"/>
          <w:sz w:val="21"/>
        </w:rPr>
        <w:t>• 地址: 0x xxxx xxxx xxxx</w:t>
      </w:r>
    </w:p>
    <w:p>
      <w:r>
        <w:rPr>
          <w:rFonts w:ascii="微软雅黑" w:hAnsi="微软雅黑" w:eastAsia="微软雅黑"/>
          <w:b w:val="0"/>
          <w:sz w:val="21"/>
        </w:rPr>
        <w:t>• 最低地址: 10 0000 0000 0000</w:t>
      </w:r>
    </w:p>
    <w:p>
      <w:r>
        <w:rPr>
          <w:rFonts w:ascii="微软雅黑" w:hAnsi="微软雅黑" w:eastAsia="微软雅黑"/>
          <w:b w:val="0"/>
          <w:sz w:val="21"/>
        </w:rPr>
        <w:t>• 最高地址: 10 1111 1111 1111</w:t>
      </w:r>
    </w:p>
    <w:p>
      <w:r>
        <w:rPr>
          <w:rFonts w:ascii="微软雅黑" w:hAnsi="微软雅黑" w:eastAsia="微软雅黑"/>
          <w:b w:val="0"/>
          <w:sz w:val="21"/>
        </w:rPr>
        <w:t>• 最低地址: 00 0000 0000 0000</w:t>
      </w:r>
    </w:p>
    <w:p>
      <w:r>
        <w:rPr>
          <w:rFonts w:ascii="微软雅黑" w:hAnsi="微软雅黑" w:eastAsia="微软雅黑"/>
          <w:b w:val="0"/>
          <w:sz w:val="21"/>
        </w:rPr>
        <w:t>• 最高地址: 01 1111 1111 1111</w:t>
      </w:r>
    </w:p>
    <w:p>
      <w:r>
        <w:rPr>
          <w:rFonts w:ascii="微软雅黑" w:hAnsi="微软雅黑" w:eastAsia="微软雅黑"/>
          <w:b w:val="0"/>
          <w:sz w:val="21"/>
        </w:rPr>
        <w:t>• 增加主存的存储字数-字扩展</w:t>
      </w:r>
    </w:p>
    <w:p>
      <w:r>
        <w:rPr>
          <w:rFonts w:ascii="微软雅黑" w:hAnsi="微软雅黑" w:eastAsia="微软雅黑"/>
          <w:b w:val="0"/>
          <w:sz w:val="21"/>
        </w:rPr>
        <w:t>• 3-8译</w:t>
      </w:r>
    </w:p>
    <w:p>
      <w:r>
        <w:rPr>
          <w:rFonts w:ascii="微软雅黑" w:hAnsi="微软雅黑" w:eastAsia="微软雅黑"/>
          <w:b w:val="0"/>
          <w:sz w:val="21"/>
        </w:rPr>
        <w:t>• 码器</w:t>
      </w:r>
    </w:p>
    <w:p>
      <w:r>
        <w:rPr>
          <w:rFonts w:ascii="微软雅黑" w:hAnsi="微软雅黑" w:eastAsia="微软雅黑"/>
          <w:b w:val="0"/>
          <w:sz w:val="21"/>
        </w:rPr>
        <w:t>• 1-2译</w:t>
      </w:r>
    </w:p>
    <w:p>
      <w:r>
        <w:rPr>
          <w:rFonts w:ascii="微软雅黑" w:hAnsi="微软雅黑" w:eastAsia="微软雅黑"/>
          <w:b w:val="0"/>
          <w:sz w:val="21"/>
        </w:rPr>
        <w:t>• 码器</w:t>
      </w:r>
    </w:p>
    <w:p>
      <w:r>
        <w:rPr>
          <w:rFonts w:ascii="微软雅黑" w:hAnsi="微软雅黑" w:eastAsia="微软雅黑"/>
          <w:b w:val="0"/>
          <w:sz w:val="21"/>
        </w:rPr>
        <w:t>• 注：也可</w:t>
      </w:r>
    </w:p>
    <w:p>
      <w:r>
        <w:rPr>
          <w:rFonts w:ascii="微软雅黑" w:hAnsi="微软雅黑" w:eastAsia="微软雅黑"/>
          <w:b w:val="0"/>
          <w:sz w:val="21"/>
        </w:rPr>
        <w:t>• 以逆过来</w:t>
      </w:r>
    </w:p>
    <w:p>
      <w:r>
        <w:rPr>
          <w:rFonts w:ascii="微软雅黑" w:hAnsi="微软雅黑" w:eastAsia="微软雅黑"/>
          <w:b w:val="0"/>
          <w:sz w:val="21"/>
        </w:rPr>
        <w:t>• 主存容量扩展-字扩展</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0                                        1                                        2                                     3</w:t>
      </w:r>
    </w:p>
    <w:p>
      <w:r>
        <w:rPr>
          <w:rFonts w:ascii="微软雅黑" w:hAnsi="微软雅黑" w:eastAsia="微软雅黑"/>
          <w:b w:val="0"/>
          <w:sz w:val="21"/>
        </w:rPr>
        <w:t>• 00 0…0</w:t>
      </w:r>
    </w:p>
    <w:p>
      <w:r>
        <w:rPr>
          <w:rFonts w:ascii="微软雅黑" w:hAnsi="微软雅黑" w:eastAsia="微软雅黑"/>
          <w:b w:val="0"/>
          <w:sz w:val="21"/>
        </w:rPr>
        <w:t>• 00 1…1</w:t>
      </w:r>
    </w:p>
    <w:p>
      <w:r>
        <w:rPr>
          <w:rFonts w:ascii="微软雅黑" w:hAnsi="微软雅黑" w:eastAsia="微软雅黑"/>
          <w:b w:val="0"/>
          <w:sz w:val="21"/>
        </w:rPr>
        <w:t>• 01 0…0</w:t>
      </w:r>
    </w:p>
    <w:p>
      <w:r>
        <w:rPr>
          <w:rFonts w:ascii="微软雅黑" w:hAnsi="微软雅黑" w:eastAsia="微软雅黑"/>
          <w:b w:val="0"/>
          <w:sz w:val="21"/>
        </w:rPr>
        <w:t>• 01 1…1</w:t>
      </w:r>
    </w:p>
    <w:p>
      <w:r>
        <w:rPr>
          <w:rFonts w:ascii="微软雅黑" w:hAnsi="微软雅黑" w:eastAsia="微软雅黑"/>
          <w:b w:val="0"/>
          <w:sz w:val="21"/>
        </w:rPr>
        <w:t>• 10 0…0</w:t>
      </w:r>
    </w:p>
    <w:p>
      <w:r>
        <w:rPr>
          <w:rFonts w:ascii="微软雅黑" w:hAnsi="微软雅黑" w:eastAsia="微软雅黑"/>
          <w:b w:val="0"/>
          <w:sz w:val="21"/>
        </w:rPr>
        <w:t>• 10 1…1</w:t>
      </w:r>
    </w:p>
    <w:p>
      <w:r>
        <w:rPr>
          <w:rFonts w:ascii="微软雅黑" w:hAnsi="微软雅黑" w:eastAsia="微软雅黑"/>
          <w:b w:val="0"/>
          <w:sz w:val="21"/>
        </w:rPr>
        <w:t>• 11 0…0</w:t>
      </w:r>
    </w:p>
    <w:p>
      <w:r>
        <w:rPr>
          <w:rFonts w:ascii="微软雅黑" w:hAnsi="微软雅黑" w:eastAsia="微软雅黑"/>
          <w:b w:val="0"/>
          <w:sz w:val="21"/>
        </w:rPr>
        <w:t>• 11 1…1</w:t>
      </w:r>
    </w:p>
    <w:p>
      <w:r>
        <w:rPr>
          <w:rFonts w:ascii="微软雅黑" w:hAnsi="微软雅黑" w:eastAsia="微软雅黑"/>
          <w:b w:val="0"/>
          <w:sz w:val="21"/>
        </w:rPr>
        <w:t>• 主存容量扩展-字扩展</w:t>
      </w:r>
    </w:p>
    <w:p>
      <w:r>
        <w:rPr>
          <w:rFonts w:ascii="微软雅黑" w:hAnsi="微软雅黑" w:eastAsia="微软雅黑"/>
          <w:b w:val="0"/>
          <w:sz w:val="21"/>
        </w:rPr>
        <w:t>• CPU</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WE</w:t>
      </w:r>
    </w:p>
    <w:p>
      <w:r>
        <w:rPr>
          <w:rFonts w:ascii="微软雅黑" w:hAnsi="微软雅黑" w:eastAsia="微软雅黑"/>
          <w:b w:val="0"/>
          <w:sz w:val="21"/>
        </w:rPr>
        <w:t>• 𝐷!</w:t>
      </w:r>
    </w:p>
    <w:p>
      <w:r>
        <w:rPr>
          <w:rFonts w:ascii="微软雅黑" w:hAnsi="微软雅黑" w:eastAsia="微软雅黑"/>
          <w:b w:val="0"/>
          <w:sz w:val="21"/>
        </w:rPr>
        <w:t>• 𝐷"</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0                                        1                                        2                                     3</w:t>
      </w:r>
    </w:p>
    <w:p>
      <w:r>
        <w:rPr>
          <w:rFonts w:ascii="微软雅黑" w:hAnsi="微软雅黑" w:eastAsia="微软雅黑"/>
          <w:b w:val="0"/>
          <w:sz w:val="21"/>
        </w:rPr>
        <w:t>• 000 0…0</w:t>
      </w:r>
    </w:p>
    <w:p>
      <w:r>
        <w:rPr>
          <w:rFonts w:ascii="微软雅黑" w:hAnsi="微软雅黑" w:eastAsia="微软雅黑"/>
          <w:b w:val="0"/>
          <w:sz w:val="21"/>
        </w:rPr>
        <w:t>• 000 1…1</w:t>
      </w:r>
    </w:p>
    <w:p>
      <w:r>
        <w:rPr>
          <w:rFonts w:ascii="微软雅黑" w:hAnsi="微软雅黑" w:eastAsia="微软雅黑"/>
          <w:b w:val="0"/>
          <w:sz w:val="21"/>
        </w:rPr>
        <w:t>• 010 0…0</w:t>
      </w:r>
    </w:p>
    <w:p>
      <w:r>
        <w:rPr>
          <w:rFonts w:ascii="微软雅黑" w:hAnsi="微软雅黑" w:eastAsia="微软雅黑"/>
          <w:b w:val="0"/>
          <w:sz w:val="21"/>
        </w:rPr>
        <w:t>• 010 1…1</w:t>
      </w:r>
    </w:p>
    <w:p>
      <w:r>
        <w:rPr>
          <w:rFonts w:ascii="微软雅黑" w:hAnsi="微软雅黑" w:eastAsia="微软雅黑"/>
          <w:b w:val="0"/>
          <w:sz w:val="21"/>
        </w:rPr>
        <w:t>• 001 0…0</w:t>
      </w:r>
    </w:p>
    <w:p>
      <w:r>
        <w:rPr>
          <w:rFonts w:ascii="微软雅黑" w:hAnsi="微软雅黑" w:eastAsia="微软雅黑"/>
          <w:b w:val="0"/>
          <w:sz w:val="21"/>
        </w:rPr>
        <w:t>• 001 1…1</w:t>
      </w:r>
    </w:p>
    <w:p>
      <w:r>
        <w:rPr>
          <w:rFonts w:ascii="微软雅黑" w:hAnsi="微软雅黑" w:eastAsia="微软雅黑"/>
          <w:b w:val="0"/>
          <w:sz w:val="21"/>
        </w:rPr>
        <w:t>• 011 0…0</w:t>
      </w:r>
    </w:p>
    <w:p>
      <w:r>
        <w:rPr>
          <w:rFonts w:ascii="微软雅黑" w:hAnsi="微软雅黑" w:eastAsia="微软雅黑"/>
          <w:b w:val="0"/>
          <w:sz w:val="21"/>
        </w:rPr>
        <w:t>• 011 1…1</w:t>
      </w:r>
    </w:p>
    <w:p>
      <w:r>
        <w:rPr>
          <w:rFonts w:ascii="微软雅黑" w:hAnsi="微软雅黑" w:eastAsia="微软雅黑"/>
          <w:b w:val="0"/>
          <w:sz w:val="21"/>
        </w:rPr>
        <w:t>• 100 0…0</w:t>
      </w:r>
    </w:p>
    <w:p>
      <w:r>
        <w:rPr>
          <w:rFonts w:ascii="微软雅黑" w:hAnsi="微软雅黑" w:eastAsia="微软雅黑"/>
          <w:b w:val="0"/>
          <w:sz w:val="21"/>
        </w:rPr>
        <w:t>• 100 1…1</w:t>
      </w:r>
    </w:p>
    <w:p>
      <w:r>
        <w:rPr>
          <w:rFonts w:ascii="微软雅黑" w:hAnsi="微软雅黑" w:eastAsia="微软雅黑"/>
          <w:b w:val="0"/>
          <w:sz w:val="21"/>
        </w:rPr>
        <w:t>• 110 0…0</w:t>
      </w:r>
    </w:p>
    <w:p>
      <w:r>
        <w:rPr>
          <w:rFonts w:ascii="微软雅黑" w:hAnsi="微软雅黑" w:eastAsia="微软雅黑"/>
          <w:b w:val="0"/>
          <w:sz w:val="21"/>
        </w:rPr>
        <w:t>• 110 1…1</w:t>
      </w:r>
    </w:p>
    <w:p>
      <w:r>
        <w:rPr>
          <w:rFonts w:ascii="微软雅黑" w:hAnsi="微软雅黑" w:eastAsia="微软雅黑"/>
          <w:b w:val="0"/>
          <w:sz w:val="21"/>
        </w:rPr>
        <w:t>• 101 0…0</w:t>
      </w:r>
    </w:p>
    <w:p>
      <w:r>
        <w:rPr>
          <w:rFonts w:ascii="微软雅黑" w:hAnsi="微软雅黑" w:eastAsia="微软雅黑"/>
          <w:b w:val="0"/>
          <w:sz w:val="21"/>
        </w:rPr>
        <w:t>• 101 1…1</w:t>
      </w:r>
    </w:p>
    <w:p>
      <w:r>
        <w:rPr>
          <w:rFonts w:ascii="微软雅黑" w:hAnsi="微软雅黑" w:eastAsia="微软雅黑"/>
          <w:b w:val="0"/>
          <w:sz w:val="21"/>
        </w:rPr>
        <w:t>• 111 0…0</w:t>
      </w:r>
    </w:p>
    <w:p>
      <w:r>
        <w:rPr>
          <w:rFonts w:ascii="微软雅黑" w:hAnsi="微软雅黑" w:eastAsia="微软雅黑"/>
          <w:b w:val="0"/>
          <w:sz w:val="21"/>
        </w:rPr>
        <w:t>• 111 1…1</w:t>
      </w:r>
    </w:p>
    <w:p>
      <w:r>
        <w:rPr>
          <w:rFonts w:ascii="微软雅黑" w:hAnsi="微软雅黑" w:eastAsia="微软雅黑"/>
          <w:b w:val="0"/>
          <w:sz w:val="21"/>
        </w:rPr>
        <w:t>• 主存容量扩展-字扩展</w:t>
      </w:r>
    </w:p>
    <w:p>
      <w:r>
        <w:rPr>
          <w:rFonts w:ascii="微软雅黑" w:hAnsi="微软雅黑" w:eastAsia="微软雅黑"/>
          <w:b w:val="0"/>
          <w:sz w:val="21"/>
        </w:rPr>
        <w:t>• 线选法</w:t>
      </w:r>
    </w:p>
    <w:p>
      <w:r>
        <w:rPr>
          <w:rFonts w:ascii="微软雅黑" w:hAnsi="微软雅黑" w:eastAsia="微软雅黑"/>
          <w:b w:val="0"/>
          <w:sz w:val="21"/>
        </w:rPr>
        <w:t>• 译码片选法</w:t>
      </w:r>
    </w:p>
    <w:p>
      <w:r>
        <w:rPr>
          <w:rFonts w:ascii="微软雅黑" w:hAnsi="微软雅黑" w:eastAsia="微软雅黑"/>
          <w:b w:val="0"/>
          <w:sz w:val="21"/>
        </w:rPr>
        <w:t>• n条线àn个选片信号</w:t>
      </w:r>
    </w:p>
    <w:p>
      <w:r>
        <w:rPr>
          <w:rFonts w:ascii="微软雅黑" w:hAnsi="微软雅黑" w:eastAsia="微软雅黑"/>
          <w:b w:val="0"/>
          <w:sz w:val="21"/>
        </w:rPr>
        <w:t>• n条线à 2)个选片信号</w:t>
      </w:r>
    </w:p>
    <w:p>
      <w:r>
        <w:rPr>
          <w:rFonts w:ascii="微软雅黑" w:hAnsi="微软雅黑" w:eastAsia="微软雅黑"/>
          <w:b w:val="0"/>
          <w:sz w:val="21"/>
        </w:rPr>
        <w:t>• 电路简单</w:t>
      </w:r>
    </w:p>
    <w:p>
      <w:r>
        <w:rPr>
          <w:rFonts w:ascii="微软雅黑" w:hAnsi="微软雅黑" w:eastAsia="微软雅黑"/>
          <w:b w:val="0"/>
          <w:sz w:val="21"/>
        </w:rPr>
        <w:t>• 电路复杂</w:t>
      </w:r>
    </w:p>
    <w:p>
      <w:r>
        <w:rPr>
          <w:rFonts w:ascii="微软雅黑" w:hAnsi="微软雅黑" w:eastAsia="微软雅黑"/>
          <w:b w:val="0"/>
          <w:sz w:val="21"/>
        </w:rPr>
        <w:t>• 地址空间不连续</w:t>
      </w:r>
    </w:p>
    <w:p>
      <w:r>
        <w:rPr>
          <w:rFonts w:ascii="微软雅黑" w:hAnsi="微软雅黑" w:eastAsia="微软雅黑"/>
          <w:b w:val="0"/>
          <w:sz w:val="21"/>
        </w:rPr>
        <w:t>• 地址空间可连续</w:t>
      </w:r>
    </w:p>
    <w:p>
      <w:r>
        <w:rPr>
          <w:rFonts w:ascii="微软雅黑" w:hAnsi="微软雅黑" w:eastAsia="微软雅黑"/>
          <w:b w:val="0"/>
          <w:sz w:val="21"/>
        </w:rPr>
        <w:t>• 主存容量扩展-字位同时扩展</w:t>
      </w:r>
    </w:p>
    <w:p>
      <w:r>
        <w:rPr>
          <w:rFonts w:ascii="微软雅黑" w:hAnsi="微软雅黑" w:eastAsia="微软雅黑"/>
          <w:b w:val="0"/>
          <w:sz w:val="21"/>
        </w:rPr>
        <w:t>• 16K × 8位</w:t>
      </w:r>
    </w:p>
    <w:p>
      <w:r>
        <w:rPr>
          <w:rFonts w:ascii="微软雅黑" w:hAnsi="微软雅黑" w:eastAsia="微软雅黑"/>
          <w:b w:val="0"/>
          <w:sz w:val="21"/>
        </w:rPr>
        <w:t>• 64K × 8位</w:t>
      </w:r>
    </w:p>
    <w:p>
      <w:r>
        <w:rPr>
          <w:rFonts w:ascii="微软雅黑" w:hAnsi="微软雅黑" w:eastAsia="微软雅黑"/>
          <w:b w:val="0"/>
          <w:sz w:val="21"/>
        </w:rPr>
        <w:t>• 0000 0000 0000 0000</w:t>
      </w:r>
    </w:p>
    <w:p>
      <w:r>
        <w:rPr>
          <w:rFonts w:ascii="微软雅黑" w:hAnsi="微软雅黑" w:eastAsia="微软雅黑"/>
          <w:b w:val="0"/>
          <w:sz w:val="21"/>
        </w:rPr>
        <w:t>• ～0011 1111 1111 1111</w:t>
      </w:r>
    </w:p>
    <w:p>
      <w:r>
        <w:rPr>
          <w:rFonts w:ascii="微软雅黑" w:hAnsi="微软雅黑" w:eastAsia="微软雅黑"/>
          <w:b w:val="0"/>
          <w:sz w:val="21"/>
        </w:rPr>
        <w:t>• 0100 0000 0000 0000</w:t>
      </w:r>
    </w:p>
    <w:p>
      <w:r>
        <w:rPr>
          <w:rFonts w:ascii="微软雅黑" w:hAnsi="微软雅黑" w:eastAsia="微软雅黑"/>
          <w:b w:val="0"/>
          <w:sz w:val="21"/>
        </w:rPr>
        <w:t>• ～0111 1111 1111 1111</w:t>
      </w:r>
    </w:p>
    <w:p>
      <w:r>
        <w:rPr>
          <w:rFonts w:ascii="微软雅黑" w:hAnsi="微软雅黑" w:eastAsia="微软雅黑"/>
          <w:b w:val="0"/>
          <w:sz w:val="21"/>
        </w:rPr>
        <w:t>• 1000 0000 0000 0000</w:t>
      </w:r>
    </w:p>
    <w:p>
      <w:r>
        <w:rPr>
          <w:rFonts w:ascii="微软雅黑" w:hAnsi="微软雅黑" w:eastAsia="微软雅黑"/>
          <w:b w:val="0"/>
          <w:sz w:val="21"/>
        </w:rPr>
        <w:t>• ～1011 1111 1111 1111</w:t>
      </w:r>
    </w:p>
    <w:p>
      <w:r>
        <w:rPr>
          <w:rFonts w:ascii="微软雅黑" w:hAnsi="微软雅黑" w:eastAsia="微软雅黑"/>
          <w:b w:val="0"/>
          <w:sz w:val="21"/>
        </w:rPr>
        <w:t>• 1100 0000 0000 0000</w:t>
      </w:r>
    </w:p>
    <w:p>
      <w:r>
        <w:rPr>
          <w:rFonts w:ascii="微软雅黑" w:hAnsi="微软雅黑" w:eastAsia="微软雅黑"/>
          <w:b w:val="0"/>
          <w:sz w:val="21"/>
        </w:rPr>
        <w:t>• ～1111 1111 1111 1111</w:t>
      </w:r>
    </w:p>
    <w:p>
      <w:r>
        <w:rPr>
          <w:rFonts w:ascii="微软雅黑" w:hAnsi="微软雅黑" w:eastAsia="微软雅黑"/>
          <w:b w:val="0"/>
          <w:sz w:val="21"/>
        </w:rPr>
        <w:t>• 本节回顾</w:t>
      </w:r>
    </w:p>
    <w:p>
      <w:r>
        <w:rPr>
          <w:rFonts w:ascii="微软雅黑" w:hAnsi="微软雅黑" w:eastAsia="微软雅黑"/>
          <w:b w:val="0"/>
          <w:sz w:val="21"/>
        </w:rPr>
        <w:t>• 补充：译码器</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Y&amp;</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高电平有效</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补充：译码器</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Y&amp;</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高电平有效</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低电平有效</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EN</w:t>
      </w:r>
    </w:p>
    <w:p>
      <w:r>
        <w:rPr>
          <w:rFonts w:ascii="微软雅黑" w:hAnsi="微软雅黑" w:eastAsia="微软雅黑"/>
          <w:b w:val="0"/>
          <w:sz w:val="21"/>
        </w:rPr>
        <w:t>• Enable，使能，类似于CS</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Y&amp;</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补充：译码器</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Y&amp;</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高电平有效</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Y&amp;</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低电平有效</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G#</w:t>
      </w:r>
    </w:p>
    <w:p>
      <w:r>
        <w:rPr>
          <w:rFonts w:ascii="微软雅黑" w:hAnsi="微软雅黑" w:eastAsia="微软雅黑"/>
          <w:b w:val="0"/>
          <w:sz w:val="21"/>
        </w:rPr>
        <w:t>• 多个“使能”</w:t>
      </w:r>
    </w:p>
    <w:p>
      <w:r>
        <w:rPr>
          <w:rFonts w:ascii="微软雅黑" w:hAnsi="微软雅黑" w:eastAsia="微软雅黑"/>
          <w:b w:val="0"/>
          <w:sz w:val="21"/>
        </w:rPr>
        <w:t>• G$*</w:t>
      </w:r>
    </w:p>
    <w:p>
      <w:r>
        <w:rPr>
          <w:rFonts w:ascii="微软雅黑" w:hAnsi="微软雅黑" w:eastAsia="微软雅黑"/>
          <w:b w:val="0"/>
          <w:sz w:val="21"/>
        </w:rPr>
        <w:t>• G$+</w:t>
      </w:r>
    </w:p>
    <w:p>
      <w:r>
        <w:rPr>
          <w:rFonts w:ascii="微软雅黑" w:hAnsi="微软雅黑" w:eastAsia="微软雅黑"/>
          <w:b w:val="0"/>
          <w:sz w:val="21"/>
        </w:rPr>
        <w:t>• 型号</w:t>
      </w:r>
    </w:p>
    <w:p>
      <w:r>
        <w:rPr>
          <w:rFonts w:ascii="微软雅黑" w:hAnsi="微软雅黑" w:eastAsia="微软雅黑"/>
          <w:b w:val="0"/>
          <w:sz w:val="21"/>
        </w:rPr>
        <w:t>• 74ls138</w:t>
      </w:r>
    </w:p>
    <w:p>
      <w:r>
        <w:rPr>
          <w:rFonts w:ascii="微软雅黑" w:hAnsi="微软雅黑" w:eastAsia="微软雅黑"/>
          <w:b w:val="0"/>
          <w:sz w:val="21"/>
        </w:rPr>
        <w:t>• 补充：译码器</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Y&amp;</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高电平有效</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Y&amp;</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低电平有效</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G#</w:t>
      </w:r>
    </w:p>
    <w:p>
      <w:r>
        <w:rPr>
          <w:rFonts w:ascii="微软雅黑" w:hAnsi="微软雅黑" w:eastAsia="微软雅黑"/>
          <w:b w:val="0"/>
          <w:sz w:val="21"/>
        </w:rPr>
        <w:t>• 多个“使能”</w:t>
      </w:r>
    </w:p>
    <w:p>
      <w:r>
        <w:rPr>
          <w:rFonts w:ascii="微软雅黑" w:hAnsi="微软雅黑" w:eastAsia="微软雅黑"/>
          <w:b w:val="0"/>
          <w:sz w:val="21"/>
        </w:rPr>
        <w:t>• G$*</w:t>
      </w:r>
    </w:p>
    <w:p>
      <w:r>
        <w:rPr>
          <w:rFonts w:ascii="微软雅黑" w:hAnsi="微软雅黑" w:eastAsia="微软雅黑"/>
          <w:b w:val="0"/>
          <w:sz w:val="21"/>
        </w:rPr>
        <w:t>• G$+</w:t>
      </w:r>
    </w:p>
    <w:p>
      <w:r>
        <w:rPr>
          <w:rFonts w:ascii="微软雅黑" w:hAnsi="微软雅黑" w:eastAsia="微软雅黑"/>
          <w:b w:val="0"/>
          <w:sz w:val="21"/>
        </w:rPr>
        <w:t>• 型号</w:t>
      </w:r>
    </w:p>
    <w:p>
      <w:r>
        <w:rPr>
          <w:rFonts w:ascii="微软雅黑" w:hAnsi="微软雅黑" w:eastAsia="微软雅黑"/>
          <w:b w:val="0"/>
          <w:sz w:val="21"/>
        </w:rPr>
        <w:t>• 74ls138</w:t>
      </w:r>
    </w:p>
    <w:p>
      <w:r>
        <w:rPr>
          <w:rFonts w:ascii="微软雅黑" w:hAnsi="微软雅黑" w:eastAsia="微软雅黑"/>
          <w:b w:val="0"/>
          <w:sz w:val="21"/>
        </w:rPr>
        <w:t>• 注：CPU可使用</w:t>
      </w:r>
    </w:p>
    <w:p>
      <w:r>
        <w:rPr>
          <w:rFonts w:ascii="微软雅黑" w:hAnsi="微软雅黑" w:eastAsia="微软雅黑"/>
          <w:b w:val="0"/>
          <w:sz w:val="21"/>
        </w:rPr>
        <w:t>• 译码器的使能端</w:t>
      </w:r>
    </w:p>
    <w:p>
      <w:r>
        <w:rPr>
          <w:rFonts w:ascii="微软雅黑" w:hAnsi="微软雅黑" w:eastAsia="微软雅黑"/>
          <w:b w:val="0"/>
          <w:sz w:val="21"/>
        </w:rPr>
        <w:t>• 控制片选信号的</w:t>
      </w:r>
    </w:p>
    <w:p>
      <w:r>
        <w:rPr>
          <w:rFonts w:ascii="微软雅黑" w:hAnsi="微软雅黑" w:eastAsia="微软雅黑"/>
          <w:b w:val="0"/>
          <w:sz w:val="21"/>
        </w:rPr>
        <w:t>• 生效时间</w:t>
      </w:r>
    </w:p>
    <w:p>
      <w:r>
        <w:rPr>
          <w:rFonts w:ascii="微软雅黑" w:hAnsi="微软雅黑" w:eastAsia="微软雅黑"/>
          <w:b w:val="0"/>
          <w:sz w:val="21"/>
        </w:rPr>
        <w:t>• 补充：译码器</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Y&amp;</w:t>
      </w:r>
    </w:p>
    <w:p>
      <w:r>
        <w:rPr>
          <w:rFonts w:ascii="微软雅黑" w:hAnsi="微软雅黑" w:eastAsia="微软雅黑"/>
          <w:b w:val="0"/>
          <w:sz w:val="21"/>
        </w:rPr>
        <w:t>• Y'</w:t>
      </w:r>
    </w:p>
    <w:p>
      <w:r>
        <w:rPr>
          <w:rFonts w:ascii="微软雅黑" w:hAnsi="微软雅黑" w:eastAsia="微软雅黑"/>
          <w:b w:val="0"/>
          <w:sz w:val="21"/>
        </w:rPr>
        <w:t>• Y(</w:t>
      </w:r>
    </w:p>
    <w:p>
      <w:r>
        <w:rPr>
          <w:rFonts w:ascii="微软雅黑" w:hAnsi="微软雅黑" w:eastAsia="微软雅黑"/>
          <w:b w:val="0"/>
          <w:sz w:val="21"/>
        </w:rPr>
        <w:t>• 低电平有效</w:t>
      </w:r>
    </w:p>
    <w:p>
      <w:r>
        <w:rPr>
          <w:rFonts w:ascii="微软雅黑" w:hAnsi="微软雅黑" w:eastAsia="微软雅黑"/>
          <w:b w:val="0"/>
          <w:sz w:val="21"/>
        </w:rPr>
        <w:t>• 8K×8位</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w:t>
      </w:r>
    </w:p>
    <w:p>
      <w:r>
        <w:rPr>
          <w:rFonts w:ascii="微软雅黑" w:hAnsi="微软雅黑" w:eastAsia="微软雅黑"/>
          <w:b w:val="0"/>
          <w:sz w:val="21"/>
        </w:rPr>
        <w:t>• WE</w:t>
      </w:r>
    </w:p>
    <w:p>
      <w:r>
        <w:rPr>
          <w:rFonts w:ascii="微软雅黑" w:hAnsi="微软雅黑" w:eastAsia="微软雅黑"/>
          <w:b w:val="0"/>
          <w:sz w:val="21"/>
        </w:rPr>
        <w:t>• CS</w:t>
      </w:r>
    </w:p>
    <w:p>
      <w:r>
        <w:rPr>
          <w:rFonts w:ascii="微软雅黑" w:hAnsi="微软雅黑" w:eastAsia="微软雅黑"/>
          <w:b w:val="0"/>
          <w:sz w:val="21"/>
        </w:rPr>
        <w:t>• 𝐷! ～𝐷"</w:t>
      </w:r>
    </w:p>
    <w:p>
      <w:r>
        <w:rPr>
          <w:rFonts w:ascii="微软雅黑" w:hAnsi="微软雅黑" w:eastAsia="微软雅黑"/>
          <w:b w:val="0"/>
          <w:sz w:val="21"/>
        </w:rPr>
        <w:t>• . . .</w:t>
      </w:r>
    </w:p>
    <w:p>
      <w:r>
        <w:rPr>
          <w:rFonts w:ascii="微软雅黑" w:hAnsi="微软雅黑" w:eastAsia="微软雅黑"/>
          <w:b w:val="0"/>
          <w:sz w:val="21"/>
        </w:rPr>
        <w:t>• G#</w:t>
      </w:r>
    </w:p>
    <w:p>
      <w:r>
        <w:rPr>
          <w:rFonts w:ascii="微软雅黑" w:hAnsi="微软雅黑" w:eastAsia="微软雅黑"/>
          <w:b w:val="0"/>
          <w:sz w:val="21"/>
        </w:rPr>
        <w:t>• 多个“使能”</w:t>
      </w:r>
    </w:p>
    <w:p>
      <w:r>
        <w:rPr>
          <w:rFonts w:ascii="微软雅黑" w:hAnsi="微软雅黑" w:eastAsia="微软雅黑"/>
          <w:b w:val="0"/>
          <w:sz w:val="21"/>
        </w:rPr>
        <w:t>• G$*</w:t>
      </w:r>
    </w:p>
    <w:p>
      <w:r>
        <w:rPr>
          <w:rFonts w:ascii="微软雅黑" w:hAnsi="微软雅黑" w:eastAsia="微软雅黑"/>
          <w:b w:val="0"/>
          <w:sz w:val="21"/>
        </w:rPr>
        <w:t>• G$+</w:t>
      </w:r>
    </w:p>
    <w:p>
      <w:r>
        <w:rPr>
          <w:rFonts w:ascii="微软雅黑" w:hAnsi="微软雅黑" w:eastAsia="微软雅黑"/>
          <w:b w:val="0"/>
          <w:sz w:val="21"/>
        </w:rPr>
        <w:t>• 注：CPU可使用</w:t>
      </w:r>
    </w:p>
    <w:p>
      <w:r>
        <w:rPr>
          <w:rFonts w:ascii="微软雅黑" w:hAnsi="微软雅黑" w:eastAsia="微软雅黑"/>
          <w:b w:val="0"/>
          <w:sz w:val="21"/>
        </w:rPr>
        <w:t>• 译码器的使能端</w:t>
      </w:r>
    </w:p>
    <w:p>
      <w:r>
        <w:rPr>
          <w:rFonts w:ascii="微软雅黑" w:hAnsi="微软雅黑" w:eastAsia="微软雅黑"/>
          <w:b w:val="0"/>
          <w:sz w:val="21"/>
        </w:rPr>
        <w:t>• 控制片选信号的</w:t>
      </w:r>
    </w:p>
    <w:p>
      <w:r>
        <w:rPr>
          <w:rFonts w:ascii="微软雅黑" w:hAnsi="微软雅黑" w:eastAsia="微软雅黑"/>
          <w:b w:val="0"/>
          <w:sz w:val="21"/>
        </w:rPr>
        <w:t>• 生效时间</w:t>
      </w:r>
    </w:p>
    <w:p>
      <w:r>
        <w:rPr>
          <w:rFonts w:ascii="微软雅黑" w:hAnsi="微软雅黑" w:eastAsia="微软雅黑"/>
          <w:b w:val="0"/>
          <w:sz w:val="21"/>
        </w:rPr>
        <w:t>• CPU</w:t>
      </w:r>
    </w:p>
    <w:p>
      <w:r>
        <w:rPr>
          <w:rFonts w:ascii="微软雅黑" w:hAnsi="微软雅黑" w:eastAsia="微软雅黑"/>
          <w:b w:val="0"/>
          <w:sz w:val="21"/>
        </w:rPr>
        <w:t>• 𝑀𝑅𝐸𝑄</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𝐴#&amp;</w:t>
      </w:r>
    </w:p>
    <w:p>
      <w:r>
        <w:rPr>
          <w:rFonts w:ascii="微软雅黑" w:hAnsi="微软雅黑" w:eastAsia="微软雅黑"/>
          <w:b w:val="0"/>
          <w:sz w:val="21"/>
        </w:rPr>
        <w:t>• 𝐴#'</w:t>
      </w:r>
    </w:p>
    <w:p>
      <w:r>
        <w:rPr>
          <w:rFonts w:ascii="微软雅黑" w:hAnsi="微软雅黑" w:eastAsia="微软雅黑"/>
          <w:b w:val="0"/>
          <w:sz w:val="21"/>
        </w:rPr>
        <w:t>• 𝐴#(</w:t>
      </w:r>
    </w:p>
    <w:p>
      <w:r>
        <w:rPr>
          <w:rFonts w:ascii="微软雅黑" w:hAnsi="微软雅黑" w:eastAsia="微软雅黑"/>
          <w:b w:val="0"/>
          <w:sz w:val="21"/>
        </w:rPr>
        <w:t>• 先送出地</w:t>
      </w:r>
    </w:p>
    <w:p>
      <w:r>
        <w:rPr>
          <w:rFonts w:ascii="微软雅黑" w:hAnsi="微软雅黑" w:eastAsia="微软雅黑"/>
          <w:b w:val="0"/>
          <w:sz w:val="21"/>
        </w:rPr>
        <w:t>• 址信号</w:t>
      </w:r>
    </w:p>
    <w:p>
      <w:r>
        <w:rPr>
          <w:rFonts w:ascii="微软雅黑" w:hAnsi="微软雅黑" w:eastAsia="微软雅黑"/>
          <w:b w:val="0"/>
          <w:sz w:val="21"/>
        </w:rPr>
        <w:t>• 地址信号稳定后发</w:t>
      </w:r>
    </w:p>
    <w:p>
      <w:r>
        <w:rPr>
          <w:rFonts w:ascii="微软雅黑" w:hAnsi="微软雅黑" w:eastAsia="微软雅黑"/>
          <w:b w:val="0"/>
          <w:sz w:val="21"/>
        </w:rPr>
        <w:t>• 出存储器请求信号</w:t>
      </w:r>
    </w:p>
    <w:p>
      <w:r>
        <w:rPr>
          <w:rFonts w:ascii="微软雅黑" w:hAnsi="微软雅黑" w:eastAsia="微软雅黑"/>
          <w:b w:val="0"/>
          <w:sz w:val="21"/>
        </w:rPr>
        <w:t>• RAM的</w:t>
      </w:r>
    </w:p>
    <w:p>
      <w:r>
        <w:rPr>
          <w:rFonts w:ascii="微软雅黑" w:hAnsi="微软雅黑" w:eastAsia="微软雅黑"/>
          <w:b w:val="0"/>
          <w:sz w:val="21"/>
        </w:rPr>
        <w:t>• 读周期</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3.3 主存储器与CPU的连接_pg01.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3.3 主存储器与CPU的连接_pg02.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3.3 主存储器与CPU的连接_pg03.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3.3 主存储器与CPU的连接_pg04.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3.3 主存储器与CPU的连接_pg05.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3.3 主存储器与CPU的连接_pg06.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3.3 主存储器与CPU的连接_pg07.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3.3 主存储器与CPU的连接_pg08.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3.3 主存储器与CPU的连接_pg09.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3.3 主存储器与CPU的连接_pg10.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3.3 主存储器与CPU的连接_pg11.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3.3 主存储器与CPU的连接_pg12.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3.3 主存储器与CPU的连接_pg13.jpg"/>
                    <pic:cNvPicPr/>
                  </pic:nvPicPr>
                  <pic:blipFill>
                    <a:blip r:embed="rId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3.3 主存储器与CPU的连接_pg14.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3.3 主存储器与CPU的连接_pg15.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3.3 主存储器与CPU的连接_pg16.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3.3 主存储器与CPU的连接_pg17.jpg"/>
                    <pic:cNvPicPr/>
                  </pic:nvPicPr>
                  <pic:blipFill>
                    <a:blip r:embed="rId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9" name="Picture 89"/>
            <wp:cNvGraphicFramePr>
              <a:graphicFrameLocks noChangeAspect="1"/>
            </wp:cNvGraphicFramePr>
            <a:graphic>
              <a:graphicData uri="http://schemas.openxmlformats.org/drawingml/2006/picture">
                <pic:pic>
                  <pic:nvPicPr>
                    <pic:cNvPr id="0" name="3.3 主存储器与CPU的连接_pg18.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3.3 主存储器与CPU的连接_pg19.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3.3 主存储器与CPU的连接_pg20.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3.3 主存储器与CPU的连接_pg21.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3" name="Picture 93"/>
            <wp:cNvGraphicFramePr>
              <a:graphicFrameLocks noChangeAspect="1"/>
            </wp:cNvGraphicFramePr>
            <a:graphic>
              <a:graphicData uri="http://schemas.openxmlformats.org/drawingml/2006/picture">
                <pic:pic>
                  <pic:nvPicPr>
                    <pic:cNvPr id="0" name="3.3 主存储器与CPU的连接_pg22.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3.3 主存储器与CPU的连接_pg23.jpg"/>
                    <pic:cNvPicPr/>
                  </pic:nvPicPr>
                  <pic:blipFill>
                    <a:blip r:embed="rId1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5" name="Picture 95"/>
            <wp:cNvGraphicFramePr>
              <a:graphicFrameLocks noChangeAspect="1"/>
            </wp:cNvGraphicFramePr>
            <a:graphic>
              <a:graphicData uri="http://schemas.openxmlformats.org/drawingml/2006/picture">
                <pic:pic>
                  <pic:nvPicPr>
                    <pic:cNvPr id="0" name="3.3 主存储器与CPU的连接_pg24.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6" name="Picture 96"/>
            <wp:cNvGraphicFramePr>
              <a:graphicFrameLocks noChangeAspect="1"/>
            </wp:cNvGraphicFramePr>
            <a:graphic>
              <a:graphicData uri="http://schemas.openxmlformats.org/drawingml/2006/picture">
                <pic:pic>
                  <pic:nvPicPr>
                    <pic:cNvPr id="0" name="3.3 主存储器与CPU的连接_pg25.jpg"/>
                    <pic:cNvPicPr/>
                  </pic:nvPicPr>
                  <pic:blipFill>
                    <a:blip r:embed="rId1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7" name="Picture 97"/>
            <wp:cNvGraphicFramePr>
              <a:graphicFrameLocks noChangeAspect="1"/>
            </wp:cNvGraphicFramePr>
            <a:graphic>
              <a:graphicData uri="http://schemas.openxmlformats.org/drawingml/2006/picture">
                <pic:pic>
                  <pic:nvPicPr>
                    <pic:cNvPr id="0" name="3.3 主存储器与CPU的连接_pg26.jpg"/>
                    <pic:cNvPicPr/>
                  </pic:nvPicPr>
                  <pic:blipFill>
                    <a:blip r:embed="rId1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8" name="Picture 98"/>
            <wp:cNvGraphicFramePr>
              <a:graphicFrameLocks noChangeAspect="1"/>
            </wp:cNvGraphicFramePr>
            <a:graphic>
              <a:graphicData uri="http://schemas.openxmlformats.org/drawingml/2006/picture">
                <pic:pic>
                  <pic:nvPicPr>
                    <pic:cNvPr id="0" name="3.3 主存储器与CPU的连接_pg27.jpg"/>
                    <pic:cNvPicPr/>
                  </pic:nvPicPr>
                  <pic:blipFill>
                    <a:blip r:embed="rId1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99" name="Picture 99"/>
            <wp:cNvGraphicFramePr>
              <a:graphicFrameLocks noChangeAspect="1"/>
            </wp:cNvGraphicFramePr>
            <a:graphic>
              <a:graphicData uri="http://schemas.openxmlformats.org/drawingml/2006/picture">
                <pic:pic>
                  <pic:nvPicPr>
                    <pic:cNvPr id="0" name="3.3 主存储器与CPU的连接_pg28.jpg"/>
                    <pic:cNvPicPr/>
                  </pic:nvPicPr>
                  <pic:blipFill>
                    <a:blip r:embed="rId105"/>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主存储器与CPU之间的连接。首先我们会回顾之前小节学习过的内容,我们已经知道了单块存储芯片,它对外暴露出来的一些接口。我们首先会探讨单块存储芯片和CPU之间的连接如何实现。接下来会介绍多块存储芯片和CPU之间的连接,分别是位扩展、字扩展和字位同时扩展。那这个小节的最后我们还会补充一些关于异码器的知识补充的内容可能在考题当中遇到那这小节的内容可能会比较多也比较硬核特别对于没有学过数字电路的同学可能理解起来会比较吃力那建议大家结合我们的课本多看几遍同时结合我们的课后 ct 来进行巩固和练习那首先我们来回顾一下之前小节当中介绍过的</w:t>
      </w:r>
    </w:p>
    <w:p>
      <w:r>
        <w:rPr>
          <w:rFonts w:ascii="微软雅黑" w:hAnsi="微软雅黑" w:eastAsia="微软雅黑"/>
          <w:b w:val="0"/>
          <w:sz w:val="21"/>
        </w:rPr>
        <w:t>[00:54] 单块存储芯片它的一个结构我们需要对外暴露出这样的一些接口首先绿色的这些线是用于传送数据的通常会通过数据总线和CPU进行连接另外还有红色的这几条线是用于传送这个访问地址的通常会通过地址总线和CPU进行连接那出此之外还需要暴露出骗选线的接口还要读写控制线的接口CPU通过控制总线来发送这些控制信号我们给出的图示应该是一个8乘以8位的存储芯片因为我们总共只有8个字每个字的字长是8位好现在问题来了我们这儿只使用了单块的存储芯片来存储数据并且只能存储8个字节的数据现在如果我们想要扩展我们主存的字数应该怎么办这就是这个小节要学习的字扩展法要解决的问题我们可以连接多块存储芯片</w:t>
      </w:r>
    </w:p>
    <w:p>
      <w:r>
        <w:rPr>
          <w:rFonts w:ascii="微软雅黑" w:hAnsi="微软雅黑" w:eastAsia="微软雅黑"/>
          <w:b w:val="0"/>
          <w:sz w:val="21"/>
        </w:rPr>
        <w:t>[01:56] 来扩展主存的自数好 另一个问题我们这给出的这块存储芯片它的自长只有8位也就是说CPU一次只能存或者取8个比特的数据但是现在的CPU大多数可以同时存或者取64个比特64位的信息数据也就是说现代的计算机数据总线的宽度通常至少都有64位这么宽好 之前我们说过我们应该尽可能的保持数据总线的宽度和主存的存储自長一樣只有這樣我們才可以盡可能的發揮數據總限它的一個性能每次多存或者多取一些數據可以讓數據的讀寫速度更快好所以現在問題產生了我們現在擁有的單塊存储芯片如果它的芯片的自長比數據總限的寬度更小那麼怎麼辦呢這個小節要學習的位擴展就是要解決這個問題通过多块存储芯片的合理连接</w:t>
      </w:r>
    </w:p>
    <w:p>
      <w:r>
        <w:rPr>
          <w:rFonts w:ascii="微软雅黑" w:hAnsi="微软雅黑" w:eastAsia="微软雅黑"/>
          <w:b w:val="0"/>
          <w:sz w:val="21"/>
        </w:rPr>
        <w:t>[02:58] 我们可以让整个主存的存储自长拓展为和数据总线宽度一致好 所以自扩展和未扩展就是这个小结要解决的两个主要问题那么这还需要补充一点我们之前在讲存储芯片的时候把MAR和MBR都画在了存储芯片里边但是现在的计算机通常MAR MDR这两个计存器都是集成在CPU内部的所以现在的存储期当中它里边的这些计存器其实并不是MDR和MAR只不过是一个普通的计存器而已因此现在大家使用的计算机一般来说是这样的一个结构就是CPU里边集成了MDR和MARMDR里边存储的数据也就是要读或者要写的数据是通过数据总线和主存进行交换的而MAR里面存储的地址数据是通过地址总线送给主存另外CPU还需要通过控制总线</w:t>
      </w:r>
    </w:p>
    <w:p>
      <w:r>
        <w:rPr>
          <w:rFonts w:ascii="微软雅黑" w:hAnsi="微软雅黑" w:eastAsia="微软雅黑"/>
          <w:b w:val="0"/>
          <w:sz w:val="21"/>
        </w:rPr>
        <w:t>[03:58] 向主存发送读写这一类的控制信息而现在的主存中一般会包含很多快的存储芯片这个大家可以去淘宝或者京东上随便搜一下这是三星的一个8GB的内存条它里面这个白色贴纸下面大家注意看一下总共有4块这个黑黑的存储芯片那16GB的内存条总共有8块好所以多块存储芯片如何与CPU进行连接这个问题是很有现实意义的非常值得我们研究和探讨那接下来为了描述方便我们给一块存储芯片的各个输入信号和输出信号进行一个命名我们有可能需要输入多位的地址那地址我们通常用A来表示A0A1A2因为地址是adress所以我们用A来表示那A0表示的是地址的D位A7表示的是地址的高位当然了地址也有可能有更多位</w:t>
      </w:r>
    </w:p>
    <w:p>
      <w:r>
        <w:rPr>
          <w:rFonts w:ascii="微软雅黑" w:hAnsi="微软雅黑" w:eastAsia="微软雅黑"/>
          <w:b w:val="0"/>
          <w:sz w:val="21"/>
        </w:rPr>
        <w:t>[04:55] 那数据我们通常用d来表示因为数据是data所以使用d同样的d0表示的是d位d7表示的是高位另外片选信号我们通常用cs就是chip select来表示如果cs上面画了一个横线那么就说明这个片选信号是低电瓶的时候有效而如果头上没有横线那么就说明这个片选信号是高电瓶的时候有效那大多数的教材都是把片选信号用CS这样的英文缩写来表示当然了也有的教材会用CE这样的缩写来表示考试的时候说不定都可能遇到好 另外读写控制线的这个信号我们通常用WE或者WR这样的方式来表示那上面画了一条横线的意思是说当这个信号是低电平信号的时候我们是在进行写操作而如果是高电平信号那我们要进行的是读操作</w:t>
      </w:r>
    </w:p>
    <w:p>
      <w:r>
        <w:rPr>
          <w:rFonts w:ascii="微软雅黑" w:hAnsi="微软雅黑" w:eastAsia="微软雅黑"/>
          <w:b w:val="0"/>
          <w:sz w:val="21"/>
        </w:rPr>
        <w:t>[05:51] 那这两种英文缩写都是很常用的当然了也有的地方有可能会把读信号和写信号分开用两个输入端输入写信号用We表示读信号用Oe表示都是低电频有效好总之这个地方想给大家强调的是存储芯片当中各种输入信号和输出信号常用的一些英文缩写大家需要注意上面有没有横线如果有横线说明低电频有效没有横线说明高电频有效好接下来我们来看一下如果此时我们已经买到了一块8K乘以一位的存储芯片这个单块的存储芯片应该如何和我们的CPU进行连接呢首先这块存储芯片总共有8K的存储单元8K对应二净值应该是2的13次方所以我们需要用13根地址线来表示这8K个地址因此这块存储芯片对外暴露出的地址线的引脚应该是A0到A12总共有13条</w:t>
      </w:r>
    </w:p>
    <w:p>
      <w:r>
        <w:rPr>
          <w:rFonts w:ascii="微软雅黑" w:hAnsi="微软雅黑" w:eastAsia="微软雅黑"/>
          <w:b w:val="0"/>
          <w:sz w:val="21"/>
        </w:rPr>
        <w:t>[06:55] CPU会把他想要访问的地址通过地址总线给送过来这样我们就完成了地址线的连接接下来看WE这个信号这个信号表示的是WritingNable就是写使能信号他的头上没有横干那么就说明当这个信号是一个高电瓶的时候此时CPU是要往里边写数据而如果传过来的是一个低电瓶信号那么就表示CPU要从中读数据好CPU也会有一个金属引脚来发送这个读写控制信号那这个信号是通过控制总线传给这个芯片的好 接下来再看数据的传送那虽然CPU可以通过数据总线同时读或者写8比特的数据然而由于我们这个存储芯片的限制我们每一次只能通过数据总线来传送一个比特也就说数据总线的传输能力是利用的很不充分的</w:t>
      </w:r>
    </w:p>
    <w:p>
      <w:r>
        <w:rPr>
          <w:rFonts w:ascii="微软雅黑" w:hAnsi="微软雅黑" w:eastAsia="微软雅黑"/>
          <w:b w:val="0"/>
          <w:sz w:val="21"/>
        </w:rPr>
        <w:t>[07:52] 好 不管怎么说我们也已经完成了单块存储芯片和CPU的连接好这个地方还有一个CS也就是骗选信号我们还没有接由于只有这一块芯片工作所以我们可以简单粗暴的给它直接接上一个高电瓶的信号因为CS的头上没有划横线意味着骗选信号是高电瓶有效此时我们整个主存只有一块存储芯片每一次只能读或者写一倍的数据所以此时主存的存储自长就是1比特数据总线并没有被充分的利用好 那为了解决这个问题我们可以给主存再加上一块相同型号的存储芯片同样也是8K乘以一位同样的CPU通过地址总线把它想要访问的地址信息传给这块芯片因为左边和右边这两块芯片它们都有8K的存储单元所以如果把13位的地址信息同时送给这两块芯片的话</w:t>
      </w:r>
    </w:p>
    <w:p>
      <w:r>
        <w:rPr>
          <w:rFonts w:ascii="微软雅黑" w:hAnsi="微软雅黑" w:eastAsia="微软雅黑"/>
          <w:b w:val="0"/>
          <w:sz w:val="21"/>
        </w:rPr>
        <w:t>[08:54] 那么这个地质信息可以选中这两块芯片相同位置的存储单元好读写控制线也是一样的我们只需要把CPU发出的这些读写控制信号同时送给两块芯片就可以要么同时读要么同时写右边这一块芯片从这读出的这一位数据我们可以作为CPU读入的第一这一位的数据好接下我们只需要给片选信号加一个高电瓶这样的话这两块芯片就可以同时工作进行了这个改造之后我们整个主存储器总共有两块存储芯片总体来看存储器的存储自长拓展为了两位现在我们可以同时读或者同时写两位的信息好接下来使用同样的方法我们是不是还可以继续增加同类型的六块芯片最终我们就可以得到这样的一个连接每块芯片都有8k个存储单元CPU发出的A0到A12</w:t>
      </w:r>
    </w:p>
    <w:p>
      <w:r>
        <w:rPr>
          <w:rFonts w:ascii="微软雅黑" w:hAnsi="微软雅黑" w:eastAsia="微软雅黑"/>
          <w:b w:val="0"/>
          <w:sz w:val="21"/>
        </w:rPr>
        <w:t>[09:56] 这13位的地址信息会同时送给8片存储芯片由于每一块芯片的存储单元只有一个比特的数据所以我们会把这8块存储芯片它的这一位数据分别送到数据总线的不同位上然后接下来数据总线可以同时把这8位的信息送给CPU这样的话我们就把整个主存的存储自长拓展为了8比特这种连接方式我们把称为位扩长的方式我们把8片8k乘以1位的存储芯片连接组合成了8k乘以8位的存储器总容量应该是8kb好 梅根上同学可以自己在暂停消化下接下来我们再来看第二种连接方式叫做自扩长的方式来看这样的一个场景假设现在我们买了一片存储芯片是8k乘以8位的CPU的结构是这样的CPU可以同时读或者写8位的信息那现在由于我们的存储芯片</w:t>
      </w:r>
    </w:p>
    <w:p>
      <w:r>
        <w:rPr>
          <w:rFonts w:ascii="微软雅黑" w:hAnsi="微软雅黑" w:eastAsia="微软雅黑"/>
          <w:b w:val="0"/>
          <w:sz w:val="21"/>
        </w:rPr>
        <w:t>[11:02] 它的自长已经有8位了因此这块存储芯片的这个自长数据的宽度和CPU能够处理的宽度是能够完美匹配上的对于这个场景我们不需要像之前那样进行位扩展数据总线的传输能力已经被使用到极致了好 那同样的由于它有8k个存储单元因此我们需要有13位的地质信息接下来再给片选信号加一个高电瓶这块存储芯片就可以正常的工作了好现在我们会发现CPU还有三个地址位的信息没有被利用到这个CPU的MAR本来是有16位也就是说这个CPU它拥有2的16次方这样的一个寻止能力然而现在我们只利用了13位的地址信息并没有完全发挥出这个CPU的寻止能力好 那我们如何解决这个问题呢同样的 我们会买一块同型号的芯片</w:t>
      </w:r>
    </w:p>
    <w:p>
      <w:r>
        <w:rPr>
          <w:rFonts w:ascii="微软雅黑" w:hAnsi="微软雅黑" w:eastAsia="微软雅黑"/>
          <w:b w:val="0"/>
          <w:sz w:val="21"/>
        </w:rPr>
        <w:t>[11:59] 我们试一试按照之前未扩展的那种联系方法能不能解决问题也就是说把低位的13根地址线也连到这块新的芯片上另外这块芯片的8位数据我们同样通过数据总线传送给CPU读写控制信号也把连起来好 接下来再给这块芯片一个高电瓶的片选信号那现在问题来了当CPU给出一个全0的地址之后这个地址是不是会同时传给左边和右边这两块芯片而由于此时这两块芯片的骗选信号都是1他们都在工作因此这两块芯片的0号存储单元的8个比特的信息都会顺着数据总线传给CPU那两边同时传是不是就会导致数据总线的一个冲突好 那是如何解决这个问题呢关键就在于这个片选信号的使用我们来改造一下这个电路现在我们把A13</w:t>
      </w:r>
    </w:p>
    <w:p>
      <w:r>
        <w:rPr>
          <w:rFonts w:ascii="微软雅黑" w:hAnsi="微软雅黑" w:eastAsia="微软雅黑"/>
          <w:b w:val="0"/>
          <w:sz w:val="21"/>
        </w:rPr>
        <w:t>[12:59] 这一位的地址信息连到左边这块芯片然后A14连到右边这块芯片由于片选信号是高电瓶有效因此当A13和A14分别为1和0的时候是不是就意味着左边的这块芯片它的片选信号有效它是被选中的而右边这块芯片由于传过来的是一个0因此他不会工作他没有被选中这种情况下CPU提供的D13位的地址其实只会读取出左边这块芯片对应存储单元的8比特的数据好 现在换种情况我们让A13和A14分别为0和1这种情况下右边这块芯片会被选中而左边这块芯片输入信号片选信号是0他不会工作此时CPU提供的这个第13位的地址其实指明的是右边这块芯片的一个存储单元好 现在看起来问题已经解决了但是事情并没有那么简单</w:t>
      </w:r>
    </w:p>
    <w:p>
      <w:r>
        <w:rPr>
          <w:rFonts w:ascii="微软雅黑" w:hAnsi="微软雅黑" w:eastAsia="微软雅黑"/>
          <w:b w:val="0"/>
          <w:sz w:val="21"/>
        </w:rPr>
        <w:t>[14:03] 如果此时我们给A13 A14输入的都是两个1的信号那么这两块芯片是不是都会被选中那这样的话又出现了之前所说的问题两边会同时读或者同时写数据再次出现了冲突的情况好 所以如果我们采用这样的连线方式那么想要让存储器正常的工作我们只能允许A14和A13这两位要么为01要么为10不可以是11和00当A14为0A13为1的时候此时我们选中的是左边这块芯片而A14为1A13为0的时候我们选中的是右边这块芯片我们再结合A0到A12更低位的这13位我们就会发现左边这块芯片它所对应的地址应该是01后面全0一直到01后面全1是这样的一个地址范围总共有8K个地址而右边这块芯片它所对应的地址</w:t>
      </w:r>
    </w:p>
    <w:p>
      <w:r>
        <w:rPr>
          <w:rFonts w:ascii="微软雅黑" w:hAnsi="微软雅黑" w:eastAsia="微软雅黑"/>
          <w:b w:val="0"/>
          <w:sz w:val="21"/>
        </w:rPr>
        <w:t>[15:06] 就应该是10后面全0一直到10后面全1这样的一个范围同样也是8K个地址此时如果把他们看作是一整个存储器的话我们会发现在这个存储器当中00开头的地址我们不能用然后11开头的地址我们也不能用好 所以这种连线方法是有带载进的这种连线方法我们把称为线选法就指我们会用一个专门的地址线作为骗选信号来选中其中的某一块芯片如果CPU有N条多余的地址线采用这种方法我们就只能有N个骗选信号好 接下我们对线选法进行一个优化我们给A13这输出的这个线路把它分两边接出去然后上面这一端我们接了一个飞门这个是我们在第二章的第一个小节当中介绍过的一个基本的逻辑元件飞门画飞门的核心在于前边这要有一个小圆圈</w:t>
      </w:r>
    </w:p>
    <w:p>
      <w:r>
        <w:rPr>
          <w:rFonts w:ascii="微软雅黑" w:hAnsi="微软雅黑" w:eastAsia="微软雅黑"/>
          <w:b w:val="0"/>
          <w:sz w:val="21"/>
        </w:rPr>
        <w:t>[16:11] 这点我们在第二章里边强调过好 现在来看一下假设此时CPU A13的输出信号是1那么1这条信号输出之后下面这条线我们应该接收到的是一个1因为就是一个直接的连接而上面这条线1这个信号经过飞门的处理之后1会变0因为飞门就是一个取反所以右边这块芯片这接收到的信号应该是0这个信号由于片选信号是高电瓶有效因此这种情况下是左边这块芯片正在工作右边没有工作此时CPU通过第13位的地址指明了要读出的是哪一个存储单元读出的是左边这块芯片的数据好再换一种如果此时A13是0左边这输入的骗选信号就应该是0右边这输入的就是1因为进行了一个飞门的区法所以此时应该是右边这块芯片工作左边这块芯片不工作</w:t>
      </w:r>
    </w:p>
    <w:p>
      <w:r>
        <w:rPr>
          <w:rFonts w:ascii="微软雅黑" w:hAnsi="微软雅黑" w:eastAsia="微软雅黑"/>
          <w:b w:val="0"/>
          <w:sz w:val="21"/>
        </w:rPr>
        <w:t>[17:11] 因此这个时候CPU给出的第13位数据其实指明的是右边这块芯片的某一个存储单元读出的是右边这块芯片的数据好 所以我们增加了这样的一个小电路之后我们左边这块芯片它的合法地址范围就变成了一个1后面再跟任意的13位地址信息而右边这块芯片就应该是零开头后面13位任意的地址信息进行这样的改造之后我们会发现整个存储器它的地址空间就是从零开头然后后面全0一直到1开头后面全1整个主存的地址空间是连续的好 我们这儿设计的小电路我们可以把它看作是一个1 21码器什么叫1 2就说我们输入一位的地址信息那么这一位的地址信息有可能呈现出2的1次方两种不同的状态这两种不同的状态会被1码器翻译为</w:t>
      </w:r>
    </w:p>
    <w:p>
      <w:r>
        <w:rPr>
          <w:rFonts w:ascii="微软雅黑" w:hAnsi="微软雅黑" w:eastAsia="微软雅黑"/>
          <w:b w:val="0"/>
          <w:sz w:val="21"/>
        </w:rPr>
        <w:t>[18:13] 要么是上面这条线高电瓶要么是下面这条线高电瓶所以这是1 2 异码器的意思那之前其实我们接触过更复杂的异码器因此我们可以顺着这个思路往下优化我们可以使用一个异码器来处理CPU的高位地址部分那这种方法我们把称为异码器片选法如果CPU能够给出N位的地址信息那么通过异码器的翻译我们可以得到2的N次方这么多个片选信号好来看一下这是我们之前小节中见过的一码器它的输入端可以输入三个比特的数据刚好可以和A13到A15对应上那么三位的地址信息我们可以把它对应成2的三次方也就是八种不同的状态因此这个一码器的输出端总共有八条线我们可以给这八条线进行一个编号分别是0,1,2好一直到7</w:t>
      </w:r>
    </w:p>
    <w:p>
      <w:r>
        <w:rPr>
          <w:rFonts w:ascii="微软雅黑" w:hAnsi="微软雅黑" w:eastAsia="微软雅黑"/>
          <w:b w:val="0"/>
          <w:sz w:val="21"/>
        </w:rPr>
        <w:t>[19:15] 好所以如果输入端输入的是3个0那么一码器的0号片选线就会被选通也就是说最上面这条线会发出一个高电平信号然后下面这些线都是低电平和之前的命名规则类似我们可以把这个一码器把它命名为381码器因为我们输入了三个信号然后输出的是8个信号所以叫381码器那是不是类似的也可以有241码器输入两个输出4个好 接下来再看一个例子如果说输入的是001那么与这个二净之数对应的就应该是二净之的1因此此时一码器的编号为1这根选通线会不会选通其他的线输出的都是低电瓶如果说是010那么对应二净之的2所以一码器的编号为2这根选通线会不会选通其他的选通线都保持低电瓶对了我们给一码器的这些输出线的编号</w:t>
      </w:r>
    </w:p>
    <w:p>
      <w:r>
        <w:rPr>
          <w:rFonts w:ascii="微软雅黑" w:hAnsi="微软雅黑" w:eastAsia="微软雅黑"/>
          <w:b w:val="0"/>
          <w:sz w:val="21"/>
        </w:rPr>
        <w:t>[20:14] 也可以是逆过来的就是下面是0123就是可以逆过来编号好 现在有了一码器之后我们再看一下如何更好地进行自扩展这我们给出了一个24一码器就是输入两个信号 输出四个信号在这个图示当中我们搞了4块8k x 8位的存储芯片每一块芯片我们都会接收CPU发过来的这个低13位的地址信息那如果这些地址线我们是像刚才那样从上面连过来如果这么画的话整个图看起来会比较乱所以我们改变了画线的方式但是大家需要知道并不是说这个地址信息是从左边这块芯片传过来的不是这个意思所有的地址信息都是直接来自于地址总线都是CPU传过来的好,另一点需要注意的是我们这儿给出的图示当中CS这个信号上面已经加了一条横线</w:t>
      </w:r>
    </w:p>
    <w:p>
      <w:r>
        <w:rPr>
          <w:rFonts w:ascii="微软雅黑" w:hAnsi="微软雅黑" w:eastAsia="微软雅黑"/>
          <w:b w:val="0"/>
          <w:sz w:val="21"/>
        </w:rPr>
        <w:t>[21:08] 就说要低电平有效当我们在表示低电平有效的输入信号的时候我们通常会在上面画一个小圆所以大家在看书或者作题的时候CS 還有CS上面一條橫線這兩種情況都是有可能遇到的好 既然是低電平有效那就意味著我們要輸入的是0這樣的一個信號所以一馬氣的輸出端這兒我們也畫了一個小圓圈因為第二章我們說過非門的圖示最重要的就是這個小圓圈這個小圓我們可以把理解為進行了一個取反剛才我們不是說一馬氣的輸出就是會輸出一個1然後剩下全部0嗎现在我们把所有的这些位都取反是不是就意味着输出的就是只有一个0然后剩下的全是1好所以这是大家看图的时候会遇到的一些小细节好现在对于2次1码器我们输入的是A13A14这两位</w:t>
      </w:r>
    </w:p>
    <w:p>
      <w:r>
        <w:rPr>
          <w:rFonts w:ascii="微软雅黑" w:hAnsi="微软雅黑" w:eastAsia="微软雅黑"/>
          <w:b w:val="0"/>
          <w:sz w:val="21"/>
        </w:rPr>
        <w:t>[22:03] 如果说这两位都是0这时候是不是0号选通线会被选通然后其余的这些片选型号都是无效的类似的如果A13为1A14为0那么就是1号选通线被选通只有第二片正在工作其他的芯片都沒有被選中好 所以再結合這D13位的信息我們不難得出這樣的結論如果說我們要訪問的是D塊芯片那麼我們A14 A13這兩個高位必須為全0那麼這塊芯片它所對應的存儲地址的一個範圍就應該是00後面全0一直到全1總共8k個地址而第二塊芯片就應該對應的是01然后后面再跟上13位的地址第三块芯片就应该是10后面跟上13位的地址第四块芯片就应该是11后面跟上13位的地址好 所以采用异码偏悬法之后我们就可以保证整个主存它合法的地址空间</w:t>
      </w:r>
    </w:p>
    <w:p>
      <w:r>
        <w:rPr>
          <w:rFonts w:ascii="微软雅黑" w:hAnsi="微软雅黑" w:eastAsia="微软雅黑"/>
          <w:b w:val="0"/>
          <w:sz w:val="21"/>
        </w:rPr>
        <w:t>[23:03] 是从全0开始然后一直到15个全1是一个连续的地址范围那这是我们实际应用里边可以采取的一种设计的思路不过在考试的时候为了考察大家的理解程度它有可能是这么接的就是给A13和A15作为一码器的输入信号这样的话无论A14这一位他到底是取0还是取1他都影响不到我们选骗这个操作当A15和A13都为0的时候无论我们的A14取什么值此时选中的都是第一块芯片A15和A13分别为0和1的时候选中的是第二块那剩下的都是类似那我们会发现对于第一块芯片来说当A14为0的时候我们有可能取得8K个地址当A14为1的时候这儿又有8K个合法的地址所以本来这样的一块芯片它只有8K个存储单元</w:t>
      </w:r>
    </w:p>
    <w:p>
      <w:r>
        <w:rPr>
          <w:rFonts w:ascii="微软雅黑" w:hAnsi="微软雅黑" w:eastAsia="微软雅黑"/>
          <w:b w:val="0"/>
          <w:sz w:val="21"/>
        </w:rPr>
        <w:t>[24:06] 然而会有16K这么多个合法的地址会对应到这8K个存储单元这那对于其他这几块芯片也是类似的所以在实际应用当中这种设计是不可能采用的只有可能在考试当中遇到好 那回到之前这个正常的设计我们是不是还有A15这一位没有使用那想要再使用这一位很简单我们只需要换成一个38亿码期就可以然后再增加4片8k x 1 8位的存储芯片就可以这就不再追数好 那我们来快速回顾一下自扩展法可以有线选法和片选法这样的两种线选法就是用N条多余的地址线把他们作为N个片选信号这种电路会比较简单但是缺点就是地址空间不连续而一码器片选法可以把N位的地址信息映射为2的N次方个选片信号这么设计电路会更复杂</w:t>
      </w:r>
    </w:p>
    <w:p>
      <w:r>
        <w:rPr>
          <w:rFonts w:ascii="微软雅黑" w:hAnsi="微软雅黑" w:eastAsia="微软雅黑"/>
          <w:b w:val="0"/>
          <w:sz w:val="21"/>
        </w:rPr>
        <w:t>[25:01] 但是地址空间是连续的所以实际用中都是采用片选法好 目前为止我们学习了什么叫位扩展什么是字扩展位扩展可以使存储期的字长变得更长从而更好的发挥数据总线的数据传输能力而字扩展可以增加存储器的存储自数可以更好的利用CPU的寻止能力这两种方法可以在不同维度上扩展主存的总容量好 既然有位扩展也有字扩展我们是不是还可以把这两种方法进行一个结合二者的结合就是字位同时扩展法其实原理都是类似的我们这图里面总画出了8块芯片其中每两块芯片为一组实现了位扩展因为每一块芯片它是16k乘以4位而我们的这CPU可以同时读写8位所以我们可以让两块芯片为一组上面这块芯片我们可以把它连接上比如说第0到第3这4根数据线</w:t>
      </w:r>
    </w:p>
    <w:p>
      <w:r>
        <w:rPr>
          <w:rFonts w:ascii="微软雅黑" w:hAnsi="微软雅黑" w:eastAsia="微软雅黑"/>
          <w:b w:val="0"/>
          <w:sz w:val="21"/>
        </w:rPr>
        <w:t>[26:08] 而后面这块芯片我们可以把连接上第4一直到第7这4根数据线就这画的空心箭头其实它指的是数据总线数据总线总共有8位其中低8位可以由上面这块芯片传出然后高8位由下面这块芯片传出好 这是位扩展两块芯片为一组再来看字扩展每一块芯片它的字数是16k16k应该是对应2的14字方所以芯片内的地址总共需要用14位来表示那我们可以把CPU的A0到A13这14位的地址信息作为片内地址然后这CPU还有两个高位地址没有使用那我们可以给它接上一个241码器总共有4个片选信号所以我们可以接上这样的4组而每一组的存储芯片总共有16k这么多个存储单元每一个单元可以存8位的数据那总共有4组</w:t>
      </w:r>
    </w:p>
    <w:p>
      <w:r>
        <w:rPr>
          <w:rFonts w:ascii="微软雅黑" w:hAnsi="微软雅黑" w:eastAsia="微软雅黑"/>
          <w:b w:val="0"/>
          <w:sz w:val="21"/>
        </w:rPr>
        <w:t>[27:08] 所以我们就可以得到一个16k乘以8位的一个存储器好 再来看一下每一组芯片他们所对应的一个合法的地质第一组芯片显然是00开头第二组是01开头第三组是10开头第四组是11开头整个主存的地质空间是从全0到全1并且中间是连续不间断的同时这个主存的自长也能够完美的匹配CPU对数据的读写能力好的 这就是自卫同时扩展法好的 这个小节当中我们学习了主存与CPU的连接主要分为位扩长 字扩长还有字为同时扩长首先我们需要理解每一块单独的存储芯片它对外暴露出的这些接口分别有什么用分别需要多少根特别是地址线还有数据线对于片选型号CS我们在画图的时候也需要注意就是它到底是高电瓶有效</w:t>
      </w:r>
    </w:p>
    <w:p>
      <w:r>
        <w:rPr>
          <w:rFonts w:ascii="微软雅黑" w:hAnsi="微软雅黑" w:eastAsia="微软雅黑"/>
          <w:b w:val="0"/>
          <w:sz w:val="21"/>
        </w:rPr>
        <w:t>[28:07] 还是低电瓶有效如果是低电瓶有效我们在画图的时候需要在芯片的头上画一个小圆圈那考试当中比较容易考察的就是我们画红框的这个部分首先是异码器的一个使用大家需要根据异码器的输入和输出的这个连线来分析每一块存储芯片它的地质空间是多少那对于自卫同时扩展法通常考察的是存储芯片的一个选择具体的大家会在客户习惯里面遇到好那接下我们还需要补充关于异码器的一些小的知识点考点之前我们给出的这个38亿码器有三个输入端然后有8个输出端给定一个输入信号之后我们的输出端只有一条线会输出高电瓶然后其他都会保持低电瓶那这个亿码器就可以和高电瓶有效的这种存储芯片配合着使用因为它输出的有效信号刚好是高电瓶</w:t>
      </w:r>
    </w:p>
    <w:p>
      <w:r>
        <w:rPr>
          <w:rFonts w:ascii="微软雅黑" w:hAnsi="微软雅黑" w:eastAsia="微软雅黑"/>
          <w:b w:val="0"/>
          <w:sz w:val="21"/>
        </w:rPr>
        <w:t>[29:04] 把它接上就可以好再看亿码器的另一种画法其实我们之前说到过就是如果这个亿码器的右边输出端这画了一个小圆才用这种示意图表示的是我们输出的有效信号是0然后其他的无效信号都是1也就是在左边这个异码器的基础上取了一个反恩这种异码器就比较适合和这种低电瓶有效的芯片进行配合的使用因为输出的有效信号是一个低电瓶我们直接把它接上就可以所以在画图的时候这芯片和异码器应该是配套的本质上还是那个问题要注意到底是低电瓶有效还是高电瓶有效现实中的一码器除了输入的地址还输出的选通信号之外其实还会有这样的一个接口叫做使能端1n指的是Enable这个地方没有画小圆意思就是说它是高电瓶有效</w:t>
      </w:r>
    </w:p>
    <w:p>
      <w:r>
        <w:rPr>
          <w:rFonts w:ascii="微软雅黑" w:hAnsi="微软雅黑" w:eastAsia="微软雅黑"/>
          <w:b w:val="0"/>
          <w:sz w:val="21"/>
        </w:rPr>
        <w:t>[30:01] 这个使能端就是使一码器能够工作的意思就有点类似于存储芯片的骗选信号好这个使能端有什么作用我们一会再来解释还有一种大家有可能遇到的更复杂的一码器就是会有多个使能端注意观察下面这两个输入信号它这画了小圆意思就是说下面这两个使能信号必须是低电瓶而上面这个使能信号必须是高电瓶只有这样这个一码器才可以开始工作这个一码器就是数字电路内门客里边很喜欢考察的744LS138大家可以去淘宝搜一下很便宜的这个一码器只需要三块五大家可以買個回來做成項鍊什麼的假裝自己是一個黑客很厲害好現在注意觀察我們輸入的這三個使能信號剛好可以讓一碼器開始工作所以我們輸入的地址信號101把它轉成實境制的話</w:t>
      </w:r>
    </w:p>
    <w:p>
      <w:r>
        <w:rPr>
          <w:rFonts w:ascii="微软雅黑" w:hAnsi="微软雅黑" w:eastAsia="微软雅黑"/>
          <w:b w:val="0"/>
          <w:sz w:val="21"/>
        </w:rPr>
        <w:t>[31:00] 應該是對應5 對吧所以一碼器的輸出端只有外務這條線輸出了一個0而其他都是無效的1好現在我們讓使能信號變得無效比如說輸入3個0那么由于最上面这个使能信号无效所以此时一码器的所有的输出端输出的都是1那类似的如果使能信号是其他的一些非法的状态那么我们的一码器输出的也都是全1那这特性有什么作用呢CPU可以使用一码器的使能端来控制骗选信号的生效时间好来看一下什么意思我们的CPU里边除了这个地址的输出还有数据的输入输出之外还会有一个很重要的输出信号叫MREQ就是Memory Request主存储蓄请求的一个信号当CPU想要正式的访问主存的时候就会使这个信号有效由于它上面画了一痕</w:t>
      </w:r>
    </w:p>
    <w:p>
      <w:r>
        <w:rPr>
          <w:rFonts w:ascii="微软雅黑" w:hAnsi="微软雅黑" w:eastAsia="微软雅黑"/>
          <w:b w:val="0"/>
          <w:sz w:val="21"/>
        </w:rPr>
        <w:t>[32:02] 所以就意味着输出的有效信号是一个低电瓶信号好 现在我们把刚才的这个异码器它的G1 还有G2A这两个使能端都給他們一個合法的值然後把最下面這個G2B給它接上CPU的這個輸出端當CPU沒有發出主存請求信號的時候這個G2B輸入的就是一個1也就是說這個一碼器不工作所有的這些遍選信號都是1沒有任何一個存儲芯片被選通而只有CPU發出這個請求信號之後G2B接收到0這個信號一碼器才會把這輸入的這節地址信號把它映射为其中某一位的选通信号好 所以实际当中CPU和主存是这么配合工作的CPU首先会通过地址线送出地址信号包括更低的这13位还有更高的这3位那地址信息是通过电信号来输出的</w:t>
      </w:r>
    </w:p>
    <w:p>
      <w:r>
        <w:rPr>
          <w:rFonts w:ascii="微软雅黑" w:hAnsi="微软雅黑" w:eastAsia="微软雅黑"/>
          <w:b w:val="0"/>
          <w:sz w:val="21"/>
        </w:rPr>
        <w:t>[33:00] 所以当CPU刚开始输出这些电信号的时候电信号有可能不稳定因此CPU送出这些地址信息之后它需要等一下等电流稳定之后再发出这个主存请求信号也就是让异马契的某一个选通线让它有效这样的话我们就可以保证当一块存储芯片它被选通的时候这块存储芯片所接收到的地址信号这些电信号一定是稳定的因此这就是异马契使能端的一个作用讲到这大家可以再回去看一下3.3小结其中有一个部分讲的是RAM的读写周期这个部分其实不太重要所以我们之前把它给跳了另一个方面我们结合刚才分析的过程才可以更好的理解这个时续图的一个含义好来看一下上面这一路表示的是CPU送出了地址信息对吧从这个时刻开始CPU送出了地址信息</w:t>
      </w:r>
    </w:p>
    <w:p>
      <w:r>
        <w:rPr>
          <w:rFonts w:ascii="微软雅黑" w:hAnsi="微软雅黑" w:eastAsia="微软雅黑"/>
          <w:b w:val="0"/>
          <w:sz w:val="21"/>
        </w:rPr>
        <w:t>[34:01] 但是刚才我们说CPU会稍微等一段时间等地址信号稳定之后才开始发出读或者写的请求好所以一直等等到这个时刻我们CPU才会发出存储器请求信号这会导致一码器的某一个输出端输出一个有效的骗选信号使得某一片存储芯片被选通所以这个地方第二行表示的是骗选信号的有效时间在这个时刻地址信号稳定了同时某一片芯片被选通经过一小段时间之后这个芯片里的某一个存储单元的数据就可以通过数据总线给传出所以这写的是D out把数据传出的意思等数据传出了一小段时间之后CPU就可以撤销存储请求信号也就撤销这个骗选信号好刚才输出的这些数据是不是也需要经过一小段时间就是这段时间才可以传给CPUCPU确定接收到这些数据之后</w:t>
      </w:r>
    </w:p>
    <w:p>
      <w:r>
        <w:rPr>
          <w:rFonts w:ascii="微软雅黑" w:hAnsi="微软雅黑" w:eastAsia="微软雅黑"/>
          <w:b w:val="0"/>
          <w:sz w:val="21"/>
        </w:rPr>
        <w:t>[35:07] 它才会撤销刚才发出的这些地址信号好 所以这是之前挑过的一小部分内容结合我们刚才的讲解 会更好理解对了 这个时序图里边地址信号它是不是会往上也会往下那意思就是说我们传过去的地址有可能是0 也有可能是1 对吧很多0101所以它是用这样的图来画而对于CS这个片选信号当它无效的时候是高电瓶这被它图成了黑色然后当它有效的时候是低电瓶所以这有一个斜坡这一段表示的就是低电平时期另外对于数据的输出这个部分是不是也是灰色的表示没有数据输出在中间白色这个阶段它同样是用了既有往上又有往下这样的画法这也是说输出的数据有可能为0有可能为1有很多0101好所以这就是我们之前没有提到的实序图</w:t>
      </w:r>
    </w:p>
    <w:p>
      <w:r>
        <w:rPr>
          <w:rFonts w:ascii="微软雅黑" w:hAnsi="微软雅黑" w:eastAsia="微软雅黑"/>
          <w:b w:val="0"/>
          <w:sz w:val="21"/>
        </w:rPr>
        <w:t>[36:00] 讲了这个部分大家可以再回王道书来琢磨一下好的这就是我们需要补充的关于异码器相关的知识不管是数电还是计算机组成原理的某些学校的这个期末考试都可能会考察74LS138这个型号的异码器芯片那当题目当中告诉你74LS138的时候你需要知道这个异码器的结构是什么样的它有几个输入端有几个输出端好的那以上就这个小节的全部内容</w:t>
      </w:r>
    </w:p>
    <w:p>
      <w:pPr>
        <w:pStyle w:val="Heading1"/>
      </w:pPr>
      <w:r>
        <w:rPr>
          <w:rFonts w:ascii="微软雅黑" w:hAnsi="微软雅黑" w:eastAsia="微软雅黑"/>
          <w:b/>
          <w:sz w:val="32"/>
        </w:rPr>
        <w:t>第7节  3.4.1 磁盘存储器</w:t>
      </w:r>
    </w:p>
    <w:p>
      <w:r>
        <w:rPr>
          <w:rFonts w:ascii="微软雅黑" w:hAnsi="微软雅黑" w:eastAsia="微软雅黑"/>
          <w:b w:val="0"/>
          <w:color w:val="888888"/>
          <w:sz w:val="18"/>
        </w:rPr>
        <w:t>对应视频：P44 3.4.1_磁盘存储器（36分钟）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磁盘存储器的基本原理、组成结构和性能指标问题，是计算机组成原理中存储器章节的核心内容。建议结合操作系统磁盘管理部分对比学习，重点掌握磁表面存储原理、磁盘地址结构和平均存取时间计算。</w:t>
      </w:r>
    </w:p>
    <w:p>
      <w:r>
        <w:rPr>
          <w:rFonts w:ascii="微软雅黑" w:hAnsi="微软雅黑" w:eastAsia="微软雅黑"/>
          <w:b w:val="0"/>
          <w:color w:val="C05000"/>
          <w:sz w:val="21"/>
        </w:rPr>
        <w:t>【考点】磁表面存储器原理：通过电磁转换实现二进制信息的读写，每次只能处理1比特数据，需串行转换电路</w:t>
      </w:r>
    </w:p>
    <w:p>
      <w:r>
        <w:rPr>
          <w:rFonts w:ascii="微软雅黑" w:hAnsi="微软雅黑" w:eastAsia="微软雅黑"/>
          <w:b w:val="0"/>
          <w:color w:val="C05000"/>
          <w:sz w:val="21"/>
        </w:rPr>
        <w:t>【考点】磁盘存储器组成：磁盘驱动器（机械部分）和磁盘控制器（接口标准如IDE/SCSI/SATA）</w:t>
      </w:r>
    </w:p>
    <w:p>
      <w:r>
        <w:rPr>
          <w:rFonts w:ascii="微软雅黑" w:hAnsi="微软雅黑" w:eastAsia="微软雅黑"/>
          <w:b w:val="0"/>
          <w:color w:val="C05000"/>
          <w:sz w:val="21"/>
        </w:rPr>
        <w:t>【考点】磁盘存储区域划分：记录面（对应磁头）、磁道（构成柱面）、扇区（读写最小单位）</w:t>
      </w:r>
    </w:p>
    <w:p>
      <w:r>
        <w:rPr>
          <w:rFonts w:ascii="微软雅黑" w:hAnsi="微软雅黑" w:eastAsia="微软雅黑"/>
          <w:b w:val="0"/>
          <w:color w:val="C05000"/>
          <w:sz w:val="21"/>
        </w:rPr>
        <w:t>【考点】磁盘性能指标计算：平均存取时间=寻道时间+旋转延迟时间+传输时间+控制器延迟</w:t>
      </w:r>
    </w:p>
    <w:p>
      <w:r>
        <w:rPr>
          <w:rFonts w:ascii="微软雅黑" w:hAnsi="微软雅黑" w:eastAsia="微软雅黑"/>
          <w:b w:val="0"/>
          <w:color w:val="C05000"/>
          <w:sz w:val="21"/>
        </w:rPr>
        <w:t>【考点】数据传输率计算：单位时间内传送的字节数，理论最大值=转速×每条磁道字节数</w:t>
      </w:r>
    </w:p>
    <w:p>
      <w:r>
        <w:rPr>
          <w:rFonts w:ascii="微软雅黑" w:hAnsi="微软雅黑" w:eastAsia="微软雅黑"/>
          <w:b w:val="0"/>
          <w:color w:val="CC0000"/>
          <w:sz w:val="21"/>
        </w:rPr>
        <w:t>【易错】磁表面存储器每次读写1比特，需注意并行数据需转换为串行处理</w:t>
      </w:r>
    </w:p>
    <w:p>
      <w:r>
        <w:rPr>
          <w:rFonts w:ascii="微软雅黑" w:hAnsi="微软雅黑" w:eastAsia="微软雅黑"/>
          <w:b w:val="0"/>
          <w:color w:val="CC0000"/>
          <w:sz w:val="21"/>
        </w:rPr>
        <w:t>【易错】磁盘地址结构中柱面号与磁道号的对应关系：相同编号磁道构成柱面</w:t>
      </w:r>
    </w:p>
    <w:p>
      <w:r>
        <w:rPr>
          <w:rFonts w:ascii="微软雅黑" w:hAnsi="微软雅黑" w:eastAsia="微软雅黑"/>
          <w:b w:val="0"/>
          <w:color w:val="CC0000"/>
          <w:sz w:val="21"/>
        </w:rPr>
        <w:t>【易错】格式化容量与非格式化容量的区别：格式化后因备用扇区导致实际可用容量减小</w:t>
      </w:r>
    </w:p>
    <w:p>
      <w:r>
        <w:rPr>
          <w:rFonts w:ascii="微软雅黑" w:hAnsi="微软雅黑" w:eastAsia="微软雅黑"/>
          <w:b w:val="0"/>
          <w:color w:val="CC0000"/>
          <w:sz w:val="21"/>
        </w:rPr>
        <w:t>【易错】位密度随磁道位置变化：内侧磁道位密度更高，扇区容量固定但物理长度不同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外存储器</w:t>
      </w:r>
    </w:p>
    <w:p>
      <w:r>
        <w:rPr>
          <w:rFonts w:ascii="微软雅黑" w:hAnsi="微软雅黑" w:eastAsia="微软雅黑"/>
          <w:b w:val="0"/>
          <w:sz w:val="21"/>
        </w:rPr>
        <w:t>• 磁盘存储器</w:t>
      </w:r>
    </w:p>
    <w:p>
      <w:r>
        <w:rPr>
          <w:rFonts w:ascii="微软雅黑" w:hAnsi="微软雅黑" w:eastAsia="微软雅黑"/>
          <w:b w:val="0"/>
          <w:sz w:val="21"/>
        </w:rPr>
        <w:t>• 本节总览</w:t>
      </w:r>
    </w:p>
    <w:p>
      <w:r>
        <w:rPr>
          <w:rFonts w:ascii="微软雅黑" w:hAnsi="微软雅黑" w:eastAsia="微软雅黑"/>
          <w:b w:val="0"/>
          <w:sz w:val="21"/>
        </w:rPr>
        <w:t>• 外存储器</w:t>
      </w:r>
    </w:p>
    <w:p>
      <w:r>
        <w:rPr>
          <w:rFonts w:ascii="微软雅黑" w:hAnsi="微软雅黑" w:eastAsia="微软雅黑"/>
          <w:b w:val="0"/>
          <w:sz w:val="21"/>
        </w:rPr>
        <w:t>• 计算机的外存储器又称为辅助存储器，目前主要使用磁表面存储器。</w:t>
      </w:r>
    </w:p>
    <w:p>
      <w:r>
        <w:rPr>
          <w:rFonts w:ascii="微软雅黑" w:hAnsi="微软雅黑" w:eastAsia="微软雅黑"/>
          <w:b w:val="0"/>
          <w:sz w:val="21"/>
        </w:rPr>
        <w:t>• 所谓“磁表面存储”，是指把某些磁性材料薄薄地涂在金属铝或塑料表面上作为载磁</w:t>
      </w:r>
    </w:p>
    <w:p>
      <w:r>
        <w:rPr>
          <w:rFonts w:ascii="微软雅黑" w:hAnsi="微软雅黑" w:eastAsia="微软雅黑"/>
          <w:b w:val="0"/>
          <w:sz w:val="21"/>
        </w:rPr>
        <w:t>• 体来存储信息。磁盘存储器、磁带存储器和磁鼓存储器均属于磁表面存储器。</w:t>
      </w:r>
    </w:p>
    <w:p>
      <w:r>
        <w:rPr>
          <w:rFonts w:ascii="微软雅黑" w:hAnsi="微软雅黑" w:eastAsia="微软雅黑"/>
          <w:b w:val="0"/>
          <w:sz w:val="21"/>
        </w:rPr>
        <w:t>• 外存储器</w:t>
      </w:r>
    </w:p>
    <w:p>
      <w:r>
        <w:rPr>
          <w:rFonts w:ascii="微软雅黑" w:hAnsi="微软雅黑" w:eastAsia="微软雅黑"/>
          <w:b w:val="0"/>
          <w:sz w:val="21"/>
        </w:rPr>
        <w:t>• 磁表面存储器的优点：</w:t>
      </w:r>
    </w:p>
    <w:p>
      <w:r>
        <w:rPr>
          <w:rFonts w:ascii="微软雅黑" w:hAnsi="微软雅黑" w:eastAsia="微软雅黑"/>
          <w:b w:val="0"/>
          <w:sz w:val="21"/>
        </w:rPr>
        <w:t>• ①存储容量大，位价格低；</w:t>
      </w:r>
    </w:p>
    <w:p>
      <w:r>
        <w:rPr>
          <w:rFonts w:ascii="微软雅黑" w:hAnsi="微软雅黑" w:eastAsia="微软雅黑"/>
          <w:b w:val="0"/>
          <w:sz w:val="21"/>
        </w:rPr>
        <w:t>• ②记录介质可以重复使用；</w:t>
      </w:r>
    </w:p>
    <w:p>
      <w:r>
        <w:rPr>
          <w:rFonts w:ascii="微软雅黑" w:hAnsi="微软雅黑" w:eastAsia="微软雅黑"/>
          <w:b w:val="0"/>
          <w:sz w:val="21"/>
        </w:rPr>
        <w:t>• ③记录信息可以长期保存而不丢失，甚至可以脱机存档；</w:t>
      </w:r>
    </w:p>
    <w:p>
      <w:r>
        <w:rPr>
          <w:rFonts w:ascii="微软雅黑" w:hAnsi="微软雅黑" w:eastAsia="微软雅黑"/>
          <w:b w:val="0"/>
          <w:sz w:val="21"/>
        </w:rPr>
        <w:t>• ④非破坏性读出，读出时不需要再生。</w:t>
      </w:r>
    </w:p>
    <w:p>
      <w:r>
        <w:rPr>
          <w:rFonts w:ascii="微软雅黑" w:hAnsi="微软雅黑" w:eastAsia="微软雅黑"/>
          <w:b w:val="0"/>
          <w:sz w:val="21"/>
        </w:rPr>
        <w:t>• 磁表面存储器的缺点：</w:t>
      </w:r>
    </w:p>
    <w:p>
      <w:r>
        <w:rPr>
          <w:rFonts w:ascii="微软雅黑" w:hAnsi="微软雅黑" w:eastAsia="微软雅黑"/>
          <w:b w:val="0"/>
          <w:sz w:val="21"/>
        </w:rPr>
        <w:t>• ①存取速度慢；</w:t>
      </w:r>
    </w:p>
    <w:p>
      <w:r>
        <w:rPr>
          <w:rFonts w:ascii="微软雅黑" w:hAnsi="微软雅黑" w:eastAsia="微软雅黑"/>
          <w:b w:val="0"/>
          <w:sz w:val="21"/>
        </w:rPr>
        <w:t>• ②机械结构复杂；</w:t>
      </w:r>
    </w:p>
    <w:p>
      <w:r>
        <w:rPr>
          <w:rFonts w:ascii="微软雅黑" w:hAnsi="微软雅黑" w:eastAsia="微软雅黑"/>
          <w:b w:val="0"/>
          <w:sz w:val="21"/>
        </w:rPr>
        <w:t>• ③对工作环境要求较高。</w:t>
      </w:r>
    </w:p>
    <w:p>
      <w:r>
        <w:rPr>
          <w:rFonts w:ascii="微软雅黑" w:hAnsi="微软雅黑" w:eastAsia="微软雅黑"/>
          <w:b w:val="0"/>
          <w:sz w:val="21"/>
        </w:rPr>
        <w:t>• 外存储器既可以作为输入设备，也可以作为输出设备。</w:t>
      </w:r>
    </w:p>
    <w:p>
      <w:r>
        <w:rPr>
          <w:rFonts w:ascii="微软雅黑" w:hAnsi="微软雅黑" w:eastAsia="微软雅黑"/>
          <w:b w:val="0"/>
          <w:sz w:val="21"/>
        </w:rPr>
        <w:t>• （既可以存数据，也可以读数据）</w:t>
      </w:r>
    </w:p>
    <w:p>
      <w:r>
        <w:rPr>
          <w:rFonts w:ascii="微软雅黑" w:hAnsi="微软雅黑" w:eastAsia="微软雅黑"/>
          <w:b w:val="0"/>
          <w:sz w:val="21"/>
        </w:rPr>
        <w:t>• 原理：当磁头和磁性记录介质有相对运动时，通过电磁转换完成读/写操作。</w:t>
      </w:r>
    </w:p>
    <w:p>
      <w:r>
        <w:rPr>
          <w:rFonts w:ascii="微软雅黑" w:hAnsi="微软雅黑" w:eastAsia="微软雅黑"/>
          <w:b w:val="0"/>
          <w:sz w:val="21"/>
        </w:rPr>
        <w:t>• 编码方法：按某种方案（规律），把一连串的二进制信息变换成存储介质磁层中一个磁化翻转状态的</w:t>
      </w:r>
    </w:p>
    <w:p>
      <w:r>
        <w:rPr>
          <w:rFonts w:ascii="微软雅黑" w:hAnsi="微软雅黑" w:eastAsia="微软雅黑"/>
          <w:b w:val="0"/>
          <w:sz w:val="21"/>
        </w:rPr>
        <w:t>• 序列，并使读/写控制电路容易、可靠地实现转换。</w:t>
      </w:r>
    </w:p>
    <w:p>
      <w:r>
        <w:rPr>
          <w:rFonts w:ascii="微软雅黑" w:hAnsi="微软雅黑" w:eastAsia="微软雅黑"/>
          <w:b w:val="0"/>
          <w:sz w:val="21"/>
        </w:rPr>
        <w:t>• 磁记录方式：通常采用调频制（FM）和改进型调频制（MFM）的记录方式。</w:t>
      </w:r>
    </w:p>
    <w:p>
      <w:r>
        <w:rPr>
          <w:rFonts w:ascii="微软雅黑" w:hAnsi="微软雅黑" w:eastAsia="微软雅黑"/>
          <w:b w:val="0"/>
          <w:sz w:val="21"/>
        </w:rPr>
        <w:t>• 磁盘存储器</w:t>
      </w:r>
    </w:p>
    <w:p>
      <w:r>
        <w:rPr>
          <w:rFonts w:ascii="微软雅黑" w:hAnsi="微软雅黑" w:eastAsia="微软雅黑"/>
          <w:b w:val="0"/>
          <w:sz w:val="21"/>
        </w:rPr>
        <w:t>• 一块硬盘含有若干个记录面，每个记录面划分为若干条磁道，而每条磁道又划</w:t>
      </w:r>
    </w:p>
    <w:p>
      <w:r>
        <w:rPr>
          <w:rFonts w:ascii="微软雅黑" w:hAnsi="微软雅黑" w:eastAsia="微软雅黑"/>
          <w:b w:val="0"/>
          <w:sz w:val="21"/>
        </w:rPr>
        <w:t>• 分为若干个扇区，扇区（也称块）是磁盘读写的最小单位，也就是说磁盘按块</w:t>
      </w:r>
    </w:p>
    <w:p>
      <w:r>
        <w:rPr>
          <w:rFonts w:ascii="微软雅黑" w:hAnsi="微软雅黑" w:eastAsia="微软雅黑"/>
          <w:b w:val="0"/>
          <w:sz w:val="21"/>
        </w:rPr>
        <w:t>• 存取。</w:t>
      </w:r>
    </w:p>
    <w:p>
      <w:r>
        <w:rPr>
          <w:rFonts w:ascii="微软雅黑" w:hAnsi="微软雅黑" w:eastAsia="微软雅黑"/>
          <w:b w:val="0"/>
          <w:sz w:val="21"/>
        </w:rPr>
        <w:t>• 即记录面数，表示硬盘总共有多少个磁头，磁头用于读取/写入盘片上</w:t>
      </w:r>
    </w:p>
    <w:p>
      <w:r>
        <w:rPr>
          <w:rFonts w:ascii="微软雅黑" w:hAnsi="微软雅黑" w:eastAsia="微软雅黑"/>
          <w:b w:val="0"/>
          <w:sz w:val="21"/>
        </w:rPr>
        <w:t>• 记录面的信息，一个记录面对应一个磁头。</w:t>
      </w:r>
    </w:p>
    <w:p>
      <w:r>
        <w:rPr>
          <w:rFonts w:ascii="微软雅黑" w:hAnsi="微软雅黑" w:eastAsia="微软雅黑"/>
          <w:b w:val="0"/>
          <w:sz w:val="21"/>
        </w:rPr>
        <w:t>• 表示硬盘每一面盘片上有多少条磁道。在一个盘组中，不同记录面的</w:t>
      </w:r>
    </w:p>
    <w:p>
      <w:r>
        <w:rPr>
          <w:rFonts w:ascii="微软雅黑" w:hAnsi="微软雅黑" w:eastAsia="微软雅黑"/>
          <w:b w:val="0"/>
          <w:sz w:val="21"/>
        </w:rPr>
        <w:t>• 相同编号（位置）的诸磁道构成一个圆柱面。</w:t>
      </w:r>
    </w:p>
    <w:p>
      <w:r>
        <w:rPr>
          <w:rFonts w:ascii="微软雅黑" w:hAnsi="微软雅黑" w:eastAsia="微软雅黑"/>
          <w:b w:val="0"/>
          <w:sz w:val="21"/>
        </w:rPr>
        <w:t>• 表示每一条磁道上有多少个扇区。</w:t>
      </w:r>
    </w:p>
    <w:p>
      <w:r>
        <w:rPr>
          <w:rFonts w:ascii="微软雅黑" w:hAnsi="微软雅黑" w:eastAsia="微软雅黑"/>
          <w:b w:val="0"/>
          <w:sz w:val="21"/>
        </w:rPr>
        <w:t>• 外存储器</w:t>
      </w:r>
    </w:p>
    <w:p>
      <w:r>
        <w:rPr>
          <w:rFonts w:ascii="微软雅黑" w:hAnsi="微软雅黑" w:eastAsia="微软雅黑"/>
          <w:b w:val="0"/>
          <w:sz w:val="21"/>
        </w:rPr>
        <w:t>• 磁头数（Heads）</w:t>
      </w:r>
    </w:p>
    <w:p>
      <w:r>
        <w:rPr>
          <w:rFonts w:ascii="微软雅黑" w:hAnsi="微软雅黑" w:eastAsia="微软雅黑"/>
          <w:b w:val="0"/>
          <w:sz w:val="21"/>
        </w:rPr>
        <w:t>• 柱面数（Cylinders）</w:t>
      </w:r>
    </w:p>
    <w:p>
      <w:r>
        <w:rPr>
          <w:rFonts w:ascii="微软雅黑" w:hAnsi="微软雅黑" w:eastAsia="微软雅黑"/>
          <w:b w:val="0"/>
          <w:sz w:val="21"/>
        </w:rPr>
        <w:t>• 扇区数（Sectors）</w:t>
      </w:r>
    </w:p>
    <w:p>
      <w:r>
        <w:rPr>
          <w:rFonts w:ascii="微软雅黑" w:hAnsi="微软雅黑" w:eastAsia="微软雅黑"/>
          <w:b w:val="0"/>
          <w:sz w:val="21"/>
        </w:rPr>
        <w:t>• 硬盘存储器由磁盘驱动器、磁盘控制器和盘片组成。</w:t>
      </w:r>
    </w:p>
    <w:p>
      <w:r>
        <w:rPr>
          <w:rFonts w:ascii="微软雅黑" w:hAnsi="微软雅黑" w:eastAsia="微软雅黑"/>
          <w:b w:val="0"/>
          <w:sz w:val="21"/>
        </w:rPr>
        <w:t>• 磁盘驱动器：核心部件是磁头组件和盘片组件，温彻斯特盘是一种可移动头固定盘片的硬盘存储器。</w:t>
      </w:r>
    </w:p>
    <w:p>
      <w:r>
        <w:rPr>
          <w:rFonts w:ascii="微软雅黑" w:hAnsi="微软雅黑" w:eastAsia="微软雅黑"/>
          <w:b w:val="0"/>
          <w:sz w:val="21"/>
        </w:rPr>
        <w:t>• 磁盘控制器：是硬盘存储器和主机的接口，主流的标准有IDE、SCSI、SATA等。</w:t>
      </w:r>
    </w:p>
    <w:p>
      <w:r>
        <w:rPr>
          <w:rFonts w:ascii="微软雅黑" w:hAnsi="微软雅黑" w:eastAsia="微软雅黑"/>
          <w:b w:val="0"/>
          <w:sz w:val="21"/>
        </w:rPr>
        <w:t>• 1.磁盘设备的组成</w:t>
      </w:r>
    </w:p>
    <w:p>
      <w:r>
        <w:rPr>
          <w:rFonts w:ascii="微软雅黑" w:hAnsi="微软雅黑" w:eastAsia="微软雅黑"/>
          <w:b w:val="0"/>
          <w:sz w:val="21"/>
        </w:rPr>
        <w:t>• ①存储区域</w:t>
      </w:r>
    </w:p>
    <w:p>
      <w:r>
        <w:rPr>
          <w:rFonts w:ascii="微软雅黑" w:hAnsi="微软雅黑" w:eastAsia="微软雅黑"/>
          <w:b w:val="0"/>
          <w:sz w:val="21"/>
        </w:rPr>
        <w:t>• ②硬盘存储器</w:t>
      </w:r>
    </w:p>
    <w:p>
      <w:r>
        <w:rPr>
          <w:rFonts w:ascii="微软雅黑" w:hAnsi="微软雅黑" w:eastAsia="微软雅黑"/>
          <w:b w:val="0"/>
          <w:sz w:val="21"/>
        </w:rPr>
        <w:t>• cc</w:t>
      </w:r>
    </w:p>
    <w:p>
      <w:r>
        <w:rPr>
          <w:rFonts w:ascii="微软雅黑" w:hAnsi="微软雅黑" w:eastAsia="微软雅黑"/>
          <w:b w:val="0"/>
          <w:sz w:val="21"/>
        </w:rPr>
        <w:t>• 磁盘存储器</w:t>
      </w:r>
    </w:p>
    <w:p>
      <w:r>
        <w:rPr>
          <w:rFonts w:ascii="微软雅黑" w:hAnsi="微软雅黑" w:eastAsia="微软雅黑"/>
          <w:b w:val="0"/>
          <w:sz w:val="21"/>
        </w:rPr>
        <w:t>• 一块硬盘含有若干个记录面，每个记录面划分为若干条磁道，而每条磁道又划</w:t>
      </w:r>
    </w:p>
    <w:p>
      <w:r>
        <w:rPr>
          <w:rFonts w:ascii="微软雅黑" w:hAnsi="微软雅黑" w:eastAsia="微软雅黑"/>
          <w:b w:val="0"/>
          <w:sz w:val="21"/>
        </w:rPr>
        <w:t>• 分为若干个扇区，扇区（也称块）是磁盘读写的最小单位，也就是说磁盘按块</w:t>
      </w:r>
    </w:p>
    <w:p>
      <w:r>
        <w:rPr>
          <w:rFonts w:ascii="微软雅黑" w:hAnsi="微软雅黑" w:eastAsia="微软雅黑"/>
          <w:b w:val="0"/>
          <w:sz w:val="21"/>
        </w:rPr>
        <w:t>• 存取。</w:t>
      </w:r>
    </w:p>
    <w:p>
      <w:r>
        <w:rPr>
          <w:rFonts w:ascii="微软雅黑" w:hAnsi="微软雅黑" w:eastAsia="微软雅黑"/>
          <w:b w:val="0"/>
          <w:sz w:val="21"/>
        </w:rPr>
        <w:t>• 即记录面数，表示硬盘总共有多少个磁头，磁头用于读取/写入盘片上</w:t>
      </w:r>
    </w:p>
    <w:p>
      <w:r>
        <w:rPr>
          <w:rFonts w:ascii="微软雅黑" w:hAnsi="微软雅黑" w:eastAsia="微软雅黑"/>
          <w:b w:val="0"/>
          <w:sz w:val="21"/>
        </w:rPr>
        <w:t>• 记录面的信息，一个记录面对应一个磁头。</w:t>
      </w:r>
    </w:p>
    <w:p>
      <w:r>
        <w:rPr>
          <w:rFonts w:ascii="微软雅黑" w:hAnsi="微软雅黑" w:eastAsia="微软雅黑"/>
          <w:b w:val="0"/>
          <w:sz w:val="21"/>
        </w:rPr>
        <w:t>• 表示硬盘每一面盘片上有多少条磁道。在一个盘组中，不同记录面的</w:t>
      </w:r>
    </w:p>
    <w:p>
      <w:r>
        <w:rPr>
          <w:rFonts w:ascii="微软雅黑" w:hAnsi="微软雅黑" w:eastAsia="微软雅黑"/>
          <w:b w:val="0"/>
          <w:sz w:val="21"/>
        </w:rPr>
        <w:t>• 相同编号（位置）的诸磁道构成一个圆柱面。</w:t>
      </w:r>
    </w:p>
    <w:p>
      <w:r>
        <w:rPr>
          <w:rFonts w:ascii="微软雅黑" w:hAnsi="微软雅黑" w:eastAsia="微软雅黑"/>
          <w:b w:val="0"/>
          <w:sz w:val="21"/>
        </w:rPr>
        <w:t>• 表示每一条磁道上有多少个扇区。</w:t>
      </w:r>
    </w:p>
    <w:p>
      <w:r>
        <w:rPr>
          <w:rFonts w:ascii="微软雅黑" w:hAnsi="微软雅黑" w:eastAsia="微软雅黑"/>
          <w:b w:val="0"/>
          <w:sz w:val="21"/>
        </w:rPr>
        <w:t>• 外存储器</w:t>
      </w:r>
    </w:p>
    <w:p>
      <w:r>
        <w:rPr>
          <w:rFonts w:ascii="微软雅黑" w:hAnsi="微软雅黑" w:eastAsia="微软雅黑"/>
          <w:b w:val="0"/>
          <w:sz w:val="21"/>
        </w:rPr>
        <w:t>• 磁头数（Heads）</w:t>
      </w:r>
    </w:p>
    <w:p>
      <w:r>
        <w:rPr>
          <w:rFonts w:ascii="微软雅黑" w:hAnsi="微软雅黑" w:eastAsia="微软雅黑"/>
          <w:b w:val="0"/>
          <w:sz w:val="21"/>
        </w:rPr>
        <w:t>• 柱面数（Cylinders）</w:t>
      </w:r>
    </w:p>
    <w:p>
      <w:r>
        <w:rPr>
          <w:rFonts w:ascii="微软雅黑" w:hAnsi="微软雅黑" w:eastAsia="微软雅黑"/>
          <w:b w:val="0"/>
          <w:sz w:val="21"/>
        </w:rPr>
        <w:t>• 扇区数（Sectors）</w:t>
      </w:r>
    </w:p>
    <w:p>
      <w:r>
        <w:rPr>
          <w:rFonts w:ascii="微软雅黑" w:hAnsi="微软雅黑" w:eastAsia="微软雅黑"/>
          <w:b w:val="0"/>
          <w:sz w:val="21"/>
        </w:rPr>
        <w:t>• 硬盘存储器由磁盘驱动器、磁盘控制器和盘片组成。</w:t>
      </w:r>
    </w:p>
    <w:p>
      <w:r>
        <w:rPr>
          <w:rFonts w:ascii="微软雅黑" w:hAnsi="微软雅黑" w:eastAsia="微软雅黑"/>
          <w:b w:val="0"/>
          <w:sz w:val="21"/>
        </w:rPr>
        <w:t>• 磁盘驱动器：核心部件是磁头组件和盘片组件，温彻斯特盘是一种可移动头固定盘片的硬盘存储器。</w:t>
      </w:r>
    </w:p>
    <w:p>
      <w:r>
        <w:rPr>
          <w:rFonts w:ascii="微软雅黑" w:hAnsi="微软雅黑" w:eastAsia="微软雅黑"/>
          <w:b w:val="0"/>
          <w:sz w:val="21"/>
        </w:rPr>
        <w:t>• 磁盘控制器：是硬盘存储器和主机的接口，主流的标准有IDE、SCSI、SATA等。</w:t>
      </w:r>
    </w:p>
    <w:p>
      <w:r>
        <w:rPr>
          <w:rFonts w:ascii="微软雅黑" w:hAnsi="微软雅黑" w:eastAsia="微软雅黑"/>
          <w:b w:val="0"/>
          <w:sz w:val="21"/>
        </w:rPr>
        <w:t>• 1.磁盘设备的组成</w:t>
      </w:r>
    </w:p>
    <w:p>
      <w:r>
        <w:rPr>
          <w:rFonts w:ascii="微软雅黑" w:hAnsi="微软雅黑" w:eastAsia="微软雅黑"/>
          <w:b w:val="0"/>
          <w:sz w:val="21"/>
        </w:rPr>
        <w:t>• ①存储区域</w:t>
      </w:r>
    </w:p>
    <w:p>
      <w:r>
        <w:rPr>
          <w:rFonts w:ascii="微软雅黑" w:hAnsi="微软雅黑" w:eastAsia="微软雅黑"/>
          <w:b w:val="0"/>
          <w:sz w:val="21"/>
        </w:rPr>
        <w:t>• ②硬盘存储器</w:t>
      </w:r>
    </w:p>
    <w:p>
      <w:r>
        <w:rPr>
          <w:rFonts w:ascii="微软雅黑" w:hAnsi="微软雅黑" w:eastAsia="微软雅黑"/>
          <w:b w:val="0"/>
          <w:sz w:val="21"/>
        </w:rPr>
        <w:t>• cc</w:t>
      </w:r>
    </w:p>
    <w:p>
      <w:r>
        <w:rPr>
          <w:rFonts w:ascii="微软雅黑" w:hAnsi="微软雅黑" w:eastAsia="微软雅黑"/>
          <w:b w:val="0"/>
          <w:sz w:val="21"/>
        </w:rPr>
        <w:t>• 磁盘存储器</w:t>
      </w:r>
    </w:p>
    <w:p>
      <w:r>
        <w:rPr>
          <w:rFonts w:ascii="微软雅黑" w:hAnsi="微软雅黑" w:eastAsia="微软雅黑"/>
          <w:b w:val="0"/>
          <w:sz w:val="21"/>
        </w:rPr>
        <w:t>• 一块硬盘含有若干个记录面，每个记录面划分为若干条磁道，而每条磁道又划</w:t>
      </w:r>
    </w:p>
    <w:p>
      <w:r>
        <w:rPr>
          <w:rFonts w:ascii="微软雅黑" w:hAnsi="微软雅黑" w:eastAsia="微软雅黑"/>
          <w:b w:val="0"/>
          <w:sz w:val="21"/>
        </w:rPr>
        <w:t>• 分为若干个扇区，扇区（也称块）是磁盘读写的最小单位，也就是说磁盘按块</w:t>
      </w:r>
    </w:p>
    <w:p>
      <w:r>
        <w:rPr>
          <w:rFonts w:ascii="微软雅黑" w:hAnsi="微软雅黑" w:eastAsia="微软雅黑"/>
          <w:b w:val="0"/>
          <w:sz w:val="21"/>
        </w:rPr>
        <w:t>• 存取。</w:t>
      </w:r>
    </w:p>
    <w:p>
      <w:r>
        <w:rPr>
          <w:rFonts w:ascii="微软雅黑" w:hAnsi="微软雅黑" w:eastAsia="微软雅黑"/>
          <w:b w:val="0"/>
          <w:sz w:val="21"/>
        </w:rPr>
        <w:t>• 即记录面数，表示硬盘总共有多少个磁头，磁头用于读取/写入盘片上</w:t>
      </w:r>
    </w:p>
    <w:p>
      <w:r>
        <w:rPr>
          <w:rFonts w:ascii="微软雅黑" w:hAnsi="微软雅黑" w:eastAsia="微软雅黑"/>
          <w:b w:val="0"/>
          <w:sz w:val="21"/>
        </w:rPr>
        <w:t>• 记录面的信息，一个记录面对应一个磁头。</w:t>
      </w:r>
    </w:p>
    <w:p>
      <w:r>
        <w:rPr>
          <w:rFonts w:ascii="微软雅黑" w:hAnsi="微软雅黑" w:eastAsia="微软雅黑"/>
          <w:b w:val="0"/>
          <w:sz w:val="21"/>
        </w:rPr>
        <w:t>• 表示硬盘每一面盘片上有多少条磁道。在一个盘组中，不同记录面的</w:t>
      </w:r>
    </w:p>
    <w:p>
      <w:r>
        <w:rPr>
          <w:rFonts w:ascii="微软雅黑" w:hAnsi="微软雅黑" w:eastAsia="微软雅黑"/>
          <w:b w:val="0"/>
          <w:sz w:val="21"/>
        </w:rPr>
        <w:t>• 相同编号（位置）的诸磁道构成一个圆柱面。</w:t>
      </w:r>
    </w:p>
    <w:p>
      <w:r>
        <w:rPr>
          <w:rFonts w:ascii="微软雅黑" w:hAnsi="微软雅黑" w:eastAsia="微软雅黑"/>
          <w:b w:val="0"/>
          <w:sz w:val="21"/>
        </w:rPr>
        <w:t>• 表示每一条磁道上有多少个扇区。</w:t>
      </w:r>
    </w:p>
    <w:p>
      <w:r>
        <w:rPr>
          <w:rFonts w:ascii="微软雅黑" w:hAnsi="微软雅黑" w:eastAsia="微软雅黑"/>
          <w:b w:val="0"/>
          <w:sz w:val="21"/>
        </w:rPr>
        <w:t>• 外存储器</w:t>
      </w:r>
    </w:p>
    <w:p>
      <w:r>
        <w:rPr>
          <w:rFonts w:ascii="微软雅黑" w:hAnsi="微软雅黑" w:eastAsia="微软雅黑"/>
          <w:b w:val="0"/>
          <w:sz w:val="21"/>
        </w:rPr>
        <w:t>• 磁头数（Heads）</w:t>
      </w:r>
    </w:p>
    <w:p>
      <w:r>
        <w:rPr>
          <w:rFonts w:ascii="微软雅黑" w:hAnsi="微软雅黑" w:eastAsia="微软雅黑"/>
          <w:b w:val="0"/>
          <w:sz w:val="21"/>
        </w:rPr>
        <w:t>• 柱面数（Cylinders）</w:t>
      </w:r>
    </w:p>
    <w:p>
      <w:r>
        <w:rPr>
          <w:rFonts w:ascii="微软雅黑" w:hAnsi="微软雅黑" w:eastAsia="微软雅黑"/>
          <w:b w:val="0"/>
          <w:sz w:val="21"/>
        </w:rPr>
        <w:t>• 扇区数（Sectors）</w:t>
      </w:r>
    </w:p>
    <w:p>
      <w:r>
        <w:rPr>
          <w:rFonts w:ascii="微软雅黑" w:hAnsi="微软雅黑" w:eastAsia="微软雅黑"/>
          <w:b w:val="0"/>
          <w:sz w:val="21"/>
        </w:rPr>
        <w:t>• 硬盘存储器由磁盘驱动器、磁盘控制器和盘片组成。</w:t>
      </w:r>
    </w:p>
    <w:p>
      <w:r>
        <w:rPr>
          <w:rFonts w:ascii="微软雅黑" w:hAnsi="微软雅黑" w:eastAsia="微软雅黑"/>
          <w:b w:val="0"/>
          <w:sz w:val="21"/>
        </w:rPr>
        <w:t>• 磁盘驱动器：核心部件是磁头组件和盘片组件，温彻斯特盘是一种可移动头固定盘片的硬盘存储器。</w:t>
      </w:r>
    </w:p>
    <w:p>
      <w:r>
        <w:rPr>
          <w:rFonts w:ascii="微软雅黑" w:hAnsi="微软雅黑" w:eastAsia="微软雅黑"/>
          <w:b w:val="0"/>
          <w:sz w:val="21"/>
        </w:rPr>
        <w:t>• 磁盘控制器：是硬盘存储器和主机的接口，主流的标准有IDE、SCSI、SATA等。</w:t>
      </w:r>
    </w:p>
    <w:p>
      <w:r>
        <w:rPr>
          <w:rFonts w:ascii="微软雅黑" w:hAnsi="微软雅黑" w:eastAsia="微软雅黑"/>
          <w:b w:val="0"/>
          <w:sz w:val="21"/>
        </w:rPr>
        <w:t>• 1.磁盘设备的组成</w:t>
      </w:r>
    </w:p>
    <w:p>
      <w:r>
        <w:rPr>
          <w:rFonts w:ascii="微软雅黑" w:hAnsi="微软雅黑" w:eastAsia="微软雅黑"/>
          <w:b w:val="0"/>
          <w:sz w:val="21"/>
        </w:rPr>
        <w:t>• ①存储区域</w:t>
      </w:r>
    </w:p>
    <w:p>
      <w:r>
        <w:rPr>
          <w:rFonts w:ascii="微软雅黑" w:hAnsi="微软雅黑" w:eastAsia="微软雅黑"/>
          <w:b w:val="0"/>
          <w:sz w:val="21"/>
        </w:rPr>
        <w:t>• ②硬盘存储器</w:t>
      </w:r>
    </w:p>
    <w:p>
      <w:r>
        <w:rPr>
          <w:rFonts w:ascii="微软雅黑" w:hAnsi="微软雅黑" w:eastAsia="微软雅黑"/>
          <w:b w:val="0"/>
          <w:sz w:val="21"/>
        </w:rPr>
        <w:t>• cc</w:t>
      </w:r>
    </w:p>
    <w:p>
      <w:r>
        <w:rPr>
          <w:rFonts w:ascii="微软雅黑" w:hAnsi="微软雅黑" w:eastAsia="微软雅黑"/>
          <w:b w:val="0"/>
          <w:sz w:val="21"/>
        </w:rPr>
        <w:t>• 磁盘存储器</w:t>
      </w:r>
    </w:p>
    <w:p>
      <w:r>
        <w:rPr>
          <w:rFonts w:ascii="微软雅黑" w:hAnsi="微软雅黑" w:eastAsia="微软雅黑"/>
          <w:b w:val="0"/>
          <w:sz w:val="21"/>
        </w:rPr>
        <w:t>• ①磁盘的容量:  一个磁盘所能存储的字节总数称为磁盘容量。磁盘容量有非格式化容量和格式化容量之分。</w:t>
      </w:r>
    </w:p>
    <w:p>
      <w:r>
        <w:rPr>
          <w:rFonts w:ascii="微软雅黑" w:hAnsi="微软雅黑" w:eastAsia="微软雅黑"/>
          <w:b w:val="0"/>
          <w:sz w:val="21"/>
        </w:rPr>
        <w:t>• ②记录密度：记录密度是指盘片单位面积上记录的二进制的信息量，通常以道密度、位密度和面密度表示。</w:t>
      </w:r>
    </w:p>
    <w:p>
      <w:r>
        <w:rPr>
          <w:rFonts w:ascii="微软雅黑" w:hAnsi="微软雅黑" w:eastAsia="微软雅黑"/>
          <w:b w:val="0"/>
          <w:sz w:val="21"/>
        </w:rPr>
        <w:t>• ③平均存取时间：</w:t>
      </w:r>
    </w:p>
    <w:p>
      <w:r>
        <w:rPr>
          <w:rFonts w:ascii="微软雅黑" w:hAnsi="微软雅黑" w:eastAsia="微软雅黑"/>
          <w:b w:val="0"/>
          <w:sz w:val="21"/>
        </w:rPr>
        <w:t>• ④数据传输率：磁盘存储器在单位时间内向主机传送数据的字节数，称为数据传输率。</w:t>
      </w:r>
    </w:p>
    <w:p>
      <w:r>
        <w:rPr>
          <w:rFonts w:ascii="微软雅黑" w:hAnsi="微软雅黑" w:eastAsia="微软雅黑"/>
          <w:b w:val="0"/>
          <w:sz w:val="21"/>
        </w:rPr>
        <w:t>• 外存储器</w:t>
      </w:r>
    </w:p>
    <w:p>
      <w:r>
        <w:rPr>
          <w:rFonts w:ascii="微软雅黑" w:hAnsi="微软雅黑" w:eastAsia="微软雅黑"/>
          <w:b w:val="0"/>
          <w:sz w:val="21"/>
        </w:rPr>
        <w:t>• 2.磁盘的性能指标</w:t>
      </w:r>
    </w:p>
    <w:p>
      <w:r>
        <w:rPr>
          <w:rFonts w:ascii="微软雅黑" w:hAnsi="微软雅黑" w:eastAsia="微软雅黑"/>
          <w:b w:val="0"/>
          <w:sz w:val="21"/>
        </w:rPr>
        <w:t>• 非格式化容量是指磁记录表面可以利用的磁化单元总数。</w:t>
      </w:r>
    </w:p>
    <w:p>
      <w:r>
        <w:rPr>
          <w:rFonts w:ascii="微软雅黑" w:hAnsi="微软雅黑" w:eastAsia="微软雅黑"/>
          <w:b w:val="0"/>
          <w:sz w:val="21"/>
        </w:rPr>
        <w:t>• 格式化容量是指按照某种特定的记录格式所能存储信息的总量。</w:t>
      </w:r>
    </w:p>
    <w:p>
      <w:r>
        <w:rPr>
          <w:rFonts w:ascii="微软雅黑" w:hAnsi="微软雅黑" w:eastAsia="微软雅黑"/>
          <w:b w:val="0"/>
          <w:sz w:val="21"/>
        </w:rPr>
        <w:t>• 道密度是沿磁盘半径方向单位长度上的磁道数;</w:t>
      </w:r>
    </w:p>
    <w:p>
      <w:r>
        <w:rPr>
          <w:rFonts w:ascii="微软雅黑" w:hAnsi="微软雅黑" w:eastAsia="微软雅黑"/>
          <w:b w:val="0"/>
          <w:sz w:val="21"/>
        </w:rPr>
        <w:t>• 位密度是磁道单位长度上能记录的二进制代码位数;</w:t>
      </w:r>
    </w:p>
    <w:p>
      <w:r>
        <w:rPr>
          <w:rFonts w:ascii="微软雅黑" w:hAnsi="微软雅黑" w:eastAsia="微软雅黑"/>
          <w:b w:val="0"/>
          <w:sz w:val="21"/>
        </w:rPr>
        <w:t>• 面密度是位密度和道密度的乘积。</w:t>
      </w:r>
    </w:p>
    <w:p>
      <w:r>
        <w:rPr>
          <w:rFonts w:ascii="微软雅黑" w:hAnsi="微软雅黑" w:eastAsia="微软雅黑"/>
          <w:b w:val="0"/>
          <w:sz w:val="21"/>
        </w:rPr>
        <w:t>• 磁盘存储器</w:t>
      </w:r>
    </w:p>
    <w:p>
      <w:r>
        <w:rPr>
          <w:rFonts w:ascii="微软雅黑" w:hAnsi="微软雅黑" w:eastAsia="微软雅黑"/>
          <w:b w:val="0"/>
          <w:sz w:val="21"/>
        </w:rPr>
        <w:t>• ①磁盘的容量:  一个磁盘所能存储的字节总数称为磁盘容量。磁盘容量有非格式化容量和格式化容量之分。</w:t>
      </w:r>
    </w:p>
    <w:p>
      <w:r>
        <w:rPr>
          <w:rFonts w:ascii="微软雅黑" w:hAnsi="微软雅黑" w:eastAsia="微软雅黑"/>
          <w:b w:val="0"/>
          <w:sz w:val="21"/>
        </w:rPr>
        <w:t>• ②记录密度：记录密度是指盘片单位面积上记录的二进制的信息量，通常以道密度、位密度和面密度表示。</w:t>
      </w:r>
    </w:p>
    <w:p>
      <w:r>
        <w:rPr>
          <w:rFonts w:ascii="微软雅黑" w:hAnsi="微软雅黑" w:eastAsia="微软雅黑"/>
          <w:b w:val="0"/>
          <w:sz w:val="21"/>
        </w:rPr>
        <w:t>• 外存储器</w:t>
      </w:r>
    </w:p>
    <w:p>
      <w:r>
        <w:rPr>
          <w:rFonts w:ascii="微软雅黑" w:hAnsi="微软雅黑" w:eastAsia="微软雅黑"/>
          <w:b w:val="0"/>
          <w:sz w:val="21"/>
        </w:rPr>
        <w:t>• 2.磁盘的性能指标</w:t>
      </w:r>
    </w:p>
    <w:p>
      <w:r>
        <w:rPr>
          <w:rFonts w:ascii="微软雅黑" w:hAnsi="微软雅黑" w:eastAsia="微软雅黑"/>
          <w:b w:val="0"/>
          <w:sz w:val="21"/>
        </w:rPr>
        <w:t>• 非格式化容量是指磁记录表面可以利用的磁化单元总数。</w:t>
      </w:r>
    </w:p>
    <w:p>
      <w:r>
        <w:rPr>
          <w:rFonts w:ascii="微软雅黑" w:hAnsi="微软雅黑" w:eastAsia="微软雅黑"/>
          <w:b w:val="0"/>
          <w:sz w:val="21"/>
        </w:rPr>
        <w:t>• 格式化容量是指按照某种特定的记录格式所能存储信息的总量。</w:t>
      </w:r>
    </w:p>
    <w:p>
      <w:r>
        <w:rPr>
          <w:rFonts w:ascii="微软雅黑" w:hAnsi="微软雅黑" w:eastAsia="微软雅黑"/>
          <w:b w:val="0"/>
          <w:sz w:val="21"/>
        </w:rPr>
        <w:t>• 道密度是沿磁盘半径方向单位长度上的磁道数;</w:t>
      </w:r>
    </w:p>
    <w:p>
      <w:r>
        <w:rPr>
          <w:rFonts w:ascii="微软雅黑" w:hAnsi="微软雅黑" w:eastAsia="微软雅黑"/>
          <w:b w:val="0"/>
          <w:sz w:val="21"/>
        </w:rPr>
        <w:t>• 位密度是磁道单位长度上能记录的二进制代码位数;</w:t>
      </w:r>
    </w:p>
    <w:p>
      <w:r>
        <w:rPr>
          <w:rFonts w:ascii="微软雅黑" w:hAnsi="微软雅黑" w:eastAsia="微软雅黑"/>
          <w:b w:val="0"/>
          <w:sz w:val="21"/>
        </w:rPr>
        <w:t>• 面密度是位密度和道密度的乘积。</w:t>
      </w:r>
    </w:p>
    <w:p>
      <w:r>
        <w:rPr>
          <w:rFonts w:ascii="微软雅黑" w:hAnsi="微软雅黑" w:eastAsia="微软雅黑"/>
          <w:b w:val="0"/>
          <w:sz w:val="21"/>
        </w:rPr>
        <w:t>• 注意：磁盘所有磁道记录的信息量一定是</w:t>
      </w:r>
    </w:p>
    <w:p>
      <w:r>
        <w:rPr>
          <w:rFonts w:ascii="微软雅黑" w:hAnsi="微软雅黑" w:eastAsia="微软雅黑"/>
          <w:b w:val="0"/>
          <w:sz w:val="21"/>
        </w:rPr>
        <w:t>• 相等的，并不是圆越大信息越多，故每个</w:t>
      </w:r>
    </w:p>
    <w:p>
      <w:r>
        <w:rPr>
          <w:rFonts w:ascii="微软雅黑" w:hAnsi="微软雅黑" w:eastAsia="微软雅黑"/>
          <w:b w:val="0"/>
          <w:sz w:val="21"/>
        </w:rPr>
        <w:t>• 磁道的位密度都不同。</w:t>
      </w:r>
    </w:p>
    <w:p>
      <w:r>
        <w:rPr>
          <w:rFonts w:ascii="微软雅黑" w:hAnsi="微软雅黑" w:eastAsia="微软雅黑"/>
          <w:b w:val="0"/>
          <w:sz w:val="21"/>
        </w:rPr>
        <w:t>• cc</w:t>
      </w:r>
    </w:p>
    <w:p>
      <w:r>
        <w:rPr>
          <w:rFonts w:ascii="微软雅黑" w:hAnsi="微软雅黑" w:eastAsia="微软雅黑"/>
          <w:b w:val="0"/>
          <w:sz w:val="21"/>
        </w:rPr>
        <w:t>• 如：60道/cm</w:t>
      </w:r>
    </w:p>
    <w:p>
      <w:r>
        <w:rPr>
          <w:rFonts w:ascii="微软雅黑" w:hAnsi="微软雅黑" w:eastAsia="微软雅黑"/>
          <w:b w:val="0"/>
          <w:sz w:val="21"/>
        </w:rPr>
        <w:t>• 如：600bit/cm</w:t>
      </w:r>
    </w:p>
    <w:p>
      <w:r>
        <w:rPr>
          <w:rFonts w:ascii="微软雅黑" w:hAnsi="微软雅黑" w:eastAsia="微软雅黑"/>
          <w:b w:val="0"/>
          <w:sz w:val="21"/>
        </w:rPr>
        <w:t>• 越内侧的磁道位密度越大</w:t>
      </w:r>
    </w:p>
    <w:p>
      <w:r>
        <w:rPr>
          <w:rFonts w:ascii="微软雅黑" w:hAnsi="微软雅黑" w:eastAsia="微软雅黑"/>
          <w:b w:val="0"/>
          <w:sz w:val="21"/>
        </w:rPr>
        <w:t>• 磁盘存储器</w:t>
      </w:r>
    </w:p>
    <w:p>
      <w:r>
        <w:rPr>
          <w:rFonts w:ascii="微软雅黑" w:hAnsi="微软雅黑" w:eastAsia="微软雅黑"/>
          <w:b w:val="0"/>
          <w:sz w:val="21"/>
        </w:rPr>
        <w:t>• ①磁盘的容量:  一个磁盘所能存储的字节总数称为磁盘容量。磁盘容量有非格式化容量和格式化容量之分。</w:t>
      </w:r>
    </w:p>
    <w:p>
      <w:r>
        <w:rPr>
          <w:rFonts w:ascii="微软雅黑" w:hAnsi="微软雅黑" w:eastAsia="微软雅黑"/>
          <w:b w:val="0"/>
          <w:sz w:val="21"/>
        </w:rPr>
        <w:t>• ②记录密度：记录密度是指盘片单位面积上记录的二进制的信息量，通常以道密度、位密度和面密度表示。</w:t>
      </w:r>
    </w:p>
    <w:p>
      <w:r>
        <w:rPr>
          <w:rFonts w:ascii="微软雅黑" w:hAnsi="微软雅黑" w:eastAsia="微软雅黑"/>
          <w:b w:val="0"/>
          <w:sz w:val="21"/>
        </w:rPr>
        <w:t>• ③平均存取时间：</w:t>
      </w:r>
    </w:p>
    <w:p>
      <w:r>
        <w:rPr>
          <w:rFonts w:ascii="微软雅黑" w:hAnsi="微软雅黑" w:eastAsia="微软雅黑"/>
          <w:b w:val="0"/>
          <w:sz w:val="21"/>
        </w:rPr>
        <w:t>• ④数据传输率：磁盘存储器在单位时间内向主机传送数据的字节数，称为数据传输率。</w:t>
      </w:r>
    </w:p>
    <w:p>
      <w:r>
        <w:rPr>
          <w:rFonts w:ascii="微软雅黑" w:hAnsi="微软雅黑" w:eastAsia="微软雅黑"/>
          <w:b w:val="0"/>
          <w:sz w:val="21"/>
        </w:rPr>
        <w:t>• 外存储器</w:t>
      </w:r>
    </w:p>
    <w:p>
      <w:r>
        <w:rPr>
          <w:rFonts w:ascii="微软雅黑" w:hAnsi="微软雅黑" w:eastAsia="微软雅黑"/>
          <w:b w:val="0"/>
          <w:sz w:val="21"/>
        </w:rPr>
        <w:t>• 2.磁盘的性能指标</w:t>
      </w:r>
    </w:p>
    <w:p>
      <w:r>
        <w:rPr>
          <w:rFonts w:ascii="微软雅黑" w:hAnsi="微软雅黑" w:eastAsia="微软雅黑"/>
          <w:b w:val="0"/>
          <w:sz w:val="21"/>
        </w:rPr>
        <w:t>• 非格式化容量是指磁记录表面可以利用的磁化单元总数。</w:t>
      </w:r>
    </w:p>
    <w:p>
      <w:r>
        <w:rPr>
          <w:rFonts w:ascii="微软雅黑" w:hAnsi="微软雅黑" w:eastAsia="微软雅黑"/>
          <w:b w:val="0"/>
          <w:sz w:val="21"/>
        </w:rPr>
        <w:t>• 格式化容量是指按照某种特定的记录格式所能存储信息的总量。</w:t>
      </w:r>
    </w:p>
    <w:p>
      <w:r>
        <w:rPr>
          <w:rFonts w:ascii="微软雅黑" w:hAnsi="微软雅黑" w:eastAsia="微软雅黑"/>
          <w:b w:val="0"/>
          <w:sz w:val="21"/>
        </w:rPr>
        <w:t>• 道密度是沿磁盘半径方向单位长度上的磁道数;</w:t>
      </w:r>
    </w:p>
    <w:p>
      <w:r>
        <w:rPr>
          <w:rFonts w:ascii="微软雅黑" w:hAnsi="微软雅黑" w:eastAsia="微软雅黑"/>
          <w:b w:val="0"/>
          <w:sz w:val="21"/>
        </w:rPr>
        <w:t>• 位密度是磁道单位长度上能记录的二进制代码位数;</w:t>
      </w:r>
    </w:p>
    <w:p>
      <w:r>
        <w:rPr>
          <w:rFonts w:ascii="微软雅黑" w:hAnsi="微软雅黑" w:eastAsia="微软雅黑"/>
          <w:b w:val="0"/>
          <w:sz w:val="21"/>
        </w:rPr>
        <w:t>• 面密度是位密度和道密度的乘积。</w:t>
      </w:r>
    </w:p>
    <w:p>
      <w:r>
        <w:rPr>
          <w:rFonts w:ascii="微软雅黑" w:hAnsi="微软雅黑" w:eastAsia="微软雅黑"/>
          <w:b w:val="0"/>
          <w:sz w:val="21"/>
        </w:rPr>
        <w:t>• 平均存取时间</w:t>
      </w:r>
    </w:p>
    <w:p>
      <w:r>
        <w:rPr>
          <w:rFonts w:ascii="微软雅黑" w:hAnsi="微软雅黑" w:eastAsia="微软雅黑"/>
          <w:b w:val="0"/>
          <w:sz w:val="21"/>
        </w:rPr>
        <w:t>• =   寻道时间（磁头移动到目的磁道）+</w:t>
      </w:r>
    </w:p>
    <w:p>
      <w:r>
        <w:rPr>
          <w:rFonts w:ascii="微软雅黑" w:hAnsi="微软雅黑" w:eastAsia="微软雅黑"/>
          <w:b w:val="0"/>
          <w:sz w:val="21"/>
        </w:rPr>
        <w:t>• 旋转延迟时间（磁头定位到所在扇区）+</w:t>
      </w:r>
    </w:p>
    <w:p>
      <w:r>
        <w:rPr>
          <w:rFonts w:ascii="微软雅黑" w:hAnsi="微软雅黑" w:eastAsia="微软雅黑"/>
          <w:b w:val="0"/>
          <w:sz w:val="21"/>
        </w:rPr>
        <w:t>• 传输时间（传输数据所花费的时间）</w:t>
      </w:r>
    </w:p>
    <w:p>
      <w:r>
        <w:rPr>
          <w:rFonts w:ascii="微软雅黑" w:hAnsi="微软雅黑" w:eastAsia="微软雅黑"/>
          <w:b w:val="0"/>
          <w:sz w:val="21"/>
        </w:rPr>
        <w:t>• 注意：磁盘所有磁道记录的信息量一定是</w:t>
      </w:r>
    </w:p>
    <w:p>
      <w:r>
        <w:rPr>
          <w:rFonts w:ascii="微软雅黑" w:hAnsi="微软雅黑" w:eastAsia="微软雅黑"/>
          <w:b w:val="0"/>
          <w:sz w:val="21"/>
        </w:rPr>
        <w:t>• 相等的，并不是圆越大信息越多，故每个</w:t>
      </w:r>
    </w:p>
    <w:p>
      <w:r>
        <w:rPr>
          <w:rFonts w:ascii="微软雅黑" w:hAnsi="微软雅黑" w:eastAsia="微软雅黑"/>
          <w:b w:val="0"/>
          <w:sz w:val="21"/>
        </w:rPr>
        <w:t>• 磁道的位密度都不同。</w:t>
      </w:r>
    </w:p>
    <w:p>
      <w:r>
        <w:rPr>
          <w:rFonts w:ascii="微软雅黑" w:hAnsi="微软雅黑" w:eastAsia="微软雅黑"/>
          <w:b w:val="0"/>
          <w:sz w:val="21"/>
        </w:rPr>
        <w:t>• 磁盘存储器</w:t>
      </w:r>
    </w:p>
    <w:p>
      <w:r>
        <w:rPr>
          <w:rFonts w:ascii="微软雅黑" w:hAnsi="微软雅黑" w:eastAsia="微软雅黑"/>
          <w:b w:val="0"/>
          <w:sz w:val="21"/>
        </w:rPr>
        <w:t>• ③平均存取时间：</w:t>
      </w:r>
    </w:p>
    <w:p>
      <w:r>
        <w:rPr>
          <w:rFonts w:ascii="微软雅黑" w:hAnsi="微软雅黑" w:eastAsia="微软雅黑"/>
          <w:b w:val="0"/>
          <w:sz w:val="21"/>
        </w:rPr>
        <w:t>• 外存储器</w:t>
      </w:r>
    </w:p>
    <w:p>
      <w:r>
        <w:rPr>
          <w:rFonts w:ascii="微软雅黑" w:hAnsi="微软雅黑" w:eastAsia="微软雅黑"/>
          <w:b w:val="0"/>
          <w:sz w:val="21"/>
        </w:rPr>
        <w:t>• 2.磁盘的性能指标</w:t>
      </w:r>
    </w:p>
    <w:p>
      <w:r>
        <w:rPr>
          <w:rFonts w:ascii="微软雅黑" w:hAnsi="微软雅黑" w:eastAsia="微软雅黑"/>
          <w:b w:val="0"/>
          <w:sz w:val="21"/>
        </w:rPr>
        <w:t>• 平均存取时间</w:t>
      </w:r>
    </w:p>
    <w:p>
      <w:r>
        <w:rPr>
          <w:rFonts w:ascii="微软雅黑" w:hAnsi="微软雅黑" w:eastAsia="微软雅黑"/>
          <w:b w:val="0"/>
          <w:sz w:val="21"/>
        </w:rPr>
        <w:t>• =   寻道时间（磁头移动到目的磁道）+</w:t>
      </w:r>
    </w:p>
    <w:p>
      <w:r>
        <w:rPr>
          <w:rFonts w:ascii="微软雅黑" w:hAnsi="微软雅黑" w:eastAsia="微软雅黑"/>
          <w:b w:val="0"/>
          <w:sz w:val="21"/>
        </w:rPr>
        <w:t>• 旋转延迟时间（磁头定位到所在扇区）+</w:t>
      </w:r>
    </w:p>
    <w:p>
      <w:r>
        <w:rPr>
          <w:rFonts w:ascii="微软雅黑" w:hAnsi="微软雅黑" w:eastAsia="微软雅黑"/>
          <w:b w:val="0"/>
          <w:sz w:val="21"/>
        </w:rPr>
        <w:t>• 传输时间（传输数据所花费的时间）</w:t>
      </w:r>
    </w:p>
    <w:p>
      <w:r>
        <w:rPr>
          <w:rFonts w:ascii="微软雅黑" w:hAnsi="微软雅黑" w:eastAsia="微软雅黑"/>
          <w:b w:val="0"/>
          <w:sz w:val="21"/>
        </w:rPr>
        <w:t>• cc</w:t>
      </w:r>
    </w:p>
    <w:p>
      <w:r>
        <w:rPr>
          <w:rFonts w:ascii="微软雅黑" w:hAnsi="微软雅黑" w:eastAsia="微软雅黑"/>
          <w:b w:val="0"/>
          <w:sz w:val="21"/>
        </w:rPr>
        <w:t>• 寻道</w:t>
      </w:r>
    </w:p>
    <w:p>
      <w:r>
        <w:rPr>
          <w:rFonts w:ascii="微软雅黑" w:hAnsi="微软雅黑" w:eastAsia="微软雅黑"/>
          <w:b w:val="0"/>
          <w:sz w:val="21"/>
        </w:rPr>
        <w:t>• 旋转</w:t>
      </w:r>
    </w:p>
    <w:p>
      <w:r>
        <w:rPr>
          <w:rFonts w:ascii="微软雅黑" w:hAnsi="微软雅黑" w:eastAsia="微软雅黑"/>
          <w:b w:val="0"/>
          <w:sz w:val="21"/>
        </w:rPr>
        <w:t>• cc</w:t>
      </w:r>
    </w:p>
    <w:p>
      <w:r>
        <w:rPr>
          <w:rFonts w:ascii="微软雅黑" w:hAnsi="微软雅黑" w:eastAsia="微软雅黑"/>
          <w:b w:val="0"/>
          <w:sz w:val="21"/>
        </w:rPr>
        <w:t>• 传输</w:t>
      </w:r>
    </w:p>
    <w:p>
      <w:r>
        <w:rPr>
          <w:rFonts w:ascii="微软雅黑" w:hAnsi="微软雅黑" w:eastAsia="微软雅黑"/>
          <w:b w:val="0"/>
          <w:sz w:val="21"/>
        </w:rPr>
        <w:t>• 磁盘控制器</w:t>
      </w:r>
    </w:p>
    <w:p>
      <w:r>
        <w:rPr>
          <w:rFonts w:ascii="微软雅黑" w:hAnsi="微软雅黑" w:eastAsia="微软雅黑"/>
          <w:b w:val="0"/>
          <w:sz w:val="21"/>
        </w:rPr>
        <w:t>• 延迟</w:t>
      </w:r>
    </w:p>
    <w:p>
      <w:r>
        <w:rPr>
          <w:rFonts w:ascii="微软雅黑" w:hAnsi="微软雅黑" w:eastAsia="微软雅黑"/>
          <w:b w:val="0"/>
          <w:sz w:val="21"/>
        </w:rPr>
        <w:t>• 磁盘存储器</w:t>
      </w:r>
    </w:p>
    <w:p>
      <w:r>
        <w:rPr>
          <w:rFonts w:ascii="微软雅黑" w:hAnsi="微软雅黑" w:eastAsia="微软雅黑"/>
          <w:b w:val="0"/>
          <w:sz w:val="21"/>
        </w:rPr>
        <w:t>• ①磁盘的容量:  一个磁盘所能存储的字节总数称为磁盘容量。磁盘容量有非格式化容量和格式化容量之分。</w:t>
      </w:r>
    </w:p>
    <w:p>
      <w:r>
        <w:rPr>
          <w:rFonts w:ascii="微软雅黑" w:hAnsi="微软雅黑" w:eastAsia="微软雅黑"/>
          <w:b w:val="0"/>
          <w:sz w:val="21"/>
        </w:rPr>
        <w:t>• ②记录密度：记录密度是指盘片单位面积上记录的二进制的信息量，通常以道密度、位密度和面密度表示。</w:t>
      </w:r>
    </w:p>
    <w:p>
      <w:r>
        <w:rPr>
          <w:rFonts w:ascii="微软雅黑" w:hAnsi="微软雅黑" w:eastAsia="微软雅黑"/>
          <w:b w:val="0"/>
          <w:sz w:val="21"/>
        </w:rPr>
        <w:t>• ③平均存取时间：</w:t>
      </w:r>
    </w:p>
    <w:p>
      <w:r>
        <w:rPr>
          <w:rFonts w:ascii="微软雅黑" w:hAnsi="微软雅黑" w:eastAsia="微软雅黑"/>
          <w:b w:val="0"/>
          <w:sz w:val="21"/>
        </w:rPr>
        <w:t>• ④数据传输率：磁盘存储器在单位时间内向主机传送数据的字节数，称为数据传输率。</w:t>
      </w:r>
    </w:p>
    <w:p>
      <w:r>
        <w:rPr>
          <w:rFonts w:ascii="微软雅黑" w:hAnsi="微软雅黑" w:eastAsia="微软雅黑"/>
          <w:b w:val="0"/>
          <w:sz w:val="21"/>
        </w:rPr>
        <w:t>• 外存储器</w:t>
      </w:r>
    </w:p>
    <w:p>
      <w:r>
        <w:rPr>
          <w:rFonts w:ascii="微软雅黑" w:hAnsi="微软雅黑" w:eastAsia="微软雅黑"/>
          <w:b w:val="0"/>
          <w:sz w:val="21"/>
        </w:rPr>
        <w:t>• 2.磁盘的性能指标</w:t>
      </w:r>
    </w:p>
    <w:p>
      <w:r>
        <w:rPr>
          <w:rFonts w:ascii="微软雅黑" w:hAnsi="微软雅黑" w:eastAsia="微软雅黑"/>
          <w:b w:val="0"/>
          <w:sz w:val="21"/>
        </w:rPr>
        <w:t>• 非格式化容量是指磁记录表面可以利用的磁化单元总数。</w:t>
      </w:r>
    </w:p>
    <w:p>
      <w:r>
        <w:rPr>
          <w:rFonts w:ascii="微软雅黑" w:hAnsi="微软雅黑" w:eastAsia="微软雅黑"/>
          <w:b w:val="0"/>
          <w:sz w:val="21"/>
        </w:rPr>
        <w:t>• 格式化容量是指按照某种特定的记录格式所能存储信息的总量。</w:t>
      </w:r>
    </w:p>
    <w:p>
      <w:r>
        <w:rPr>
          <w:rFonts w:ascii="微软雅黑" w:hAnsi="微软雅黑" w:eastAsia="微软雅黑"/>
          <w:b w:val="0"/>
          <w:sz w:val="21"/>
        </w:rPr>
        <w:t>• 道密度是沿磁盘半径方向单位长度上的磁道数;</w:t>
      </w:r>
    </w:p>
    <w:p>
      <w:r>
        <w:rPr>
          <w:rFonts w:ascii="微软雅黑" w:hAnsi="微软雅黑" w:eastAsia="微软雅黑"/>
          <w:b w:val="0"/>
          <w:sz w:val="21"/>
        </w:rPr>
        <w:t>• 位密度是磁道单位长度上能记录的二进制代码位数;</w:t>
      </w:r>
    </w:p>
    <w:p>
      <w:r>
        <w:rPr>
          <w:rFonts w:ascii="微软雅黑" w:hAnsi="微软雅黑" w:eastAsia="微软雅黑"/>
          <w:b w:val="0"/>
          <w:sz w:val="21"/>
        </w:rPr>
        <w:t>• 面密度是位密度和道密度的乘积。</w:t>
      </w:r>
    </w:p>
    <w:p>
      <w:r>
        <w:rPr>
          <w:rFonts w:ascii="微软雅黑" w:hAnsi="微软雅黑" w:eastAsia="微软雅黑"/>
          <w:b w:val="0"/>
          <w:sz w:val="21"/>
        </w:rPr>
        <w:t>• 平均存取时间</w:t>
      </w:r>
    </w:p>
    <w:p>
      <w:r>
        <w:rPr>
          <w:rFonts w:ascii="微软雅黑" w:hAnsi="微软雅黑" w:eastAsia="微软雅黑"/>
          <w:b w:val="0"/>
          <w:sz w:val="21"/>
        </w:rPr>
        <w:t>• =   寻道时间（磁头移动到目的磁道）+</w:t>
      </w:r>
    </w:p>
    <w:p>
      <w:r>
        <w:rPr>
          <w:rFonts w:ascii="微软雅黑" w:hAnsi="微软雅黑" w:eastAsia="微软雅黑"/>
          <w:b w:val="0"/>
          <w:sz w:val="21"/>
        </w:rPr>
        <w:t>• 旋转延迟时间（磁头定位到所在扇区）+</w:t>
      </w:r>
    </w:p>
    <w:p>
      <w:r>
        <w:rPr>
          <w:rFonts w:ascii="微软雅黑" w:hAnsi="微软雅黑" w:eastAsia="微软雅黑"/>
          <w:b w:val="0"/>
          <w:sz w:val="21"/>
        </w:rPr>
        <w:t>• 传输时间（传输数据所花费的时间）</w:t>
      </w:r>
    </w:p>
    <w:p>
      <w:r>
        <w:rPr>
          <w:rFonts w:ascii="微软雅黑" w:hAnsi="微软雅黑" w:eastAsia="微软雅黑"/>
          <w:b w:val="0"/>
          <w:sz w:val="21"/>
        </w:rPr>
        <w:t>• 注意：磁盘所有磁道记录的信息量一定是</w:t>
      </w:r>
    </w:p>
    <w:p>
      <w:r>
        <w:rPr>
          <w:rFonts w:ascii="微软雅黑" w:hAnsi="微软雅黑" w:eastAsia="微软雅黑"/>
          <w:b w:val="0"/>
          <w:sz w:val="21"/>
        </w:rPr>
        <w:t>• 相等的，并不是圆越大信息越多，故每个</w:t>
      </w:r>
    </w:p>
    <w:p>
      <w:r>
        <w:rPr>
          <w:rFonts w:ascii="微软雅黑" w:hAnsi="微软雅黑" w:eastAsia="微软雅黑"/>
          <w:b w:val="0"/>
          <w:sz w:val="21"/>
        </w:rPr>
        <w:t>• 磁道的位密度都不同。</w:t>
      </w:r>
    </w:p>
    <w:p>
      <w:r>
        <w:rPr>
          <w:rFonts w:ascii="微软雅黑" w:hAnsi="微软雅黑" w:eastAsia="微软雅黑"/>
          <w:b w:val="0"/>
          <w:sz w:val="21"/>
        </w:rPr>
        <w:t>• 假设磁盘转数为r（转/秒），每条磁道容量为N个字节，则数据传输率为Dr=rN</w:t>
      </w:r>
    </w:p>
    <w:p>
      <w:r>
        <w:rPr>
          <w:rFonts w:ascii="微软雅黑" w:hAnsi="微软雅黑" w:eastAsia="微软雅黑"/>
          <w:b w:val="0"/>
          <w:sz w:val="21"/>
        </w:rPr>
        <w:t>• 磁盘存储器</w:t>
      </w:r>
    </w:p>
    <w:p>
      <w:r>
        <w:rPr>
          <w:rFonts w:ascii="微软雅黑" w:hAnsi="微软雅黑" w:eastAsia="微软雅黑"/>
          <w:b w:val="0"/>
          <w:sz w:val="21"/>
        </w:rPr>
        <w:t>• 外存储器</w:t>
      </w:r>
    </w:p>
    <w:p>
      <w:r>
        <w:rPr>
          <w:rFonts w:ascii="微软雅黑" w:hAnsi="微软雅黑" w:eastAsia="微软雅黑"/>
          <w:b w:val="0"/>
          <w:sz w:val="21"/>
        </w:rPr>
        <w:t>• 3. 磁盘地址</w:t>
      </w:r>
    </w:p>
    <w:p>
      <w:r>
        <w:rPr>
          <w:rFonts w:ascii="微软雅黑" w:hAnsi="微软雅黑" w:eastAsia="微软雅黑"/>
          <w:b w:val="0"/>
          <w:sz w:val="21"/>
        </w:rPr>
        <w:t>• 主机向磁盘控制器发送寻址信息，磁盘的地址一般如图所示:</w:t>
      </w:r>
    </w:p>
    <w:p>
      <w:r>
        <w:rPr>
          <w:rFonts w:ascii="微软雅黑" w:hAnsi="微软雅黑" w:eastAsia="微软雅黑"/>
          <w:b w:val="0"/>
          <w:sz w:val="21"/>
        </w:rPr>
        <w:t>• 驱动器号</w:t>
      </w:r>
    </w:p>
    <w:p>
      <w:r>
        <w:rPr>
          <w:rFonts w:ascii="微软雅黑" w:hAnsi="微软雅黑" w:eastAsia="微软雅黑"/>
          <w:b w:val="0"/>
          <w:sz w:val="21"/>
        </w:rPr>
        <w:t>• 柱面（磁道）号</w:t>
      </w:r>
    </w:p>
    <w:p>
      <w:r>
        <w:rPr>
          <w:rFonts w:ascii="微软雅黑" w:hAnsi="微软雅黑" w:eastAsia="微软雅黑"/>
          <w:b w:val="0"/>
          <w:sz w:val="21"/>
        </w:rPr>
        <w:t>• 盘面号</w:t>
      </w:r>
    </w:p>
    <w:p>
      <w:r>
        <w:rPr>
          <w:rFonts w:ascii="微软雅黑" w:hAnsi="微软雅黑" w:eastAsia="微软雅黑"/>
          <w:b w:val="0"/>
          <w:sz w:val="21"/>
        </w:rPr>
        <w:t>• 扇区号</w:t>
      </w:r>
    </w:p>
    <w:p>
      <w:r>
        <w:rPr>
          <w:rFonts w:ascii="微软雅黑" w:hAnsi="微软雅黑" w:eastAsia="微软雅黑"/>
          <w:b w:val="0"/>
          <w:sz w:val="21"/>
        </w:rPr>
        <w:t>• 驱动器号（2bit）</w:t>
      </w:r>
    </w:p>
    <w:p>
      <w:r>
        <w:rPr>
          <w:rFonts w:ascii="微软雅黑" w:hAnsi="微软雅黑" w:eastAsia="微软雅黑"/>
          <w:b w:val="0"/>
          <w:sz w:val="21"/>
        </w:rPr>
        <w:t>• 柱面（磁道）号（8bit）</w:t>
      </w:r>
    </w:p>
    <w:p>
      <w:r>
        <w:rPr>
          <w:rFonts w:ascii="微软雅黑" w:hAnsi="微软雅黑" w:eastAsia="微软雅黑"/>
          <w:b w:val="0"/>
          <w:sz w:val="21"/>
        </w:rPr>
        <w:t>• 盘面号（4bit）</w:t>
      </w:r>
    </w:p>
    <w:p>
      <w:r>
        <w:rPr>
          <w:rFonts w:ascii="微软雅黑" w:hAnsi="微软雅黑" w:eastAsia="微软雅黑"/>
          <w:b w:val="0"/>
          <w:sz w:val="21"/>
        </w:rPr>
        <w:t>• 扇区号（4bit）</w:t>
      </w:r>
    </w:p>
    <w:p>
      <w:r>
        <w:rPr>
          <w:rFonts w:ascii="微软雅黑" w:hAnsi="微软雅黑" w:eastAsia="微软雅黑"/>
          <w:b w:val="0"/>
          <w:sz w:val="21"/>
        </w:rPr>
        <w:t>• 若系统中有4个驱动器，每个驱动器带一个磁盘，每个磁盘256个磁道、16个盘面，每个盘面划分为</w:t>
      </w:r>
    </w:p>
    <w:p>
      <w:r>
        <w:rPr>
          <w:rFonts w:ascii="微软雅黑" w:hAnsi="微软雅黑" w:eastAsia="微软雅黑"/>
          <w:b w:val="0"/>
          <w:sz w:val="21"/>
        </w:rPr>
        <w:t>• 16个扇区，则每个扇区地址要18位二进制代码；</w:t>
      </w:r>
    </w:p>
    <w:p>
      <w:r>
        <w:rPr>
          <w:rFonts w:ascii="微软雅黑" w:hAnsi="微软雅黑" w:eastAsia="微软雅黑"/>
          <w:b w:val="0"/>
          <w:sz w:val="21"/>
        </w:rPr>
        <w:t>• 4. 硬盘的工作过程</w:t>
      </w:r>
    </w:p>
    <w:p>
      <w:r>
        <w:rPr>
          <w:rFonts w:ascii="微软雅黑" w:hAnsi="微软雅黑" w:eastAsia="微软雅黑"/>
          <w:b w:val="0"/>
          <w:sz w:val="21"/>
        </w:rPr>
        <w:t>• 硬盘的主要操作是寻址、读盘、写盘。每个操作都对应一个控制字，硬盘工作时，第一步是取控制</w:t>
      </w:r>
    </w:p>
    <w:p>
      <w:r>
        <w:rPr>
          <w:rFonts w:ascii="微软雅黑" w:hAnsi="微软雅黑" w:eastAsia="微软雅黑"/>
          <w:b w:val="0"/>
          <w:sz w:val="21"/>
        </w:rPr>
        <w:t>• 字，第二步是执行控制字。</w:t>
      </w:r>
    </w:p>
    <w:p>
      <w:r>
        <w:rPr>
          <w:rFonts w:ascii="微软雅黑" w:hAnsi="微软雅黑" w:eastAsia="微软雅黑"/>
          <w:b w:val="0"/>
          <w:sz w:val="21"/>
        </w:rPr>
        <w:t>• 硬盘属于机械式部件，其读写操作是串行的，不可能在同一时刻既读又写，也不可能在同一时刻读</w:t>
      </w:r>
    </w:p>
    <w:p>
      <w:r>
        <w:rPr>
          <w:rFonts w:ascii="微软雅黑" w:hAnsi="微软雅黑" w:eastAsia="微软雅黑"/>
          <w:b w:val="0"/>
          <w:sz w:val="21"/>
        </w:rPr>
        <w:t>• 两组数据或写两组数据。</w:t>
      </w:r>
    </w:p>
    <w:p>
      <w:r>
        <w:rPr>
          <w:rFonts w:ascii="微软雅黑" w:hAnsi="微软雅黑" w:eastAsia="微软雅黑"/>
          <w:b w:val="0"/>
          <w:sz w:val="21"/>
        </w:rPr>
        <w:t>• 一台电脑可能有多个硬盘</w:t>
      </w:r>
    </w:p>
    <w:p>
      <w:r>
        <w:rPr>
          <w:rFonts w:ascii="微软雅黑" w:hAnsi="微软雅黑" w:eastAsia="微软雅黑"/>
          <w:b w:val="0"/>
          <w:sz w:val="21"/>
        </w:rPr>
        <w:t>• 移动磁头臂（寻道）</w:t>
      </w:r>
    </w:p>
    <w:p>
      <w:r>
        <w:rPr>
          <w:rFonts w:ascii="微软雅黑" w:hAnsi="微软雅黑" w:eastAsia="微软雅黑"/>
          <w:b w:val="0"/>
          <w:sz w:val="21"/>
        </w:rPr>
        <w:t>• 激活某个磁头</w:t>
      </w:r>
    </w:p>
    <w:p>
      <w:r>
        <w:rPr>
          <w:rFonts w:ascii="微软雅黑" w:hAnsi="微软雅黑" w:eastAsia="微软雅黑"/>
          <w:b w:val="0"/>
          <w:sz w:val="21"/>
        </w:rPr>
        <w:t>• 通过旋转将特定扇区划过磁头下方</w:t>
      </w:r>
    </w:p>
    <w:p>
      <w:r>
        <w:rPr>
          <w:rFonts w:ascii="微软雅黑" w:hAnsi="微软雅黑" w:eastAsia="微软雅黑"/>
          <w:b w:val="0"/>
          <w:sz w:val="21"/>
        </w:rPr>
        <w:t>• 磁盘存储器</w:t>
      </w:r>
    </w:p>
    <w:p>
      <w:r>
        <w:rPr>
          <w:rFonts w:ascii="微软雅黑" w:hAnsi="微软雅黑" w:eastAsia="微软雅黑"/>
          <w:b w:val="0"/>
          <w:sz w:val="21"/>
        </w:rPr>
        <w:t>• 外存储器</w:t>
      </w:r>
    </w:p>
    <w:p>
      <w:r>
        <w:rPr>
          <w:rFonts w:ascii="微软雅黑" w:hAnsi="微软雅黑" w:eastAsia="微软雅黑"/>
          <w:b w:val="0"/>
          <w:sz w:val="21"/>
        </w:rPr>
        <w:t>• 3. 磁盘地址</w:t>
      </w:r>
    </w:p>
    <w:p>
      <w:r>
        <w:rPr>
          <w:rFonts w:ascii="微软雅黑" w:hAnsi="微软雅黑" w:eastAsia="微软雅黑"/>
          <w:b w:val="0"/>
          <w:sz w:val="21"/>
        </w:rPr>
        <w:t>• 主机向磁盘控制器发送寻址信息，磁盘的地址一般如图所示:</w:t>
      </w:r>
    </w:p>
    <w:p>
      <w:r>
        <w:rPr>
          <w:rFonts w:ascii="微软雅黑" w:hAnsi="微软雅黑" w:eastAsia="微软雅黑"/>
          <w:b w:val="0"/>
          <w:sz w:val="21"/>
        </w:rPr>
        <w:t>• 驱动器号</w:t>
      </w:r>
    </w:p>
    <w:p>
      <w:r>
        <w:rPr>
          <w:rFonts w:ascii="微软雅黑" w:hAnsi="微软雅黑" w:eastAsia="微软雅黑"/>
          <w:b w:val="0"/>
          <w:sz w:val="21"/>
        </w:rPr>
        <w:t>• 柱面（磁道）号</w:t>
      </w:r>
    </w:p>
    <w:p>
      <w:r>
        <w:rPr>
          <w:rFonts w:ascii="微软雅黑" w:hAnsi="微软雅黑" w:eastAsia="微软雅黑"/>
          <w:b w:val="0"/>
          <w:sz w:val="21"/>
        </w:rPr>
        <w:t>• 盘面号</w:t>
      </w:r>
    </w:p>
    <w:p>
      <w:r>
        <w:rPr>
          <w:rFonts w:ascii="微软雅黑" w:hAnsi="微软雅黑" w:eastAsia="微软雅黑"/>
          <w:b w:val="0"/>
          <w:sz w:val="21"/>
        </w:rPr>
        <w:t>• 扇区号</w:t>
      </w:r>
    </w:p>
    <w:p>
      <w:r>
        <w:rPr>
          <w:rFonts w:ascii="微软雅黑" w:hAnsi="微软雅黑" w:eastAsia="微软雅黑"/>
          <w:b w:val="0"/>
          <w:sz w:val="21"/>
        </w:rPr>
        <w:t>• 驱动器号（2bit）</w:t>
      </w:r>
    </w:p>
    <w:p>
      <w:r>
        <w:rPr>
          <w:rFonts w:ascii="微软雅黑" w:hAnsi="微软雅黑" w:eastAsia="微软雅黑"/>
          <w:b w:val="0"/>
          <w:sz w:val="21"/>
        </w:rPr>
        <w:t>• 柱面（磁道）号（8bit）</w:t>
      </w:r>
    </w:p>
    <w:p>
      <w:r>
        <w:rPr>
          <w:rFonts w:ascii="微软雅黑" w:hAnsi="微软雅黑" w:eastAsia="微软雅黑"/>
          <w:b w:val="0"/>
          <w:sz w:val="21"/>
        </w:rPr>
        <w:t>• 盘面号（4bit）</w:t>
      </w:r>
    </w:p>
    <w:p>
      <w:r>
        <w:rPr>
          <w:rFonts w:ascii="微软雅黑" w:hAnsi="微软雅黑" w:eastAsia="微软雅黑"/>
          <w:b w:val="0"/>
          <w:sz w:val="21"/>
        </w:rPr>
        <w:t>• 扇区号（4bit）</w:t>
      </w:r>
    </w:p>
    <w:p>
      <w:r>
        <w:rPr>
          <w:rFonts w:ascii="微软雅黑" w:hAnsi="微软雅黑" w:eastAsia="微软雅黑"/>
          <w:b w:val="0"/>
          <w:sz w:val="21"/>
        </w:rPr>
        <w:t>• 若系统中有4个驱动器，每个驱动器带一个磁盘，每个磁盘256个磁道、16个盘面，每个盘面划分为</w:t>
      </w:r>
    </w:p>
    <w:p>
      <w:r>
        <w:rPr>
          <w:rFonts w:ascii="微软雅黑" w:hAnsi="微软雅黑" w:eastAsia="微软雅黑"/>
          <w:b w:val="0"/>
          <w:sz w:val="21"/>
        </w:rPr>
        <w:t>• 16个扇区，则每个扇区地址要18位二进制代码；</w:t>
      </w:r>
    </w:p>
    <w:p>
      <w:r>
        <w:rPr>
          <w:rFonts w:ascii="微软雅黑" w:hAnsi="微软雅黑" w:eastAsia="微软雅黑"/>
          <w:b w:val="0"/>
          <w:sz w:val="21"/>
        </w:rPr>
        <w:t>• 4. 硬盘的工作过程</w:t>
      </w:r>
    </w:p>
    <w:p>
      <w:r>
        <w:rPr>
          <w:rFonts w:ascii="微软雅黑" w:hAnsi="微软雅黑" w:eastAsia="微软雅黑"/>
          <w:b w:val="0"/>
          <w:sz w:val="21"/>
        </w:rPr>
        <w:t>• 硬盘的主要操作是寻址、读盘、写盘。每个操作都对应一个控制字，硬盘工作时，第一步是取控制</w:t>
      </w:r>
    </w:p>
    <w:p>
      <w:r>
        <w:rPr>
          <w:rFonts w:ascii="微软雅黑" w:hAnsi="微软雅黑" w:eastAsia="微软雅黑"/>
          <w:b w:val="0"/>
          <w:sz w:val="21"/>
        </w:rPr>
        <w:t>• 字，第二步是执行控制字。</w:t>
      </w:r>
    </w:p>
    <w:p>
      <w:r>
        <w:rPr>
          <w:rFonts w:ascii="微软雅黑" w:hAnsi="微软雅黑" w:eastAsia="微软雅黑"/>
          <w:b w:val="0"/>
          <w:sz w:val="21"/>
        </w:rPr>
        <w:t>• 硬盘属于机械式部件，其读写操作是串行的，不可能在同一时刻既读又写，也不可能在同一时刻读</w:t>
      </w:r>
    </w:p>
    <w:p>
      <w:r>
        <w:rPr>
          <w:rFonts w:ascii="微软雅黑" w:hAnsi="微软雅黑" w:eastAsia="微软雅黑"/>
          <w:b w:val="0"/>
          <w:sz w:val="21"/>
        </w:rPr>
        <w:t>• 两组数据或写两组数据。</w:t>
      </w:r>
    </w:p>
    <w:p>
      <w:r>
        <w:rPr>
          <w:rFonts w:ascii="微软雅黑" w:hAnsi="微软雅黑" w:eastAsia="微软雅黑"/>
          <w:b w:val="0"/>
          <w:sz w:val="21"/>
        </w:rPr>
        <w:t>• 磁盘阵列</w:t>
      </w:r>
    </w:p>
    <w:p>
      <w:r>
        <w:rPr>
          <w:rFonts w:ascii="微软雅黑" w:hAnsi="微软雅黑" w:eastAsia="微软雅黑"/>
          <w:b w:val="0"/>
          <w:sz w:val="21"/>
        </w:rPr>
        <w:t>• RAID0：无冗余和无校验的磁盘阵列。</w:t>
      </w:r>
    </w:p>
    <w:p>
      <w:r>
        <w:rPr>
          <w:rFonts w:ascii="微软雅黑" w:hAnsi="微软雅黑" w:eastAsia="微软雅黑"/>
          <w:b w:val="0"/>
          <w:sz w:val="21"/>
        </w:rPr>
        <w:t>• RAID1：镜像磁盘阵列。</w:t>
      </w:r>
    </w:p>
    <w:p>
      <w:r>
        <w:rPr>
          <w:rFonts w:ascii="微软雅黑" w:hAnsi="微软雅黑" w:eastAsia="微软雅黑"/>
          <w:b w:val="0"/>
          <w:sz w:val="21"/>
        </w:rPr>
        <w:t>• RAID2：采用纠错的海明码的磁盘阵列。</w:t>
      </w:r>
    </w:p>
    <w:p>
      <w:r>
        <w:rPr>
          <w:rFonts w:ascii="微软雅黑" w:hAnsi="微软雅黑" w:eastAsia="微软雅黑"/>
          <w:b w:val="0"/>
          <w:sz w:val="21"/>
        </w:rPr>
        <w:t>• RAID3：位交叉奇偶校验的磁盘阵列。</w:t>
      </w:r>
    </w:p>
    <w:p>
      <w:r>
        <w:rPr>
          <w:rFonts w:ascii="微软雅黑" w:hAnsi="微软雅黑" w:eastAsia="微软雅黑"/>
          <w:b w:val="0"/>
          <w:sz w:val="21"/>
        </w:rPr>
        <w:t>• RAID4：块交叉奇偶校验的磁盘阵列。</w:t>
      </w:r>
    </w:p>
    <w:p>
      <w:r>
        <w:rPr>
          <w:rFonts w:ascii="微软雅黑" w:hAnsi="微软雅黑" w:eastAsia="微软雅黑"/>
          <w:b w:val="0"/>
          <w:sz w:val="21"/>
        </w:rPr>
        <w:t>• RAID5：无独立校验的奇偶校验磁盘阵列。</w:t>
      </w:r>
    </w:p>
    <w:p>
      <w:r>
        <w:rPr>
          <w:rFonts w:ascii="微软雅黑" w:hAnsi="微软雅黑" w:eastAsia="微软雅黑"/>
          <w:b w:val="0"/>
          <w:sz w:val="21"/>
        </w:rPr>
        <w:t>• 外存储器</w:t>
      </w:r>
    </w:p>
    <w:p>
      <w:r>
        <w:rPr>
          <w:rFonts w:ascii="微软雅黑" w:hAnsi="微软雅黑" w:eastAsia="微软雅黑"/>
          <w:b w:val="0"/>
          <w:sz w:val="21"/>
        </w:rPr>
        <w:t>• RAID的分级如下所示。在RAID1～RAID5的几种方案</w:t>
      </w:r>
    </w:p>
    <w:p>
      <w:r>
        <w:rPr>
          <w:rFonts w:ascii="微软雅黑" w:hAnsi="微软雅黑" w:eastAsia="微软雅黑"/>
          <w:b w:val="0"/>
          <w:sz w:val="21"/>
        </w:rPr>
        <w:t>• 中，无论何时有磁盘损坏，都可以随时拔出受损的</w:t>
      </w:r>
    </w:p>
    <w:p>
      <w:r>
        <w:rPr>
          <w:rFonts w:ascii="微软雅黑" w:hAnsi="微软雅黑" w:eastAsia="微软雅黑"/>
          <w:b w:val="0"/>
          <w:sz w:val="21"/>
        </w:rPr>
        <w:t>• 磁盘再插入好的磁盘，而数据不会损坏。</w:t>
      </w:r>
    </w:p>
    <w:p>
      <w:r>
        <w:rPr>
          <w:rFonts w:ascii="微软雅黑" w:hAnsi="微软雅黑" w:eastAsia="微软雅黑"/>
          <w:b w:val="0"/>
          <w:sz w:val="21"/>
        </w:rPr>
        <w:t>• RAID0：逻辑上相邻的两个扇区在物理上存到两个</w:t>
      </w:r>
    </w:p>
    <w:p>
      <w:r>
        <w:rPr>
          <w:rFonts w:ascii="微软雅黑" w:hAnsi="微软雅黑" w:eastAsia="微软雅黑"/>
          <w:b w:val="0"/>
          <w:sz w:val="21"/>
        </w:rPr>
        <w:t>• 磁盘，类比第三章“低位交叉编址的多体存储器”</w:t>
      </w:r>
    </w:p>
    <w:p>
      <w:r>
        <w:rPr>
          <w:rFonts w:ascii="微软雅黑" w:hAnsi="微软雅黑" w:eastAsia="微软雅黑"/>
          <w:b w:val="0"/>
          <w:sz w:val="21"/>
        </w:rPr>
        <w:t>• RAID（Redundant Array of Inexpensive Disks，廉价冗余磁盘阵列）是将多个独立的物理磁盘组成一个独</w:t>
      </w:r>
    </w:p>
    <w:p>
      <w:r>
        <w:rPr>
          <w:rFonts w:ascii="微软雅黑" w:hAnsi="微软雅黑" w:eastAsia="微软雅黑"/>
          <w:b w:val="0"/>
          <w:sz w:val="21"/>
        </w:rPr>
        <w:t>• 立的逻辑盘，数据在多个物理盘上分割交叉存储、并行访问，具有更好的存储性能、可靠性和安全性。</w:t>
      </w:r>
    </w:p>
    <w:p>
      <w:r>
        <w:rPr>
          <w:rFonts w:ascii="微软雅黑" w:hAnsi="微软雅黑" w:eastAsia="微软雅黑"/>
          <w:b w:val="0"/>
          <w:sz w:val="21"/>
        </w:rPr>
        <w:t>• 磁盘阵列</w:t>
      </w:r>
    </w:p>
    <w:p>
      <w:r>
        <w:rPr>
          <w:rFonts w:ascii="微软雅黑" w:hAnsi="微软雅黑" w:eastAsia="微软雅黑"/>
          <w:b w:val="0"/>
          <w:sz w:val="21"/>
        </w:rPr>
        <w:t>• RAID0：无冗余和无校验的磁盘阵列。</w:t>
      </w:r>
    </w:p>
    <w:p>
      <w:r>
        <w:rPr>
          <w:rFonts w:ascii="微软雅黑" w:hAnsi="微软雅黑" w:eastAsia="微软雅黑"/>
          <w:b w:val="0"/>
          <w:sz w:val="21"/>
        </w:rPr>
        <w:t>• RAID1：镜像磁盘阵列。</w:t>
      </w:r>
    </w:p>
    <w:p>
      <w:r>
        <w:rPr>
          <w:rFonts w:ascii="微软雅黑" w:hAnsi="微软雅黑" w:eastAsia="微软雅黑"/>
          <w:b w:val="0"/>
          <w:sz w:val="21"/>
        </w:rPr>
        <w:t>• RAID2：采用纠错的海明码的磁盘阵列。</w:t>
      </w:r>
    </w:p>
    <w:p>
      <w:r>
        <w:rPr>
          <w:rFonts w:ascii="微软雅黑" w:hAnsi="微软雅黑" w:eastAsia="微软雅黑"/>
          <w:b w:val="0"/>
          <w:sz w:val="21"/>
        </w:rPr>
        <w:t>• RAID3：位交叉奇偶校验的磁盘阵列。</w:t>
      </w:r>
    </w:p>
    <w:p>
      <w:r>
        <w:rPr>
          <w:rFonts w:ascii="微软雅黑" w:hAnsi="微软雅黑" w:eastAsia="微软雅黑"/>
          <w:b w:val="0"/>
          <w:sz w:val="21"/>
        </w:rPr>
        <w:t>• RAID4：块交叉奇偶校验的磁盘阵列。</w:t>
      </w:r>
    </w:p>
    <w:p>
      <w:r>
        <w:rPr>
          <w:rFonts w:ascii="微软雅黑" w:hAnsi="微软雅黑" w:eastAsia="微软雅黑"/>
          <w:b w:val="0"/>
          <w:sz w:val="21"/>
        </w:rPr>
        <w:t>• RAID5：无独立校验的奇偶校验磁盘阵列。</w:t>
      </w:r>
    </w:p>
    <w:p>
      <w:r>
        <w:rPr>
          <w:rFonts w:ascii="微软雅黑" w:hAnsi="微软雅黑" w:eastAsia="微软雅黑"/>
          <w:b w:val="0"/>
          <w:sz w:val="21"/>
        </w:rPr>
        <w:t>• 外存储器</w:t>
      </w:r>
    </w:p>
    <w:p>
      <w:r>
        <w:rPr>
          <w:rFonts w:ascii="微软雅黑" w:hAnsi="微软雅黑" w:eastAsia="微软雅黑"/>
          <w:b w:val="0"/>
          <w:sz w:val="21"/>
        </w:rPr>
        <w:t>• RAID的分级如下所示。在RAID1～RAID5的几种方案</w:t>
      </w:r>
    </w:p>
    <w:p>
      <w:r>
        <w:rPr>
          <w:rFonts w:ascii="微软雅黑" w:hAnsi="微软雅黑" w:eastAsia="微软雅黑"/>
          <w:b w:val="0"/>
          <w:sz w:val="21"/>
        </w:rPr>
        <w:t>• 中，无论何时有磁盘损坏，都可以随时拔出受损的</w:t>
      </w:r>
    </w:p>
    <w:p>
      <w:r>
        <w:rPr>
          <w:rFonts w:ascii="微软雅黑" w:hAnsi="微软雅黑" w:eastAsia="微软雅黑"/>
          <w:b w:val="0"/>
          <w:sz w:val="21"/>
        </w:rPr>
        <w:t>• 磁盘再插入好的磁盘，而数据不会损坏。</w:t>
      </w:r>
    </w:p>
    <w:p>
      <w:r>
        <w:rPr>
          <w:rFonts w:ascii="微软雅黑" w:hAnsi="微软雅黑" w:eastAsia="微软雅黑"/>
          <w:b w:val="0"/>
          <w:sz w:val="21"/>
        </w:rPr>
        <w:t>• RAID0：逻辑上相邻的两个扇区在物理上存到两个</w:t>
      </w:r>
    </w:p>
    <w:p>
      <w:r>
        <w:rPr>
          <w:rFonts w:ascii="微软雅黑" w:hAnsi="微软雅黑" w:eastAsia="微软雅黑"/>
          <w:b w:val="0"/>
          <w:sz w:val="21"/>
        </w:rPr>
        <w:t>• 磁盘，类比第三章“低位交叉编址的多体存储器”</w:t>
      </w:r>
    </w:p>
    <w:p>
      <w:r>
        <w:rPr>
          <w:rFonts w:ascii="微软雅黑" w:hAnsi="微软雅黑" w:eastAsia="微软雅黑"/>
          <w:b w:val="0"/>
          <w:sz w:val="21"/>
        </w:rPr>
        <w:t>• RAID1：很粗暴，存两份数据</w:t>
      </w:r>
    </w:p>
    <w:p>
      <w:r>
        <w:rPr>
          <w:rFonts w:ascii="微软雅黑" w:hAnsi="微软雅黑" w:eastAsia="微软雅黑"/>
          <w:b w:val="0"/>
          <w:sz w:val="21"/>
        </w:rPr>
        <w:t>• RAID（Redundant Array of Inexpensive Disks，廉价冗余磁盘阵列）是将多个独立的物理磁盘组成一个独</w:t>
      </w:r>
    </w:p>
    <w:p>
      <w:r>
        <w:rPr>
          <w:rFonts w:ascii="微软雅黑" w:hAnsi="微软雅黑" w:eastAsia="微软雅黑"/>
          <w:b w:val="0"/>
          <w:sz w:val="21"/>
        </w:rPr>
        <w:t>• 立的逻辑盘，数据在多个物理盘上分割交叉存储、并行访问，具有更好的存储性能、可靠性和安全性。</w:t>
      </w:r>
    </w:p>
    <w:p>
      <w:r>
        <w:rPr>
          <w:rFonts w:ascii="微软雅黑" w:hAnsi="微软雅黑" w:eastAsia="微软雅黑"/>
          <w:b w:val="0"/>
          <w:sz w:val="21"/>
        </w:rPr>
        <w:t>• 磁盘阵列</w:t>
      </w:r>
    </w:p>
    <w:p>
      <w:r>
        <w:rPr>
          <w:rFonts w:ascii="微软雅黑" w:hAnsi="微软雅黑" w:eastAsia="微软雅黑"/>
          <w:b w:val="0"/>
          <w:sz w:val="21"/>
        </w:rPr>
        <w:t>• RAID0：无冗余和无校验的磁盘阵列。</w:t>
      </w:r>
    </w:p>
    <w:p>
      <w:r>
        <w:rPr>
          <w:rFonts w:ascii="微软雅黑" w:hAnsi="微软雅黑" w:eastAsia="微软雅黑"/>
          <w:b w:val="0"/>
          <w:sz w:val="21"/>
        </w:rPr>
        <w:t>• RAID1：镜像磁盘阵列。</w:t>
      </w:r>
    </w:p>
    <w:p>
      <w:r>
        <w:rPr>
          <w:rFonts w:ascii="微软雅黑" w:hAnsi="微软雅黑" w:eastAsia="微软雅黑"/>
          <w:b w:val="0"/>
          <w:sz w:val="21"/>
        </w:rPr>
        <w:t>• RAID2：采用纠错的海明码的磁盘阵列。</w:t>
      </w:r>
    </w:p>
    <w:p>
      <w:r>
        <w:rPr>
          <w:rFonts w:ascii="微软雅黑" w:hAnsi="微软雅黑" w:eastAsia="微软雅黑"/>
          <w:b w:val="0"/>
          <w:sz w:val="21"/>
        </w:rPr>
        <w:t>• RAID3：位交叉奇偶校验的磁盘阵列。</w:t>
      </w:r>
    </w:p>
    <w:p>
      <w:r>
        <w:rPr>
          <w:rFonts w:ascii="微软雅黑" w:hAnsi="微软雅黑" w:eastAsia="微软雅黑"/>
          <w:b w:val="0"/>
          <w:sz w:val="21"/>
        </w:rPr>
        <w:t>• RAID4：块交叉奇偶校验的磁盘阵列。</w:t>
      </w:r>
    </w:p>
    <w:p>
      <w:r>
        <w:rPr>
          <w:rFonts w:ascii="微软雅黑" w:hAnsi="微软雅黑" w:eastAsia="微软雅黑"/>
          <w:b w:val="0"/>
          <w:sz w:val="21"/>
        </w:rPr>
        <w:t>• RAID5：无独立校验的奇偶校验磁盘阵列。</w:t>
      </w:r>
    </w:p>
    <w:p>
      <w:r>
        <w:rPr>
          <w:rFonts w:ascii="微软雅黑" w:hAnsi="微软雅黑" w:eastAsia="微软雅黑"/>
          <w:b w:val="0"/>
          <w:sz w:val="21"/>
        </w:rPr>
        <w:t>• 外存储器</w:t>
      </w:r>
    </w:p>
    <w:p>
      <w:r>
        <w:rPr>
          <w:rFonts w:ascii="微软雅黑" w:hAnsi="微软雅黑" w:eastAsia="微软雅黑"/>
          <w:b w:val="0"/>
          <w:sz w:val="21"/>
        </w:rPr>
        <w:t>• RAID的分级如下所示。在RAID1～RAID5的几种方案</w:t>
      </w:r>
    </w:p>
    <w:p>
      <w:r>
        <w:rPr>
          <w:rFonts w:ascii="微软雅黑" w:hAnsi="微软雅黑" w:eastAsia="微软雅黑"/>
          <w:b w:val="0"/>
          <w:sz w:val="21"/>
        </w:rPr>
        <w:t>• 中，无论何时有磁盘损坏，都可以随时拔出受损的</w:t>
      </w:r>
    </w:p>
    <w:p>
      <w:r>
        <w:rPr>
          <w:rFonts w:ascii="微软雅黑" w:hAnsi="微软雅黑" w:eastAsia="微软雅黑"/>
          <w:b w:val="0"/>
          <w:sz w:val="21"/>
        </w:rPr>
        <w:t>• 磁盘再插入好的磁盘，而数据不会损坏。</w:t>
      </w:r>
    </w:p>
    <w:p>
      <w:r>
        <w:rPr>
          <w:rFonts w:ascii="微软雅黑" w:hAnsi="微软雅黑" w:eastAsia="微软雅黑"/>
          <w:b w:val="0"/>
          <w:sz w:val="21"/>
        </w:rPr>
        <w:t>• RAID2：逻辑上连续的几个bit物理上分散存储在各个盘中</w:t>
      </w:r>
    </w:p>
    <w:p>
      <w:r>
        <w:rPr>
          <w:rFonts w:ascii="微软雅黑" w:hAnsi="微软雅黑" w:eastAsia="微软雅黑"/>
          <w:b w:val="0"/>
          <w:sz w:val="21"/>
        </w:rPr>
        <w:t>• 4bit信息位+3bit海明校验位——可纠正一位错</w:t>
      </w:r>
    </w:p>
    <w:p>
      <w:r>
        <w:rPr>
          <w:rFonts w:ascii="微软雅黑" w:hAnsi="微软雅黑" w:eastAsia="微软雅黑"/>
          <w:b w:val="0"/>
          <w:sz w:val="21"/>
        </w:rPr>
        <w:t>• RAID（Redundant Array of Inexpensive Disks，廉价冗余磁盘阵列）是将多个独立的物理磁盘组成一个独</w:t>
      </w:r>
    </w:p>
    <w:p>
      <w:r>
        <w:rPr>
          <w:rFonts w:ascii="微软雅黑" w:hAnsi="微软雅黑" w:eastAsia="微软雅黑"/>
          <w:b w:val="0"/>
          <w:sz w:val="21"/>
        </w:rPr>
        <w:t>• 立的逻辑盘，数据在多个物理盘上分割交叉存储、并行访问，具有更好的存储性能、可靠性和安全性。</w:t>
      </w:r>
    </w:p>
    <w:p>
      <w:r>
        <w:rPr>
          <w:rFonts w:ascii="微软雅黑" w:hAnsi="微软雅黑" w:eastAsia="微软雅黑"/>
          <w:b w:val="0"/>
          <w:sz w:val="21"/>
        </w:rPr>
        <w:t>• 磁盘阵列</w:t>
      </w:r>
    </w:p>
    <w:p>
      <w:r>
        <w:rPr>
          <w:rFonts w:ascii="微软雅黑" w:hAnsi="微软雅黑" w:eastAsia="微软雅黑"/>
          <w:b w:val="0"/>
          <w:sz w:val="21"/>
        </w:rPr>
        <w:t>• RAID0：无冗余和无校验的磁盘阵列。</w:t>
      </w:r>
    </w:p>
    <w:p>
      <w:r>
        <w:rPr>
          <w:rFonts w:ascii="微软雅黑" w:hAnsi="微软雅黑" w:eastAsia="微软雅黑"/>
          <w:b w:val="0"/>
          <w:sz w:val="21"/>
        </w:rPr>
        <w:t>• RAID1：镜像磁盘阵列。</w:t>
      </w:r>
    </w:p>
    <w:p>
      <w:r>
        <w:rPr>
          <w:rFonts w:ascii="微软雅黑" w:hAnsi="微软雅黑" w:eastAsia="微软雅黑"/>
          <w:b w:val="0"/>
          <w:sz w:val="21"/>
        </w:rPr>
        <w:t>• RAID2：采用纠错的海明码的磁盘阵列。</w:t>
      </w:r>
    </w:p>
    <w:p>
      <w:r>
        <w:rPr>
          <w:rFonts w:ascii="微软雅黑" w:hAnsi="微软雅黑" w:eastAsia="微软雅黑"/>
          <w:b w:val="0"/>
          <w:sz w:val="21"/>
        </w:rPr>
        <w:t>• RAID3：位交叉奇偶校验的磁盘阵列。</w:t>
      </w:r>
    </w:p>
    <w:p>
      <w:r>
        <w:rPr>
          <w:rFonts w:ascii="微软雅黑" w:hAnsi="微软雅黑" w:eastAsia="微软雅黑"/>
          <w:b w:val="0"/>
          <w:sz w:val="21"/>
        </w:rPr>
        <w:t>• RAID4：块交叉奇偶校验的磁盘阵列。</w:t>
      </w:r>
    </w:p>
    <w:p>
      <w:r>
        <w:rPr>
          <w:rFonts w:ascii="微软雅黑" w:hAnsi="微软雅黑" w:eastAsia="微软雅黑"/>
          <w:b w:val="0"/>
          <w:sz w:val="21"/>
        </w:rPr>
        <w:t>• RAID5：无独立校验的奇偶校验磁盘阵列。</w:t>
      </w:r>
    </w:p>
    <w:p>
      <w:r>
        <w:rPr>
          <w:rFonts w:ascii="微软雅黑" w:hAnsi="微软雅黑" w:eastAsia="微软雅黑"/>
          <w:b w:val="0"/>
          <w:sz w:val="21"/>
        </w:rPr>
        <w:t>• 外存储器</w:t>
      </w:r>
    </w:p>
    <w:p>
      <w:r>
        <w:rPr>
          <w:rFonts w:ascii="微软雅黑" w:hAnsi="微软雅黑" w:eastAsia="微软雅黑"/>
          <w:b w:val="0"/>
          <w:sz w:val="21"/>
        </w:rPr>
        <w:t>• RAID0把连续多个数据块交替地存放在不同物</w:t>
      </w:r>
    </w:p>
    <w:p>
      <w:r>
        <w:rPr>
          <w:rFonts w:ascii="微软雅黑" w:hAnsi="微软雅黑" w:eastAsia="微软雅黑"/>
          <w:b w:val="0"/>
          <w:sz w:val="21"/>
        </w:rPr>
        <w:t>• 理磁盘的扇区中，几个磁盘交叉并行读写，不</w:t>
      </w:r>
    </w:p>
    <w:p>
      <w:r>
        <w:rPr>
          <w:rFonts w:ascii="微软雅黑" w:hAnsi="微软雅黑" w:eastAsia="微软雅黑"/>
          <w:b w:val="0"/>
          <w:sz w:val="21"/>
        </w:rPr>
        <w:t>• 仅扩大了存储容量，而且提高了磁盘数据存取</w:t>
      </w:r>
    </w:p>
    <w:p>
      <w:r>
        <w:rPr>
          <w:rFonts w:ascii="微软雅黑" w:hAnsi="微软雅黑" w:eastAsia="微软雅黑"/>
          <w:b w:val="0"/>
          <w:sz w:val="21"/>
        </w:rPr>
        <w:t>• 速度，但RAID0没有容错能力。</w:t>
      </w:r>
    </w:p>
    <w:p>
      <w:r>
        <w:rPr>
          <w:rFonts w:ascii="微软雅黑" w:hAnsi="微软雅黑" w:eastAsia="微软雅黑"/>
          <w:b w:val="0"/>
          <w:sz w:val="21"/>
        </w:rPr>
        <w:t>• RAID通过同时使用多个磁盘，提高了传输率；通过在多个磁盘上并行存取来大幅提高存储系统的数据吞</w:t>
      </w:r>
    </w:p>
    <w:p>
      <w:r>
        <w:rPr>
          <w:rFonts w:ascii="微软雅黑" w:hAnsi="微软雅黑" w:eastAsia="微软雅黑"/>
          <w:b w:val="0"/>
          <w:sz w:val="21"/>
        </w:rPr>
        <w:t>• 吐量；通过镜像功能，可以提高安全可靠性；通过数据校验，可以提供容错能力。</w:t>
      </w:r>
    </w:p>
    <w:p>
      <w:r>
        <w:rPr>
          <w:rFonts w:ascii="微软雅黑" w:hAnsi="微软雅黑" w:eastAsia="微软雅黑"/>
          <w:b w:val="0"/>
          <w:sz w:val="21"/>
        </w:rPr>
        <w:t>• RAID的分级如下所示。在RAID1～RAID5的几种方案</w:t>
      </w:r>
    </w:p>
    <w:p>
      <w:r>
        <w:rPr>
          <w:rFonts w:ascii="微软雅黑" w:hAnsi="微软雅黑" w:eastAsia="微软雅黑"/>
          <w:b w:val="0"/>
          <w:sz w:val="21"/>
        </w:rPr>
        <w:t>• 中，无论何时有磁盘损坏，都可以随时拔出受损的</w:t>
      </w:r>
    </w:p>
    <w:p>
      <w:r>
        <w:rPr>
          <w:rFonts w:ascii="微软雅黑" w:hAnsi="微软雅黑" w:eastAsia="微软雅黑"/>
          <w:b w:val="0"/>
          <w:sz w:val="21"/>
        </w:rPr>
        <w:t>• 磁盘再插入好的磁盘，而数据不会损坏。</w:t>
      </w:r>
    </w:p>
    <w:p>
      <w:r>
        <w:rPr>
          <w:rFonts w:ascii="微软雅黑" w:hAnsi="微软雅黑" w:eastAsia="微软雅黑"/>
          <w:b w:val="0"/>
          <w:sz w:val="21"/>
        </w:rPr>
        <w:t>• RAID1是为了提高可靠性，使两个磁盘同时进</w:t>
      </w:r>
    </w:p>
    <w:p>
      <w:r>
        <w:rPr>
          <w:rFonts w:ascii="微软雅黑" w:hAnsi="微软雅黑" w:eastAsia="微软雅黑"/>
          <w:b w:val="0"/>
          <w:sz w:val="21"/>
        </w:rPr>
        <w:t>• 行读写，互为备份，如果一个磁盘出现故障，</w:t>
      </w:r>
    </w:p>
    <w:p>
      <w:r>
        <w:rPr>
          <w:rFonts w:ascii="微软雅黑" w:hAnsi="微软雅黑" w:eastAsia="微软雅黑"/>
          <w:b w:val="0"/>
          <w:sz w:val="21"/>
        </w:rPr>
        <w:t>• 可从另一磁盘中读出数据。两个磁盘当一个磁</w:t>
      </w:r>
    </w:p>
    <w:p>
      <w:r>
        <w:rPr>
          <w:rFonts w:ascii="微软雅黑" w:hAnsi="微软雅黑" w:eastAsia="微软雅黑"/>
          <w:b w:val="0"/>
          <w:sz w:val="21"/>
        </w:rPr>
        <w:t>• 盘使用，意味着容量减少一半。</w:t>
      </w:r>
    </w:p>
    <w:p>
      <w:r>
        <w:rPr>
          <w:rFonts w:ascii="微软雅黑" w:hAnsi="微软雅黑" w:eastAsia="微软雅黑"/>
          <w:b w:val="0"/>
          <w:sz w:val="21"/>
        </w:rPr>
        <w:t>• RAID（Redundant Array of Inexpensive Disks，廉价冗余磁盘阵列）是将多个独立的物理磁盘组成一个独</w:t>
      </w:r>
    </w:p>
    <w:p>
      <w:r>
        <w:rPr>
          <w:rFonts w:ascii="微软雅黑" w:hAnsi="微软雅黑" w:eastAsia="微软雅黑"/>
          <w:b w:val="0"/>
          <w:sz w:val="21"/>
        </w:rPr>
        <w:t>• 立的逻辑盘，数据在多个物理盘上分割交叉存储、并行访问，具有更好的存储性能、可靠性和安全性。</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00" name="Picture 100"/>
            <wp:cNvGraphicFramePr>
              <a:graphicFrameLocks noChangeAspect="1"/>
            </wp:cNvGraphicFramePr>
            <a:graphic>
              <a:graphicData uri="http://schemas.openxmlformats.org/drawingml/2006/picture">
                <pic:pic>
                  <pic:nvPicPr>
                    <pic:cNvPr id="0" name="3.4.1 磁盘存储器_pg01.jpg"/>
                    <pic:cNvPicPr/>
                  </pic:nvPicPr>
                  <pic:blipFill>
                    <a:blip r:embed="rId1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1" name="Picture 101"/>
            <wp:cNvGraphicFramePr>
              <a:graphicFrameLocks noChangeAspect="1"/>
            </wp:cNvGraphicFramePr>
            <a:graphic>
              <a:graphicData uri="http://schemas.openxmlformats.org/drawingml/2006/picture">
                <pic:pic>
                  <pic:nvPicPr>
                    <pic:cNvPr id="0" name="3.4.1 磁盘存储器_pg02.jpg"/>
                    <pic:cNvPicPr/>
                  </pic:nvPicPr>
                  <pic:blipFill>
                    <a:blip r:embed="rId1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2" name="Picture 102"/>
            <wp:cNvGraphicFramePr>
              <a:graphicFrameLocks noChangeAspect="1"/>
            </wp:cNvGraphicFramePr>
            <a:graphic>
              <a:graphicData uri="http://schemas.openxmlformats.org/drawingml/2006/picture">
                <pic:pic>
                  <pic:nvPicPr>
                    <pic:cNvPr id="0" name="3.4.1 磁盘存储器_pg03.jpg"/>
                    <pic:cNvPicPr/>
                  </pic:nvPicPr>
                  <pic:blipFill>
                    <a:blip r:embed="rId1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3" name="Picture 103"/>
            <wp:cNvGraphicFramePr>
              <a:graphicFrameLocks noChangeAspect="1"/>
            </wp:cNvGraphicFramePr>
            <a:graphic>
              <a:graphicData uri="http://schemas.openxmlformats.org/drawingml/2006/picture">
                <pic:pic>
                  <pic:nvPicPr>
                    <pic:cNvPr id="0" name="3.4.1 磁盘存储器_pg04.jpg"/>
                    <pic:cNvPicPr/>
                  </pic:nvPicPr>
                  <pic:blipFill>
                    <a:blip r:embed="rId1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4" name="Picture 104"/>
            <wp:cNvGraphicFramePr>
              <a:graphicFrameLocks noChangeAspect="1"/>
            </wp:cNvGraphicFramePr>
            <a:graphic>
              <a:graphicData uri="http://schemas.openxmlformats.org/drawingml/2006/picture">
                <pic:pic>
                  <pic:nvPicPr>
                    <pic:cNvPr id="0" name="3.4.1 磁盘存储器_pg05.jpg"/>
                    <pic:cNvPicPr/>
                  </pic:nvPicPr>
                  <pic:blipFill>
                    <a:blip r:embed="rId1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5" name="Picture 105"/>
            <wp:cNvGraphicFramePr>
              <a:graphicFrameLocks noChangeAspect="1"/>
            </wp:cNvGraphicFramePr>
            <a:graphic>
              <a:graphicData uri="http://schemas.openxmlformats.org/drawingml/2006/picture">
                <pic:pic>
                  <pic:nvPicPr>
                    <pic:cNvPr id="0" name="3.4.1 磁盘存储器_pg06.jpg"/>
                    <pic:cNvPicPr/>
                  </pic:nvPicPr>
                  <pic:blipFill>
                    <a:blip r:embed="rId1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6" name="Picture 106"/>
            <wp:cNvGraphicFramePr>
              <a:graphicFrameLocks noChangeAspect="1"/>
            </wp:cNvGraphicFramePr>
            <a:graphic>
              <a:graphicData uri="http://schemas.openxmlformats.org/drawingml/2006/picture">
                <pic:pic>
                  <pic:nvPicPr>
                    <pic:cNvPr id="0" name="3.4.1 磁盘存储器_pg07.jpg"/>
                    <pic:cNvPicPr/>
                  </pic:nvPicPr>
                  <pic:blipFill>
                    <a:blip r:embed="rId1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7" name="Picture 107"/>
            <wp:cNvGraphicFramePr>
              <a:graphicFrameLocks noChangeAspect="1"/>
            </wp:cNvGraphicFramePr>
            <a:graphic>
              <a:graphicData uri="http://schemas.openxmlformats.org/drawingml/2006/picture">
                <pic:pic>
                  <pic:nvPicPr>
                    <pic:cNvPr id="0" name="3.4.1 磁盘存储器_pg08.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8" name="Picture 108"/>
            <wp:cNvGraphicFramePr>
              <a:graphicFrameLocks noChangeAspect="1"/>
            </wp:cNvGraphicFramePr>
            <a:graphic>
              <a:graphicData uri="http://schemas.openxmlformats.org/drawingml/2006/picture">
                <pic:pic>
                  <pic:nvPicPr>
                    <pic:cNvPr id="0" name="3.4.1 磁盘存储器_pg09.jpg"/>
                    <pic:cNvPicPr/>
                  </pic:nvPicPr>
                  <pic:blipFill>
                    <a:blip r:embed="rId1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9" name="Picture 109"/>
            <wp:cNvGraphicFramePr>
              <a:graphicFrameLocks noChangeAspect="1"/>
            </wp:cNvGraphicFramePr>
            <a:graphic>
              <a:graphicData uri="http://schemas.openxmlformats.org/drawingml/2006/picture">
                <pic:pic>
                  <pic:nvPicPr>
                    <pic:cNvPr id="0" name="3.4.1 磁盘存储器_pg10.jpg"/>
                    <pic:cNvPicPr/>
                  </pic:nvPicPr>
                  <pic:blipFill>
                    <a:blip r:embed="rId1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0" name="Picture 110"/>
            <wp:cNvGraphicFramePr>
              <a:graphicFrameLocks noChangeAspect="1"/>
            </wp:cNvGraphicFramePr>
            <a:graphic>
              <a:graphicData uri="http://schemas.openxmlformats.org/drawingml/2006/picture">
                <pic:pic>
                  <pic:nvPicPr>
                    <pic:cNvPr id="0" name="3.4.1 磁盘存储器_pg11.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1" name="Picture 111"/>
            <wp:cNvGraphicFramePr>
              <a:graphicFrameLocks noChangeAspect="1"/>
            </wp:cNvGraphicFramePr>
            <a:graphic>
              <a:graphicData uri="http://schemas.openxmlformats.org/drawingml/2006/picture">
                <pic:pic>
                  <pic:nvPicPr>
                    <pic:cNvPr id="0" name="3.4.1 磁盘存储器_pg12.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2" name="Picture 112"/>
            <wp:cNvGraphicFramePr>
              <a:graphicFrameLocks noChangeAspect="1"/>
            </wp:cNvGraphicFramePr>
            <a:graphic>
              <a:graphicData uri="http://schemas.openxmlformats.org/drawingml/2006/picture">
                <pic:pic>
                  <pic:nvPicPr>
                    <pic:cNvPr id="0" name="3.4.1 磁盘存储器_pg13.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3" name="Picture 113"/>
            <wp:cNvGraphicFramePr>
              <a:graphicFrameLocks noChangeAspect="1"/>
            </wp:cNvGraphicFramePr>
            <a:graphic>
              <a:graphicData uri="http://schemas.openxmlformats.org/drawingml/2006/picture">
                <pic:pic>
                  <pic:nvPicPr>
                    <pic:cNvPr id="0" name="3.4.1 磁盘存储器_pg14.jpg"/>
                    <pic:cNvPicPr/>
                  </pic:nvPicPr>
                  <pic:blipFill>
                    <a:blip r:embed="rId1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4" name="Picture 114"/>
            <wp:cNvGraphicFramePr>
              <a:graphicFrameLocks noChangeAspect="1"/>
            </wp:cNvGraphicFramePr>
            <a:graphic>
              <a:graphicData uri="http://schemas.openxmlformats.org/drawingml/2006/picture">
                <pic:pic>
                  <pic:nvPicPr>
                    <pic:cNvPr id="0" name="3.4.1 磁盘存储器_pg15.jpg"/>
                    <pic:cNvPicPr/>
                  </pic:nvPicPr>
                  <pic:blipFill>
                    <a:blip r:embed="rId1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5" name="Picture 115"/>
            <wp:cNvGraphicFramePr>
              <a:graphicFrameLocks noChangeAspect="1"/>
            </wp:cNvGraphicFramePr>
            <a:graphic>
              <a:graphicData uri="http://schemas.openxmlformats.org/drawingml/2006/picture">
                <pic:pic>
                  <pic:nvPicPr>
                    <pic:cNvPr id="0" name="3.4.1 磁盘存储器_pg16.jpg"/>
                    <pic:cNvPicPr/>
                  </pic:nvPicPr>
                  <pic:blipFill>
                    <a:blip r:embed="rId1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6" name="Picture 116"/>
            <wp:cNvGraphicFramePr>
              <a:graphicFrameLocks noChangeAspect="1"/>
            </wp:cNvGraphicFramePr>
            <a:graphic>
              <a:graphicData uri="http://schemas.openxmlformats.org/drawingml/2006/picture">
                <pic:pic>
                  <pic:nvPicPr>
                    <pic:cNvPr id="0" name="3.4.1 磁盘存储器_pg17.jpg"/>
                    <pic:cNvPicPr/>
                  </pic:nvPicPr>
                  <pic:blipFill>
                    <a:blip r:embed="rId1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7" name="Picture 117"/>
            <wp:cNvGraphicFramePr>
              <a:graphicFrameLocks noChangeAspect="1"/>
            </wp:cNvGraphicFramePr>
            <a:graphic>
              <a:graphicData uri="http://schemas.openxmlformats.org/drawingml/2006/picture">
                <pic:pic>
                  <pic:nvPicPr>
                    <pic:cNvPr id="0" name="3.4.1 磁盘存储器_pg18.jpg"/>
                    <pic:cNvPicPr/>
                  </pic:nvPicPr>
                  <pic:blipFill>
                    <a:blip r:embed="rId1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18" name="Picture 118"/>
            <wp:cNvGraphicFramePr>
              <a:graphicFrameLocks noChangeAspect="1"/>
            </wp:cNvGraphicFramePr>
            <a:graphic>
              <a:graphicData uri="http://schemas.openxmlformats.org/drawingml/2006/picture">
                <pic:pic>
                  <pic:nvPicPr>
                    <pic:cNvPr id="0" name="3.4.1 磁盘存储器_pg19.jpg"/>
                    <pic:cNvPicPr/>
                  </pic:nvPicPr>
                  <pic:blipFill>
                    <a:blip r:embed="rId124"/>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那这个小节当中我们主要会学习外存储器特别是磁盘存储器是比较高频的考点那这个部分和操作系统第四章的后半部分也有比较多的重合所以大家可以结合操作系统两边一起来学习只不过这两门课的考察重点不太一样啊 技组主要考察的是硬件特性而操作系统主要考察的是对磁盘的一个管理比如说调度算法之类的好 那首先我们来看一下磁盘这种外存储器它的一个读写二斤制比特位的原理那我们现在电脑里边的磁盘也就是机械硬盘还有我们小时候听歌用的那个磁带这些存储器都属于磁表面的存储器大家可以想象一下假设这个是你的小时候听歌用的那个磁带那么厂家会在这个磁带上涂上一层磁性的材质大家可以理解为磁粉不知道小时候有没有玩过</w:t>
      </w:r>
    </w:p>
    <w:p>
      <w:r>
        <w:rPr>
          <w:rFonts w:ascii="微软雅黑" w:hAnsi="微软雅黑" w:eastAsia="微软雅黑"/>
          <w:b w:val="0"/>
          <w:sz w:val="21"/>
        </w:rPr>
        <w:t>[00:58] 好 那大家回忆一下小时候你用的复读机录音机是不是会有一个马达带动着你的磁带这个磁带往前移动好 那么在你的磁带上方会有一个读写磁头它其实是一个电磁铁电磁铁这是我们高中学过的东西那不知道大家对高中物理还有没有印象如果我们给这个铁芯上这个线圈给它加的电流方向是不一样的那么就会导致电磁铁的左右两头它的南北极磁性会出现改变因此当我们给这个鞋线圈加上不同方向的电流的时候铁芯上所带的南北极的磁性就会影响磁性材质的图层会导致这个图层上面的这些磁性材质产生一些移动和变化比如说左边这种左南右北我们可以把规定为二经质的0右边这种左北右南我们可以把规定为二经质的1好 因此在磁带移动的过程当中</w:t>
      </w:r>
    </w:p>
    <w:p>
      <w:r>
        <w:rPr>
          <w:rFonts w:ascii="微软雅黑" w:hAnsi="微软雅黑" w:eastAsia="微软雅黑"/>
          <w:b w:val="0"/>
          <w:sz w:val="21"/>
        </w:rPr>
        <w:t>[02:07] 我们只需要给写线圈加上两种方向的电流就可以使得磁图层呈现出两种不一样的状态用这样的方式来写入二经质的0或者1好 那这就是所有磁表面存储器存储0和1的一个原理读取零和一的原理是不是也是类似的当然的还是高中物理知识当这个磁带移动的时候是不是这些不同方向的磁场会影响铁心使得独线圈这边读出两个方向的电流大家可以回忆一下切割磁感线的一个原理这个磁感线的切割方向不同就会导致独线圈这两端检测出的高低电瓶信号或者说这个电流的方向也会产生不一样因此当我们这个磁带划过磁头下方的时候就可以让独线圈读出零合一这两种不同的二经质状态当然了这些细节的物理原理不可能考大家只需要知道我们磁带划过磁头下方的时候</w:t>
      </w:r>
    </w:p>
    <w:p>
      <w:r>
        <w:rPr>
          <w:rFonts w:ascii="微软雅黑" w:hAnsi="微软雅黑" w:eastAsia="微软雅黑"/>
          <w:b w:val="0"/>
          <w:sz w:val="21"/>
        </w:rPr>
        <w:t>[03:15] 磁头就可以一比特一比特的往里边写数据每次只能写一比特读数据的时候也是类似的磁带划过磁头的下方那么通过读线圈这边接的电路可以一比特一比特的读出数据好因此这种磁表面存储器我们读取或者写入数据的时候每次只能读和写一比特这就意味着什么呢如果主机给硬盘给磁盘丢来的是一个字节的数据8个比特并行的给它传过来那么是不是意味着我们需要搞一个电路把这8比特的并行数据把它转换成串形的一个方式1比特1比特的进行写入好,读出的时候是不是也是一样的我们每次只能读1比特那我们是不是需要用一个专门的串形和并行转换的一个电路把多个比特的数据组织成8比特为1组然后并行的传给主机好,所以这是我们需要注意的第一个特性</w:t>
      </w:r>
    </w:p>
    <w:p>
      <w:r>
        <w:rPr>
          <w:rFonts w:ascii="微软雅黑" w:hAnsi="微软雅黑" w:eastAsia="微软雅黑"/>
          <w:b w:val="0"/>
          <w:sz w:val="21"/>
        </w:rPr>
        <w:t>[04:19] 此表面存储器每次读和写都是以一比特为单位的并且基于它的这个读写原理可以知道读和写这两个动作是不可以同时进行的好 那我们结合平时的生活经验应该可以感受到此表面存储器有这样的一些优点首先存储容量大 位价格低大家买硬盘的时候相同价格的情况下机械硬盘它的存储容量肯定要比固态硬盘更大对吧好另外第二点记录戒指可以重复使用这个很好理解吧我们的硬盘并不是说写一次就不能再写了我们可以重复的写重复的读好第三点记录的信息可以长期保存不丢失甚至可以脱击存档这也是我们有感受的我们的移动硬盘不就是这样吗好第四点非破坏性读出就是说我们读出这样一比特的数据并不会影响这个词性材质上面这一比特的词场的信息</w:t>
      </w:r>
    </w:p>
    <w:p>
      <w:r>
        <w:rPr>
          <w:rFonts w:ascii="微软雅黑" w:hAnsi="微软雅黑" w:eastAsia="微软雅黑"/>
          <w:b w:val="0"/>
          <w:sz w:val="21"/>
        </w:rPr>
        <w:t>[05:21] 就这个比特信息不需要再深那这是它的优点那相应的缺点也是我们有感受的存取速度慢机械硬盘的电脑通常要比固态硬盘的电脑要慢得多然后第二点机械结构复杂这个我们通过接下来的学习会有感受第三点对工作环境的要求高为什么呢因为我们这些磁性材质其实很容易受到一些强磁场的干扰所以你的磁盘如果放在强磁场的那种环境下有可能你磁盘里的信息就都丢失了那显然外存储蓄既可以作为输入设备也可以作为输出设备好那现在我们已经认识了磁盘最底层的一个工作原理接下我们来看一下磁盘设备它的组成我们来看这样的两个图左边这个图是你把你的硬盘拆开以后它里边的一个样子可以看到它中间这有一个轴下面以后有一个马达</w:t>
      </w:r>
    </w:p>
    <w:p>
      <w:r>
        <w:rPr>
          <w:rFonts w:ascii="微软雅黑" w:hAnsi="微软雅黑" w:eastAsia="微软雅黑"/>
          <w:b w:val="0"/>
          <w:sz w:val="21"/>
        </w:rPr>
        <w:t>[06:16] 带动着你的磁盘往某一个方向旋转然后在这个驱动轴上面会有很多个盘片在每一个盘片的表层就会涂上我们刚才介绍的磁性材质那这些磁性材质是怎么涂的呢其实是一圈一圈的涂的一圈一圈的涂所以当我们想要读取某一圈的磁性材质里边的数据的时候就需要移动磁头壁把它移动到对应的那一圈磁性材质上然后刚才我们说过这个驱动轴是不是会带动你的盘片一直旋转那这个盘片旋转是不是就会使得这一圈的磁性材质从磁头壁的下方滑过那这个磁头壁的这个头头上会有一个读写磁头也就是我们用来读或者写二净制的零和一好这是磁盘的其中一面那另一面背面可以看到会有一个电路板这些电路板其实就是磁盘的控制器电子部件我们可以把左边这个部分称为机械部分</w:t>
      </w:r>
    </w:p>
    <w:p>
      <w:r>
        <w:rPr>
          <w:rFonts w:ascii="微软雅黑" w:hAnsi="微软雅黑" w:eastAsia="微软雅黑"/>
          <w:b w:val="0"/>
          <w:sz w:val="21"/>
        </w:rPr>
        <w:t>[07:23] 然后背面的这个电路板把它称为电子部分那通过这个磁盘控制器通过这些电子部分才可以和主机进行数据的交换好 那接下我们把这个磁盘的一个结构给它西化一下首先来看一下最重要的存储数据的这个部分结合刚才那个图可以看到我们每一个磁盘的内部其实有可能会有多个盘片然后每个盘片的表面会被涂满磁性材质那么为了读取每一个纪录面每一个盘面的数据因此会给每一个盘面设置一个给它弄一个读写的磁头所以读写磁头的数量和我们这个盘面的数量纪录面的数量是相同的一个纪录面对应一个磁头好 接下来刚才我们说过我们在这些盘面上图词性材料的方式是一圈一圈的图的而不是一整块 全部都图满那么每一圈的词性材料</w:t>
      </w:r>
    </w:p>
    <w:p>
      <w:r>
        <w:rPr>
          <w:rFonts w:ascii="微软雅黑" w:hAnsi="微软雅黑" w:eastAsia="微软雅黑"/>
          <w:b w:val="0"/>
          <w:sz w:val="21"/>
        </w:rPr>
        <w:t>[08:29] 我们就把它称为一条磁道所以每一个盘面上都会有若干的磁道这儿的绿色的圈指的就是一个一个的磁道然后由于我们磁盘内部会有多个盘片像这个图里边就是有四个盘片每个盘片都是同样的被划分为了多个磁道对于不同的盘面上相对位置相同的这种磁道我们把它称为一个柱面这个数语还是很形象的对吧因为所有的磁盘比如说最外圈的磁道最外圈的磁道看起来不就是一个柱体吗他们的对应位置都是相同的垂直着来看好像就形成了一个圆柱一样好所以每一个盘面上相对位置相同的这些词道组成了一个柱面那显然一个盘面上有多少条词道是不是就应该有多少个柱面好接下来我们还会给每一个盘面划分为多个善区一个善型的区域因此进行这样的划分之后</w:t>
      </w:r>
    </w:p>
    <w:p>
      <w:r>
        <w:rPr>
          <w:rFonts w:ascii="微软雅黑" w:hAnsi="微软雅黑" w:eastAsia="微软雅黑"/>
          <w:b w:val="0"/>
          <w:sz w:val="21"/>
        </w:rPr>
        <w:t>[09:38] 每一个词道就会被划分为多个善区那需要注意的是主机每一次对磁盘进行读或者写操作都是以善区为单位的比如这次我要读取一个善区那么我可以读取这条磁道的这一段的位置要让这小段划过磁头的下方好,那这就是对存储区域的划分一个磁盘内部可能会有很多个盘面每一个盘面会对应一个读写磁头这个读写磁头是可以移动的就是往里或者往外移动把它移动到对应的一个位置然后对于每一个盘面来说,我们又会在上面图上很多很多圈的这种磁性材质每一圈的磁性材质就是一个磁道另外为了方便主机对磁盘数据的读写因此我们也需要把磁道划分成一个一个更小的扇曲以扇曲为单位对磁盘进行读或者写操作那另一个方面由于有多个盘面</w:t>
      </w:r>
    </w:p>
    <w:p>
      <w:r>
        <w:rPr>
          <w:rFonts w:ascii="微软雅黑" w:hAnsi="微软雅黑" w:eastAsia="微软雅黑"/>
          <w:b w:val="0"/>
          <w:sz w:val="21"/>
        </w:rPr>
        <w:t>[10:47] 因此所有的这些盘面相对位置相同的这些词道组成了一个柱面因此当我们说柱面号的时候其实就是在指名某一条词道对吧比如说最里边这个柱面我们把编号为0然后再往外编号为1再往外编号为2那我们是不是就可以根据柱面号来确定一个词道的位置也就是把这个读写磁头把它移动到我们想要读取的那个柱面号所堆印的位置就可以好那为了让这个读写磁头能够往里或者往外移动同时也为了让这个磁盘能够转圈圈能够转起来因此我们一个磁盘里边需要有一些机械部件叫做磁盘驱动器也就是我们刚才看到的左边这个图画的这些东西需要能够移动磁头需要能够让这个盘面转起来好那这是磁盘驱动器那除了磁盘驱动器之外还需要有磁盘控制器</w:t>
      </w:r>
    </w:p>
    <w:p>
      <w:r>
        <w:rPr>
          <w:rFonts w:ascii="微软雅黑" w:hAnsi="微软雅黑" w:eastAsia="微软雅黑"/>
          <w:b w:val="0"/>
          <w:sz w:val="21"/>
        </w:rPr>
        <w:t>[11:53] 那磁盘控制器本质上也属于一种IO接口一种IO控制器它是用于实现磁盘和主机之间的一个数据的交互那对于磁盘来说有这样的一些标准ID1其实就是ATA然后setter就是串形的ATA现在比较常用的还是setter好另一点值得一提的是在一个磁盘的盘片上我们其实可以在它的正面和反面都涂上一圈一圈的磁性材质因此实际我们使用的硬盘通常是这样的一个结构就是一个磁头B它的头头这其实会有上面和下面两个读写磁头那可以看到那最上面这一侧并没有一个读写磁头因为如果再制造一个这种单向的读写磁头可能成本会比较高不太划算因此最上面这一侧没有读写磁头好这就是磁盘的基本组成分为磁盘驱动器就是机械部分</w:t>
      </w:r>
    </w:p>
    <w:p>
      <w:r>
        <w:rPr>
          <w:rFonts w:ascii="微软雅黑" w:hAnsi="微软雅黑" w:eastAsia="微软雅黑"/>
          <w:b w:val="0"/>
          <w:sz w:val="21"/>
        </w:rPr>
        <w:t>[12:57] 还有磁盘的控制器我们还需要知道在磁盘的各个盘面上是如何划分这些磁道如何划分扇曲的好对于一个磁盘来说有这样的一些很重要的新能指标首先磁盘的容量这个不用说比如我们买移动硬盘的时候肯定都会关注到它的容量是多少可以存放多少个字节但是需要注意磁盘容量会有非格式化和格式化这样的两种区分所谓非格式化指的就是你的磁盘在物理上来看总共可以存储的二净制比特位的一个上限而格式化的容量指的就是比如你的磁盘它某些扇曲有可能会损坏上去有可能会损坏对吧为了防止个别上去的损坏导致整个磁盘无法正常工作因此很多厂商他生产的磁盘应该是需要进行格式化比如说可以留下某一些备用的这个上去作为顶替使用</w:t>
      </w:r>
    </w:p>
    <w:p>
      <w:r>
        <w:rPr>
          <w:rFonts w:ascii="微软雅黑" w:hAnsi="微软雅黑" w:eastAsia="微软雅黑"/>
          <w:b w:val="0"/>
          <w:sz w:val="21"/>
        </w:rPr>
        <w:t>[14:01] 如果上去a损坏了那么就会用一个备份的上去b来进行顶替好 因此可以看到对磁盘进行进行格式化之后其实会有某些部分的容量被我们用作其他的用途我们实际可以使用的磁盘容量是不是就会变少好因此对于一块磁盘来说格式化的容量要比非格式化的容量要更小好接下来第二个性能指标叫记录密度又可以进一步的话分为道密度位密度以及灭密度好我们结合图会比较好理解所谓的道密度指的就是沿磁盘的半径方向上这个半径方向上单位长度上的磁道数反映了磁道的密度比如说某一个磁盘它的倒密度是60到每厘米那么这就意味着在这个磁盘上半径方向上1厘米1厘米的区间内总共有60个磁道是这样的一个意思所以只要我们知道磁盘的倒密度</w:t>
      </w:r>
    </w:p>
    <w:p>
      <w:r>
        <w:rPr>
          <w:rFonts w:ascii="微软雅黑" w:hAnsi="微软雅黑" w:eastAsia="微软雅黑"/>
          <w:b w:val="0"/>
          <w:sz w:val="21"/>
        </w:rPr>
        <w:t>[15:12] 并且能够知道这一段的总长我们是不是就可以算出这个磁盘总体有多少个磁道好 那这是倒密度接下来看位密度位密度指的是在一条磁道上也就是这样的一圈这样的一条磁道上单位长度上可以记录的二净制代码的位数比如有的题目可能会告诉你最外圈的这个磁道它的位密度是600个比特每厘米那这也就意味着最外圈的这个磁道上每亿厘米的这个词道可以存储600个比特的信息好因此如果告诉你未密度并且你能够算出来这一整个词道的长度那你是不是就可以知道每一条词道可以存放多少个比特的数据另外如果题目给的条件能够让你算出这个词道一个善区的长度那么你是不是可以算出一个善区可以存储多少个比特的数据那需要补充的是</w:t>
      </w:r>
    </w:p>
    <w:p>
      <w:r>
        <w:rPr>
          <w:rFonts w:ascii="微软雅黑" w:hAnsi="微软雅黑" w:eastAsia="微软雅黑"/>
          <w:b w:val="0"/>
          <w:sz w:val="21"/>
        </w:rPr>
        <w:t>[16:13] 我们磁盘上每一个善区所能存储的二净之数据都是相同的大小都是相同的对于最外侧的这个词道它的一个善区比如说可以存N个比特那么最内侧的这个词道它的这个善区虽然看起来更短然而它同样也是可以存储N个比特因此这也就意味着越靠近内侧的词道它的未密度会越大越靠近外侧的磁道未密度会越小好所以一个磁盘它的存储性能很多时候会受到最内侧的磁道的制约因为这么短的一小格扇曲内我们可以存的二经纸比特数肯定是有一个上限的对吧越靠近外侧的磁道是不是制造的工艺肯定会更简单因此最内侧的磁道它的未密度很大程度上会影响到我们磁盘的整体容量好那这是倒密度好 最后面密度面密度就是位密度与道密度的一个成绩</w:t>
      </w:r>
    </w:p>
    <w:p>
      <w:r>
        <w:rPr>
          <w:rFonts w:ascii="微软雅黑" w:hAnsi="微软雅黑" w:eastAsia="微软雅黑"/>
          <w:b w:val="0"/>
          <w:sz w:val="21"/>
        </w:rPr>
        <w:t>[17:20] 结合这个图示相信这几个指标并不难理解接下我们再看第三个也是考试当中最常考的一个性能指标的计算叫做平均的存取时间那显然我们应该先弄清楚我们要存或者要取一个善区的数据需要经过哪些步骤首先 刚才我们说过这个磁盘会有一个马达带动着他进行爱的魔力转圈圈的一个动作我们每一次读或者写的单位是以善区为单位的某一个词道上的特定的善区假设现在我们要读或者要写的就是红色的小的善区我们要对他进行读写是不是需要让善区划过磁头下方因此我们需要让磁头往里边移动移动到我们想要读的这个扇曲所在的磁道移到这个位置移动磁头的这部分时间我们把称为寻到时间就是寻找我们要读取的那个磁道的位置寻到时间</w:t>
      </w:r>
    </w:p>
    <w:p>
      <w:r>
        <w:rPr>
          <w:rFonts w:ascii="微软雅黑" w:hAnsi="微软雅黑" w:eastAsia="微软雅黑"/>
          <w:b w:val="0"/>
          <w:sz w:val="21"/>
        </w:rPr>
        <w:t>[18:25] 通常来说这个寻到时间的花销是比较长的因为这是一个机械移动的过程这个磁头币它的移动速度不会很快好 现在我们已经定位到了我们想要读的那个磁道接下来是不是需要让磁盘继续旋转让我们想读的这个扇曲先划到磁头的位置所以接下来经过旋转把扇曲划到磁头壁的下方这个旋转的过程所需要的时间叫做旋转延迟时间好 继续现在这个扇曲和磁头已经在这个地方相遇了那我们还需要让磁盘继续的旋转使得目标扇曲从磁头壁的下方划过那这段时间就是传输时间好 所以对磁盘来说要读或者要写某一个扇曲首先要把磁头壁移动到那个扇曲所在的磁道的位置然后接下来继续的旋转这个磁盘让我们要读的扇曲滑到磁头壁的下方然后继续旋转 继续旋转</w:t>
      </w:r>
    </w:p>
    <w:p>
      <w:r>
        <w:rPr>
          <w:rFonts w:ascii="微软雅黑" w:hAnsi="微软雅黑" w:eastAsia="微软雅黑"/>
          <w:b w:val="0"/>
          <w:sz w:val="21"/>
        </w:rPr>
        <w:t>[19:30] 让整个扇曲滑过磁头壁就可以完成数据的读写通常来说移动磁头壁的这段时间也就是寻到时间题目里会给你一个平均的时间然后旋转延迟时间这部分延迟时间我们可以取转半圈所需要的一个时间因为我们想要读取的山区在任何一个位置的概率都是相等的对吧如果算一个数学期望的话平均来看我们要读取的山区滑到磁头壁的下方数学期望应该是接近转半圈所需要的时间所以如果题目没有给大家明确的旋转延迟时间那么大家就按照这个磁盘转半圈所需要的时间来算题目里会给出磁盘的转速根据转速你可以算出来转半圈所需要的时间也可以算出来转一个扇曲所需要的时间所以最后这部分的传输时间通常也是需要我们手动计算的计算的过程并不复杂</w:t>
      </w:r>
    </w:p>
    <w:p>
      <w:r>
        <w:rPr>
          <w:rFonts w:ascii="微软雅黑" w:hAnsi="微软雅黑" w:eastAsia="微软雅黑"/>
          <w:b w:val="0"/>
          <w:sz w:val="21"/>
        </w:rPr>
        <w:t>[20:32] 大家通过几个客户 ct 来感受一下就可以了好那最后还需要补充一点我们要给这个磁盘发出读写命令是不是也需要花费一些时间所以有的题目还会让我们加上磁盘控制器的一个延迟时间就是那个电子部件接收主机的命令并且对磁盘驱动器机械部分就是发出控制信号所需要的一个延迟时间好那这就是磁盘的存取操作的一个过程履清处这个过程对于存取时间的计算就很简单了好这是平均存取时间最后数据传输率数据传输率指的就是在单位时间内向主机传送的字节数就是磁盘的读写速度这种题目通常会怎么考呢它会告诉你磁盘的转速每秒钟多少转或者每分钟多少转需要注意单位每秒钟可以转R转而每一次旋转都会使得一整条的磁道</w:t>
      </w:r>
    </w:p>
    <w:p>
      <w:r>
        <w:rPr>
          <w:rFonts w:ascii="微软雅黑" w:hAnsi="微软雅黑" w:eastAsia="微软雅黑"/>
          <w:b w:val="0"/>
          <w:sz w:val="21"/>
        </w:rPr>
        <w:t>[21:30] 划过磁头壁的下方因此每一次的旋转都可以读入一整条磁道的那些数据如果说每条磁道可以存放N个字节那么理论上这个磁盘的数据传输率最大就可以达到R乘以N这样的一个速度这是一个理论最大值好那以上是评价磁盘性能的一些指标考试最常考的还是对于平均存取时间的计算但是提醒相对固定做几个题大家就能够知道怎么做了好那刚才我们探讨了我们要读取一个善区的一个过程那接下来我们应该思考的问题是主机是如何向磁盘指明自己想要读的是哪一个上去的为了指明某一个特定的上去因此我们需要给这个磁盘里的各个上去进行一个编号也就是说磁盘也应该像内存一样需要有一个地址一个编址磁盘的地址结构一般是这样的首先第一个部分驱动旗号</w:t>
      </w:r>
    </w:p>
    <w:p>
      <w:r>
        <w:rPr>
          <w:rFonts w:ascii="微软雅黑" w:hAnsi="微软雅黑" w:eastAsia="微软雅黑"/>
          <w:b w:val="0"/>
          <w:sz w:val="21"/>
        </w:rPr>
        <w:t>[22:35] 什么意思呢我们的计算机内部是不是可以连多个硬盘那么我们肯定得先选中我们要读写的到底是哪一个硬盘对吧所以这个驱动器号就是先选中一个硬盘驱动器先选中一个特定的硬盘好确定了硬盘之后接下我们是不是应该让这个读写磁头开始向内或者向外移动好所以接下来这部分的地址信息要指明我们要读的是哪一个磁道或者说我们要读的是哪一个柱面因此根据第二部分的信息我们可以知道磁头B应该移动到什么位置好 接下来第三段信息 盘面号刚才我们说过一个磁盘它里边可能会有多个盘面然后这些盘面和磁头都是一对应的我们可以给每个盘面进行个编号0 1 2 3 4 5好 那我们根据盘面号是不是就可以知道我们应该激活哪一个磁头</w:t>
      </w:r>
    </w:p>
    <w:p>
      <w:r>
        <w:rPr>
          <w:rFonts w:ascii="微软雅黑" w:hAnsi="微软雅黑" w:eastAsia="微软雅黑"/>
          <w:b w:val="0"/>
          <w:sz w:val="21"/>
        </w:rPr>
        <w:t>[23:39] 比如说我们要读的数据在1号盘面那么我们根据盘面号来激活这个磁头是不是就可以好所以地址的第三个部分盘面号是用于选择到底要激活哪一个磁头然后最后一个部分扇曲号这个不用多说我们激活了一个特定磁头之后那个磁盘的盘面还需要旋转吗我们最终要读写的是某一个特定的扇曲因此还需要在指名善区号这样的话磁盘旋转的过程当中很多个善区会划过磁头壁但是我们需要根据善区号来决定来确定我们要读取的到底是哪一个善区好 那这就是磁盘地址的最后一部分那这个部分会怎么考察呢比如可能会告诉你某个系统有四个驱动器每一个驱动器会带一个磁盘然后每一个磁盘有这么多个磁道这么多个盘面每个盘面又会被划分为这么多个扇区</w:t>
      </w:r>
    </w:p>
    <w:p>
      <w:r>
        <w:rPr>
          <w:rFonts w:ascii="微软雅黑" w:hAnsi="微软雅黑" w:eastAsia="微软雅黑"/>
          <w:b w:val="0"/>
          <w:sz w:val="21"/>
        </w:rPr>
        <w:t>[24:35] 然后说每个扇区的地址总共会有18位的二进制代码那么这18位的二进制代码我们可以这么分配首先用两比特是不是可以表示0到3这个范围也就是可以指明到底要读哪个驱动器然后接下来注面号磁道号可以用8个比特来表示因为每个盘面总共会有256个磁道然后接下来盘面号4个比特就可以表示16个盘面对吧然后最后是善区号每一个盘面会被划分为16个善区因此善区号也只需要用4个比特来表示那2加8加4再加4总共刚好是18个二金之位也就是说我们用18个二金之位就可以唯一的指名唯一的定位到某一个具体的善区好那这就是磁盘的地质结构然后最后我们再来看磁盘的工作过程其实这个我们刚才已经捋清楚了无论是读还是写都一定需要经过寻纸</w:t>
      </w:r>
    </w:p>
    <w:p>
      <w:r>
        <w:rPr>
          <w:rFonts w:ascii="微软雅黑" w:hAnsi="微软雅黑" w:eastAsia="微软雅黑"/>
          <w:b w:val="0"/>
          <w:sz w:val="21"/>
        </w:rPr>
        <w:t>[25:36] 就先定位到我们要读的词道定位好我们要读的盘面再说好做好了寻纸之后接下来才可以进行读盘或者写盘的操作要读出或者要写入某一个或者某几个特定的山区我们的主机会通过控制字向磁盘的控制器来发出对应的这个操作这我们提到了三个操作都会对应三个不同的控制字用于指名磁盘需要做的动作是什么磁盘的控制器收到主机发出的一个控制字之后就可以执行这个控制字也就是进行寻止或者进行读盘或者进行写盘好 这就是磁盘或者说硬盘的一个工作过程再想吊 磁盘的读写操作是串形的每次只能读或者写一个比特并且同一时刻不可以同时进行读和写由于我们进行读和写只能一比特一比特的进行因此对于磁盘的控制器来说一定是需要添加一个串并形的变换电路</w:t>
      </w:r>
    </w:p>
    <w:p>
      <w:r>
        <w:rPr>
          <w:rFonts w:ascii="微软雅黑" w:hAnsi="微软雅黑" w:eastAsia="微软雅黑"/>
          <w:b w:val="0"/>
          <w:sz w:val="21"/>
        </w:rPr>
        <w:t>[26:42] 主机给磁盘发送的数据可能是并形的发送的一次传送多个比特位然而我们要把这些数据写入磁盘的时候只能一比特一比特的写因此需要把这些并行的数据用串形的方式一比特一比特的写入读出也是一样我们通过读写磁头读出数据之后我们是一比特一比特的读出的也就是用串形的方式读出但是我们给系统总线发送的数据也许需要并行的发送因此就需要一个串形转并形的一个变换电路好以上就是磁盘工作的原理接下来进入下个话题磁盘阵列英文缩写叫应该念Raid是吧这给出了一个英文全称叫做廉价的荣誉磁盘阵列也就是我们可以用某些手段让多个磁盘组成磁盘阵列再结合相应的算法和机制可以提高磁盘的读写速度同时也可以提升磁盘里边存储数据的</w:t>
      </w:r>
    </w:p>
    <w:p>
      <w:r>
        <w:rPr>
          <w:rFonts w:ascii="微软雅黑" w:hAnsi="微软雅黑" w:eastAsia="微软雅黑"/>
          <w:b w:val="0"/>
          <w:sz w:val="21"/>
        </w:rPr>
        <w:t>[27:46] 一个可靠性安全性好我们结合具体的例子来感受一下这个磁盘容易阵裂有什么作用首先来看瑞德林这种方案瑞德林这种方案的思想是这样的这我们给了两个磁盘然后A1 A2 A3 A4这些指的是在逻辑上相邻的某些数据也就是说逻辑上相邻的第一坨数据我们会存在0号磁盘里面然后第二坨数据我们会存放在1号磁盘里面第三坨又存放在0号第四坨又存放在1号这问座有什么用呢大家可以回忆一下低位交叉编址的多体存储器其实是一个思想因为磁盘是一种慢速的IOS设备一个很常见的需求就是我们可能会连续的读出很多个逻辑上相邻的数据如果说这些逻辑上相邻的数据全部都放在同一个磁盘里由于这个磁盘它的读写速度能力是有限的</w:t>
      </w:r>
    </w:p>
    <w:p>
      <w:r>
        <w:rPr>
          <w:rFonts w:ascii="微软雅黑" w:hAnsi="微软雅黑" w:eastAsia="微软雅黑"/>
          <w:b w:val="0"/>
          <w:sz w:val="21"/>
        </w:rPr>
        <w:t>[28:51] 因此我们所有的数据都从同一个磁盘读出是不是会导致Io的速度比较慢但是如果我们把这些数据逻辑上相邻的部分把他们在物理上放到不同的磁盘里面那么这就意味着第一坨数据我们从0号磁盘读第二坨数据我们从1号磁盘读那这样的话我们读写数据的速度是不是就相当于有两个磁盘在我们服务这就可以使得多个磁盘上的数据可以被并行的访问这个图里边我们只是给了两个磁盘事实上我们是不是还可以搞很多个磁盘比如说这个图四个物理磁盘我们把逻辑上相邻的一些数据块这把它称为了调代把他们在物理上通过Raid-0相关的软件的处理把他们分散的存储在不同的物理盘上这样的话就可以使整个磁盘系统的读写速度变得更快</w:t>
      </w:r>
    </w:p>
    <w:p>
      <w:r>
        <w:rPr>
          <w:rFonts w:ascii="微软雅黑" w:hAnsi="微软雅黑" w:eastAsia="微软雅黑"/>
          <w:b w:val="0"/>
          <w:sz w:val="21"/>
        </w:rPr>
        <w:t>[29:47] 那显然Raid0这个方案是没有荣誉信息的但是同时也没有教验的功能如何理解没有教验功能呢我们知道磁盘它虽然说还算是一个比较可靠的存储设备但是有的时候难免会有磁盘损坏的情况比如说如果0号磁盘它刚好存储A1存储这图数据的那个善区那个善区坏掉了那么A1的数据是不是就永远的丢失了所以如果我们没有存储一些荣誉信息那么当某些善区损坏的时候我们就无法恢复数据好另一个方面如果说这个善区并不是整个被损坏而是这个善区里边某些比特位因为某些神秘力量的干扰而发生了二进之位的错误那么采用这种方式是不是没办法检验出这个数据到底有没有发生条件好 所以这就是ray的0这种发案的一个局限性</w:t>
      </w:r>
    </w:p>
    <w:p>
      <w:r>
        <w:rPr>
          <w:rFonts w:ascii="微软雅黑" w:hAnsi="微软雅黑" w:eastAsia="微软雅黑"/>
          <w:b w:val="0"/>
          <w:sz w:val="21"/>
        </w:rPr>
        <w:t>[30:48] 为了使得数据的存储更可靠 更安全我们就可以采用更安全的一种磁盘阵列的发案ray的1就是净向磁盘阵列很好理解就是我们会存两份数据比如说我们有两个物理磁盘每一个物理磁盘上都会存放一份数据首先看病情访问的问题如果我们此时要读A1 A2 A3 A4要读这些数据那是不是也可以在0号磁盘读A1读A3然后在1号磁盘比如说读A2读A4也可以提高这个读写的速度对吧好另一个方面对于可靠性和安全性来说这种方案是不是更靠谱如果其中一个磁盘某些上去损坏甚至是整个磁盘都损坏那么至少我们在第二个磁盘里边还可以找到数据对吧不可能全部丢失好另外如果说某一个磁盘它里边存储的数据发生了挑变0面1一变0之类的</w:t>
      </w:r>
    </w:p>
    <w:p>
      <w:r>
        <w:rPr>
          <w:rFonts w:ascii="微软雅黑" w:hAnsi="微软雅黑" w:eastAsia="微软雅黑"/>
          <w:b w:val="0"/>
          <w:sz w:val="21"/>
        </w:rPr>
        <w:t>[31:44] 我们是不是只需要对比这两边存储的数据是否一致就可以知道到底有没有数据的一个错误因此ray的1这种方案会有荣誉的存储同时也可以有教验的功能不过相对的代价就是我们的存储空间可能会被浪费一半存储空间的利用率并不是特别高好 那为了进一步提高存储空间的利用率我们再来看ray的2这种这种磁盘阵列的方案它的做法是这样的这我们给出的A1 A2 A3 A4并不是指一整块并不是指一个善区的数据而是指一个比特的数据所以这个图的意思是说我们在逻辑上相邻的几个比特比如说4个比特A1 A2 A3 A4分别是4个比特的信息会被分散的存储在4个物理磁盘里边同时我们还会再增加若干个磁盘用来保存与这四位比特所对应的海民教研码</w:t>
      </w:r>
    </w:p>
    <w:p>
      <w:r>
        <w:rPr>
          <w:rFonts w:ascii="微软雅黑" w:hAnsi="微软雅黑" w:eastAsia="微软雅黑"/>
          <w:b w:val="0"/>
          <w:sz w:val="21"/>
        </w:rPr>
        <w:t>[32:49] 四个信息位只需要对应上三位的海民教研码就可以拥有纠正一位错发现两位错这样的能力好 所以这就意味着即便我们其中某一个磁盘损坏了那么由于拥有海民教研码我们依然可以把我们丢失的是这个比特的数据给它恢复出来那个方面如果某一个比特发生了跳变那么是不是也可以通过海民教验码进行一个检验并且恢复可以看到采用Raid2这种方案如果说我们这个信息位是4个比特为一组那么我们只需要增加3个荣誉的磁盘就可以比起Raid1是不是成本要更低一些因为Raid1它那个荣誉数据的比例就是1比1会多存一分当然采用海民教验码的话这就是4比3嘛只有7分之3的信息是荣誉信息好那这就是read2这种磁盘阵列的方案</w:t>
      </w:r>
    </w:p>
    <w:p>
      <w:r>
        <w:rPr>
          <w:rFonts w:ascii="微软雅黑" w:hAnsi="微软雅黑" w:eastAsia="微软雅黑"/>
          <w:b w:val="0"/>
          <w:sz w:val="21"/>
        </w:rPr>
        <w:t>[33:45] 好那接下来345这几种磁盘阵列的方案我们就不做具体的介绍了有兴趣的同学可以去网络上了解剩下的这几种荣誉阵列的一个方案大家只需要知道从上至下越往后这个可靠性会越高也就越安全所以这种磁盘荣誉的存储方式对于我们很多比如说百度云之类的云存储公司来说就是很重要的因为百度云上我们保存的数据不能让它丢失对吧如果用户的数据丢失那么百度云是需要负责的所以为了增加这种数据存储的一个可靠性同时也为了增加他的磁盘系统的并行访问的能力读写的一个速度所以对于一些商用级的环境来说就经常使用这种磁盘 鲁鱼 阵列来提升他们这个磁盘系统的性能以及可靠性好 那再强调一下我们考试比较容易考察的</w:t>
      </w:r>
    </w:p>
    <w:p>
      <w:r>
        <w:rPr>
          <w:rFonts w:ascii="微软雅黑" w:hAnsi="微软雅黑" w:eastAsia="微软雅黑"/>
          <w:b w:val="0"/>
          <w:sz w:val="21"/>
        </w:rPr>
        <w:t>[34:48] Raid 1需要注意它是没有容错能力的然后Raid 1是有容错能力但是它的代价就是容量会减少一半鲁鱼信息的存储代价会比较高然后越往后的这些方案它的那个鲁鱼信息的占比会越少同时可靠性和安全性也会逐步的增加这个大家可以在自己下去了解了解所以越靠后的这些磁盘 容易阵列的方案可以使得成本会越廉价在保证数据的安全性 可靠性的基础上使得企业的运营成本变得更低同时也可以提高数据的传输率好 这些结合我们刚才的讲解应该并不难理解好 那以上就是磁盘存储器以及如何使用磁盘阵列来提升磁盘系统的性能以及可靠性这小节当中我们主要探讨的还是磁盘存储器这一节的考试重点就是磁盘的性能指标的计算</w:t>
      </w:r>
    </w:p>
    <w:p>
      <w:r>
        <w:rPr>
          <w:rFonts w:ascii="微软雅黑" w:hAnsi="微软雅黑" w:eastAsia="微软雅黑"/>
          <w:b w:val="0"/>
          <w:sz w:val="21"/>
        </w:rPr>
        <w:t>[35:48] 特别就是平均存取时间关于磁盘的地址结构我们在操作系统课里边也有比较具体的介绍大家可以再结合操作系统来进行进一步的理解而技组这门课比较重要的特有的一个考点就是磁盘荣于阵列瑞德琳这种磁盘荣于阵列可以提高存取的速度就是在逻辑上相邻的那些数据数据快会被分别存到不同的磁盘里边但是瑞德琳它没有容错能力当磁盘出现故障或者某些二进制比特位出现了跳遍的时候瑞德琳是无法解决的而瑞德一采用了镜像磁盘的方式就是会用另一个磁盘多存一份数据但是由于瑞德琳他的荣誉信息占比比较多所以之后又有了Raid2一直到Raid5这个等级的编号越大就说明他那个荣誉信息的占比越少但是同时又通过了一些数据教验的设计</w:t>
      </w:r>
    </w:p>
    <w:p>
      <w:r>
        <w:rPr>
          <w:rFonts w:ascii="微软雅黑" w:hAnsi="微软雅黑" w:eastAsia="微软雅黑"/>
          <w:b w:val="0"/>
          <w:sz w:val="21"/>
        </w:rPr>
        <w:t>[36:50] 来提高了容错能力好那以上就是这个小节的全部内容</w:t>
      </w:r>
    </w:p>
    <w:p>
      <w:pPr>
        <w:pStyle w:val="Heading1"/>
      </w:pPr>
      <w:r>
        <w:rPr>
          <w:rFonts w:ascii="微软雅黑" w:hAnsi="微软雅黑" w:eastAsia="微软雅黑"/>
          <w:b/>
          <w:sz w:val="32"/>
        </w:rPr>
        <w:t>第8节  3.4.2 固态硬盘_扫描版</w:t>
      </w:r>
    </w:p>
    <w:p>
      <w:r>
        <w:rPr>
          <w:rFonts w:ascii="微软雅黑" w:hAnsi="微软雅黑" w:eastAsia="微软雅黑"/>
          <w:b w:val="0"/>
          <w:color w:val="888888"/>
          <w:sz w:val="18"/>
        </w:rPr>
        <w:t>对应视频：P45 3.4.2 固态硬盘（14分钟）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固态硬盘（SSD）的基本组成、工作原理及关键技术问题，在计算机组成原理中属于存储系统章节的核心内容。建议结合思维导图理解地址映射、读写单位及磨损均衡技术，通过对比机械硬盘特性强化记忆。</w:t>
      </w:r>
    </w:p>
    <w:p>
      <w:r>
        <w:rPr>
          <w:rFonts w:ascii="微软雅黑" w:hAnsi="微软雅黑" w:eastAsia="微软雅黑"/>
          <w:b w:val="0"/>
          <w:color w:val="C05000"/>
          <w:sz w:val="21"/>
        </w:rPr>
        <w:t>【考点】固态硬盘的组成与结构：闪存翻译层+多闪存芯片，每芯片含块（Block）和页（Page），读写以页为单位，擦除以块为单位</w:t>
      </w:r>
    </w:p>
    <w:p>
      <w:r>
        <w:rPr>
          <w:rFonts w:ascii="微软雅黑" w:hAnsi="微软雅黑" w:eastAsia="微软雅黑"/>
          <w:b w:val="0"/>
          <w:color w:val="C05000"/>
          <w:sz w:val="21"/>
        </w:rPr>
        <w:t>【考点】地址映射机制：逻辑块号经闪存翻译层映射到物理页，支持动态迁移导致物理地址可变</w:t>
      </w:r>
    </w:p>
    <w:p>
      <w:r>
        <w:rPr>
          <w:rFonts w:ascii="微软雅黑" w:hAnsi="微软雅黑" w:eastAsia="微软雅黑"/>
          <w:b w:val="0"/>
          <w:color w:val="C05000"/>
          <w:sz w:val="21"/>
        </w:rPr>
        <w:t>【考点】读写特性：随机访问速度快（电路定位），写速度慢于读（需擦除整块并可能迁移数据），无寻道时间与旋转延迟</w:t>
      </w:r>
    </w:p>
    <w:p>
      <w:r>
        <w:rPr>
          <w:rFonts w:ascii="微软雅黑" w:hAnsi="微软雅黑" w:eastAsia="微软雅黑"/>
          <w:b w:val="0"/>
          <w:color w:val="C05000"/>
          <w:sz w:val="21"/>
        </w:rPr>
        <w:t>【考点】磨损均衡技术：动态（写入时优先选新块）与静态（后台迁移读多写少数据到旧块），延长SSD寿命</w:t>
      </w:r>
    </w:p>
    <w:p>
      <w:r>
        <w:rPr>
          <w:rFonts w:ascii="微软雅黑" w:hAnsi="微软雅黑" w:eastAsia="微软雅黑"/>
          <w:b w:val="0"/>
          <w:color w:val="CC0000"/>
          <w:sz w:val="21"/>
        </w:rPr>
        <w:t>【易错】块与页的单位混淆：SSD的块相当于磁盘磁道，页相当于磁盘扇区，但读写单位不同（SSD读写页，磁盘读写块）</w:t>
      </w:r>
    </w:p>
    <w:p>
      <w:r>
        <w:rPr>
          <w:rFonts w:ascii="微软雅黑" w:hAnsi="微软雅黑" w:eastAsia="微软雅黑"/>
          <w:b w:val="0"/>
          <w:color w:val="CC0000"/>
          <w:sz w:val="21"/>
        </w:rPr>
        <w:t>【易错】写操作的特殊性：不能直接覆盖已写入页，必须先擦除整块并可能迁移其他页数据</w:t>
      </w:r>
    </w:p>
    <w:p>
      <w:r>
        <w:rPr>
          <w:rFonts w:ascii="微软雅黑" w:hAnsi="微软雅黑" w:eastAsia="微软雅黑"/>
          <w:b w:val="0"/>
          <w:color w:val="CC0000"/>
          <w:sz w:val="21"/>
        </w:rPr>
        <w:t>【易错】磨损均衡的触发时机：动态均衡在写入时触发，静态均衡在后台监控读写频率后执行</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19" name="Picture 119"/>
            <wp:cNvGraphicFramePr>
              <a:graphicFrameLocks noChangeAspect="1"/>
            </wp:cNvGraphicFramePr>
            <a:graphic>
              <a:graphicData uri="http://schemas.openxmlformats.org/drawingml/2006/picture">
                <pic:pic>
                  <pic:nvPicPr>
                    <pic:cNvPr id="0" name="3.4.2 固态硬盘_扫描版_pg01.jpg"/>
                    <pic:cNvPicPr/>
                  </pic:nvPicPr>
                  <pic:blipFill>
                    <a:blip r:embed="rId12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0" name="Picture 120"/>
            <wp:cNvGraphicFramePr>
              <a:graphicFrameLocks noChangeAspect="1"/>
            </wp:cNvGraphicFramePr>
            <a:graphic>
              <a:graphicData uri="http://schemas.openxmlformats.org/drawingml/2006/picture">
                <pic:pic>
                  <pic:nvPicPr>
                    <pic:cNvPr id="0" name="3.4.2 固态硬盘_扫描版_pg02.jpg"/>
                    <pic:cNvPicPr/>
                  </pic:nvPicPr>
                  <pic:blipFill>
                    <a:blip r:embed="rId12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1" name="Picture 121"/>
            <wp:cNvGraphicFramePr>
              <a:graphicFrameLocks noChangeAspect="1"/>
            </wp:cNvGraphicFramePr>
            <a:graphic>
              <a:graphicData uri="http://schemas.openxmlformats.org/drawingml/2006/picture">
                <pic:pic>
                  <pic:nvPicPr>
                    <pic:cNvPr id="0" name="3.4.2 固态硬盘_扫描版_pg03.jpg"/>
                    <pic:cNvPicPr/>
                  </pic:nvPicPr>
                  <pic:blipFill>
                    <a:blip r:embed="rId12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2" name="Picture 122"/>
            <wp:cNvGraphicFramePr>
              <a:graphicFrameLocks noChangeAspect="1"/>
            </wp:cNvGraphicFramePr>
            <a:graphic>
              <a:graphicData uri="http://schemas.openxmlformats.org/drawingml/2006/picture">
                <pic:pic>
                  <pic:nvPicPr>
                    <pic:cNvPr id="0" name="3.4.2 固态硬盘_扫描版_pg04.jpg"/>
                    <pic:cNvPicPr/>
                  </pic:nvPicPr>
                  <pic:blipFill>
                    <a:blip r:embed="rId12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3" name="Picture 123"/>
            <wp:cNvGraphicFramePr>
              <a:graphicFrameLocks noChangeAspect="1"/>
            </wp:cNvGraphicFramePr>
            <a:graphic>
              <a:graphicData uri="http://schemas.openxmlformats.org/drawingml/2006/picture">
                <pic:pic>
                  <pic:nvPicPr>
                    <pic:cNvPr id="0" name="3.4.2 固态硬盘_扫描版_pg05.jpg"/>
                    <pic:cNvPicPr/>
                  </pic:nvPicPr>
                  <pic:blipFill>
                    <a:blip r:embed="rId12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4" name="Picture 124"/>
            <wp:cNvGraphicFramePr>
              <a:graphicFrameLocks noChangeAspect="1"/>
            </wp:cNvGraphicFramePr>
            <a:graphic>
              <a:graphicData uri="http://schemas.openxmlformats.org/drawingml/2006/picture">
                <pic:pic>
                  <pic:nvPicPr>
                    <pic:cNvPr id="0" name="3.4.2 固态硬盘_扫描版_pg06.jpg"/>
                    <pic:cNvPicPr/>
                  </pic:nvPicPr>
                  <pic:blipFill>
                    <a:blip r:embed="rId13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5" name="Picture 125"/>
            <wp:cNvGraphicFramePr>
              <a:graphicFrameLocks noChangeAspect="1"/>
            </wp:cNvGraphicFramePr>
            <a:graphic>
              <a:graphicData uri="http://schemas.openxmlformats.org/drawingml/2006/picture">
                <pic:pic>
                  <pic:nvPicPr>
                    <pic:cNvPr id="0" name="3.4.2 固态硬盘_扫描版_pg07.jpg"/>
                    <pic:cNvPicPr/>
                  </pic:nvPicPr>
                  <pic:blipFill>
                    <a:blip r:embed="rId131"/>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下面看新考点 固态硬盘这个考点既被加到了计组的考研大纲里边也被加到了操作系统的考研大纲里边所以我们通过这个视频把操作系统和计组两边要求掌握的这些内容统统搞定固态硬盘 英文缩写叫 SSD这个大家应该都比较熟悉那这个部分最有可能在选择题当中考察的一些特性我都全部总结在了这张思维导图里边接下来我会解释这张导图里边包含的各个知识点帮助大家理解降低你的记忆负担好 首先看一下固态硬盘长什么样左边这个是我们传统的机械硬盘右边这个是SSD固态硬盘你可以看到它里边有很多小芯片黑色的这些小芯片这些芯片就是用于存储数据的我们知道机械硬盘存储数据是通过这些盘面上的一些磁性物质</w:t>
      </w:r>
    </w:p>
    <w:p>
      <w:r>
        <w:rPr>
          <w:rFonts w:ascii="微软雅黑" w:hAnsi="微软雅黑" w:eastAsia="微软雅黑"/>
          <w:b w:val="0"/>
          <w:sz w:val="21"/>
        </w:rPr>
        <w:t>[00:58] 来记录二经济的零和一的而固态硬盘存储数据是基于闪存技术大家熟悉的U盘其实也是采用了闪存技术本质上闪存它属于一种电可擦除的ROM也就是EEPROM一个固态硬盘由这样的两个部分组成首先是闪存翻译层其次是由多个闪存芯片组成的存储戒指用一个图表示长这个样子系統通過Io總線像SSD發過來此次要讀或者要寫的邏輯快好也就是指明了一個邏輯地址然後這個邏輯地址經由閃存翻譯層的翻譯之後會把這個邏輯地址映射到具體的某一個物理地址所以閃存翻譯層它做的就是一個地址變換的工作從這個圖裡可以看到一個固態硬盤裡邊它可能会包含多块闪存芯片这些闪存芯片里边都可以存储数据那我们看一下刚才这个图里边</w:t>
      </w:r>
    </w:p>
    <w:p>
      <w:r>
        <w:rPr>
          <w:rFonts w:ascii="微软雅黑" w:hAnsi="微软雅黑" w:eastAsia="微软雅黑"/>
          <w:b w:val="0"/>
          <w:sz w:val="21"/>
        </w:rPr>
        <w:t>[02:05] 黑色的这些东西就是一个一个的闪存芯片好 那我们继续深挖每一块闪存芯片它的内部结构每一块闪存芯片它里边会由若干个数据块组成比如说每一个块的大小可能是16kb到512kb而每一个快又可以进一步的再拆解为一个一个的页每个页的大小可能是512个字节到4kb大概这么大需要注意的是系统对固态硬盘的读写是以页为单位的每次读或者写一个页系统通过Io总线指明此次要读要写的逻辑快号是多少那如果数据是存放在磁盘也就是机械硬盘里边的那么一个逻辑快对应的就应该是一个磁盘的快或者是磁盘的一个善区那我们知道磁盘的读写单位就是以快为单位对吧但是如果此次系统要读的这个逻辑快它是存放在固态硬盘里边的</w:t>
      </w:r>
    </w:p>
    <w:p>
      <w:r>
        <w:rPr>
          <w:rFonts w:ascii="微软雅黑" w:hAnsi="微软雅黑" w:eastAsia="微软雅黑"/>
          <w:b w:val="0"/>
          <w:sz w:val="21"/>
        </w:rPr>
        <w:t>[03:14] 那这所谓的一个逻辑快应该是对应固态硬盘里边的一个页而不是对应固态硬盘里边的一个快固态硬盘的读写单位是以业为单位的因此固态硬盘的一个业相当于磁盘的一个善区而固态硬盘的一个块你可以把理解为相当于磁盘的一个磁道而一个磁道里边会包含多个善区对吧好 所以由于块业这些概念这些数语在其他地方也出现过而且含义不同因此这些概念很有可能混淆大家结合这个图相信不难理解好 到此为止我們搞明白了固態硬碟的組成閃存翻譯層會把系統指名的邏輯快號翻譯成對應的頁因為一個邏輯快對應的應該是固態硬碟的一個頁固態硬碟的存儲戒指由多個閃存芯片組成每一個閃存芯片又包含多個快而每個快又包含多個頁固態硬碟的讀寫</w:t>
      </w:r>
    </w:p>
    <w:p>
      <w:r>
        <w:rPr>
          <w:rFonts w:ascii="微软雅黑" w:hAnsi="微软雅黑" w:eastAsia="微软雅黑"/>
          <w:b w:val="0"/>
          <w:sz w:val="21"/>
        </w:rPr>
        <w:t>[04:21] 是以頁為單位進行讀寫的相当于此盘的善区另一方面需要特别注意固态硬盘会以快为单位对数据进行擦除一个快被擦干净之后其中的每个页都可以被写一次被读无限次好解释一下这个页已经被写入数据了接下来如果还想再往这一页写入数据的话是不被允许的想要再次往这一页写入数据就必須先把這一整塊進行擦除就像像皮擦一樣你把它整個都擦乾淨整個都擦乾淨然後再往裡面寫入數據只能這麼做好所以以塊為單位對數據進行擦除而這一整塊都擦乾淨了之後其中的每一頁就可以被再一次的寫入數據好現在問題來了這一塊裡面每一頁都有可能會有數據對吧我只是想往这一页里边写入新的数据但是我要写之前必须把一整块所有的数据全部都给擦除擦干净</w:t>
      </w:r>
    </w:p>
    <w:p>
      <w:r>
        <w:rPr>
          <w:rFonts w:ascii="微软雅黑" w:hAnsi="微软雅黑" w:eastAsia="微软雅黑"/>
          <w:b w:val="0"/>
          <w:sz w:val="21"/>
        </w:rPr>
        <w:t>[05:32] 才可以往这一页里边写这就会导致其他页的数据也跟着消失对吧这么做显然是不合理的怎么处理呢处理的方法是固态硬盘会把其他快的数据先给复制到另一块对应的位置然后再把想写入的新数据写到这个地方接着把原来的这个块给擦除 擦干净这样就可以保证其他这些页的数据不会丢失好 现在数据丢失的问题解决了但是又出现了另一个问题刚才我们说闪存翻译层会把逻辑快号映射到一个对应的物理位置比如说逻辑快号x加0一直到x加n之前闪存翻译层是把这个范围的逻辑快号映射到了刚才被我们擦除的这个位置这一整块的各个业力但现在这些逻辑快所对应的数据被我们挪到右边这个地方来了为了让这个地址的映射关系保持正确</w:t>
      </w:r>
    </w:p>
    <w:p>
      <w:r>
        <w:rPr>
          <w:rFonts w:ascii="微软雅黑" w:hAnsi="微软雅黑" w:eastAsia="微软雅黑"/>
          <w:b w:val="0"/>
          <w:sz w:val="21"/>
        </w:rPr>
        <w:t>[06:40] 闪存翻译层在做了刚才这个数据迁移的动作之后会把这些逻辑快号重新进行映射印射到新的位置而原有的印射就把它舍弃所以对于固态印盘来说一个逻辑地址它所对应的实际的物理位置有可能是会变的只不过闪存翻译层会把印射关系把它修改正确而已好 现在我们理解了这句话固态印盘会以块为单位进行擦除擦干净的块其中的每一页都可以写一次读无数次另外如果现在要写的页面当中本来就有数据那么是不允许直接往里面写入新数据的需要把他所属的快内其他页全部复制到一个新的也就是已经被擦干净的一个快当中然后再往对应的位置写入新的页因此这就导致了固态硬盘毒的速度通常很快而写的速度会比毒的速度慢得多因为写操作可能会引起擦除的动作</w:t>
      </w:r>
    </w:p>
    <w:p>
      <w:r>
        <w:rPr>
          <w:rFonts w:ascii="微软雅黑" w:hAnsi="微软雅黑" w:eastAsia="微软雅黑"/>
          <w:b w:val="0"/>
          <w:sz w:val="21"/>
        </w:rPr>
        <w:t>[07:51] 以及数据迁移的动作好 另一个方面固态硬盘它是支持随机访问的我们给定一个逻辑地址或者说给定一个逻辑快号那闪存翻译层可以通过电路是用电路迅速的定位到对应的物理地址那相比之下如果使用的是磁盘那给定一个逻辑地址要找到对应的物理地址磁盘是不是需要进行什么移动磁壁然后旋转磁盘等等需要进行这样的一些机械的操作因此磁盘是通过移动机械壁来定位到具体的物理地址而固态硬盘是通过电路来直接定位到物理地址因此固态硬盘支持随机访问你访问任何一个地址所需要花的时间都是相同的那相比之下对于机械硬盘而言如果此时要访问的物理地址离磁壁的当前位置比较远那是不是就需要移动慈避因此对于机械硬盘而言</w:t>
      </w:r>
    </w:p>
    <w:p>
      <w:r>
        <w:rPr>
          <w:rFonts w:ascii="微软雅黑" w:hAnsi="微软雅黑" w:eastAsia="微软雅黑"/>
          <w:b w:val="0"/>
          <w:sz w:val="21"/>
        </w:rPr>
        <w:t>[08:48] 你要访问不同的地址可能需要花的时间需要等的时间也各无相同好那现在我们已经掌握了固态硬盘的读写特性那个人认为在选择题当中也有可能考察固态硬盘和机械硬盘他们的一些特性的比较所以这也给大家进行了总结那第一条刚才已经看过了固态硬盘的读写速度通常比机械硬盘更快同时随即访问随机读写的性能也要更强固态硬盘是用电路来控制鸟访问的物理地址的而机械硬盘是通过移动磁壁旋转磁盘来控制鸟访问的物理地址物理位置因此会有寻到时间旋转延迟这些东西影响机械硬盘的一个读写速度好另一个方面固态硬盘它安静无噪音因为它就是一个电路板没有机械部件而机械硬盘它这个磁盘是要转的同时这磁壁也是要移动的所以你在夜间使用机械硬盘的时候</w:t>
      </w:r>
    </w:p>
    <w:p>
      <w:r>
        <w:rPr>
          <w:rFonts w:ascii="微软雅黑" w:hAnsi="微软雅黑" w:eastAsia="微软雅黑"/>
          <w:b w:val="0"/>
          <w:sz w:val="21"/>
        </w:rPr>
        <w:t>[09:48] 往往会听见它里面旋转的声音噪音会更大一些好另一个方面因为固态硬盘它里边没有机械部件这些电路板你焊死了之后很难坏但是机械硬盘它里边的这些机械部件还是很容易坏的所以在耐摔抗震这些方面固态硬盘要更优秀一些同时固态硬盘的能耗也更低更不费电缺点就是更贵好接下来这条特性特别重要固态硬盘的一个快如果被擦除的次数太多的话比如说我们重复的一直往一个块里面不断不断写东西这个块是不是就有可能被多次擦除比如一个块可能被擦除了一万次之后这个块就不能再使用了 就会坏掉相比之下机械硬盘的扇曲它不会因为你写的次数太多而坏掉好 那由于这个特性现在固态硬盘通常会引入磨损均衡技术这个技术的思想就是</w:t>
      </w:r>
    </w:p>
    <w:p>
      <w:r>
        <w:rPr>
          <w:rFonts w:ascii="微软雅黑" w:hAnsi="微软雅黑" w:eastAsia="微软雅黑"/>
          <w:b w:val="0"/>
          <w:sz w:val="21"/>
        </w:rPr>
        <w:t>[10:43] 把擦除平均的分布在各个块上以提升使用寿命好还是结合这个图解释一下如果不采取磨损均衡技术我们是不是有可能会反复的往同一个块里边写入数据往这个块里边写数据写得越多是不是就意味着这个块越有可能被反复的擦除这个块被擦除的次数太多了之后整个块就坏掉了就不能用了这就跟耗氧毛一样你耗氧毛不能老是在一只羊身上号对吧容易把这只羊给好吐了那如何解决这个问题呢还好我们刚才说闪存翻译层可以把逻辑快号印射到这个地方也可以让它印射到其他的地方这个物理位置是可以变的因此如果发现这个快它被擦除的次数已经很多了它已经老旧了那么接下来要往其中写数据的时候我们把这个快的内容把它迁移一下迁移到这个地方是不是就OK了</w:t>
      </w:r>
    </w:p>
    <w:p>
      <w:r>
        <w:rPr>
          <w:rFonts w:ascii="微软雅黑" w:hAnsi="微软雅黑" w:eastAsia="微软雅黑"/>
          <w:b w:val="0"/>
          <w:sz w:val="21"/>
        </w:rPr>
        <w:t>[11:41] 我们可以往更新的这些快里面写数据吗更新的这些快被擦除的次数还比较少寿命还够 对吧好 所以这就是磨损均衡技术我们要想办法把擦除平均的分布在各个快上以提升整个固态硬盘的使用寿命磨损均衡技术分为两种一种叫动态磨损均衡就刚才我们说的在每一次写入数据的时候固态硬盘会优先的选择累计擦除次数更少的新缓存快因为无论你写到哪个位置反正闪存翻译层都可以把逻辑地址进行一个正确的印设对吧所以你把数据写到新的缓存块里边那岂不是更好好这是动态磨损均衡技术在写入数据的时候会触发磨损均衡的管理方案好另一种叫做静态的磨损均衡技术固态硬盘会悄悄的监测哪些块是经常被读的哪些块是经常被写的比如说</w:t>
      </w:r>
    </w:p>
    <w:p>
      <w:r>
        <w:rPr>
          <w:rFonts w:ascii="微软雅黑" w:hAnsi="微软雅黑" w:eastAsia="微软雅黑"/>
          <w:b w:val="0"/>
          <w:sz w:val="21"/>
        </w:rPr>
        <w:t>[12:39] 这些快都是比较老的快也就是被擦除的次数很多而这些快又是比较新的快在这两个快当中假如其中存的是电影这样的数据你想想你下载到本地的电影数据基本上你只有可能去读它不可能去写它对吧对于这种读多写少的数据是不是可以把它迁移到更老的寿命更短的这些快里边因为你写的少是不是就意味着对这些快的擦除需求就不高对这些比较老的快进行读并不会损耗他的寿命但是对这些老旧的快进行写就有可能引发擦除而每次擦除就会让他寿命减1好所以近看磨损均衡技术就是会在后台悄悄的监控哪些快被读了多少次被写了多少次读多写少的这些快就可以把它迁移到更老旧的这些快当中而更新的这些块让他们来承担写操作更多的这种任务</w:t>
      </w:r>
    </w:p>
    <w:p>
      <w:r>
        <w:rPr>
          <w:rFonts w:ascii="微软雅黑" w:hAnsi="微软雅黑" w:eastAsia="微软雅黑"/>
          <w:b w:val="0"/>
          <w:sz w:val="21"/>
        </w:rPr>
        <w:t>[13:41] 那这就是两种磨损均衡技术好像到此为止就涵盖了操作系统和技组当中固态硬盘这个部分要求大家掌握的东西其中固态硬盘的读写性能特性和磨损均衡技术这两个部分是操作系统明确指明要求你掌握的其他这部分也有可能在选择题当中进行考察好 那这是固态硬盘这个考点的所有内容</w:t>
      </w:r>
    </w:p>
    <w:p>
      <w:pPr>
        <w:pStyle w:val="Heading1"/>
      </w:pPr>
      <w:r>
        <w:rPr>
          <w:rFonts w:ascii="微软雅黑" w:hAnsi="微软雅黑" w:eastAsia="微软雅黑"/>
          <w:b/>
          <w:sz w:val="32"/>
        </w:rPr>
        <w:t>第9节  3.5.1+3.5.2 Cache的基本原理</w:t>
      </w:r>
    </w:p>
    <w:p>
      <w:r>
        <w:rPr>
          <w:rFonts w:ascii="微软雅黑" w:hAnsi="微软雅黑" w:eastAsia="微软雅黑"/>
          <w:b w:val="0"/>
          <w:color w:val="888888"/>
          <w:sz w:val="18"/>
        </w:rPr>
        <w:t>对应视频：P46 3.5.1+3.5.2_Cache的基本原理（26分钟）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本节解决CPU与主存速度矛盾问题，通过引入Cache层利用程序局部性原理提升系统性能，是存储体系优化的核心内容。建议结合实例理解Cache工作原理，重点掌握局部性原理与平均访问时间计算方法。</w:t>
      </w:r>
    </w:p>
    <w:p>
      <w:r>
        <w:rPr>
          <w:rFonts w:ascii="微软雅黑" w:hAnsi="微软雅黑" w:eastAsia="微软雅黑"/>
          <w:b w:val="0"/>
          <w:color w:val="C05000"/>
          <w:sz w:val="21"/>
        </w:rPr>
        <w:t>【考点】Cache基本原理：基于程序局部性原理（时间局部性、空间局部性）建立Cache-主存层次，缓解CPU与主存速度矛盾</w:t>
      </w:r>
    </w:p>
    <w:p>
      <w:r>
        <w:rPr>
          <w:rFonts w:ascii="微软雅黑" w:hAnsi="微软雅黑" w:eastAsia="微软雅黑"/>
          <w:b w:val="0"/>
          <w:color w:val="C05000"/>
          <w:sz w:val="21"/>
        </w:rPr>
        <w:t>【考点】Cache性能计算：平均访问时间公式（T=h*tc+(1-h)*tm 或 T=h*tc+(1-h)*(tc+tm)），命中率与缺失率概念</w:t>
      </w:r>
    </w:p>
    <w:p>
      <w:r>
        <w:rPr>
          <w:rFonts w:ascii="微软雅黑" w:hAnsi="微软雅黑" w:eastAsia="微软雅黑"/>
          <w:b w:val="0"/>
          <w:color w:val="C05000"/>
          <w:sz w:val="21"/>
        </w:rPr>
        <w:t>【考点】地址映射基础：主存与Cache分块管理，块号与块内地址的地址结构划分</w:t>
      </w:r>
    </w:p>
    <w:p>
      <w:r>
        <w:rPr>
          <w:rFonts w:ascii="微软雅黑" w:hAnsi="微软雅黑" w:eastAsia="微软雅黑"/>
          <w:b w:val="0"/>
          <w:color w:val="C05000"/>
          <w:sz w:val="21"/>
        </w:rPr>
        <w:t>【考点】性能提升分析：不同访问策略（顺序访问/并行访问）对平均访问时间的影响</w:t>
      </w:r>
    </w:p>
    <w:p>
      <w:r>
        <w:rPr>
          <w:rFonts w:ascii="微软雅黑" w:hAnsi="微软雅黑" w:eastAsia="微软雅黑"/>
          <w:b w:val="0"/>
          <w:color w:val="CC0000"/>
          <w:sz w:val="21"/>
        </w:rPr>
        <w:t>【易错】地址映射术语混淆：主存块/页框与Cache行/块的概念对应关系</w:t>
      </w:r>
    </w:p>
    <w:p>
      <w:r>
        <w:rPr>
          <w:rFonts w:ascii="微软雅黑" w:hAnsi="微软雅黑" w:eastAsia="微软雅黑"/>
          <w:b w:val="0"/>
          <w:color w:val="CC0000"/>
          <w:sz w:val="21"/>
        </w:rPr>
        <w:t>【易错】访问策略差异：顺序访问（先Cache后主存）与并行访问（同时查找）的时间计算区别</w:t>
      </w:r>
    </w:p>
    <w:p>
      <w:r>
        <w:rPr>
          <w:rFonts w:ascii="微软雅黑" w:hAnsi="微软雅黑" w:eastAsia="微软雅黑"/>
          <w:b w:val="0"/>
          <w:color w:val="CC0000"/>
          <w:sz w:val="21"/>
        </w:rPr>
        <w:t>【易错】局部性原理理解：需区分时间局部性（循环结构）与空间局部性（顺序访问）的具体表现</w:t>
      </w:r>
    </w:p>
    <w:p>
      <w:r>
        <w:rPr>
          <w:rFonts w:ascii="微软雅黑" w:hAnsi="微软雅黑" w:eastAsia="微软雅黑"/>
          <w:b w:val="0"/>
          <w:color w:val="CC0000"/>
          <w:sz w:val="21"/>
        </w:rPr>
        <w:t>【易错】块大小影响：块划分是数据交换的基本单位，而非单个数据项</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Cache</w:t>
      </w:r>
    </w:p>
    <w:p>
      <w:r>
        <w:rPr>
          <w:rFonts w:ascii="微软雅黑" w:hAnsi="微软雅黑" w:eastAsia="微软雅黑"/>
          <w:b w:val="0"/>
          <w:sz w:val="21"/>
        </w:rPr>
        <w:t>• 基本原理</w:t>
      </w:r>
    </w:p>
    <w:p>
      <w:r>
        <w:rPr>
          <w:rFonts w:ascii="微软雅黑" w:hAnsi="微软雅黑" w:eastAsia="微软雅黑"/>
          <w:b w:val="0"/>
          <w:sz w:val="21"/>
        </w:rPr>
        <w:t>• 基本概念</w:t>
      </w:r>
    </w:p>
    <w:p>
      <w:r>
        <w:rPr>
          <w:rFonts w:ascii="微软雅黑" w:hAnsi="微软雅黑" w:eastAsia="微软雅黑"/>
          <w:b w:val="0"/>
          <w:sz w:val="21"/>
        </w:rPr>
        <w:t>• 存储系统存在的问题</w:t>
      </w:r>
    </w:p>
    <w:p>
      <w:r>
        <w:rPr>
          <w:rFonts w:ascii="微软雅黑" w:hAnsi="微软雅黑" w:eastAsia="微软雅黑"/>
          <w:b w:val="0"/>
          <w:sz w:val="21"/>
        </w:rPr>
        <w:t>• 双端口RAM、多模块存储器提高存储器的工作速度</w:t>
      </w:r>
    </w:p>
    <w:p>
      <w:r>
        <w:rPr>
          <w:rFonts w:ascii="微软雅黑" w:hAnsi="微软雅黑" w:eastAsia="微软雅黑"/>
          <w:b w:val="0"/>
          <w:sz w:val="21"/>
        </w:rPr>
        <w:t>• 优化后速度与CPU差距</w:t>
      </w:r>
    </w:p>
    <w:p>
      <w:r>
        <w:rPr>
          <w:rFonts w:ascii="微软雅黑" w:hAnsi="微软雅黑" w:eastAsia="微软雅黑"/>
          <w:b w:val="0"/>
          <w:sz w:val="21"/>
        </w:rPr>
        <w:t>• 依然很大</w:t>
      </w:r>
    </w:p>
    <w:p>
      <w:r>
        <w:rPr>
          <w:rFonts w:ascii="微软雅黑" w:hAnsi="微软雅黑" w:eastAsia="微软雅黑"/>
          <w:b w:val="0"/>
          <w:sz w:val="21"/>
        </w:rPr>
        <w:t>• 更高速的存储单元设计</w:t>
      </w:r>
    </w:p>
    <w:p>
      <w:r>
        <w:rPr>
          <w:rFonts w:ascii="微软雅黑" w:hAnsi="微软雅黑" w:eastAsia="微软雅黑"/>
          <w:b w:val="0"/>
          <w:sz w:val="21"/>
        </w:rPr>
        <w:t>• 存储器价格</w:t>
      </w:r>
    </w:p>
    <w:p>
      <w:r>
        <w:rPr>
          <w:rFonts w:ascii="微软雅黑" w:hAnsi="微软雅黑" w:eastAsia="微软雅黑"/>
          <w:b w:val="0"/>
          <w:sz w:val="21"/>
        </w:rPr>
        <w:t>• 容量</w:t>
      </w:r>
    </w:p>
    <w:p>
      <w:r>
        <w:rPr>
          <w:rFonts w:ascii="微软雅黑" w:hAnsi="微软雅黑" w:eastAsia="微软雅黑"/>
          <w:b w:val="0"/>
          <w:sz w:val="21"/>
        </w:rPr>
        <w:t>• 程序访问的局部性原理</w:t>
      </w:r>
    </w:p>
    <w:p>
      <w:r>
        <w:rPr>
          <w:rFonts w:ascii="微软雅黑" w:hAnsi="微软雅黑" w:eastAsia="微软雅黑"/>
          <w:b w:val="0"/>
          <w:sz w:val="21"/>
        </w:rPr>
        <w:t>• 存储体系的改善</w:t>
      </w:r>
    </w:p>
    <w:p>
      <w:r>
        <w:rPr>
          <w:rFonts w:ascii="微软雅黑" w:hAnsi="微软雅黑" w:eastAsia="微软雅黑"/>
          <w:b w:val="0"/>
          <w:sz w:val="21"/>
        </w:rPr>
        <w:t>• “Cache-主存”层次</w:t>
      </w:r>
    </w:p>
    <w:p>
      <w:r>
        <w:rPr>
          <w:rFonts w:ascii="微软雅黑" w:hAnsi="微软雅黑" w:eastAsia="微软雅黑"/>
          <w:b w:val="0"/>
          <w:sz w:val="21"/>
        </w:rPr>
        <w:t>• Cache的工作原理</w:t>
      </w:r>
    </w:p>
    <w:p>
      <w:r>
        <w:rPr>
          <w:rFonts w:ascii="微软雅黑" w:hAnsi="微软雅黑" w:eastAsia="微软雅黑"/>
          <w:b w:val="0"/>
          <w:sz w:val="21"/>
        </w:rPr>
        <w:t>• CPU</w:t>
      </w:r>
    </w:p>
    <w:p>
      <w:r>
        <w:rPr>
          <w:rFonts w:ascii="微软雅黑" w:hAnsi="微软雅黑" w:eastAsia="微软雅黑"/>
          <w:b w:val="0"/>
          <w:sz w:val="21"/>
        </w:rPr>
        <w:t>• 内存（4GB）</w:t>
      </w:r>
    </w:p>
    <w:p>
      <w:r>
        <w:rPr>
          <w:rFonts w:ascii="微软雅黑" w:hAnsi="微软雅黑" w:eastAsia="微软雅黑"/>
          <w:b w:val="0"/>
          <w:sz w:val="21"/>
        </w:rPr>
        <w:t>• 辅存（128GB）</w:t>
      </w:r>
    </w:p>
    <w:p>
      <w:r>
        <w:rPr>
          <w:rFonts w:ascii="微软雅黑" w:hAnsi="微软雅黑" w:eastAsia="微软雅黑"/>
          <w:b w:val="0"/>
          <w:sz w:val="21"/>
        </w:rPr>
        <w:t>• 微信</w:t>
      </w:r>
    </w:p>
    <w:p>
      <w:r>
        <w:rPr>
          <w:rFonts w:ascii="微软雅黑" w:hAnsi="微软雅黑" w:eastAsia="微软雅黑"/>
          <w:b w:val="0"/>
          <w:sz w:val="21"/>
        </w:rPr>
        <w:t>• (1GB)</w:t>
      </w:r>
    </w:p>
    <w:p>
      <w:r>
        <w:rPr>
          <w:rFonts w:ascii="微软雅黑" w:hAnsi="微软雅黑" w:eastAsia="微软雅黑"/>
          <w:b w:val="0"/>
          <w:sz w:val="21"/>
        </w:rPr>
        <w:t>• 微博</w:t>
      </w:r>
    </w:p>
    <w:p>
      <w:r>
        <w:rPr>
          <w:rFonts w:ascii="微软雅黑" w:hAnsi="微软雅黑" w:eastAsia="微软雅黑"/>
          <w:b w:val="0"/>
          <w:sz w:val="21"/>
        </w:rPr>
        <w:t>• 512MB</w:t>
      </w:r>
    </w:p>
    <w:p>
      <w:r>
        <w:rPr>
          <w:rFonts w:ascii="微软雅黑" w:hAnsi="微软雅黑" w:eastAsia="微软雅黑"/>
          <w:b w:val="0"/>
          <w:sz w:val="21"/>
        </w:rPr>
        <w:t>• 王者荣耀</w:t>
      </w:r>
    </w:p>
    <w:p>
      <w:r>
        <w:rPr>
          <w:rFonts w:ascii="微软雅黑" w:hAnsi="微软雅黑" w:eastAsia="微软雅黑"/>
          <w:b w:val="0"/>
          <w:sz w:val="21"/>
        </w:rPr>
        <w:t>• (2GB)</w:t>
      </w:r>
    </w:p>
    <w:p>
      <w:r>
        <w:rPr>
          <w:rFonts w:ascii="微软雅黑" w:hAnsi="微软雅黑" w:eastAsia="微软雅黑"/>
          <w:b w:val="0"/>
          <w:sz w:val="21"/>
        </w:rPr>
        <w:t>• 爱奇艺</w:t>
      </w:r>
    </w:p>
    <w:p>
      <w:r>
        <w:rPr>
          <w:rFonts w:ascii="微软雅黑" w:hAnsi="微软雅黑" w:eastAsia="微软雅黑"/>
          <w:b w:val="0"/>
          <w:sz w:val="21"/>
        </w:rPr>
        <w:t>• (256MB)</w:t>
      </w:r>
    </w:p>
    <w:p>
      <w:r>
        <w:rPr>
          <w:rFonts w:ascii="微软雅黑" w:hAnsi="微软雅黑" w:eastAsia="微软雅黑"/>
          <w:b w:val="0"/>
          <w:sz w:val="21"/>
        </w:rPr>
        <w:t>• 启动</w:t>
      </w:r>
    </w:p>
    <w:p>
      <w:r>
        <w:rPr>
          <w:rFonts w:ascii="微软雅黑" w:hAnsi="微软雅黑" w:eastAsia="微软雅黑"/>
          <w:b w:val="0"/>
          <w:sz w:val="21"/>
        </w:rPr>
        <w:t>• 微信</w:t>
      </w:r>
    </w:p>
    <w:p>
      <w:r>
        <w:rPr>
          <w:rFonts w:ascii="微软雅黑" w:hAnsi="微软雅黑" w:eastAsia="微软雅黑"/>
          <w:b w:val="0"/>
          <w:sz w:val="21"/>
        </w:rPr>
        <w:t>• 文字聊天</w:t>
      </w:r>
    </w:p>
    <w:p>
      <w:r>
        <w:rPr>
          <w:rFonts w:ascii="微软雅黑" w:hAnsi="微软雅黑" w:eastAsia="微软雅黑"/>
          <w:b w:val="0"/>
          <w:sz w:val="21"/>
        </w:rPr>
        <w:t>• 视频聊天</w:t>
      </w:r>
    </w:p>
    <w:p>
      <w:r>
        <w:rPr>
          <w:rFonts w:ascii="微软雅黑" w:hAnsi="微软雅黑" w:eastAsia="微软雅黑"/>
          <w:b w:val="0"/>
          <w:sz w:val="21"/>
        </w:rPr>
        <w:t>• 朋友圈</w:t>
      </w:r>
    </w:p>
    <w:p>
      <w:r>
        <w:rPr>
          <w:rFonts w:ascii="微软雅黑" w:hAnsi="微软雅黑" w:eastAsia="微软雅黑"/>
          <w:b w:val="0"/>
          <w:sz w:val="21"/>
        </w:rPr>
        <w:t>• ……</w:t>
      </w:r>
    </w:p>
    <w:p>
      <w:r>
        <w:rPr>
          <w:rFonts w:ascii="微软雅黑" w:hAnsi="微软雅黑" w:eastAsia="微软雅黑"/>
          <w:b w:val="0"/>
          <w:sz w:val="21"/>
        </w:rPr>
        <w:t>• 其他数据</w:t>
      </w:r>
    </w:p>
    <w:p>
      <w:r>
        <w:rPr>
          <w:rFonts w:ascii="微软雅黑" w:hAnsi="微软雅黑" w:eastAsia="微软雅黑"/>
          <w:b w:val="0"/>
          <w:sz w:val="21"/>
        </w:rPr>
        <w:t>• 你和别人视频时，CPU</w:t>
      </w:r>
    </w:p>
    <w:p>
      <w:r>
        <w:rPr>
          <w:rFonts w:ascii="微软雅黑" w:hAnsi="微软雅黑" w:eastAsia="微软雅黑"/>
          <w:b w:val="0"/>
          <w:sz w:val="21"/>
        </w:rPr>
        <w:t>• 大概率只会用到“视频</w:t>
      </w:r>
    </w:p>
    <w:p>
      <w:r>
        <w:rPr>
          <w:rFonts w:ascii="微软雅黑" w:hAnsi="微软雅黑" w:eastAsia="微软雅黑"/>
          <w:b w:val="0"/>
          <w:sz w:val="21"/>
        </w:rPr>
        <w:t>• 聊天”相关的指令代码</w:t>
      </w:r>
    </w:p>
    <w:p>
      <w:r>
        <w:rPr>
          <w:rFonts w:ascii="微软雅黑" w:hAnsi="微软雅黑" w:eastAsia="微软雅黑"/>
          <w:b w:val="0"/>
          <w:sz w:val="21"/>
        </w:rPr>
        <w:t>• 速度</w:t>
      </w:r>
    </w:p>
    <w:p>
      <w:r>
        <w:rPr>
          <w:rFonts w:ascii="微软雅黑" w:hAnsi="微软雅黑" w:eastAsia="微软雅黑"/>
          <w:b w:val="0"/>
          <w:sz w:val="21"/>
        </w:rPr>
        <w:t>• 很慢</w:t>
      </w:r>
    </w:p>
    <w:p>
      <w:r>
        <w:rPr>
          <w:rFonts w:ascii="微软雅黑" w:hAnsi="微软雅黑" w:eastAsia="微软雅黑"/>
          <w:b w:val="0"/>
          <w:sz w:val="21"/>
        </w:rPr>
        <w:t>• 速度</w:t>
      </w:r>
    </w:p>
    <w:p>
      <w:r>
        <w:rPr>
          <w:rFonts w:ascii="微软雅黑" w:hAnsi="微软雅黑" w:eastAsia="微软雅黑"/>
          <w:b w:val="0"/>
          <w:sz w:val="21"/>
        </w:rPr>
        <w:t>• 很快</w:t>
      </w:r>
    </w:p>
    <w:p>
      <w:r>
        <w:rPr>
          <w:rFonts w:ascii="微软雅黑" w:hAnsi="微软雅黑" w:eastAsia="微软雅黑"/>
          <w:b w:val="0"/>
          <w:sz w:val="21"/>
        </w:rPr>
        <w:t>• 速度矛盾</w:t>
      </w:r>
    </w:p>
    <w:p>
      <w:r>
        <w:rPr>
          <w:rFonts w:ascii="微软雅黑" w:hAnsi="微软雅黑" w:eastAsia="微软雅黑"/>
          <w:b w:val="0"/>
          <w:sz w:val="21"/>
        </w:rPr>
        <w:t>• CPU从内存一条一条地取指令</w:t>
      </w:r>
    </w:p>
    <w:p>
      <w:r>
        <w:rPr>
          <w:rFonts w:ascii="微软雅黑" w:hAnsi="微软雅黑" w:eastAsia="微软雅黑"/>
          <w:b w:val="0"/>
          <w:sz w:val="21"/>
        </w:rPr>
        <w:t>• 抖音</w:t>
      </w:r>
    </w:p>
    <w:p>
      <w:r>
        <w:rPr>
          <w:rFonts w:ascii="微软雅黑" w:hAnsi="微软雅黑" w:eastAsia="微软雅黑"/>
          <w:b w:val="0"/>
          <w:sz w:val="21"/>
        </w:rPr>
        <w:t>• (1GB)</w:t>
      </w:r>
    </w:p>
    <w:p>
      <w:r>
        <w:rPr>
          <w:rFonts w:ascii="微软雅黑" w:hAnsi="微软雅黑" w:eastAsia="微软雅黑"/>
          <w:b w:val="0"/>
          <w:sz w:val="21"/>
        </w:rPr>
        <w:t>• BiliBili</w:t>
      </w:r>
    </w:p>
    <w:p>
      <w:r>
        <w:rPr>
          <w:rFonts w:ascii="微软雅黑" w:hAnsi="微软雅黑" w:eastAsia="微软雅黑"/>
          <w:b w:val="0"/>
          <w:sz w:val="21"/>
        </w:rPr>
        <w:t>• (1GB)</w:t>
      </w:r>
    </w:p>
    <w:p>
      <w:r>
        <w:rPr>
          <w:rFonts w:ascii="微软雅黑" w:hAnsi="微软雅黑" w:eastAsia="微软雅黑"/>
          <w:b w:val="0"/>
          <w:sz w:val="21"/>
        </w:rPr>
        <w:t>• Cache的工作原理</w:t>
      </w:r>
    </w:p>
    <w:p>
      <w:r>
        <w:rPr>
          <w:rFonts w:ascii="微软雅黑" w:hAnsi="微软雅黑" w:eastAsia="微软雅黑"/>
          <w:b w:val="0"/>
          <w:sz w:val="21"/>
        </w:rPr>
        <w:t>• CPU</w:t>
      </w:r>
    </w:p>
    <w:p>
      <w:r>
        <w:rPr>
          <w:rFonts w:ascii="微软雅黑" w:hAnsi="微软雅黑" w:eastAsia="微软雅黑"/>
          <w:b w:val="0"/>
          <w:sz w:val="21"/>
        </w:rPr>
        <w:t>• 内存（4GB）</w:t>
      </w:r>
    </w:p>
    <w:p>
      <w:r>
        <w:rPr>
          <w:rFonts w:ascii="微软雅黑" w:hAnsi="微软雅黑" w:eastAsia="微软雅黑"/>
          <w:b w:val="0"/>
          <w:sz w:val="21"/>
        </w:rPr>
        <w:t>• 辅存（128GB）</w:t>
      </w:r>
    </w:p>
    <w:p>
      <w:r>
        <w:rPr>
          <w:rFonts w:ascii="微软雅黑" w:hAnsi="微软雅黑" w:eastAsia="微软雅黑"/>
          <w:b w:val="0"/>
          <w:sz w:val="21"/>
        </w:rPr>
        <w:t>• 微信</w:t>
      </w:r>
    </w:p>
    <w:p>
      <w:r>
        <w:rPr>
          <w:rFonts w:ascii="微软雅黑" w:hAnsi="微软雅黑" w:eastAsia="微软雅黑"/>
          <w:b w:val="0"/>
          <w:sz w:val="21"/>
        </w:rPr>
        <w:t>• (1GB)</w:t>
      </w:r>
    </w:p>
    <w:p>
      <w:r>
        <w:rPr>
          <w:rFonts w:ascii="微软雅黑" w:hAnsi="微软雅黑" w:eastAsia="微软雅黑"/>
          <w:b w:val="0"/>
          <w:sz w:val="21"/>
        </w:rPr>
        <w:t>• 微博</w:t>
      </w:r>
    </w:p>
    <w:p>
      <w:r>
        <w:rPr>
          <w:rFonts w:ascii="微软雅黑" w:hAnsi="微软雅黑" w:eastAsia="微软雅黑"/>
          <w:b w:val="0"/>
          <w:sz w:val="21"/>
        </w:rPr>
        <w:t>• 512MB</w:t>
      </w:r>
    </w:p>
    <w:p>
      <w:r>
        <w:rPr>
          <w:rFonts w:ascii="微软雅黑" w:hAnsi="微软雅黑" w:eastAsia="微软雅黑"/>
          <w:b w:val="0"/>
          <w:sz w:val="21"/>
        </w:rPr>
        <w:t>• 王者荣耀</w:t>
      </w:r>
    </w:p>
    <w:p>
      <w:r>
        <w:rPr>
          <w:rFonts w:ascii="微软雅黑" w:hAnsi="微软雅黑" w:eastAsia="微软雅黑"/>
          <w:b w:val="0"/>
          <w:sz w:val="21"/>
        </w:rPr>
        <w:t>• (2GB)</w:t>
      </w:r>
    </w:p>
    <w:p>
      <w:r>
        <w:rPr>
          <w:rFonts w:ascii="微软雅黑" w:hAnsi="微软雅黑" w:eastAsia="微软雅黑"/>
          <w:b w:val="0"/>
          <w:sz w:val="21"/>
        </w:rPr>
        <w:t>• 爱奇艺</w:t>
      </w:r>
    </w:p>
    <w:p>
      <w:r>
        <w:rPr>
          <w:rFonts w:ascii="微软雅黑" w:hAnsi="微软雅黑" w:eastAsia="微软雅黑"/>
          <w:b w:val="0"/>
          <w:sz w:val="21"/>
        </w:rPr>
        <w:t>• (256MB)</w:t>
      </w:r>
    </w:p>
    <w:p>
      <w:r>
        <w:rPr>
          <w:rFonts w:ascii="微软雅黑" w:hAnsi="微软雅黑" w:eastAsia="微软雅黑"/>
          <w:b w:val="0"/>
          <w:sz w:val="21"/>
        </w:rPr>
        <w:t>• 启动</w:t>
      </w:r>
    </w:p>
    <w:p>
      <w:r>
        <w:rPr>
          <w:rFonts w:ascii="微软雅黑" w:hAnsi="微软雅黑" w:eastAsia="微软雅黑"/>
          <w:b w:val="0"/>
          <w:sz w:val="21"/>
        </w:rPr>
        <w:t>• 微信</w:t>
      </w:r>
    </w:p>
    <w:p>
      <w:r>
        <w:rPr>
          <w:rFonts w:ascii="微软雅黑" w:hAnsi="微软雅黑" w:eastAsia="微软雅黑"/>
          <w:b w:val="0"/>
          <w:sz w:val="21"/>
        </w:rPr>
        <w:t>• 文字聊天</w:t>
      </w:r>
    </w:p>
    <w:p>
      <w:r>
        <w:rPr>
          <w:rFonts w:ascii="微软雅黑" w:hAnsi="微软雅黑" w:eastAsia="微软雅黑"/>
          <w:b w:val="0"/>
          <w:sz w:val="21"/>
        </w:rPr>
        <w:t>• 视频聊天</w:t>
      </w:r>
    </w:p>
    <w:p>
      <w:r>
        <w:rPr>
          <w:rFonts w:ascii="微软雅黑" w:hAnsi="微软雅黑" w:eastAsia="微软雅黑"/>
          <w:b w:val="0"/>
          <w:sz w:val="21"/>
        </w:rPr>
        <w:t>• 朋友圈</w:t>
      </w:r>
    </w:p>
    <w:p>
      <w:r>
        <w:rPr>
          <w:rFonts w:ascii="微软雅黑" w:hAnsi="微软雅黑" w:eastAsia="微软雅黑"/>
          <w:b w:val="0"/>
          <w:sz w:val="21"/>
        </w:rPr>
        <w:t>• ……</w:t>
      </w:r>
    </w:p>
    <w:p>
      <w:r>
        <w:rPr>
          <w:rFonts w:ascii="微软雅黑" w:hAnsi="微软雅黑" w:eastAsia="微软雅黑"/>
          <w:b w:val="0"/>
          <w:sz w:val="21"/>
        </w:rPr>
        <w:t>• 其他数据</w:t>
      </w:r>
    </w:p>
    <w:p>
      <w:r>
        <w:rPr>
          <w:rFonts w:ascii="微软雅黑" w:hAnsi="微软雅黑" w:eastAsia="微软雅黑"/>
          <w:b w:val="0"/>
          <w:sz w:val="21"/>
        </w:rPr>
        <w:t>• Cache（4MB）</w:t>
      </w:r>
    </w:p>
    <w:p>
      <w:r>
        <w:rPr>
          <w:rFonts w:ascii="微软雅黑" w:hAnsi="微软雅黑" w:eastAsia="微软雅黑"/>
          <w:b w:val="0"/>
          <w:sz w:val="21"/>
        </w:rPr>
        <w:t>• 视频聊天</w:t>
      </w:r>
    </w:p>
    <w:p>
      <w:r>
        <w:rPr>
          <w:rFonts w:ascii="微软雅黑" w:hAnsi="微软雅黑" w:eastAsia="微软雅黑"/>
          <w:b w:val="0"/>
          <w:sz w:val="21"/>
        </w:rPr>
        <w:t>• ……</w:t>
      </w:r>
    </w:p>
    <w:p>
      <w:r>
        <w:rPr>
          <w:rFonts w:ascii="微软雅黑" w:hAnsi="微软雅黑" w:eastAsia="微软雅黑"/>
          <w:b w:val="0"/>
          <w:sz w:val="21"/>
        </w:rPr>
        <w:t>• 复制</w:t>
      </w:r>
    </w:p>
    <w:p>
      <w:r>
        <w:rPr>
          <w:rFonts w:ascii="微软雅黑" w:hAnsi="微软雅黑" w:eastAsia="微软雅黑"/>
          <w:b w:val="0"/>
          <w:sz w:val="21"/>
        </w:rPr>
        <w:t>• 速度</w:t>
      </w:r>
    </w:p>
    <w:p>
      <w:r>
        <w:rPr>
          <w:rFonts w:ascii="微软雅黑" w:hAnsi="微软雅黑" w:eastAsia="微软雅黑"/>
          <w:b w:val="0"/>
          <w:sz w:val="21"/>
        </w:rPr>
        <w:t>• 很快</w:t>
      </w:r>
    </w:p>
    <w:p>
      <w:r>
        <w:rPr>
          <w:rFonts w:ascii="微软雅黑" w:hAnsi="微软雅黑" w:eastAsia="微软雅黑"/>
          <w:b w:val="0"/>
          <w:sz w:val="21"/>
        </w:rPr>
        <w:t>• 速度</w:t>
      </w:r>
    </w:p>
    <w:p>
      <w:r>
        <w:rPr>
          <w:rFonts w:ascii="微软雅黑" w:hAnsi="微软雅黑" w:eastAsia="微软雅黑"/>
          <w:b w:val="0"/>
          <w:sz w:val="21"/>
        </w:rPr>
        <w:t>• 很快</w:t>
      </w:r>
    </w:p>
    <w:p>
      <w:r>
        <w:rPr>
          <w:rFonts w:ascii="微软雅黑" w:hAnsi="微软雅黑" w:eastAsia="微软雅黑"/>
          <w:b w:val="0"/>
          <w:sz w:val="21"/>
        </w:rPr>
        <w:t>• 取指令、</w:t>
      </w:r>
    </w:p>
    <w:p>
      <w:r>
        <w:rPr>
          <w:rFonts w:ascii="微软雅黑" w:hAnsi="微软雅黑" w:eastAsia="微软雅黑"/>
          <w:b w:val="0"/>
          <w:sz w:val="21"/>
        </w:rPr>
        <w:t>• 取数据</w:t>
      </w:r>
    </w:p>
    <w:p>
      <w:r>
        <w:rPr>
          <w:rFonts w:ascii="微软雅黑" w:hAnsi="微软雅黑" w:eastAsia="微软雅黑"/>
          <w:b w:val="0"/>
          <w:sz w:val="21"/>
        </w:rPr>
        <w:t>• 速度矛盾被缓和</w:t>
      </w:r>
    </w:p>
    <w:p>
      <w:r>
        <w:rPr>
          <w:rFonts w:ascii="微软雅黑" w:hAnsi="微软雅黑" w:eastAsia="微软雅黑"/>
          <w:b w:val="0"/>
          <w:sz w:val="21"/>
        </w:rPr>
        <w:t>• 注：实际上，Cache 被集成在CPU内部</w:t>
      </w:r>
    </w:p>
    <w:p>
      <w:r>
        <w:rPr>
          <w:rFonts w:ascii="微软雅黑" w:hAnsi="微软雅黑" w:eastAsia="微软雅黑"/>
          <w:b w:val="0"/>
          <w:sz w:val="21"/>
        </w:rPr>
        <w:t>• Cache用SRAM实现，速度快，成本高</w:t>
      </w:r>
    </w:p>
    <w:p>
      <w:r>
        <w:rPr>
          <w:rFonts w:ascii="微软雅黑" w:hAnsi="微软雅黑" w:eastAsia="微软雅黑"/>
          <w:b w:val="0"/>
          <w:sz w:val="21"/>
        </w:rPr>
        <w:t>• Cache比内</w:t>
      </w:r>
    </w:p>
    <w:p>
      <w:r>
        <w:rPr>
          <w:rFonts w:ascii="微软雅黑" w:hAnsi="微软雅黑" w:eastAsia="微软雅黑"/>
          <w:b w:val="0"/>
          <w:sz w:val="21"/>
        </w:rPr>
        <w:t>• 存快60倍</w:t>
      </w:r>
    </w:p>
    <w:p>
      <w:r>
        <w:rPr>
          <w:rFonts w:ascii="微软雅黑" w:hAnsi="微软雅黑" w:eastAsia="微软雅黑"/>
          <w:b w:val="0"/>
          <w:sz w:val="21"/>
        </w:rPr>
        <w:t>• 局部性原理</w:t>
      </w:r>
    </w:p>
    <w:p>
      <w:r>
        <w:rPr>
          <w:rFonts w:ascii="微软雅黑" w:hAnsi="微软雅黑" w:eastAsia="微软雅黑"/>
          <w:b w:val="0"/>
          <w:sz w:val="21"/>
        </w:rPr>
        <w:t>• 空间局部性：在最近的未来要用</w:t>
      </w:r>
    </w:p>
    <w:p>
      <w:r>
        <w:rPr>
          <w:rFonts w:ascii="微软雅黑" w:hAnsi="微软雅黑" w:eastAsia="微软雅黑"/>
          <w:b w:val="0"/>
          <w:sz w:val="21"/>
        </w:rPr>
        <w:t>• 到的信息(指令和数据)，很可能</w:t>
      </w:r>
    </w:p>
    <w:p>
      <w:r>
        <w:rPr>
          <w:rFonts w:ascii="微软雅黑" w:hAnsi="微软雅黑" w:eastAsia="微软雅黑"/>
          <w:b w:val="0"/>
          <w:sz w:val="21"/>
        </w:rPr>
        <w:t>• 与现在正在使用的信息在存储空</w:t>
      </w:r>
    </w:p>
    <w:p>
      <w:r>
        <w:rPr>
          <w:rFonts w:ascii="微软雅黑" w:hAnsi="微软雅黑" w:eastAsia="微软雅黑"/>
          <w:b w:val="0"/>
          <w:sz w:val="21"/>
        </w:rPr>
        <w:t>• 间上是邻近的</w:t>
      </w:r>
    </w:p>
    <w:p>
      <w:r>
        <w:rPr>
          <w:rFonts w:ascii="微软雅黑" w:hAnsi="微软雅黑" w:eastAsia="微软雅黑"/>
          <w:b w:val="0"/>
          <w:sz w:val="21"/>
        </w:rPr>
        <w:t>• 时间局部性：在最近的未来要用</w:t>
      </w:r>
    </w:p>
    <w:p>
      <w:r>
        <w:rPr>
          <w:rFonts w:ascii="微软雅黑" w:hAnsi="微软雅黑" w:eastAsia="微软雅黑"/>
          <w:b w:val="0"/>
          <w:sz w:val="21"/>
        </w:rPr>
        <w:t>• 到的信息，很可能是现在正在使</w:t>
      </w:r>
    </w:p>
    <w:p>
      <w:r>
        <w:rPr>
          <w:rFonts w:ascii="微软雅黑" w:hAnsi="微软雅黑" w:eastAsia="微软雅黑"/>
          <w:b w:val="0"/>
          <w:sz w:val="21"/>
        </w:rPr>
        <w:t>• 用的信息</w:t>
      </w:r>
    </w:p>
    <w:p>
      <w:r>
        <w:rPr>
          <w:rFonts w:ascii="微软雅黑" w:hAnsi="微软雅黑" w:eastAsia="微软雅黑"/>
          <w:b w:val="0"/>
          <w:sz w:val="21"/>
        </w:rPr>
        <w:t>• Eg：数组元素、顺序执</w:t>
      </w:r>
    </w:p>
    <w:p>
      <w:r>
        <w:rPr>
          <w:rFonts w:ascii="微软雅黑" w:hAnsi="微软雅黑" w:eastAsia="微软雅黑"/>
          <w:b w:val="0"/>
          <w:sz w:val="21"/>
        </w:rPr>
        <w:t>• 行的指令代码</w:t>
      </w:r>
    </w:p>
    <w:p>
      <w:r>
        <w:rPr>
          <w:rFonts w:ascii="微软雅黑" w:hAnsi="微软雅黑" w:eastAsia="微软雅黑"/>
          <w:b w:val="0"/>
          <w:sz w:val="21"/>
        </w:rPr>
        <w:t>• Eg：循环结构的</w:t>
      </w:r>
    </w:p>
    <w:p>
      <w:r>
        <w:rPr>
          <w:rFonts w:ascii="微软雅黑" w:hAnsi="微软雅黑" w:eastAsia="微软雅黑"/>
          <w:b w:val="0"/>
          <w:sz w:val="21"/>
        </w:rPr>
        <w:t>• 指令代码</w:t>
      </w:r>
    </w:p>
    <w:p>
      <w:r>
        <w:rPr>
          <w:rFonts w:ascii="微软雅黑" w:hAnsi="微软雅黑" w:eastAsia="微软雅黑"/>
          <w:b w:val="0"/>
          <w:sz w:val="21"/>
        </w:rPr>
        <w:t>• 程序A：</w:t>
      </w:r>
    </w:p>
    <w:p>
      <w:r>
        <w:rPr>
          <w:rFonts w:ascii="微软雅黑" w:hAnsi="微软雅黑" w:eastAsia="微软雅黑"/>
          <w:b w:val="0"/>
          <w:sz w:val="21"/>
        </w:rPr>
        <w:t>• 程序B：</w:t>
      </w:r>
    </w:p>
    <w:p>
      <w:r>
        <w:rPr>
          <w:rFonts w:ascii="微软雅黑" w:hAnsi="微软雅黑" w:eastAsia="微软雅黑"/>
          <w:b w:val="0"/>
          <w:sz w:val="21"/>
        </w:rPr>
        <w:t>• 程序B 按“列优先”访问二维数</w:t>
      </w:r>
    </w:p>
    <w:p>
      <w:r>
        <w:rPr>
          <w:rFonts w:ascii="微软雅黑" w:hAnsi="微软雅黑" w:eastAsia="微软雅黑"/>
          <w:b w:val="0"/>
          <w:sz w:val="21"/>
        </w:rPr>
        <w:t>• 组，空间局部性更差</w:t>
      </w:r>
    </w:p>
    <w:p>
      <w:r>
        <w:rPr>
          <w:rFonts w:ascii="微软雅黑" w:hAnsi="微软雅黑" w:eastAsia="微软雅黑"/>
          <w:b w:val="0"/>
          <w:sz w:val="21"/>
        </w:rPr>
        <w:t>• 基于局部性原理，不难想到，可</w:t>
      </w:r>
    </w:p>
    <w:p>
      <w:r>
        <w:rPr>
          <w:rFonts w:ascii="微软雅黑" w:hAnsi="微软雅黑" w:eastAsia="微软雅黑"/>
          <w:b w:val="0"/>
          <w:sz w:val="21"/>
        </w:rPr>
        <w:t>• 以把CPU目前访问的地址“周围”</w:t>
      </w:r>
    </w:p>
    <w:p>
      <w:r>
        <w:rPr>
          <w:rFonts w:ascii="微软雅黑" w:hAnsi="微软雅黑" w:eastAsia="微软雅黑"/>
          <w:b w:val="0"/>
          <w:sz w:val="21"/>
        </w:rPr>
        <w:t>• 的部分数据放到Cache中</w:t>
      </w:r>
    </w:p>
    <w:p>
      <w:r>
        <w:rPr>
          <w:rFonts w:ascii="微软雅黑" w:hAnsi="微软雅黑" w:eastAsia="微软雅黑"/>
          <w:b w:val="0"/>
          <w:sz w:val="21"/>
        </w:rPr>
        <w:t>• 指令和数据在内存中的存储</w:t>
      </w:r>
    </w:p>
    <w:p>
      <w:r>
        <w:rPr>
          <w:rFonts w:ascii="微软雅黑" w:hAnsi="微软雅黑" w:eastAsia="微软雅黑"/>
          <w:b w:val="0"/>
          <w:sz w:val="21"/>
        </w:rPr>
        <w:t>• 性能分析</w:t>
      </w:r>
    </w:p>
    <w:p>
      <w:r>
        <w:rPr>
          <w:rFonts w:ascii="微软雅黑" w:hAnsi="微软雅黑" w:eastAsia="微软雅黑"/>
          <w:b w:val="0"/>
          <w:sz w:val="21"/>
        </w:rPr>
        <w:t>• 命中率H：CPU欲访问的信息已在</w:t>
      </w:r>
    </w:p>
    <w:p>
      <w:r>
        <w:rPr>
          <w:rFonts w:ascii="微软雅黑" w:hAnsi="微软雅黑" w:eastAsia="微软雅黑"/>
          <w:b w:val="0"/>
          <w:sz w:val="21"/>
        </w:rPr>
        <w:t>• Cache中的比率</w:t>
      </w:r>
    </w:p>
    <w:p>
      <w:r>
        <w:rPr>
          <w:rFonts w:ascii="微软雅黑" w:hAnsi="微软雅黑" w:eastAsia="微软雅黑"/>
          <w:b w:val="0"/>
          <w:sz w:val="21"/>
        </w:rPr>
        <w:t>• 缺失（未命中）率M = 1 - H</w:t>
      </w:r>
    </w:p>
    <w:p>
      <w:r>
        <w:rPr>
          <w:rFonts w:ascii="微软雅黑" w:hAnsi="微软雅黑" w:eastAsia="微软雅黑"/>
          <w:b w:val="0"/>
          <w:sz w:val="21"/>
        </w:rPr>
        <w:t>• 设tc为访问一次Cache所需时间，</w:t>
      </w:r>
    </w:p>
    <w:p>
      <w:r>
        <w:rPr>
          <w:rFonts w:ascii="微软雅黑" w:hAnsi="微软雅黑" w:eastAsia="微软雅黑"/>
          <w:b w:val="0"/>
          <w:sz w:val="21"/>
        </w:rPr>
        <w:t>• tm为访问一次主存所需时间</w:t>
      </w:r>
    </w:p>
    <w:p>
      <w:r>
        <w:rPr>
          <w:rFonts w:ascii="微软雅黑" w:hAnsi="微软雅黑" w:eastAsia="微软雅黑"/>
          <w:b w:val="0"/>
          <w:sz w:val="21"/>
        </w:rPr>
        <w:t>• Cache—主存系统的平均访问时间t 为</w:t>
      </w:r>
    </w:p>
    <w:p>
      <w:r>
        <w:rPr>
          <w:rFonts w:ascii="微软雅黑" w:hAnsi="微软雅黑" w:eastAsia="微软雅黑"/>
          <w:b w:val="0"/>
          <w:sz w:val="21"/>
        </w:rPr>
        <w:t>• CPU</w:t>
      </w:r>
    </w:p>
    <w:p>
      <w:r>
        <w:rPr>
          <w:rFonts w:ascii="微软雅黑" w:hAnsi="微软雅黑" w:eastAsia="微软雅黑"/>
          <w:b w:val="0"/>
          <w:sz w:val="21"/>
        </w:rPr>
        <w:t>• 内存（4GB）</w:t>
      </w:r>
    </w:p>
    <w:p>
      <w:r>
        <w:rPr>
          <w:rFonts w:ascii="微软雅黑" w:hAnsi="微软雅黑" w:eastAsia="微软雅黑"/>
          <w:b w:val="0"/>
          <w:sz w:val="21"/>
        </w:rPr>
        <w:t>• Cache（4MB）</w:t>
      </w:r>
    </w:p>
    <w:p>
      <w:r>
        <w:rPr>
          <w:rFonts w:ascii="微软雅黑" w:hAnsi="微软雅黑" w:eastAsia="微软雅黑"/>
          <w:b w:val="0"/>
          <w:sz w:val="21"/>
        </w:rPr>
        <w:t>• 访问耗时tc</w:t>
      </w:r>
    </w:p>
    <w:p>
      <w:r>
        <w:rPr>
          <w:rFonts w:ascii="微软雅黑" w:hAnsi="微软雅黑" w:eastAsia="微软雅黑"/>
          <w:b w:val="0"/>
          <w:sz w:val="21"/>
        </w:rPr>
        <w:t>• 访问耗时tm</w:t>
      </w:r>
    </w:p>
    <w:p>
      <w:r>
        <w:rPr>
          <w:rFonts w:ascii="微软雅黑" w:hAnsi="微软雅黑" w:eastAsia="微软雅黑"/>
          <w:b w:val="0"/>
          <w:sz w:val="21"/>
        </w:rPr>
        <w:t>• 文字聊天</w:t>
      </w:r>
    </w:p>
    <w:p>
      <w:r>
        <w:rPr>
          <w:rFonts w:ascii="微软雅黑" w:hAnsi="微软雅黑" w:eastAsia="微软雅黑"/>
          <w:b w:val="0"/>
          <w:sz w:val="21"/>
        </w:rPr>
        <w:t>• 视频聊天</w:t>
      </w:r>
    </w:p>
    <w:p>
      <w:r>
        <w:rPr>
          <w:rFonts w:ascii="微软雅黑" w:hAnsi="微软雅黑" w:eastAsia="微软雅黑"/>
          <w:b w:val="0"/>
          <w:sz w:val="21"/>
        </w:rPr>
        <w:t>• 朋友圈</w:t>
      </w:r>
    </w:p>
    <w:p>
      <w:r>
        <w:rPr>
          <w:rFonts w:ascii="微软雅黑" w:hAnsi="微软雅黑" w:eastAsia="微软雅黑"/>
          <w:b w:val="0"/>
          <w:sz w:val="21"/>
        </w:rPr>
        <w:t>• ……</w:t>
      </w:r>
    </w:p>
    <w:p>
      <w:r>
        <w:rPr>
          <w:rFonts w:ascii="微软雅黑" w:hAnsi="微软雅黑" w:eastAsia="微软雅黑"/>
          <w:b w:val="0"/>
          <w:sz w:val="21"/>
        </w:rPr>
        <w:t>• 其他数据</w:t>
      </w:r>
    </w:p>
    <w:p>
      <w:r>
        <w:rPr>
          <w:rFonts w:ascii="微软雅黑" w:hAnsi="微软雅黑" w:eastAsia="微软雅黑"/>
          <w:b w:val="0"/>
          <w:sz w:val="21"/>
        </w:rPr>
        <w:t>• 视频聊天</w:t>
      </w:r>
    </w:p>
    <w:p>
      <w:r>
        <w:rPr>
          <w:rFonts w:ascii="微软雅黑" w:hAnsi="微软雅黑" w:eastAsia="微软雅黑"/>
          <w:b w:val="0"/>
          <w:sz w:val="21"/>
        </w:rPr>
        <w:t>• 朋友圈</w:t>
      </w:r>
    </w:p>
    <w:p>
      <w:r>
        <w:rPr>
          <w:rFonts w:ascii="微软雅黑" w:hAnsi="微软雅黑" w:eastAsia="微软雅黑"/>
          <w:b w:val="0"/>
          <w:sz w:val="21"/>
        </w:rPr>
        <w:t>• 𝑡= 𝐻𝑡𝑐+ 1 −𝐻(𝑡𝑐+ 𝑡𝑚)</w:t>
      </w:r>
    </w:p>
    <w:p>
      <w:r>
        <w:rPr>
          <w:rFonts w:ascii="微软雅黑" w:hAnsi="微软雅黑" w:eastAsia="微软雅黑"/>
          <w:b w:val="0"/>
          <w:sz w:val="21"/>
        </w:rPr>
        <w:t>• 或𝑡= 𝐻𝑡𝑐+ 1 −𝐻𝑡𝑚</w:t>
      </w:r>
    </w:p>
    <w:p>
      <w:r>
        <w:rPr>
          <w:rFonts w:ascii="微软雅黑" w:hAnsi="微软雅黑" w:eastAsia="微软雅黑"/>
          <w:b w:val="0"/>
          <w:sz w:val="21"/>
        </w:rPr>
        <w:t>• 先访问Cache，若Cache未命中再访问主存</w:t>
      </w:r>
    </w:p>
    <w:p>
      <w:r>
        <w:rPr>
          <w:rFonts w:ascii="微软雅黑" w:hAnsi="微软雅黑" w:eastAsia="微软雅黑"/>
          <w:b w:val="0"/>
          <w:sz w:val="21"/>
        </w:rPr>
        <w:t>• 同时访问Cache和主存，若Cache</w:t>
      </w:r>
    </w:p>
    <w:p>
      <w:r>
        <w:rPr>
          <w:rFonts w:ascii="微软雅黑" w:hAnsi="微软雅黑" w:eastAsia="微软雅黑"/>
          <w:b w:val="0"/>
          <w:sz w:val="21"/>
        </w:rPr>
        <w:t>• 命中则立即停止访问主存</w:t>
      </w:r>
    </w:p>
    <w:p>
      <w:r>
        <w:rPr>
          <w:rFonts w:ascii="微软雅黑" w:hAnsi="微软雅黑" w:eastAsia="微软雅黑"/>
          <w:b w:val="0"/>
          <w:sz w:val="21"/>
        </w:rPr>
        <w:t>• 性能分析</w:t>
      </w:r>
    </w:p>
    <w:p>
      <w:r>
        <w:rPr>
          <w:rFonts w:ascii="微软雅黑" w:hAnsi="微软雅黑" w:eastAsia="微软雅黑"/>
          <w:b w:val="0"/>
          <w:sz w:val="21"/>
        </w:rPr>
        <w:t>• 【例3-2】假设Cache的速度是主存的5倍，且Cache的命中率为95%，则采用Cache后，</w:t>
      </w:r>
    </w:p>
    <w:p>
      <w:r>
        <w:rPr>
          <w:rFonts w:ascii="微软雅黑" w:hAnsi="微软雅黑" w:eastAsia="微软雅黑"/>
          <w:b w:val="0"/>
          <w:sz w:val="21"/>
        </w:rPr>
        <w:t>• 存储器性能提高多少（设Cache和主存同时被访问，若Cache命中则中断访问主存）？</w:t>
      </w:r>
    </w:p>
    <w:p>
      <w:r>
        <w:rPr>
          <w:rFonts w:ascii="微软雅黑" w:hAnsi="微软雅黑" w:eastAsia="微软雅黑"/>
          <w:b w:val="0"/>
          <w:sz w:val="21"/>
        </w:rPr>
        <w:t>• 设Cache的存取周期为t，则主存的存取周期为5t</w:t>
      </w:r>
    </w:p>
    <w:p>
      <w:r>
        <w:rPr>
          <w:rFonts w:ascii="微软雅黑" w:hAnsi="微软雅黑" w:eastAsia="微软雅黑"/>
          <w:b w:val="0"/>
          <w:sz w:val="21"/>
        </w:rPr>
        <w:t>• 若Cache和主存同时访问，命中时访问时间为t，未命中时访问时间为5t</w:t>
      </w:r>
    </w:p>
    <w:p>
      <w:r>
        <w:rPr>
          <w:rFonts w:ascii="微软雅黑" w:hAnsi="微软雅黑" w:eastAsia="微软雅黑"/>
          <w:b w:val="0"/>
          <w:sz w:val="21"/>
        </w:rPr>
        <w:t>• 平均访问时间为0.95×t + 0.05×5t = 1.2t</w:t>
      </w:r>
    </w:p>
    <w:p>
      <w:r>
        <w:rPr>
          <w:rFonts w:ascii="微软雅黑" w:hAnsi="微软雅黑" w:eastAsia="微软雅黑"/>
          <w:b w:val="0"/>
          <w:sz w:val="21"/>
        </w:rPr>
        <w:t>• 故性能为原来的5t</w:t>
      </w:r>
    </w:p>
    <w:p>
      <w:r>
        <w:rPr>
          <w:rFonts w:ascii="微软雅黑" w:hAnsi="微软雅黑" w:eastAsia="微软雅黑"/>
          <w:b w:val="0"/>
          <w:sz w:val="21"/>
        </w:rPr>
        <w:t>• 1.2t ≈4.17倍</w:t>
      </w:r>
    </w:p>
    <w:p>
      <w:r>
        <w:rPr>
          <w:rFonts w:ascii="微软雅黑" w:hAnsi="微软雅黑" w:eastAsia="微软雅黑"/>
          <w:b w:val="0"/>
          <w:sz w:val="21"/>
        </w:rPr>
        <w:t>• 若先访问Cache再访问主存，命中时访问时间为t，未命中时访问时间为t+5t</w:t>
      </w:r>
    </w:p>
    <w:p>
      <w:r>
        <w:rPr>
          <w:rFonts w:ascii="微软雅黑" w:hAnsi="微软雅黑" w:eastAsia="微软雅黑"/>
          <w:b w:val="0"/>
          <w:sz w:val="21"/>
        </w:rPr>
        <w:t>• 平均访问时间为Ta=0.95×t + 0.05×6t = 1.25t</w:t>
      </w:r>
    </w:p>
    <w:p>
      <w:r>
        <w:rPr>
          <w:rFonts w:ascii="微软雅黑" w:hAnsi="微软雅黑" w:eastAsia="微软雅黑"/>
          <w:b w:val="0"/>
          <w:sz w:val="21"/>
        </w:rPr>
        <w:t>• 故性能为原来的5t</w:t>
      </w:r>
    </w:p>
    <w:p>
      <w:r>
        <w:rPr>
          <w:rFonts w:ascii="微软雅黑" w:hAnsi="微软雅黑" w:eastAsia="微软雅黑"/>
          <w:b w:val="0"/>
          <w:sz w:val="21"/>
        </w:rPr>
        <w:t>• 1.25t =4倍</w:t>
      </w:r>
    </w:p>
    <w:p>
      <w:r>
        <w:rPr>
          <w:rFonts w:ascii="微软雅黑" w:hAnsi="微软雅黑" w:eastAsia="微软雅黑"/>
          <w:b w:val="0"/>
          <w:sz w:val="21"/>
        </w:rPr>
        <w:t>• 有待解决的问题</w:t>
      </w:r>
    </w:p>
    <w:p>
      <w:r>
        <w:rPr>
          <w:rFonts w:ascii="微软雅黑" w:hAnsi="微软雅黑" w:eastAsia="微软雅黑"/>
          <w:b w:val="0"/>
          <w:sz w:val="21"/>
        </w:rPr>
        <w:t>• 基于局部性原理，不难想到，可以把CPU目前访问的地址“周围”的部分数据放到Cache中。如何界定</w:t>
      </w:r>
    </w:p>
    <w:p>
      <w:r>
        <w:rPr>
          <w:rFonts w:ascii="微软雅黑" w:hAnsi="微软雅黑" w:eastAsia="微软雅黑"/>
          <w:b w:val="0"/>
          <w:sz w:val="21"/>
        </w:rPr>
        <w:t>• “周围”？</w:t>
      </w:r>
    </w:p>
    <w:p>
      <w:r>
        <w:rPr>
          <w:rFonts w:ascii="微软雅黑" w:hAnsi="微软雅黑" w:eastAsia="微软雅黑"/>
          <w:b w:val="0"/>
          <w:sz w:val="21"/>
        </w:rPr>
        <w:t>• 将主存的存储空间“分块”，如：每1KB 为一块。主存与Cache之间以“块”为单位进行数据交换</w:t>
      </w:r>
    </w:p>
    <w:p>
      <w:r>
        <w:rPr>
          <w:rFonts w:ascii="微软雅黑" w:hAnsi="微软雅黑" w:eastAsia="微软雅黑"/>
          <w:b w:val="0"/>
          <w:sz w:val="21"/>
        </w:rPr>
        <w:t>• Cache</w:t>
      </w:r>
    </w:p>
    <w:p>
      <w:r>
        <w:rPr>
          <w:rFonts w:ascii="微软雅黑" w:hAnsi="微软雅黑" w:eastAsia="微软雅黑"/>
          <w:b w:val="0"/>
          <w:sz w:val="21"/>
        </w:rPr>
        <w:t>• 内存</w:t>
      </w:r>
    </w:p>
    <w:p>
      <w:r>
        <w:rPr>
          <w:rFonts w:ascii="微软雅黑" w:hAnsi="微软雅黑" w:eastAsia="微软雅黑"/>
          <w:b w:val="0"/>
          <w:sz w:val="21"/>
        </w:rPr>
        <w:t>• 基于局部性原理，不难想到，可以把CPU目前访问的地址“周围”的部分数据放到Cache中。如何界定</w:t>
      </w:r>
    </w:p>
    <w:p>
      <w:r>
        <w:rPr>
          <w:rFonts w:ascii="微软雅黑" w:hAnsi="微软雅黑" w:eastAsia="微软雅黑"/>
          <w:b w:val="0"/>
          <w:sz w:val="21"/>
        </w:rPr>
        <w:t>• “周围”？</w:t>
      </w:r>
    </w:p>
    <w:p>
      <w:r>
        <w:rPr>
          <w:rFonts w:ascii="微软雅黑" w:hAnsi="微软雅黑" w:eastAsia="微软雅黑"/>
          <w:b w:val="0"/>
          <w:sz w:val="21"/>
        </w:rPr>
        <w:t>• 将主存的存储空间“分块”，如：每1KB 为一块。主存与Cache之间以“块”为单位进行数据交换</w:t>
      </w:r>
    </w:p>
    <w:p>
      <w:r>
        <w:rPr>
          <w:rFonts w:ascii="微软雅黑" w:hAnsi="微软雅黑" w:eastAsia="微软雅黑"/>
          <w:b w:val="0"/>
          <w:sz w:val="21"/>
        </w:rPr>
        <w:t>• 注：操作系统中，</w:t>
      </w:r>
    </w:p>
    <w:p>
      <w:r>
        <w:rPr>
          <w:rFonts w:ascii="微软雅黑" w:hAnsi="微软雅黑" w:eastAsia="微软雅黑"/>
          <w:b w:val="0"/>
          <w:sz w:val="21"/>
        </w:rPr>
        <w:t>• 通常将主存中的</w:t>
      </w:r>
    </w:p>
    <w:p>
      <w:r>
        <w:rPr>
          <w:rFonts w:ascii="微软雅黑" w:hAnsi="微软雅黑" w:eastAsia="微软雅黑"/>
          <w:b w:val="0"/>
          <w:sz w:val="21"/>
        </w:rPr>
        <w:t>• “一个块”也称为</w:t>
      </w:r>
    </w:p>
    <w:p>
      <w:r>
        <w:rPr>
          <w:rFonts w:ascii="微软雅黑" w:hAnsi="微软雅黑" w:eastAsia="微软雅黑"/>
          <w:b w:val="0"/>
          <w:sz w:val="21"/>
        </w:rPr>
        <w:t>• “一个页/页面/页</w:t>
      </w:r>
    </w:p>
    <w:p>
      <w:r>
        <w:rPr>
          <w:rFonts w:ascii="微软雅黑" w:hAnsi="微软雅黑" w:eastAsia="微软雅黑"/>
          <w:b w:val="0"/>
          <w:sz w:val="21"/>
        </w:rPr>
        <w:t>• 框”</w:t>
      </w:r>
    </w:p>
    <w:p>
      <w:r>
        <w:rPr>
          <w:rFonts w:ascii="微软雅黑" w:hAnsi="微软雅黑" w:eastAsia="微软雅黑"/>
          <w:b w:val="0"/>
          <w:sz w:val="21"/>
        </w:rPr>
        <w:t>• Cache中的“块”也</w:t>
      </w:r>
    </w:p>
    <w:p>
      <w:r>
        <w:rPr>
          <w:rFonts w:ascii="微软雅黑" w:hAnsi="微软雅黑" w:eastAsia="微软雅黑"/>
          <w:b w:val="0"/>
          <w:sz w:val="21"/>
        </w:rPr>
        <w:t>• 称为“行”</w:t>
      </w:r>
    </w:p>
    <w:p>
      <w:r>
        <w:rPr>
          <w:rFonts w:ascii="微软雅黑" w:hAnsi="微软雅黑" w:eastAsia="微软雅黑"/>
          <w:b w:val="0"/>
          <w:sz w:val="21"/>
        </w:rPr>
        <w:t>• 1KB</w:t>
      </w:r>
    </w:p>
    <w:p>
      <w:r>
        <w:rPr>
          <w:rFonts w:ascii="微软雅黑" w:hAnsi="微软雅黑" w:eastAsia="微软雅黑"/>
          <w:b w:val="0"/>
          <w:sz w:val="21"/>
        </w:rPr>
        <w:t>• ……</w:t>
      </w:r>
    </w:p>
    <w:p>
      <w:r>
        <w:rPr>
          <w:rFonts w:ascii="微软雅黑" w:hAnsi="微软雅黑" w:eastAsia="微软雅黑"/>
          <w:b w:val="0"/>
          <w:sz w:val="21"/>
        </w:rPr>
        <w:t>• 4093</w:t>
      </w:r>
    </w:p>
    <w:p>
      <w:r>
        <w:rPr>
          <w:rFonts w:ascii="微软雅黑" w:hAnsi="微软雅黑" w:eastAsia="微软雅黑"/>
          <w:b w:val="0"/>
          <w:sz w:val="21"/>
        </w:rPr>
        <w:t>• 1KB</w:t>
      </w:r>
    </w:p>
    <w:p>
      <w:r>
        <w:rPr>
          <w:rFonts w:ascii="微软雅黑" w:hAnsi="微软雅黑" w:eastAsia="微软雅黑"/>
          <w:b w:val="0"/>
          <w:sz w:val="21"/>
        </w:rPr>
        <w:t>• 4094</w:t>
      </w:r>
    </w:p>
    <w:p>
      <w:r>
        <w:rPr>
          <w:rFonts w:ascii="微软雅黑" w:hAnsi="微软雅黑" w:eastAsia="微软雅黑"/>
          <w:b w:val="0"/>
          <w:sz w:val="21"/>
        </w:rPr>
        <w:t>• 1KB</w:t>
      </w:r>
    </w:p>
    <w:p>
      <w:r>
        <w:rPr>
          <w:rFonts w:ascii="微软雅黑" w:hAnsi="微软雅黑" w:eastAsia="微软雅黑"/>
          <w:b w:val="0"/>
          <w:sz w:val="21"/>
        </w:rPr>
        <w:t>• 4095</w:t>
      </w:r>
    </w:p>
    <w:p>
      <w:r>
        <w:rPr>
          <w:rFonts w:ascii="微软雅黑" w:hAnsi="微软雅黑" w:eastAsia="微软雅黑"/>
          <w:b w:val="0"/>
          <w:sz w:val="21"/>
        </w:rPr>
        <w:t>• 1KB</w:t>
      </w:r>
    </w:p>
    <w:p>
      <w:r>
        <w:rPr>
          <w:rFonts w:ascii="微软雅黑" w:hAnsi="微软雅黑" w:eastAsia="微软雅黑"/>
          <w:b w:val="0"/>
          <w:sz w:val="21"/>
        </w:rPr>
        <w:t>• 主存（4MB）</w:t>
      </w:r>
    </w:p>
    <w:p>
      <w:r>
        <w:rPr>
          <w:rFonts w:ascii="微软雅黑" w:hAnsi="微软雅黑" w:eastAsia="微软雅黑"/>
          <w:b w:val="0"/>
          <w:sz w:val="21"/>
        </w:rPr>
        <w:t>• 主存块号</w:t>
      </w:r>
    </w:p>
    <w:p>
      <w:r>
        <w:rPr>
          <w:rFonts w:ascii="微软雅黑" w:hAnsi="微软雅黑" w:eastAsia="微软雅黑"/>
          <w:b w:val="0"/>
          <w:sz w:val="21"/>
        </w:rPr>
        <w:t>• 4M=222，1K=210</w:t>
      </w:r>
    </w:p>
    <w:p>
      <w:r>
        <w:rPr>
          <w:rFonts w:ascii="微软雅黑" w:hAnsi="微软雅黑" w:eastAsia="微软雅黑"/>
          <w:b w:val="0"/>
          <w:sz w:val="21"/>
        </w:rPr>
        <w:t>• 整个主存被分为212 = 4096 块</w:t>
      </w:r>
    </w:p>
    <w:p>
      <w:r>
        <w:rPr>
          <w:rFonts w:ascii="微软雅黑" w:hAnsi="微软雅黑" w:eastAsia="微软雅黑"/>
          <w:b w:val="0"/>
          <w:sz w:val="21"/>
        </w:rPr>
        <w:t>• 块号</w:t>
      </w:r>
    </w:p>
    <w:p>
      <w:r>
        <w:rPr>
          <w:rFonts w:ascii="微软雅黑" w:hAnsi="微软雅黑" w:eastAsia="微软雅黑"/>
          <w:b w:val="0"/>
          <w:sz w:val="21"/>
        </w:rPr>
        <w:t>• 块内地址</w:t>
      </w:r>
    </w:p>
    <w:p>
      <w:r>
        <w:rPr>
          <w:rFonts w:ascii="微软雅黑" w:hAnsi="微软雅黑" w:eastAsia="微软雅黑"/>
          <w:b w:val="0"/>
          <w:sz w:val="21"/>
        </w:rPr>
        <w:t>• 12位</w:t>
      </w:r>
    </w:p>
    <w:p>
      <w:r>
        <w:rPr>
          <w:rFonts w:ascii="微软雅黑" w:hAnsi="微软雅黑" w:eastAsia="微软雅黑"/>
          <w:b w:val="0"/>
          <w:sz w:val="21"/>
        </w:rPr>
        <w:t>• 10位</w:t>
      </w:r>
    </w:p>
    <w:p>
      <w:r>
        <w:rPr>
          <w:rFonts w:ascii="微软雅黑" w:hAnsi="微软雅黑" w:eastAsia="微软雅黑"/>
          <w:b w:val="0"/>
          <w:sz w:val="21"/>
        </w:rPr>
        <w:t>• 主存的地址共22位：</w:t>
      </w:r>
    </w:p>
    <w:p>
      <w:r>
        <w:rPr>
          <w:rFonts w:ascii="微软雅黑" w:hAnsi="微软雅黑" w:eastAsia="微软雅黑"/>
          <w:b w:val="0"/>
          <w:sz w:val="21"/>
        </w:rPr>
        <w:t>• 1KB</w:t>
      </w:r>
    </w:p>
    <w:p>
      <w:r>
        <w:rPr>
          <w:rFonts w:ascii="微软雅黑" w:hAnsi="微软雅黑" w:eastAsia="微软雅黑"/>
          <w:b w:val="0"/>
          <w:sz w:val="21"/>
        </w:rPr>
        <w:t>• Cache块号</w:t>
      </w:r>
    </w:p>
    <w:p>
      <w:r>
        <w:rPr>
          <w:rFonts w:ascii="微软雅黑" w:hAnsi="微软雅黑" w:eastAsia="微软雅黑"/>
          <w:b w:val="0"/>
          <w:sz w:val="21"/>
        </w:rPr>
        <w:t>• Cache（8KB）</w:t>
      </w:r>
    </w:p>
    <w:p>
      <w:r>
        <w:rPr>
          <w:rFonts w:ascii="微软雅黑" w:hAnsi="微软雅黑" w:eastAsia="微软雅黑"/>
          <w:b w:val="0"/>
          <w:sz w:val="21"/>
        </w:rPr>
        <w:t>• 有待解决的问题</w:t>
      </w:r>
    </w:p>
    <w:p>
      <w:r>
        <w:rPr>
          <w:rFonts w:ascii="微软雅黑" w:hAnsi="微软雅黑" w:eastAsia="微软雅黑"/>
          <w:b w:val="0"/>
          <w:sz w:val="21"/>
        </w:rPr>
        <w:t>• 1KB</w:t>
      </w:r>
    </w:p>
    <w:p>
      <w:r>
        <w:rPr>
          <w:rFonts w:ascii="微软雅黑" w:hAnsi="微软雅黑" w:eastAsia="微软雅黑"/>
          <w:b w:val="0"/>
          <w:sz w:val="21"/>
        </w:rPr>
        <w:t>• ……</w:t>
      </w:r>
    </w:p>
    <w:p>
      <w:r>
        <w:rPr>
          <w:rFonts w:ascii="微软雅黑" w:hAnsi="微软雅黑" w:eastAsia="微软雅黑"/>
          <w:b w:val="0"/>
          <w:sz w:val="21"/>
        </w:rPr>
        <w:t>• 4093</w:t>
      </w:r>
    </w:p>
    <w:p>
      <w:r>
        <w:rPr>
          <w:rFonts w:ascii="微软雅黑" w:hAnsi="微软雅黑" w:eastAsia="微软雅黑"/>
          <w:b w:val="0"/>
          <w:sz w:val="21"/>
        </w:rPr>
        <w:t>• 1KB</w:t>
      </w:r>
    </w:p>
    <w:p>
      <w:r>
        <w:rPr>
          <w:rFonts w:ascii="微软雅黑" w:hAnsi="微软雅黑" w:eastAsia="微软雅黑"/>
          <w:b w:val="0"/>
          <w:sz w:val="21"/>
        </w:rPr>
        <w:t>• 4094</w:t>
      </w:r>
    </w:p>
    <w:p>
      <w:r>
        <w:rPr>
          <w:rFonts w:ascii="微软雅黑" w:hAnsi="微软雅黑" w:eastAsia="微软雅黑"/>
          <w:b w:val="0"/>
          <w:sz w:val="21"/>
        </w:rPr>
        <w:t>• 1KB</w:t>
      </w:r>
    </w:p>
    <w:p>
      <w:r>
        <w:rPr>
          <w:rFonts w:ascii="微软雅黑" w:hAnsi="微软雅黑" w:eastAsia="微软雅黑"/>
          <w:b w:val="0"/>
          <w:sz w:val="21"/>
        </w:rPr>
        <w:t>• 4095</w:t>
      </w:r>
    </w:p>
    <w:p>
      <w:r>
        <w:rPr>
          <w:rFonts w:ascii="微软雅黑" w:hAnsi="微软雅黑" w:eastAsia="微软雅黑"/>
          <w:b w:val="0"/>
          <w:sz w:val="21"/>
        </w:rPr>
        <w:t>• 1KB</w:t>
      </w:r>
    </w:p>
    <w:p>
      <w:r>
        <w:rPr>
          <w:rFonts w:ascii="微软雅黑" w:hAnsi="微软雅黑" w:eastAsia="微软雅黑"/>
          <w:b w:val="0"/>
          <w:sz w:val="21"/>
        </w:rPr>
        <w:t>• 主存（4MB）</w:t>
      </w:r>
    </w:p>
    <w:p>
      <w:r>
        <w:rPr>
          <w:rFonts w:ascii="微软雅黑" w:hAnsi="微软雅黑" w:eastAsia="微软雅黑"/>
          <w:b w:val="0"/>
          <w:sz w:val="21"/>
        </w:rPr>
        <w:t>• 主存块号</w:t>
      </w:r>
    </w:p>
    <w:p>
      <w:r>
        <w:rPr>
          <w:rFonts w:ascii="微软雅黑" w:hAnsi="微软雅黑" w:eastAsia="微软雅黑"/>
          <w:b w:val="0"/>
          <w:sz w:val="21"/>
        </w:rPr>
        <w:t>• 4M=222，1K=210</w:t>
      </w:r>
    </w:p>
    <w:p>
      <w:r>
        <w:rPr>
          <w:rFonts w:ascii="微软雅黑" w:hAnsi="微软雅黑" w:eastAsia="微软雅黑"/>
          <w:b w:val="0"/>
          <w:sz w:val="21"/>
        </w:rPr>
        <w:t>• 整个主存被分为212 = 4096 块</w:t>
      </w:r>
    </w:p>
    <w:p>
      <w:r>
        <w:rPr>
          <w:rFonts w:ascii="微软雅黑" w:hAnsi="微软雅黑" w:eastAsia="微软雅黑"/>
          <w:b w:val="0"/>
          <w:sz w:val="21"/>
        </w:rPr>
        <w:t>• 块号</w:t>
      </w:r>
    </w:p>
    <w:p>
      <w:r>
        <w:rPr>
          <w:rFonts w:ascii="微软雅黑" w:hAnsi="微软雅黑" w:eastAsia="微软雅黑"/>
          <w:b w:val="0"/>
          <w:sz w:val="21"/>
        </w:rPr>
        <w:t>• 块内地址</w:t>
      </w:r>
    </w:p>
    <w:p>
      <w:r>
        <w:rPr>
          <w:rFonts w:ascii="微软雅黑" w:hAnsi="微软雅黑" w:eastAsia="微软雅黑"/>
          <w:b w:val="0"/>
          <w:sz w:val="21"/>
        </w:rPr>
        <w:t>• 12位</w:t>
      </w:r>
    </w:p>
    <w:p>
      <w:r>
        <w:rPr>
          <w:rFonts w:ascii="微软雅黑" w:hAnsi="微软雅黑" w:eastAsia="微软雅黑"/>
          <w:b w:val="0"/>
          <w:sz w:val="21"/>
        </w:rPr>
        <w:t>• 10位</w:t>
      </w:r>
    </w:p>
    <w:p>
      <w:r>
        <w:rPr>
          <w:rFonts w:ascii="微软雅黑" w:hAnsi="微软雅黑" w:eastAsia="微软雅黑"/>
          <w:b w:val="0"/>
          <w:sz w:val="21"/>
        </w:rPr>
        <w:t>• 主存的地址共22位：</w:t>
      </w:r>
    </w:p>
    <w:p>
      <w:r>
        <w:rPr>
          <w:rFonts w:ascii="微软雅黑" w:hAnsi="微软雅黑" w:eastAsia="微软雅黑"/>
          <w:b w:val="0"/>
          <w:sz w:val="21"/>
        </w:rPr>
        <w:t>• 1KB</w:t>
      </w:r>
    </w:p>
    <w:p>
      <w:r>
        <w:rPr>
          <w:rFonts w:ascii="微软雅黑" w:hAnsi="微软雅黑" w:eastAsia="微软雅黑"/>
          <w:b w:val="0"/>
          <w:sz w:val="21"/>
        </w:rPr>
        <w:t>• Cache块号</w:t>
      </w:r>
    </w:p>
    <w:p>
      <w:r>
        <w:rPr>
          <w:rFonts w:ascii="微软雅黑" w:hAnsi="微软雅黑" w:eastAsia="微软雅黑"/>
          <w:b w:val="0"/>
          <w:sz w:val="21"/>
        </w:rPr>
        <w:t>• Cache（8KB）</w:t>
      </w:r>
    </w:p>
    <w:p>
      <w:r>
        <w:rPr>
          <w:rFonts w:ascii="微软雅黑" w:hAnsi="微软雅黑" w:eastAsia="微软雅黑"/>
          <w:b w:val="0"/>
          <w:sz w:val="21"/>
        </w:rPr>
        <w:t>• 有待解决的问题</w:t>
      </w:r>
    </w:p>
    <w:p>
      <w:r>
        <w:rPr>
          <w:rFonts w:ascii="微软雅黑" w:hAnsi="微软雅黑" w:eastAsia="微软雅黑"/>
          <w:b w:val="0"/>
          <w:sz w:val="21"/>
        </w:rPr>
        <w:t>• 如何区分Cache 与主存的数据块对应关系？</w:t>
      </w:r>
    </w:p>
    <w:p>
      <w:r>
        <w:rPr>
          <w:rFonts w:ascii="微软雅黑" w:hAnsi="微软雅黑" w:eastAsia="微软雅黑"/>
          <w:b w:val="0"/>
          <w:sz w:val="21"/>
        </w:rPr>
        <w:t>• ——Cache和主存的映射方式</w:t>
      </w:r>
    </w:p>
    <w:p>
      <w:r>
        <w:rPr>
          <w:rFonts w:ascii="微软雅黑" w:hAnsi="微软雅黑" w:eastAsia="微软雅黑"/>
          <w:b w:val="0"/>
          <w:sz w:val="21"/>
        </w:rPr>
        <w:t>• Cache 很小，主存很大。如果Cache满了怎么办？</w:t>
      </w:r>
    </w:p>
    <w:p>
      <w:r>
        <w:rPr>
          <w:rFonts w:ascii="微软雅黑" w:hAnsi="微软雅黑" w:eastAsia="微软雅黑"/>
          <w:b w:val="0"/>
          <w:sz w:val="21"/>
        </w:rPr>
        <w:t>• ——替换算法</w:t>
      </w:r>
    </w:p>
    <w:p>
      <w:r>
        <w:rPr>
          <w:rFonts w:ascii="微软雅黑" w:hAnsi="微软雅黑" w:eastAsia="微软雅黑"/>
          <w:b w:val="0"/>
          <w:sz w:val="21"/>
        </w:rPr>
        <w:t>• CPU修改了Cache中的数据副本，如何确保主存中数据母本的一致性？——Cache写策略</w:t>
      </w:r>
    </w:p>
    <w:p>
      <w:r>
        <w:rPr>
          <w:rFonts w:ascii="微软雅黑" w:hAnsi="微软雅黑" w:eastAsia="微软雅黑"/>
          <w:b w:val="0"/>
          <w:sz w:val="21"/>
        </w:rPr>
        <w:t>• 注意：每次被访问的主存块，</w:t>
      </w:r>
    </w:p>
    <w:p>
      <w:r>
        <w:rPr>
          <w:rFonts w:ascii="微软雅黑" w:hAnsi="微软雅黑" w:eastAsia="微软雅黑"/>
          <w:b w:val="0"/>
          <w:sz w:val="21"/>
        </w:rPr>
        <w:t>• 一定会被立即调入Cache</w:t>
      </w:r>
    </w:p>
    <w:p>
      <w:r>
        <w:rPr>
          <w:rFonts w:ascii="微软雅黑" w:hAnsi="微软雅黑" w:eastAsia="微软雅黑"/>
          <w:b w:val="0"/>
          <w:sz w:val="21"/>
        </w:rPr>
        <w:t>• 知识回顾</w:t>
      </w:r>
    </w:p>
    <w:p>
      <w:r>
        <w:rPr>
          <w:rFonts w:ascii="微软雅黑" w:hAnsi="微软雅黑" w:eastAsia="微软雅黑"/>
          <w:b w:val="0"/>
          <w:sz w:val="21"/>
        </w:rPr>
        <w:t>• 如何区分Cache 与主存的数据块对应关系？</w:t>
      </w:r>
    </w:p>
    <w:p>
      <w:r>
        <w:rPr>
          <w:rFonts w:ascii="微软雅黑" w:hAnsi="微软雅黑" w:eastAsia="微软雅黑"/>
          <w:b w:val="0"/>
          <w:sz w:val="21"/>
        </w:rPr>
        <w:t>• ——Cache和主存的映射方式</w:t>
      </w:r>
    </w:p>
    <w:p>
      <w:r>
        <w:rPr>
          <w:rFonts w:ascii="微软雅黑" w:hAnsi="微软雅黑" w:eastAsia="微软雅黑"/>
          <w:b w:val="0"/>
          <w:sz w:val="21"/>
        </w:rPr>
        <w:t>• Cache 很小，主存很大。如果Cache满了怎么办？</w:t>
      </w:r>
    </w:p>
    <w:p>
      <w:r>
        <w:rPr>
          <w:rFonts w:ascii="微软雅黑" w:hAnsi="微软雅黑" w:eastAsia="微软雅黑"/>
          <w:b w:val="0"/>
          <w:sz w:val="21"/>
        </w:rPr>
        <w:t>• ——替换算法</w:t>
      </w:r>
    </w:p>
    <w:p>
      <w:r>
        <w:rPr>
          <w:rFonts w:ascii="微软雅黑" w:hAnsi="微软雅黑" w:eastAsia="微软雅黑"/>
          <w:b w:val="0"/>
          <w:sz w:val="21"/>
        </w:rPr>
        <w:t>• CPU修改了Cache中的数据副本，如何确保主存中数据母本的一致性？——Cache写策略</w:t>
      </w:r>
    </w:p>
    <w:p>
      <w:r>
        <w:rPr>
          <w:rFonts w:ascii="微软雅黑" w:hAnsi="微软雅黑" w:eastAsia="微软雅黑"/>
          <w:b w:val="0"/>
          <w:sz w:val="21"/>
        </w:rPr>
        <w:t>• 每次被访问的主存块，</w:t>
      </w:r>
    </w:p>
    <w:p>
      <w:r>
        <w:rPr>
          <w:rFonts w:ascii="微软雅黑" w:hAnsi="微软雅黑" w:eastAsia="微软雅黑"/>
          <w:b w:val="0"/>
          <w:sz w:val="21"/>
        </w:rPr>
        <w:t>• 一定会被立即调入Cache</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26" name="Picture 126"/>
            <wp:cNvGraphicFramePr>
              <a:graphicFrameLocks noChangeAspect="1"/>
            </wp:cNvGraphicFramePr>
            <a:graphic>
              <a:graphicData uri="http://schemas.openxmlformats.org/drawingml/2006/picture">
                <pic:pic>
                  <pic:nvPicPr>
                    <pic:cNvPr id="0" name="3.5.1+3.5.2 Cache的基本原理_pg01.jpg"/>
                    <pic:cNvPicPr/>
                  </pic:nvPicPr>
                  <pic:blipFill>
                    <a:blip r:embed="rId1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7" name="Picture 127"/>
            <wp:cNvGraphicFramePr>
              <a:graphicFrameLocks noChangeAspect="1"/>
            </wp:cNvGraphicFramePr>
            <a:graphic>
              <a:graphicData uri="http://schemas.openxmlformats.org/drawingml/2006/picture">
                <pic:pic>
                  <pic:nvPicPr>
                    <pic:cNvPr id="0" name="3.5.1+3.5.2 Cache的基本原理_pg02.jpg"/>
                    <pic:cNvPicPr/>
                  </pic:nvPicPr>
                  <pic:blipFill>
                    <a:blip r:embed="rId1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8" name="Picture 128"/>
            <wp:cNvGraphicFramePr>
              <a:graphicFrameLocks noChangeAspect="1"/>
            </wp:cNvGraphicFramePr>
            <a:graphic>
              <a:graphicData uri="http://schemas.openxmlformats.org/drawingml/2006/picture">
                <pic:pic>
                  <pic:nvPicPr>
                    <pic:cNvPr id="0" name="3.5.1+3.5.2 Cache的基本原理_pg03.jpg"/>
                    <pic:cNvPicPr/>
                  </pic:nvPicPr>
                  <pic:blipFill>
                    <a:blip r:embed="rId1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9" name="Picture 129"/>
            <wp:cNvGraphicFramePr>
              <a:graphicFrameLocks noChangeAspect="1"/>
            </wp:cNvGraphicFramePr>
            <a:graphic>
              <a:graphicData uri="http://schemas.openxmlformats.org/drawingml/2006/picture">
                <pic:pic>
                  <pic:nvPicPr>
                    <pic:cNvPr id="0" name="3.5.1+3.5.2 Cache的基本原理_pg04.jpg"/>
                    <pic:cNvPicPr/>
                  </pic:nvPicPr>
                  <pic:blipFill>
                    <a:blip r:embed="rId1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0" name="Picture 130"/>
            <wp:cNvGraphicFramePr>
              <a:graphicFrameLocks noChangeAspect="1"/>
            </wp:cNvGraphicFramePr>
            <a:graphic>
              <a:graphicData uri="http://schemas.openxmlformats.org/drawingml/2006/picture">
                <pic:pic>
                  <pic:nvPicPr>
                    <pic:cNvPr id="0" name="3.5.1+3.5.2 Cache的基本原理_pg05.jpg"/>
                    <pic:cNvPicPr/>
                  </pic:nvPicPr>
                  <pic:blipFill>
                    <a:blip r:embed="rId1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1" name="Picture 131"/>
            <wp:cNvGraphicFramePr>
              <a:graphicFrameLocks noChangeAspect="1"/>
            </wp:cNvGraphicFramePr>
            <a:graphic>
              <a:graphicData uri="http://schemas.openxmlformats.org/drawingml/2006/picture">
                <pic:pic>
                  <pic:nvPicPr>
                    <pic:cNvPr id="0" name="3.5.1+3.5.2 Cache的基本原理_pg06.jpg"/>
                    <pic:cNvPicPr/>
                  </pic:nvPicPr>
                  <pic:blipFill>
                    <a:blip r:embed="rId1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2" name="Picture 132"/>
            <wp:cNvGraphicFramePr>
              <a:graphicFrameLocks noChangeAspect="1"/>
            </wp:cNvGraphicFramePr>
            <a:graphic>
              <a:graphicData uri="http://schemas.openxmlformats.org/drawingml/2006/picture">
                <pic:pic>
                  <pic:nvPicPr>
                    <pic:cNvPr id="0" name="3.5.1+3.5.2 Cache的基本原理_pg07.jpg"/>
                    <pic:cNvPicPr/>
                  </pic:nvPicPr>
                  <pic:blipFill>
                    <a:blip r:embed="rId1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3" name="Picture 133"/>
            <wp:cNvGraphicFramePr>
              <a:graphicFrameLocks noChangeAspect="1"/>
            </wp:cNvGraphicFramePr>
            <a:graphic>
              <a:graphicData uri="http://schemas.openxmlformats.org/drawingml/2006/picture">
                <pic:pic>
                  <pic:nvPicPr>
                    <pic:cNvPr id="0" name="3.5.1+3.5.2 Cache的基本原理_pg08.jpg"/>
                    <pic:cNvPicPr/>
                  </pic:nvPicPr>
                  <pic:blipFill>
                    <a:blip r:embed="rId1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4" name="Picture 134"/>
            <wp:cNvGraphicFramePr>
              <a:graphicFrameLocks noChangeAspect="1"/>
            </wp:cNvGraphicFramePr>
            <a:graphic>
              <a:graphicData uri="http://schemas.openxmlformats.org/drawingml/2006/picture">
                <pic:pic>
                  <pic:nvPicPr>
                    <pic:cNvPr id="0" name="3.5.1+3.5.2 Cache的基本原理_pg09.jpg"/>
                    <pic:cNvPicPr/>
                  </pic:nvPicPr>
                  <pic:blipFill>
                    <a:blip r:embed="rId1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5" name="Picture 135"/>
            <wp:cNvGraphicFramePr>
              <a:graphicFrameLocks noChangeAspect="1"/>
            </wp:cNvGraphicFramePr>
            <a:graphic>
              <a:graphicData uri="http://schemas.openxmlformats.org/drawingml/2006/picture">
                <pic:pic>
                  <pic:nvPicPr>
                    <pic:cNvPr id="0" name="3.5.1+3.5.2 Cache的基本原理_pg10.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6" name="Picture 136"/>
            <wp:cNvGraphicFramePr>
              <a:graphicFrameLocks noChangeAspect="1"/>
            </wp:cNvGraphicFramePr>
            <a:graphic>
              <a:graphicData uri="http://schemas.openxmlformats.org/drawingml/2006/picture">
                <pic:pic>
                  <pic:nvPicPr>
                    <pic:cNvPr id="0" name="3.5.1+3.5.2 Cache的基本原理_pg11.jpg"/>
                    <pic:cNvPicPr/>
                  </pic:nvPicPr>
                  <pic:blipFill>
                    <a:blip r:embed="rId1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37" name="Picture 137"/>
            <wp:cNvGraphicFramePr>
              <a:graphicFrameLocks noChangeAspect="1"/>
            </wp:cNvGraphicFramePr>
            <a:graphic>
              <a:graphicData uri="http://schemas.openxmlformats.org/drawingml/2006/picture">
                <pic:pic>
                  <pic:nvPicPr>
                    <pic:cNvPr id="0" name="3.3 主存储器与CPU的连接_pg28.jpg"/>
                    <pic:cNvPicPr/>
                  </pic:nvPicPr>
                  <pic:blipFill>
                    <a:blip r:embed="rId105"/>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要进入这一章的重中之重,大题和小题的高频考点,就是Cache。之前我们学习了存储系统的一些优化策略。对于主存,我们可以用双端口RAM,还有多么快存储器这样的方式来提高主存的工作速度。但是无论主存的速度再怎么提高?相比于CPU的读写运算速度,依然这个速度差距是很大的。所以如何解决这个问题一个比较容易想到的方法是我们可以设计更高速的存储单元比如说把DRAM芯片改成SRAM芯片但是这又意味着我们的存储期价格会更高或者从另一个角度来讲当你成本相同的情况下容量肯定是需要下降的那这个问题怎么解决呢基于程序的局部性原理我们可以再增加一个Cache层</w:t>
      </w:r>
    </w:p>
    <w:p>
      <w:r>
        <w:rPr>
          <w:rFonts w:ascii="微软雅黑" w:hAnsi="微软雅黑" w:eastAsia="微软雅黑"/>
          <w:b w:val="0"/>
          <w:sz w:val="21"/>
        </w:rPr>
        <w:t>[00:57] 用这样的方式来缓和CPU和主存之间的速度矛盾好 来看一下Cache的一个工作原理我们现在看没有Cache的情况假设这是大家的一个手机那你的手机可能是128GB或者64GB等等的比较大的一个复存那你在你的复存空间上可以安装微信网址容要各种各样的你喜欢用的软件或者游戏好 现在假设你的微信要启动那么你启动微信的过程其实就是把微信相关的程序代码还有数据给它调入内存的一个过程比如说微信里面可能会有一个模块是用来处理文字聊天的还有一个模块用来处理视频聊天还有一个模块的代码指令专门用于实现你的朋友圈相关的功能当然了除了你应用软件的这些代码指令之外也会有一些相关的数据被调入内存</w:t>
      </w:r>
    </w:p>
    <w:p>
      <w:r>
        <w:rPr>
          <w:rFonts w:ascii="微软雅黑" w:hAnsi="微软雅黑" w:eastAsia="微软雅黑"/>
          <w:b w:val="0"/>
          <w:sz w:val="21"/>
        </w:rPr>
        <w:t>[01:53] 比如说你的微信的聊天数据还有就是朋友圈里一些图片之类的缓存数据也需要放到内存里好那把这些数据调入内存之后你的微信就可以正常的开始运行了那你的微信运行的过程其实就是CPU从内存里一条一条的来取这些指令执行指令的过程不过之前我们说过CPU速度是很快的而内存 主存它的速度很慢所以快速的CPU每一次都从主存从内存里边读取数据这就会导致CPU的执行效率被内存的读写速度所拖累好 现在考虑这样的一个场景假设现在你使用微信正在和你的朋友或者和你的家人视频聊天那么在你视频聊天的这一段时间内是不是微信的这些数据当中只有视频聊天相关的指令代码在这段时间内会被频繁的访问好 所以如果我们能够把视频聊天相关的代码</w:t>
      </w:r>
    </w:p>
    <w:p>
      <w:r>
        <w:rPr>
          <w:rFonts w:ascii="微软雅黑" w:hAnsi="微软雅黑" w:eastAsia="微软雅黑"/>
          <w:b w:val="0"/>
          <w:sz w:val="21"/>
        </w:rPr>
        <w:t>[02:56] 把它复制一份把它复制到一个更高速读写速度更快的cache当中那么CPU就可以直接从cache当中读取视频聊天相关的这些指令和数据而cache的读写速度比内存快多了这样的话CPU和内存之间的速度矛盾就会缓和之前我们给过一个截图就是三星的内存条它的读写速度大概是37GB每秒这样的一个速度而cash可以达到接近1000GB每秒这样的一个读速度写速度虽然比读速度要慢一些但是也要比内存要快得多最右边这一路表示的是CPU访问主存的某一个存储单元和访问cash的存储单元它所需要付出的一个时间代价大概是61那秒缩短到了一纳秒这样的一个量级所以Cache要比内存快得多可以更好地配合高速的CPU的一个工作</w:t>
      </w:r>
    </w:p>
    <w:p>
      <w:r>
        <w:rPr>
          <w:rFonts w:ascii="微软雅黑" w:hAnsi="微软雅黑" w:eastAsia="微软雅黑"/>
          <w:b w:val="0"/>
          <w:sz w:val="21"/>
        </w:rPr>
        <w:t>[03:56] 好 所以这就是Cache的一个工作原理在这图中 我们把Cache和CPU化成了两个框但事实上现在的计算机通常Cache这个高速缓冲存储气就是被集成在CPU内部的并且是用SRAM这种芯片来实现而之前我们说过SRAM要比DRAM速度要快得多但是成本也会更高另外SRAM的集成度会更低所以这就意味着如果我们想把CASH这个高速环充存储器C进一个很小的手机里边那么由于它的集成度很低所以在芯片的大小我们不能做的特别大的情况下就注定了CASH的存储空间存储容量不可能做的特别大这并不是有钱就能解决的事情你得考虑到它的集成度它的一个体积好 所以通常现在电脑上的CPU比如说intel的i5系列的CPU</w:t>
      </w:r>
    </w:p>
    <w:p>
      <w:r>
        <w:rPr>
          <w:rFonts w:ascii="微软雅黑" w:hAnsi="微软雅黑" w:eastAsia="微软雅黑"/>
          <w:b w:val="0"/>
          <w:sz w:val="21"/>
        </w:rPr>
        <w:t>[04:56] 它的cash的大小可能也就是12兆字节这样一个大小好 这就是cash的一个工作原理那么刚才我们说的视频聊天的场景可能大家觉得会比较特殊其他的程序运行也会存在我们刚才所描述的这么理想的场景吗就是說在某一段時間內CPU是否只會訪問到某一部分的數據這個問題我們可以用程序的局部性原理來解釋來看這樣的一段程序這個程序A我們傳入了一個二維的數組m行n列然後這個程序裏面主要做的事情就是在這個縛循環裏用了兩層的嵌套縛循環然后一行一行一行的来访问这个二维数组里边的各个数据所以对于这个程序它在运行的时候其实我们需要把这个程序的代码把它翻译成二净制的机器指令另外像数组还有各种各样的辨量</w:t>
      </w:r>
    </w:p>
    <w:p>
      <w:r>
        <w:rPr>
          <w:rFonts w:ascii="微软雅黑" w:hAnsi="微软雅黑" w:eastAsia="微软雅黑"/>
          <w:b w:val="0"/>
          <w:sz w:val="21"/>
        </w:rPr>
        <w:t>[05:59] 这些数据我们也需要把它放到内存里边那大家都应该学过C语言和数据结构我们知道对于一个C语言里的二维数组就是有M行N列这样的二维数组当我们把这些数据放入内存的时候其实是一行一行这么来存储的所以我们看一下这个内存里边400这个地址我们存储了A00这个数据然后404这个位置我们存储了A01这个数据为什么这两个地址相差是4呢因为我们每一个数组元素是一个Int类型而一个Int类型刚好是四个字节好,总之我们逻辑上看这个数组它好像是一个二维的数组但是我们放到内存里边的时候这个数组会被展开成这种一维的形式来顺序的存储一行一行的存好,那现在结合我们这个程序的逻辑就是要一行一行的访问我们的这个二维数组</w:t>
      </w:r>
    </w:p>
    <w:p>
      <w:r>
        <w:rPr>
          <w:rFonts w:ascii="微软雅黑" w:hAnsi="微软雅黑" w:eastAsia="微软雅黑"/>
          <w:b w:val="0"/>
          <w:sz w:val="21"/>
        </w:rPr>
        <w:t>[07:00] 那不难得出这样的一个结论就是讲如现在我们访问了A00这个元素那么在接下来一段时间内和A00这个数据相邻的其他这些元素是不是很有可能会紧接着被访问好所以这就是所谓的空间局部性就是指最近的未来有可能要用到的信息很有可能是在现在我们正在使用的这个信息的存储空间周围的那些数据刚才我们看的是数组的数据其实除了数据之外指令的访问也存在空间局部性因为我们知道我们这些程序最终肯定是被翻译成一条一条的机器指令那么这些机器指令在内存里边也是顺序存放的因此当我们访问某一条机器指令的时候在不久的将来与这条机器指令相邻的其他这些机器指令也有可能会紧接着被使用到好所以这就是所谓的空间局部性</w:t>
      </w:r>
    </w:p>
    <w:p>
      <w:r>
        <w:rPr>
          <w:rFonts w:ascii="微软雅黑" w:hAnsi="微软雅黑" w:eastAsia="微软雅黑"/>
          <w:b w:val="0"/>
          <w:sz w:val="21"/>
        </w:rPr>
        <w:t>[08:03] 好再来看时间局部性时间局部性指的是在最近的未来要使用到的信息很有可能是现在我们正在使用的信息要理解时间局部性最典型的例子就是程序里的这种循环结构比如说加法加法它所对应的指令可能是存放在内存里某一个部分那么当我们访问了这条加法指令之后由于有这种循环结构的存在那是不是意味着我们在未来很短的时间内有可能会再次使用到加法所对应的指令好,所以这就是空间局部性和时间局部性空间局部性是因为我们的指令和数据在内存里面通常是顺序存储的而我们访问这些指令和数据的时候很多时候都是需要顺序的访问所以这就导致了空间局部性而时间局部性主要是因为我们程序里面会存在大量的循环结构所以导致了时间局部性</w:t>
      </w:r>
    </w:p>
    <w:p>
      <w:r>
        <w:rPr>
          <w:rFonts w:ascii="微软雅黑" w:hAnsi="微软雅黑" w:eastAsia="微软雅黑"/>
          <w:b w:val="0"/>
          <w:sz w:val="21"/>
        </w:rPr>
        <w:t>[09:08] 除了对指定的访问具有时间局部性之外其实对某一些数据的访问也具有这种时间局部性比如说对于变量i还有变量j还有变量sum这些变量也因为循环结构的存在所以很有可能在短时间内被重复的访问好所以基于程序执行的这种局部性原理我们不难想到这样的策略由於CPU目前訪問的主存地址它的周圍那些數據很有可能在不久的未來就被我們使用另外CPU當前訪問的這個地址也有可能在未來被重複的訪問所以我們可以把目前訪問的這個地址周圍的一部分數據先把它放到Cash當中也就複製一份到Cash里邊那接下來CPU是不是就可以直接從Cash里讀取相應的數據好比如说当我们在访问这个数组的时候如果此时CPU访问了A00这个元素</w:t>
      </w:r>
    </w:p>
    <w:p>
      <w:r>
        <w:rPr>
          <w:rFonts w:ascii="微软雅黑" w:hAnsi="微软雅黑" w:eastAsia="微软雅黑"/>
          <w:b w:val="0"/>
          <w:sz w:val="21"/>
        </w:rPr>
        <w:t>[10:08] 那么我们完全可以制定一定的策略把A00之后的这些多个数组元素把这些数据复制一份到Cash当中那这样的话接下来CPU想要在访问这些数据是不是只需要去Cash里面找就可以了就可以大幅的提升CPU的运行速度好所以局部性原理就是Cash能够有效工作的一个理论依据好 现在我们来把程序A把它进行一个改造程序A是对这个二维数组一行一行的访问我们把这个货循环稍微改一改我们把它改成一列一列的访问这个基础不好的同学可以暂停来看一下那么对于程序B来说就意味着它访问这个二维数组的顺序应该是这样的首先访问A00接下来要访问的是A10对吧然后再往后应该要访问的是A20因为是一列一列的访问</w:t>
      </w:r>
    </w:p>
    <w:p>
      <w:r>
        <w:rPr>
          <w:rFonts w:ascii="微软雅黑" w:hAnsi="微软雅黑" w:eastAsia="微软雅黑"/>
          <w:b w:val="0"/>
          <w:sz w:val="21"/>
        </w:rPr>
        <w:t>[11:08] 所以也就意味着程序B的这种执行的方式它的空间局部性是不是要比程序A更差一些当程序A在访问某一个数组元素的时候接下来它访问的肯定是与之相邻的其他元素而程序B它是跳着跳着来访问的所以程序B的空间局部性会更差所以在实际当中可能程序b它的实际运行时间要比程序a要慢得多因为程序a可以很大概率的直接从cash当中找到它想要的数据好的这是局部性原理那么接下来我们来看一下增加了cash之后整个系统的运行效率可以提升多少我们还是以刚才微信的这个运行为例整个微信它本来是有一GB很大但是现在我们把微信的其中某一小部分的代码和数据把它放到了cache当中把它复制了一份到cache当中</w:t>
      </w:r>
    </w:p>
    <w:p>
      <w:r>
        <w:rPr>
          <w:rFonts w:ascii="微软雅黑" w:hAnsi="微软雅黑" w:eastAsia="微软雅黑"/>
          <w:b w:val="0"/>
          <w:sz w:val="21"/>
        </w:rPr>
        <w:t>[12:08] 那么我们可以假设CPU对cache的访问进行一次读写只需要tc这么长的时间这个角标c指的就是cache然后CPU对内存的读或者写每一次访问需要tm这样的时间m指的是memory好那现在CPU如果说它想要执行的是视频聊天相关的代码那是不是这些代码可以在cash里面找到或者CPU想读取朋友圈相关的数据那么这些数据也可以在cash当中找到好 所以对于CPU想要的数据它如果能够直接在cash里面找到那么我们就称这种现象为cash命中那与之对应的一个指标就是所谓的命中率就说CPU想要访问的信息它已经在cash当中的比率到底是多少那与命中率相对的是不是就是缺失率也就是没有命中的概率</w:t>
      </w:r>
    </w:p>
    <w:p>
      <w:r>
        <w:rPr>
          <w:rFonts w:ascii="微软雅黑" w:hAnsi="微软雅黑" w:eastAsia="微软雅黑"/>
          <w:b w:val="0"/>
          <w:sz w:val="21"/>
        </w:rPr>
        <w:t>[13:08] 好所以如果我们能够知道访问cash访问主存分别需要花多长时间然后cash命中的概率是多少那我们就可以计算出这个系统它的平均访问时间应该是多少首先既然cash更快那么CPU肯定优先会去cash里面去找数据对吧那么能够找到的概率是h这么多从cache当中读出数据总共只需要花tc这么长的时间好,另一种情况也有可能会发生在cache里边找不到数据的情况比如说此时CPU要运行的是文字聊天相关的代码那么CPU先花了tc这么长的时间在cache里边找,没找到那么接下来CPU就会花tm这么长的时间去内存里边再去读这个数据而這種情況發生的概率應該是1-H好所以增加了Cache之後</w:t>
      </w:r>
    </w:p>
    <w:p>
      <w:r>
        <w:rPr>
          <w:rFonts w:ascii="微软雅黑" w:hAnsi="微软雅黑" w:eastAsia="微软雅黑"/>
          <w:b w:val="0"/>
          <w:sz w:val="21"/>
        </w:rPr>
        <w:t>[14:04] CPU進行一次讀寫所需要的平均時間T就應該是這麼長顯然這個平均讀寫時間應該是大於TC但是又小於TM的大家需要注意理解剛才所說的這個過程CPU是先去Cache當中找無論找得到還是找不到都是要花TC這麼長的時間如果說沒有命中沒找到的話CPU才会紧接着去主存里边去找这个数据有同学可能会说CPU可不可以同时去cash和内存里边找数据呢其实这种方案也是可以的比如说此时CPU想要找的是视频聊天相关的代码那么它会同时去cash和内存里边找但是当过了TC这么长的时间之后它在cash里边找到了cash命中这个时候他就可以立即停止在内存里的查找所以在Cache命中的情况下CPU的访问时间同样只需要TC这么长的时间</w:t>
      </w:r>
    </w:p>
    <w:p>
      <w:r>
        <w:rPr>
          <w:rFonts w:ascii="微软雅黑" w:hAnsi="微软雅黑" w:eastAsia="微软雅黑"/>
          <w:b w:val="0"/>
          <w:sz w:val="21"/>
        </w:rPr>
        <w:t>[15:07] 这种情况发生的概率应该是H好 另一种情况假设CPU此时要找的是文字聊天相关的代码那么CPU同时会去Cache和主存里边找但是过了TC这么长的时间之后是不是Cache一边找不到既然左边找不到我们继续在右边找不就行了但是由于左边和右边的查找是同时开始的因此总共过了tm正常的时间之后CPU就可以直接从内存里找到相关的数据而这种情况发生的概率是1-H这么多好所以和上面这种方式相比下面这种方式它的平均仿佈时间肯定要更短效率会更高因为在Cache没有命中的情况下我们所需要花费的时间更少就是少了一个TC好,那对于这种cash主存系统也经常作为考题进行考察比如说这个题他告诉你cash的速度是主存的5倍</w:t>
      </w:r>
    </w:p>
    <w:p>
      <w:r>
        <w:rPr>
          <w:rFonts w:ascii="微软雅黑" w:hAnsi="微软雅黑" w:eastAsia="微软雅黑"/>
          <w:b w:val="0"/>
          <w:sz w:val="21"/>
        </w:rPr>
        <w:t>[16:06] 那么我们可以假设cash的存取周期是t那主存的存取周期就应该是5t那cash的命中率是95%然后问我们采用了cash之后存储系的性能提升了多少然后这个题目告诉我们他采用的是cash和主存同时被访问也就是我们刚才说的第二种方案好 那来简单算一下Cache和主存同时被访问那么当Cache命中的时候我们的这次读写操作就只需要T这么长的时间而如果Cache没有命中那么我们这次读写操作就需要5T这么长的时间Cache命中的概率是95%没有命中的概率是5%那一相乘相加就可以得到一个平均的访问时间那么对于这个系统来说在没有引入Cache之前我们每一次存或者取一个数据肯定都得对主存进行访问</w:t>
      </w:r>
    </w:p>
    <w:p>
      <w:r>
        <w:rPr>
          <w:rFonts w:ascii="微软雅黑" w:hAnsi="微软雅黑" w:eastAsia="微软雅黑"/>
          <w:b w:val="0"/>
          <w:sz w:val="21"/>
        </w:rPr>
        <w:t>[17:05] 那么主存的访问一定是需要5T这么长的时间的而引入了Cache之后我们的平均访问时间降到了1.2T好所以引入了Cache之后整个读写的性能变成了原来的4.17倍这些提升还是很明显的好 再来看另一种情况如果说我们采用上一頁PET當中提到的第一種策略就是先訪問Cache當Cache未命中的時候再開始訪問主存那麼這種情況下Cache命中的時候訪問時間就應該是T沒有命中的時候訪問時間就應該是T再加上5T也就是6T的時間好所以平均訪問時間我們可以相乘相加就可以得到應該是1.25T那麼再和5T進行一個相處就可以得到性能是提升为了以前的四倍要比上面这种方式要更慢一些好 所以这种访问的策略不一样</w:t>
      </w:r>
    </w:p>
    <w:p>
      <w:r>
        <w:rPr>
          <w:rFonts w:ascii="微软雅黑" w:hAnsi="微软雅黑" w:eastAsia="微软雅黑"/>
          <w:b w:val="0"/>
          <w:sz w:val="21"/>
        </w:rPr>
        <w:t>[18:03] 我们的平均访问时间的计算也会有一点点的区别大家在做题的时候需要注意审题好 那目前为止我们已经大致了解了Cache的一个工作原理并且通过这个题目相信大家能够感受到引入Cache之后整个系统的性能的提升但是对于Cache我们依然还有很多需要解决的问题第一個問題我們之前說過基於局部性原理我們其實可以把CPU目前訪問的那個地址的周圍的部分數據先把它放到Cash當中那麼我們如何界定所謂的周圍的數據呢這個問題可以這麼解決我們可以把整個主存的存儲空間進行一個分塊每一個塊的大小是相同的比如說一塊是1KB然后主存和cache之间会以快为单位进行数据的交换比如说此时我们访问了A00这个数组元素</w:t>
      </w:r>
    </w:p>
    <w:p>
      <w:r>
        <w:rPr>
          <w:rFonts w:ascii="微软雅黑" w:hAnsi="微软雅黑" w:eastAsia="微软雅黑"/>
          <w:b w:val="0"/>
          <w:sz w:val="21"/>
        </w:rPr>
        <w:t>[19:04] 那么由于整个主存被我们分为了1kb,1kb,1kb这样的一个一个的快所以当我们访问这个数组元素的时候我们可以通过地址信息来判断这个数组元素它从属于哪一个分块比如说它的整个分块是这样的一个范围那么我们就可以把这一整块的数据把它全部放入到cache当中给它复制一份好 所以这就回答了刚才提出的问题我们是以快为单位进行数据的交换的整个主存会被分为大小相等的一个一个的快那么为了方便管理cache里的这些存储空间也会被分为大小相等的一个一个的快来看我们这儿给出的这个例子假设整个主存总共是四兆字节那四兆字节应该是2的22次方这么多个字节它被分为了1k比1kb的大小而1k应该是等于2的十次方</w:t>
      </w:r>
    </w:p>
    <w:p>
      <w:r>
        <w:rPr>
          <w:rFonts w:ascii="微软雅黑" w:hAnsi="微软雅黑" w:eastAsia="微软雅黑"/>
          <w:b w:val="0"/>
          <w:sz w:val="21"/>
        </w:rPr>
        <w:t>[20:07] 所以用2的22除以2的十次方我们就可以算出整个主存被分为了多少块应该是2的12次方也就是4096这么多个块好 所以我们可以给这个主存的各个块进行一个编号从零开始一直到4095每一块的大小是1KB好 那如果这个主存它是按字节编织那么是不是意味着这个主存它的地址空间它的地址应该是包含22个比特位因为总共有4招个字节好 那我们对主存分块之后整个主存总共22位的地址我们可以把它拆分成2个部分前边的12位用来表示快号因为12位刚好可以表示0-4095这个范围然后莫伟的10位地址我们可以用它来表示快内的地址因为每一个快总共有一K个存储单元刚好可以用10个比特币来表示</w:t>
      </w:r>
    </w:p>
    <w:p>
      <w:r>
        <w:rPr>
          <w:rFonts w:ascii="微软雅黑" w:hAnsi="微软雅黑" w:eastAsia="微软雅黑"/>
          <w:b w:val="0"/>
          <w:sz w:val="21"/>
        </w:rPr>
        <w:t>[21:07] 好 所以对主存分快之后我们主存的22位地址可以把它看作是由快号和快内地址这样两个部分来组成好 现在再看左边的cash假设我们的cache它的存储空间只有8kb这么多那么我们把cache分快之后它总共只能被分为8个快快号分别是0到7每个快的大小同样是1kb好 所以对cache和主存分快之后我们接下来对这两个部分的数据进行交换是不是就很方便了可以一块一块的来交换这地方需要在聊这样的几个数语在操作系統當中主存的這樣的一個快也會被稱為一個頁或者叫一個頁面或者一個頁框大家在作題的時候如果看到這樣的描述需要知道他說的其實就是主存的一個快好另外在很多教材當中對於cash的一個快</w:t>
      </w:r>
    </w:p>
    <w:p>
      <w:r>
        <w:rPr>
          <w:rFonts w:ascii="微软雅黑" w:hAnsi="微软雅黑" w:eastAsia="微软雅黑"/>
          <w:b w:val="0"/>
          <w:sz w:val="21"/>
        </w:rPr>
        <w:t>[22:08] 也會把稱為一個cash行cash的快號也會被稱為行號我個人比較喜歡把cash和主存的這兩個数语进行一个统一都把他们称作快还有快号因为他们之间本来就有这种对应关系所以接下来的讲解当中我们会用cash快还有主存快或者内存快这样的方式来描述好再起前掉主存和cash之间是以快为单位进行数据交换的好另一点需要补充的是CPU优先会从cash里边找数据但是如果cash当中找不到CPU又会到主存里边找数据那么当CPU访问了主存的某一个存储单元之后接下来一定会把这个存储单元所从属的这一整块立即掉入到cash当中注意这个过程只是把数据复制一份并不会把主存里的数据给删除好现在问题产生了</w:t>
      </w:r>
    </w:p>
    <w:p>
      <w:r>
        <w:rPr>
          <w:rFonts w:ascii="微软雅黑" w:hAnsi="微软雅黑" w:eastAsia="微软雅黑"/>
          <w:b w:val="0"/>
          <w:sz w:val="21"/>
        </w:rPr>
        <w:t>[23:10] 我们访问的这些主存块它有可能被放到cash的每一个位置那么主存块和cash块他们之间的这种对应关系我们应该如何记录CPU如何区分Cache里的数据和主存里的数据的一个对应关系这个问题就是我们下一小节会学习的Cache和主存的硬射方式要探讨和解决的问题好 第二个问题我们之前说过Cache的容量很小而主存的容量一般要比Cache要大得多这就意味着我们只可能把主存中的一小部分数据把它放到Cache当中那么当Cache满了之后应该怎么办呢那这个问题我们会在下下小节当中进行探讨就是替换算法要解决的问题好 最后一个问题我们主存里保存的数据它是被复制了一份到Cache当中</w:t>
      </w:r>
    </w:p>
    <w:p>
      <w:r>
        <w:rPr>
          <w:rFonts w:ascii="微软雅黑" w:hAnsi="微软雅黑" w:eastAsia="微软雅黑"/>
          <w:b w:val="0"/>
          <w:sz w:val="21"/>
        </w:rPr>
        <w:t>[24:05] 比如说你用毁图学朽批图的时候你的图片数据有可能会被放到Cache当中 对吧图片的数据是被复制了一份到Cache里边那么当我们进行批图的时候其实CPU会优先更改的是cash里边保存的数据而cash里的数据它只是一个数据副本真正的数据母本是被保存在主存当中的我们应该如何保证数据副本和数据母本它们之间的移植性呢这也是后面的小节会解决的问题也就是cash的写策略所要探讨的问题好 所以通过这个小节希望给大家建立起一个关于cash的一个权局官接下来的几个小节当中我们带着这些问题来寻找答案好的,那这些小节当中我们介绍了高速缓冲存储器Cache的一个基本工作原理还有局部性原理分为空间局部性和时间局部性</w:t>
      </w:r>
    </w:p>
    <w:p>
      <w:r>
        <w:rPr>
          <w:rFonts w:ascii="微软雅黑" w:hAnsi="微软雅黑" w:eastAsia="微软雅黑"/>
          <w:b w:val="0"/>
          <w:sz w:val="21"/>
        </w:rPr>
        <w:t>[25:04] 正是因为程序局部性原理的存在我们在引入了小容量的但是高速的Cache之后我们依然可以使整个系统的性能得到一个很明显的提升那么对于我们的性能提升了多少这个问题大家一定要注意审题有这样的两种方式第一种方式是先访问CacheCache没有命中的情况下再去访问主存第二种方式是同时对Cache和主存进行访问如果Cache命中那么会立即停止主存的访问而如果Cache没有命中那CPU会继续完成对主存的访问所以第二种方式它的性能会更好一些那最后我们还引入了几个很重要的概念就是主存和Cache他们都会被分快每一个快的大小都是相同的主存和cash之间会以快为单位进行数据交换</w:t>
      </w:r>
    </w:p>
    <w:p>
      <w:r>
        <w:rPr>
          <w:rFonts w:ascii="微软雅黑" w:hAnsi="微软雅黑" w:eastAsia="微软雅黑"/>
          <w:b w:val="0"/>
          <w:sz w:val="21"/>
        </w:rPr>
        <w:t>[25:54] 另外也需要注意主存快还有内存快它们的一个别名另一个方面主存的存储空间被我们分快之后主存的地址我们可以在逻辑上把它看作是由主存快号和宽内地址这样的两个部分来组成的这些内容如果大家之前学过操作系统第三章的话理解起来应该是很容易的这个小节的最后我们留下了一些关于Cash的问题接下来的几个小节我们会逐一的解决这些问题好的 那以上就是这个小节的全部内容</w:t>
      </w:r>
    </w:p>
    <w:p>
      <w:pPr>
        <w:pStyle w:val="Heading1"/>
      </w:pPr>
      <w:r>
        <w:rPr>
          <w:rFonts w:ascii="微软雅黑" w:hAnsi="微软雅黑" w:eastAsia="微软雅黑"/>
          <w:b/>
          <w:sz w:val="32"/>
        </w:rPr>
        <w:t>第10节  3.5.3 Cache和主存的映射方式</w:t>
      </w:r>
    </w:p>
    <w:p>
      <w:r>
        <w:rPr>
          <w:rFonts w:ascii="微软雅黑" w:hAnsi="微软雅黑" w:eastAsia="微软雅黑"/>
          <w:b w:val="0"/>
          <w:color w:val="888888"/>
          <w:sz w:val="18"/>
        </w:rPr>
        <w:t>对应视频：P47 3.5.3_Cache和主存的映射方式（21分钟）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本节解决Cache与主存数据块的映射关系问题，是Cache性能优化的核心内容。位于第3章存储系统部分，建议结合实例理解三种映射方式的地址拆分和标记对比过程。</w:t>
      </w:r>
    </w:p>
    <w:p>
      <w:r>
        <w:rPr>
          <w:rFonts w:ascii="微软雅黑" w:hAnsi="微软雅黑" w:eastAsia="微软雅黑"/>
          <w:b w:val="0"/>
          <w:color w:val="C05000"/>
          <w:sz w:val="21"/>
        </w:rPr>
        <w:t>【考点】三种映射方式的定义与实现：全相联（任意位置）、直接映射（固定位置=块号%总块数）、组相联（分组内任意位置=块号%分组数）</w:t>
      </w:r>
    </w:p>
    <w:p>
      <w:r>
        <w:rPr>
          <w:rFonts w:ascii="微软雅黑" w:hAnsi="微软雅黑" w:eastAsia="微软雅黑"/>
          <w:b w:val="0"/>
          <w:color w:val="C05000"/>
          <w:sz w:val="21"/>
        </w:rPr>
        <w:t>【考点】地址结构拆分：主存地址分为块号和块内地址，不同映射方式下块号进一步细分为标记和Cache块号/组号</w:t>
      </w:r>
    </w:p>
    <w:p>
      <w:r>
        <w:rPr>
          <w:rFonts w:ascii="微软雅黑" w:hAnsi="微软雅黑" w:eastAsia="微软雅黑"/>
          <w:b w:val="0"/>
          <w:color w:val="C05000"/>
          <w:sz w:val="21"/>
        </w:rPr>
        <w:t>【考点】标记位长度计算：全相联需存完整块号，直接映射存块号高位（舍弃末尾n位），组相联存块号高位（舍弃末尾log2(组数)位）</w:t>
      </w:r>
    </w:p>
    <w:p>
      <w:r>
        <w:rPr>
          <w:rFonts w:ascii="微软雅黑" w:hAnsi="微软雅黑" w:eastAsia="微软雅黑"/>
          <w:b w:val="0"/>
          <w:color w:val="C05000"/>
          <w:sz w:val="21"/>
        </w:rPr>
        <w:t>【考点】访存过程：CPU如何根据映射方式拆分地址、查找标记、判断命中/未命中</w:t>
      </w:r>
    </w:p>
    <w:p>
      <w:r>
        <w:rPr>
          <w:rFonts w:ascii="微软雅黑" w:hAnsi="微软雅黑" w:eastAsia="微软雅黑"/>
          <w:b w:val="0"/>
          <w:color w:val="C05000"/>
          <w:sz w:val="21"/>
        </w:rPr>
        <w:t>【考点】优缺点对比：全相联空间利用率高但查找慢，直接映射查找快但空间利用率低，组相联折中方案</w:t>
      </w:r>
    </w:p>
    <w:p>
      <w:r>
        <w:rPr>
          <w:rFonts w:ascii="微软雅黑" w:hAnsi="微软雅黑" w:eastAsia="微软雅黑"/>
          <w:b w:val="0"/>
          <w:color w:val="CC0000"/>
          <w:sz w:val="21"/>
        </w:rPr>
        <w:t>【易错】有效位与标记的区别：有效位标识Cache块是否有效（0/1），标记记录对应的主存块号</w:t>
      </w:r>
    </w:p>
    <w:p>
      <w:r>
        <w:rPr>
          <w:rFonts w:ascii="微软雅黑" w:hAnsi="微软雅黑" w:eastAsia="微软雅黑"/>
          <w:b w:val="0"/>
          <w:color w:val="CC0000"/>
          <w:sz w:val="21"/>
        </w:rPr>
        <w:t>【易错】直接映射标记位优化：当Cache总块数为2^n时，标记无需存储块号末尾n位（因末尾n位直接决定Cache块号）</w:t>
      </w:r>
    </w:p>
    <w:p>
      <w:r>
        <w:rPr>
          <w:rFonts w:ascii="微软雅黑" w:hAnsi="微软雅黑" w:eastAsia="微软雅黑"/>
          <w:b w:val="0"/>
          <w:color w:val="CC0000"/>
          <w:sz w:val="21"/>
        </w:rPr>
        <w:t>【易错】组相联中'路'的含义：N路组相联指每组包含N个Cache块，组号由块号末尾log2(组数)位决定</w:t>
      </w:r>
    </w:p>
    <w:p>
      <w:r>
        <w:rPr>
          <w:rFonts w:ascii="微软雅黑" w:hAnsi="微软雅黑" w:eastAsia="微软雅黑"/>
          <w:b w:val="0"/>
          <w:color w:val="CC0000"/>
          <w:sz w:val="21"/>
        </w:rPr>
        <w:t>【易错】地址拆分一致性：无论哪种映射方式，块内地址长度始终由Cache块大小决定（如64B块需6位块内地址）</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Cache-主存</w:t>
      </w:r>
    </w:p>
    <w:p>
      <w:r>
        <w:rPr>
          <w:rFonts w:ascii="微软雅黑" w:hAnsi="微软雅黑" w:eastAsia="微软雅黑"/>
          <w:b w:val="0"/>
          <w:sz w:val="21"/>
        </w:rPr>
        <w:t>• 映射方式</w:t>
      </w:r>
    </w:p>
    <w:p>
      <w:r>
        <w:rPr>
          <w:rFonts w:ascii="微软雅黑" w:hAnsi="微软雅黑" w:eastAsia="微软雅黑"/>
          <w:b w:val="0"/>
          <w:sz w:val="21"/>
        </w:rPr>
        <w:t>• 1KB</w:t>
      </w:r>
    </w:p>
    <w:p>
      <w:r>
        <w:rPr>
          <w:rFonts w:ascii="微软雅黑" w:hAnsi="微软雅黑" w:eastAsia="微软雅黑"/>
          <w:b w:val="0"/>
          <w:sz w:val="21"/>
        </w:rPr>
        <w:t>• ……</w:t>
      </w:r>
    </w:p>
    <w:p>
      <w:r>
        <w:rPr>
          <w:rFonts w:ascii="微软雅黑" w:hAnsi="微软雅黑" w:eastAsia="微软雅黑"/>
          <w:b w:val="0"/>
          <w:sz w:val="21"/>
        </w:rPr>
        <w:t>• 4093</w:t>
      </w:r>
    </w:p>
    <w:p>
      <w:r>
        <w:rPr>
          <w:rFonts w:ascii="微软雅黑" w:hAnsi="微软雅黑" w:eastAsia="微软雅黑"/>
          <w:b w:val="0"/>
          <w:sz w:val="21"/>
        </w:rPr>
        <w:t>• 1KB</w:t>
      </w:r>
    </w:p>
    <w:p>
      <w:r>
        <w:rPr>
          <w:rFonts w:ascii="微软雅黑" w:hAnsi="微软雅黑" w:eastAsia="微软雅黑"/>
          <w:b w:val="0"/>
          <w:sz w:val="21"/>
        </w:rPr>
        <w:t>• 4094</w:t>
      </w:r>
    </w:p>
    <w:p>
      <w:r>
        <w:rPr>
          <w:rFonts w:ascii="微软雅黑" w:hAnsi="微软雅黑" w:eastAsia="微软雅黑"/>
          <w:b w:val="0"/>
          <w:sz w:val="21"/>
        </w:rPr>
        <w:t>• 1KB</w:t>
      </w:r>
    </w:p>
    <w:p>
      <w:r>
        <w:rPr>
          <w:rFonts w:ascii="微软雅黑" w:hAnsi="微软雅黑" w:eastAsia="微软雅黑"/>
          <w:b w:val="0"/>
          <w:sz w:val="21"/>
        </w:rPr>
        <w:t>• 4095</w:t>
      </w:r>
    </w:p>
    <w:p>
      <w:r>
        <w:rPr>
          <w:rFonts w:ascii="微软雅黑" w:hAnsi="微软雅黑" w:eastAsia="微软雅黑"/>
          <w:b w:val="0"/>
          <w:sz w:val="21"/>
        </w:rPr>
        <w:t>• 1KB</w:t>
      </w:r>
    </w:p>
    <w:p>
      <w:r>
        <w:rPr>
          <w:rFonts w:ascii="微软雅黑" w:hAnsi="微软雅黑" w:eastAsia="微软雅黑"/>
          <w:b w:val="0"/>
          <w:sz w:val="21"/>
        </w:rPr>
        <w:t>• 主存（4MB）</w:t>
      </w:r>
    </w:p>
    <w:p>
      <w:r>
        <w:rPr>
          <w:rFonts w:ascii="微软雅黑" w:hAnsi="微软雅黑" w:eastAsia="微软雅黑"/>
          <w:b w:val="0"/>
          <w:sz w:val="21"/>
        </w:rPr>
        <w:t>• 主存块号</w:t>
      </w:r>
    </w:p>
    <w:p>
      <w:r>
        <w:rPr>
          <w:rFonts w:ascii="微软雅黑" w:hAnsi="微软雅黑" w:eastAsia="微软雅黑"/>
          <w:b w:val="0"/>
          <w:sz w:val="21"/>
        </w:rPr>
        <w:t>• 4M=222，1K=210</w:t>
      </w:r>
    </w:p>
    <w:p>
      <w:r>
        <w:rPr>
          <w:rFonts w:ascii="微软雅黑" w:hAnsi="微软雅黑" w:eastAsia="微软雅黑"/>
          <w:b w:val="0"/>
          <w:sz w:val="21"/>
        </w:rPr>
        <w:t>• 整个主存被分为212 = 4096 块</w:t>
      </w:r>
    </w:p>
    <w:p>
      <w:r>
        <w:rPr>
          <w:rFonts w:ascii="微软雅黑" w:hAnsi="微软雅黑" w:eastAsia="微软雅黑"/>
          <w:b w:val="0"/>
          <w:sz w:val="21"/>
        </w:rPr>
        <w:t>• 块号</w:t>
      </w:r>
    </w:p>
    <w:p>
      <w:r>
        <w:rPr>
          <w:rFonts w:ascii="微软雅黑" w:hAnsi="微软雅黑" w:eastAsia="微软雅黑"/>
          <w:b w:val="0"/>
          <w:sz w:val="21"/>
        </w:rPr>
        <w:t>• 块内地址</w:t>
      </w:r>
    </w:p>
    <w:p>
      <w:r>
        <w:rPr>
          <w:rFonts w:ascii="微软雅黑" w:hAnsi="微软雅黑" w:eastAsia="微软雅黑"/>
          <w:b w:val="0"/>
          <w:sz w:val="21"/>
        </w:rPr>
        <w:t>• 12位</w:t>
      </w:r>
    </w:p>
    <w:p>
      <w:r>
        <w:rPr>
          <w:rFonts w:ascii="微软雅黑" w:hAnsi="微软雅黑" w:eastAsia="微软雅黑"/>
          <w:b w:val="0"/>
          <w:sz w:val="21"/>
        </w:rPr>
        <w:t>• 10位</w:t>
      </w:r>
    </w:p>
    <w:p>
      <w:r>
        <w:rPr>
          <w:rFonts w:ascii="微软雅黑" w:hAnsi="微软雅黑" w:eastAsia="微软雅黑"/>
          <w:b w:val="0"/>
          <w:sz w:val="21"/>
        </w:rPr>
        <w:t>• 主存的地址共22位：</w:t>
      </w:r>
    </w:p>
    <w:p>
      <w:r>
        <w:rPr>
          <w:rFonts w:ascii="微软雅黑" w:hAnsi="微软雅黑" w:eastAsia="微软雅黑"/>
          <w:b w:val="0"/>
          <w:sz w:val="21"/>
        </w:rPr>
        <w:t>• 1KB</w:t>
      </w:r>
    </w:p>
    <w:p>
      <w:r>
        <w:rPr>
          <w:rFonts w:ascii="微软雅黑" w:hAnsi="微软雅黑" w:eastAsia="微软雅黑"/>
          <w:b w:val="0"/>
          <w:sz w:val="21"/>
        </w:rPr>
        <w:t>• Cache块号</w:t>
      </w:r>
    </w:p>
    <w:p>
      <w:r>
        <w:rPr>
          <w:rFonts w:ascii="微软雅黑" w:hAnsi="微软雅黑" w:eastAsia="微软雅黑"/>
          <w:b w:val="0"/>
          <w:sz w:val="21"/>
        </w:rPr>
        <w:t>• Cache（8KB）</w:t>
      </w:r>
    </w:p>
    <w:p>
      <w:r>
        <w:rPr>
          <w:rFonts w:ascii="微软雅黑" w:hAnsi="微软雅黑" w:eastAsia="微软雅黑"/>
          <w:b w:val="0"/>
          <w:sz w:val="21"/>
        </w:rPr>
        <w:t>• 有待解决的问题</w:t>
      </w:r>
    </w:p>
    <w:p>
      <w:r>
        <w:rPr>
          <w:rFonts w:ascii="微软雅黑" w:hAnsi="微软雅黑" w:eastAsia="微软雅黑"/>
          <w:b w:val="0"/>
          <w:sz w:val="21"/>
        </w:rPr>
        <w:t>• 如何区分Cache 与主存的数据块对应关系？</w:t>
      </w:r>
    </w:p>
    <w:p>
      <w:r>
        <w:rPr>
          <w:rFonts w:ascii="微软雅黑" w:hAnsi="微软雅黑" w:eastAsia="微软雅黑"/>
          <w:b w:val="0"/>
          <w:sz w:val="21"/>
        </w:rPr>
        <w:t>• ——Cache和主存的映射方式</w:t>
      </w:r>
    </w:p>
    <w:p>
      <w:r>
        <w:rPr>
          <w:rFonts w:ascii="微软雅黑" w:hAnsi="微软雅黑" w:eastAsia="微软雅黑"/>
          <w:b w:val="0"/>
          <w:sz w:val="21"/>
        </w:rPr>
        <w:t>• Cache 很小，主存很大。如果Cache满了怎么办？</w:t>
      </w:r>
    </w:p>
    <w:p>
      <w:r>
        <w:rPr>
          <w:rFonts w:ascii="微软雅黑" w:hAnsi="微软雅黑" w:eastAsia="微软雅黑"/>
          <w:b w:val="0"/>
          <w:sz w:val="21"/>
        </w:rPr>
        <w:t>• ——替换算法</w:t>
      </w:r>
    </w:p>
    <w:p>
      <w:r>
        <w:rPr>
          <w:rFonts w:ascii="微软雅黑" w:hAnsi="微软雅黑" w:eastAsia="微软雅黑"/>
          <w:b w:val="0"/>
          <w:sz w:val="21"/>
        </w:rPr>
        <w:t>• CPU修改了Cache中的数据副本，如何确保主存中数据母本的一致性？——Cache写策略</w:t>
      </w:r>
    </w:p>
    <w:p>
      <w:r>
        <w:rPr>
          <w:rFonts w:ascii="微软雅黑" w:hAnsi="微软雅黑" w:eastAsia="微软雅黑"/>
          <w:b w:val="0"/>
          <w:sz w:val="21"/>
        </w:rPr>
        <w:t>• 注意：每次被访问的主存块，</w:t>
      </w:r>
    </w:p>
    <w:p>
      <w:r>
        <w:rPr>
          <w:rFonts w:ascii="微软雅黑" w:hAnsi="微软雅黑" w:eastAsia="微软雅黑"/>
          <w:b w:val="0"/>
          <w:sz w:val="21"/>
        </w:rPr>
        <w:t>• 一定会被立即调入Cache</w:t>
      </w:r>
    </w:p>
    <w:p>
      <w:r>
        <w:rPr>
          <w:rFonts w:ascii="微软雅黑" w:hAnsi="微软雅黑" w:eastAsia="微软雅黑"/>
          <w:b w:val="0"/>
          <w:sz w:val="21"/>
        </w:rPr>
        <w:t>• 本节总览</w:t>
      </w:r>
    </w:p>
    <w:p>
      <w:r>
        <w:rPr>
          <w:rFonts w:ascii="微软雅黑" w:hAnsi="微软雅黑" w:eastAsia="微软雅黑"/>
          <w:b w:val="0"/>
          <w:sz w:val="21"/>
        </w:rPr>
        <w:t>• 主存块可以放在</w:t>
      </w:r>
    </w:p>
    <w:p>
      <w:r>
        <w:rPr>
          <w:rFonts w:ascii="微软雅黑" w:hAnsi="微软雅黑" w:eastAsia="微软雅黑"/>
          <w:b w:val="0"/>
          <w:sz w:val="21"/>
        </w:rPr>
        <w:t>• Cache的任意位置</w:t>
      </w:r>
    </w:p>
    <w:p>
      <w:r>
        <w:rPr>
          <w:rFonts w:ascii="微软雅黑" w:hAnsi="微软雅黑" w:eastAsia="微软雅黑"/>
          <w:b w:val="0"/>
          <w:sz w:val="21"/>
        </w:rPr>
        <w:t>• 每个主存块只能放到一个特定的位置：</w:t>
      </w:r>
    </w:p>
    <w:p>
      <w:r>
        <w:rPr>
          <w:rFonts w:ascii="微软雅黑" w:hAnsi="微软雅黑" w:eastAsia="微软雅黑"/>
          <w:b w:val="0"/>
          <w:sz w:val="21"/>
        </w:rPr>
        <w:t>• Cache块号=主存块号% Cache总块数</w:t>
      </w:r>
    </w:p>
    <w:p>
      <w:r>
        <w:rPr>
          <w:rFonts w:ascii="微软雅黑" w:hAnsi="微软雅黑" w:eastAsia="微软雅黑"/>
          <w:b w:val="0"/>
          <w:sz w:val="21"/>
        </w:rPr>
        <w:t>• Cache块分为若干组，每个主存块可放</w:t>
      </w:r>
    </w:p>
    <w:p>
      <w:r>
        <w:rPr>
          <w:rFonts w:ascii="微软雅黑" w:hAnsi="微软雅黑" w:eastAsia="微软雅黑"/>
          <w:b w:val="0"/>
          <w:sz w:val="21"/>
        </w:rPr>
        <w:t>• 到特定分组中的任意一个位置</w:t>
      </w:r>
    </w:p>
    <w:p>
      <w:r>
        <w:rPr>
          <w:rFonts w:ascii="微软雅黑" w:hAnsi="微软雅黑" w:eastAsia="微软雅黑"/>
          <w:b w:val="0"/>
          <w:sz w:val="21"/>
        </w:rPr>
        <w:t>• 组号=主存块号% 分组数</w:t>
      </w:r>
    </w:p>
    <w:p>
      <w:r>
        <w:rPr>
          <w:rFonts w:ascii="微软雅黑" w:hAnsi="微软雅黑" w:eastAsia="微软雅黑"/>
          <w:b w:val="0"/>
          <w:sz w:val="21"/>
        </w:rPr>
        <w:t>• 如何区分Cache中存</w:t>
      </w:r>
    </w:p>
    <w:p>
      <w:r>
        <w:rPr>
          <w:rFonts w:ascii="微软雅黑" w:hAnsi="微软雅黑" w:eastAsia="微软雅黑"/>
          <w:b w:val="0"/>
          <w:sz w:val="21"/>
        </w:rPr>
        <w:t>• 放的是哪个主存块？</w:t>
      </w:r>
    </w:p>
    <w:p>
      <w:r>
        <w:rPr>
          <w:rFonts w:ascii="微软雅黑" w:hAnsi="微软雅黑" w:eastAsia="微软雅黑"/>
          <w:b w:val="0"/>
          <w:sz w:val="21"/>
        </w:rPr>
        <w:t>• 给每个Cache块增加一</w:t>
      </w:r>
    </w:p>
    <w:p>
      <w:r>
        <w:rPr>
          <w:rFonts w:ascii="微软雅黑" w:hAnsi="微软雅黑" w:eastAsia="微软雅黑"/>
          <w:b w:val="0"/>
          <w:sz w:val="21"/>
        </w:rPr>
        <w:t>• 个“标记”，记录对</w:t>
      </w:r>
    </w:p>
    <w:p>
      <w:r>
        <w:rPr>
          <w:rFonts w:ascii="微软雅黑" w:hAnsi="微软雅黑" w:eastAsia="微软雅黑"/>
          <w:b w:val="0"/>
          <w:sz w:val="21"/>
        </w:rPr>
        <w:t>• 应的主存块号？</w:t>
      </w:r>
    </w:p>
    <w:p>
      <w:r>
        <w:rPr>
          <w:rFonts w:ascii="微软雅黑" w:hAnsi="微软雅黑" w:eastAsia="微软雅黑"/>
          <w:b w:val="0"/>
          <w:sz w:val="21"/>
        </w:rPr>
        <w:t>• 标记</w:t>
      </w:r>
    </w:p>
    <w:p>
      <w:r>
        <w:rPr>
          <w:rFonts w:ascii="微软雅黑" w:hAnsi="微软雅黑" w:eastAsia="微软雅黑"/>
          <w:b w:val="0"/>
          <w:sz w:val="21"/>
        </w:rPr>
        <w:t>• 有“标记”就够了？</w:t>
      </w:r>
    </w:p>
    <w:p>
      <w:r>
        <w:rPr>
          <w:rFonts w:ascii="微软雅黑" w:hAnsi="微软雅黑" w:eastAsia="微软雅黑"/>
          <w:b w:val="0"/>
          <w:sz w:val="21"/>
        </w:rPr>
        <w:t>• 还要增加“有效位”</w:t>
      </w:r>
    </w:p>
    <w:p>
      <w:r>
        <w:rPr>
          <w:rFonts w:ascii="微软雅黑" w:hAnsi="微软雅黑" w:eastAsia="微软雅黑"/>
          <w:b w:val="0"/>
          <w:sz w:val="21"/>
        </w:rPr>
        <w:t>• 二进制表示，</w:t>
      </w:r>
    </w:p>
    <w:p>
      <w:r>
        <w:rPr>
          <w:rFonts w:ascii="微软雅黑" w:hAnsi="微软雅黑" w:eastAsia="微软雅黑"/>
          <w:b w:val="0"/>
          <w:sz w:val="21"/>
        </w:rPr>
        <w:t>• 初始都为0</w:t>
      </w:r>
    </w:p>
    <w:p>
      <w:r>
        <w:rPr>
          <w:rFonts w:ascii="微软雅黑" w:hAnsi="微软雅黑" w:eastAsia="微软雅黑"/>
          <w:b w:val="0"/>
          <w:sz w:val="21"/>
        </w:rPr>
        <w:t>• 有效</w:t>
      </w:r>
    </w:p>
    <w:p>
      <w:r>
        <w:rPr>
          <w:rFonts w:ascii="微软雅黑" w:hAnsi="微软雅黑" w:eastAsia="微软雅黑"/>
          <w:b w:val="0"/>
          <w:sz w:val="21"/>
        </w:rPr>
        <w:t>• 全相联映射（随意放）</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即Cache块，与主存块的大小相等</w:t>
      </w:r>
    </w:p>
    <w:p>
      <w:r>
        <w:rPr>
          <w:rFonts w:ascii="微软雅黑" w:hAnsi="微软雅黑" w:eastAsia="微软雅黑"/>
          <w:b w:val="0"/>
          <w:sz w:val="21"/>
        </w:rPr>
        <w:t>• Cache：8×64B = 512B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Cache</w:t>
      </w:r>
    </w:p>
    <w:p>
      <w:r>
        <w:rPr>
          <w:rFonts w:ascii="微软雅黑" w:hAnsi="微软雅黑" w:eastAsia="微软雅黑"/>
          <w:b w:val="0"/>
          <w:sz w:val="21"/>
        </w:rPr>
        <w:t>• 全相联映射（随意放）</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即Cache块，与主存块的大小相等</w:t>
      </w:r>
    </w:p>
    <w:p>
      <w:r>
        <w:rPr>
          <w:rFonts w:ascii="微软雅黑" w:hAnsi="微软雅黑" w:eastAsia="微软雅黑"/>
          <w:b w:val="0"/>
          <w:sz w:val="21"/>
        </w:rPr>
        <w:t>• 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以“块”为</w:t>
      </w:r>
    </w:p>
    <w:p>
      <w:r>
        <w:rPr>
          <w:rFonts w:ascii="微软雅黑" w:hAnsi="微软雅黑" w:eastAsia="微软雅黑"/>
          <w:b w:val="0"/>
          <w:sz w:val="21"/>
        </w:rPr>
        <w:t>• 交换单位</w:t>
      </w:r>
    </w:p>
    <w:p>
      <w:r>
        <w:rPr>
          <w:rFonts w:ascii="微软雅黑" w:hAnsi="微软雅黑" w:eastAsia="微软雅黑"/>
          <w:b w:val="0"/>
          <w:sz w:val="21"/>
        </w:rPr>
        <w:t>• Cache：8×64B = 512B</w:t>
      </w:r>
    </w:p>
    <w:p>
      <w:r>
        <w:rPr>
          <w:rFonts w:ascii="微软雅黑" w:hAnsi="微软雅黑" w:eastAsia="微软雅黑"/>
          <w:b w:val="0"/>
          <w:sz w:val="21"/>
        </w:rPr>
        <w:t>• 64B</w:t>
      </w:r>
    </w:p>
    <w:p>
      <w:r>
        <w:rPr>
          <w:rFonts w:ascii="微软雅黑" w:hAnsi="微软雅黑" w:eastAsia="微软雅黑"/>
          <w:b w:val="0"/>
          <w:sz w:val="21"/>
        </w:rPr>
        <w:t>• Cache</w:t>
      </w:r>
    </w:p>
    <w:p>
      <w:r>
        <w:rPr>
          <w:rFonts w:ascii="微软雅黑" w:hAnsi="微软雅黑" w:eastAsia="微软雅黑"/>
          <w:b w:val="0"/>
          <w:sz w:val="21"/>
        </w:rPr>
        <w:t>• 全相联映射（随意放）</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即Cache块，与主存块的大小相等</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全相联映射（随意放）</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即Cache块，与主存块的大小相等</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全相联映射（随意放）</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即Cache块，与主存块的大小相等</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全相联映射（随意放）</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即Cache块，与主存块的大小相等</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全相联映射（随意放）</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即Cache块，与主存块的大小相等</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1…1101</w:t>
      </w:r>
    </w:p>
    <w:p>
      <w:r>
        <w:rPr>
          <w:rFonts w:ascii="微软雅黑" w:hAnsi="微软雅黑" w:eastAsia="微软雅黑"/>
          <w:b w:val="0"/>
          <w:sz w:val="21"/>
        </w:rPr>
        <w:t>• “全相联映射”如何访存？</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即Cache块，与主存块的大小相等</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1…1101</w:t>
      </w:r>
    </w:p>
    <w:p>
      <w:r>
        <w:rPr>
          <w:rFonts w:ascii="微软雅黑" w:hAnsi="微软雅黑" w:eastAsia="微软雅黑"/>
          <w:b w:val="0"/>
          <w:sz w:val="21"/>
        </w:rPr>
        <w:t>• CPU 访问主存地址</w:t>
      </w:r>
    </w:p>
    <w:p>
      <w:r>
        <w:rPr>
          <w:rFonts w:ascii="微软雅黑" w:hAnsi="微软雅黑" w:eastAsia="微软雅黑"/>
          <w:b w:val="0"/>
          <w:sz w:val="21"/>
        </w:rPr>
        <w:t>• 1…1101001110：</w:t>
      </w:r>
    </w:p>
    <w:p>
      <w:r>
        <w:rPr>
          <w:rFonts w:ascii="微软雅黑" w:hAnsi="微软雅黑" w:eastAsia="微软雅黑"/>
          <w:b w:val="0"/>
          <w:sz w:val="21"/>
        </w:rPr>
        <w:t>• ①主存地址的前22位，</w:t>
      </w:r>
    </w:p>
    <w:p>
      <w:r>
        <w:rPr>
          <w:rFonts w:ascii="微软雅黑" w:hAnsi="微软雅黑" w:eastAsia="微软雅黑"/>
          <w:b w:val="0"/>
          <w:sz w:val="21"/>
        </w:rPr>
        <w:t>• 对比Cache中所有块</w:t>
      </w:r>
    </w:p>
    <w:p>
      <w:r>
        <w:rPr>
          <w:rFonts w:ascii="微软雅黑" w:hAnsi="微软雅黑" w:eastAsia="微软雅黑"/>
          <w:b w:val="0"/>
          <w:sz w:val="21"/>
        </w:rPr>
        <w:t>• 的标记；</w:t>
      </w:r>
    </w:p>
    <w:p>
      <w:r>
        <w:rPr>
          <w:rFonts w:ascii="微软雅黑" w:hAnsi="微软雅黑" w:eastAsia="微软雅黑"/>
          <w:b w:val="0"/>
          <w:sz w:val="21"/>
        </w:rPr>
        <w:t>• ②若标记匹配且有效</w:t>
      </w:r>
    </w:p>
    <w:p>
      <w:r>
        <w:rPr>
          <w:rFonts w:ascii="微软雅黑" w:hAnsi="微软雅黑" w:eastAsia="微软雅黑"/>
          <w:b w:val="0"/>
          <w:sz w:val="21"/>
        </w:rPr>
        <w:t>• 位=1，则Cache命中，</w:t>
      </w:r>
    </w:p>
    <w:p>
      <w:r>
        <w:rPr>
          <w:rFonts w:ascii="微软雅黑" w:hAnsi="微软雅黑" w:eastAsia="微软雅黑"/>
          <w:b w:val="0"/>
          <w:sz w:val="21"/>
        </w:rPr>
        <w:t>• 访问块内地址为</w:t>
      </w:r>
    </w:p>
    <w:p>
      <w:r>
        <w:rPr>
          <w:rFonts w:ascii="微软雅黑" w:hAnsi="微软雅黑" w:eastAsia="微软雅黑"/>
          <w:b w:val="0"/>
          <w:sz w:val="21"/>
        </w:rPr>
        <w:t>• 001110 的单元。</w:t>
      </w:r>
    </w:p>
    <w:p>
      <w:r>
        <w:rPr>
          <w:rFonts w:ascii="微软雅黑" w:hAnsi="微软雅黑" w:eastAsia="微软雅黑"/>
          <w:b w:val="0"/>
          <w:sz w:val="21"/>
        </w:rPr>
        <w:t>• ③若未命中或有效位</w:t>
      </w:r>
    </w:p>
    <w:p>
      <w:r>
        <w:rPr>
          <w:rFonts w:ascii="微软雅黑" w:hAnsi="微软雅黑" w:eastAsia="微软雅黑"/>
          <w:b w:val="0"/>
          <w:sz w:val="21"/>
        </w:rPr>
        <w:t>• =0，则正常访问主存</w:t>
      </w:r>
    </w:p>
    <w:p>
      <w:r>
        <w:rPr>
          <w:rFonts w:ascii="微软雅黑" w:hAnsi="微软雅黑" w:eastAsia="微软雅黑"/>
          <w:b w:val="0"/>
          <w:sz w:val="21"/>
        </w:rPr>
        <w:t>• 直接映射（只能放固定位置）</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直接映射，主存块在Cache中的位置=主存块号%Cache总块数</w:t>
      </w:r>
    </w:p>
    <w:p>
      <w:r>
        <w:rPr>
          <w:rFonts w:ascii="微软雅黑" w:hAnsi="微软雅黑" w:eastAsia="微软雅黑"/>
          <w:b w:val="0"/>
          <w:sz w:val="21"/>
        </w:rPr>
        <w:t>• 直接映射（只能放固定位置）</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直接映射，主存块在Cache中的位置=主存块号%Cache总块数</w:t>
      </w:r>
    </w:p>
    <w:p>
      <w:r>
        <w:rPr>
          <w:rFonts w:ascii="微软雅黑" w:hAnsi="微软雅黑" w:eastAsia="微软雅黑"/>
          <w:b w:val="0"/>
          <w:sz w:val="21"/>
        </w:rPr>
        <w:t>• 直接映射（只能放固定位置）</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直接映射，主存块在Cache中的位置=主存块号%Cache总块数</w:t>
      </w:r>
    </w:p>
    <w:p>
      <w:r>
        <w:rPr>
          <w:rFonts w:ascii="微软雅黑" w:hAnsi="微软雅黑" w:eastAsia="微软雅黑"/>
          <w:b w:val="0"/>
          <w:sz w:val="21"/>
        </w:rPr>
        <w:t>• 直接映射（只能放固定位置）</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0…01000</w:t>
      </w:r>
    </w:p>
    <w:p>
      <w:r>
        <w:rPr>
          <w:rFonts w:ascii="微软雅黑" w:hAnsi="微软雅黑" w:eastAsia="微软雅黑"/>
          <w:b w:val="0"/>
          <w:sz w:val="21"/>
        </w:rPr>
        <w:t>• 直接映射，主存块在Cache中的位置=主存块号%Cache总块数</w:t>
      </w:r>
    </w:p>
    <w:p>
      <w:r>
        <w:rPr>
          <w:rFonts w:ascii="微软雅黑" w:hAnsi="微软雅黑" w:eastAsia="微软雅黑"/>
          <w:b w:val="0"/>
          <w:sz w:val="21"/>
        </w:rPr>
        <w:t>• 缺点：其他地方</w:t>
      </w:r>
    </w:p>
    <w:p>
      <w:r>
        <w:rPr>
          <w:rFonts w:ascii="微软雅黑" w:hAnsi="微软雅黑" w:eastAsia="微软雅黑"/>
          <w:b w:val="0"/>
          <w:sz w:val="21"/>
        </w:rPr>
        <w:t>• 有空闲Cache块，</w:t>
      </w:r>
    </w:p>
    <w:p>
      <w:r>
        <w:rPr>
          <w:rFonts w:ascii="微软雅黑" w:hAnsi="微软雅黑" w:eastAsia="微软雅黑"/>
          <w:b w:val="0"/>
          <w:sz w:val="21"/>
        </w:rPr>
        <w:t>• 但是8号主存块</w:t>
      </w:r>
    </w:p>
    <w:p>
      <w:r>
        <w:rPr>
          <w:rFonts w:ascii="微软雅黑" w:hAnsi="微软雅黑" w:eastAsia="微软雅黑"/>
          <w:b w:val="0"/>
          <w:sz w:val="21"/>
        </w:rPr>
        <w:t>• 不能使用</w:t>
      </w:r>
    </w:p>
    <w:p>
      <w:r>
        <w:rPr>
          <w:rFonts w:ascii="微软雅黑" w:hAnsi="微软雅黑" w:eastAsia="微软雅黑"/>
          <w:b w:val="0"/>
          <w:sz w:val="21"/>
        </w:rPr>
        <w:t>• 能否优</w:t>
      </w:r>
    </w:p>
    <w:p>
      <w:r>
        <w:rPr>
          <w:rFonts w:ascii="微软雅黑" w:hAnsi="微软雅黑" w:eastAsia="微软雅黑"/>
          <w:b w:val="0"/>
          <w:sz w:val="21"/>
        </w:rPr>
        <w:t>• 化标记？</w:t>
      </w:r>
    </w:p>
    <w:p>
      <w:r>
        <w:rPr>
          <w:rFonts w:ascii="微软雅黑" w:hAnsi="微软雅黑" w:eastAsia="微软雅黑"/>
          <w:b w:val="0"/>
          <w:sz w:val="21"/>
        </w:rPr>
        <w:t>• 主存块号%23，</w:t>
      </w:r>
    </w:p>
    <w:p>
      <w:r>
        <w:rPr>
          <w:rFonts w:ascii="微软雅黑" w:hAnsi="微软雅黑" w:eastAsia="微软雅黑"/>
          <w:b w:val="0"/>
          <w:sz w:val="21"/>
        </w:rPr>
        <w:t>• 相当于留下最后</w:t>
      </w:r>
    </w:p>
    <w:p>
      <w:r>
        <w:rPr>
          <w:rFonts w:ascii="微软雅黑" w:hAnsi="微软雅黑" w:eastAsia="微软雅黑"/>
          <w:b w:val="0"/>
          <w:sz w:val="21"/>
        </w:rPr>
        <w:t>• 三位二进制数</w:t>
      </w:r>
    </w:p>
    <w:p>
      <w:r>
        <w:rPr>
          <w:rFonts w:ascii="微软雅黑" w:hAnsi="微软雅黑" w:eastAsia="微软雅黑"/>
          <w:b w:val="0"/>
          <w:sz w:val="21"/>
        </w:rPr>
        <w:t>• 直接映射（只能放固定位置）</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0…01000</w:t>
      </w:r>
    </w:p>
    <w:p>
      <w:r>
        <w:rPr>
          <w:rFonts w:ascii="微软雅黑" w:hAnsi="微软雅黑" w:eastAsia="微软雅黑"/>
          <w:b w:val="0"/>
          <w:sz w:val="21"/>
        </w:rPr>
        <w:t>• 直接映射，主存块在Cache中的位置=主存块号%Cache总块数</w:t>
      </w:r>
    </w:p>
    <w:p>
      <w:r>
        <w:rPr>
          <w:rFonts w:ascii="微软雅黑" w:hAnsi="微软雅黑" w:eastAsia="微软雅黑"/>
          <w:b w:val="0"/>
          <w:sz w:val="21"/>
        </w:rPr>
        <w:t>• 能否优</w:t>
      </w:r>
    </w:p>
    <w:p>
      <w:r>
        <w:rPr>
          <w:rFonts w:ascii="微软雅黑" w:hAnsi="微软雅黑" w:eastAsia="微软雅黑"/>
          <w:b w:val="0"/>
          <w:sz w:val="21"/>
        </w:rPr>
        <w:t>• 化标记？</w:t>
      </w:r>
    </w:p>
    <w:p>
      <w:r>
        <w:rPr>
          <w:rFonts w:ascii="微软雅黑" w:hAnsi="微软雅黑" w:eastAsia="微软雅黑"/>
          <w:b w:val="0"/>
          <w:sz w:val="21"/>
        </w:rPr>
        <w:t>• 主存块号%23，</w:t>
      </w:r>
    </w:p>
    <w:p>
      <w:r>
        <w:rPr>
          <w:rFonts w:ascii="微软雅黑" w:hAnsi="微软雅黑" w:eastAsia="微软雅黑"/>
          <w:b w:val="0"/>
          <w:sz w:val="21"/>
        </w:rPr>
        <w:t>• 相当于留下最后</w:t>
      </w:r>
    </w:p>
    <w:p>
      <w:r>
        <w:rPr>
          <w:rFonts w:ascii="微软雅黑" w:hAnsi="微软雅黑" w:eastAsia="微软雅黑"/>
          <w:b w:val="0"/>
          <w:sz w:val="21"/>
        </w:rPr>
        <w:t>• 三位二进制数</w:t>
      </w:r>
    </w:p>
    <w:p>
      <w:r>
        <w:rPr>
          <w:rFonts w:ascii="微软雅黑" w:hAnsi="微软雅黑" w:eastAsia="微软雅黑"/>
          <w:b w:val="0"/>
          <w:sz w:val="21"/>
        </w:rPr>
        <w:t>• 0…1000000000～0…1000111111</w:t>
      </w:r>
    </w:p>
    <w:p>
      <w:r>
        <w:rPr>
          <w:rFonts w:ascii="微软雅黑" w:hAnsi="微软雅黑" w:eastAsia="微软雅黑"/>
          <w:b w:val="0"/>
          <w:sz w:val="21"/>
        </w:rPr>
        <w:t>• 若Cache总块数=2n</w:t>
      </w:r>
    </w:p>
    <w:p>
      <w:r>
        <w:rPr>
          <w:rFonts w:ascii="微软雅黑" w:hAnsi="微软雅黑" w:eastAsia="微软雅黑"/>
          <w:b w:val="0"/>
          <w:sz w:val="21"/>
        </w:rPr>
        <w:t>• 则主存块号末尾n位</w:t>
      </w:r>
    </w:p>
    <w:p>
      <w:r>
        <w:rPr>
          <w:rFonts w:ascii="微软雅黑" w:hAnsi="微软雅黑" w:eastAsia="微软雅黑"/>
          <w:b w:val="0"/>
          <w:sz w:val="21"/>
        </w:rPr>
        <w:t>• 直接反映它在Cache</w:t>
      </w:r>
    </w:p>
    <w:p>
      <w:r>
        <w:rPr>
          <w:rFonts w:ascii="微软雅黑" w:hAnsi="微软雅黑" w:eastAsia="微软雅黑"/>
          <w:b w:val="0"/>
          <w:sz w:val="21"/>
        </w:rPr>
        <w:t>• 中的位置</w:t>
      </w:r>
    </w:p>
    <w:p>
      <w:r>
        <w:rPr>
          <w:rFonts w:ascii="微软雅黑" w:hAnsi="微软雅黑" w:eastAsia="微软雅黑"/>
          <w:b w:val="0"/>
          <w:sz w:val="21"/>
        </w:rPr>
        <w:t>• 将主存块号的其余</w:t>
      </w:r>
    </w:p>
    <w:p>
      <w:r>
        <w:rPr>
          <w:rFonts w:ascii="微软雅黑" w:hAnsi="微软雅黑" w:eastAsia="微软雅黑"/>
          <w:b w:val="0"/>
          <w:sz w:val="21"/>
        </w:rPr>
        <w:t>• 位作为标记即可</w:t>
      </w:r>
    </w:p>
    <w:p>
      <w:r>
        <w:rPr>
          <w:rFonts w:ascii="微软雅黑" w:hAnsi="微软雅黑" w:eastAsia="微软雅黑"/>
          <w:b w:val="0"/>
          <w:sz w:val="21"/>
        </w:rPr>
        <w:t>• 直接映射（只能放固定位置）</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标记(19位)</w:t>
      </w:r>
    </w:p>
    <w:p>
      <w:r>
        <w:rPr>
          <w:rFonts w:ascii="微软雅黑" w:hAnsi="微软雅黑" w:eastAsia="微软雅黑"/>
          <w:b w:val="0"/>
          <w:sz w:val="21"/>
        </w:rPr>
        <w:t>• 0…01</w:t>
      </w:r>
    </w:p>
    <w:p>
      <w:r>
        <w:rPr>
          <w:rFonts w:ascii="微软雅黑" w:hAnsi="微软雅黑" w:eastAsia="微软雅黑"/>
          <w:b w:val="0"/>
          <w:sz w:val="21"/>
        </w:rPr>
        <w:t>• 直接映射，主存块在Cache中的位置=主存块号%Cache总块数</w:t>
      </w:r>
    </w:p>
    <w:p>
      <w:r>
        <w:rPr>
          <w:rFonts w:ascii="微软雅黑" w:hAnsi="微软雅黑" w:eastAsia="微软雅黑"/>
          <w:b w:val="0"/>
          <w:sz w:val="21"/>
        </w:rPr>
        <w:t>• 主存块号%23，</w:t>
      </w:r>
    </w:p>
    <w:p>
      <w:r>
        <w:rPr>
          <w:rFonts w:ascii="微软雅黑" w:hAnsi="微软雅黑" w:eastAsia="微软雅黑"/>
          <w:b w:val="0"/>
          <w:sz w:val="21"/>
        </w:rPr>
        <w:t>• 相当于留下最后</w:t>
      </w:r>
    </w:p>
    <w:p>
      <w:r>
        <w:rPr>
          <w:rFonts w:ascii="微软雅黑" w:hAnsi="微软雅黑" w:eastAsia="微软雅黑"/>
          <w:b w:val="0"/>
          <w:sz w:val="21"/>
        </w:rPr>
        <w:t>• 三位二进制数</w:t>
      </w:r>
    </w:p>
    <w:p>
      <w:r>
        <w:rPr>
          <w:rFonts w:ascii="微软雅黑" w:hAnsi="微软雅黑" w:eastAsia="微软雅黑"/>
          <w:b w:val="0"/>
          <w:sz w:val="21"/>
        </w:rPr>
        <w:t>• 0…1000000000～0…1000111111</w:t>
      </w:r>
    </w:p>
    <w:p>
      <w:r>
        <w:rPr>
          <w:rFonts w:ascii="微软雅黑" w:hAnsi="微软雅黑" w:eastAsia="微软雅黑"/>
          <w:b w:val="0"/>
          <w:sz w:val="21"/>
        </w:rPr>
        <w:t>• 若Cache总块数=2n</w:t>
      </w:r>
    </w:p>
    <w:p>
      <w:r>
        <w:rPr>
          <w:rFonts w:ascii="微软雅黑" w:hAnsi="微软雅黑" w:eastAsia="微软雅黑"/>
          <w:b w:val="0"/>
          <w:sz w:val="21"/>
        </w:rPr>
        <w:t>• 则主存块号末尾n位</w:t>
      </w:r>
    </w:p>
    <w:p>
      <w:r>
        <w:rPr>
          <w:rFonts w:ascii="微软雅黑" w:hAnsi="微软雅黑" w:eastAsia="微软雅黑"/>
          <w:b w:val="0"/>
          <w:sz w:val="21"/>
        </w:rPr>
        <w:t>• 直接反映它在Cache</w:t>
      </w:r>
    </w:p>
    <w:p>
      <w:r>
        <w:rPr>
          <w:rFonts w:ascii="微软雅黑" w:hAnsi="微软雅黑" w:eastAsia="微软雅黑"/>
          <w:b w:val="0"/>
          <w:sz w:val="21"/>
        </w:rPr>
        <w:t>• 中的位置</w:t>
      </w:r>
    </w:p>
    <w:p>
      <w:r>
        <w:rPr>
          <w:rFonts w:ascii="微软雅黑" w:hAnsi="微软雅黑" w:eastAsia="微软雅黑"/>
          <w:b w:val="0"/>
          <w:sz w:val="21"/>
        </w:rPr>
        <w:t>• 将主存块号的其余</w:t>
      </w:r>
    </w:p>
    <w:p>
      <w:r>
        <w:rPr>
          <w:rFonts w:ascii="微软雅黑" w:hAnsi="微软雅黑" w:eastAsia="微软雅黑"/>
          <w:b w:val="0"/>
          <w:sz w:val="21"/>
        </w:rPr>
        <w:t>• 位作为标记即可</w:t>
      </w:r>
    </w:p>
    <w:p>
      <w:r>
        <w:rPr>
          <w:rFonts w:ascii="微软雅黑" w:hAnsi="微软雅黑" w:eastAsia="微软雅黑"/>
          <w:b w:val="0"/>
          <w:sz w:val="21"/>
        </w:rPr>
        <w:t>• 看这里</w:t>
      </w:r>
    </w:p>
    <w:p>
      <w:r>
        <w:rPr>
          <w:rFonts w:ascii="微软雅黑" w:hAnsi="微软雅黑" w:eastAsia="微软雅黑"/>
          <w:b w:val="0"/>
          <w:sz w:val="21"/>
        </w:rPr>
        <w:t>• 000</w:t>
      </w:r>
    </w:p>
    <w:p>
      <w:r>
        <w:rPr>
          <w:rFonts w:ascii="微软雅黑" w:hAnsi="微软雅黑" w:eastAsia="微软雅黑"/>
          <w:b w:val="0"/>
          <w:sz w:val="21"/>
        </w:rPr>
        <w:t>• 001</w:t>
      </w:r>
    </w:p>
    <w:p>
      <w:r>
        <w:rPr>
          <w:rFonts w:ascii="微软雅黑" w:hAnsi="微软雅黑" w:eastAsia="微软雅黑"/>
          <w:b w:val="0"/>
          <w:sz w:val="21"/>
        </w:rPr>
        <w:t>• 010</w:t>
      </w:r>
    </w:p>
    <w:p>
      <w:r>
        <w:rPr>
          <w:rFonts w:ascii="微软雅黑" w:hAnsi="微软雅黑" w:eastAsia="微软雅黑"/>
          <w:b w:val="0"/>
          <w:sz w:val="21"/>
        </w:rPr>
        <w:t>• 011</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110</w:t>
      </w:r>
    </w:p>
    <w:p>
      <w:r>
        <w:rPr>
          <w:rFonts w:ascii="微软雅黑" w:hAnsi="微软雅黑" w:eastAsia="微软雅黑"/>
          <w:b w:val="0"/>
          <w:sz w:val="21"/>
        </w:rPr>
        <w:t>• 111</w:t>
      </w:r>
    </w:p>
    <w:p>
      <w:r>
        <w:rPr>
          <w:rFonts w:ascii="微软雅黑" w:hAnsi="微软雅黑" w:eastAsia="微软雅黑"/>
          <w:b w:val="0"/>
          <w:sz w:val="21"/>
        </w:rPr>
        <w:t>• “直接映射”如何访存</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19位</w:t>
      </w:r>
    </w:p>
    <w:p>
      <w:r>
        <w:rPr>
          <w:rFonts w:ascii="微软雅黑" w:hAnsi="微软雅黑" w:eastAsia="微软雅黑"/>
          <w:b w:val="0"/>
          <w:sz w:val="21"/>
        </w:rPr>
        <w:t>• 标记</w:t>
      </w:r>
    </w:p>
    <w:p>
      <w:r>
        <w:rPr>
          <w:rFonts w:ascii="微软雅黑" w:hAnsi="微软雅黑" w:eastAsia="微软雅黑"/>
          <w:b w:val="0"/>
          <w:sz w:val="21"/>
        </w:rPr>
        <w:t>• 3位</w:t>
      </w:r>
    </w:p>
    <w:p>
      <w:r>
        <w:rPr>
          <w:rFonts w:ascii="微软雅黑" w:hAnsi="微软雅黑" w:eastAsia="微软雅黑"/>
          <w:b w:val="0"/>
          <w:sz w:val="21"/>
        </w:rPr>
        <w:t>• 行号</w:t>
      </w:r>
    </w:p>
    <w:p>
      <w:r>
        <w:rPr>
          <w:rFonts w:ascii="微软雅黑" w:hAnsi="微软雅黑" w:eastAsia="微软雅黑"/>
          <w:b w:val="0"/>
          <w:sz w:val="21"/>
        </w:rPr>
        <w:t>• 6位块内</w:t>
      </w:r>
    </w:p>
    <w:p>
      <w:r>
        <w:rPr>
          <w:rFonts w:ascii="微软雅黑" w:hAnsi="微软雅黑" w:eastAsia="微软雅黑"/>
          <w:b w:val="0"/>
          <w:sz w:val="21"/>
        </w:rPr>
        <w:t>• 地址</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标记(19位)</w:t>
      </w:r>
    </w:p>
    <w:p>
      <w:r>
        <w:rPr>
          <w:rFonts w:ascii="微软雅黑" w:hAnsi="微软雅黑" w:eastAsia="微软雅黑"/>
          <w:b w:val="0"/>
          <w:sz w:val="21"/>
        </w:rPr>
        <w:t>• 0…01</w:t>
      </w:r>
    </w:p>
    <w:p>
      <w:r>
        <w:rPr>
          <w:rFonts w:ascii="微软雅黑" w:hAnsi="微软雅黑" w:eastAsia="微软雅黑"/>
          <w:b w:val="0"/>
          <w:sz w:val="21"/>
        </w:rPr>
        <w:t>• 直接映射，主存块在Cache中的位置=主存块号%Cache总块数</w:t>
      </w:r>
    </w:p>
    <w:p>
      <w:r>
        <w:rPr>
          <w:rFonts w:ascii="微软雅黑" w:hAnsi="微软雅黑" w:eastAsia="微软雅黑"/>
          <w:b w:val="0"/>
          <w:sz w:val="21"/>
        </w:rPr>
        <w:t>• 0…1000000000～0…1000111111</w:t>
      </w:r>
    </w:p>
    <w:p>
      <w:r>
        <w:rPr>
          <w:rFonts w:ascii="微软雅黑" w:hAnsi="微软雅黑" w:eastAsia="微软雅黑"/>
          <w:b w:val="0"/>
          <w:sz w:val="21"/>
        </w:rPr>
        <w:t>• CPU 访问主存地址</w:t>
      </w:r>
    </w:p>
    <w:p>
      <w:r>
        <w:rPr>
          <w:rFonts w:ascii="微软雅黑" w:hAnsi="微软雅黑" w:eastAsia="微软雅黑"/>
          <w:b w:val="0"/>
          <w:sz w:val="21"/>
        </w:rPr>
        <w:t>• 0…01000 001110 ：</w:t>
      </w:r>
    </w:p>
    <w:p>
      <w:r>
        <w:rPr>
          <w:rFonts w:ascii="微软雅黑" w:hAnsi="微软雅黑" w:eastAsia="微软雅黑"/>
          <w:b w:val="0"/>
          <w:sz w:val="21"/>
        </w:rPr>
        <w:t>• ①根据主存块号的后</w:t>
      </w:r>
    </w:p>
    <w:p>
      <w:r>
        <w:rPr>
          <w:rFonts w:ascii="微软雅黑" w:hAnsi="微软雅黑" w:eastAsia="微软雅黑"/>
          <w:b w:val="0"/>
          <w:sz w:val="21"/>
        </w:rPr>
        <w:t>• 3位确定Cache行</w:t>
      </w:r>
    </w:p>
    <w:p>
      <w:r>
        <w:rPr>
          <w:rFonts w:ascii="微软雅黑" w:hAnsi="微软雅黑" w:eastAsia="微软雅黑"/>
          <w:b w:val="0"/>
          <w:sz w:val="21"/>
        </w:rPr>
        <w:t>• ②若主存块号的前19</w:t>
      </w:r>
    </w:p>
    <w:p>
      <w:r>
        <w:rPr>
          <w:rFonts w:ascii="微软雅黑" w:hAnsi="微软雅黑" w:eastAsia="微软雅黑"/>
          <w:b w:val="0"/>
          <w:sz w:val="21"/>
        </w:rPr>
        <w:t>• 位与Cache标记匹配</w:t>
      </w:r>
    </w:p>
    <w:p>
      <w:r>
        <w:rPr>
          <w:rFonts w:ascii="微软雅黑" w:hAnsi="微软雅黑" w:eastAsia="微软雅黑"/>
          <w:b w:val="0"/>
          <w:sz w:val="21"/>
        </w:rPr>
        <w:t>• 且有效位=1，则</w:t>
      </w:r>
    </w:p>
    <w:p>
      <w:r>
        <w:rPr>
          <w:rFonts w:ascii="微软雅黑" w:hAnsi="微软雅黑" w:eastAsia="微软雅黑"/>
          <w:b w:val="0"/>
          <w:sz w:val="21"/>
        </w:rPr>
        <w:t>• Cache命中，访问块</w:t>
      </w:r>
    </w:p>
    <w:p>
      <w:r>
        <w:rPr>
          <w:rFonts w:ascii="微软雅黑" w:hAnsi="微软雅黑" w:eastAsia="微软雅黑"/>
          <w:b w:val="0"/>
          <w:sz w:val="21"/>
        </w:rPr>
        <w:t>• 内地址为001110 的</w:t>
      </w:r>
    </w:p>
    <w:p>
      <w:r>
        <w:rPr>
          <w:rFonts w:ascii="微软雅黑" w:hAnsi="微软雅黑" w:eastAsia="微软雅黑"/>
          <w:b w:val="0"/>
          <w:sz w:val="21"/>
        </w:rPr>
        <w:t>• 单元。</w:t>
      </w:r>
    </w:p>
    <w:p>
      <w:r>
        <w:rPr>
          <w:rFonts w:ascii="微软雅黑" w:hAnsi="微软雅黑" w:eastAsia="微软雅黑"/>
          <w:b w:val="0"/>
          <w:sz w:val="21"/>
        </w:rPr>
        <w:t>• ③若未命中或有效位</w:t>
      </w:r>
    </w:p>
    <w:p>
      <w:r>
        <w:rPr>
          <w:rFonts w:ascii="微软雅黑" w:hAnsi="微软雅黑" w:eastAsia="微软雅黑"/>
          <w:b w:val="0"/>
          <w:sz w:val="21"/>
        </w:rPr>
        <w:t>• =0，则正常访问主存</w:t>
      </w:r>
    </w:p>
    <w:p>
      <w:r>
        <w:rPr>
          <w:rFonts w:ascii="微软雅黑" w:hAnsi="微软雅黑" w:eastAsia="微软雅黑"/>
          <w:b w:val="0"/>
          <w:sz w:val="21"/>
        </w:rPr>
        <w:t>• 000</w:t>
      </w:r>
    </w:p>
    <w:p>
      <w:r>
        <w:rPr>
          <w:rFonts w:ascii="微软雅黑" w:hAnsi="微软雅黑" w:eastAsia="微软雅黑"/>
          <w:b w:val="0"/>
          <w:sz w:val="21"/>
        </w:rPr>
        <w:t>• 001</w:t>
      </w:r>
    </w:p>
    <w:p>
      <w:r>
        <w:rPr>
          <w:rFonts w:ascii="微软雅黑" w:hAnsi="微软雅黑" w:eastAsia="微软雅黑"/>
          <w:b w:val="0"/>
          <w:sz w:val="21"/>
        </w:rPr>
        <w:t>• 010</w:t>
      </w:r>
    </w:p>
    <w:p>
      <w:r>
        <w:rPr>
          <w:rFonts w:ascii="微软雅黑" w:hAnsi="微软雅黑" w:eastAsia="微软雅黑"/>
          <w:b w:val="0"/>
          <w:sz w:val="21"/>
        </w:rPr>
        <w:t>• 011</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110</w:t>
      </w:r>
    </w:p>
    <w:p>
      <w:r>
        <w:rPr>
          <w:rFonts w:ascii="微软雅黑" w:hAnsi="微软雅黑" w:eastAsia="微软雅黑"/>
          <w:b w:val="0"/>
          <w:sz w:val="21"/>
        </w:rPr>
        <w:t>• 111</w:t>
      </w:r>
    </w:p>
    <w:p>
      <w:r>
        <w:rPr>
          <w:rFonts w:ascii="微软雅黑" w:hAnsi="微软雅黑" w:eastAsia="微软雅黑"/>
          <w:b w:val="0"/>
          <w:sz w:val="21"/>
        </w:rPr>
        <w:t>• Cache 共23 行</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2路组相联映射——2块为一组，分四组</w:t>
      </w:r>
    </w:p>
    <w:p>
      <w:r>
        <w:rPr>
          <w:rFonts w:ascii="微软雅黑" w:hAnsi="微软雅黑" w:eastAsia="微软雅黑"/>
          <w:b w:val="0"/>
          <w:sz w:val="21"/>
        </w:rPr>
        <w:t>• 组相联映射，所属分组=主存块号%分组数</w:t>
      </w:r>
    </w:p>
    <w:p>
      <w:r>
        <w:rPr>
          <w:rFonts w:ascii="微软雅黑" w:hAnsi="微软雅黑" w:eastAsia="微软雅黑"/>
          <w:b w:val="0"/>
          <w:sz w:val="21"/>
        </w:rPr>
        <w:t>• 组相联映射（可放到特定分组）</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Cache：8×64B = 512B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Cache</w:t>
      </w:r>
    </w:p>
    <w:p>
      <w:r>
        <w:rPr>
          <w:rFonts w:ascii="微软雅黑" w:hAnsi="微软雅黑" w:eastAsia="微软雅黑"/>
          <w:b w:val="0"/>
          <w:sz w:val="21"/>
        </w:rPr>
        <w:t>• 2路组相联映射——2块为一组，分四组</w:t>
      </w:r>
    </w:p>
    <w:p>
      <w:r>
        <w:rPr>
          <w:rFonts w:ascii="微软雅黑" w:hAnsi="微软雅黑" w:eastAsia="微软雅黑"/>
          <w:b w:val="0"/>
          <w:sz w:val="21"/>
        </w:rPr>
        <w:t>• 组相联映射，所属分组=主存块号%分组数</w:t>
      </w:r>
    </w:p>
    <w:p>
      <w:r>
        <w:rPr>
          <w:rFonts w:ascii="微软雅黑" w:hAnsi="微软雅黑" w:eastAsia="微软雅黑"/>
          <w:b w:val="0"/>
          <w:sz w:val="21"/>
        </w:rPr>
        <w:t>• 第0组</w:t>
      </w:r>
    </w:p>
    <w:p>
      <w:r>
        <w:rPr>
          <w:rFonts w:ascii="微软雅黑" w:hAnsi="微软雅黑" w:eastAsia="微软雅黑"/>
          <w:b w:val="0"/>
          <w:sz w:val="21"/>
        </w:rPr>
        <w:t>• 第1组</w:t>
      </w:r>
    </w:p>
    <w:p>
      <w:r>
        <w:rPr>
          <w:rFonts w:ascii="微软雅黑" w:hAnsi="微软雅黑" w:eastAsia="微软雅黑"/>
          <w:b w:val="0"/>
          <w:sz w:val="21"/>
        </w:rPr>
        <w:t>• 第2组</w:t>
      </w:r>
    </w:p>
    <w:p>
      <w:r>
        <w:rPr>
          <w:rFonts w:ascii="微软雅黑" w:hAnsi="微软雅黑" w:eastAsia="微软雅黑"/>
          <w:b w:val="0"/>
          <w:sz w:val="21"/>
        </w:rPr>
        <w:t>• 第3组</w:t>
      </w:r>
    </w:p>
    <w:p>
      <w:r>
        <w:rPr>
          <w:rFonts w:ascii="微软雅黑" w:hAnsi="微软雅黑" w:eastAsia="微软雅黑"/>
          <w:b w:val="0"/>
          <w:sz w:val="21"/>
        </w:rPr>
        <w:t>• 组相联映射（可放到特定分组）</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Cache：8×64B = 512B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Cache</w:t>
      </w:r>
    </w:p>
    <w:p>
      <w:r>
        <w:rPr>
          <w:rFonts w:ascii="微软雅黑" w:hAnsi="微软雅黑" w:eastAsia="微软雅黑"/>
          <w:b w:val="0"/>
          <w:sz w:val="21"/>
        </w:rPr>
        <w:t>• 2路组相联映射——2块为一组，分四组</w:t>
      </w:r>
    </w:p>
    <w:p>
      <w:r>
        <w:rPr>
          <w:rFonts w:ascii="微软雅黑" w:hAnsi="微软雅黑" w:eastAsia="微软雅黑"/>
          <w:b w:val="0"/>
          <w:sz w:val="21"/>
        </w:rPr>
        <w:t>• 组相联映射，所属分组=主存块号%分组数</w:t>
      </w:r>
    </w:p>
    <w:p>
      <w:r>
        <w:rPr>
          <w:rFonts w:ascii="微软雅黑" w:hAnsi="微软雅黑" w:eastAsia="微软雅黑"/>
          <w:b w:val="0"/>
          <w:sz w:val="21"/>
        </w:rPr>
        <w:t>• 第0组</w:t>
      </w:r>
    </w:p>
    <w:p>
      <w:r>
        <w:rPr>
          <w:rFonts w:ascii="微软雅黑" w:hAnsi="微软雅黑" w:eastAsia="微软雅黑"/>
          <w:b w:val="0"/>
          <w:sz w:val="21"/>
        </w:rPr>
        <w:t>• 第1组</w:t>
      </w:r>
    </w:p>
    <w:p>
      <w:r>
        <w:rPr>
          <w:rFonts w:ascii="微软雅黑" w:hAnsi="微软雅黑" w:eastAsia="微软雅黑"/>
          <w:b w:val="0"/>
          <w:sz w:val="21"/>
        </w:rPr>
        <w:t>• 第2组</w:t>
      </w:r>
    </w:p>
    <w:p>
      <w:r>
        <w:rPr>
          <w:rFonts w:ascii="微软雅黑" w:hAnsi="微软雅黑" w:eastAsia="微软雅黑"/>
          <w:b w:val="0"/>
          <w:sz w:val="21"/>
        </w:rPr>
        <w:t>• 第3组</w:t>
      </w:r>
    </w:p>
    <w:p>
      <w:r>
        <w:rPr>
          <w:rFonts w:ascii="微软雅黑" w:hAnsi="微软雅黑" w:eastAsia="微软雅黑"/>
          <w:b w:val="0"/>
          <w:sz w:val="21"/>
        </w:rPr>
        <w:t>• 组相联映射（可放到特定分组）</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Cache：8×64B = 512B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Cache</w:t>
      </w:r>
    </w:p>
    <w:p>
      <w:r>
        <w:rPr>
          <w:rFonts w:ascii="微软雅黑" w:hAnsi="微软雅黑" w:eastAsia="微软雅黑"/>
          <w:b w:val="0"/>
          <w:sz w:val="21"/>
        </w:rPr>
        <w:t>• 2路组相联映射——2块为一组，分四组</w:t>
      </w:r>
    </w:p>
    <w:p>
      <w:r>
        <w:rPr>
          <w:rFonts w:ascii="微软雅黑" w:hAnsi="微软雅黑" w:eastAsia="微软雅黑"/>
          <w:b w:val="0"/>
          <w:sz w:val="21"/>
        </w:rPr>
        <w:t>• 组相联映射，所属分组=主存块号%分组数</w:t>
      </w:r>
    </w:p>
    <w:p>
      <w:r>
        <w:rPr>
          <w:rFonts w:ascii="微软雅黑" w:hAnsi="微软雅黑" w:eastAsia="微软雅黑"/>
          <w:b w:val="0"/>
          <w:sz w:val="21"/>
        </w:rPr>
        <w:t>• 第0组</w:t>
      </w:r>
    </w:p>
    <w:p>
      <w:r>
        <w:rPr>
          <w:rFonts w:ascii="微软雅黑" w:hAnsi="微软雅黑" w:eastAsia="微软雅黑"/>
          <w:b w:val="0"/>
          <w:sz w:val="21"/>
        </w:rPr>
        <w:t>• 第1组</w:t>
      </w:r>
    </w:p>
    <w:p>
      <w:r>
        <w:rPr>
          <w:rFonts w:ascii="微软雅黑" w:hAnsi="微软雅黑" w:eastAsia="微软雅黑"/>
          <w:b w:val="0"/>
          <w:sz w:val="21"/>
        </w:rPr>
        <w:t>• 第2组</w:t>
      </w:r>
    </w:p>
    <w:p>
      <w:r>
        <w:rPr>
          <w:rFonts w:ascii="微软雅黑" w:hAnsi="微软雅黑" w:eastAsia="微软雅黑"/>
          <w:b w:val="0"/>
          <w:sz w:val="21"/>
        </w:rPr>
        <w:t>• 第3组</w:t>
      </w:r>
    </w:p>
    <w:p>
      <w:r>
        <w:rPr>
          <w:rFonts w:ascii="微软雅黑" w:hAnsi="微软雅黑" w:eastAsia="微软雅黑"/>
          <w:b w:val="0"/>
          <w:sz w:val="21"/>
        </w:rPr>
        <w:t>• 组相联映射（可放到特定分组）</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Cache：8×64B = 512B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Cache</w:t>
      </w:r>
    </w:p>
    <w:p>
      <w:r>
        <w:rPr>
          <w:rFonts w:ascii="微软雅黑" w:hAnsi="微软雅黑" w:eastAsia="微软雅黑"/>
          <w:b w:val="0"/>
          <w:sz w:val="21"/>
        </w:rPr>
        <w:t>• 2路组相联映射——2块为一组，分四组</w:t>
      </w:r>
    </w:p>
    <w:p>
      <w:r>
        <w:rPr>
          <w:rFonts w:ascii="微软雅黑" w:hAnsi="微软雅黑" w:eastAsia="微软雅黑"/>
          <w:b w:val="0"/>
          <w:sz w:val="21"/>
        </w:rPr>
        <w:t>• 组相联映射，所属分组=主存块号%分组数</w:t>
      </w:r>
    </w:p>
    <w:p>
      <w:r>
        <w:rPr>
          <w:rFonts w:ascii="微软雅黑" w:hAnsi="微软雅黑" w:eastAsia="微软雅黑"/>
          <w:b w:val="0"/>
          <w:sz w:val="21"/>
        </w:rPr>
        <w:t>• 第0组</w:t>
      </w:r>
    </w:p>
    <w:p>
      <w:r>
        <w:rPr>
          <w:rFonts w:ascii="微软雅黑" w:hAnsi="微软雅黑" w:eastAsia="微软雅黑"/>
          <w:b w:val="0"/>
          <w:sz w:val="21"/>
        </w:rPr>
        <w:t>• 第1组</w:t>
      </w:r>
    </w:p>
    <w:p>
      <w:r>
        <w:rPr>
          <w:rFonts w:ascii="微软雅黑" w:hAnsi="微软雅黑" w:eastAsia="微软雅黑"/>
          <w:b w:val="0"/>
          <w:sz w:val="21"/>
        </w:rPr>
        <w:t>• 第2组</w:t>
      </w:r>
    </w:p>
    <w:p>
      <w:r>
        <w:rPr>
          <w:rFonts w:ascii="微软雅黑" w:hAnsi="微软雅黑" w:eastAsia="微软雅黑"/>
          <w:b w:val="0"/>
          <w:sz w:val="21"/>
        </w:rPr>
        <w:t>• 第3组</w:t>
      </w:r>
    </w:p>
    <w:p>
      <w:r>
        <w:rPr>
          <w:rFonts w:ascii="微软雅黑" w:hAnsi="微软雅黑" w:eastAsia="微软雅黑"/>
          <w:b w:val="0"/>
          <w:sz w:val="21"/>
        </w:rPr>
        <w:t>• 组相联映射（可放到特定分组）</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Cache：8×64B = 512B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256M=228 主存的地址共28位：</w:t>
      </w:r>
    </w:p>
    <w:p>
      <w:r>
        <w:rPr>
          <w:rFonts w:ascii="微软雅黑" w:hAnsi="微软雅黑" w:eastAsia="微软雅黑"/>
          <w:b w:val="0"/>
          <w:sz w:val="21"/>
        </w:rPr>
        <w:t>• 块号</w:t>
      </w:r>
    </w:p>
    <w:p>
      <w:r>
        <w:rPr>
          <w:rFonts w:ascii="微软雅黑" w:hAnsi="微软雅黑" w:eastAsia="微软雅黑"/>
          <w:b w:val="0"/>
          <w:sz w:val="21"/>
        </w:rPr>
        <w:t>• Cache</w:t>
      </w:r>
    </w:p>
    <w:p>
      <w:r>
        <w:rPr>
          <w:rFonts w:ascii="微软雅黑" w:hAnsi="微软雅黑" w:eastAsia="微软雅黑"/>
          <w:b w:val="0"/>
          <w:sz w:val="21"/>
        </w:rPr>
        <w:t>• 2路组相联映射——2块为一组，分四组</w:t>
      </w:r>
    </w:p>
    <w:p>
      <w:r>
        <w:rPr>
          <w:rFonts w:ascii="微软雅黑" w:hAnsi="微软雅黑" w:eastAsia="微软雅黑"/>
          <w:b w:val="0"/>
          <w:sz w:val="21"/>
        </w:rPr>
        <w:t>• 组相联映射，所属分组=主存块号%分组数</w:t>
      </w:r>
    </w:p>
    <w:p>
      <w:r>
        <w:rPr>
          <w:rFonts w:ascii="微软雅黑" w:hAnsi="微软雅黑" w:eastAsia="微软雅黑"/>
          <w:b w:val="0"/>
          <w:sz w:val="21"/>
        </w:rPr>
        <w:t>• 第0组</w:t>
      </w:r>
    </w:p>
    <w:p>
      <w:r>
        <w:rPr>
          <w:rFonts w:ascii="微软雅黑" w:hAnsi="微软雅黑" w:eastAsia="微软雅黑"/>
          <w:b w:val="0"/>
          <w:sz w:val="21"/>
        </w:rPr>
        <w:t>• 第1组</w:t>
      </w:r>
    </w:p>
    <w:p>
      <w:r>
        <w:rPr>
          <w:rFonts w:ascii="微软雅黑" w:hAnsi="微软雅黑" w:eastAsia="微软雅黑"/>
          <w:b w:val="0"/>
          <w:sz w:val="21"/>
        </w:rPr>
        <w:t>• 第2组</w:t>
      </w:r>
    </w:p>
    <w:p>
      <w:r>
        <w:rPr>
          <w:rFonts w:ascii="微软雅黑" w:hAnsi="微软雅黑" w:eastAsia="微软雅黑"/>
          <w:b w:val="0"/>
          <w:sz w:val="21"/>
        </w:rPr>
        <w:t>• 第3组</w:t>
      </w:r>
    </w:p>
    <w:p>
      <w:r>
        <w:rPr>
          <w:rFonts w:ascii="微软雅黑" w:hAnsi="微软雅黑" w:eastAsia="微软雅黑"/>
          <w:b w:val="0"/>
          <w:sz w:val="21"/>
        </w:rPr>
        <w:t>• 有效位</w:t>
      </w:r>
    </w:p>
    <w:p>
      <w:r>
        <w:rPr>
          <w:rFonts w:ascii="微软雅黑" w:hAnsi="微软雅黑" w:eastAsia="微软雅黑"/>
          <w:b w:val="0"/>
          <w:sz w:val="21"/>
        </w:rPr>
        <w:t>• 标记(20位)</w:t>
      </w:r>
    </w:p>
    <w:p>
      <w:r>
        <w:rPr>
          <w:rFonts w:ascii="微软雅黑" w:hAnsi="微软雅黑" w:eastAsia="微软雅黑"/>
          <w:b w:val="0"/>
          <w:sz w:val="21"/>
        </w:rPr>
        <w:t>• 0…00</w:t>
      </w:r>
    </w:p>
    <w:p>
      <w:r>
        <w:rPr>
          <w:rFonts w:ascii="微软雅黑" w:hAnsi="微软雅黑" w:eastAsia="微软雅黑"/>
          <w:b w:val="0"/>
          <w:sz w:val="21"/>
        </w:rPr>
        <w:t>• 1…11</w:t>
      </w:r>
    </w:p>
    <w:p>
      <w:r>
        <w:rPr>
          <w:rFonts w:ascii="微软雅黑" w:hAnsi="微软雅黑" w:eastAsia="微软雅黑"/>
          <w:b w:val="0"/>
          <w:sz w:val="21"/>
        </w:rPr>
        <w:t>• 主存块号%22，相当</w:t>
      </w:r>
    </w:p>
    <w:p>
      <w:r>
        <w:rPr>
          <w:rFonts w:ascii="微软雅黑" w:hAnsi="微软雅黑" w:eastAsia="微软雅黑"/>
          <w:b w:val="0"/>
          <w:sz w:val="21"/>
        </w:rPr>
        <w:t>• 于留下最后两位</w:t>
      </w:r>
    </w:p>
    <w:p>
      <w:r>
        <w:rPr>
          <w:rFonts w:ascii="微软雅黑" w:hAnsi="微软雅黑" w:eastAsia="微软雅黑"/>
          <w:b w:val="0"/>
          <w:sz w:val="21"/>
        </w:rPr>
        <w:t>• 组相联映射（可放到特定分组）</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Cache：8×64B = 512B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块号</w:t>
      </w:r>
    </w:p>
    <w:p>
      <w:r>
        <w:rPr>
          <w:rFonts w:ascii="微软雅黑" w:hAnsi="微软雅黑" w:eastAsia="微软雅黑"/>
          <w:b w:val="0"/>
          <w:sz w:val="21"/>
        </w:rPr>
        <w:t>• Cache</w:t>
      </w:r>
    </w:p>
    <w:p>
      <w:r>
        <w:rPr>
          <w:rFonts w:ascii="微软雅黑" w:hAnsi="微软雅黑" w:eastAsia="微软雅黑"/>
          <w:b w:val="0"/>
          <w:sz w:val="21"/>
        </w:rPr>
        <w:t>• 2路组相联映射——2块为一组，分四组</w:t>
      </w:r>
    </w:p>
    <w:p>
      <w:r>
        <w:rPr>
          <w:rFonts w:ascii="微软雅黑" w:hAnsi="微软雅黑" w:eastAsia="微软雅黑"/>
          <w:b w:val="0"/>
          <w:sz w:val="21"/>
        </w:rPr>
        <w:t>• 组相联映射，所属分组=主存块号%分组数</w:t>
      </w:r>
    </w:p>
    <w:p>
      <w:r>
        <w:rPr>
          <w:rFonts w:ascii="微软雅黑" w:hAnsi="微软雅黑" w:eastAsia="微软雅黑"/>
          <w:b w:val="0"/>
          <w:sz w:val="21"/>
        </w:rPr>
        <w:t>• 第0组</w:t>
      </w:r>
    </w:p>
    <w:p>
      <w:r>
        <w:rPr>
          <w:rFonts w:ascii="微软雅黑" w:hAnsi="微软雅黑" w:eastAsia="微软雅黑"/>
          <w:b w:val="0"/>
          <w:sz w:val="21"/>
        </w:rPr>
        <w:t>• 第1组</w:t>
      </w:r>
    </w:p>
    <w:p>
      <w:r>
        <w:rPr>
          <w:rFonts w:ascii="微软雅黑" w:hAnsi="微软雅黑" w:eastAsia="微软雅黑"/>
          <w:b w:val="0"/>
          <w:sz w:val="21"/>
        </w:rPr>
        <w:t>• 第2组</w:t>
      </w:r>
    </w:p>
    <w:p>
      <w:r>
        <w:rPr>
          <w:rFonts w:ascii="微软雅黑" w:hAnsi="微软雅黑" w:eastAsia="微软雅黑"/>
          <w:b w:val="0"/>
          <w:sz w:val="21"/>
        </w:rPr>
        <w:t>• 第3组</w:t>
      </w:r>
    </w:p>
    <w:p>
      <w:r>
        <w:rPr>
          <w:rFonts w:ascii="微软雅黑" w:hAnsi="微软雅黑" w:eastAsia="微软雅黑"/>
          <w:b w:val="0"/>
          <w:sz w:val="21"/>
        </w:rPr>
        <w:t>• 有效位</w:t>
      </w:r>
    </w:p>
    <w:p>
      <w:r>
        <w:rPr>
          <w:rFonts w:ascii="微软雅黑" w:hAnsi="微软雅黑" w:eastAsia="微软雅黑"/>
          <w:b w:val="0"/>
          <w:sz w:val="21"/>
        </w:rPr>
        <w:t>• 标记(20位)</w:t>
      </w:r>
    </w:p>
    <w:p>
      <w:r>
        <w:rPr>
          <w:rFonts w:ascii="微软雅黑" w:hAnsi="微软雅黑" w:eastAsia="微软雅黑"/>
          <w:b w:val="0"/>
          <w:sz w:val="21"/>
        </w:rPr>
        <w:t>• 0…00</w:t>
      </w:r>
    </w:p>
    <w:p>
      <w:r>
        <w:rPr>
          <w:rFonts w:ascii="微软雅黑" w:hAnsi="微软雅黑" w:eastAsia="微软雅黑"/>
          <w:b w:val="0"/>
          <w:sz w:val="21"/>
        </w:rPr>
        <w:t>• 1…11</w:t>
      </w:r>
    </w:p>
    <w:p>
      <w:r>
        <w:rPr>
          <w:rFonts w:ascii="微软雅黑" w:hAnsi="微软雅黑" w:eastAsia="微软雅黑"/>
          <w:b w:val="0"/>
          <w:sz w:val="21"/>
        </w:rPr>
        <w:t>• 主存块号%22，相当</w:t>
      </w:r>
    </w:p>
    <w:p>
      <w:r>
        <w:rPr>
          <w:rFonts w:ascii="微软雅黑" w:hAnsi="微软雅黑" w:eastAsia="微软雅黑"/>
          <w:b w:val="0"/>
          <w:sz w:val="21"/>
        </w:rPr>
        <w:t>• 于留下最后两位</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20位</w:t>
      </w:r>
    </w:p>
    <w:p>
      <w:r>
        <w:rPr>
          <w:rFonts w:ascii="微软雅黑" w:hAnsi="微软雅黑" w:eastAsia="微软雅黑"/>
          <w:b w:val="0"/>
          <w:sz w:val="21"/>
        </w:rPr>
        <w:t>• 标记</w:t>
      </w:r>
    </w:p>
    <w:p>
      <w:r>
        <w:rPr>
          <w:rFonts w:ascii="微软雅黑" w:hAnsi="微软雅黑" w:eastAsia="微软雅黑"/>
          <w:b w:val="0"/>
          <w:sz w:val="21"/>
        </w:rPr>
        <w:t>• 2位</w:t>
      </w:r>
    </w:p>
    <w:p>
      <w:r>
        <w:rPr>
          <w:rFonts w:ascii="微软雅黑" w:hAnsi="微软雅黑" w:eastAsia="微软雅黑"/>
          <w:b w:val="0"/>
          <w:sz w:val="21"/>
        </w:rPr>
        <w:t>• 组号</w:t>
      </w:r>
    </w:p>
    <w:p>
      <w:r>
        <w:rPr>
          <w:rFonts w:ascii="微软雅黑" w:hAnsi="微软雅黑" w:eastAsia="微软雅黑"/>
          <w:b w:val="0"/>
          <w:sz w:val="21"/>
        </w:rPr>
        <w:t>• 6位块内</w:t>
      </w:r>
    </w:p>
    <w:p>
      <w:r>
        <w:rPr>
          <w:rFonts w:ascii="微软雅黑" w:hAnsi="微软雅黑" w:eastAsia="微软雅黑"/>
          <w:b w:val="0"/>
          <w:sz w:val="21"/>
        </w:rPr>
        <w:t>• 地址</w:t>
      </w:r>
    </w:p>
    <w:p>
      <w:r>
        <w:rPr>
          <w:rFonts w:ascii="微软雅黑" w:hAnsi="微软雅黑" w:eastAsia="微软雅黑"/>
          <w:b w:val="0"/>
          <w:sz w:val="21"/>
        </w:rPr>
        <w:t>• Cache 分为22组</w:t>
      </w:r>
    </w:p>
    <w:p>
      <w:r>
        <w:rPr>
          <w:rFonts w:ascii="微软雅黑" w:hAnsi="微软雅黑" w:eastAsia="微软雅黑"/>
          <w:b w:val="0"/>
          <w:sz w:val="21"/>
        </w:rPr>
        <w:t>• 256M=228 主存的地址共28位：</w:t>
      </w:r>
    </w:p>
    <w:p>
      <w:r>
        <w:rPr>
          <w:rFonts w:ascii="微软雅黑" w:hAnsi="微软雅黑" w:eastAsia="微软雅黑"/>
          <w:b w:val="0"/>
          <w:sz w:val="21"/>
        </w:rPr>
        <w:t>• “组相联映射”如何访存</w:t>
      </w:r>
    </w:p>
    <w:p>
      <w:r>
        <w:rPr>
          <w:rFonts w:ascii="微软雅黑" w:hAnsi="微软雅黑" w:eastAsia="微软雅黑"/>
          <w:b w:val="0"/>
          <w:sz w:val="21"/>
        </w:rPr>
        <w:t>• 假设某个计算机的主存地址空间大小为256MB，按字节编</w:t>
      </w:r>
    </w:p>
    <w:p>
      <w:r>
        <w:rPr>
          <w:rFonts w:ascii="微软雅黑" w:hAnsi="微软雅黑" w:eastAsia="微软雅黑"/>
          <w:b w:val="0"/>
          <w:sz w:val="21"/>
        </w:rPr>
        <w:t>• 址，其数据Cache有8个Cache行，行长为64B。</w:t>
      </w:r>
    </w:p>
    <w:p>
      <w:r>
        <w:rPr>
          <w:rFonts w:ascii="微软雅黑" w:hAnsi="微软雅黑" w:eastAsia="微软雅黑"/>
          <w:b w:val="0"/>
          <w:sz w:val="21"/>
        </w:rPr>
        <w:t>• Cache：8×64B = 512B</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块号</w:t>
      </w:r>
    </w:p>
    <w:p>
      <w:r>
        <w:rPr>
          <w:rFonts w:ascii="微软雅黑" w:hAnsi="微软雅黑" w:eastAsia="微软雅黑"/>
          <w:b w:val="0"/>
          <w:sz w:val="21"/>
        </w:rPr>
        <w:t>• 00</w:t>
      </w:r>
    </w:p>
    <w:p>
      <w:r>
        <w:rPr>
          <w:rFonts w:ascii="微软雅黑" w:hAnsi="微软雅黑" w:eastAsia="微软雅黑"/>
          <w:b w:val="0"/>
          <w:sz w:val="21"/>
        </w:rPr>
        <w:t>• 01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Cache</w:t>
      </w:r>
    </w:p>
    <w:p>
      <w:r>
        <w:rPr>
          <w:rFonts w:ascii="微软雅黑" w:hAnsi="微软雅黑" w:eastAsia="微软雅黑"/>
          <w:b w:val="0"/>
          <w:sz w:val="21"/>
        </w:rPr>
        <w:t>• 2路组相联映射——2块为一组，分四组</w:t>
      </w:r>
    </w:p>
    <w:p>
      <w:r>
        <w:rPr>
          <w:rFonts w:ascii="微软雅黑" w:hAnsi="微软雅黑" w:eastAsia="微软雅黑"/>
          <w:b w:val="0"/>
          <w:sz w:val="21"/>
        </w:rPr>
        <w:t>• 组相联映射，所属分组=主存块号%分组数</w:t>
      </w:r>
    </w:p>
    <w:p>
      <w:r>
        <w:rPr>
          <w:rFonts w:ascii="微软雅黑" w:hAnsi="微软雅黑" w:eastAsia="微软雅黑"/>
          <w:b w:val="0"/>
          <w:sz w:val="21"/>
        </w:rPr>
        <w:t>• 有效位</w:t>
      </w:r>
    </w:p>
    <w:p>
      <w:r>
        <w:rPr>
          <w:rFonts w:ascii="微软雅黑" w:hAnsi="微软雅黑" w:eastAsia="微软雅黑"/>
          <w:b w:val="0"/>
          <w:sz w:val="21"/>
        </w:rPr>
        <w:t>• 标记(20位)</w:t>
      </w:r>
    </w:p>
    <w:p>
      <w:r>
        <w:rPr>
          <w:rFonts w:ascii="微软雅黑" w:hAnsi="微软雅黑" w:eastAsia="微软雅黑"/>
          <w:b w:val="0"/>
          <w:sz w:val="21"/>
        </w:rPr>
        <w:t>• 0…00</w:t>
      </w:r>
    </w:p>
    <w:p>
      <w:r>
        <w:rPr>
          <w:rFonts w:ascii="微软雅黑" w:hAnsi="微软雅黑" w:eastAsia="微软雅黑"/>
          <w:b w:val="0"/>
          <w:sz w:val="21"/>
        </w:rPr>
        <w:t>• 1…11</w:t>
      </w:r>
    </w:p>
    <w:p>
      <w:r>
        <w:rPr>
          <w:rFonts w:ascii="微软雅黑" w:hAnsi="微软雅黑" w:eastAsia="微软雅黑"/>
          <w:b w:val="0"/>
          <w:sz w:val="21"/>
        </w:rPr>
        <w:t>• 主存块号</w:t>
      </w:r>
    </w:p>
    <w:p>
      <w:r>
        <w:rPr>
          <w:rFonts w:ascii="微软雅黑" w:hAnsi="微软雅黑" w:eastAsia="微软雅黑"/>
          <w:b w:val="0"/>
          <w:sz w:val="21"/>
        </w:rPr>
        <w:t>• 块内地址</w:t>
      </w:r>
    </w:p>
    <w:p>
      <w:r>
        <w:rPr>
          <w:rFonts w:ascii="微软雅黑" w:hAnsi="微软雅黑" w:eastAsia="微软雅黑"/>
          <w:b w:val="0"/>
          <w:sz w:val="21"/>
        </w:rPr>
        <w:t>• 22位</w:t>
      </w:r>
    </w:p>
    <w:p>
      <w:r>
        <w:rPr>
          <w:rFonts w:ascii="微软雅黑" w:hAnsi="微软雅黑" w:eastAsia="微软雅黑"/>
          <w:b w:val="0"/>
          <w:sz w:val="21"/>
        </w:rPr>
        <w:t>• 6位</w:t>
      </w:r>
    </w:p>
    <w:p>
      <w:r>
        <w:rPr>
          <w:rFonts w:ascii="微软雅黑" w:hAnsi="微软雅黑" w:eastAsia="微软雅黑"/>
          <w:b w:val="0"/>
          <w:sz w:val="21"/>
        </w:rPr>
        <w:t>• 20位</w:t>
      </w:r>
    </w:p>
    <w:p>
      <w:r>
        <w:rPr>
          <w:rFonts w:ascii="微软雅黑" w:hAnsi="微软雅黑" w:eastAsia="微软雅黑"/>
          <w:b w:val="0"/>
          <w:sz w:val="21"/>
        </w:rPr>
        <w:t>• 标记</w:t>
      </w:r>
    </w:p>
    <w:p>
      <w:r>
        <w:rPr>
          <w:rFonts w:ascii="微软雅黑" w:hAnsi="微软雅黑" w:eastAsia="微软雅黑"/>
          <w:b w:val="0"/>
          <w:sz w:val="21"/>
        </w:rPr>
        <w:t>• 2位</w:t>
      </w:r>
    </w:p>
    <w:p>
      <w:r>
        <w:rPr>
          <w:rFonts w:ascii="微软雅黑" w:hAnsi="微软雅黑" w:eastAsia="微软雅黑"/>
          <w:b w:val="0"/>
          <w:sz w:val="21"/>
        </w:rPr>
        <w:t>• 组号</w:t>
      </w:r>
    </w:p>
    <w:p>
      <w:r>
        <w:rPr>
          <w:rFonts w:ascii="微软雅黑" w:hAnsi="微软雅黑" w:eastAsia="微软雅黑"/>
          <w:b w:val="0"/>
          <w:sz w:val="21"/>
        </w:rPr>
        <w:t>• 6位块内</w:t>
      </w:r>
    </w:p>
    <w:p>
      <w:r>
        <w:rPr>
          <w:rFonts w:ascii="微软雅黑" w:hAnsi="微软雅黑" w:eastAsia="微软雅黑"/>
          <w:b w:val="0"/>
          <w:sz w:val="21"/>
        </w:rPr>
        <w:t>• 地址</w:t>
      </w:r>
    </w:p>
    <w:p>
      <w:r>
        <w:rPr>
          <w:rFonts w:ascii="微软雅黑" w:hAnsi="微软雅黑" w:eastAsia="微软雅黑"/>
          <w:b w:val="0"/>
          <w:sz w:val="21"/>
        </w:rPr>
        <w:t>• Cache 分为22组</w:t>
      </w:r>
    </w:p>
    <w:p>
      <w:r>
        <w:rPr>
          <w:rFonts w:ascii="微软雅黑" w:hAnsi="微软雅黑" w:eastAsia="微软雅黑"/>
          <w:b w:val="0"/>
          <w:sz w:val="21"/>
        </w:rPr>
        <w:t>• 256M=228 主存的地址共28位：</w:t>
      </w:r>
    </w:p>
    <w:p>
      <w:r>
        <w:rPr>
          <w:rFonts w:ascii="微软雅黑" w:hAnsi="微软雅黑" w:eastAsia="微软雅黑"/>
          <w:b w:val="0"/>
          <w:sz w:val="21"/>
        </w:rPr>
        <w:t>• CPU 访问主存地址</w:t>
      </w:r>
    </w:p>
    <w:p>
      <w:r>
        <w:rPr>
          <w:rFonts w:ascii="微软雅黑" w:hAnsi="微软雅黑" w:eastAsia="微软雅黑"/>
          <w:b w:val="0"/>
          <w:sz w:val="21"/>
        </w:rPr>
        <w:t>• 1…1101001110 ：</w:t>
      </w:r>
    </w:p>
    <w:p>
      <w:r>
        <w:rPr>
          <w:rFonts w:ascii="微软雅黑" w:hAnsi="微软雅黑" w:eastAsia="微软雅黑"/>
          <w:b w:val="0"/>
          <w:sz w:val="21"/>
        </w:rPr>
        <w:t>• ①根据主存块号的后</w:t>
      </w:r>
    </w:p>
    <w:p>
      <w:r>
        <w:rPr>
          <w:rFonts w:ascii="微软雅黑" w:hAnsi="微软雅黑" w:eastAsia="微软雅黑"/>
          <w:b w:val="0"/>
          <w:sz w:val="21"/>
        </w:rPr>
        <w:t>• 2位确定所属分组号</w:t>
      </w:r>
    </w:p>
    <w:p>
      <w:r>
        <w:rPr>
          <w:rFonts w:ascii="微软雅黑" w:hAnsi="微软雅黑" w:eastAsia="微软雅黑"/>
          <w:b w:val="0"/>
          <w:sz w:val="21"/>
        </w:rPr>
        <w:t>• ②若主存块号的前20</w:t>
      </w:r>
    </w:p>
    <w:p>
      <w:r>
        <w:rPr>
          <w:rFonts w:ascii="微软雅黑" w:hAnsi="微软雅黑" w:eastAsia="微软雅黑"/>
          <w:b w:val="0"/>
          <w:sz w:val="21"/>
        </w:rPr>
        <w:t>• 位与分组内的某个标</w:t>
      </w:r>
    </w:p>
    <w:p>
      <w:r>
        <w:rPr>
          <w:rFonts w:ascii="微软雅黑" w:hAnsi="微软雅黑" w:eastAsia="微软雅黑"/>
          <w:b w:val="0"/>
          <w:sz w:val="21"/>
        </w:rPr>
        <w:t>• 记匹配且有效位=1，</w:t>
      </w:r>
    </w:p>
    <w:p>
      <w:r>
        <w:rPr>
          <w:rFonts w:ascii="微软雅黑" w:hAnsi="微软雅黑" w:eastAsia="微软雅黑"/>
          <w:b w:val="0"/>
          <w:sz w:val="21"/>
        </w:rPr>
        <w:t>• 则Cache命中，访问</w:t>
      </w:r>
    </w:p>
    <w:p>
      <w:r>
        <w:rPr>
          <w:rFonts w:ascii="微软雅黑" w:hAnsi="微软雅黑" w:eastAsia="微软雅黑"/>
          <w:b w:val="0"/>
          <w:sz w:val="21"/>
        </w:rPr>
        <w:t>• 块内地址为001110</w:t>
      </w:r>
    </w:p>
    <w:p>
      <w:r>
        <w:rPr>
          <w:rFonts w:ascii="微软雅黑" w:hAnsi="微软雅黑" w:eastAsia="微软雅黑"/>
          <w:b w:val="0"/>
          <w:sz w:val="21"/>
        </w:rPr>
        <w:t>• 的单元。</w:t>
      </w:r>
    </w:p>
    <w:p>
      <w:r>
        <w:rPr>
          <w:rFonts w:ascii="微软雅黑" w:hAnsi="微软雅黑" w:eastAsia="微软雅黑"/>
          <w:b w:val="0"/>
          <w:sz w:val="21"/>
        </w:rPr>
        <w:t>• ③若未命中或有效位</w:t>
      </w:r>
    </w:p>
    <w:p>
      <w:r>
        <w:rPr>
          <w:rFonts w:ascii="微软雅黑" w:hAnsi="微软雅黑" w:eastAsia="微软雅黑"/>
          <w:b w:val="0"/>
          <w:sz w:val="21"/>
        </w:rPr>
        <w:t>• =0，则正常访问主存</w:t>
      </w:r>
    </w:p>
    <w:p>
      <w:r>
        <w:rPr>
          <w:rFonts w:ascii="微软雅黑" w:hAnsi="微软雅黑" w:eastAsia="微软雅黑"/>
          <w:b w:val="0"/>
          <w:sz w:val="21"/>
        </w:rPr>
        <w:t>• 知识回顾</w:t>
      </w:r>
    </w:p>
    <w:p>
      <w:r>
        <w:rPr>
          <w:rFonts w:ascii="微软雅黑" w:hAnsi="微软雅黑" w:eastAsia="微软雅黑"/>
          <w:b w:val="0"/>
          <w:sz w:val="21"/>
        </w:rPr>
        <w:t>• 结合每种地址映射方式的地址结构思考：给定一个主存地址，如何拆分地址，并查找Cache、访存？</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8" name="Picture 138"/>
            <wp:cNvGraphicFramePr>
              <a:graphicFrameLocks noChangeAspect="1"/>
            </wp:cNvGraphicFramePr>
            <a:graphic>
              <a:graphicData uri="http://schemas.openxmlformats.org/drawingml/2006/picture">
                <pic:pic>
                  <pic:nvPicPr>
                    <pic:cNvPr id="0" name="3.5.3 Cache和主存的映射方式_pg01.jpg"/>
                    <pic:cNvPicPr/>
                  </pic:nvPicPr>
                  <pic:blipFill>
                    <a:blip r:embed="rId1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9" name="Picture 139"/>
            <wp:cNvGraphicFramePr>
              <a:graphicFrameLocks noChangeAspect="1"/>
            </wp:cNvGraphicFramePr>
            <a:graphic>
              <a:graphicData uri="http://schemas.openxmlformats.org/drawingml/2006/picture">
                <pic:pic>
                  <pic:nvPicPr>
                    <pic:cNvPr id="0" name="3.5.3 Cache和主存的映射方式_pg02.jpg"/>
                    <pic:cNvPicPr/>
                  </pic:nvPicPr>
                  <pic:blipFill>
                    <a:blip r:embed="rId1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0" name="Picture 140"/>
            <wp:cNvGraphicFramePr>
              <a:graphicFrameLocks noChangeAspect="1"/>
            </wp:cNvGraphicFramePr>
            <a:graphic>
              <a:graphicData uri="http://schemas.openxmlformats.org/drawingml/2006/picture">
                <pic:pic>
                  <pic:nvPicPr>
                    <pic:cNvPr id="0" name="3.5.3 Cache和主存的映射方式_pg03.jpg"/>
                    <pic:cNvPicPr/>
                  </pic:nvPicPr>
                  <pic:blipFill>
                    <a:blip r:embed="rId1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1" name="Picture 141"/>
            <wp:cNvGraphicFramePr>
              <a:graphicFrameLocks noChangeAspect="1"/>
            </wp:cNvGraphicFramePr>
            <a:graphic>
              <a:graphicData uri="http://schemas.openxmlformats.org/drawingml/2006/picture">
                <pic:pic>
                  <pic:nvPicPr>
                    <pic:cNvPr id="0" name="3.5.3 Cache和主存的映射方式_pg04.jpg"/>
                    <pic:cNvPicPr/>
                  </pic:nvPicPr>
                  <pic:blipFill>
                    <a:blip r:embed="rId1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2" name="Picture 142"/>
            <wp:cNvGraphicFramePr>
              <a:graphicFrameLocks noChangeAspect="1"/>
            </wp:cNvGraphicFramePr>
            <a:graphic>
              <a:graphicData uri="http://schemas.openxmlformats.org/drawingml/2006/picture">
                <pic:pic>
                  <pic:nvPicPr>
                    <pic:cNvPr id="0" name="3.5.3 Cache和主存的映射方式_pg05.jpg"/>
                    <pic:cNvPicPr/>
                  </pic:nvPicPr>
                  <pic:blipFill>
                    <a:blip r:embed="rId1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3" name="Picture 143"/>
            <wp:cNvGraphicFramePr>
              <a:graphicFrameLocks noChangeAspect="1"/>
            </wp:cNvGraphicFramePr>
            <a:graphic>
              <a:graphicData uri="http://schemas.openxmlformats.org/drawingml/2006/picture">
                <pic:pic>
                  <pic:nvPicPr>
                    <pic:cNvPr id="0" name="3.5.3 Cache和主存的映射方式_pg06.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4" name="Picture 144"/>
            <wp:cNvGraphicFramePr>
              <a:graphicFrameLocks noChangeAspect="1"/>
            </wp:cNvGraphicFramePr>
            <a:graphic>
              <a:graphicData uri="http://schemas.openxmlformats.org/drawingml/2006/picture">
                <pic:pic>
                  <pic:nvPicPr>
                    <pic:cNvPr id="0" name="3.5.3 Cache和主存的映射方式_pg07.jpg"/>
                    <pic:cNvPicPr/>
                  </pic:nvPicPr>
                  <pic:blipFill>
                    <a:blip r:embed="rId1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5" name="Picture 145"/>
            <wp:cNvGraphicFramePr>
              <a:graphicFrameLocks noChangeAspect="1"/>
            </wp:cNvGraphicFramePr>
            <a:graphic>
              <a:graphicData uri="http://schemas.openxmlformats.org/drawingml/2006/picture">
                <pic:pic>
                  <pic:nvPicPr>
                    <pic:cNvPr id="0" name="3.5.3 Cache和主存的映射方式_pg08.jpg"/>
                    <pic:cNvPicPr/>
                  </pic:nvPicPr>
                  <pic:blipFill>
                    <a:blip r:embed="rId1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6" name="Picture 146"/>
            <wp:cNvGraphicFramePr>
              <a:graphicFrameLocks noChangeAspect="1"/>
            </wp:cNvGraphicFramePr>
            <a:graphic>
              <a:graphicData uri="http://schemas.openxmlformats.org/drawingml/2006/picture">
                <pic:pic>
                  <pic:nvPicPr>
                    <pic:cNvPr id="0" name="3.5.3 Cache和主存的映射方式_pg09.jpg"/>
                    <pic:cNvPicPr/>
                  </pic:nvPicPr>
                  <pic:blipFill>
                    <a:blip r:embed="rId1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7" name="Picture 147"/>
            <wp:cNvGraphicFramePr>
              <a:graphicFrameLocks noChangeAspect="1"/>
            </wp:cNvGraphicFramePr>
            <a:graphic>
              <a:graphicData uri="http://schemas.openxmlformats.org/drawingml/2006/picture">
                <pic:pic>
                  <pic:nvPicPr>
                    <pic:cNvPr id="0" name="3.5.3 Cache和主存的映射方式_pg10.jpg"/>
                    <pic:cNvPicPr/>
                  </pic:nvPicPr>
                  <pic:blipFill>
                    <a:blip r:embed="rId1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8" name="Picture 148"/>
            <wp:cNvGraphicFramePr>
              <a:graphicFrameLocks noChangeAspect="1"/>
            </wp:cNvGraphicFramePr>
            <a:graphic>
              <a:graphicData uri="http://schemas.openxmlformats.org/drawingml/2006/picture">
                <pic:pic>
                  <pic:nvPicPr>
                    <pic:cNvPr id="0" name="3.5.3 Cache和主存的映射方式_pg11.jpg"/>
                    <pic:cNvPicPr/>
                  </pic:nvPicPr>
                  <pic:blipFill>
                    <a:blip r:embed="rId1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9" name="Picture 149"/>
            <wp:cNvGraphicFramePr>
              <a:graphicFrameLocks noChangeAspect="1"/>
            </wp:cNvGraphicFramePr>
            <a:graphic>
              <a:graphicData uri="http://schemas.openxmlformats.org/drawingml/2006/picture">
                <pic:pic>
                  <pic:nvPicPr>
                    <pic:cNvPr id="0" name="3.5.3 Cache和主存的映射方式_pg12.jpg"/>
                    <pic:cNvPicPr/>
                  </pic:nvPicPr>
                  <pic:blipFill>
                    <a:blip r:embed="rId1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0" name="Picture 150"/>
            <wp:cNvGraphicFramePr>
              <a:graphicFrameLocks noChangeAspect="1"/>
            </wp:cNvGraphicFramePr>
            <a:graphic>
              <a:graphicData uri="http://schemas.openxmlformats.org/drawingml/2006/picture">
                <pic:pic>
                  <pic:nvPicPr>
                    <pic:cNvPr id="0" name="3.5.3 Cache和主存的映射方式_pg13.jpg"/>
                    <pic:cNvPicPr/>
                  </pic:nvPicPr>
                  <pic:blipFill>
                    <a:blip r:embed="rId1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1" name="Picture 151"/>
            <wp:cNvGraphicFramePr>
              <a:graphicFrameLocks noChangeAspect="1"/>
            </wp:cNvGraphicFramePr>
            <a:graphic>
              <a:graphicData uri="http://schemas.openxmlformats.org/drawingml/2006/picture">
                <pic:pic>
                  <pic:nvPicPr>
                    <pic:cNvPr id="0" name="3.5.3 Cache和主存的映射方式_pg14.jpg"/>
                    <pic:cNvPicPr/>
                  </pic:nvPicPr>
                  <pic:blipFill>
                    <a:blip r:embed="rId1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2" name="Picture 152"/>
            <wp:cNvGraphicFramePr>
              <a:graphicFrameLocks noChangeAspect="1"/>
            </wp:cNvGraphicFramePr>
            <a:graphic>
              <a:graphicData uri="http://schemas.openxmlformats.org/drawingml/2006/picture">
                <pic:pic>
                  <pic:nvPicPr>
                    <pic:cNvPr id="0" name="3.5.3 Cache和主存的映射方式_pg15.jpg"/>
                    <pic:cNvPicPr/>
                  </pic:nvPicPr>
                  <pic:blipFill>
                    <a:blip r:embed="rId1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3" name="Picture 153"/>
            <wp:cNvGraphicFramePr>
              <a:graphicFrameLocks noChangeAspect="1"/>
            </wp:cNvGraphicFramePr>
            <a:graphic>
              <a:graphicData uri="http://schemas.openxmlformats.org/drawingml/2006/picture">
                <pic:pic>
                  <pic:nvPicPr>
                    <pic:cNvPr id="0" name="3.5.3 Cache和主存的映射方式_pg16.jpg"/>
                    <pic:cNvPicPr/>
                  </pic:nvPicPr>
                  <pic:blipFill>
                    <a:blip r:embed="rId1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4" name="Picture 154"/>
            <wp:cNvGraphicFramePr>
              <a:graphicFrameLocks noChangeAspect="1"/>
            </wp:cNvGraphicFramePr>
            <a:graphic>
              <a:graphicData uri="http://schemas.openxmlformats.org/drawingml/2006/picture">
                <pic:pic>
                  <pic:nvPicPr>
                    <pic:cNvPr id="0" name="3.5.3 Cache和主存的映射方式_pg17.jpg"/>
                    <pic:cNvPicPr/>
                  </pic:nvPicPr>
                  <pic:blipFill>
                    <a:blip r:embed="rId1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5" name="Picture 155"/>
            <wp:cNvGraphicFramePr>
              <a:graphicFrameLocks noChangeAspect="1"/>
            </wp:cNvGraphicFramePr>
            <a:graphic>
              <a:graphicData uri="http://schemas.openxmlformats.org/drawingml/2006/picture">
                <pic:pic>
                  <pic:nvPicPr>
                    <pic:cNvPr id="0" name="3.5.3 Cache和主存的映射方式_pg18.jpg"/>
                    <pic:cNvPicPr/>
                  </pic:nvPicPr>
                  <pic:blipFill>
                    <a:blip r:embed="rId1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6" name="Picture 156"/>
            <wp:cNvGraphicFramePr>
              <a:graphicFrameLocks noChangeAspect="1"/>
            </wp:cNvGraphicFramePr>
            <a:graphic>
              <a:graphicData uri="http://schemas.openxmlformats.org/drawingml/2006/picture">
                <pic:pic>
                  <pic:nvPicPr>
                    <pic:cNvPr id="0" name="3.5.3 Cache和主存的映射方式_pg19.jpg"/>
                    <pic:cNvPicPr/>
                  </pic:nvPicPr>
                  <pic:blipFill>
                    <a:blip r:embed="rId1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7" name="Picture 157"/>
            <wp:cNvGraphicFramePr>
              <a:graphicFrameLocks noChangeAspect="1"/>
            </wp:cNvGraphicFramePr>
            <a:graphic>
              <a:graphicData uri="http://schemas.openxmlformats.org/drawingml/2006/picture">
                <pic:pic>
                  <pic:nvPicPr>
                    <pic:cNvPr id="0" name="3.5.3 Cache和主存的映射方式_pg20.jpg"/>
                    <pic:cNvPicPr/>
                  </pic:nvPicPr>
                  <pic:blipFill>
                    <a:blip r:embed="rId1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8" name="Picture 158"/>
            <wp:cNvGraphicFramePr>
              <a:graphicFrameLocks noChangeAspect="1"/>
            </wp:cNvGraphicFramePr>
            <a:graphic>
              <a:graphicData uri="http://schemas.openxmlformats.org/drawingml/2006/picture">
                <pic:pic>
                  <pic:nvPicPr>
                    <pic:cNvPr id="0" name="3.5.3 Cache和主存的映射方式_pg21.jpg"/>
                    <pic:cNvPicPr/>
                  </pic:nvPicPr>
                  <pic:blipFill>
                    <a:blip r:embed="rId1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9" name="Picture 159"/>
            <wp:cNvGraphicFramePr>
              <a:graphicFrameLocks noChangeAspect="1"/>
            </wp:cNvGraphicFramePr>
            <a:graphic>
              <a:graphicData uri="http://schemas.openxmlformats.org/drawingml/2006/picture">
                <pic:pic>
                  <pic:nvPicPr>
                    <pic:cNvPr id="0" name="3.5.3 Cache和主存的映射方式_pg22.jpg"/>
                    <pic:cNvPicPr/>
                  </pic:nvPicPr>
                  <pic:blipFill>
                    <a:blip r:embed="rId1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0" name="Picture 160"/>
            <wp:cNvGraphicFramePr>
              <a:graphicFrameLocks noChangeAspect="1"/>
            </wp:cNvGraphicFramePr>
            <a:graphic>
              <a:graphicData uri="http://schemas.openxmlformats.org/drawingml/2006/picture">
                <pic:pic>
                  <pic:nvPicPr>
                    <pic:cNvPr id="0" name="3.5.3 Cache和主存的映射方式_pg23.jpg"/>
                    <pic:cNvPicPr/>
                  </pic:nvPicPr>
                  <pic:blipFill>
                    <a:blip r:embed="rId1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1" name="Picture 161"/>
            <wp:cNvGraphicFramePr>
              <a:graphicFrameLocks noChangeAspect="1"/>
            </wp:cNvGraphicFramePr>
            <a:graphic>
              <a:graphicData uri="http://schemas.openxmlformats.org/drawingml/2006/picture">
                <pic:pic>
                  <pic:nvPicPr>
                    <pic:cNvPr id="0" name="3.5.3 Cache和主存的映射方式_pg24.jpg"/>
                    <pic:cNvPicPr/>
                  </pic:nvPicPr>
                  <pic:blipFill>
                    <a:blip r:embed="rId1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2" name="Picture 162"/>
            <wp:cNvGraphicFramePr>
              <a:graphicFrameLocks noChangeAspect="1"/>
            </wp:cNvGraphicFramePr>
            <a:graphic>
              <a:graphicData uri="http://schemas.openxmlformats.org/drawingml/2006/picture">
                <pic:pic>
                  <pic:nvPicPr>
                    <pic:cNvPr id="0" name="3.5.3 Cache和主存的映射方式_pg25.jpg"/>
                    <pic:cNvPicPr/>
                  </pic:nvPicPr>
                  <pic:blipFill>
                    <a:blip r:embed="rId1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3" name="Picture 163"/>
            <wp:cNvGraphicFramePr>
              <a:graphicFrameLocks noChangeAspect="1"/>
            </wp:cNvGraphicFramePr>
            <a:graphic>
              <a:graphicData uri="http://schemas.openxmlformats.org/drawingml/2006/picture">
                <pic:pic>
                  <pic:nvPicPr>
                    <pic:cNvPr id="0" name="3.5.3 Cache和主存的映射方式_pg26.jpg"/>
                    <pic:cNvPicPr/>
                  </pic:nvPicPr>
                  <pic:blipFill>
                    <a:blip r:embed="rId1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4" name="Picture 164"/>
            <wp:cNvGraphicFramePr>
              <a:graphicFrameLocks noChangeAspect="1"/>
            </wp:cNvGraphicFramePr>
            <a:graphic>
              <a:graphicData uri="http://schemas.openxmlformats.org/drawingml/2006/picture">
                <pic:pic>
                  <pic:nvPicPr>
                    <pic:cNvPr id="0" name="3.5.3 Cache和主存的映射方式_pg27.jpg"/>
                    <pic:cNvPicPr/>
                  </pic:nvPicPr>
                  <pic:blipFill>
                    <a:blip r:embed="rId1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65" name="Picture 165"/>
            <wp:cNvGraphicFramePr>
              <a:graphicFrameLocks noChangeAspect="1"/>
            </wp:cNvGraphicFramePr>
            <a:graphic>
              <a:graphicData uri="http://schemas.openxmlformats.org/drawingml/2006/picture">
                <pic:pic>
                  <pic:nvPicPr>
                    <pic:cNvPr id="0" name="3.5.3 Cache和主存的映射方式_pg28.jpg"/>
                    <pic:cNvPicPr/>
                  </pic:nvPicPr>
                  <pic:blipFill>
                    <a:blip r:embed="rId170"/>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Cache和主存的三种硬设方式。上小节的末辈我们留下了这样的几个问题。由于Cache它保存的是主存里面的某一些数据快的副本。那么我们必须考虑到的一个问题就是如何区分Cache和主存他们之间的这种数据快的硬设关系。这个小节要介绍的Cache和主存的硬设方式探讨的就是这个主题。我们总共会学习三种硬射方式第一种叫做全相连硬射如果采用这种硬射策略那么就意味着对于任何一个主存快它可以存放到cash里的任何一个cash快当中采用这种方式就意味着cash里的某一行或者说某一个cash快它里边的数据有可能来自于主存的任何一个位置好 这是第一种全相连硬射方式</w:t>
      </w:r>
    </w:p>
    <w:p>
      <w:r>
        <w:rPr>
          <w:rFonts w:ascii="微软雅黑" w:hAnsi="微软雅黑" w:eastAsia="微软雅黑"/>
          <w:b w:val="0"/>
          <w:sz w:val="21"/>
        </w:rPr>
        <w:t>[00:56] 第二种叫直接硬射方式那直接印射方式就是說主存裡的某一個主存快它只能存放在Cache當中某一個規定的位置那確認的方式是這樣的我們可以用主存快號對Cache的總快數進行一個取餘的操作那餘數是多少我們就把相應的主存快放到哪個位置好比如對於這個例子來說Cache快的總數應該是有8塊那麼對於1號主存快來說它的存放位置就是1对8取于等于1好再来看对于9号主存块9对8取于也等于1所以如果要把主存块的内容掉入Cash那么同样的它只能放到Cash快号为1的位置好所以如果采用直接印射方式那么就意味着每一个主存块它只有可能会存放到Cash里的某一个特定的位置好接下来看第三种叫组相连印射</w:t>
      </w:r>
    </w:p>
    <w:p>
      <w:r>
        <w:rPr>
          <w:rFonts w:ascii="微软雅黑" w:hAnsi="微软雅黑" w:eastAsia="微软雅黑"/>
          <w:b w:val="0"/>
          <w:sz w:val="21"/>
        </w:rPr>
        <w:t>[01:56] 看这个图不能理解就是我们会把cash的各个快进行一个分组每一组的总快数是相同的比如在这个例子当中我们把8个cash快分成了4个分组每一个分组当中会有2个cash快那么对于任何一个主存快我们可以用主存快号对分组的总数进行一个取余来确定某一个主存快它应该放在哪一个分组这个例子当中总共分了4个分组那么对于我们1号主存块来说它可以存放的位置应该是1对4取于等于1也就是说它应该放到第一个分组里面第一个分组里面有两个空位哪个地方有空我们就可以放到哪好 再来看9号主存块9对4取于那么余数应该是等于1所以9这个主存块它也应该放到第一个分组同样的 第一个分组内哪有空就可以把它放到哪</w:t>
      </w:r>
    </w:p>
    <w:p>
      <w:r>
        <w:rPr>
          <w:rFonts w:ascii="微软雅黑" w:hAnsi="微软雅黑" w:eastAsia="微软雅黑"/>
          <w:b w:val="0"/>
          <w:sz w:val="21"/>
        </w:rPr>
        <w:t>[02:54] 好 所以这就是这个小节当中要学习的三种硬设方式回到刚开始提出的问题我们应该如何区分Cache当中存放的是哪一个主存块一个比较容易想到的办法是我们可以给每一个Cache快或者说每一个Cache行建立一个所谓的标记就是可以记录下来这个Cache快它所对应的主存快号是多少以主存快号作为标记好 所以对于最左边这个例子来说如果我们给前三个CashQuiet给他们记录的标记是985那么意思就是说0号CashQuiet它存放的数据其实是9号内存快的一个副本然后1号CashQuiet它所存放的数据应该是8号内存快的一个副本那2号CashQuiet也是类似存放的是5号主存快的一个副本</w:t>
      </w:r>
    </w:p>
    <w:p>
      <w:r>
        <w:rPr>
          <w:rFonts w:ascii="微软雅黑" w:hAnsi="微软雅黑" w:eastAsia="微软雅黑"/>
          <w:b w:val="0"/>
          <w:sz w:val="21"/>
        </w:rPr>
        <w:t>[03:46] 好 所以我们可以用主存快的快号来作为标记来记录下来每一个CashQuiet他所对应的数据应该是什么好 现在看起来好像问题已经解决了但是是不是只有标记就够了大家要知道这所谓的标记在计算机内部在计算机硬件的层面其实记录的就是一些二净制的0101对吧用二净制来记录主存的快号像刚才这个例子当中我们并没有记录后续这些Cash快它的标记我们让它保持为空就可以然而对于计算机硬件来说所有的二进志未只有可能是0或者1这样的两种状态不可能出现所谓空的状态好所以站在计算机硬件的角度来看其实刚开始所有的这些Cash快的一个标记信息肯定都会被初始化为全0这样的一个状态后边这些标记都是全0</w:t>
      </w:r>
    </w:p>
    <w:p>
      <w:r>
        <w:rPr>
          <w:rFonts w:ascii="微软雅黑" w:hAnsi="微软雅黑" w:eastAsia="微软雅黑"/>
          <w:b w:val="0"/>
          <w:sz w:val="21"/>
        </w:rPr>
        <w:t>[04:40] 是不是意味着34567这几个快保存的都是主存快号为0的快的一个副本显然不对 是吧好所以我们光有标记是不够的我们还需要增加一个有效位有效位可以为0或者为1如果为1的话表示标记是有效的如果为0的话表示标记无效那么像这个例子当中只有最后这一行7这一行它的有效位是1同时标记为0那么就说明7号开始快它所存放的数据是0号主存快的一个副本是这个意思好,所以对于每一个Cache快来说除了给它配一个标记之外还需要给它配一个有效位那这些东西都是直接用硬件电路来实现的好,那接下来我们来展开看一下这三种硬射方式的一些具体的细节先来看全相连硬射也就是说可以随意硬射这种策略我们给定这样的一个场景</w:t>
      </w:r>
    </w:p>
    <w:p>
      <w:r>
        <w:rPr>
          <w:rFonts w:ascii="微软雅黑" w:hAnsi="微软雅黑" w:eastAsia="微软雅黑"/>
          <w:b w:val="0"/>
          <w:sz w:val="21"/>
        </w:rPr>
        <w:t>[05:40] 假设有个计算机它的主存地址空间应该是256兆字节并且是按字节编织然后它的cash总共有8个cash行上个小节我们说过cash行就是cash快每个cash行的大小64个字节应该是和主存快的大小是保持一致的好我们先给出cash的图总共有8个cash行8个cash快然后每一块的大小是64个字节总共是512个字节好再来看主存这么大的主存也是被分为了一个一个的快对吧首先256兆个字节就应该是对应2的28次方这么多个字节所以这个主存它的总共的地址位数应该是有28位2的28次方在除以64也就是2的6次方得到的结果是2的22次方这就意味着整个主存会被划分为2的22次方这么多个主存块</w:t>
      </w:r>
    </w:p>
    <w:p>
      <w:r>
        <w:rPr>
          <w:rFonts w:ascii="微软雅黑" w:hAnsi="微软雅黑" w:eastAsia="微软雅黑"/>
          <w:b w:val="0"/>
          <w:sz w:val="21"/>
        </w:rPr>
        <w:t>[06:44] 我们可以用前边的22位作为主存快号然后末尾的6位作为快内地址那主存快号就应该是从0一直到2的22方再减1这是主存快号的一个范围那每个主存快的大小是64个字节也就是每个主存快会对应64个地址那我们可以把这些地址的范围给它进行一个标注第一个主存快它的22位的快号都是0然后快内地址应该是6个全0一直到6个权一好后续的都是一样的好再强调每一个cash快的大小和主存快的大小是相同的另外这两个部件之间传送数据的单位是以快为单位好接下来看一下全相连硬射如何实现首先我们一定需要有一个有效位刚开始整个cash都是空的所以所有的有效位都把它继为0接下来我们假设要把主存的地0快</w:t>
      </w:r>
    </w:p>
    <w:p>
      <w:r>
        <w:rPr>
          <w:rFonts w:ascii="微软雅黑" w:hAnsi="微软雅黑" w:eastAsia="微软雅黑"/>
          <w:b w:val="0"/>
          <w:sz w:val="21"/>
        </w:rPr>
        <w:t>[07:45] 把它放到cache当中那么由于采用的是全先连应设那这就意味着这个主存块可以放到cache里的任何一个位置任意一个位置那我们挑选三这个位置把它放进去那为了区分三这个cache快它存放的是哪一个主存块因此我们需要在前边记录一个标记其实就是这个主存块的快号那之前我们说过主存块的快号总共需要占22位所以这我们记录了22个0好 再来看下一个假设我们要把这个主存块放到cash当中同样的我们可以随意挑一个位置把它放进去那假设我们挑中的是1这个位置那把它放进去之后同样的我们需要修改有效位为1同时把标记这22个位的标记把它设置为当前这个快的一个快号好 那后续的就不再展开总之采用全项链印设</w:t>
      </w:r>
    </w:p>
    <w:p>
      <w:r>
        <w:rPr>
          <w:rFonts w:ascii="微软雅黑" w:hAnsi="微软雅黑" w:eastAsia="微软雅黑"/>
          <w:b w:val="0"/>
          <w:sz w:val="21"/>
        </w:rPr>
        <w:t>[08:41] 那么任意一个主存块可以放到cash里的任意一个位置那接下我们再来考虑这样的一个问题采用这种印射方式那CPU如何访问一个主存的地址呢假设现在CPU要访问的主存地址是这样的一个地址他的这个主存快号刚好就是我们紫色的这一块的主存快号好引入了cash之后是这么做的首先会去主存地址的前22位也就是取出这个主存快号用这个主存快号来和cash当中的每一行的标记进行一个对比如果说某一个cash行的标记和我们这个主存地址的快号是相同的那么我们再检查这个有效位当这个有效位为一同时22位的标记匹配之后那就说明cash命中也就是说我们此时要访问的这个地址所对应的数据其实在cash当中是存在副本的</w:t>
      </w:r>
    </w:p>
    <w:p>
      <w:r>
        <w:rPr>
          <w:rFonts w:ascii="微软雅黑" w:hAnsi="微软雅黑" w:eastAsia="微软雅黑"/>
          <w:b w:val="0"/>
          <w:sz w:val="21"/>
        </w:rPr>
        <w:t>[09:41] 那么之前我们说过每一个cash快每一个主存快都是64个字节的大小所以接下我们只需要根据后半部分这6位的快内地址来cash当中找到相应的字节或者相应的字就可以好 这是命中的情况如果说没有命中就是所有的标记和我们给出的主存的主存快好都不能匹配或者即便标记匹配了但是有消费为零的情况下CPU就不能访问cash他必须进行一次访问主存的操作那对于主存的访问如何实现我们之前已经讲过具体的应接细节了这就不再追数好的那这就是基于全项链应设的一个访存的过程好接下来我们再看第二种应设方式直接应设就是说每一个主存快它只能放到固定的位置具体可以放到什么位置我们可以用主存快号对cash的总快速进行一个取余</w:t>
      </w:r>
    </w:p>
    <w:p>
      <w:r>
        <w:rPr>
          <w:rFonts w:ascii="微软雅黑" w:hAnsi="微软雅黑" w:eastAsia="微软雅黑"/>
          <w:b w:val="0"/>
          <w:sz w:val="21"/>
        </w:rPr>
        <w:t>[10:39] 就可以得到那比如说此时要把0号主存快放到cash当中那么0对cash的总快数8取于等于0所以这就意味着0号主存快它只能放到cash的第0行第0块这个位置好我们把放过去同时把有效位改为1然后标记和刚才一样我们同样需要记录下这个主存快的一个快号好接下来假设我们要把8号主存快给它掉入cash那么由于8对8取于同样等于0那这就意味着8号主存快它也只能被放到0号cash块这个位置好所以这个时候我们只能把之前存放的这个数据给覆盖掉同时要把标记改为8号主存快的一个快号那可以看一下翻译成二进制刚好98好所以如果采用直接应收方式那有个显而易见的缺点就是虽然这里边还存在很多很多个</w:t>
      </w:r>
    </w:p>
    <w:p>
      <w:r>
        <w:rPr>
          <w:rFonts w:ascii="微软雅黑" w:hAnsi="微软雅黑" w:eastAsia="微软雅黑"/>
          <w:b w:val="0"/>
          <w:sz w:val="21"/>
        </w:rPr>
        <w:t>[11:39] 空闲的cash块但是这些块我们都用不了我们只能把主存快放到固定的位置因此相比于全项连应设直接应设的灵活性要差一些空间利用率也不充分好 那接下来要思考这样的一个问题我们这儿采用了22比特的标记也就是把整个主存快号都给保存下来了 作为标记那这个方式可不可以进行优化呢要回答这个问题我们得回到就是主存快它的存放位置的一个确定方式主存快号对cash的总快速进行一个取余这个例子当中我们会发现cash的总快速刚好是8可以把它写成2的n次方这种形式8应该是等于2的3次方从二进制的角度来看主存快号对2的3次方进行取余运算的结果其实相当于我们保留了整个主存快号的末尾三位这也就意味着对于计算机硬件来说</w:t>
      </w:r>
    </w:p>
    <w:p>
      <w:r>
        <w:rPr>
          <w:rFonts w:ascii="微软雅黑" w:hAnsi="微软雅黑" w:eastAsia="微软雅黑"/>
          <w:b w:val="0"/>
          <w:sz w:val="21"/>
        </w:rPr>
        <w:t>[12:44] 硬件不需要去做这种取余的一个操作计算机硬件只需要把这个主存快号的莫尾3位莫尾3位也就是这橙色的这个部分把它给解取下来这三个二进之位就直接指明了一个主存快它应该存放在cash中的什么位置比如刚才的0号快它的快号的莫尾3位刚好是3个0三个0对应10净值的0而8号块它的莫韦三位也刚好是三个0同样也是对应10净值的0所以这也就意味着这两个主存块肯定是存放在cash的0号这个位置好所以这就说明如果说某一个主存块它能够存放在0号cash这个位置那么这个主存块的快号莫韦的三位一定都是0对吧既然如此我们是不是就没必要保存主存快号的末尾三位了好所以当我们的cash总快数可以写为二的n次方</w:t>
      </w:r>
    </w:p>
    <w:p>
      <w:r>
        <w:rPr>
          <w:rFonts w:ascii="微软雅黑" w:hAnsi="微软雅黑" w:eastAsia="微软雅黑"/>
          <w:b w:val="0"/>
          <w:sz w:val="21"/>
        </w:rPr>
        <w:t>[13:48] 这种形式的时候我们的主存快号的末尾n位末尾n位就直接反映了它在cash当中的位置因此我们这存储的标记就没必要存储最末尾的n位的信息对于这个例子来说我们的标记位实际只需要存储19位就可以墨尾的三位是可以把他啃掉的好我们把cash的这些cash快号把它翻译成二进制的形式这样的话大家就可以更方便的和右边给出的这些主存的地址进行一个对比总之主存快号的墨尾三位如果是010那么主存快一定是存放在cash快号同样为010这个位置好所以经过分析之后我们可以知道我们在这个例子当中只需要记录内存快号的前边19位来作为标记末尾的三位可以直接把舍弃因此如果采用直接相连印射那么我们原本的主存快号</w:t>
      </w:r>
    </w:p>
    <w:p>
      <w:r>
        <w:rPr>
          <w:rFonts w:ascii="微软雅黑" w:hAnsi="微软雅黑" w:eastAsia="微软雅黑"/>
          <w:b w:val="0"/>
          <w:sz w:val="21"/>
        </w:rPr>
        <w:t>[14:50] 我们可以再把它细分为两个逻辑部分前边的19位可以作为cash行的一个标记然后后边的三位反映了每一个主存快号应该存储在哪个cash行好接下来看一下基于这种印射方式如何进行一个仿存假设此时CPU要访问的主存地址是这样的一个地址这个地址被包含在8号主存块当中好由于采用的是直接硬设所以第一步CPU是不是应该确定这个主存块它会放在Cash的哪一个位置具体的做法就是取出快号的后三位后三位的信息来确定这个主存块它在Cash中的存放位置好现在我们已经知道它应该是存放在零这个位置所以接下來CPU會對比主存快號的前邊19位用這19位和0號Cash塊的標記進行一個對比如果標記相同</w:t>
      </w:r>
    </w:p>
    <w:p>
      <w:r>
        <w:rPr>
          <w:rFonts w:ascii="微软雅黑" w:hAnsi="微软雅黑" w:eastAsia="微软雅黑"/>
          <w:b w:val="0"/>
          <w:sz w:val="21"/>
        </w:rPr>
        <w:t>[15:48] 並且有效位也為1的話那麼就說明Cash命中接下來再根據這個快內地址在Cash塊當中找到想要的數據就可以這是命中的情況而如果沒有命中或者有效位為0的話CPU同樣還是需要進行仿存好的 这就是直接硬设接下来再来看最后一种组相连硬设就是每一个组存块可以被放到特定分组当中的任意一个位置具体应该放到哪个分组是这么来确定的可以用组存块号对总的分组数进行一个取渔操作在这个例子当中假设我们采用了二路的组相连硬设所谓的二路指的是每两个cash块为一组总共有8个cash块所以我们会分为4组就是这样子好 所以1号主存块它应该是被放到第一组那第一组里的任何一个空前的位置我们都可以把放进去</w:t>
      </w:r>
    </w:p>
    <w:p>
      <w:r>
        <w:rPr>
          <w:rFonts w:ascii="微软雅黑" w:hAnsi="微软雅黑" w:eastAsia="微软雅黑"/>
          <w:b w:val="0"/>
          <w:sz w:val="21"/>
        </w:rPr>
        <w:t>[16:47] 比如说把放到3这个位置好 再看对于下面这个主存块来说大家可以算一下这个数对4进行取渔那么刚好也是等于1所以我们可以把放到第一组的任何一个位置那由于2号是空前了所以可以把放到2号这个位置那和之前类似由于我们的分组数刚好可以写成2的n次方这种形式这个例子当中总共是有2的2次方这么多个分组所以主存快号对分组数进行取渔相当于我们只保留了主存快号的莫为两位而莫为的两位主存快号刚好要反映了它所属的分组的组号是多少好 所以大家并不需要去算这个数对次取渔到底是多少我们只需要直接看它的主存快号末尾的两位是01我们就可以确定它对四取于运算的结果一定是01也就是对应实境制的1</w:t>
      </w:r>
    </w:p>
    <w:p>
      <w:r>
        <w:rPr>
          <w:rFonts w:ascii="微软雅黑" w:hAnsi="微软雅黑" w:eastAsia="微软雅黑"/>
          <w:b w:val="0"/>
          <w:sz w:val="21"/>
        </w:rPr>
        <w:t>[17:44] 所以应该把它放到第一个分组和之前类似既然有可能出现在同一组的这些主存快他们的快号的末尾两位一定都是相同的我们是不是就没有必要记录后面的这两位了好 所以在这里子当中我们的标记位只需要取主存快号的前20位进行记录就可以所以如果采用组相连映射那么在这个例子当中我们可以把主存快号这22位的主存快号进一步的西分为两个逻辑部分第一个前边的20位可以作为cash行的标记然后后面的这两位我们可以用来判断这个主存快应该放到哪个分组也就是反映了组号的信息好同样的我们还是来看一下如何进行仿存这个地方我们把每一个cash快它所从属的分组的组号给它标记上去了可以用两个比特来表示好 那来看一下</w:t>
      </w:r>
    </w:p>
    <w:p>
      <w:r>
        <w:rPr>
          <w:rFonts w:ascii="微软雅黑" w:hAnsi="微软雅黑" w:eastAsia="微软雅黑"/>
          <w:b w:val="0"/>
          <w:sz w:val="21"/>
        </w:rPr>
        <w:t>[18:41] 如果此时CPU要访问的主存地址是这样的一个地址那么此时CPU应该先判断这个地址它所从属的这个主存快如果存放在cash当中应该是放在第几个分组里面具体的判断方法就是只需要取出这个主存快号的后面的两位 橙色的这两位然后由于后面两位是01因此就可以知道如果它在cash中有副本那么肯定是存放在编号为01的分组当中好 所以接下来CPU就可以在这个分组当中一个一个的去对比这个标记和我们给出的地址的标记是否能够匹配如果能匹配并且有效位为1那么就说明cash命中那接下来再结合这个宽的地址在从这Cache快里边读取出相应的存储单元就可以好 这是命中的情况而如果没有命中的话</w:t>
      </w:r>
    </w:p>
    <w:p>
      <w:r>
        <w:rPr>
          <w:rFonts w:ascii="微软雅黑" w:hAnsi="微软雅黑" w:eastAsia="微软雅黑"/>
          <w:b w:val="0"/>
          <w:sz w:val="21"/>
        </w:rPr>
        <w:t>[19:35] 那么CPU同样需要对主存进行访问好的 这就是最后一种主相连映射方式这小节当中我们学习了Cache和主存的映射方式分为全相连映射直接映射和主相连映射不同的映射方式对于主存快可以存放在Cache的哪个位置它的限制是不一样的由于这种限制不一样因此当我们要记录Cache快和主存快的对应关系的时候我们所需要记录的标记位也会出现一些区别好 再来简单分析一下各种地址映射方式的一个优缺点对于全箱连印设来说 由于它的自由度很高我们可以把任何一个内存快放到Cache里的任何一个位置因此Cache的存储空间会利用得很充分这就意味着只要Cache没满那么我们就可以继续的往Cash里边存入更多的主存快</w:t>
      </w:r>
    </w:p>
    <w:p>
      <w:r>
        <w:rPr>
          <w:rFonts w:ascii="微软雅黑" w:hAnsi="微软雅黑" w:eastAsia="微软雅黑"/>
          <w:b w:val="0"/>
          <w:sz w:val="21"/>
        </w:rPr>
        <w:t>[20:28] 这就会导致Cash的命中率更高另一个方面使用全箱连印设我们在查找标记的时候有可能需要把所有的Cash行它的标记都进行一个对比所以查找标记的速度在三种方法当中是最慢的好 再来看直接印设直接印设和全箱连印设刚好是两个极端它的优点就是对于任何一个地址我们可以直接根据快号来确定他唯一有可能在Cash当中出现的位置因此我们只需要进行一次的标记对比就可以确定Cash是否命中所以这种方法它的标记的对比速度是最快的另一方面由于每一个主存块只能放到Cash的某一个固定位置所以Cash的存储空间利用的会很不充分同时也会导致Cash的命中率降低而最后这种组象联系其实是上面这两种方法的一个综合</w:t>
      </w:r>
    </w:p>
    <w:p>
      <w:r>
        <w:rPr>
          <w:rFonts w:ascii="微软雅黑" w:hAnsi="微软雅黑" w:eastAsia="微软雅黑"/>
          <w:b w:val="0"/>
          <w:sz w:val="21"/>
        </w:rPr>
        <w:t>[21:22] 综合效果会更好组相连印射方式具备了全相连印射的自由度同时又具备了直接印射的一个标记的对比速度大家需要注意在做题的时候有可能会出现N路组相连印射这样的一个描述所谓的N路就是指每N个cash行作为一组好 最后同学们还需要能够根据每一种地址印射方式的地址结构来思考如果给定一个主存地址那么CPU是如何拆分地址的如何查找开始如何对比标记这些也是大家需要掌握的东西</w:t>
      </w:r>
    </w:p>
    <w:p>
      <w:pPr>
        <w:pStyle w:val="Heading1"/>
      </w:pPr>
      <w:r>
        <w:rPr>
          <w:rFonts w:ascii="微软雅黑" w:hAnsi="微软雅黑" w:eastAsia="微软雅黑"/>
          <w:b/>
          <w:sz w:val="32"/>
        </w:rPr>
        <w:t>第11节  3.5.4 Cache替换算法</w:t>
      </w:r>
    </w:p>
    <w:p>
      <w:r>
        <w:rPr>
          <w:rFonts w:ascii="微软雅黑" w:hAnsi="微软雅黑" w:eastAsia="微软雅黑"/>
          <w:b w:val="0"/>
          <w:color w:val="888888"/>
          <w:sz w:val="18"/>
        </w:rPr>
        <w:t>对应视频：P48 3.5.4_Cache替换算法（26分钟）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ache满时替换哪一块的问题，是Cache性能优化的关键环节，位于存储系统章节中映射方式的后续内容。建议结合映射方式理解替换算法的应用场景，通过实例对比不同算法的优缺点，重点掌握LRU的实现原理。</w:t>
      </w:r>
    </w:p>
    <w:p>
      <w:r>
        <w:rPr>
          <w:rFonts w:ascii="微软雅黑" w:hAnsi="微软雅黑" w:eastAsia="微软雅黑"/>
          <w:b w:val="0"/>
          <w:color w:val="C05000"/>
          <w:sz w:val="21"/>
        </w:rPr>
        <w:t>【考点】替换算法的适用场景：全相联和组相联映射需要替换算法，直接映射无需替换</w:t>
      </w:r>
    </w:p>
    <w:p>
      <w:r>
        <w:rPr>
          <w:rFonts w:ascii="微软雅黑" w:hAnsi="微软雅黑" w:eastAsia="微软雅黑"/>
          <w:b w:val="0"/>
          <w:color w:val="C05000"/>
          <w:sz w:val="21"/>
        </w:rPr>
        <w:t>【考点】随机算法（RAND）：随机选择替换块，实现简单但命中率低</w:t>
      </w:r>
    </w:p>
    <w:p>
      <w:r>
        <w:rPr>
          <w:rFonts w:ascii="微软雅黑" w:hAnsi="微软雅黑" w:eastAsia="微软雅黑"/>
          <w:b w:val="0"/>
          <w:color w:val="C05000"/>
          <w:sz w:val="21"/>
        </w:rPr>
        <w:t>【考点】先进先出算法（FIFO）：替换最早调入的块，可能出现抖动现象</w:t>
      </w:r>
    </w:p>
    <w:p>
      <w:r>
        <w:rPr>
          <w:rFonts w:ascii="微软雅黑" w:hAnsi="微软雅黑" w:eastAsia="微软雅黑"/>
          <w:b w:val="0"/>
          <w:color w:val="C05000"/>
          <w:sz w:val="21"/>
        </w:rPr>
        <w:t>【考点】近期最少使用算法（LRU）：替换最久未访问的块，通过计数器实现，硬件需n位计数器（n为Cache块数2的幂）</w:t>
      </w:r>
    </w:p>
    <w:p>
      <w:r>
        <w:rPr>
          <w:rFonts w:ascii="微软雅黑" w:hAnsi="微软雅黑" w:eastAsia="微软雅黑"/>
          <w:b w:val="0"/>
          <w:color w:val="C05000"/>
          <w:sz w:val="21"/>
        </w:rPr>
        <w:t>【考点】最近不经常使用算法（LFU）：替换访问次数最少的块，计数器记录访问频率</w:t>
      </w:r>
    </w:p>
    <w:p>
      <w:r>
        <w:rPr>
          <w:rFonts w:ascii="微软雅黑" w:hAnsi="微软雅黑" w:eastAsia="微软雅黑"/>
          <w:b w:val="0"/>
          <w:color w:val="CC0000"/>
          <w:sz w:val="21"/>
        </w:rPr>
        <w:t>【易错】直接映射方式不需要替换算法，因为主存块只能映射到固定Cache行</w:t>
      </w:r>
    </w:p>
    <w:p>
      <w:r>
        <w:rPr>
          <w:rFonts w:ascii="微软雅黑" w:hAnsi="微软雅黑" w:eastAsia="微软雅黑"/>
          <w:b w:val="0"/>
          <w:color w:val="CC0000"/>
          <w:sz w:val="21"/>
        </w:rPr>
        <w:t>【易错】LRU算法的计数器逻辑：命中时清零当前行计数器并递增其他行计数器，替换时选择计数器最大的行</w:t>
      </w:r>
    </w:p>
    <w:p>
      <w:r>
        <w:rPr>
          <w:rFonts w:ascii="微软雅黑" w:hAnsi="微软雅黑" w:eastAsia="微软雅黑"/>
          <w:b w:val="0"/>
          <w:color w:val="CC0000"/>
          <w:sz w:val="21"/>
        </w:rPr>
        <w:t>【易错】LFU算法在计数器相同时需额外规则（如按行号或FIFO）确定替换块</w:t>
      </w:r>
    </w:p>
    <w:p>
      <w:r>
        <w:rPr>
          <w:rFonts w:ascii="微软雅黑" w:hAnsi="微软雅黑" w:eastAsia="微软雅黑"/>
          <w:b w:val="0"/>
          <w:color w:val="CC0000"/>
          <w:sz w:val="21"/>
        </w:rPr>
        <w:t>【易错】抖动现象可能发生在FIFO和LRU中，当访问块数超过Cache容量时频繁发生</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Cache</w:t>
      </w:r>
    </w:p>
    <w:p>
      <w:r>
        <w:rPr>
          <w:rFonts w:ascii="微软雅黑" w:hAnsi="微软雅黑" w:eastAsia="微软雅黑"/>
          <w:b w:val="0"/>
          <w:sz w:val="21"/>
        </w:rPr>
        <w:t>• 替换算法</w:t>
      </w:r>
    </w:p>
    <w:p>
      <w:r>
        <w:rPr>
          <w:rFonts w:ascii="微软雅黑" w:hAnsi="微软雅黑" w:eastAsia="微软雅黑"/>
          <w:b w:val="0"/>
          <w:sz w:val="21"/>
        </w:rPr>
        <w:t>• 1KB</w:t>
      </w:r>
    </w:p>
    <w:p>
      <w:r>
        <w:rPr>
          <w:rFonts w:ascii="微软雅黑" w:hAnsi="微软雅黑" w:eastAsia="微软雅黑"/>
          <w:b w:val="0"/>
          <w:sz w:val="21"/>
        </w:rPr>
        <w:t>• ……</w:t>
      </w:r>
    </w:p>
    <w:p>
      <w:r>
        <w:rPr>
          <w:rFonts w:ascii="微软雅黑" w:hAnsi="微软雅黑" w:eastAsia="微软雅黑"/>
          <w:b w:val="0"/>
          <w:sz w:val="21"/>
        </w:rPr>
        <w:t>• 4093</w:t>
      </w:r>
    </w:p>
    <w:p>
      <w:r>
        <w:rPr>
          <w:rFonts w:ascii="微软雅黑" w:hAnsi="微软雅黑" w:eastAsia="微软雅黑"/>
          <w:b w:val="0"/>
          <w:sz w:val="21"/>
        </w:rPr>
        <w:t>• 1KB</w:t>
      </w:r>
    </w:p>
    <w:p>
      <w:r>
        <w:rPr>
          <w:rFonts w:ascii="微软雅黑" w:hAnsi="微软雅黑" w:eastAsia="微软雅黑"/>
          <w:b w:val="0"/>
          <w:sz w:val="21"/>
        </w:rPr>
        <w:t>• 4094</w:t>
      </w:r>
    </w:p>
    <w:p>
      <w:r>
        <w:rPr>
          <w:rFonts w:ascii="微软雅黑" w:hAnsi="微软雅黑" w:eastAsia="微软雅黑"/>
          <w:b w:val="0"/>
          <w:sz w:val="21"/>
        </w:rPr>
        <w:t>• 1KB</w:t>
      </w:r>
    </w:p>
    <w:p>
      <w:r>
        <w:rPr>
          <w:rFonts w:ascii="微软雅黑" w:hAnsi="微软雅黑" w:eastAsia="微软雅黑"/>
          <w:b w:val="0"/>
          <w:sz w:val="21"/>
        </w:rPr>
        <w:t>• 4095</w:t>
      </w:r>
    </w:p>
    <w:p>
      <w:r>
        <w:rPr>
          <w:rFonts w:ascii="微软雅黑" w:hAnsi="微软雅黑" w:eastAsia="微软雅黑"/>
          <w:b w:val="0"/>
          <w:sz w:val="21"/>
        </w:rPr>
        <w:t>• 1KB</w:t>
      </w:r>
    </w:p>
    <w:p>
      <w:r>
        <w:rPr>
          <w:rFonts w:ascii="微软雅黑" w:hAnsi="微软雅黑" w:eastAsia="微软雅黑"/>
          <w:b w:val="0"/>
          <w:sz w:val="21"/>
        </w:rPr>
        <w:t>• 主存（4MB）</w:t>
      </w:r>
    </w:p>
    <w:p>
      <w:r>
        <w:rPr>
          <w:rFonts w:ascii="微软雅黑" w:hAnsi="微软雅黑" w:eastAsia="微软雅黑"/>
          <w:b w:val="0"/>
          <w:sz w:val="21"/>
        </w:rPr>
        <w:t>• 主存块号</w:t>
      </w:r>
    </w:p>
    <w:p>
      <w:r>
        <w:rPr>
          <w:rFonts w:ascii="微软雅黑" w:hAnsi="微软雅黑" w:eastAsia="微软雅黑"/>
          <w:b w:val="0"/>
          <w:sz w:val="21"/>
        </w:rPr>
        <w:t>• 4M=222，1K=210</w:t>
      </w:r>
    </w:p>
    <w:p>
      <w:r>
        <w:rPr>
          <w:rFonts w:ascii="微软雅黑" w:hAnsi="微软雅黑" w:eastAsia="微软雅黑"/>
          <w:b w:val="0"/>
          <w:sz w:val="21"/>
        </w:rPr>
        <w:t>• 整个主存被分为212 = 4096 块</w:t>
      </w:r>
    </w:p>
    <w:p>
      <w:r>
        <w:rPr>
          <w:rFonts w:ascii="微软雅黑" w:hAnsi="微软雅黑" w:eastAsia="微软雅黑"/>
          <w:b w:val="0"/>
          <w:sz w:val="21"/>
        </w:rPr>
        <w:t>• 块号</w:t>
      </w:r>
    </w:p>
    <w:p>
      <w:r>
        <w:rPr>
          <w:rFonts w:ascii="微软雅黑" w:hAnsi="微软雅黑" w:eastAsia="微软雅黑"/>
          <w:b w:val="0"/>
          <w:sz w:val="21"/>
        </w:rPr>
        <w:t>• 块内地址</w:t>
      </w:r>
    </w:p>
    <w:p>
      <w:r>
        <w:rPr>
          <w:rFonts w:ascii="微软雅黑" w:hAnsi="微软雅黑" w:eastAsia="微软雅黑"/>
          <w:b w:val="0"/>
          <w:sz w:val="21"/>
        </w:rPr>
        <w:t>• 12位</w:t>
      </w:r>
    </w:p>
    <w:p>
      <w:r>
        <w:rPr>
          <w:rFonts w:ascii="微软雅黑" w:hAnsi="微软雅黑" w:eastAsia="微软雅黑"/>
          <w:b w:val="0"/>
          <w:sz w:val="21"/>
        </w:rPr>
        <w:t>• 10位</w:t>
      </w:r>
    </w:p>
    <w:p>
      <w:r>
        <w:rPr>
          <w:rFonts w:ascii="微软雅黑" w:hAnsi="微软雅黑" w:eastAsia="微软雅黑"/>
          <w:b w:val="0"/>
          <w:sz w:val="21"/>
        </w:rPr>
        <w:t>• 主存的地址共22位：</w:t>
      </w:r>
    </w:p>
    <w:p>
      <w:r>
        <w:rPr>
          <w:rFonts w:ascii="微软雅黑" w:hAnsi="微软雅黑" w:eastAsia="微软雅黑"/>
          <w:b w:val="0"/>
          <w:sz w:val="21"/>
        </w:rPr>
        <w:t>• 1KB</w:t>
      </w:r>
    </w:p>
    <w:p>
      <w:r>
        <w:rPr>
          <w:rFonts w:ascii="微软雅黑" w:hAnsi="微软雅黑" w:eastAsia="微软雅黑"/>
          <w:b w:val="0"/>
          <w:sz w:val="21"/>
        </w:rPr>
        <w:t>• Cache块号</w:t>
      </w:r>
    </w:p>
    <w:p>
      <w:r>
        <w:rPr>
          <w:rFonts w:ascii="微软雅黑" w:hAnsi="微软雅黑" w:eastAsia="微软雅黑"/>
          <w:b w:val="0"/>
          <w:sz w:val="21"/>
        </w:rPr>
        <w:t>• Cache（8KB）</w:t>
      </w:r>
    </w:p>
    <w:p>
      <w:r>
        <w:rPr>
          <w:rFonts w:ascii="微软雅黑" w:hAnsi="微软雅黑" w:eastAsia="微软雅黑"/>
          <w:b w:val="0"/>
          <w:sz w:val="21"/>
        </w:rPr>
        <w:t>• 有待解决的问题</w:t>
      </w:r>
    </w:p>
    <w:p>
      <w:r>
        <w:rPr>
          <w:rFonts w:ascii="微软雅黑" w:hAnsi="微软雅黑" w:eastAsia="微软雅黑"/>
          <w:b w:val="0"/>
          <w:sz w:val="21"/>
        </w:rPr>
        <w:t>• 如何区分Cache 与主存的数据块对应关系？</w:t>
      </w:r>
    </w:p>
    <w:p>
      <w:r>
        <w:rPr>
          <w:rFonts w:ascii="微软雅黑" w:hAnsi="微软雅黑" w:eastAsia="微软雅黑"/>
          <w:b w:val="0"/>
          <w:sz w:val="21"/>
        </w:rPr>
        <w:t>• ——Cache和主存的映射方式</w:t>
      </w:r>
    </w:p>
    <w:p>
      <w:r>
        <w:rPr>
          <w:rFonts w:ascii="微软雅黑" w:hAnsi="微软雅黑" w:eastAsia="微软雅黑"/>
          <w:b w:val="0"/>
          <w:sz w:val="21"/>
        </w:rPr>
        <w:t>• Cache 很小，主存很大。如果Cache满了怎么办？</w:t>
      </w:r>
    </w:p>
    <w:p>
      <w:r>
        <w:rPr>
          <w:rFonts w:ascii="微软雅黑" w:hAnsi="微软雅黑" w:eastAsia="微软雅黑"/>
          <w:b w:val="0"/>
          <w:sz w:val="21"/>
        </w:rPr>
        <w:t>• ——替换算法</w:t>
      </w:r>
    </w:p>
    <w:p>
      <w:r>
        <w:rPr>
          <w:rFonts w:ascii="微软雅黑" w:hAnsi="微软雅黑" w:eastAsia="微软雅黑"/>
          <w:b w:val="0"/>
          <w:sz w:val="21"/>
        </w:rPr>
        <w:t>• CPU修改了Cache中的数据副本，如何确保主存中数据母本的一致性？——Cache写策略</w:t>
      </w:r>
    </w:p>
    <w:p>
      <w:r>
        <w:rPr>
          <w:rFonts w:ascii="微软雅黑" w:hAnsi="微软雅黑" w:eastAsia="微软雅黑"/>
          <w:b w:val="0"/>
          <w:sz w:val="21"/>
        </w:rPr>
        <w:t>• 注意：每次被访问的主存块，</w:t>
      </w:r>
    </w:p>
    <w:p>
      <w:r>
        <w:rPr>
          <w:rFonts w:ascii="微软雅黑" w:hAnsi="微软雅黑" w:eastAsia="微软雅黑"/>
          <w:b w:val="0"/>
          <w:sz w:val="21"/>
        </w:rPr>
        <w:t>• 一定会被立即调入Cache</w:t>
      </w:r>
    </w:p>
    <w:p>
      <w:r>
        <w:rPr>
          <w:rFonts w:ascii="微软雅黑" w:hAnsi="微软雅黑" w:eastAsia="微软雅黑"/>
          <w:b w:val="0"/>
          <w:sz w:val="21"/>
        </w:rPr>
        <w:t>• Cache完全满了才需要替换</w:t>
      </w:r>
    </w:p>
    <w:p>
      <w:r>
        <w:rPr>
          <w:rFonts w:ascii="微软雅黑" w:hAnsi="微软雅黑" w:eastAsia="微软雅黑"/>
          <w:b w:val="0"/>
          <w:sz w:val="21"/>
        </w:rPr>
        <w:t>• 需要在全局选择替换哪一块</w:t>
      </w:r>
    </w:p>
    <w:p>
      <w:r>
        <w:rPr>
          <w:rFonts w:ascii="微软雅黑" w:hAnsi="微软雅黑" w:eastAsia="微软雅黑"/>
          <w:b w:val="0"/>
          <w:sz w:val="21"/>
        </w:rPr>
        <w:t>• 如果对应位置非空，则</w:t>
      </w:r>
    </w:p>
    <w:p>
      <w:r>
        <w:rPr>
          <w:rFonts w:ascii="微软雅黑" w:hAnsi="微软雅黑" w:eastAsia="微软雅黑"/>
          <w:b w:val="0"/>
          <w:sz w:val="21"/>
        </w:rPr>
        <w:t>• 毫无选择地直接替换</w:t>
      </w:r>
    </w:p>
    <w:p>
      <w:r>
        <w:rPr>
          <w:rFonts w:ascii="微软雅黑" w:hAnsi="微软雅黑" w:eastAsia="微软雅黑"/>
          <w:b w:val="0"/>
          <w:sz w:val="21"/>
        </w:rPr>
        <w:t>• 替换算法解决的问题</w:t>
      </w:r>
    </w:p>
    <w:p>
      <w:r>
        <w:rPr>
          <w:rFonts w:ascii="微软雅黑" w:hAnsi="微软雅黑" w:eastAsia="微软雅黑"/>
          <w:b w:val="0"/>
          <w:sz w:val="21"/>
        </w:rPr>
        <w:t>• 分组内满了才需要替换</w:t>
      </w:r>
    </w:p>
    <w:p>
      <w:r>
        <w:rPr>
          <w:rFonts w:ascii="微软雅黑" w:hAnsi="微软雅黑" w:eastAsia="微软雅黑"/>
          <w:b w:val="0"/>
          <w:sz w:val="21"/>
        </w:rPr>
        <w:t>• 需要在分组内选择替换哪一块</w:t>
      </w:r>
    </w:p>
    <w:p>
      <w:r>
        <w:rPr>
          <w:rFonts w:ascii="微软雅黑" w:hAnsi="微软雅黑" w:eastAsia="微软雅黑"/>
          <w:b w:val="0"/>
          <w:sz w:val="21"/>
        </w:rPr>
        <w:t>• 无需考虑</w:t>
      </w:r>
    </w:p>
    <w:p>
      <w:r>
        <w:rPr>
          <w:rFonts w:ascii="微软雅黑" w:hAnsi="微软雅黑" w:eastAsia="微软雅黑"/>
          <w:b w:val="0"/>
          <w:sz w:val="21"/>
        </w:rPr>
        <w:t>• 替换算法</w:t>
      </w:r>
    </w:p>
    <w:p>
      <w:r>
        <w:rPr>
          <w:rFonts w:ascii="微软雅黑" w:hAnsi="微软雅黑" w:eastAsia="微软雅黑"/>
          <w:b w:val="0"/>
          <w:sz w:val="21"/>
        </w:rPr>
        <w:t>• 本节总览</w:t>
      </w:r>
    </w:p>
    <w:p>
      <w:r>
        <w:rPr>
          <w:rFonts w:ascii="微软雅黑" w:hAnsi="微软雅黑" w:eastAsia="微软雅黑"/>
          <w:b w:val="0"/>
          <w:sz w:val="21"/>
        </w:rPr>
        <w:t>• 随机算法（RAND）</w:t>
      </w:r>
    </w:p>
    <w:p>
      <w:r>
        <w:rPr>
          <w:rFonts w:ascii="微软雅黑" w:hAnsi="微软雅黑" w:eastAsia="微软雅黑"/>
          <w:b w:val="0"/>
          <w:sz w:val="21"/>
        </w:rPr>
        <w:t>• 随机算法（RAND, Random）——若Cache已满，则随机选择一块替换。</w:t>
      </w:r>
    </w:p>
    <w:p>
      <w:r>
        <w:rPr>
          <w:rFonts w:ascii="微软雅黑" w:hAnsi="微软雅黑" w:eastAsia="微软雅黑"/>
          <w:b w:val="0"/>
          <w:sz w:val="21"/>
        </w:rPr>
        <w:t>• 设总共有4 个Cache块，初始整个Cache为空。采用全相联映射，依次</w:t>
      </w:r>
    </w:p>
    <w:p>
      <w:r>
        <w:rPr>
          <w:rFonts w:ascii="微软雅黑" w:hAnsi="微软雅黑" w:eastAsia="微软雅黑"/>
          <w:b w:val="0"/>
          <w:sz w:val="21"/>
        </w:rPr>
        <w:t>• 访问主存块{1, 2, 3, 4, 1, 2, 5, 1,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随机算法——实现简单，但完全没考虑局部性原理，命中率低，实际效果很不稳定</w:t>
      </w:r>
    </w:p>
    <w:p>
      <w:r>
        <w:rPr>
          <w:rFonts w:ascii="微软雅黑" w:hAnsi="微软雅黑" w:eastAsia="微软雅黑"/>
          <w:b w:val="0"/>
          <w:sz w:val="21"/>
        </w:rPr>
        <w:t>• 先进先出算法（FIFO）</w:t>
      </w:r>
    </w:p>
    <w:p>
      <w:r>
        <w:rPr>
          <w:rFonts w:ascii="微软雅黑" w:hAnsi="微软雅黑" w:eastAsia="微软雅黑"/>
          <w:b w:val="0"/>
          <w:sz w:val="21"/>
        </w:rPr>
        <w:t>• 先进先出算法（FIFO, First In First Out）——若Cache已满，则替换最先被调入Cache 的块</w:t>
      </w:r>
    </w:p>
    <w:p>
      <w:r>
        <w:rPr>
          <w:rFonts w:ascii="微软雅黑" w:hAnsi="微软雅黑" w:eastAsia="微软雅黑"/>
          <w:b w:val="0"/>
          <w:sz w:val="21"/>
        </w:rPr>
        <w:t>• 设总共有4 个Cache块，初始整个Cache为空。采用全相联映射，依次访问主存块{1, 2, 3, 4,</w:t>
      </w:r>
    </w:p>
    <w:p>
      <w:r>
        <w:rPr>
          <w:rFonts w:ascii="微软雅黑" w:hAnsi="微软雅黑" w:eastAsia="微软雅黑"/>
          <w:b w:val="0"/>
          <w:sz w:val="21"/>
        </w:rPr>
        <w:t>• 1, 2, 5, 1,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先进先出算法——实现简单，最开始按#0#1#2#3放入Cache，之后轮流替换#0#1#2#3</w:t>
      </w:r>
    </w:p>
    <w:p>
      <w:r>
        <w:rPr>
          <w:rFonts w:ascii="微软雅黑" w:hAnsi="微软雅黑" w:eastAsia="微软雅黑"/>
          <w:b w:val="0"/>
          <w:sz w:val="21"/>
        </w:rPr>
        <w:t>• FIFO依然没考虑局部性原理，最先被调入Cache的块也有可能是被频繁访问的</w:t>
      </w:r>
    </w:p>
    <w:p>
      <w:r>
        <w:rPr>
          <w:rFonts w:ascii="微软雅黑" w:hAnsi="微软雅黑" w:eastAsia="微软雅黑"/>
          <w:b w:val="0"/>
          <w:sz w:val="21"/>
        </w:rPr>
        <w:t>• 抖动现象：</w:t>
      </w:r>
    </w:p>
    <w:p>
      <w:r>
        <w:rPr>
          <w:rFonts w:ascii="微软雅黑" w:hAnsi="微软雅黑" w:eastAsia="微软雅黑"/>
          <w:b w:val="0"/>
          <w:sz w:val="21"/>
        </w:rPr>
        <w:t>• 频繁的换</w:t>
      </w:r>
    </w:p>
    <w:p>
      <w:r>
        <w:rPr>
          <w:rFonts w:ascii="微软雅黑" w:hAnsi="微软雅黑" w:eastAsia="微软雅黑"/>
          <w:b w:val="0"/>
          <w:sz w:val="21"/>
        </w:rPr>
        <w:t>• 入换出现</w:t>
      </w:r>
    </w:p>
    <w:p>
      <w:r>
        <w:rPr>
          <w:rFonts w:ascii="微软雅黑" w:hAnsi="微软雅黑" w:eastAsia="微软雅黑"/>
          <w:b w:val="0"/>
          <w:sz w:val="21"/>
        </w:rPr>
        <w:t>• 象（刚被</w:t>
      </w:r>
    </w:p>
    <w:p>
      <w:r>
        <w:rPr>
          <w:rFonts w:ascii="微软雅黑" w:hAnsi="微软雅黑" w:eastAsia="微软雅黑"/>
          <w:b w:val="0"/>
          <w:sz w:val="21"/>
        </w:rPr>
        <w:t>• 替换的块</w:t>
      </w:r>
    </w:p>
    <w:p>
      <w:r>
        <w:rPr>
          <w:rFonts w:ascii="微软雅黑" w:hAnsi="微软雅黑" w:eastAsia="微软雅黑"/>
          <w:b w:val="0"/>
          <w:sz w:val="21"/>
        </w:rPr>
        <w:t>• 很快又被</w:t>
      </w:r>
    </w:p>
    <w:p>
      <w:r>
        <w:rPr>
          <w:rFonts w:ascii="微软雅黑" w:hAnsi="微软雅黑" w:eastAsia="微软雅黑"/>
          <w:b w:val="0"/>
          <w:sz w:val="21"/>
        </w:rPr>
        <w:t>• 调入）</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计数器比2大</w:t>
      </w:r>
    </w:p>
    <w:p>
      <w:r>
        <w:rPr>
          <w:rFonts w:ascii="微软雅黑" w:hAnsi="微软雅黑" w:eastAsia="微软雅黑"/>
          <w:b w:val="0"/>
          <w:sz w:val="21"/>
        </w:rPr>
        <w:t>• 的数值不变</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计数器比2大</w:t>
      </w:r>
    </w:p>
    <w:p>
      <w:r>
        <w:rPr>
          <w:rFonts w:ascii="微软雅黑" w:hAnsi="微软雅黑" w:eastAsia="微软雅黑"/>
          <w:b w:val="0"/>
          <w:sz w:val="21"/>
        </w:rPr>
        <w:t>• 的数值不变</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①命中时，所命中的行的计数器清零，比其低的计数器加1，其余不变；</w:t>
      </w:r>
    </w:p>
    <w:p>
      <w:r>
        <w:rPr>
          <w:rFonts w:ascii="微软雅黑" w:hAnsi="微软雅黑" w:eastAsia="微软雅黑"/>
          <w:b w:val="0"/>
          <w:sz w:val="21"/>
        </w:rPr>
        <w:t>• ②未命中且还有空闲行时，新装入的行的计数器置0，其余非空闲行全加1；</w:t>
      </w:r>
    </w:p>
    <w:p>
      <w:r>
        <w:rPr>
          <w:rFonts w:ascii="微软雅黑" w:hAnsi="微软雅黑" w:eastAsia="微软雅黑"/>
          <w:b w:val="0"/>
          <w:sz w:val="21"/>
        </w:rPr>
        <w:t>• ③未命中且无空闲行时，计数值最大的行的信息块被淘汰，新装行的块的计数器置0，其余全加1。</w:t>
      </w:r>
    </w:p>
    <w:p>
      <w:r>
        <w:rPr>
          <w:rFonts w:ascii="微软雅黑" w:hAnsi="微软雅黑" w:eastAsia="微软雅黑"/>
          <w:b w:val="0"/>
          <w:sz w:val="21"/>
        </w:rPr>
        <w:t>• Cache块的总数</w:t>
      </w:r>
    </w:p>
    <w:p>
      <w:r>
        <w:rPr>
          <w:rFonts w:ascii="微软雅黑" w:hAnsi="微软雅黑" w:eastAsia="微软雅黑"/>
          <w:b w:val="0"/>
          <w:sz w:val="21"/>
        </w:rPr>
        <w:t>• =2n，则计数器</w:t>
      </w:r>
    </w:p>
    <w:p>
      <w:r>
        <w:rPr>
          <w:rFonts w:ascii="微软雅黑" w:hAnsi="微软雅黑" w:eastAsia="微软雅黑"/>
          <w:b w:val="0"/>
          <w:sz w:val="21"/>
        </w:rPr>
        <w:t>• 只需n位。且</w:t>
      </w:r>
    </w:p>
    <w:p>
      <w:r>
        <w:rPr>
          <w:rFonts w:ascii="微软雅黑" w:hAnsi="微软雅黑" w:eastAsia="微软雅黑"/>
          <w:b w:val="0"/>
          <w:sz w:val="21"/>
        </w:rPr>
        <w:t>• Cache装满后所</w:t>
      </w:r>
    </w:p>
    <w:p>
      <w:r>
        <w:rPr>
          <w:rFonts w:ascii="微软雅黑" w:hAnsi="微软雅黑" w:eastAsia="微软雅黑"/>
          <w:b w:val="0"/>
          <w:sz w:val="21"/>
        </w:rPr>
        <w:t>• 有计数器的值</w:t>
      </w:r>
    </w:p>
    <w:p>
      <w:r>
        <w:rPr>
          <w:rFonts w:ascii="微软雅黑" w:hAnsi="微软雅黑" w:eastAsia="微软雅黑"/>
          <w:b w:val="0"/>
          <w:sz w:val="21"/>
        </w:rPr>
        <w:t>• 一定不重复</w:t>
      </w:r>
    </w:p>
    <w:p>
      <w:r>
        <w:rPr>
          <w:rFonts w:ascii="微软雅黑" w:hAnsi="微软雅黑" w:eastAsia="微软雅黑"/>
          <w:b w:val="0"/>
          <w:sz w:val="21"/>
        </w:rPr>
        <w:t>• 近期最少使用算法（LRU）</w:t>
      </w:r>
    </w:p>
    <w:p>
      <w:r>
        <w:rPr>
          <w:rFonts w:ascii="微软雅黑" w:hAnsi="微软雅黑" w:eastAsia="微软雅黑"/>
          <w:b w:val="0"/>
          <w:sz w:val="21"/>
        </w:rPr>
        <w:t>• 近期最少使用算法（LRU, Least Recently Used ）—— 为每一个Cache块设置一个“计数器”，用于记录</w:t>
      </w:r>
    </w:p>
    <w:p>
      <w:r>
        <w:rPr>
          <w:rFonts w:ascii="微软雅黑" w:hAnsi="微软雅黑" w:eastAsia="微软雅黑"/>
          <w:b w:val="0"/>
          <w:sz w:val="21"/>
        </w:rPr>
        <w:t>• 每个Cache块已经有多久没被访问了。当Cache满后替换“计数器”最大的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LRU算法——基于“局部性原理”，近期被访问过的主存块，在不久的将来也很有可能被再次访问，因</w:t>
      </w:r>
    </w:p>
    <w:p>
      <w:r>
        <w:rPr>
          <w:rFonts w:ascii="微软雅黑" w:hAnsi="微软雅黑" w:eastAsia="微软雅黑"/>
          <w:b w:val="0"/>
          <w:sz w:val="21"/>
        </w:rPr>
        <w:t>• 此淘汰最久没被访问过的块是合理的。LRU算法的实际运行效果优秀，Cache命中率高。</w:t>
      </w:r>
    </w:p>
    <w:p>
      <w:r>
        <w:rPr>
          <w:rFonts w:ascii="微软雅黑" w:hAnsi="微软雅黑" w:eastAsia="微软雅黑"/>
          <w:b w:val="0"/>
          <w:sz w:val="21"/>
        </w:rPr>
        <w:t>• 若被频繁访问的主存块数量&gt; Cache行的数量，则有可能发生“抖动”，如：{1,2,3,4,5,1,2,3,4,5,1,2…}</w:t>
      </w:r>
    </w:p>
    <w:p>
      <w:r>
        <w:rPr>
          <w:rFonts w:ascii="微软雅黑" w:hAnsi="微软雅黑" w:eastAsia="微软雅黑"/>
          <w:b w:val="0"/>
          <w:sz w:val="21"/>
        </w:rPr>
        <w:t>• 最不经常使用算法（LFU）</w:t>
      </w:r>
    </w:p>
    <w:p>
      <w:r>
        <w:rPr>
          <w:rFonts w:ascii="微软雅黑" w:hAnsi="微软雅黑" w:eastAsia="微软雅黑"/>
          <w:b w:val="0"/>
          <w:sz w:val="21"/>
        </w:rPr>
        <w:t>• 最不经常使用算法（LFU, Least Frequently Used ）—— 为每一个Cache块设置一个“计数器”，用于记</w:t>
      </w:r>
    </w:p>
    <w:p>
      <w:r>
        <w:rPr>
          <w:rFonts w:ascii="微软雅黑" w:hAnsi="微软雅黑" w:eastAsia="微软雅黑"/>
          <w:b w:val="0"/>
          <w:sz w:val="21"/>
        </w:rPr>
        <w:t>• 录每个Cache块被访问过几次。当Cache满后替换“计数器”最小的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新调入的块计数器=0，之后每被访问一次计数器+1。需要替换时，选择计数器最小的一行</w:t>
      </w:r>
    </w:p>
    <w:p>
      <w:r>
        <w:rPr>
          <w:rFonts w:ascii="微软雅黑" w:hAnsi="微软雅黑" w:eastAsia="微软雅黑"/>
          <w:b w:val="0"/>
          <w:sz w:val="21"/>
        </w:rPr>
        <w:t>• 最不经常使用算法（LFU）</w:t>
      </w:r>
    </w:p>
    <w:p>
      <w:r>
        <w:rPr>
          <w:rFonts w:ascii="微软雅黑" w:hAnsi="微软雅黑" w:eastAsia="微软雅黑"/>
          <w:b w:val="0"/>
          <w:sz w:val="21"/>
        </w:rPr>
        <w:t>• 最不经常使用算法（LFU, Least Frequently Used ）—— 为每一个Cache块设置一个“计数器”，用于记</w:t>
      </w:r>
    </w:p>
    <w:p>
      <w:r>
        <w:rPr>
          <w:rFonts w:ascii="微软雅黑" w:hAnsi="微软雅黑" w:eastAsia="微软雅黑"/>
          <w:b w:val="0"/>
          <w:sz w:val="21"/>
        </w:rPr>
        <w:t>• 录每个Cache块被访问过几次。当Cache满后替换“计数器”最小的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新调入的块计数器=0，之后每被访问一次计数器+1。需要替换时，选择计数器最小的一行</w:t>
      </w:r>
    </w:p>
    <w:p>
      <w:r>
        <w:rPr>
          <w:rFonts w:ascii="微软雅黑" w:hAnsi="微软雅黑" w:eastAsia="微软雅黑"/>
          <w:b w:val="0"/>
          <w:sz w:val="21"/>
        </w:rPr>
        <w:t>• 最不经常使用算法（LFU）</w:t>
      </w:r>
    </w:p>
    <w:p>
      <w:r>
        <w:rPr>
          <w:rFonts w:ascii="微软雅黑" w:hAnsi="微软雅黑" w:eastAsia="微软雅黑"/>
          <w:b w:val="0"/>
          <w:sz w:val="21"/>
        </w:rPr>
        <w:t>• 最不经常使用算法（LFU, Least Frequently Used ）—— 为每一个Cache块设置一个“计数器”，用于记</w:t>
      </w:r>
    </w:p>
    <w:p>
      <w:r>
        <w:rPr>
          <w:rFonts w:ascii="微软雅黑" w:hAnsi="微软雅黑" w:eastAsia="微软雅黑"/>
          <w:b w:val="0"/>
          <w:sz w:val="21"/>
        </w:rPr>
        <w:t>• 录每个Cache块被访问过几次。当Cache满后替换“计数器”最小的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新调入的块计数器=0，之后每被访问一次计数器+1。需要替换时，选择计数器最小的一行</w:t>
      </w:r>
    </w:p>
    <w:p>
      <w:r>
        <w:rPr>
          <w:rFonts w:ascii="微软雅黑" w:hAnsi="微软雅黑" w:eastAsia="微软雅黑"/>
          <w:b w:val="0"/>
          <w:sz w:val="21"/>
        </w:rPr>
        <w:t>• 若有多个计数</w:t>
      </w:r>
    </w:p>
    <w:p>
      <w:r>
        <w:rPr>
          <w:rFonts w:ascii="微软雅黑" w:hAnsi="微软雅黑" w:eastAsia="微软雅黑"/>
          <w:b w:val="0"/>
          <w:sz w:val="21"/>
        </w:rPr>
        <w:t>• 器最小的行，</w:t>
      </w:r>
    </w:p>
    <w:p>
      <w:r>
        <w:rPr>
          <w:rFonts w:ascii="微软雅黑" w:hAnsi="微软雅黑" w:eastAsia="微软雅黑"/>
          <w:b w:val="0"/>
          <w:sz w:val="21"/>
        </w:rPr>
        <w:t>• 可按行号递增、</w:t>
      </w:r>
    </w:p>
    <w:p>
      <w:r>
        <w:rPr>
          <w:rFonts w:ascii="微软雅黑" w:hAnsi="微软雅黑" w:eastAsia="微软雅黑"/>
          <w:b w:val="0"/>
          <w:sz w:val="21"/>
        </w:rPr>
        <w:t>• 或FIFO策略进</w:t>
      </w:r>
    </w:p>
    <w:p>
      <w:r>
        <w:rPr>
          <w:rFonts w:ascii="微软雅黑" w:hAnsi="微软雅黑" w:eastAsia="微软雅黑"/>
          <w:b w:val="0"/>
          <w:sz w:val="21"/>
        </w:rPr>
        <w:t>• 行选择</w:t>
      </w:r>
    </w:p>
    <w:p>
      <w:r>
        <w:rPr>
          <w:rFonts w:ascii="微软雅黑" w:hAnsi="微软雅黑" w:eastAsia="微软雅黑"/>
          <w:b w:val="0"/>
          <w:sz w:val="21"/>
        </w:rPr>
        <w:t>• 最不经常使用算法（LFU）</w:t>
      </w:r>
    </w:p>
    <w:p>
      <w:r>
        <w:rPr>
          <w:rFonts w:ascii="微软雅黑" w:hAnsi="微软雅黑" w:eastAsia="微软雅黑"/>
          <w:b w:val="0"/>
          <w:sz w:val="21"/>
        </w:rPr>
        <w:t>• 最不经常使用算法（LFU, Least Frequently Used ）—— 为每一个Cache块设置一个“计数器”，用于记</w:t>
      </w:r>
    </w:p>
    <w:p>
      <w:r>
        <w:rPr>
          <w:rFonts w:ascii="微软雅黑" w:hAnsi="微软雅黑" w:eastAsia="微软雅黑"/>
          <w:b w:val="0"/>
          <w:sz w:val="21"/>
        </w:rPr>
        <w:t>• 录每个Cache块被访问过几次。当Cache满后替换“计数器”最小的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新调入的块计数器=0，之后每被访问一次计数器+1。需要替换时，选择计数器最小的一行</w:t>
      </w:r>
    </w:p>
    <w:p>
      <w:r>
        <w:rPr>
          <w:rFonts w:ascii="微软雅黑" w:hAnsi="微软雅黑" w:eastAsia="微软雅黑"/>
          <w:b w:val="0"/>
          <w:sz w:val="21"/>
        </w:rPr>
        <w:t>• 最不经常使用算法（LFU）</w:t>
      </w:r>
    </w:p>
    <w:p>
      <w:r>
        <w:rPr>
          <w:rFonts w:ascii="微软雅黑" w:hAnsi="微软雅黑" w:eastAsia="微软雅黑"/>
          <w:b w:val="0"/>
          <w:sz w:val="21"/>
        </w:rPr>
        <w:t>• 最不经常使用算法（LFU, Least Frequently Used ）—— 为每一个Cache块设置一个“计数器”，用于记</w:t>
      </w:r>
    </w:p>
    <w:p>
      <w:r>
        <w:rPr>
          <w:rFonts w:ascii="微软雅黑" w:hAnsi="微软雅黑" w:eastAsia="微软雅黑"/>
          <w:b w:val="0"/>
          <w:sz w:val="21"/>
        </w:rPr>
        <w:t>• 录每个Cache块被访问过几次。当Cache满后替换“计数器”最小的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新调入的块计数器=0，之后每被访问一次计数器+1。需要替换时，选择计数器最小的一行</w:t>
      </w:r>
    </w:p>
    <w:p>
      <w:r>
        <w:rPr>
          <w:rFonts w:ascii="微软雅黑" w:hAnsi="微软雅黑" w:eastAsia="微软雅黑"/>
          <w:b w:val="0"/>
          <w:sz w:val="21"/>
        </w:rPr>
        <w:t>• 此处优先</w:t>
      </w:r>
    </w:p>
    <w:p>
      <w:r>
        <w:rPr>
          <w:rFonts w:ascii="微软雅黑" w:hAnsi="微软雅黑" w:eastAsia="微软雅黑"/>
          <w:b w:val="0"/>
          <w:sz w:val="21"/>
        </w:rPr>
        <w:t>• 淘汰行号</w:t>
      </w:r>
    </w:p>
    <w:p>
      <w:r>
        <w:rPr>
          <w:rFonts w:ascii="微软雅黑" w:hAnsi="微软雅黑" w:eastAsia="微软雅黑"/>
          <w:b w:val="0"/>
          <w:sz w:val="21"/>
        </w:rPr>
        <w:t>• 更小的</w:t>
      </w:r>
    </w:p>
    <w:p>
      <w:r>
        <w:rPr>
          <w:rFonts w:ascii="微软雅黑" w:hAnsi="微软雅黑" w:eastAsia="微软雅黑"/>
          <w:b w:val="0"/>
          <w:sz w:val="21"/>
        </w:rPr>
        <w:t>• 注：若采用FIFO策略，则会淘汰4 号主存块</w:t>
      </w:r>
    </w:p>
    <w:p>
      <w:r>
        <w:rPr>
          <w:rFonts w:ascii="微软雅黑" w:hAnsi="微软雅黑" w:eastAsia="微软雅黑"/>
          <w:b w:val="0"/>
          <w:sz w:val="21"/>
        </w:rPr>
        <w:t>• 最不经常使用算法（LFU）</w:t>
      </w:r>
    </w:p>
    <w:p>
      <w:r>
        <w:rPr>
          <w:rFonts w:ascii="微软雅黑" w:hAnsi="微软雅黑" w:eastAsia="微软雅黑"/>
          <w:b w:val="0"/>
          <w:sz w:val="21"/>
        </w:rPr>
        <w:t>• 最不经常使用算法（LFU, Least Frequently Used ）—— 为每一个Cache块设置一个“计数器”，用于记</w:t>
      </w:r>
    </w:p>
    <w:p>
      <w:r>
        <w:rPr>
          <w:rFonts w:ascii="微软雅黑" w:hAnsi="微软雅黑" w:eastAsia="微软雅黑"/>
          <w:b w:val="0"/>
          <w:sz w:val="21"/>
        </w:rPr>
        <w:t>• 录每个Cache块被访问过几次。当Cache满后替换“计数器”最小的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新调入的块计数器=0，之后每被访问一次计数器+1。需要替换时，选择计数器最小的一行</w:t>
      </w:r>
    </w:p>
    <w:p>
      <w:r>
        <w:rPr>
          <w:rFonts w:ascii="微软雅黑" w:hAnsi="微软雅黑" w:eastAsia="微软雅黑"/>
          <w:b w:val="0"/>
          <w:sz w:val="21"/>
        </w:rPr>
        <w:t>• 最不经常使用算法（LFU）</w:t>
      </w:r>
    </w:p>
    <w:p>
      <w:r>
        <w:rPr>
          <w:rFonts w:ascii="微软雅黑" w:hAnsi="微软雅黑" w:eastAsia="微软雅黑"/>
          <w:b w:val="0"/>
          <w:sz w:val="21"/>
        </w:rPr>
        <w:t>• 最不经常使用算法（LFU, Least Frequently Used ）—— 为每一个Cache块设置一个“计数器”，用于记</w:t>
      </w:r>
    </w:p>
    <w:p>
      <w:r>
        <w:rPr>
          <w:rFonts w:ascii="微软雅黑" w:hAnsi="微软雅黑" w:eastAsia="微软雅黑"/>
          <w:b w:val="0"/>
          <w:sz w:val="21"/>
        </w:rPr>
        <w:t>• 录每个Cache块被访问过几次。当Cache满后替换“计数器”最小的</w:t>
      </w:r>
    </w:p>
    <w:p>
      <w:r>
        <w:rPr>
          <w:rFonts w:ascii="微软雅黑" w:hAnsi="微软雅黑" w:eastAsia="微软雅黑"/>
          <w:b w:val="0"/>
          <w:sz w:val="21"/>
        </w:rPr>
        <w:t>• 设总共有4 个Cache块，初始整个Cache为空。采用全相联映射，依次访问主存块{1, 2, 3, 4, 1, 2, 5, 1,</w:t>
      </w:r>
    </w:p>
    <w:p>
      <w:r>
        <w:rPr>
          <w:rFonts w:ascii="微软雅黑" w:hAnsi="微软雅黑" w:eastAsia="微软雅黑"/>
          <w:b w:val="0"/>
          <w:sz w:val="21"/>
        </w:rPr>
        <w:t>• 2, 3, 4, 5}</w:t>
      </w:r>
    </w:p>
    <w:p>
      <w:r>
        <w:rPr>
          <w:rFonts w:ascii="微软雅黑" w:hAnsi="微软雅黑" w:eastAsia="微软雅黑"/>
          <w:b w:val="0"/>
          <w:sz w:val="21"/>
        </w:rPr>
        <w:t>• 访问主存块</w:t>
      </w:r>
    </w:p>
    <w:p>
      <w:r>
        <w:rPr>
          <w:rFonts w:ascii="微软雅黑" w:hAnsi="微软雅黑" w:eastAsia="微软雅黑"/>
          <w:b w:val="0"/>
          <w:sz w:val="21"/>
        </w:rPr>
        <w:t>• Cache #0</w:t>
      </w:r>
    </w:p>
    <w:p>
      <w:r>
        <w:rPr>
          <w:rFonts w:ascii="微软雅黑" w:hAnsi="微软雅黑" w:eastAsia="微软雅黑"/>
          <w:b w:val="0"/>
          <w:sz w:val="21"/>
        </w:rPr>
        <w:t>• Cache #1</w:t>
      </w:r>
    </w:p>
    <w:p>
      <w:r>
        <w:rPr>
          <w:rFonts w:ascii="微软雅黑" w:hAnsi="微软雅黑" w:eastAsia="微软雅黑"/>
          <w:b w:val="0"/>
          <w:sz w:val="21"/>
        </w:rPr>
        <w:t>• Cache #2</w:t>
      </w:r>
    </w:p>
    <w:p>
      <w:r>
        <w:rPr>
          <w:rFonts w:ascii="微软雅黑" w:hAnsi="微软雅黑" w:eastAsia="微软雅黑"/>
          <w:b w:val="0"/>
          <w:sz w:val="21"/>
        </w:rPr>
        <w:t>• Cache #3</w:t>
      </w:r>
    </w:p>
    <w:p>
      <w:r>
        <w:rPr>
          <w:rFonts w:ascii="微软雅黑" w:hAnsi="微软雅黑" w:eastAsia="微软雅黑"/>
          <w:b w:val="0"/>
          <w:sz w:val="21"/>
        </w:rPr>
        <w:t>• Cache命中？</w:t>
      </w:r>
    </w:p>
    <w:p>
      <w:r>
        <w:rPr>
          <w:rFonts w:ascii="微软雅黑" w:hAnsi="微软雅黑" w:eastAsia="微软雅黑"/>
          <w:b w:val="0"/>
          <w:sz w:val="21"/>
        </w:rPr>
        <w:t>• Cache替换？</w:t>
      </w:r>
    </w:p>
    <w:p>
      <w:r>
        <w:rPr>
          <w:rFonts w:ascii="微软雅黑" w:hAnsi="微软雅黑" w:eastAsia="微软雅黑"/>
          <w:b w:val="0"/>
          <w:sz w:val="21"/>
        </w:rPr>
        <w:t>• 计数器</w:t>
      </w:r>
    </w:p>
    <w:p>
      <w:r>
        <w:rPr>
          <w:rFonts w:ascii="微软雅黑" w:hAnsi="微软雅黑" w:eastAsia="微软雅黑"/>
          <w:b w:val="0"/>
          <w:sz w:val="21"/>
        </w:rPr>
        <w:t>• LFU算法——曾经被经常访问的主存块在未来不一定会用到（如：微信视频聊天相关的块），</w:t>
      </w:r>
    </w:p>
    <w:p>
      <w:r>
        <w:rPr>
          <w:rFonts w:ascii="微软雅黑" w:hAnsi="微软雅黑" w:eastAsia="微软雅黑"/>
          <w:b w:val="0"/>
          <w:sz w:val="21"/>
        </w:rPr>
        <w:t>• 并没有很好地遵循局部性原理，因此实际运行效果不如LRU</w:t>
      </w:r>
    </w:p>
    <w:p>
      <w:r>
        <w:rPr>
          <w:rFonts w:ascii="微软雅黑" w:hAnsi="微软雅黑" w:eastAsia="微软雅黑"/>
          <w:b w:val="0"/>
          <w:sz w:val="21"/>
        </w:rPr>
        <w:t>• 知识回顾</w:t>
      </w:r>
    </w:p>
    <w:p>
      <w:r>
        <w:rPr>
          <w:rFonts w:ascii="微软雅黑" w:hAnsi="微软雅黑" w:eastAsia="微软雅黑"/>
          <w:b w:val="0"/>
          <w:sz w:val="21"/>
        </w:rPr>
        <w:t>• Cache块的总数</w:t>
      </w:r>
    </w:p>
    <w:p>
      <w:r>
        <w:rPr>
          <w:rFonts w:ascii="微软雅黑" w:hAnsi="微软雅黑" w:eastAsia="微软雅黑"/>
          <w:b w:val="0"/>
          <w:sz w:val="21"/>
        </w:rPr>
        <w:t>• =2n，则计数器</w:t>
      </w:r>
    </w:p>
    <w:p>
      <w:r>
        <w:rPr>
          <w:rFonts w:ascii="微软雅黑" w:hAnsi="微软雅黑" w:eastAsia="微软雅黑"/>
          <w:b w:val="0"/>
          <w:sz w:val="21"/>
        </w:rPr>
        <w:t>• 只需n位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66" name="Picture 166"/>
            <wp:cNvGraphicFramePr>
              <a:graphicFrameLocks noChangeAspect="1"/>
            </wp:cNvGraphicFramePr>
            <a:graphic>
              <a:graphicData uri="http://schemas.openxmlformats.org/drawingml/2006/picture">
                <pic:pic>
                  <pic:nvPicPr>
                    <pic:cNvPr id="0" name="3.5.4 Cache替换算法_pg01.jpg"/>
                    <pic:cNvPicPr/>
                  </pic:nvPicPr>
                  <pic:blipFill>
                    <a:blip r:embed="rId1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7" name="Picture 167"/>
            <wp:cNvGraphicFramePr>
              <a:graphicFrameLocks noChangeAspect="1"/>
            </wp:cNvGraphicFramePr>
            <a:graphic>
              <a:graphicData uri="http://schemas.openxmlformats.org/drawingml/2006/picture">
                <pic:pic>
                  <pic:nvPicPr>
                    <pic:cNvPr id="0" name="3.5.1+3.5.2 Cache的基本原理_pg10.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8" name="Picture 168"/>
            <wp:cNvGraphicFramePr>
              <a:graphicFrameLocks noChangeAspect="1"/>
            </wp:cNvGraphicFramePr>
            <a:graphic>
              <a:graphicData uri="http://schemas.openxmlformats.org/drawingml/2006/picture">
                <pic:pic>
                  <pic:nvPicPr>
                    <pic:cNvPr id="0" name="3.5.4 Cache替换算法_pg03.jpg"/>
                    <pic:cNvPicPr/>
                  </pic:nvPicPr>
                  <pic:blipFill>
                    <a:blip r:embed="rId1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9" name="Picture 169"/>
            <wp:cNvGraphicFramePr>
              <a:graphicFrameLocks noChangeAspect="1"/>
            </wp:cNvGraphicFramePr>
            <a:graphic>
              <a:graphicData uri="http://schemas.openxmlformats.org/drawingml/2006/picture">
                <pic:pic>
                  <pic:nvPicPr>
                    <pic:cNvPr id="0" name="3.5.4 Cache替换算法_pg04.jpg"/>
                    <pic:cNvPicPr/>
                  </pic:nvPicPr>
                  <pic:blipFill>
                    <a:blip r:embed="rId1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0" name="Picture 170"/>
            <wp:cNvGraphicFramePr>
              <a:graphicFrameLocks noChangeAspect="1"/>
            </wp:cNvGraphicFramePr>
            <a:graphic>
              <a:graphicData uri="http://schemas.openxmlformats.org/drawingml/2006/picture">
                <pic:pic>
                  <pic:nvPicPr>
                    <pic:cNvPr id="0" name="3.5.4 Cache替换算法_pg05.jpg"/>
                    <pic:cNvPicPr/>
                  </pic:nvPicPr>
                  <pic:blipFill>
                    <a:blip r:embed="rId1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1" name="Picture 171"/>
            <wp:cNvGraphicFramePr>
              <a:graphicFrameLocks noChangeAspect="1"/>
            </wp:cNvGraphicFramePr>
            <a:graphic>
              <a:graphicData uri="http://schemas.openxmlformats.org/drawingml/2006/picture">
                <pic:pic>
                  <pic:nvPicPr>
                    <pic:cNvPr id="0" name="3.5.4 Cache替换算法_pg06.jpg"/>
                    <pic:cNvPicPr/>
                  </pic:nvPicPr>
                  <pic:blipFill>
                    <a:blip r:embed="rId1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2" name="Picture 172"/>
            <wp:cNvGraphicFramePr>
              <a:graphicFrameLocks noChangeAspect="1"/>
            </wp:cNvGraphicFramePr>
            <a:graphic>
              <a:graphicData uri="http://schemas.openxmlformats.org/drawingml/2006/picture">
                <pic:pic>
                  <pic:nvPicPr>
                    <pic:cNvPr id="0" name="3.5.4 Cache替换算法_pg07.jpg"/>
                    <pic:cNvPicPr/>
                  </pic:nvPicPr>
                  <pic:blipFill>
                    <a:blip r:embed="rId1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3" name="Picture 173"/>
            <wp:cNvGraphicFramePr>
              <a:graphicFrameLocks noChangeAspect="1"/>
            </wp:cNvGraphicFramePr>
            <a:graphic>
              <a:graphicData uri="http://schemas.openxmlformats.org/drawingml/2006/picture">
                <pic:pic>
                  <pic:nvPicPr>
                    <pic:cNvPr id="0" name="3.5.4 Cache替换算法_pg08.jpg"/>
                    <pic:cNvPicPr/>
                  </pic:nvPicPr>
                  <pic:blipFill>
                    <a:blip r:embed="rId1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4" name="Picture 174"/>
            <wp:cNvGraphicFramePr>
              <a:graphicFrameLocks noChangeAspect="1"/>
            </wp:cNvGraphicFramePr>
            <a:graphic>
              <a:graphicData uri="http://schemas.openxmlformats.org/drawingml/2006/picture">
                <pic:pic>
                  <pic:nvPicPr>
                    <pic:cNvPr id="0" name="3.5.4 Cache替换算法_pg09.jpg"/>
                    <pic:cNvPicPr/>
                  </pic:nvPicPr>
                  <pic:blipFill>
                    <a:blip r:embed="rId1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5" name="Picture 175"/>
            <wp:cNvGraphicFramePr>
              <a:graphicFrameLocks noChangeAspect="1"/>
            </wp:cNvGraphicFramePr>
            <a:graphic>
              <a:graphicData uri="http://schemas.openxmlformats.org/drawingml/2006/picture">
                <pic:pic>
                  <pic:nvPicPr>
                    <pic:cNvPr id="0" name="3.5.4 Cache替换算法_pg10.jpg"/>
                    <pic:cNvPicPr/>
                  </pic:nvPicPr>
                  <pic:blipFill>
                    <a:blip r:embed="rId1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6" name="Picture 176"/>
            <wp:cNvGraphicFramePr>
              <a:graphicFrameLocks noChangeAspect="1"/>
            </wp:cNvGraphicFramePr>
            <a:graphic>
              <a:graphicData uri="http://schemas.openxmlformats.org/drawingml/2006/picture">
                <pic:pic>
                  <pic:nvPicPr>
                    <pic:cNvPr id="0" name="3.5.4 Cache替换算法_pg11.jpg"/>
                    <pic:cNvPicPr/>
                  </pic:nvPicPr>
                  <pic:blipFill>
                    <a:blip r:embed="rId1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7" name="Picture 177"/>
            <wp:cNvGraphicFramePr>
              <a:graphicFrameLocks noChangeAspect="1"/>
            </wp:cNvGraphicFramePr>
            <a:graphic>
              <a:graphicData uri="http://schemas.openxmlformats.org/drawingml/2006/picture">
                <pic:pic>
                  <pic:nvPicPr>
                    <pic:cNvPr id="0" name="3.5.4 Cache替换算法_pg12.jpg"/>
                    <pic:cNvPicPr/>
                  </pic:nvPicPr>
                  <pic:blipFill>
                    <a:blip r:embed="rId1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8" name="Picture 178"/>
            <wp:cNvGraphicFramePr>
              <a:graphicFrameLocks noChangeAspect="1"/>
            </wp:cNvGraphicFramePr>
            <a:graphic>
              <a:graphicData uri="http://schemas.openxmlformats.org/drawingml/2006/picture">
                <pic:pic>
                  <pic:nvPicPr>
                    <pic:cNvPr id="0" name="3.5.4 Cache替换算法_pg13.jpg"/>
                    <pic:cNvPicPr/>
                  </pic:nvPicPr>
                  <pic:blipFill>
                    <a:blip r:embed="rId1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9" name="Picture 179"/>
            <wp:cNvGraphicFramePr>
              <a:graphicFrameLocks noChangeAspect="1"/>
            </wp:cNvGraphicFramePr>
            <a:graphic>
              <a:graphicData uri="http://schemas.openxmlformats.org/drawingml/2006/picture">
                <pic:pic>
                  <pic:nvPicPr>
                    <pic:cNvPr id="0" name="3.5.4 Cache替换算法_pg14.jpg"/>
                    <pic:cNvPicPr/>
                  </pic:nvPicPr>
                  <pic:blipFill>
                    <a:blip r:embed="rId1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0" name="Picture 180"/>
            <wp:cNvGraphicFramePr>
              <a:graphicFrameLocks noChangeAspect="1"/>
            </wp:cNvGraphicFramePr>
            <a:graphic>
              <a:graphicData uri="http://schemas.openxmlformats.org/drawingml/2006/picture">
                <pic:pic>
                  <pic:nvPicPr>
                    <pic:cNvPr id="0" name="3.5.4 Cache替换算法_pg15.jpg"/>
                    <pic:cNvPicPr/>
                  </pic:nvPicPr>
                  <pic:blipFill>
                    <a:blip r:embed="rId1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1" name="Picture 181"/>
            <wp:cNvGraphicFramePr>
              <a:graphicFrameLocks noChangeAspect="1"/>
            </wp:cNvGraphicFramePr>
            <a:graphic>
              <a:graphicData uri="http://schemas.openxmlformats.org/drawingml/2006/picture">
                <pic:pic>
                  <pic:nvPicPr>
                    <pic:cNvPr id="0" name="3.5.4 Cache替换算法_pg16.jpg"/>
                    <pic:cNvPicPr/>
                  </pic:nvPicPr>
                  <pic:blipFill>
                    <a:blip r:embed="rId1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2" name="Picture 182"/>
            <wp:cNvGraphicFramePr>
              <a:graphicFrameLocks noChangeAspect="1"/>
            </wp:cNvGraphicFramePr>
            <a:graphic>
              <a:graphicData uri="http://schemas.openxmlformats.org/drawingml/2006/picture">
                <pic:pic>
                  <pic:nvPicPr>
                    <pic:cNvPr id="0" name="3.5.4 Cache替换算法_pg17.jpg"/>
                    <pic:cNvPicPr/>
                  </pic:nvPicPr>
                  <pic:blipFill>
                    <a:blip r:embed="rId1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3" name="Picture 183"/>
            <wp:cNvGraphicFramePr>
              <a:graphicFrameLocks noChangeAspect="1"/>
            </wp:cNvGraphicFramePr>
            <a:graphic>
              <a:graphicData uri="http://schemas.openxmlformats.org/drawingml/2006/picture">
                <pic:pic>
                  <pic:nvPicPr>
                    <pic:cNvPr id="0" name="3.5.4 Cache替换算法_pg18.jpg"/>
                    <pic:cNvPicPr/>
                  </pic:nvPicPr>
                  <pic:blipFill>
                    <a:blip r:embed="rId1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4" name="Picture 184"/>
            <wp:cNvGraphicFramePr>
              <a:graphicFrameLocks noChangeAspect="1"/>
            </wp:cNvGraphicFramePr>
            <a:graphic>
              <a:graphicData uri="http://schemas.openxmlformats.org/drawingml/2006/picture">
                <pic:pic>
                  <pic:nvPicPr>
                    <pic:cNvPr id="0" name="3.5.4 Cache替换算法_pg19.jpg"/>
                    <pic:cNvPicPr/>
                  </pic:nvPicPr>
                  <pic:blipFill>
                    <a:blip r:embed="rId1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5" name="Picture 185"/>
            <wp:cNvGraphicFramePr>
              <a:graphicFrameLocks noChangeAspect="1"/>
            </wp:cNvGraphicFramePr>
            <a:graphic>
              <a:graphicData uri="http://schemas.openxmlformats.org/drawingml/2006/picture">
                <pic:pic>
                  <pic:nvPicPr>
                    <pic:cNvPr id="0" name="3.5.4 Cache替换算法_pg20.jpg"/>
                    <pic:cNvPicPr/>
                  </pic:nvPicPr>
                  <pic:blipFill>
                    <a:blip r:embed="rId1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6" name="Picture 186"/>
            <wp:cNvGraphicFramePr>
              <a:graphicFrameLocks noChangeAspect="1"/>
            </wp:cNvGraphicFramePr>
            <a:graphic>
              <a:graphicData uri="http://schemas.openxmlformats.org/drawingml/2006/picture">
                <pic:pic>
                  <pic:nvPicPr>
                    <pic:cNvPr id="0" name="3.5.4 Cache替换算法_pg21.jpg"/>
                    <pic:cNvPicPr/>
                  </pic:nvPicPr>
                  <pic:blipFill>
                    <a:blip r:embed="rId1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7" name="Picture 187"/>
            <wp:cNvGraphicFramePr>
              <a:graphicFrameLocks noChangeAspect="1"/>
            </wp:cNvGraphicFramePr>
            <a:graphic>
              <a:graphicData uri="http://schemas.openxmlformats.org/drawingml/2006/picture">
                <pic:pic>
                  <pic:nvPicPr>
                    <pic:cNvPr id="0" name="3.5.4 Cache替换算法_pg22.jpg"/>
                    <pic:cNvPicPr/>
                  </pic:nvPicPr>
                  <pic:blipFill>
                    <a:blip r:embed="rId1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8" name="Picture 188"/>
            <wp:cNvGraphicFramePr>
              <a:graphicFrameLocks noChangeAspect="1"/>
            </wp:cNvGraphicFramePr>
            <a:graphic>
              <a:graphicData uri="http://schemas.openxmlformats.org/drawingml/2006/picture">
                <pic:pic>
                  <pic:nvPicPr>
                    <pic:cNvPr id="0" name="3.5.4 Cache替换算法_pg23.jpg"/>
                    <pic:cNvPicPr/>
                  </pic:nvPicPr>
                  <pic:blipFill>
                    <a:blip r:embed="rId1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9" name="Picture 189"/>
            <wp:cNvGraphicFramePr>
              <a:graphicFrameLocks noChangeAspect="1"/>
            </wp:cNvGraphicFramePr>
            <a:graphic>
              <a:graphicData uri="http://schemas.openxmlformats.org/drawingml/2006/picture">
                <pic:pic>
                  <pic:nvPicPr>
                    <pic:cNvPr id="0" name="3.5.4 Cache替换算法_pg24.jpg"/>
                    <pic:cNvPicPr/>
                  </pic:nvPicPr>
                  <pic:blipFill>
                    <a:blip r:embed="rId1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0" name="Picture 190"/>
            <wp:cNvGraphicFramePr>
              <a:graphicFrameLocks noChangeAspect="1"/>
            </wp:cNvGraphicFramePr>
            <a:graphic>
              <a:graphicData uri="http://schemas.openxmlformats.org/drawingml/2006/picture">
                <pic:pic>
                  <pic:nvPicPr>
                    <pic:cNvPr id="0" name="3.5.4 Cache替换算法_pg25.jpg"/>
                    <pic:cNvPicPr/>
                  </pic:nvPicPr>
                  <pic:blipFill>
                    <a:blip r:embed="rId1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1" name="Picture 191"/>
            <wp:cNvGraphicFramePr>
              <a:graphicFrameLocks noChangeAspect="1"/>
            </wp:cNvGraphicFramePr>
            <a:graphic>
              <a:graphicData uri="http://schemas.openxmlformats.org/drawingml/2006/picture">
                <pic:pic>
                  <pic:nvPicPr>
                    <pic:cNvPr id="0" name="3.5.4 Cache替换算法_pg26.jpg"/>
                    <pic:cNvPicPr/>
                  </pic:nvPicPr>
                  <pic:blipFill>
                    <a:blip r:embed="rId1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2" name="Picture 192"/>
            <wp:cNvGraphicFramePr>
              <a:graphicFrameLocks noChangeAspect="1"/>
            </wp:cNvGraphicFramePr>
            <a:graphic>
              <a:graphicData uri="http://schemas.openxmlformats.org/drawingml/2006/picture">
                <pic:pic>
                  <pic:nvPicPr>
                    <pic:cNvPr id="0" name="3.5.4 Cache替换算法_pg27.jpg"/>
                    <pic:cNvPicPr/>
                  </pic:nvPicPr>
                  <pic:blipFill>
                    <a:blip r:embed="rId1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3" name="Picture 193"/>
            <wp:cNvGraphicFramePr>
              <a:graphicFrameLocks noChangeAspect="1"/>
            </wp:cNvGraphicFramePr>
            <a:graphic>
              <a:graphicData uri="http://schemas.openxmlformats.org/drawingml/2006/picture">
                <pic:pic>
                  <pic:nvPicPr>
                    <pic:cNvPr id="0" name="3.5.4 Cache替换算法_pg28.jpg"/>
                    <pic:cNvPicPr/>
                  </pic:nvPicPr>
                  <pic:blipFill>
                    <a:blip r:embed="rId1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94" name="Picture 194"/>
            <wp:cNvGraphicFramePr>
              <a:graphicFrameLocks noChangeAspect="1"/>
            </wp:cNvGraphicFramePr>
            <a:graphic>
              <a:graphicData uri="http://schemas.openxmlformats.org/drawingml/2006/picture">
                <pic:pic>
                  <pic:nvPicPr>
                    <pic:cNvPr id="0" name="3.4.1 磁盘存储器_pg19.jpg"/>
                    <pic:cNvPicPr/>
                  </pic:nvPicPr>
                  <pic:blipFill>
                    <a:blip r:embed="rId124"/>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的是Cache的替换算法。在之前的小节中我们留下了这样的三个问题。上一个小节我们解决了第一个问题,而第二个问题就是说,我们的Cache是很小的,主存是很大的。但是我没有说过,每一次被访问的主存块一定会被立即掉入Cache当中。那这就意味着Cache很容易被装满。那么当Cache装满之后,我们应该怎么办呢?这就是替换算法要解决的问题我们结合上一小节学习的这些地址印射方式来进行考虑首先看第一种全相连印射这种印射方式意味着每一个主存块有可能会被放到cash的任何一个位置所以如果采用这种印射方式那么就意味着只有整个cash全部被装满之后</w:t>
      </w:r>
    </w:p>
    <w:p>
      <w:r>
        <w:rPr>
          <w:rFonts w:ascii="微软雅黑" w:hAnsi="微软雅黑" w:eastAsia="微软雅黑"/>
          <w:b w:val="0"/>
          <w:sz w:val="21"/>
        </w:rPr>
        <w:t>[00:50] 我们才需要在整个cash当中选择一个cash块把它进行替换再来看直接印射方式对于任何一个主存块我们只能把它放到一个指定的特定的位置那么这就意味着如果这个位置原来已经有数据了那么我们直接把原来的这份数据给替换掉淘汰掉就可以了所以如果采用直接印射方式那其实我们不需要考虑替换算法到底要替换哪一块这样的一个问题我们毫无选择只能放到固定的这个位置好 再来看第三种 组箱连印射那么每一个主存快会被放到指定分组当中的任何一个位置所以如果采用这种方式就意味着只有这个内存快它所属的cash分组整个组都被装满之后我们才需要选择到底要替换哪一块好 所以替换算法只会被用到全相连应设</w:t>
      </w:r>
    </w:p>
    <w:p>
      <w:r>
        <w:rPr>
          <w:rFonts w:ascii="微软雅黑" w:hAnsi="微软雅黑" w:eastAsia="微软雅黑"/>
          <w:b w:val="0"/>
          <w:sz w:val="21"/>
        </w:rPr>
        <w:t>[01:47] 还有组相连应设这两种方式直接应设的时候不需要考虑替换算法那这个小节的讲解中我们会以全相连应设为例那我们会学习四种替换算法第一种是随机算法第二种先进先出第三种近期最少使用第四种叫最近不经常使用那同学们也是要注意各种算法的英文缩写好 那首先来看第一种随机算法顾名思义就是说如果cash满了的话那我们随机选择一块进行替换非常free好 来看这样一个例子假设有个系统当中它的cash块总共有四个初始的时候所有的cash块都是空的然后采用全箱零一的手方式接下来我们访问的主存块编号分别是这样的一个序列也就是说先访问1号主存块再访问2号 3号 4号然后再访问1号 2号好 一次类推</w:t>
      </w:r>
    </w:p>
    <w:p>
      <w:r>
        <w:rPr>
          <w:rFonts w:ascii="微软雅黑" w:hAnsi="微软雅黑" w:eastAsia="微软雅黑"/>
          <w:b w:val="0"/>
          <w:sz w:val="21"/>
        </w:rPr>
        <w:t>[02:40] 好了 看一下总共4个Cache块并且刚开始所有的块都是空的所以我们刚开始访问1 2 3 4这几个主存块的时候我们都需要把这些主存块把它依次掉入到Cache当中1号主存块我们把它放到0号Cash这位置2号主存块我们把它放到1号Cash这个位置好,接下来3号和4号主存块也是类似把它放到Cash的相应位置那刚开始访问的这几个主存块我们都是没有命中的没访问一个主存块就需要把这一块的数据从主存调入到Cash那由于前边的这次访问Cash一直都没被装满所以我们不需要进行Cash替换方法好 继续往后接下来我们要访问的是1号主存快那么由于此时1号主存快已经存放在cash当中</w:t>
      </w:r>
    </w:p>
    <w:p>
      <w:r>
        <w:rPr>
          <w:rFonts w:ascii="微软雅黑" w:hAnsi="微软雅黑" w:eastAsia="微软雅黑"/>
          <w:b w:val="0"/>
          <w:sz w:val="21"/>
        </w:rPr>
        <w:t>[03:33] 所以这次的访问是可以命中的接下来2号也是一样 也可以命中再接下来5号由于此时4个cash块当中存放的主存快分别是1 2 3 4号那么5号主存快此时没有被调入cash而我们之前说过没访问到一个主存块就一定需要把这个主存块立即掉入cash好 所以此时我们就需要根据cash块的替换算法来决定要替换哪一块那根据随机算法的规则我们可以随便选择一个块进行替换比如说我们把3号主存块给换出去然后换入5号主存块没有任何规律我们就是随便选择一个位置好 接下来1号和2号的访问都可以命中再接下来访问到3号块那此時3號主存快沒有放到cache當中所以同樣的我們隨機選擇一個快進行替換</w:t>
      </w:r>
    </w:p>
    <w:p>
      <w:r>
        <w:rPr>
          <w:rFonts w:ascii="微软雅黑" w:hAnsi="微软雅黑" w:eastAsia="微软雅黑"/>
          <w:b w:val="0"/>
          <w:sz w:val="21"/>
        </w:rPr>
        <w:t>[04:28] 那我們把4號主存快把它換出去然後把3號主存快換到它原先存放的這個位置也就是3號cache行這個地方好接下來又需要訪問4號主存快那麼我們隨機挑一個把1號主存快給換出去把4號換進來接下來訪問5號主存快那5號此時是在cache當中的所以可以直接命中不需要发生替换好,所以这就是随机算法毫无规律我们并没有考虑到什么程序的局部性之类的这些因素所以这种算法它实际的运行效果会很不稳定cash的命数率可能会很低接下来看第二个先进先出算法顾米斯亿就是我们会优先把最先被调入cash的快给它替换出去还是用刚才那个例子那刚开始访问1234这几个主存块的时候由于cash出使是空的所以我们只需要把这些主存块</w:t>
      </w:r>
    </w:p>
    <w:p>
      <w:r>
        <w:rPr>
          <w:rFonts w:ascii="微软雅黑" w:hAnsi="微软雅黑" w:eastAsia="微软雅黑"/>
          <w:b w:val="0"/>
          <w:sz w:val="21"/>
        </w:rPr>
        <w:t>[05:27] 分别调入到cash的相应位置就可以好 接下来访问1和2那这两个显然是可以命中了再接下来访问5号主存块那么5号主存块此时并没有在cash当中那根据先进先出的规则此时我们放在cash里的这些主存块最先被调入的应该是1号主存块 对吧所以我们会优先淘汰1号主存块然后把5号主存块放到cash0这个位置好 接下来我们又要访问1号那1号刚才被我们淘汰了所以现在又需要把1号掉入cash那此时我们放在cash里的这几个快当中最先被掉入的应该是2号cash快所以我们会淘汰2号放入1号那淘汰2号之后警戒者又会访问2号那类似的原理在剩下的这几个主存块当中最先被掉入的应该是3号块</w:t>
      </w:r>
    </w:p>
    <w:p>
      <w:r>
        <w:rPr>
          <w:rFonts w:ascii="微软雅黑" w:hAnsi="微软雅黑" w:eastAsia="微软雅黑"/>
          <w:b w:val="0"/>
          <w:sz w:val="21"/>
        </w:rPr>
        <w:t>[06:26] 所以淘汰3号放入2号接下来访问3号那么应该淘汰4号掉入3号再接下来访问4号主存块那么剩下的这些块当中最先被掉入的应该是5号对吧好所以淘汰5放入4接下来又访问5那么此时剩余的这一块最先被掉入的应该是1号所以换出1掉入5好那这就是先进先出算法很好理解并且用硬件实现也很简单可以这么做刚开始开始的所有行都是空的那么我们可以按照行号地增的次序0123这样的次序来依次放入最初始的几个内存块然后接下来我们就只需要按照0123 0123这样的次序来替换个个快就可以了因为按照刚才这种策略我们最先放入的就是0这个位置所以我们最先应该淘汰的也是0这个位置那0这个位置被替换之后</w:t>
      </w:r>
    </w:p>
    <w:p>
      <w:r>
        <w:rPr>
          <w:rFonts w:ascii="微软雅黑" w:hAnsi="微软雅黑" w:eastAsia="微软雅黑"/>
          <w:b w:val="0"/>
          <w:sz w:val="21"/>
        </w:rPr>
        <w:t>[07:28] 接下来最先掉入的应该就是处于1这个位置的这个块对吧所以接下来还需要替换的话我们替换1那1替换之后再往后想要替换就替换2就可以了好所以先进先出算法用硬件实现起来也会很简单只需要轮流的替换各个开始行就可以但是顯然先進先出也沒有考慮到局部性原理因此Cache的命中率也會很低最先被掉入Cache的快也有可能在之後會被頻繁的訪問到這個應該不難理解比如大家寫的C語言程序很有可能在剛開始的時候就掉入到了PrintF這個函數這個函數你是最開始就使用到的這並不意味著在往後這個函數你就用不到了對吧好 所以我們把最先被掉入cache的快給淘汰這種處理策略是不科學的因此先進先出這種替換算法實際的運行效果也不太理想</w:t>
      </w:r>
    </w:p>
    <w:p>
      <w:r>
        <w:rPr>
          <w:rFonts w:ascii="微软雅黑" w:hAnsi="微软雅黑" w:eastAsia="微软雅黑"/>
          <w:b w:val="0"/>
          <w:sz w:val="21"/>
        </w:rPr>
        <w:t>[08:27] 另外 剛才我們分析到後面這個部分的時候大家會發現我們出現了這樣的一個有意思的現象就是在這個地方 我們換出了1 換入了51剛被換出 緊接著又訪問了1所以我们不得不换出2然后再换入1而2刚被换出接下来又访问到了2所以就出现了这种频繁的换入换出的现象那这种现象被称为抖动现象就说刚被换出的快很快又被访问所以紧接着又会被掉入那这些概念我们在操作系统里面其实也讲过好接下来看第三个算法叫近期最少使用英文缩写叫LRU这个算法的思想是这样的我们会为每一个cash快cash行设置一个技术器用于记录这个cash快里面存放的主存快已经多久没有被访问过了然后当我们需要替换的时候我们会选择技术器最大的一个cash快</w:t>
      </w:r>
    </w:p>
    <w:p>
      <w:r>
        <w:rPr>
          <w:rFonts w:ascii="微软雅黑" w:hAnsi="微软雅黑" w:eastAsia="微软雅黑"/>
          <w:b w:val="0"/>
          <w:sz w:val="21"/>
        </w:rPr>
        <w:t>[09:32] 把它替换出去技术器最大是不是就意味着这个快是最久没有被访问过的好还是用刚才那个例子来体会一下这首先跟大家介绍一个就是手算作题的方法我们先不考虑机器是如何执行的总共有4个Cache快刚开始都是空的那第一个被访问的主存快快号是1我们可以把它放到0这个位置第二个是2那我们可以把2号主存快放到1这个位置然后3 4也是类似的好那访问了前4个主存快之后Cache里的情况是这个样子1234好接下来1和2他们已经在开始当中所以可以命中再接下来要访问5那么此时就必须把其中的某一个主存块给替换出去根据这个算法的规则我们要替换的是最久没有被访问过的一个主存块对吧我们可以从5这个位置</w:t>
      </w:r>
    </w:p>
    <w:p>
      <w:r>
        <w:rPr>
          <w:rFonts w:ascii="微软雅黑" w:hAnsi="微软雅黑" w:eastAsia="微软雅黑"/>
          <w:b w:val="0"/>
          <w:sz w:val="21"/>
        </w:rPr>
        <w:t>[10:36] 从这个位置开始往前看2最近被访问过1最近被访问过4最近被访问过所以此时Cash里边这几个主存块最久没有被访问过的应该是3号块所以在这个时候我们可以淘汰3调入5然后其他的几个保持不变好在接下来1和2也可以命中然后这个地方要访问到3号主存块3号没有在Cash当中那和之前的处理方法类似我们从这个位置往前看215是最近被访问过的所以最久没有被访问过的应该是4号快所以我们淘汰4号换入3号然后其他的几个保持不变好所以这就是我们作题的时候可以采取的一个方法当需要替换一个Cash快的时候从当前访问的这些主存快号这个位置开始往前看看一下哪些主存快是最近被访问过的从后往前看</w:t>
      </w:r>
    </w:p>
    <w:p>
      <w:r>
        <w:rPr>
          <w:rFonts w:ascii="微软雅黑" w:hAnsi="微软雅黑" w:eastAsia="微软雅黑"/>
          <w:b w:val="0"/>
          <w:sz w:val="21"/>
        </w:rPr>
        <w:t>[11:37] 最后一个出现的主存快号就应该是需要替换的主存块好 那后续的两个就不再展开这是我们作题的时候可以采取的一个比较快的方法接下来我们再看一下用硬件站在机器的角度它是如何实现近期最少使用算法的那上小节中我们说过每一个cash行需要有一个标记就是用来记录这个cash行里边所存储的主存快号另外还需要增加一个有效位那除了这些信息之外如果要使用LRU这种算法那么我们还必须给每一个Cache行添加这样的一个属性就是技术器刚开始所有的Cache行都是空的技术器也会被全部置为0好 那技术器的编号规则是这样的首先看2这个地方如果说我们访问某一个主存快号在Cache里边没有命中那此时如果还有空闲的Cache行</w:t>
      </w:r>
    </w:p>
    <w:p>
      <w:r>
        <w:rPr>
          <w:rFonts w:ascii="微软雅黑" w:hAnsi="微软雅黑" w:eastAsia="微软雅黑"/>
          <w:b w:val="0"/>
          <w:sz w:val="21"/>
        </w:rPr>
        <w:t>[12:39] 我们就会把这个主存块装入到一个空闲的行里边同时把这个cash行所对应的技术器制为0然后其余的非空闲的cash行技术器会全部加1好 来看一下什么意思刚开始我们访问的是1号主存块此时没有命中并且还依然有空闲的cash行所以我们会把1号主存块放到cash0这个位置然后把这个Cache行所对你的技术器设置为0其余的非空闲行才需要把技术器全部加一在这个时刻,其他这些Cache行都是空闲的所以他们的技术器我们不需要管,不需要加一接下来访问2号主存块那么我们可以把它调入到Cache1这个位置并且把他的技术器设为0同时把其他的非空闲Cache行所对你的技术器加1所以此時Cache0的技術器變為了1</w:t>
      </w:r>
    </w:p>
    <w:p>
      <w:r>
        <w:rPr>
          <w:rFonts w:ascii="微软雅黑" w:hAnsi="微软雅黑" w:eastAsia="微软雅黑"/>
          <w:b w:val="0"/>
          <w:sz w:val="21"/>
        </w:rPr>
        <w:t>[13:42] 好注意理解這個技術器的邏輯它想要反映的就是這個Cache快已經多久沒有被訪問了好繼續接下來是3號主存快那麼我們把放到Cache2這個位置技術器設為0同時其他的這些非空閒Cache行技術器加1在接下來訪問4號也是類似的其他的這些技術器都會加1好,继续,接下来要访问的是1号主存块那显然这个主存块此时已经在Cache当中是可以命中的那当我们命中之后,我们会把所命中的这个Cache行,它的技术器清零同时技术器的值比它更低的其他的那些技术器,我们会把它加一其余不变总之就是我们此时访问了0号Cache快那么它的技术器应该从3变为0变为0然后技术器的值比3更小的这些这些cash行</w:t>
      </w:r>
    </w:p>
    <w:p>
      <w:r>
        <w:rPr>
          <w:rFonts w:ascii="微软雅黑" w:hAnsi="微软雅黑" w:eastAsia="微软雅黑"/>
          <w:b w:val="0"/>
          <w:sz w:val="21"/>
        </w:rPr>
        <w:t>[14:46] 它的技术器的值都要加12变31变20变1好所以这种方式可以保证我们最近访问过的这个主存块它的技术器的值肯定是最小的可以恢复成0然后越久没有被访问过的cash行它的技术器的值会不断的加1就会变得越来越大好我们继续接下来要访问的是2号主存块那显然也是可以命中的那么和之前的处理方式一样我们会把当前访问的Cache行把它技术器的值清零另外其他技术器的值都加1好 继续接下来要访问的是5号主存块那此时Cache没有命中我们必须选择T换某一个Cache快那按照这个算法的规则我们会T换掉技术器的值最大的一个Cache快也就是2号它的技术器是3这个Cache快当中存放的是3号主存快</w:t>
      </w:r>
    </w:p>
    <w:p>
      <w:r>
        <w:rPr>
          <w:rFonts w:ascii="微软雅黑" w:hAnsi="微软雅黑" w:eastAsia="微软雅黑"/>
          <w:b w:val="0"/>
          <w:sz w:val="21"/>
        </w:rPr>
        <w:t>[15:47] 所以我们把3号主存快替换掉5号主存快放到这个位置同时把技术器的值清零然后其余的技术器的值全部加1好 继续 接下来要访问的是1那么此时1是可以命中的因此我们会把1号主存快所存放的这个Cache行它的技术器给清零另外比这个技术器的值更小的那些技術器的值我们需要加1也就是说我们只需要把比2更小的1和0这两个技術器的值加1而比2更大的3这个技術器的值我们不需要加1思考下我们把2变为了0然后1和0分别加1我们当然也可以把这个3同样的也进行一个加1变成4但是把3变为4其实毫无意义让它的值保留原本的3也可以达到同样的效果因为我们设置技术器的目的其实是想通过技术器的值的大小</w:t>
      </w:r>
    </w:p>
    <w:p>
      <w:r>
        <w:rPr>
          <w:rFonts w:ascii="微软雅黑" w:hAnsi="微软雅黑" w:eastAsia="微软雅黑"/>
          <w:b w:val="0"/>
          <w:sz w:val="21"/>
        </w:rPr>
        <w:t>[16:51] 来判断我们应该替换哪一个主存块我们想选择的是技术器的值最大的一个cash块会把它给替换掉那3这个值本来就已经是最大的所以我们再让3继续加1其实是没有意义的那这种处理策略的好处就是当我们只有4个cash行的时候我们的4个技术器的值肯定是0123只有可能出現這幾種情況不可能出現4種情況好 所以注意體會這個細節好 我們繼續接下來訪問2號主存塊那麼2號也可以命中我們會把2號塊所對應的技術器把它變為0同時把技術器更小的這些值讓它加1然後技術器更大的這個3讓它保持不變好 繼續 接下來要訪問的是3那麼此時Cache沒有命中并且已经没有空前的开长了所以我们会选择技术器的值最大的</w:t>
      </w:r>
    </w:p>
    <w:p>
      <w:r>
        <w:rPr>
          <w:rFonts w:ascii="微软雅黑" w:hAnsi="微软雅黑" w:eastAsia="微软雅黑"/>
          <w:b w:val="0"/>
          <w:sz w:val="21"/>
        </w:rPr>
        <w:t>[17:52] cash块进行淘汰把4号主存块淘汰出去然后把3号主存块换进来另外还需要修改技术器的值为0然后其余的这些技术器都需要加1好在往后访问4没有名重那么我们同样需要把技术器最大的这个给他替换掉就变成这样子好接下来访问5也是类似的没有名重那么我们把技术器最大的这个给他替换掉其余的这些技术器都需要加一好 这就是LRU算法我们模拟机器的执行比我们手算要麻烦一些但是机器对技术器进行这样的处理是有好处的刚才我们说过 采用这样的策略可以保证所有的这些技术器的值只有可能出现0123那么这也就意味着当我们的tash快的总数只有2的n次方这么多快的时候我们就只需要n个比特位来作为技术器就可以</w:t>
      </w:r>
    </w:p>
    <w:p>
      <w:r>
        <w:rPr>
          <w:rFonts w:ascii="微软雅黑" w:hAnsi="微软雅黑" w:eastAsia="微软雅黑"/>
          <w:b w:val="0"/>
          <w:sz w:val="21"/>
        </w:rPr>
        <w:t>[18:52] 比如这个例子当中我们只有4个开始快那么我们就只需要2比特的信息来表示技术器就可以2比特刚好可以表示0,1,2,3这几种数字好 所以这样的测译就保证了当我们用硬件实现这个替换算法的时候硬件电路的设计可以变得更简单我们只需要增加两个比特的荣誉信息就可以好 那很显然这个算法它其实是考虑到了局部性原理的因为基于时间局部性可以知道我们近期访问过的主存块在不久的将来也很有可能会被再次访问所以这种算法的思想就是每一次会淘汰最久没有访问过的主存块这种策略是合理的遵循了局部性原理所以這個算法在實際當中運行效果會很優秀Cache的命中率很高好那這是LRU算法那雖然這個算法很優秀</w:t>
      </w:r>
    </w:p>
    <w:p>
      <w:r>
        <w:rPr>
          <w:rFonts w:ascii="微软雅黑" w:hAnsi="微软雅黑" w:eastAsia="微软雅黑"/>
          <w:b w:val="0"/>
          <w:sz w:val="21"/>
        </w:rPr>
        <w:t>[19:53] 但是如果說我們平凡訪問到的主存塊的數量要比Cache行的數量要更大那麼我們也有可能會發生抖動現象比如說我們按1234512345這樣的順序來訪問各個主存塊那此時被我們平凡訪問到的主存塊总共有5块而cache行的数量只有4那大家可以自己模拟一下如果是这样的访问序列那即便是采用LRU算法依然会发生抖动现象那这就不再展开接下来我们看这个小节的最后一种算法最近不经常使用算法叫LFU这个F指的是频率frequently和LRU算法类似我们也需要给每个cache行设计一个技术器只不過他這兒的技術器是用於記錄每個Cache快到目前為止被訪問過了多少次然後當我們需要替換某一個快的時候</w:t>
      </w:r>
    </w:p>
    <w:p>
      <w:r>
        <w:rPr>
          <w:rFonts w:ascii="微软雅黑" w:hAnsi="微软雅黑" w:eastAsia="微软雅黑"/>
          <w:b w:val="0"/>
          <w:sz w:val="21"/>
        </w:rPr>
        <w:t>[20:53] 我們會選擇技術器最小的也就是被訪問次數最少的那個進行替換好 還是用剛才的例子來看一下剛開始我們需要把技術器都設為0然後技術器的變化規則是這樣的當我們掉入一個新的快的時候這個快所對應的技術器會置為0之后这个快每被访问一次技术器的值就会加1好,所以刚开始我们访问1234只需要把这几个主存快分别的调入到cash的相应位置那由于第一次被调入的时候技术器的值都是至为0所以这个技术器此时是4个0接下来要访问1那么1号主存快命中我们就可以让它技术器的值加1再接下来访问22号命中那么与它所对应的这个cash行技术器也会加1好 接下访问5 此时就需要替换一个快那么按照这个算法的规则</w:t>
      </w:r>
    </w:p>
    <w:p>
      <w:r>
        <w:rPr>
          <w:rFonts w:ascii="微软雅黑" w:hAnsi="微软雅黑" w:eastAsia="微软雅黑"/>
          <w:b w:val="0"/>
          <w:sz w:val="21"/>
        </w:rPr>
        <w:t>[21:49] 我们会替换掉技术器最小的一行不过现在大家会发现我们2和3这两行的技术器的值都是最小的都是0那到底替换哪一块呢通常来说可以有这样的两种处理策略第一种策略就是按照行号Cash行号地增的次序来判断他们的优先级比如说我可以选择优先淘汰Cash行號更小的這個快這是第一種策略第二種策略也可以按照先進先出的規則來給他們進行排序對於這個例子來說二和三這兩個Cash行它裏邊存入的這個主存快應該是二號Cash行的這一塊最先被凋入的所以按照先進先出的規則我們會優先淘汰二號Cash快裏邊存放的這個內容好 所以我們把三號主存快給淘汰掉相应的位置换入5号好,再接下来1和2又再次会被访问</w:t>
      </w:r>
    </w:p>
    <w:p>
      <w:r>
        <w:rPr>
          <w:rFonts w:ascii="微软雅黑" w:hAnsi="微软雅黑" w:eastAsia="微软雅黑"/>
          <w:b w:val="0"/>
          <w:sz w:val="21"/>
        </w:rPr>
        <w:t>[22:49] 这两次访问都可以命中所以我们需要把1和2所对应的这两个技术器都加1好,再往后访问到3此时又需要运行一次替换算法那同样的第二行和第三行他们的技术器都是最小的那我们可以选择按照行号地增的持续来给他们进行一个优先级的排序我們會選擇淘汰行號更小的Cache快所以我們把5換出讓3換入好接下來4號可以命中那麼與4號相對應的Cache行它的技術器加一最後要訪問5號那這個時候技術器最小的Cache行只有一個所以毫無疑問我們需要淘汰的是3這個主存快換入5號好那這就是LFU算法顯然採用這種算法的話那这个技术器的值有可能是0到一个很大的数所以如果要用硬件实现那么每个cache行所对应的技术器</w:t>
      </w:r>
    </w:p>
    <w:p>
      <w:r>
        <w:rPr>
          <w:rFonts w:ascii="微软雅黑" w:hAnsi="微软雅黑" w:eastAsia="微软雅黑"/>
          <w:b w:val="0"/>
          <w:sz w:val="21"/>
        </w:rPr>
        <w:t>[23:47] 就需要用比较长的几个二净值比特位来表示好 另一个方面LFU这种算法看起来好像很科学这个技术器相当于我们对每一个cache快被访问的次数进行了一个总体的统计对吧看起来好像很科学就是总体来看被访问次数越多的我们就越有可能把它留住但是事实上考虑到时间局部性原理我们不难想到就是曾经经常会被访问的主存快在未来其实不一定会被用到比如说大家使用微信视频聊天的时候那和视频聊天相关的那些快的数据显然在一段时间内经常会被访问那么这就意味着与这些快相对应的技术器在你使用视频聊天的这段时间内会一直增加加加加加加到一个很大很大的值好那之后你不再需要视频聊天了但是由于这些快的技术器</w:t>
      </w:r>
    </w:p>
    <w:p>
      <w:r>
        <w:rPr>
          <w:rFonts w:ascii="微软雅黑" w:hAnsi="微软雅黑" w:eastAsia="微软雅黑"/>
          <w:b w:val="0"/>
          <w:sz w:val="21"/>
        </w:rPr>
        <w:t>[24:49] 已经变得很大了所以接下来这些快在cash当中的数据副本很有可能在长时间内不会被淘汰因此这种算法实际运行效果其实也不好它并没有遵循局部性原理所谓局部性就是我们其实只需要考虑到最近的一小个局部而不需要像这个算法这样有可能会记录下整个全局的一个访问的频率好 所以这个算法看起来科学但实际上它的cash命中率可能也不高好的 那么这个小节当中我们学习了四种cash替换算法因为cash的存储容量很小而主存的存储容量很大所以我们不得不考虑到当cash存满了之后我们需要替换哪些数据这样的一个问题那隨機算法和先進先出很好理解稍微複雜一點的是近期最少使用這個算法但是這個算法的實際運行效果</w:t>
      </w:r>
    </w:p>
    <w:p>
      <w:r>
        <w:rPr>
          <w:rFonts w:ascii="微软雅黑" w:hAnsi="微软雅黑" w:eastAsia="微软雅黑"/>
          <w:b w:val="0"/>
          <w:sz w:val="21"/>
        </w:rPr>
        <w:t>[25:46] 就是tash的命中率在這幾個算法當中又是最優秀了所以我們考試最近常考察的也還是這個算法不過我們手工作題的時候大多數情況下我們也不需要寫出技術器的值怎麼變化大家可以用我們剛才提到的更快的那種方法來快速的作題只不過大家也需要理解这种算法击复器它的一个工作原理好的,那以上就是这个小节的全部内容</w:t>
      </w:r>
    </w:p>
    <w:p>
      <w:pPr>
        <w:pStyle w:val="Heading1"/>
      </w:pPr>
      <w:r>
        <w:rPr>
          <w:rFonts w:ascii="微软雅黑" w:hAnsi="微软雅黑" w:eastAsia="微软雅黑"/>
          <w:b/>
          <w:sz w:val="32"/>
        </w:rPr>
        <w:t>第12节  3.5.5 Cache写策略</w:t>
      </w:r>
    </w:p>
    <w:p>
      <w:r>
        <w:rPr>
          <w:rFonts w:ascii="微软雅黑" w:hAnsi="微软雅黑" w:eastAsia="微软雅黑"/>
          <w:b w:val="0"/>
          <w:color w:val="888888"/>
          <w:sz w:val="18"/>
        </w:rPr>
        <w:t>对应视频：P49 3.5.5_Cache写策略（11分钟）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本节解决Cache写操作时如何保证主存与Cache数据一致性的问题，是Cache章节的最后一个核心问题。建议结合Cache映射方式和替换算法理解写策略的应用场景，重点掌握写命中与写不命中时的处理方法。</w:t>
      </w:r>
    </w:p>
    <w:p>
      <w:r>
        <w:rPr>
          <w:rFonts w:ascii="微软雅黑" w:hAnsi="微软雅黑" w:eastAsia="微软雅黑"/>
          <w:b w:val="0"/>
          <w:color w:val="C05000"/>
          <w:sz w:val="21"/>
        </w:rPr>
        <w:t>【考点】写策略的定义与目的：解决CPU修改Cache后主存数据一致性问题</w:t>
      </w:r>
    </w:p>
    <w:p>
      <w:r>
        <w:rPr>
          <w:rFonts w:ascii="微软雅黑" w:hAnsi="微软雅黑" w:eastAsia="微软雅黑"/>
          <w:b w:val="0"/>
          <w:color w:val="C05000"/>
          <w:sz w:val="21"/>
        </w:rPr>
        <w:t>【考点】写命中策略：写回法（只修改Cache，块淘汰时写回）与全写法（立即写入主存）的对比及优缺点</w:t>
      </w:r>
    </w:p>
    <w:p>
      <w:r>
        <w:rPr>
          <w:rFonts w:ascii="微软雅黑" w:hAnsi="微软雅黑" w:eastAsia="微软雅黑"/>
          <w:b w:val="0"/>
          <w:color w:val="C05000"/>
          <w:sz w:val="21"/>
        </w:rPr>
        <w:t>【考点】写不命中策略：写分配法（调入Cache后写入）与非写分配法（直接写入主存）的适用场景</w:t>
      </w:r>
    </w:p>
    <w:p>
      <w:r>
        <w:rPr>
          <w:rFonts w:ascii="微软雅黑" w:hAnsi="微软雅黑" w:eastAsia="微软雅黑"/>
          <w:b w:val="0"/>
          <w:color w:val="C05000"/>
          <w:sz w:val="21"/>
        </w:rPr>
        <w:t>【考点】多级Cache一致性：L1/L2间通常用全写法+非写分配法，Cache与主存间用写回法+写分配法</w:t>
      </w:r>
    </w:p>
    <w:p>
      <w:r>
        <w:rPr>
          <w:rFonts w:ascii="微软雅黑" w:hAnsi="微软雅黑" w:eastAsia="微软雅黑"/>
          <w:b w:val="0"/>
          <w:color w:val="C05000"/>
          <w:sz w:val="21"/>
        </w:rPr>
        <w:t>【考点】写回法的实现：脏位的作用（标记块是否被修改）及写回时机</w:t>
      </w:r>
    </w:p>
    <w:p>
      <w:r>
        <w:rPr>
          <w:rFonts w:ascii="微软雅黑" w:hAnsi="微软雅黑" w:eastAsia="微软雅黑"/>
          <w:b w:val="0"/>
          <w:color w:val="CC0000"/>
          <w:sz w:val="21"/>
        </w:rPr>
        <w:t>【易错】写回法与全写法的混淆：写回法不立即写主存，全写法立即写主存</w:t>
      </w:r>
    </w:p>
    <w:p>
      <w:r>
        <w:rPr>
          <w:rFonts w:ascii="微软雅黑" w:hAnsi="微软雅黑" w:eastAsia="微软雅黑"/>
          <w:b w:val="0"/>
          <w:color w:val="CC0000"/>
          <w:sz w:val="21"/>
        </w:rPr>
        <w:t>【易错】写分配法与非写分配法的适用场景：写分配法常与写回法配合，非写分配法常与全写法配合</w:t>
      </w:r>
    </w:p>
    <w:p>
      <w:r>
        <w:rPr>
          <w:rFonts w:ascii="微软雅黑" w:hAnsi="微软雅黑" w:eastAsia="微软雅黑"/>
          <w:b w:val="0"/>
          <w:color w:val="CC0000"/>
          <w:sz w:val="21"/>
        </w:rPr>
        <w:t>【易错】多级Cache一致性策略的混淆：不同层级间可能采用不同策略</w:t>
      </w:r>
    </w:p>
    <w:p>
      <w:r>
        <w:rPr>
          <w:rFonts w:ascii="微软雅黑" w:hAnsi="微软雅黑" w:eastAsia="微软雅黑"/>
          <w:b w:val="0"/>
          <w:color w:val="CC0000"/>
          <w:sz w:val="21"/>
        </w:rPr>
        <w:t>【易错】脏位的作用：仅用于写回法，标记块是否被修改，决定淘汰时是否写回</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Cache</w:t>
      </w:r>
    </w:p>
    <w:p>
      <w:r>
        <w:rPr>
          <w:rFonts w:ascii="微软雅黑" w:hAnsi="微软雅黑" w:eastAsia="微软雅黑"/>
          <w:b w:val="0"/>
          <w:sz w:val="21"/>
        </w:rPr>
        <w:t>• 写策略</w:t>
      </w:r>
    </w:p>
    <w:p>
      <w:r>
        <w:rPr>
          <w:rFonts w:ascii="微软雅黑" w:hAnsi="微软雅黑" w:eastAsia="微软雅黑"/>
          <w:b w:val="0"/>
          <w:sz w:val="21"/>
        </w:rPr>
        <w:t>• 1KB</w:t>
      </w:r>
    </w:p>
    <w:p>
      <w:r>
        <w:rPr>
          <w:rFonts w:ascii="微软雅黑" w:hAnsi="微软雅黑" w:eastAsia="微软雅黑"/>
          <w:b w:val="0"/>
          <w:sz w:val="21"/>
        </w:rPr>
        <w:t>• ……</w:t>
      </w:r>
    </w:p>
    <w:p>
      <w:r>
        <w:rPr>
          <w:rFonts w:ascii="微软雅黑" w:hAnsi="微软雅黑" w:eastAsia="微软雅黑"/>
          <w:b w:val="0"/>
          <w:sz w:val="21"/>
        </w:rPr>
        <w:t>• 4093</w:t>
      </w:r>
    </w:p>
    <w:p>
      <w:r>
        <w:rPr>
          <w:rFonts w:ascii="微软雅黑" w:hAnsi="微软雅黑" w:eastAsia="微软雅黑"/>
          <w:b w:val="0"/>
          <w:sz w:val="21"/>
        </w:rPr>
        <w:t>• 1KB</w:t>
      </w:r>
    </w:p>
    <w:p>
      <w:r>
        <w:rPr>
          <w:rFonts w:ascii="微软雅黑" w:hAnsi="微软雅黑" w:eastAsia="微软雅黑"/>
          <w:b w:val="0"/>
          <w:sz w:val="21"/>
        </w:rPr>
        <w:t>• 4094</w:t>
      </w:r>
    </w:p>
    <w:p>
      <w:r>
        <w:rPr>
          <w:rFonts w:ascii="微软雅黑" w:hAnsi="微软雅黑" w:eastAsia="微软雅黑"/>
          <w:b w:val="0"/>
          <w:sz w:val="21"/>
        </w:rPr>
        <w:t>• 1KB</w:t>
      </w:r>
    </w:p>
    <w:p>
      <w:r>
        <w:rPr>
          <w:rFonts w:ascii="微软雅黑" w:hAnsi="微软雅黑" w:eastAsia="微软雅黑"/>
          <w:b w:val="0"/>
          <w:sz w:val="21"/>
        </w:rPr>
        <w:t>• 4095</w:t>
      </w:r>
    </w:p>
    <w:p>
      <w:r>
        <w:rPr>
          <w:rFonts w:ascii="微软雅黑" w:hAnsi="微软雅黑" w:eastAsia="微软雅黑"/>
          <w:b w:val="0"/>
          <w:sz w:val="21"/>
        </w:rPr>
        <w:t>• 1KB</w:t>
      </w:r>
    </w:p>
    <w:p>
      <w:r>
        <w:rPr>
          <w:rFonts w:ascii="微软雅黑" w:hAnsi="微软雅黑" w:eastAsia="微软雅黑"/>
          <w:b w:val="0"/>
          <w:sz w:val="21"/>
        </w:rPr>
        <w:t>• 主存（4MB）</w:t>
      </w:r>
    </w:p>
    <w:p>
      <w:r>
        <w:rPr>
          <w:rFonts w:ascii="微软雅黑" w:hAnsi="微软雅黑" w:eastAsia="微软雅黑"/>
          <w:b w:val="0"/>
          <w:sz w:val="21"/>
        </w:rPr>
        <w:t>• 主存块号</w:t>
      </w:r>
    </w:p>
    <w:p>
      <w:r>
        <w:rPr>
          <w:rFonts w:ascii="微软雅黑" w:hAnsi="微软雅黑" w:eastAsia="微软雅黑"/>
          <w:b w:val="0"/>
          <w:sz w:val="21"/>
        </w:rPr>
        <w:t>• 4M=222，1K=210</w:t>
      </w:r>
    </w:p>
    <w:p>
      <w:r>
        <w:rPr>
          <w:rFonts w:ascii="微软雅黑" w:hAnsi="微软雅黑" w:eastAsia="微软雅黑"/>
          <w:b w:val="0"/>
          <w:sz w:val="21"/>
        </w:rPr>
        <w:t>• 整个主存被分为212 = 4096 块</w:t>
      </w:r>
    </w:p>
    <w:p>
      <w:r>
        <w:rPr>
          <w:rFonts w:ascii="微软雅黑" w:hAnsi="微软雅黑" w:eastAsia="微软雅黑"/>
          <w:b w:val="0"/>
          <w:sz w:val="21"/>
        </w:rPr>
        <w:t>• 块号</w:t>
      </w:r>
    </w:p>
    <w:p>
      <w:r>
        <w:rPr>
          <w:rFonts w:ascii="微软雅黑" w:hAnsi="微软雅黑" w:eastAsia="微软雅黑"/>
          <w:b w:val="0"/>
          <w:sz w:val="21"/>
        </w:rPr>
        <w:t>• 块内地址</w:t>
      </w:r>
    </w:p>
    <w:p>
      <w:r>
        <w:rPr>
          <w:rFonts w:ascii="微软雅黑" w:hAnsi="微软雅黑" w:eastAsia="微软雅黑"/>
          <w:b w:val="0"/>
          <w:sz w:val="21"/>
        </w:rPr>
        <w:t>• 12位</w:t>
      </w:r>
    </w:p>
    <w:p>
      <w:r>
        <w:rPr>
          <w:rFonts w:ascii="微软雅黑" w:hAnsi="微软雅黑" w:eastAsia="微软雅黑"/>
          <w:b w:val="0"/>
          <w:sz w:val="21"/>
        </w:rPr>
        <w:t>• 10位</w:t>
      </w:r>
    </w:p>
    <w:p>
      <w:r>
        <w:rPr>
          <w:rFonts w:ascii="微软雅黑" w:hAnsi="微软雅黑" w:eastAsia="微软雅黑"/>
          <w:b w:val="0"/>
          <w:sz w:val="21"/>
        </w:rPr>
        <w:t>• 主存的地址共22位：</w:t>
      </w:r>
    </w:p>
    <w:p>
      <w:r>
        <w:rPr>
          <w:rFonts w:ascii="微软雅黑" w:hAnsi="微软雅黑" w:eastAsia="微软雅黑"/>
          <w:b w:val="0"/>
          <w:sz w:val="21"/>
        </w:rPr>
        <w:t>• 1KB</w:t>
      </w:r>
    </w:p>
    <w:p>
      <w:r>
        <w:rPr>
          <w:rFonts w:ascii="微软雅黑" w:hAnsi="微软雅黑" w:eastAsia="微软雅黑"/>
          <w:b w:val="0"/>
          <w:sz w:val="21"/>
        </w:rPr>
        <w:t>• Cache块号</w:t>
      </w:r>
    </w:p>
    <w:p>
      <w:r>
        <w:rPr>
          <w:rFonts w:ascii="微软雅黑" w:hAnsi="微软雅黑" w:eastAsia="微软雅黑"/>
          <w:b w:val="0"/>
          <w:sz w:val="21"/>
        </w:rPr>
        <w:t>• Cache（8KB）</w:t>
      </w:r>
    </w:p>
    <w:p>
      <w:r>
        <w:rPr>
          <w:rFonts w:ascii="微软雅黑" w:hAnsi="微软雅黑" w:eastAsia="微软雅黑"/>
          <w:b w:val="0"/>
          <w:sz w:val="21"/>
        </w:rPr>
        <w:t>• 有待解决的问题</w:t>
      </w:r>
    </w:p>
    <w:p>
      <w:r>
        <w:rPr>
          <w:rFonts w:ascii="微软雅黑" w:hAnsi="微软雅黑" w:eastAsia="微软雅黑"/>
          <w:b w:val="0"/>
          <w:sz w:val="21"/>
        </w:rPr>
        <w:t>• 如何区分Cache 与主存的数据块对应关系？</w:t>
      </w:r>
    </w:p>
    <w:p>
      <w:r>
        <w:rPr>
          <w:rFonts w:ascii="微软雅黑" w:hAnsi="微软雅黑" w:eastAsia="微软雅黑"/>
          <w:b w:val="0"/>
          <w:sz w:val="21"/>
        </w:rPr>
        <w:t>• ——Cache和主存的映射方式</w:t>
      </w:r>
    </w:p>
    <w:p>
      <w:r>
        <w:rPr>
          <w:rFonts w:ascii="微软雅黑" w:hAnsi="微软雅黑" w:eastAsia="微软雅黑"/>
          <w:b w:val="0"/>
          <w:sz w:val="21"/>
        </w:rPr>
        <w:t>• Cache 很小，主存很大。如果Cache满了怎么办？</w:t>
      </w:r>
    </w:p>
    <w:p>
      <w:r>
        <w:rPr>
          <w:rFonts w:ascii="微软雅黑" w:hAnsi="微软雅黑" w:eastAsia="微软雅黑"/>
          <w:b w:val="0"/>
          <w:sz w:val="21"/>
        </w:rPr>
        <w:t>• ——替换算法</w:t>
      </w:r>
    </w:p>
    <w:p>
      <w:r>
        <w:rPr>
          <w:rFonts w:ascii="微软雅黑" w:hAnsi="微软雅黑" w:eastAsia="微软雅黑"/>
          <w:b w:val="0"/>
          <w:sz w:val="21"/>
        </w:rPr>
        <w:t>• CPU修改了Cache中的数据副本，如何确保主存中数据母本的一致性？——Cache写策略</w:t>
      </w:r>
    </w:p>
    <w:p>
      <w:r>
        <w:rPr>
          <w:rFonts w:ascii="微软雅黑" w:hAnsi="微软雅黑" w:eastAsia="微软雅黑"/>
          <w:b w:val="0"/>
          <w:sz w:val="21"/>
        </w:rPr>
        <w:t>• 注意：每次被访问的主存块，</w:t>
      </w:r>
    </w:p>
    <w:p>
      <w:r>
        <w:rPr>
          <w:rFonts w:ascii="微软雅黑" w:hAnsi="微软雅黑" w:eastAsia="微软雅黑"/>
          <w:b w:val="0"/>
          <w:sz w:val="21"/>
        </w:rPr>
        <w:t>• 一定会被立即调入Cache</w:t>
      </w:r>
    </w:p>
    <w:p>
      <w:r>
        <w:rPr>
          <w:rFonts w:ascii="微软雅黑" w:hAnsi="微软雅黑" w:eastAsia="微软雅黑"/>
          <w:b w:val="0"/>
          <w:sz w:val="21"/>
        </w:rPr>
        <w:t>• 本节总览</w:t>
      </w:r>
    </w:p>
    <w:p>
      <w:r>
        <w:rPr>
          <w:rFonts w:ascii="微软雅黑" w:hAnsi="微软雅黑" w:eastAsia="微软雅黑"/>
          <w:b w:val="0"/>
          <w:sz w:val="21"/>
        </w:rPr>
        <w:t>• 为何不讨论读命中、读不命中的情况？</w:t>
      </w:r>
    </w:p>
    <w:p>
      <w:r>
        <w:rPr>
          <w:rFonts w:ascii="微软雅黑" w:hAnsi="微软雅黑" w:eastAsia="微软雅黑"/>
          <w:b w:val="0"/>
          <w:sz w:val="21"/>
        </w:rPr>
        <w:t>• 读操作不会导致Cache和主存的数据不一致</w:t>
      </w:r>
    </w:p>
    <w:p>
      <w:r>
        <w:rPr>
          <w:rFonts w:ascii="微软雅黑" w:hAnsi="微软雅黑" w:eastAsia="微软雅黑"/>
          <w:b w:val="0"/>
          <w:sz w:val="21"/>
        </w:rPr>
        <w:t>• 写命中</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1…1101</w:t>
      </w:r>
    </w:p>
    <w:p>
      <w:r>
        <w:rPr>
          <w:rFonts w:ascii="微软雅黑" w:hAnsi="微软雅黑" w:eastAsia="微软雅黑"/>
          <w:b w:val="0"/>
          <w:sz w:val="21"/>
        </w:rPr>
        <w:t>• 写回法(write-back) —— 当CPU对Cache写命中时，只修改Cache的内容，而不立即写入主</w:t>
      </w:r>
    </w:p>
    <w:p>
      <w:r>
        <w:rPr>
          <w:rFonts w:ascii="微软雅黑" w:hAnsi="微软雅黑" w:eastAsia="微软雅黑"/>
          <w:b w:val="0"/>
          <w:sz w:val="21"/>
        </w:rPr>
        <w:t>• 存，只有当此块被换出时才写回主存</w:t>
      </w:r>
    </w:p>
    <w:p>
      <w:r>
        <w:rPr>
          <w:rFonts w:ascii="微软雅黑" w:hAnsi="微软雅黑" w:eastAsia="微软雅黑"/>
          <w:b w:val="0"/>
          <w:sz w:val="21"/>
        </w:rPr>
        <w:t>• 被替换时写回一整块</w:t>
      </w:r>
    </w:p>
    <w:p>
      <w:r>
        <w:rPr>
          <w:rFonts w:ascii="微软雅黑" w:hAnsi="微软雅黑" w:eastAsia="微软雅黑"/>
          <w:b w:val="0"/>
          <w:sz w:val="21"/>
        </w:rPr>
        <w:t>• 未被修改的</w:t>
      </w:r>
    </w:p>
    <w:p>
      <w:r>
        <w:rPr>
          <w:rFonts w:ascii="微软雅黑" w:hAnsi="微软雅黑" w:eastAsia="微软雅黑"/>
          <w:b w:val="0"/>
          <w:sz w:val="21"/>
        </w:rPr>
        <w:t>• 块不必写回</w:t>
      </w:r>
    </w:p>
    <w:p>
      <w:r>
        <w:rPr>
          <w:rFonts w:ascii="微软雅黑" w:hAnsi="微软雅黑" w:eastAsia="微软雅黑"/>
          <w:b w:val="0"/>
          <w:sz w:val="21"/>
        </w:rPr>
        <w:t>• 表示是否</w:t>
      </w:r>
    </w:p>
    <w:p>
      <w:r>
        <w:rPr>
          <w:rFonts w:ascii="微软雅黑" w:hAnsi="微软雅黑" w:eastAsia="微软雅黑"/>
          <w:b w:val="0"/>
          <w:sz w:val="21"/>
        </w:rPr>
        <w:t>• 被修改过</w:t>
      </w:r>
    </w:p>
    <w:p>
      <w:r>
        <w:rPr>
          <w:rFonts w:ascii="微软雅黑" w:hAnsi="微软雅黑" w:eastAsia="微软雅黑"/>
          <w:b w:val="0"/>
          <w:sz w:val="21"/>
        </w:rPr>
        <w:t>• 减少了访存次数，但存在数据不一致的隐患。</w:t>
      </w:r>
    </w:p>
    <w:p>
      <w:r>
        <w:rPr>
          <w:rFonts w:ascii="微软雅黑" w:hAnsi="微软雅黑" w:eastAsia="微软雅黑"/>
          <w:b w:val="0"/>
          <w:sz w:val="21"/>
        </w:rPr>
        <w:t>• 写命中</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1…1101</w:t>
      </w:r>
    </w:p>
    <w:p>
      <w:r>
        <w:rPr>
          <w:rFonts w:ascii="微软雅黑" w:hAnsi="微软雅黑" w:eastAsia="微软雅黑"/>
          <w:b w:val="0"/>
          <w:sz w:val="21"/>
        </w:rPr>
        <w:t>• 全写法(写直通法，write-through) —— 当CPU对Cache写命中时，必须把数据同时写入Cache</w:t>
      </w:r>
    </w:p>
    <w:p>
      <w:r>
        <w:rPr>
          <w:rFonts w:ascii="微软雅黑" w:hAnsi="微软雅黑" w:eastAsia="微软雅黑"/>
          <w:b w:val="0"/>
          <w:sz w:val="21"/>
        </w:rPr>
        <w:t>• 和主存，一般使用写缓冲(write buffer)</w:t>
      </w:r>
    </w:p>
    <w:p>
      <w:r>
        <w:rPr>
          <w:rFonts w:ascii="微软雅黑" w:hAnsi="微软雅黑" w:eastAsia="微软雅黑"/>
          <w:b w:val="0"/>
          <w:sz w:val="21"/>
        </w:rPr>
        <w:t>• Cache块被替换</w:t>
      </w:r>
    </w:p>
    <w:p>
      <w:r>
        <w:rPr>
          <w:rFonts w:ascii="微软雅黑" w:hAnsi="微软雅黑" w:eastAsia="微软雅黑"/>
          <w:b w:val="0"/>
          <w:sz w:val="21"/>
        </w:rPr>
        <w:t>• 时无需写回</w:t>
      </w:r>
    </w:p>
    <w:p>
      <w:r>
        <w:rPr>
          <w:rFonts w:ascii="微软雅黑" w:hAnsi="微软雅黑" w:eastAsia="微软雅黑"/>
          <w:b w:val="0"/>
          <w:sz w:val="21"/>
        </w:rPr>
        <w:t>• 访存次数增加，速度变慢，但更能保证数据一致性</w:t>
      </w:r>
    </w:p>
    <w:p>
      <w:r>
        <w:rPr>
          <w:rFonts w:ascii="微软雅黑" w:hAnsi="微软雅黑" w:eastAsia="微软雅黑"/>
          <w:b w:val="0"/>
          <w:sz w:val="21"/>
        </w:rPr>
        <w:t>• 写命中</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1…1101</w:t>
      </w:r>
    </w:p>
    <w:p>
      <w:r>
        <w:rPr>
          <w:rFonts w:ascii="微软雅黑" w:hAnsi="微软雅黑" w:eastAsia="微软雅黑"/>
          <w:b w:val="0"/>
          <w:sz w:val="21"/>
        </w:rPr>
        <w:t>• 全写法(写直通法，write-through) —— 当CPU对Cache写命中时，必须把数据同时写入Cache</w:t>
      </w:r>
    </w:p>
    <w:p>
      <w:r>
        <w:rPr>
          <w:rFonts w:ascii="微软雅黑" w:hAnsi="微软雅黑" w:eastAsia="微软雅黑"/>
          <w:b w:val="0"/>
          <w:sz w:val="21"/>
        </w:rPr>
        <w:t>• 和主存，一般使用写缓冲(write buffer)</w:t>
      </w:r>
    </w:p>
    <w:p>
      <w:r>
        <w:rPr>
          <w:rFonts w:ascii="微软雅黑" w:hAnsi="微软雅黑" w:eastAsia="微软雅黑"/>
          <w:b w:val="0"/>
          <w:sz w:val="21"/>
        </w:rPr>
        <w:t>• 使用写缓冲，CPU写的速度很快，若写操作不频繁，则效果很好。若写操作很频繁，可能会</w:t>
      </w:r>
    </w:p>
    <w:p>
      <w:r>
        <w:rPr>
          <w:rFonts w:ascii="微软雅黑" w:hAnsi="微软雅黑" w:eastAsia="微软雅黑"/>
          <w:b w:val="0"/>
          <w:sz w:val="21"/>
        </w:rPr>
        <w:t>• 因为写缓冲饱和而发生阻塞</w:t>
      </w:r>
    </w:p>
    <w:p>
      <w:r>
        <w:rPr>
          <w:rFonts w:ascii="微软雅黑" w:hAnsi="微软雅黑" w:eastAsia="微软雅黑"/>
          <w:b w:val="0"/>
          <w:sz w:val="21"/>
        </w:rPr>
        <w:t>• 写缓冲</w:t>
      </w:r>
    </w:p>
    <w:p>
      <w:r>
        <w:rPr>
          <w:rFonts w:ascii="微软雅黑" w:hAnsi="微软雅黑" w:eastAsia="微软雅黑"/>
          <w:b w:val="0"/>
          <w:sz w:val="21"/>
        </w:rPr>
        <w:t>• SRAM实现</w:t>
      </w:r>
    </w:p>
    <w:p>
      <w:r>
        <w:rPr>
          <w:rFonts w:ascii="微软雅黑" w:hAnsi="微软雅黑" w:eastAsia="微软雅黑"/>
          <w:b w:val="0"/>
          <w:sz w:val="21"/>
        </w:rPr>
        <w:t>• 的FIFO队列</w:t>
      </w:r>
    </w:p>
    <w:p>
      <w:r>
        <w:rPr>
          <w:rFonts w:ascii="微软雅黑" w:hAnsi="微软雅黑" w:eastAsia="微软雅黑"/>
          <w:b w:val="0"/>
          <w:sz w:val="21"/>
        </w:rPr>
        <w:t>• 在专门</w:t>
      </w:r>
    </w:p>
    <w:p>
      <w:r>
        <w:rPr>
          <w:rFonts w:ascii="微软雅黑" w:hAnsi="微软雅黑" w:eastAsia="微软雅黑"/>
          <w:b w:val="0"/>
          <w:sz w:val="21"/>
        </w:rPr>
        <w:t>• 的控制</w:t>
      </w:r>
    </w:p>
    <w:p>
      <w:r>
        <w:rPr>
          <w:rFonts w:ascii="微软雅黑" w:hAnsi="微软雅黑" w:eastAsia="微软雅黑"/>
          <w:b w:val="0"/>
          <w:sz w:val="21"/>
        </w:rPr>
        <w:t>• 电路控</w:t>
      </w:r>
    </w:p>
    <w:p>
      <w:r>
        <w:rPr>
          <w:rFonts w:ascii="微软雅黑" w:hAnsi="微软雅黑" w:eastAsia="微软雅黑"/>
          <w:b w:val="0"/>
          <w:sz w:val="21"/>
        </w:rPr>
        <w:t>• 制下逐</w:t>
      </w:r>
    </w:p>
    <w:p>
      <w:r>
        <w:rPr>
          <w:rFonts w:ascii="微软雅黑" w:hAnsi="微软雅黑" w:eastAsia="微软雅黑"/>
          <w:b w:val="0"/>
          <w:sz w:val="21"/>
        </w:rPr>
        <w:t>• 一写回</w:t>
      </w:r>
    </w:p>
    <w:p>
      <w:r>
        <w:rPr>
          <w:rFonts w:ascii="微软雅黑" w:hAnsi="微软雅黑" w:eastAsia="微软雅黑"/>
          <w:b w:val="0"/>
          <w:sz w:val="21"/>
        </w:rPr>
        <w:t>• 写不命中</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0…0000</w:t>
      </w:r>
    </w:p>
    <w:p>
      <w:r>
        <w:rPr>
          <w:rFonts w:ascii="微软雅黑" w:hAnsi="微软雅黑" w:eastAsia="微软雅黑"/>
          <w:b w:val="0"/>
          <w:sz w:val="21"/>
        </w:rPr>
        <w:t>• 1…1101</w:t>
      </w:r>
    </w:p>
    <w:p>
      <w:r>
        <w:rPr>
          <w:rFonts w:ascii="微软雅黑" w:hAnsi="微软雅黑" w:eastAsia="微软雅黑"/>
          <w:b w:val="0"/>
          <w:sz w:val="21"/>
        </w:rPr>
        <w:t>• 写分配法(write-allocate)——当CPU对Cache写不命中时，把主存中的块调入Cache，在Cache</w:t>
      </w:r>
    </w:p>
    <w:p>
      <w:r>
        <w:rPr>
          <w:rFonts w:ascii="微软雅黑" w:hAnsi="微软雅黑" w:eastAsia="微软雅黑"/>
          <w:b w:val="0"/>
          <w:sz w:val="21"/>
        </w:rPr>
        <w:t>• 中修改。通常搭配写回法使用。</w:t>
      </w:r>
    </w:p>
    <w:p>
      <w:r>
        <w:rPr>
          <w:rFonts w:ascii="微软雅黑" w:hAnsi="微软雅黑" w:eastAsia="微软雅黑"/>
          <w:b w:val="0"/>
          <w:sz w:val="21"/>
        </w:rPr>
        <w:t>• 写回法(write-back) —— 当CPU对Cache写命中时，只修改Cache的内容，而不立即写入主存，</w:t>
      </w:r>
    </w:p>
    <w:p>
      <w:r>
        <w:rPr>
          <w:rFonts w:ascii="微软雅黑" w:hAnsi="微软雅黑" w:eastAsia="微软雅黑"/>
          <w:b w:val="0"/>
          <w:sz w:val="21"/>
        </w:rPr>
        <w:t>• 只有当此块被换出时才写回主存</w:t>
      </w:r>
    </w:p>
    <w:p>
      <w:r>
        <w:rPr>
          <w:rFonts w:ascii="微软雅黑" w:hAnsi="微软雅黑" w:eastAsia="微软雅黑"/>
          <w:b w:val="0"/>
          <w:sz w:val="21"/>
        </w:rPr>
        <w:t>• 写不命中，先调入整块</w:t>
      </w:r>
    </w:p>
    <w:p>
      <w:r>
        <w:rPr>
          <w:rFonts w:ascii="微软雅黑" w:hAnsi="微软雅黑" w:eastAsia="微软雅黑"/>
          <w:b w:val="0"/>
          <w:sz w:val="21"/>
        </w:rPr>
        <w:t>• 写不命中</w:t>
      </w:r>
    </w:p>
    <w:p>
      <w:r>
        <w:rPr>
          <w:rFonts w:ascii="微软雅黑" w:hAnsi="微软雅黑" w:eastAsia="微软雅黑"/>
          <w:b w:val="0"/>
          <w:sz w:val="21"/>
        </w:rPr>
        <w:t>• 主存</w:t>
      </w:r>
    </w:p>
    <w:p>
      <w:r>
        <w:rPr>
          <w:rFonts w:ascii="微软雅黑" w:hAnsi="微软雅黑" w:eastAsia="微软雅黑"/>
          <w:b w:val="0"/>
          <w:sz w:val="21"/>
        </w:rPr>
        <w:t>• ...</w:t>
      </w:r>
    </w:p>
    <w:p>
      <w:r>
        <w:rPr>
          <w:rFonts w:ascii="微软雅黑" w:hAnsi="微软雅黑" w:eastAsia="微软雅黑"/>
          <w:b w:val="0"/>
          <w:sz w:val="21"/>
        </w:rPr>
        <w:t>• 主存：256MB</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每个主存块的地址范围</w:t>
      </w:r>
    </w:p>
    <w:p>
      <w:r>
        <w:rPr>
          <w:rFonts w:ascii="微软雅黑" w:hAnsi="微软雅黑" w:eastAsia="微软雅黑"/>
          <w:b w:val="0"/>
          <w:sz w:val="21"/>
        </w:rPr>
        <w:t>• 0…0000000000～0…0000111111</w:t>
      </w:r>
    </w:p>
    <w:p>
      <w:r>
        <w:rPr>
          <w:rFonts w:ascii="微软雅黑" w:hAnsi="微软雅黑" w:eastAsia="微软雅黑"/>
          <w:b w:val="0"/>
          <w:sz w:val="21"/>
        </w:rPr>
        <w:t>• 0…0001000000～0…0001111111</w:t>
      </w:r>
    </w:p>
    <w:p>
      <w:r>
        <w:rPr>
          <w:rFonts w:ascii="微软雅黑" w:hAnsi="微软雅黑" w:eastAsia="微软雅黑"/>
          <w:b w:val="0"/>
          <w:sz w:val="21"/>
        </w:rPr>
        <w:t>• 0…0010000000～0…0010111111</w:t>
      </w:r>
    </w:p>
    <w:p>
      <w:r>
        <w:rPr>
          <w:rFonts w:ascii="微软雅黑" w:hAnsi="微软雅黑" w:eastAsia="微软雅黑"/>
          <w:b w:val="0"/>
          <w:sz w:val="21"/>
        </w:rPr>
        <w:t>• 1…1101000000～1…1101111111</w:t>
      </w:r>
    </w:p>
    <w:p>
      <w:r>
        <w:rPr>
          <w:rFonts w:ascii="微软雅黑" w:hAnsi="微软雅黑" w:eastAsia="微软雅黑"/>
          <w:b w:val="0"/>
          <w:sz w:val="21"/>
        </w:rPr>
        <w:t>• 1…1110000000～1…1110111111</w:t>
      </w:r>
    </w:p>
    <w:p>
      <w:r>
        <w:rPr>
          <w:rFonts w:ascii="微软雅黑" w:hAnsi="微软雅黑" w:eastAsia="微软雅黑"/>
          <w:b w:val="0"/>
          <w:sz w:val="21"/>
        </w:rPr>
        <w:t>• 1…1111000000～1…1111111111</w:t>
      </w:r>
    </w:p>
    <w:p>
      <w:r>
        <w:rPr>
          <w:rFonts w:ascii="微软雅黑" w:hAnsi="微软雅黑" w:eastAsia="微软雅黑"/>
          <w:b w:val="0"/>
          <w:sz w:val="21"/>
        </w:rPr>
        <w:t>• 块号</w:t>
      </w:r>
    </w:p>
    <w:p>
      <w:r>
        <w:rPr>
          <w:rFonts w:ascii="微软雅黑" w:hAnsi="微软雅黑" w:eastAsia="微软雅黑"/>
          <w:b w:val="0"/>
          <w:sz w:val="21"/>
        </w:rPr>
        <w:t>• 有效位</w:t>
      </w:r>
    </w:p>
    <w:p>
      <w:r>
        <w:rPr>
          <w:rFonts w:ascii="微软雅黑" w:hAnsi="微软雅黑" w:eastAsia="微软雅黑"/>
          <w:b w:val="0"/>
          <w:sz w:val="21"/>
        </w:rPr>
        <w:t>• Cache：8×64B = 512B</w:t>
      </w:r>
    </w:p>
    <w:p>
      <w:r>
        <w:rPr>
          <w:rFonts w:ascii="微软雅黑" w:hAnsi="微软雅黑" w:eastAsia="微软雅黑"/>
          <w:b w:val="0"/>
          <w:sz w:val="21"/>
        </w:rPr>
        <w:t>• Cache</w:t>
      </w:r>
    </w:p>
    <w:p>
      <w:r>
        <w:rPr>
          <w:rFonts w:ascii="微软雅黑" w:hAnsi="微软雅黑" w:eastAsia="微软雅黑"/>
          <w:b w:val="0"/>
          <w:sz w:val="21"/>
        </w:rPr>
        <w:t>• 标记(22位)</w:t>
      </w:r>
    </w:p>
    <w:p>
      <w:r>
        <w:rPr>
          <w:rFonts w:ascii="微软雅黑" w:hAnsi="微软雅黑" w:eastAsia="微软雅黑"/>
          <w:b w:val="0"/>
          <w:sz w:val="21"/>
        </w:rPr>
        <w:t>• 1…1101</w:t>
      </w:r>
    </w:p>
    <w:p>
      <w:r>
        <w:rPr>
          <w:rFonts w:ascii="微软雅黑" w:hAnsi="微软雅黑" w:eastAsia="微软雅黑"/>
          <w:b w:val="0"/>
          <w:sz w:val="21"/>
        </w:rPr>
        <w:t>• 非写分配法(not-write-allocate)——当CPU对Cache写不命中时只写入主存，不调入Cache。</w:t>
      </w:r>
    </w:p>
    <w:p>
      <w:r>
        <w:rPr>
          <w:rFonts w:ascii="微软雅黑" w:hAnsi="微软雅黑" w:eastAsia="微软雅黑"/>
          <w:b w:val="0"/>
          <w:sz w:val="21"/>
        </w:rPr>
        <w:t>• 搭配全写法使用。</w:t>
      </w:r>
    </w:p>
    <w:p>
      <w:r>
        <w:rPr>
          <w:rFonts w:ascii="微软雅黑" w:hAnsi="微软雅黑" w:eastAsia="微软雅黑"/>
          <w:b w:val="0"/>
          <w:sz w:val="21"/>
        </w:rPr>
        <w:t>• 全写法(写直通法，write-through) —— 当CPU对Cache写命中时，必须把数据同时写入Cache和</w:t>
      </w:r>
    </w:p>
    <w:p>
      <w:r>
        <w:rPr>
          <w:rFonts w:ascii="微软雅黑" w:hAnsi="微软雅黑" w:eastAsia="微软雅黑"/>
          <w:b w:val="0"/>
          <w:sz w:val="21"/>
        </w:rPr>
        <w:t>• 主存，一般使用写缓冲(write buffer)</w:t>
      </w:r>
    </w:p>
    <w:p>
      <w:r>
        <w:rPr>
          <w:rFonts w:ascii="微软雅黑" w:hAnsi="微软雅黑" w:eastAsia="微软雅黑"/>
          <w:b w:val="0"/>
          <w:sz w:val="21"/>
        </w:rPr>
        <w:t>• 只有“读”未命</w:t>
      </w:r>
    </w:p>
    <w:p>
      <w:r>
        <w:rPr>
          <w:rFonts w:ascii="微软雅黑" w:hAnsi="微软雅黑" w:eastAsia="微软雅黑"/>
          <w:b w:val="0"/>
          <w:sz w:val="21"/>
        </w:rPr>
        <w:t>• 中时才调入Cache</w:t>
      </w:r>
    </w:p>
    <w:p>
      <w:r>
        <w:rPr>
          <w:rFonts w:ascii="微软雅黑" w:hAnsi="微软雅黑" w:eastAsia="微软雅黑"/>
          <w:b w:val="0"/>
          <w:sz w:val="21"/>
        </w:rPr>
        <w:t>• 多级Cache</w:t>
      </w:r>
    </w:p>
    <w:p>
      <w:r>
        <w:rPr>
          <w:rFonts w:ascii="微软雅黑" w:hAnsi="微软雅黑" w:eastAsia="微软雅黑"/>
          <w:b w:val="0"/>
          <w:sz w:val="21"/>
        </w:rPr>
        <w:t>• DRAM</w:t>
      </w:r>
    </w:p>
    <w:p>
      <w:r>
        <w:rPr>
          <w:rFonts w:ascii="微软雅黑" w:hAnsi="微软雅黑" w:eastAsia="微软雅黑"/>
          <w:b w:val="0"/>
          <w:sz w:val="21"/>
        </w:rPr>
        <w:t>• 主存</w:t>
      </w:r>
    </w:p>
    <w:p>
      <w:r>
        <w:rPr>
          <w:rFonts w:ascii="微软雅黑" w:hAnsi="微软雅黑" w:eastAsia="微软雅黑"/>
          <w:b w:val="0"/>
          <w:sz w:val="21"/>
        </w:rPr>
        <w:t>• CPU</w:t>
      </w:r>
    </w:p>
    <w:p>
      <w:r>
        <w:rPr>
          <w:rFonts w:ascii="微软雅黑" w:hAnsi="微软雅黑" w:eastAsia="微软雅黑"/>
          <w:b w:val="0"/>
          <w:sz w:val="21"/>
        </w:rPr>
        <w:t>• L1</w:t>
      </w:r>
    </w:p>
    <w:p>
      <w:r>
        <w:rPr>
          <w:rFonts w:ascii="微软雅黑" w:hAnsi="微软雅黑" w:eastAsia="微软雅黑"/>
          <w:b w:val="0"/>
          <w:sz w:val="21"/>
        </w:rPr>
        <w:t>• Cache</w:t>
      </w:r>
    </w:p>
    <w:p>
      <w:r>
        <w:rPr>
          <w:rFonts w:ascii="微软雅黑" w:hAnsi="微软雅黑" w:eastAsia="微软雅黑"/>
          <w:b w:val="0"/>
          <w:sz w:val="21"/>
        </w:rPr>
        <w:t>• L2</w:t>
      </w:r>
    </w:p>
    <w:p>
      <w:r>
        <w:rPr>
          <w:rFonts w:ascii="微软雅黑" w:hAnsi="微软雅黑" w:eastAsia="微软雅黑"/>
          <w:b w:val="0"/>
          <w:sz w:val="21"/>
        </w:rPr>
        <w:t>• Cache</w:t>
      </w:r>
    </w:p>
    <w:p>
      <w:r>
        <w:rPr>
          <w:rFonts w:ascii="微软雅黑" w:hAnsi="微软雅黑" w:eastAsia="微软雅黑"/>
          <w:b w:val="0"/>
          <w:sz w:val="21"/>
        </w:rPr>
        <w:t>• Write Buffer</w:t>
      </w:r>
    </w:p>
    <w:p>
      <w:r>
        <w:rPr>
          <w:rFonts w:ascii="微软雅黑" w:hAnsi="微软雅黑" w:eastAsia="微软雅黑"/>
          <w:b w:val="0"/>
          <w:sz w:val="21"/>
        </w:rPr>
        <w:t>• 各级Cache之间</w:t>
      </w:r>
    </w:p>
    <w:p>
      <w:r>
        <w:rPr>
          <w:rFonts w:ascii="微软雅黑" w:hAnsi="微软雅黑" w:eastAsia="微软雅黑"/>
          <w:b w:val="0"/>
          <w:sz w:val="21"/>
        </w:rPr>
        <w:t>• 常采用“全写法</w:t>
      </w:r>
    </w:p>
    <w:p>
      <w:r>
        <w:rPr>
          <w:rFonts w:ascii="微软雅黑" w:hAnsi="微软雅黑" w:eastAsia="微软雅黑"/>
          <w:b w:val="0"/>
          <w:sz w:val="21"/>
        </w:rPr>
        <w:t>• +非写分配法”</w:t>
      </w:r>
    </w:p>
    <w:p>
      <w:r>
        <w:rPr>
          <w:rFonts w:ascii="微软雅黑" w:hAnsi="微软雅黑" w:eastAsia="微软雅黑"/>
          <w:b w:val="0"/>
          <w:sz w:val="21"/>
        </w:rPr>
        <w:t>• Cache-主存之</w:t>
      </w:r>
    </w:p>
    <w:p>
      <w:r>
        <w:rPr>
          <w:rFonts w:ascii="微软雅黑" w:hAnsi="微软雅黑" w:eastAsia="微软雅黑"/>
          <w:b w:val="0"/>
          <w:sz w:val="21"/>
        </w:rPr>
        <w:t>• 间常采用“写</w:t>
      </w:r>
    </w:p>
    <w:p>
      <w:r>
        <w:rPr>
          <w:rFonts w:ascii="微软雅黑" w:hAnsi="微软雅黑" w:eastAsia="微软雅黑"/>
          <w:b w:val="0"/>
          <w:sz w:val="21"/>
        </w:rPr>
        <w:t>• 回法+写分配法”</w:t>
      </w:r>
    </w:p>
    <w:p>
      <w:r>
        <w:rPr>
          <w:rFonts w:ascii="微软雅黑" w:hAnsi="微软雅黑" w:eastAsia="微软雅黑"/>
          <w:b w:val="0"/>
          <w:sz w:val="21"/>
        </w:rPr>
        <w:t>• 现代计算机常采用多级Cache</w:t>
      </w:r>
    </w:p>
    <w:p>
      <w:r>
        <w:rPr>
          <w:rFonts w:ascii="微软雅黑" w:hAnsi="微软雅黑" w:eastAsia="微软雅黑"/>
          <w:b w:val="0"/>
          <w:sz w:val="21"/>
        </w:rPr>
        <w:t>• 离CPU越近的速度越快，容量越小</w:t>
      </w:r>
    </w:p>
    <w:p>
      <w:r>
        <w:rPr>
          <w:rFonts w:ascii="微软雅黑" w:hAnsi="微软雅黑" w:eastAsia="微软雅黑"/>
          <w:b w:val="0"/>
          <w:sz w:val="21"/>
        </w:rPr>
        <w:t>• 离CPU越远的速度越慢，容量越大</w:t>
      </w:r>
    </w:p>
    <w:p>
      <w:r>
        <w:rPr>
          <w:rFonts w:ascii="微软雅黑" w:hAnsi="微软雅黑" w:eastAsia="微软雅黑"/>
          <w:b w:val="0"/>
          <w:sz w:val="21"/>
        </w:rPr>
        <w:t>• 多级Cache</w:t>
      </w:r>
    </w:p>
    <w:p>
      <w:r>
        <w:rPr>
          <w:rFonts w:ascii="微软雅黑" w:hAnsi="微软雅黑" w:eastAsia="微软雅黑"/>
          <w:b w:val="0"/>
          <w:sz w:val="21"/>
        </w:rPr>
        <w:t>• DRAM</w:t>
      </w:r>
    </w:p>
    <w:p>
      <w:r>
        <w:rPr>
          <w:rFonts w:ascii="微软雅黑" w:hAnsi="微软雅黑" w:eastAsia="微软雅黑"/>
          <w:b w:val="0"/>
          <w:sz w:val="21"/>
        </w:rPr>
        <w:t>• 主存</w:t>
      </w:r>
    </w:p>
    <w:p>
      <w:r>
        <w:rPr>
          <w:rFonts w:ascii="微软雅黑" w:hAnsi="微软雅黑" w:eastAsia="微软雅黑"/>
          <w:b w:val="0"/>
          <w:sz w:val="21"/>
        </w:rPr>
        <w:t>• CPU</w:t>
      </w:r>
    </w:p>
    <w:p>
      <w:r>
        <w:rPr>
          <w:rFonts w:ascii="微软雅黑" w:hAnsi="微软雅黑" w:eastAsia="微软雅黑"/>
          <w:b w:val="0"/>
          <w:sz w:val="21"/>
        </w:rPr>
        <w:t>• L1</w:t>
      </w:r>
    </w:p>
    <w:p>
      <w:r>
        <w:rPr>
          <w:rFonts w:ascii="微软雅黑" w:hAnsi="微软雅黑" w:eastAsia="微软雅黑"/>
          <w:b w:val="0"/>
          <w:sz w:val="21"/>
        </w:rPr>
        <w:t>• Cache</w:t>
      </w:r>
    </w:p>
    <w:p>
      <w:r>
        <w:rPr>
          <w:rFonts w:ascii="微软雅黑" w:hAnsi="微软雅黑" w:eastAsia="微软雅黑"/>
          <w:b w:val="0"/>
          <w:sz w:val="21"/>
        </w:rPr>
        <w:t>• L2</w:t>
      </w:r>
    </w:p>
    <w:p>
      <w:r>
        <w:rPr>
          <w:rFonts w:ascii="微软雅黑" w:hAnsi="微软雅黑" w:eastAsia="微软雅黑"/>
          <w:b w:val="0"/>
          <w:sz w:val="21"/>
        </w:rPr>
        <w:t>• Cache</w:t>
      </w:r>
    </w:p>
    <w:p>
      <w:r>
        <w:rPr>
          <w:rFonts w:ascii="微软雅黑" w:hAnsi="微软雅黑" w:eastAsia="微软雅黑"/>
          <w:b w:val="0"/>
          <w:sz w:val="21"/>
        </w:rPr>
        <w:t>• Write Buffer</w:t>
      </w:r>
    </w:p>
    <w:p>
      <w:r>
        <w:rPr>
          <w:rFonts w:ascii="微软雅黑" w:hAnsi="微软雅黑" w:eastAsia="微软雅黑"/>
          <w:b w:val="0"/>
          <w:sz w:val="21"/>
        </w:rPr>
        <w:t>• L2-主存之间</w:t>
      </w:r>
    </w:p>
    <w:p>
      <w:r>
        <w:rPr>
          <w:rFonts w:ascii="微软雅黑" w:hAnsi="微软雅黑" w:eastAsia="微软雅黑"/>
          <w:b w:val="0"/>
          <w:sz w:val="21"/>
        </w:rPr>
        <w:t>• 采用“写回</w:t>
      </w:r>
    </w:p>
    <w:p>
      <w:r>
        <w:rPr>
          <w:rFonts w:ascii="微软雅黑" w:hAnsi="微软雅黑" w:eastAsia="微软雅黑"/>
          <w:b w:val="0"/>
          <w:sz w:val="21"/>
        </w:rPr>
        <w:t>• 法+写分配法”</w:t>
      </w:r>
    </w:p>
    <w:p>
      <w:r>
        <w:rPr>
          <w:rFonts w:ascii="微软雅黑" w:hAnsi="微软雅黑" w:eastAsia="微软雅黑"/>
          <w:b w:val="0"/>
          <w:sz w:val="21"/>
        </w:rPr>
        <w:t>• 现代计算机常采用多级Cache</w:t>
      </w:r>
    </w:p>
    <w:p>
      <w:r>
        <w:rPr>
          <w:rFonts w:ascii="微软雅黑" w:hAnsi="微软雅黑" w:eastAsia="微软雅黑"/>
          <w:b w:val="0"/>
          <w:sz w:val="21"/>
        </w:rPr>
        <w:t>• 离CPU越近的速度越快，容量越小</w:t>
      </w:r>
    </w:p>
    <w:p>
      <w:r>
        <w:rPr>
          <w:rFonts w:ascii="微软雅黑" w:hAnsi="微软雅黑" w:eastAsia="微软雅黑"/>
          <w:b w:val="0"/>
          <w:sz w:val="21"/>
        </w:rPr>
        <w:t>• 离CPU越近的速度越慢，容量越大</w:t>
      </w:r>
    </w:p>
    <w:p>
      <w:r>
        <w:rPr>
          <w:rFonts w:ascii="微软雅黑" w:hAnsi="微软雅黑" w:eastAsia="微软雅黑"/>
          <w:b w:val="0"/>
          <w:sz w:val="21"/>
        </w:rPr>
        <w:t>• 各级Cache之间</w:t>
      </w:r>
    </w:p>
    <w:p>
      <w:r>
        <w:rPr>
          <w:rFonts w:ascii="微软雅黑" w:hAnsi="微软雅黑" w:eastAsia="微软雅黑"/>
          <w:b w:val="0"/>
          <w:sz w:val="21"/>
        </w:rPr>
        <w:t>• 常采用“全写法</w:t>
      </w:r>
    </w:p>
    <w:p>
      <w:r>
        <w:rPr>
          <w:rFonts w:ascii="微软雅黑" w:hAnsi="微软雅黑" w:eastAsia="微软雅黑"/>
          <w:b w:val="0"/>
          <w:sz w:val="21"/>
        </w:rPr>
        <w:t>• +非写分配法”</w:t>
      </w:r>
    </w:p>
    <w:p>
      <w:r>
        <w:rPr>
          <w:rFonts w:ascii="微软雅黑" w:hAnsi="微软雅黑" w:eastAsia="微软雅黑"/>
          <w:b w:val="0"/>
          <w:sz w:val="21"/>
        </w:rPr>
        <w:t>• 知识回顾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95" name="Picture 195"/>
            <wp:cNvGraphicFramePr>
              <a:graphicFrameLocks noChangeAspect="1"/>
            </wp:cNvGraphicFramePr>
            <a:graphic>
              <a:graphicData uri="http://schemas.openxmlformats.org/drawingml/2006/picture">
                <pic:pic>
                  <pic:nvPicPr>
                    <pic:cNvPr id="0" name="3.5.5 Cache写策略_pg01.jpg"/>
                    <pic:cNvPicPr/>
                  </pic:nvPicPr>
                  <pic:blipFill>
                    <a:blip r:embed="rId1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6" name="Picture 196"/>
            <wp:cNvGraphicFramePr>
              <a:graphicFrameLocks noChangeAspect="1"/>
            </wp:cNvGraphicFramePr>
            <a:graphic>
              <a:graphicData uri="http://schemas.openxmlformats.org/drawingml/2006/picture">
                <pic:pic>
                  <pic:nvPicPr>
                    <pic:cNvPr id="0" name="3.5.1+3.5.2 Cache的基本原理_pg10.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7" name="Picture 197"/>
            <wp:cNvGraphicFramePr>
              <a:graphicFrameLocks noChangeAspect="1"/>
            </wp:cNvGraphicFramePr>
            <a:graphic>
              <a:graphicData uri="http://schemas.openxmlformats.org/drawingml/2006/picture">
                <pic:pic>
                  <pic:nvPicPr>
                    <pic:cNvPr id="0" name="3.5.5 Cache写策略_pg03.jpg"/>
                    <pic:cNvPicPr/>
                  </pic:nvPicPr>
                  <pic:blipFill>
                    <a:blip r:embed="rId1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8" name="Picture 198"/>
            <wp:cNvGraphicFramePr>
              <a:graphicFrameLocks noChangeAspect="1"/>
            </wp:cNvGraphicFramePr>
            <a:graphic>
              <a:graphicData uri="http://schemas.openxmlformats.org/drawingml/2006/picture">
                <pic:pic>
                  <pic:nvPicPr>
                    <pic:cNvPr id="0" name="3.5.5 Cache写策略_pg04.jpg"/>
                    <pic:cNvPicPr/>
                  </pic:nvPicPr>
                  <pic:blipFill>
                    <a:blip r:embed="rId2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9" name="Picture 199"/>
            <wp:cNvGraphicFramePr>
              <a:graphicFrameLocks noChangeAspect="1"/>
            </wp:cNvGraphicFramePr>
            <a:graphic>
              <a:graphicData uri="http://schemas.openxmlformats.org/drawingml/2006/picture">
                <pic:pic>
                  <pic:nvPicPr>
                    <pic:cNvPr id="0" name="3.5.5 Cache写策略_pg05.jpg"/>
                    <pic:cNvPicPr/>
                  </pic:nvPicPr>
                  <pic:blipFill>
                    <a:blip r:embed="rId2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0" name="Picture 200"/>
            <wp:cNvGraphicFramePr>
              <a:graphicFrameLocks noChangeAspect="1"/>
            </wp:cNvGraphicFramePr>
            <a:graphic>
              <a:graphicData uri="http://schemas.openxmlformats.org/drawingml/2006/picture">
                <pic:pic>
                  <pic:nvPicPr>
                    <pic:cNvPr id="0" name="3.5.5 Cache写策略_pg06.jpg"/>
                    <pic:cNvPicPr/>
                  </pic:nvPicPr>
                  <pic:blipFill>
                    <a:blip r:embed="rId2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1" name="Picture 201"/>
            <wp:cNvGraphicFramePr>
              <a:graphicFrameLocks noChangeAspect="1"/>
            </wp:cNvGraphicFramePr>
            <a:graphic>
              <a:graphicData uri="http://schemas.openxmlformats.org/drawingml/2006/picture">
                <pic:pic>
                  <pic:nvPicPr>
                    <pic:cNvPr id="0" name="3.5.5 Cache写策略_pg07.jpg"/>
                    <pic:cNvPicPr/>
                  </pic:nvPicPr>
                  <pic:blipFill>
                    <a:blip r:embed="rId2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2" name="Picture 202"/>
            <wp:cNvGraphicFramePr>
              <a:graphicFrameLocks noChangeAspect="1"/>
            </wp:cNvGraphicFramePr>
            <a:graphic>
              <a:graphicData uri="http://schemas.openxmlformats.org/drawingml/2006/picture">
                <pic:pic>
                  <pic:nvPicPr>
                    <pic:cNvPr id="0" name="3.5.5 Cache写策略_pg08.jpg"/>
                    <pic:cNvPicPr/>
                  </pic:nvPicPr>
                  <pic:blipFill>
                    <a:blip r:embed="rId2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3" name="Picture 203"/>
            <wp:cNvGraphicFramePr>
              <a:graphicFrameLocks noChangeAspect="1"/>
            </wp:cNvGraphicFramePr>
            <a:graphic>
              <a:graphicData uri="http://schemas.openxmlformats.org/drawingml/2006/picture">
                <pic:pic>
                  <pic:nvPicPr>
                    <pic:cNvPr id="0" name="3.5.5 Cache写策略_pg09.jpg"/>
                    <pic:cNvPicPr/>
                  </pic:nvPicPr>
                  <pic:blipFill>
                    <a:blip r:embed="rId2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4" name="Picture 204"/>
            <wp:cNvGraphicFramePr>
              <a:graphicFrameLocks noChangeAspect="1"/>
            </wp:cNvGraphicFramePr>
            <a:graphic>
              <a:graphicData uri="http://schemas.openxmlformats.org/drawingml/2006/picture">
                <pic:pic>
                  <pic:nvPicPr>
                    <pic:cNvPr id="0" name="3.5.5 Cache写策略_pg10.jpg"/>
                    <pic:cNvPicPr/>
                  </pic:nvPicPr>
                  <pic:blipFill>
                    <a:blip r:embed="rId2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5" name="Picture 205"/>
            <wp:cNvGraphicFramePr>
              <a:graphicFrameLocks noChangeAspect="1"/>
            </wp:cNvGraphicFramePr>
            <a:graphic>
              <a:graphicData uri="http://schemas.openxmlformats.org/drawingml/2006/picture">
                <pic:pic>
                  <pic:nvPicPr>
                    <pic:cNvPr id="0" name="3.5.5 Cache写策略_pg11.jpg"/>
                    <pic:cNvPicPr/>
                  </pic:nvPicPr>
                  <pic:blipFill>
                    <a:blip r:embed="rId2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06" name="Picture 206"/>
            <wp:cNvGraphicFramePr>
              <a:graphicFrameLocks noChangeAspect="1"/>
            </wp:cNvGraphicFramePr>
            <a:graphic>
              <a:graphicData uri="http://schemas.openxmlformats.org/drawingml/2006/picture">
                <pic:pic>
                  <pic:nvPicPr>
                    <pic:cNvPr id="0" name="3.4.1 磁盘存储器_pg19.jpg"/>
                    <pic:cNvPicPr/>
                  </pic:nvPicPr>
                  <pic:blipFill>
                    <a:blip r:embed="rId124"/>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[00:01] 各位同学大家好,在这个小节中我们要解决Cache部分的最后一个内容,就是Cache的写策略。之前我们提出了这样三个大解决的问题,前两个问题我们已经解决了,那还是最后一个问题。就是说Cache当中保存的只是主存里的数据的一个副本,那么CPU对Cache里的数据进行写操作,修改了里边的数据之后,如何保持主存和Cache的数据一致性呢?那这就是Cache的写策略要探讨的问题。那我们会分为两种情况来探讨写的策略第一种情况如果说此时CPU要写的那个存储单元被命中也就是已经存在Cash里边的话那这种情况如何处理我们可以有两种方法一种要全写法一种叫写回法好第二种情况如果说此时CPU它想要写的地质没有命中</w:t>
      </w:r>
    </w:p>
    <w:p>
      <w:r>
        <w:rPr>
          <w:rFonts w:ascii="微软雅黑" w:hAnsi="微软雅黑" w:eastAsia="微软雅黑"/>
          <w:b w:val="0"/>
          <w:sz w:val="21"/>
        </w:rPr>
        <w:t>[00:51] 那么我们又会有两种处理的策略分别是写分配法和非写分配法那为什么我们在这只探讨写操作呢这是因为我们要解决的是cash和主存数据一致性的问题如果说CPU进行的是独操作而不是写操作那么无论是独命中还是独不命中无论发生哪种情况只要是独操作就一定不会导致数据不一致的问题所以在这个小节中我们只会探讨CPU进行写操作的时候有可能发生的各种情况好 首先来看第一种情况就是CPU要对某一个地址进行写并且这个地址所对应的主存块已经被调入cash当中发生了命中的情况在这种情况下我们会有两种处理的策略第一种策略叫做写回法我们结合之前的小节给出了具体的例子假设此时0号主存块已经被调入到了这个地方</w:t>
      </w:r>
    </w:p>
    <w:p>
      <w:r>
        <w:rPr>
          <w:rFonts w:ascii="微软雅黑" w:hAnsi="微软雅黑" w:eastAsia="微软雅黑"/>
          <w:b w:val="0"/>
          <w:sz w:val="21"/>
        </w:rPr>
        <w:t>[01:47] 然后紫色的主存块也被调入cash当中假设此时CPU要进行写操作的地址刚好是处于0号也就是绿色主存块他所堆印的地址范围如果采用写回法就意味着CPU只会往Cash当中的数据副本这儿写入相应的数据这个时候主存的数据母本和Cash里的数据副本就发生了不一致的情况但是这种不一致我们只有在第三个Cash行被淘汰的时候我们才会把整个Cash行里存储的这一整块的数据全部统一的写回主存另一方面对于紫色这块数据如果整个过程他都没有被修改过的话那么当这个cash块被替换的时候我们不需要把cash块写回主存这样的话我们就可以节省一些写回的时间所以为了让硬件能够区分哪个cash行的数据被修改过</w:t>
      </w:r>
    </w:p>
    <w:p>
      <w:r>
        <w:rPr>
          <w:rFonts w:ascii="微软雅黑" w:hAnsi="微软雅黑" w:eastAsia="微软雅黑"/>
          <w:b w:val="0"/>
          <w:sz w:val="21"/>
        </w:rPr>
        <w:t>[02:47] 哪一个没有被修改过所以我们还需要给每一个cash行增加一个所谓的脏位的信息当一个数据块被修改之后我们需要把这个cash行所对应的赃位把它设为一那这样的话当我们淘汰某一个cash行的时候就可以知道这个cash行是否需要写回主存而到底应该写回主存的什么位置我们又可以根据标记来判断好所以采用写回法可以使cpu的仿存次数减少从而节省写操作所需要的时间但是这种方式又存在数据不一致的隐患好接下来看第二种方法叫做全写法又叫血池通法如果采用这种方法那么就意味着当CPU对Cache写命中的时候它除了会把数据写往Cache之外同时CPU也要往主存对应的存储单元写入相应的数据</w:t>
      </w:r>
    </w:p>
    <w:p>
      <w:r>
        <w:rPr>
          <w:rFonts w:ascii="微软雅黑" w:hAnsi="微软雅黑" w:eastAsia="微软雅黑"/>
          <w:b w:val="0"/>
          <w:sz w:val="21"/>
        </w:rPr>
        <w:t>[03:42] 采用这种方法就可以保证Cache和主存的数据基本上都能够保持一致另外当Cache里的数据被淘汰的时候我们也不需要像之前那样写回主存因为这两边的数据随时都是保持一致的好 采用这种方法就意味着CPU每一次进行写操作的时候除了访问Cache之外也需要进行访存那么访存次数增加就会导致CPU写操作的速度变慢好 为了减少CPU访存的次数我们通常可以采用这样的优化策略我们可以增加一个所谓的协缓冲这些缓冲也是用SRAM来制造的用SRAM制造就意味着对协缓冲的独和写操作会比较快我们可以把它看作是一个先进先出的对列好来看一下如何使用当CPU对某一个地址进行写操作并且这个地址命中的时候</w:t>
      </w:r>
    </w:p>
    <w:p>
      <w:r>
        <w:rPr>
          <w:rFonts w:ascii="微软雅黑" w:hAnsi="微软雅黑" w:eastAsia="微软雅黑"/>
          <w:b w:val="0"/>
          <w:sz w:val="21"/>
        </w:rPr>
        <w:t>[04:36] CPU首先会向Cache当中写入这个数据另外CPU也会往协缓冲力写入相应的数据好接下来假设CPU又往紫色的这一块写入了数据同样的也会把这一块的内容把它写到这个协缓冲力由于协缓冲是用SRAM实现的所以CPU對血緩充的血操作要比直接往主存裡邊血要快的多好接下來CPU就可以去幹其他的事情比如說會進行連續的好幾次讀操作那麼當CPU幹其他事情的這個期間又會有一個專門的控制電路來負責把血緩充力血入的這些數據把它同步到主存裡邊同樣的如果採用這種方式那麼當我們淘汰某一個Cash行的時候也不需要把Cache行的数据写回主存增加了写缓冲之后可以使得CPU的写操作写的速度会变得很快</w:t>
      </w:r>
    </w:p>
    <w:p>
      <w:r>
        <w:rPr>
          <w:rFonts w:ascii="微软雅黑" w:hAnsi="微软雅黑" w:eastAsia="微软雅黑"/>
          <w:b w:val="0"/>
          <w:sz w:val="21"/>
        </w:rPr>
        <w:t>[05:34] 如果CPU的写操作不平凡的话那么采用这种策略效果会很好而如果说CPU的写操作很平凡由于我们写缓冲它的容量是有限的所以如果写操作很多那么就会导致写缓冲饱和当写缓冲饱和之后CPU就必须阻塞等待等他有空位再继续往里边写好这就是全写法到目前为止我们探讨的是当CPU想要写的那个地址可以命中的情况下我们可以采取的两种策略接下我们再来看当CPU要写的地址不命中的情况下可以采取的策略第一种处理的方法叫做写分配法就是说当CPU此时要访问的这个地址没有命中那么如果采用的是写分配法我们就会先把CPU当前要写的这一块的数据先把它调到Cash当中然后CPU再对Cash进行写操作也就是说主存里的这块数据保持不动</w:t>
      </w:r>
    </w:p>
    <w:p>
      <w:r>
        <w:rPr>
          <w:rFonts w:ascii="微软雅黑" w:hAnsi="微软雅黑" w:eastAsia="微软雅黑"/>
          <w:b w:val="0"/>
          <w:sz w:val="21"/>
        </w:rPr>
        <w:t>[06:35] CPU只是修改了它的数据负本那显然这种方式比较适合和我们之前提到的写回法配合着使用也就是当这个Cash快被淘汰的时候才把这一整块的内容把它同步回主存里边好那这是写分配法通常和写回法配合着使用好再看第二种处理方式叫做非写分配法就指当CPU想要写的地址没有命中的时候此时CPU会直接往主存里面写数据而不会把这一块的内容掉入cash所以非写分配法一般来说会搭配着之前提到的全写法来使用那如果采用这种方法的话就意味着只有CPU对某一个地址进行独操作独操作未命中的情况下才会把相应的主存块掉入Cash而如果是写操作未命中那么CPU会直接写而不会把这块掉入Cash好那这就是写操作不命中的情况下</w:t>
      </w:r>
    </w:p>
    <w:p>
      <w:r>
        <w:rPr>
          <w:rFonts w:ascii="微软雅黑" w:hAnsi="微软雅黑" w:eastAsia="微软雅黑"/>
          <w:b w:val="0"/>
          <w:sz w:val="21"/>
        </w:rPr>
        <w:t>[07:34] 可以采取的两种策略一种叫写分配法一种叫非写分配法那现在我们使用的计算机通常会采用多级Cash的结构最接近CPU的这级Cash编号是L1然后往下一级是L2也有一些CPU会有L3L23三级cash越接近CPU的速度会越快但是容量会越小因为成本会越高而越远离CPU的它的速度越慢容量也会越大比如我们之前给出的这个截图可以看到这是主存主存这一级的读写速度这已经写出来了然后i5-9300H这个CPU它是有三级cashL1 L2 L3最靠近CPU的L1这级的cash它的读写速度几乎可以到1000GB这样的一个量级而第二级的Cash它的读写速度差不多就是比L1会慢一半对了再补充一下</w:t>
      </w:r>
    </w:p>
    <w:p>
      <w:r>
        <w:rPr>
          <w:rFonts w:ascii="微软雅黑" w:hAnsi="微软雅黑" w:eastAsia="微软雅黑"/>
          <w:b w:val="0"/>
          <w:sz w:val="21"/>
        </w:rPr>
        <w:t>[08:29] 我们之前说过Cash里边保存的是主存里的某一些数据一小部分数据的副本更高级更快速的Cash它所保存的数据又是更低一级Cash的一小部分数据的副本因此在各级Cash之间同样存在数据一致性的问题既然是要保证数据的一致性因此就可以使用我们之前介绍的两种方法各级Cash之间采用的是全写法加上非写分配法而Cash和主存之间通常会使用写回法加上写分配法用这样的方式来保证数据的一致性好 这个部分内容做一个简要的了解即可大家也可以去自己的Windows电脑的任务管理器去看一下性能这个页签在这地方你可以看到自己的CPU的一个详细的信息就是它有几级的cash、每一级的cash容量是多少</w:t>
      </w:r>
    </w:p>
    <w:p>
      <w:r>
        <w:rPr>
          <w:rFonts w:ascii="微软雅黑" w:hAnsi="微软雅黑" w:eastAsia="微软雅黑"/>
          <w:b w:val="0"/>
          <w:sz w:val="21"/>
        </w:rPr>
        <w:t>[09:23] 这些信息大家可以去看一下好的,那这些节中我们介绍了cash写策略从而解决了cash与主存之间数据一致性的问题当CPU要写的地址可以命中的情况下可以采取全写法和写回法这两种策略而当写不命中的时候可以采取写分配法和非写分配法这样的两种处理方式那通常写分配法和写回法会配合着使用而非血分配法会和全血法配合着使用在这个小节的最后我们也简单的介绍了多级cash本质上各级cash的作用和cash与主存之间的作用其实都是一样的都是为了尽可能的降低成本但是同时又尽可能的提升CPU的运行速度各级cash之间的数据同步通常会采用全血法配合非血分配法这样的方式来解决而cash和主存之间</w:t>
      </w:r>
    </w:p>
    <w:p>
      <w:r>
        <w:rPr>
          <w:rFonts w:ascii="微软雅黑" w:hAnsi="微软雅黑" w:eastAsia="微软雅黑"/>
          <w:b w:val="0"/>
          <w:sz w:val="21"/>
        </w:rPr>
        <w:t>[10:15] 通常采用血回法和血分配法来解决数据移植性的问题好的那么到目前为止我们就解决了在cash的第一个小节当中提出的这三个问题第一个问题如何区分cash和主存他们之间数据快的对应关系这就是cash和主存的印射方式所要探讨的问题分为全项链印射直接印射和主项链印射然后在上个小节当中我们又解决了当cash满了之后我们应该怎么办这样的一个问题我们介绍了四种替换算法其中最常用的应该是LRU也就是最近最久没使用算法而这个小节中我们又解决了第三个问题就是cash和主存当中数据移植性的问题好的那么以上就是关于cash的相关考典</w:t>
      </w:r>
    </w:p>
    <w:p>
      <w:pPr>
        <w:pStyle w:val="Heading1"/>
      </w:pPr>
      <w:r>
        <w:rPr>
          <w:rFonts w:ascii="微软雅黑" w:hAnsi="微软雅黑" w:eastAsia="微软雅黑"/>
          <w:b/>
          <w:sz w:val="32"/>
        </w:rPr>
        <w:t>第13节  3.6 存储系统大全图（建议用彩色打印）</w:t>
      </w:r>
    </w:p>
    <w:p>
      <w:r>
        <w:rPr>
          <w:rFonts w:ascii="微软雅黑" w:hAnsi="微软雅黑" w:eastAsia="微软雅黑"/>
          <w:b w:val="0"/>
          <w:color w:val="888888"/>
          <w:sz w:val="18"/>
        </w:rPr>
        <w:t>本节课件没有对应视频分P，仅整理课件内容。</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本节解决虚拟地址到物理地址的转换流程及TLB与Cache的协同工作问题，是存储系统章节的核心内容。建议先理解虚拟地址和物理地址的结构，再按标注顺序梳理地址转换流程，最后区分TLB和Cache的映射方式。</w:t>
      </w:r>
    </w:p>
    <w:p>
      <w:r>
        <w:rPr>
          <w:rFonts w:ascii="微软雅黑" w:hAnsi="微软雅黑" w:eastAsia="微软雅黑"/>
          <w:b w:val="0"/>
          <w:color w:val="C05000"/>
          <w:sz w:val="21"/>
        </w:rPr>
        <w:t>【考点】虚拟地址结构分析：计算虚拟页号和页内偏移量的位数（如36位系统中4KB页面，页内偏移量12bit，虚拟页号24bit）</w:t>
      </w:r>
    </w:p>
    <w:p>
      <w:r>
        <w:rPr>
          <w:rFonts w:ascii="微软雅黑" w:hAnsi="微软雅黑" w:eastAsia="微软雅黑"/>
          <w:b w:val="0"/>
          <w:color w:val="C05000"/>
          <w:sz w:val="21"/>
        </w:rPr>
        <w:t>【考点】TLB与页表的作用：TLB（快表）用于缓存页表项，命中时直接得到页框号，未命中时需查主存中的页表（慢表）</w:t>
      </w:r>
    </w:p>
    <w:p>
      <w:r>
        <w:rPr>
          <w:rFonts w:ascii="微软雅黑" w:hAnsi="微软雅黑" w:eastAsia="微软雅黑"/>
          <w:b w:val="0"/>
          <w:color w:val="C05000"/>
          <w:sz w:val="21"/>
        </w:rPr>
        <w:t>【考点】地址转换流程：从虚拟地址到物理地址的完整步骤，包括TLB查找、页表查询、页框号拼接等</w:t>
      </w:r>
    </w:p>
    <w:p>
      <w:r>
        <w:rPr>
          <w:rFonts w:ascii="微软雅黑" w:hAnsi="微软雅黑" w:eastAsia="微软雅黑"/>
          <w:b w:val="0"/>
          <w:color w:val="C05000"/>
          <w:sz w:val="21"/>
        </w:rPr>
        <w:t>【考点】Cache访问机制：使用物理地址访问Cache，命中则直接获取数据，未命中则需访问主存</w:t>
      </w:r>
    </w:p>
    <w:p>
      <w:r>
        <w:rPr>
          <w:rFonts w:ascii="微软雅黑" w:hAnsi="微软雅黑" w:eastAsia="微软雅黑"/>
          <w:b w:val="0"/>
          <w:color w:val="CC0000"/>
          <w:sz w:val="21"/>
        </w:rPr>
        <w:t>【易错】TLB和Cache的映射方式混淆：需注意图中TLB和Cache的具体映射方式（全相联或N路组相连）</w:t>
      </w:r>
    </w:p>
    <w:p>
      <w:r>
        <w:rPr>
          <w:rFonts w:ascii="微软雅黑" w:hAnsi="微软雅黑" w:eastAsia="微软雅黑"/>
          <w:b w:val="0"/>
          <w:color w:val="CC0000"/>
          <w:sz w:val="21"/>
        </w:rPr>
        <w:t>【易错】地址转换顺序错误：必须按①②③④…的顺序理解流程，避免TLB命中与未命中的处理逻辑混淆</w:t>
      </w:r>
    </w:p>
    <w:p>
      <w:r>
        <w:rPr>
          <w:rFonts w:ascii="微软雅黑" w:hAnsi="微软雅黑" w:eastAsia="微软雅黑"/>
          <w:b w:val="0"/>
          <w:color w:val="CC0000"/>
          <w:sz w:val="21"/>
        </w:rPr>
        <w:t>【易错】虚拟地址与物理地址位数对应关系错误：如36位虚拟地址转换为32位物理地址时，页框号和页内偏移量的位数需正确计算</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Made by @王道咸⻥⽼师-计算机考研</w:t>
      </w:r>
    </w:p>
    <w:p>
      <w:r>
        <w:rPr>
          <w:rFonts w:ascii="微软雅黑" w:hAnsi="微软雅黑" w:eastAsia="微软雅黑"/>
          <w:b w:val="0"/>
          <w:sz w:val="21"/>
        </w:rPr>
        <w:t>• 使⽤建议：</w:t>
      </w:r>
    </w:p>
    <w:p>
      <w:r>
        <w:rPr>
          <w:rFonts w:ascii="微软雅黑" w:hAnsi="微软雅黑" w:eastAsia="微软雅黑"/>
          <w:b w:val="0"/>
          <w:sz w:val="21"/>
        </w:rPr>
        <w:t>• * 先看最上⾯“假设”部分，搞清楚虚拟地址的结构、物理地址的结构；</w:t>
      </w:r>
    </w:p>
    <w:p>
      <w:r>
        <w:rPr>
          <w:rFonts w:ascii="微软雅黑" w:hAnsi="微软雅黑" w:eastAsia="微软雅黑"/>
          <w:b w:val="0"/>
          <w:sz w:val="21"/>
        </w:rPr>
        <w:t>• * 图中红⾊字体部分说明了地址转换的顺序，⼤家按照我标注的 ①②③④… 的顺序来梳理流程；</w:t>
      </w:r>
    </w:p>
    <w:p>
      <w:r>
        <w:rPr>
          <w:rFonts w:ascii="微软雅黑" w:hAnsi="微软雅黑" w:eastAsia="微软雅黑"/>
          <w:b w:val="0"/>
          <w:sz w:val="21"/>
        </w:rPr>
        <w:t>• * 看TLB和Cache两个虚线框⾥的具体内容时，先注意看虚线框右上⻆的绿⾊字部分，先搞明⽩在这个</w:t>
      </w:r>
    </w:p>
    <w:p>
      <w:r>
        <w:rPr>
          <w:rFonts w:ascii="微软雅黑" w:hAnsi="微软雅黑" w:eastAsia="微软雅黑"/>
          <w:b w:val="0"/>
          <w:sz w:val="21"/>
        </w:rPr>
        <w:t>• 图⾥，TLB、Cache是采⽤全相联映射？还是N路组相连映射？</w:t>
      </w:r>
    </w:p>
    <w:p>
      <w:r>
        <w:rPr>
          <w:rFonts w:ascii="微软雅黑" w:hAnsi="微软雅黑" w:eastAsia="微软雅黑"/>
          <w:b w:val="0"/>
          <w:sz w:val="21"/>
        </w:rPr>
        <w:t>• * 各个⼤虚线框⾥边，包含了更细分的⼦步骤，看图时按照 a. b. c..这样的顺序来梳理流程。如：先看</w:t>
      </w:r>
    </w:p>
    <w:p>
      <w:r>
        <w:rPr>
          <w:rFonts w:ascii="微软雅黑" w:hAnsi="微软雅黑" w:eastAsia="微软雅黑"/>
          <w:b w:val="0"/>
          <w:sz w:val="21"/>
        </w:rPr>
        <w:t>• ①.a ，再看 ①.b ，再看 ①.c</w:t>
      </w:r>
    </w:p>
    <w:p>
      <w:r>
        <w:rPr>
          <w:rFonts w:ascii="微软雅黑" w:hAnsi="微软雅黑" w:eastAsia="微软雅黑"/>
          <w:b w:val="0"/>
          <w:sz w:val="21"/>
        </w:rPr>
        <w:t>• * 只考操作系统的同学，不⽤管Cache那个虚线框⾥的内容，Cache属于计算机组成原理的内容</w:t>
      </w:r>
    </w:p>
    <w:p>
      <w:r>
        <w:rPr>
          <w:rFonts w:ascii="微软雅黑" w:hAnsi="微软雅黑" w:eastAsia="微软雅黑"/>
          <w:b w:val="0"/>
          <w:sz w:val="21"/>
        </w:rPr>
        <w:t>• 虚线上⽅为</w:t>
      </w:r>
    </w:p>
    <w:p>
      <w:r>
        <w:rPr>
          <w:rFonts w:ascii="微软雅黑" w:hAnsi="微软雅黑" w:eastAsia="微软雅黑"/>
          <w:b w:val="0"/>
          <w:sz w:val="21"/>
        </w:rPr>
        <w:t>• “操作系统”要</w:t>
      </w:r>
    </w:p>
    <w:p>
      <w:r>
        <w:rPr>
          <w:rFonts w:ascii="微软雅黑" w:hAnsi="微软雅黑" w:eastAsia="微软雅黑"/>
          <w:b w:val="0"/>
          <w:sz w:val="21"/>
        </w:rPr>
        <w:t>• 学习的内容</w:t>
      </w:r>
    </w:p>
    <w:p>
      <w:r>
        <w:rPr>
          <w:rFonts w:ascii="微软雅黑" w:hAnsi="微软雅黑" w:eastAsia="微软雅黑"/>
          <w:b w:val="0"/>
          <w:sz w:val="21"/>
        </w:rPr>
        <w:t>• 虚线下⽅为“计</w:t>
      </w:r>
    </w:p>
    <w:p>
      <w:r>
        <w:rPr>
          <w:rFonts w:ascii="微软雅黑" w:hAnsi="微软雅黑" w:eastAsia="微软雅黑"/>
          <w:b w:val="0"/>
          <w:sz w:val="21"/>
        </w:rPr>
        <w:t>• 算机组成原理”</w:t>
      </w:r>
    </w:p>
    <w:p>
      <w:r>
        <w:rPr>
          <w:rFonts w:ascii="微软雅黑" w:hAnsi="微软雅黑" w:eastAsia="微软雅黑"/>
          <w:b w:val="0"/>
          <w:sz w:val="21"/>
        </w:rPr>
        <w:t>• 要学习的内容</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FFFFFFH</w:t>
      </w:r>
    </w:p>
    <w:p>
      <w:r>
        <w:rPr>
          <w:rFonts w:ascii="微软雅黑" w:hAnsi="微软雅黑" w:eastAsia="微软雅黑"/>
          <w:b w:val="0"/>
          <w:sz w:val="21"/>
        </w:rPr>
        <w:t>• ……</w:t>
      </w:r>
    </w:p>
    <w:p>
      <w:r>
        <w:rPr>
          <w:rFonts w:ascii="微软雅黑" w:hAnsi="微软雅黑" w:eastAsia="微软雅黑"/>
          <w:b w:val="0"/>
          <w:sz w:val="21"/>
        </w:rPr>
        <w:t>• AE866H</w:t>
      </w:r>
    </w:p>
    <w:p>
      <w:r>
        <w:rPr>
          <w:rFonts w:ascii="微软雅黑" w:hAnsi="微软雅黑" w:eastAsia="微软雅黑"/>
          <w:b w:val="0"/>
          <w:sz w:val="21"/>
        </w:rPr>
        <w:t>• 985211H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8FF111H</w:t>
      </w:r>
    </w:p>
    <w:p>
      <w:r>
        <w:rPr>
          <w:rFonts w:ascii="微软雅黑" w:hAnsi="微软雅黑" w:eastAsia="微软雅黑"/>
          <w:b w:val="0"/>
          <w:sz w:val="21"/>
        </w:rPr>
        <w:t>• ……</w:t>
      </w:r>
    </w:p>
    <w:p>
      <w:r>
        <w:rPr>
          <w:rFonts w:ascii="微软雅黑" w:hAnsi="微软雅黑" w:eastAsia="微软雅黑"/>
          <w:b w:val="0"/>
          <w:sz w:val="21"/>
        </w:rPr>
        <w:t>• 000000H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⻚表</w:t>
      </w:r>
    </w:p>
    <w:p>
      <w:r>
        <w:rPr>
          <w:rFonts w:ascii="微软雅黑" w:hAnsi="微软雅黑" w:eastAsia="微软雅黑"/>
          <w:b w:val="0"/>
          <w:sz w:val="21"/>
        </w:rPr>
        <w:t>• 始址</w:t>
      </w:r>
    </w:p>
    <w:p>
      <w:r>
        <w:rPr>
          <w:rFonts w:ascii="微软雅黑" w:hAnsi="微软雅黑" w:eastAsia="微软雅黑"/>
          <w:b w:val="0"/>
          <w:sz w:val="21"/>
        </w:rPr>
        <w:t>• ⻚号 24bit</w:t>
      </w:r>
    </w:p>
    <w:p>
      <w:r>
        <w:rPr>
          <w:rFonts w:ascii="微软雅黑" w:hAnsi="微软雅黑" w:eastAsia="微软雅黑"/>
          <w:b w:val="0"/>
          <w:sz w:val="21"/>
        </w:rPr>
        <w:t>• ③.a. 查⻚表</w:t>
      </w:r>
    </w:p>
    <w:p>
      <w:r>
        <w:rPr>
          <w:rFonts w:ascii="微软雅黑" w:hAnsi="微软雅黑" w:eastAsia="微软雅黑"/>
          <w:b w:val="0"/>
          <w:sz w:val="21"/>
        </w:rPr>
        <w:t>• 单级⻚表</w:t>
      </w:r>
    </w:p>
    <w:p>
      <w:r>
        <w:rPr>
          <w:rFonts w:ascii="微软雅黑" w:hAnsi="微软雅黑" w:eastAsia="微软雅黑"/>
          <w:b w:val="0"/>
          <w:sz w:val="21"/>
        </w:rPr>
        <w:t>• 注：此处⽤⼗六进制表示</w:t>
      </w:r>
    </w:p>
    <w:p>
      <w:r>
        <w:rPr>
          <w:rFonts w:ascii="微软雅黑" w:hAnsi="微软雅黑" w:eastAsia="微软雅黑"/>
          <w:b w:val="0"/>
          <w:sz w:val="21"/>
        </w:rPr>
        <w:t>• 985211H (24bit)</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《地址转换：查⼀级⻚表》</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FFFFFFH</w:t>
      </w:r>
    </w:p>
    <w:p>
      <w:r>
        <w:rPr>
          <w:rFonts w:ascii="微软雅黑" w:hAnsi="微软雅黑" w:eastAsia="微软雅黑"/>
          <w:b w:val="0"/>
          <w:sz w:val="21"/>
        </w:rPr>
        <w:t>• ……</w:t>
      </w:r>
    </w:p>
    <w:p>
      <w:r>
        <w:rPr>
          <w:rFonts w:ascii="微软雅黑" w:hAnsi="微软雅黑" w:eastAsia="微软雅黑"/>
          <w:b w:val="0"/>
          <w:sz w:val="21"/>
        </w:rPr>
        <w:t>• AE866H</w:t>
      </w:r>
    </w:p>
    <w:p>
      <w:r>
        <w:rPr>
          <w:rFonts w:ascii="微软雅黑" w:hAnsi="微软雅黑" w:eastAsia="微软雅黑"/>
          <w:b w:val="0"/>
          <w:sz w:val="21"/>
        </w:rPr>
        <w:t>• 985211H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8FF111H</w:t>
      </w:r>
    </w:p>
    <w:p>
      <w:r>
        <w:rPr>
          <w:rFonts w:ascii="微软雅黑" w:hAnsi="微软雅黑" w:eastAsia="微软雅黑"/>
          <w:b w:val="0"/>
          <w:sz w:val="21"/>
        </w:rPr>
        <w:t>• ……</w:t>
      </w:r>
    </w:p>
    <w:p>
      <w:r>
        <w:rPr>
          <w:rFonts w:ascii="微软雅黑" w:hAnsi="微软雅黑" w:eastAsia="微软雅黑"/>
          <w:b w:val="0"/>
          <w:sz w:val="21"/>
        </w:rPr>
        <w:t>• 000000H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⻚表</w:t>
      </w:r>
    </w:p>
    <w:p>
      <w:r>
        <w:rPr>
          <w:rFonts w:ascii="微软雅黑" w:hAnsi="微软雅黑" w:eastAsia="微软雅黑"/>
          <w:b w:val="0"/>
          <w:sz w:val="21"/>
        </w:rPr>
        <w:t>• 始址</w:t>
      </w:r>
    </w:p>
    <w:p>
      <w:r>
        <w:rPr>
          <w:rFonts w:ascii="微软雅黑" w:hAnsi="微软雅黑" w:eastAsia="微软雅黑"/>
          <w:b w:val="0"/>
          <w:sz w:val="21"/>
        </w:rPr>
        <w:t>• ⻚号 24bit</w:t>
      </w:r>
    </w:p>
    <w:p>
      <w:r>
        <w:rPr>
          <w:rFonts w:ascii="微软雅黑" w:hAnsi="微软雅黑" w:eastAsia="微软雅黑"/>
          <w:b w:val="0"/>
          <w:sz w:val="21"/>
        </w:rPr>
        <w:t>• ③.a. 查⻚表</w:t>
      </w:r>
    </w:p>
    <w:p>
      <w:r>
        <w:rPr>
          <w:rFonts w:ascii="微软雅黑" w:hAnsi="微软雅黑" w:eastAsia="微软雅黑"/>
          <w:b w:val="0"/>
          <w:sz w:val="21"/>
        </w:rPr>
        <w:t>• 单级⻚表</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886211H</w:t>
      </w:r>
    </w:p>
    <w:p>
      <w:r>
        <w:rPr>
          <w:rFonts w:ascii="微软雅黑" w:hAnsi="微软雅黑" w:eastAsia="微软雅黑"/>
          <w:b w:val="0"/>
          <w:sz w:val="21"/>
        </w:rPr>
        <w:t>• 23336H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虚拟⻚号和TLB标记不</w:t>
      </w:r>
    </w:p>
    <w:p>
      <w:r>
        <w:rPr>
          <w:rFonts w:ascii="微软雅黑" w:hAnsi="微软雅黑" w:eastAsia="微软雅黑"/>
          <w:b w:val="0"/>
          <w:sz w:val="21"/>
        </w:rPr>
        <w:t>• 匹配，TLB未命中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985211H (24bit)</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《地址转换：全相联TLB未命中+查⼀级⻚表》</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FFFH</w:t>
      </w:r>
    </w:p>
    <w:p>
      <w:r>
        <w:rPr>
          <w:rFonts w:ascii="微软雅黑" w:hAnsi="微软雅黑" w:eastAsia="微软雅黑"/>
          <w:b w:val="0"/>
          <w:sz w:val="21"/>
        </w:rPr>
        <w:t>• ……</w:t>
      </w:r>
    </w:p>
    <w:p>
      <w:r>
        <w:rPr>
          <w:rFonts w:ascii="微软雅黑" w:hAnsi="微软雅黑" w:eastAsia="微软雅黑"/>
          <w:b w:val="0"/>
          <w:sz w:val="21"/>
        </w:rPr>
        <w:t>• 11111H</w:t>
      </w:r>
    </w:p>
    <w:p>
      <w:r>
        <w:rPr>
          <w:rFonts w:ascii="微软雅黑" w:hAnsi="微软雅黑" w:eastAsia="微软雅黑"/>
          <w:b w:val="0"/>
          <w:sz w:val="21"/>
        </w:rPr>
        <w:t>• 985H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8FFH</w:t>
      </w:r>
    </w:p>
    <w:p>
      <w:r>
        <w:rPr>
          <w:rFonts w:ascii="微软雅黑" w:hAnsi="微软雅黑" w:eastAsia="微软雅黑"/>
          <w:b w:val="0"/>
          <w:sz w:val="21"/>
        </w:rPr>
        <w:t>• ……</w:t>
      </w:r>
    </w:p>
    <w:p>
      <w:r>
        <w:rPr>
          <w:rFonts w:ascii="微软雅黑" w:hAnsi="微软雅黑" w:eastAsia="微软雅黑"/>
          <w:b w:val="0"/>
          <w:sz w:val="21"/>
        </w:rPr>
        <w:t>• 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w:t>
      </w:r>
    </w:p>
    <w:p>
      <w:r>
        <w:rPr>
          <w:rFonts w:ascii="微软雅黑" w:hAnsi="微软雅黑" w:eastAsia="微软雅黑"/>
          <w:b w:val="0"/>
          <w:sz w:val="21"/>
        </w:rPr>
        <w:t>• FFFH</w:t>
      </w:r>
    </w:p>
    <w:p>
      <w:r>
        <w:rPr>
          <w:rFonts w:ascii="微软雅黑" w:hAnsi="微软雅黑" w:eastAsia="微软雅黑"/>
          <w:b w:val="0"/>
          <w:sz w:val="21"/>
        </w:rPr>
        <w:t>• ……</w:t>
      </w:r>
    </w:p>
    <w:p>
      <w:r>
        <w:rPr>
          <w:rFonts w:ascii="微软雅黑" w:hAnsi="微软雅黑" w:eastAsia="微软雅黑"/>
          <w:b w:val="0"/>
          <w:sz w:val="21"/>
        </w:rPr>
        <w:t>• FFEH</w:t>
      </w:r>
    </w:p>
    <w:p>
      <w:r>
        <w:rPr>
          <w:rFonts w:ascii="微软雅黑" w:hAnsi="微软雅黑" w:eastAsia="微软雅黑"/>
          <w:b w:val="0"/>
          <w:sz w:val="21"/>
        </w:rPr>
        <w:t>• ……</w:t>
      </w:r>
    </w:p>
    <w:p>
      <w:r>
        <w:rPr>
          <w:rFonts w:ascii="微软雅黑" w:hAnsi="微软雅黑" w:eastAsia="微软雅黑"/>
          <w:b w:val="0"/>
          <w:sz w:val="21"/>
        </w:rPr>
        <w:t>• 211H</w:t>
      </w:r>
    </w:p>
    <w:p>
      <w:r>
        <w:rPr>
          <w:rFonts w:ascii="微软雅黑" w:hAnsi="微软雅黑" w:eastAsia="微软雅黑"/>
          <w:b w:val="0"/>
          <w:sz w:val="21"/>
        </w:rPr>
        <w:t>• AE866H</w:t>
      </w:r>
    </w:p>
    <w:p>
      <w:r>
        <w:rPr>
          <w:rFonts w:ascii="微软雅黑" w:hAnsi="微软雅黑" w:eastAsia="微软雅黑"/>
          <w:b w:val="0"/>
          <w:sz w:val="21"/>
        </w:rPr>
        <w:t>• ……</w:t>
      </w:r>
    </w:p>
    <w:p>
      <w:r>
        <w:rPr>
          <w:rFonts w:ascii="微软雅黑" w:hAnsi="微软雅黑" w:eastAsia="微软雅黑"/>
          <w:b w:val="0"/>
          <w:sz w:val="21"/>
        </w:rPr>
        <w:t>• 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⻚⽬录</w:t>
      </w:r>
    </w:p>
    <w:p>
      <w:r>
        <w:rPr>
          <w:rFonts w:ascii="微软雅黑" w:hAnsi="微软雅黑" w:eastAsia="微软雅黑"/>
          <w:b w:val="0"/>
          <w:sz w:val="21"/>
        </w:rPr>
        <w:t>• 表始址</w:t>
      </w:r>
    </w:p>
    <w:p>
      <w:r>
        <w:rPr>
          <w:rFonts w:ascii="微软雅黑" w:hAnsi="微软雅黑" w:eastAsia="微软雅黑"/>
          <w:b w:val="0"/>
          <w:sz w:val="21"/>
        </w:rPr>
        <w:t>• ⻚⽬录号 12bit</w:t>
      </w:r>
    </w:p>
    <w:p>
      <w:r>
        <w:rPr>
          <w:rFonts w:ascii="微软雅黑" w:hAnsi="微软雅黑" w:eastAsia="微软雅黑"/>
          <w:b w:val="0"/>
          <w:sz w:val="21"/>
        </w:rPr>
        <w:t>• ⻚号 12bit</w:t>
      </w:r>
    </w:p>
    <w:p>
      <w:r>
        <w:rPr>
          <w:rFonts w:ascii="微软雅黑" w:hAnsi="微软雅黑" w:eastAsia="微软雅黑"/>
          <w:b w:val="0"/>
          <w:sz w:val="21"/>
        </w:rPr>
        <w:t>• ③.a. 查⻚⽬录</w:t>
      </w:r>
    </w:p>
    <w:p>
      <w:r>
        <w:rPr>
          <w:rFonts w:ascii="微软雅黑" w:hAnsi="微软雅黑" w:eastAsia="微软雅黑"/>
          <w:b w:val="0"/>
          <w:sz w:val="21"/>
        </w:rPr>
        <w:t>• （⼀级⻚表）</w:t>
      </w:r>
    </w:p>
    <w:p>
      <w:r>
        <w:rPr>
          <w:rFonts w:ascii="微软雅黑" w:hAnsi="微软雅黑" w:eastAsia="微软雅黑"/>
          <w:b w:val="0"/>
          <w:sz w:val="21"/>
        </w:rPr>
        <w:t>• ③.b. 查⻚</w:t>
      </w:r>
    </w:p>
    <w:p>
      <w:r>
        <w:rPr>
          <w:rFonts w:ascii="微软雅黑" w:hAnsi="微软雅黑" w:eastAsia="微软雅黑"/>
          <w:b w:val="0"/>
          <w:sz w:val="21"/>
        </w:rPr>
        <w:t>• 表（⼆级</w:t>
      </w:r>
    </w:p>
    <w:p>
      <w:r>
        <w:rPr>
          <w:rFonts w:ascii="微软雅黑" w:hAnsi="微软雅黑" w:eastAsia="微软雅黑"/>
          <w:b w:val="0"/>
          <w:sz w:val="21"/>
        </w:rPr>
        <w:t>• ⻚表）</w:t>
      </w:r>
    </w:p>
    <w:p>
      <w:r>
        <w:rPr>
          <w:rFonts w:ascii="微软雅黑" w:hAnsi="微软雅黑" w:eastAsia="微软雅黑"/>
          <w:b w:val="0"/>
          <w:sz w:val="21"/>
        </w:rPr>
        <w:t>• ⼆级⻚表</w:t>
      </w:r>
    </w:p>
    <w:p>
      <w:r>
        <w:rPr>
          <w:rFonts w:ascii="微软雅黑" w:hAnsi="微软雅黑" w:eastAsia="微软雅黑"/>
          <w:b w:val="0"/>
          <w:sz w:val="21"/>
        </w:rPr>
        <w:t>• 注：此处⽤⼗六进制表示</w:t>
      </w:r>
    </w:p>
    <w:p>
      <w:r>
        <w:rPr>
          <w:rFonts w:ascii="微软雅黑" w:hAnsi="微软雅黑" w:eastAsia="微软雅黑"/>
          <w:b w:val="0"/>
          <w:sz w:val="21"/>
        </w:rPr>
        <w:t>• 985211H (24bit)</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985H</w:t>
      </w:r>
    </w:p>
    <w:p>
      <w:r>
        <w:rPr>
          <w:rFonts w:ascii="微软雅黑" w:hAnsi="微软雅黑" w:eastAsia="微软雅黑"/>
          <w:b w:val="0"/>
          <w:sz w:val="21"/>
        </w:rPr>
        <w:t>• AE866H</w:t>
      </w:r>
    </w:p>
    <w:p>
      <w:r>
        <w:rPr>
          <w:rFonts w:ascii="微软雅黑" w:hAnsi="微软雅黑" w:eastAsia="微软雅黑"/>
          <w:b w:val="0"/>
          <w:sz w:val="21"/>
        </w:rPr>
        <w:t>• 211H</w:t>
      </w:r>
    </w:p>
    <w:p>
      <w:r>
        <w:rPr>
          <w:rFonts w:ascii="微软雅黑" w:hAnsi="微软雅黑" w:eastAsia="微软雅黑"/>
          <w:b w:val="0"/>
          <w:sz w:val="21"/>
        </w:rPr>
        <w:t>• 《地址转换：查⼆级⻚表》</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FFFH</w:t>
      </w:r>
    </w:p>
    <w:p>
      <w:r>
        <w:rPr>
          <w:rFonts w:ascii="微软雅黑" w:hAnsi="微软雅黑" w:eastAsia="微软雅黑"/>
          <w:b w:val="0"/>
          <w:sz w:val="21"/>
        </w:rPr>
        <w:t>• ……</w:t>
      </w:r>
    </w:p>
    <w:p>
      <w:r>
        <w:rPr>
          <w:rFonts w:ascii="微软雅黑" w:hAnsi="微软雅黑" w:eastAsia="微软雅黑"/>
          <w:b w:val="0"/>
          <w:sz w:val="21"/>
        </w:rPr>
        <w:t>• 11111H</w:t>
      </w:r>
    </w:p>
    <w:p>
      <w:r>
        <w:rPr>
          <w:rFonts w:ascii="微软雅黑" w:hAnsi="微软雅黑" w:eastAsia="微软雅黑"/>
          <w:b w:val="0"/>
          <w:sz w:val="21"/>
        </w:rPr>
        <w:t>• 985H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8FFH</w:t>
      </w:r>
    </w:p>
    <w:p>
      <w:r>
        <w:rPr>
          <w:rFonts w:ascii="微软雅黑" w:hAnsi="微软雅黑" w:eastAsia="微软雅黑"/>
          <w:b w:val="0"/>
          <w:sz w:val="21"/>
        </w:rPr>
        <w:t>• ……</w:t>
      </w:r>
    </w:p>
    <w:p>
      <w:r>
        <w:rPr>
          <w:rFonts w:ascii="微软雅黑" w:hAnsi="微软雅黑" w:eastAsia="微软雅黑"/>
          <w:b w:val="0"/>
          <w:sz w:val="21"/>
        </w:rPr>
        <w:t>• 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w:t>
      </w:r>
    </w:p>
    <w:p>
      <w:r>
        <w:rPr>
          <w:rFonts w:ascii="微软雅黑" w:hAnsi="微软雅黑" w:eastAsia="微软雅黑"/>
          <w:b w:val="0"/>
          <w:sz w:val="21"/>
        </w:rPr>
        <w:t>• FFFH</w:t>
      </w:r>
    </w:p>
    <w:p>
      <w:r>
        <w:rPr>
          <w:rFonts w:ascii="微软雅黑" w:hAnsi="微软雅黑" w:eastAsia="微软雅黑"/>
          <w:b w:val="0"/>
          <w:sz w:val="21"/>
        </w:rPr>
        <w:t>• ……</w:t>
      </w:r>
    </w:p>
    <w:p>
      <w:r>
        <w:rPr>
          <w:rFonts w:ascii="微软雅黑" w:hAnsi="微软雅黑" w:eastAsia="微软雅黑"/>
          <w:b w:val="0"/>
          <w:sz w:val="21"/>
        </w:rPr>
        <w:t>• FFEH</w:t>
      </w:r>
    </w:p>
    <w:p>
      <w:r>
        <w:rPr>
          <w:rFonts w:ascii="微软雅黑" w:hAnsi="微软雅黑" w:eastAsia="微软雅黑"/>
          <w:b w:val="0"/>
          <w:sz w:val="21"/>
        </w:rPr>
        <w:t>• ……</w:t>
      </w:r>
    </w:p>
    <w:p>
      <w:r>
        <w:rPr>
          <w:rFonts w:ascii="微软雅黑" w:hAnsi="微软雅黑" w:eastAsia="微软雅黑"/>
          <w:b w:val="0"/>
          <w:sz w:val="21"/>
        </w:rPr>
        <w:t>• 211H</w:t>
      </w:r>
    </w:p>
    <w:p>
      <w:r>
        <w:rPr>
          <w:rFonts w:ascii="微软雅黑" w:hAnsi="微软雅黑" w:eastAsia="微软雅黑"/>
          <w:b w:val="0"/>
          <w:sz w:val="21"/>
        </w:rPr>
        <w:t>• AE866H</w:t>
      </w:r>
    </w:p>
    <w:p>
      <w:r>
        <w:rPr>
          <w:rFonts w:ascii="微软雅黑" w:hAnsi="微软雅黑" w:eastAsia="微软雅黑"/>
          <w:b w:val="0"/>
          <w:sz w:val="21"/>
        </w:rPr>
        <w:t>• ……</w:t>
      </w:r>
    </w:p>
    <w:p>
      <w:r>
        <w:rPr>
          <w:rFonts w:ascii="微软雅黑" w:hAnsi="微软雅黑" w:eastAsia="微软雅黑"/>
          <w:b w:val="0"/>
          <w:sz w:val="21"/>
        </w:rPr>
        <w:t>• 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⻚⽬录</w:t>
      </w:r>
    </w:p>
    <w:p>
      <w:r>
        <w:rPr>
          <w:rFonts w:ascii="微软雅黑" w:hAnsi="微软雅黑" w:eastAsia="微软雅黑"/>
          <w:b w:val="0"/>
          <w:sz w:val="21"/>
        </w:rPr>
        <w:t>• 表始址</w:t>
      </w:r>
    </w:p>
    <w:p>
      <w:r>
        <w:rPr>
          <w:rFonts w:ascii="微软雅黑" w:hAnsi="微软雅黑" w:eastAsia="微软雅黑"/>
          <w:b w:val="0"/>
          <w:sz w:val="21"/>
        </w:rPr>
        <w:t>• ⻚⽬录号 12bit</w:t>
      </w:r>
    </w:p>
    <w:p>
      <w:r>
        <w:rPr>
          <w:rFonts w:ascii="微软雅黑" w:hAnsi="微软雅黑" w:eastAsia="微软雅黑"/>
          <w:b w:val="0"/>
          <w:sz w:val="21"/>
        </w:rPr>
        <w:t>• ⻚号 12bit</w:t>
      </w:r>
    </w:p>
    <w:p>
      <w:r>
        <w:rPr>
          <w:rFonts w:ascii="微软雅黑" w:hAnsi="微软雅黑" w:eastAsia="微软雅黑"/>
          <w:b w:val="0"/>
          <w:sz w:val="21"/>
        </w:rPr>
        <w:t>• ③.a. 查⻚⽬录</w:t>
      </w:r>
    </w:p>
    <w:p>
      <w:r>
        <w:rPr>
          <w:rFonts w:ascii="微软雅黑" w:hAnsi="微软雅黑" w:eastAsia="微软雅黑"/>
          <w:b w:val="0"/>
          <w:sz w:val="21"/>
        </w:rPr>
        <w:t>• （⼀级⻚表）</w:t>
      </w:r>
    </w:p>
    <w:p>
      <w:r>
        <w:rPr>
          <w:rFonts w:ascii="微软雅黑" w:hAnsi="微软雅黑" w:eastAsia="微软雅黑"/>
          <w:b w:val="0"/>
          <w:sz w:val="21"/>
        </w:rPr>
        <w:t>• ③.b. 查⻚</w:t>
      </w:r>
    </w:p>
    <w:p>
      <w:r>
        <w:rPr>
          <w:rFonts w:ascii="微软雅黑" w:hAnsi="微软雅黑" w:eastAsia="微软雅黑"/>
          <w:b w:val="0"/>
          <w:sz w:val="21"/>
        </w:rPr>
        <w:t>• 表（⼆级</w:t>
      </w:r>
    </w:p>
    <w:p>
      <w:r>
        <w:rPr>
          <w:rFonts w:ascii="微软雅黑" w:hAnsi="微软雅黑" w:eastAsia="微软雅黑"/>
          <w:b w:val="0"/>
          <w:sz w:val="21"/>
        </w:rPr>
        <w:t>• ⻚表）</w:t>
      </w:r>
    </w:p>
    <w:p>
      <w:r>
        <w:rPr>
          <w:rFonts w:ascii="微软雅黑" w:hAnsi="微软雅黑" w:eastAsia="微软雅黑"/>
          <w:b w:val="0"/>
          <w:sz w:val="21"/>
        </w:rPr>
        <w:t>• ⼆级⻚表</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886211H</w:t>
      </w:r>
    </w:p>
    <w:p>
      <w:r>
        <w:rPr>
          <w:rFonts w:ascii="微软雅黑" w:hAnsi="微软雅黑" w:eastAsia="微软雅黑"/>
          <w:b w:val="0"/>
          <w:sz w:val="21"/>
        </w:rPr>
        <w:t>• 23336H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虚拟⻚号和TLB标记不</w:t>
      </w:r>
    </w:p>
    <w:p>
      <w:r>
        <w:rPr>
          <w:rFonts w:ascii="微软雅黑" w:hAnsi="微软雅黑" w:eastAsia="微软雅黑"/>
          <w:b w:val="0"/>
          <w:sz w:val="21"/>
        </w:rPr>
        <w:t>• 匹配，TLB未命中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985211H (24bit)</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985H</w:t>
      </w:r>
    </w:p>
    <w:p>
      <w:r>
        <w:rPr>
          <w:rFonts w:ascii="微软雅黑" w:hAnsi="微软雅黑" w:eastAsia="微软雅黑"/>
          <w:b w:val="0"/>
          <w:sz w:val="21"/>
        </w:rPr>
        <w:t>• AE866H</w:t>
      </w:r>
    </w:p>
    <w:p>
      <w:r>
        <w:rPr>
          <w:rFonts w:ascii="微软雅黑" w:hAnsi="微软雅黑" w:eastAsia="微软雅黑"/>
          <w:b w:val="0"/>
          <w:sz w:val="21"/>
        </w:rPr>
        <w:t>• 211H</w:t>
      </w:r>
    </w:p>
    <w:p>
      <w:r>
        <w:rPr>
          <w:rFonts w:ascii="微软雅黑" w:hAnsi="微软雅黑" w:eastAsia="微软雅黑"/>
          <w:b w:val="0"/>
          <w:sz w:val="21"/>
        </w:rPr>
        <w:t>• 《地址转换：全相联TLB未命中+查⼆级⻚表》</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FFFH</w:t>
      </w:r>
    </w:p>
    <w:p>
      <w:r>
        <w:rPr>
          <w:rFonts w:ascii="微软雅黑" w:hAnsi="微软雅黑" w:eastAsia="微软雅黑"/>
          <w:b w:val="0"/>
          <w:sz w:val="21"/>
        </w:rPr>
        <w:t>• ……</w:t>
      </w:r>
    </w:p>
    <w:p>
      <w:r>
        <w:rPr>
          <w:rFonts w:ascii="微软雅黑" w:hAnsi="微软雅黑" w:eastAsia="微软雅黑"/>
          <w:b w:val="0"/>
          <w:sz w:val="21"/>
        </w:rPr>
        <w:t>• 11111H</w:t>
      </w:r>
    </w:p>
    <w:p>
      <w:r>
        <w:rPr>
          <w:rFonts w:ascii="微软雅黑" w:hAnsi="微软雅黑" w:eastAsia="微软雅黑"/>
          <w:b w:val="0"/>
          <w:sz w:val="21"/>
        </w:rPr>
        <w:t>• 985H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8FFH</w:t>
      </w:r>
    </w:p>
    <w:p>
      <w:r>
        <w:rPr>
          <w:rFonts w:ascii="微软雅黑" w:hAnsi="微软雅黑" w:eastAsia="微软雅黑"/>
          <w:b w:val="0"/>
          <w:sz w:val="21"/>
        </w:rPr>
        <w:t>• ……</w:t>
      </w:r>
    </w:p>
    <w:p>
      <w:r>
        <w:rPr>
          <w:rFonts w:ascii="微软雅黑" w:hAnsi="微软雅黑" w:eastAsia="微软雅黑"/>
          <w:b w:val="0"/>
          <w:sz w:val="21"/>
        </w:rPr>
        <w:t>• 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w:t>
      </w:r>
    </w:p>
    <w:p>
      <w:r>
        <w:rPr>
          <w:rFonts w:ascii="微软雅黑" w:hAnsi="微软雅黑" w:eastAsia="微软雅黑"/>
          <w:b w:val="0"/>
          <w:sz w:val="21"/>
        </w:rPr>
        <w:t>• FFFH</w:t>
      </w:r>
    </w:p>
    <w:p>
      <w:r>
        <w:rPr>
          <w:rFonts w:ascii="微软雅黑" w:hAnsi="微软雅黑" w:eastAsia="微软雅黑"/>
          <w:b w:val="0"/>
          <w:sz w:val="21"/>
        </w:rPr>
        <w:t>• ……</w:t>
      </w:r>
    </w:p>
    <w:p>
      <w:r>
        <w:rPr>
          <w:rFonts w:ascii="微软雅黑" w:hAnsi="微软雅黑" w:eastAsia="微软雅黑"/>
          <w:b w:val="0"/>
          <w:sz w:val="21"/>
        </w:rPr>
        <w:t>• FFEH</w:t>
      </w:r>
    </w:p>
    <w:p>
      <w:r>
        <w:rPr>
          <w:rFonts w:ascii="微软雅黑" w:hAnsi="微软雅黑" w:eastAsia="微软雅黑"/>
          <w:b w:val="0"/>
          <w:sz w:val="21"/>
        </w:rPr>
        <w:t>• ……</w:t>
      </w:r>
    </w:p>
    <w:p>
      <w:r>
        <w:rPr>
          <w:rFonts w:ascii="微软雅黑" w:hAnsi="微软雅黑" w:eastAsia="微软雅黑"/>
          <w:b w:val="0"/>
          <w:sz w:val="21"/>
        </w:rPr>
        <w:t>• 211H</w:t>
      </w:r>
    </w:p>
    <w:p>
      <w:r>
        <w:rPr>
          <w:rFonts w:ascii="微软雅黑" w:hAnsi="微软雅黑" w:eastAsia="微软雅黑"/>
          <w:b w:val="0"/>
          <w:sz w:val="21"/>
        </w:rPr>
        <w:t>• AE866H</w:t>
      </w:r>
    </w:p>
    <w:p>
      <w:r>
        <w:rPr>
          <w:rFonts w:ascii="微软雅黑" w:hAnsi="微软雅黑" w:eastAsia="微软雅黑"/>
          <w:b w:val="0"/>
          <w:sz w:val="21"/>
        </w:rPr>
        <w:t>• ……</w:t>
      </w:r>
    </w:p>
    <w:p>
      <w:r>
        <w:rPr>
          <w:rFonts w:ascii="微软雅黑" w:hAnsi="微软雅黑" w:eastAsia="微软雅黑"/>
          <w:b w:val="0"/>
          <w:sz w:val="21"/>
        </w:rPr>
        <w:t>• 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⻚⽬录</w:t>
      </w:r>
    </w:p>
    <w:p>
      <w:r>
        <w:rPr>
          <w:rFonts w:ascii="微软雅黑" w:hAnsi="微软雅黑" w:eastAsia="微软雅黑"/>
          <w:b w:val="0"/>
          <w:sz w:val="21"/>
        </w:rPr>
        <w:t>• 表始址</w:t>
      </w:r>
    </w:p>
    <w:p>
      <w:r>
        <w:rPr>
          <w:rFonts w:ascii="微软雅黑" w:hAnsi="微软雅黑" w:eastAsia="微软雅黑"/>
          <w:b w:val="0"/>
          <w:sz w:val="21"/>
        </w:rPr>
        <w:t>• ⻚⽬录号 12bit</w:t>
      </w:r>
    </w:p>
    <w:p>
      <w:r>
        <w:rPr>
          <w:rFonts w:ascii="微软雅黑" w:hAnsi="微软雅黑" w:eastAsia="微软雅黑"/>
          <w:b w:val="0"/>
          <w:sz w:val="21"/>
        </w:rPr>
        <w:t>• ⻚号 12bit</w:t>
      </w:r>
    </w:p>
    <w:p>
      <w:r>
        <w:rPr>
          <w:rFonts w:ascii="微软雅黑" w:hAnsi="微软雅黑" w:eastAsia="微软雅黑"/>
          <w:b w:val="0"/>
          <w:sz w:val="21"/>
        </w:rPr>
        <w:t>• ③.a. 查⻚⽬录</w:t>
      </w:r>
    </w:p>
    <w:p>
      <w:r>
        <w:rPr>
          <w:rFonts w:ascii="微软雅黑" w:hAnsi="微软雅黑" w:eastAsia="微软雅黑"/>
          <w:b w:val="0"/>
          <w:sz w:val="21"/>
        </w:rPr>
        <w:t>• （⼀级⻚表）</w:t>
      </w:r>
    </w:p>
    <w:p>
      <w:r>
        <w:rPr>
          <w:rFonts w:ascii="微软雅黑" w:hAnsi="微软雅黑" w:eastAsia="微软雅黑"/>
          <w:b w:val="0"/>
          <w:sz w:val="21"/>
        </w:rPr>
        <w:t>• ③.b. 查⻚</w:t>
      </w:r>
    </w:p>
    <w:p>
      <w:r>
        <w:rPr>
          <w:rFonts w:ascii="微软雅黑" w:hAnsi="微软雅黑" w:eastAsia="微软雅黑"/>
          <w:b w:val="0"/>
          <w:sz w:val="21"/>
        </w:rPr>
        <w:t>• 表（⼆级</w:t>
      </w:r>
    </w:p>
    <w:p>
      <w:r>
        <w:rPr>
          <w:rFonts w:ascii="微软雅黑" w:hAnsi="微软雅黑" w:eastAsia="微软雅黑"/>
          <w:b w:val="0"/>
          <w:sz w:val="21"/>
        </w:rPr>
        <w:t>• ⻚表）</w:t>
      </w:r>
    </w:p>
    <w:p>
      <w:r>
        <w:rPr>
          <w:rFonts w:ascii="微软雅黑" w:hAnsi="微软雅黑" w:eastAsia="微软雅黑"/>
          <w:b w:val="0"/>
          <w:sz w:val="21"/>
        </w:rPr>
        <w:t>• ⼆级⻚表</w:t>
      </w:r>
    </w:p>
    <w:p>
      <w:r>
        <w:rPr>
          <w:rFonts w:ascii="微软雅黑" w:hAnsi="微软雅黑" w:eastAsia="微软雅黑"/>
          <w:b w:val="0"/>
          <w:sz w:val="21"/>
        </w:rPr>
        <w:t>• 985211H (24bit)</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只有虚拟⻚号和TLB标记完全⼀</w:t>
      </w:r>
    </w:p>
    <w:p>
      <w:r>
        <w:rPr>
          <w:rFonts w:ascii="微软雅黑" w:hAnsi="微软雅黑" w:eastAsia="微软雅黑"/>
          <w:b w:val="0"/>
          <w:sz w:val="21"/>
        </w:rPr>
        <w:t>• 致，且有效位为1，才算TLB命中。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《地址转换：全相联TLB命中+不⽤查⻚表》</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FFFH</w:t>
      </w:r>
    </w:p>
    <w:p>
      <w:r>
        <w:rPr>
          <w:rFonts w:ascii="微软雅黑" w:hAnsi="微软雅黑" w:eastAsia="微软雅黑"/>
          <w:b w:val="0"/>
          <w:sz w:val="21"/>
        </w:rPr>
        <w:t>• ……</w:t>
      </w:r>
    </w:p>
    <w:p>
      <w:r>
        <w:rPr>
          <w:rFonts w:ascii="微软雅黑" w:hAnsi="微软雅黑" w:eastAsia="微软雅黑"/>
          <w:b w:val="0"/>
          <w:sz w:val="21"/>
        </w:rPr>
        <w:t>• 11111H</w:t>
      </w:r>
    </w:p>
    <w:p>
      <w:r>
        <w:rPr>
          <w:rFonts w:ascii="微软雅黑" w:hAnsi="微软雅黑" w:eastAsia="微软雅黑"/>
          <w:b w:val="0"/>
          <w:sz w:val="21"/>
        </w:rPr>
        <w:t>• 985H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8FFH</w:t>
      </w:r>
    </w:p>
    <w:p>
      <w:r>
        <w:rPr>
          <w:rFonts w:ascii="微软雅黑" w:hAnsi="微软雅黑" w:eastAsia="微软雅黑"/>
          <w:b w:val="0"/>
          <w:sz w:val="21"/>
        </w:rPr>
        <w:t>• ……</w:t>
      </w:r>
    </w:p>
    <w:p>
      <w:r>
        <w:rPr>
          <w:rFonts w:ascii="微软雅黑" w:hAnsi="微软雅黑" w:eastAsia="微软雅黑"/>
          <w:b w:val="0"/>
          <w:sz w:val="21"/>
        </w:rPr>
        <w:t>• 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w:t>
      </w:r>
    </w:p>
    <w:p>
      <w:r>
        <w:rPr>
          <w:rFonts w:ascii="微软雅黑" w:hAnsi="微软雅黑" w:eastAsia="微软雅黑"/>
          <w:b w:val="0"/>
          <w:sz w:val="21"/>
        </w:rPr>
        <w:t>• FFFH</w:t>
      </w:r>
    </w:p>
    <w:p>
      <w:r>
        <w:rPr>
          <w:rFonts w:ascii="微软雅黑" w:hAnsi="微软雅黑" w:eastAsia="微软雅黑"/>
          <w:b w:val="0"/>
          <w:sz w:val="21"/>
        </w:rPr>
        <w:t>• ……</w:t>
      </w:r>
    </w:p>
    <w:p>
      <w:r>
        <w:rPr>
          <w:rFonts w:ascii="微软雅黑" w:hAnsi="微软雅黑" w:eastAsia="微软雅黑"/>
          <w:b w:val="0"/>
          <w:sz w:val="21"/>
        </w:rPr>
        <w:t>• FFEH</w:t>
      </w:r>
    </w:p>
    <w:p>
      <w:r>
        <w:rPr>
          <w:rFonts w:ascii="微软雅黑" w:hAnsi="微软雅黑" w:eastAsia="微软雅黑"/>
          <w:b w:val="0"/>
          <w:sz w:val="21"/>
        </w:rPr>
        <w:t>• ……</w:t>
      </w:r>
    </w:p>
    <w:p>
      <w:r>
        <w:rPr>
          <w:rFonts w:ascii="微软雅黑" w:hAnsi="微软雅黑" w:eastAsia="微软雅黑"/>
          <w:b w:val="0"/>
          <w:sz w:val="21"/>
        </w:rPr>
        <w:t>• 211H</w:t>
      </w:r>
    </w:p>
    <w:p>
      <w:r>
        <w:rPr>
          <w:rFonts w:ascii="微软雅黑" w:hAnsi="微软雅黑" w:eastAsia="微软雅黑"/>
          <w:b w:val="0"/>
          <w:sz w:val="21"/>
        </w:rPr>
        <w:t>• AE866H</w:t>
      </w:r>
    </w:p>
    <w:p>
      <w:r>
        <w:rPr>
          <w:rFonts w:ascii="微软雅黑" w:hAnsi="微软雅黑" w:eastAsia="微软雅黑"/>
          <w:b w:val="0"/>
          <w:sz w:val="21"/>
        </w:rPr>
        <w:t>• ……</w:t>
      </w:r>
    </w:p>
    <w:p>
      <w:r>
        <w:rPr>
          <w:rFonts w:ascii="微软雅黑" w:hAnsi="微软雅黑" w:eastAsia="微软雅黑"/>
          <w:b w:val="0"/>
          <w:sz w:val="21"/>
        </w:rPr>
        <w:t>• 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⻚⽬录</w:t>
      </w:r>
    </w:p>
    <w:p>
      <w:r>
        <w:rPr>
          <w:rFonts w:ascii="微软雅黑" w:hAnsi="微软雅黑" w:eastAsia="微软雅黑"/>
          <w:b w:val="0"/>
          <w:sz w:val="21"/>
        </w:rPr>
        <w:t>• 表始址</w:t>
      </w:r>
    </w:p>
    <w:p>
      <w:r>
        <w:rPr>
          <w:rFonts w:ascii="微软雅黑" w:hAnsi="微软雅黑" w:eastAsia="微软雅黑"/>
          <w:b w:val="0"/>
          <w:sz w:val="21"/>
        </w:rPr>
        <w:t>• ⻚⽬录号 12bit</w:t>
      </w:r>
    </w:p>
    <w:p>
      <w:r>
        <w:rPr>
          <w:rFonts w:ascii="微软雅黑" w:hAnsi="微软雅黑" w:eastAsia="微软雅黑"/>
          <w:b w:val="0"/>
          <w:sz w:val="21"/>
        </w:rPr>
        <w:t>• ⻚号 12bit</w:t>
      </w:r>
    </w:p>
    <w:p>
      <w:r>
        <w:rPr>
          <w:rFonts w:ascii="微软雅黑" w:hAnsi="微软雅黑" w:eastAsia="微软雅黑"/>
          <w:b w:val="0"/>
          <w:sz w:val="21"/>
        </w:rPr>
        <w:t>• ③.a. 查⻚⽬录</w:t>
      </w:r>
    </w:p>
    <w:p>
      <w:r>
        <w:rPr>
          <w:rFonts w:ascii="微软雅黑" w:hAnsi="微软雅黑" w:eastAsia="微软雅黑"/>
          <w:b w:val="0"/>
          <w:sz w:val="21"/>
        </w:rPr>
        <w:t>• （⼀级⻚表）</w:t>
      </w:r>
    </w:p>
    <w:p>
      <w:r>
        <w:rPr>
          <w:rFonts w:ascii="微软雅黑" w:hAnsi="微软雅黑" w:eastAsia="微软雅黑"/>
          <w:b w:val="0"/>
          <w:sz w:val="21"/>
        </w:rPr>
        <w:t>• ③.b. 查⻚</w:t>
      </w:r>
    </w:p>
    <w:p>
      <w:r>
        <w:rPr>
          <w:rFonts w:ascii="微软雅黑" w:hAnsi="微软雅黑" w:eastAsia="微软雅黑"/>
          <w:b w:val="0"/>
          <w:sz w:val="21"/>
        </w:rPr>
        <w:t>• 表（⼆级</w:t>
      </w:r>
    </w:p>
    <w:p>
      <w:r>
        <w:rPr>
          <w:rFonts w:ascii="微软雅黑" w:hAnsi="微软雅黑" w:eastAsia="微软雅黑"/>
          <w:b w:val="0"/>
          <w:sz w:val="21"/>
        </w:rPr>
        <w:t>• ⻚表）</w:t>
      </w:r>
    </w:p>
    <w:p>
      <w:r>
        <w:rPr>
          <w:rFonts w:ascii="微软雅黑" w:hAnsi="微软雅黑" w:eastAsia="微软雅黑"/>
          <w:b w:val="0"/>
          <w:sz w:val="21"/>
        </w:rPr>
        <w:t>• ⼆级⻚表</w:t>
      </w:r>
    </w:p>
    <w:p>
      <w:r>
        <w:rPr>
          <w:rFonts w:ascii="微软雅黑" w:hAnsi="微软雅黑" w:eastAsia="微软雅黑"/>
          <w:b w:val="0"/>
          <w:sz w:val="21"/>
        </w:rPr>
        <w:t>• 8FFBFDH (24bit)</w:t>
      </w:r>
    </w:p>
    <w:p>
      <w:r>
        <w:rPr>
          <w:rFonts w:ascii="微软雅黑" w:hAnsi="微软雅黑" w:eastAsia="微软雅黑"/>
          <w:b w:val="0"/>
          <w:sz w:val="21"/>
        </w:rPr>
        <w:t>• 4路组相联映射</w:t>
      </w:r>
    </w:p>
    <w:p>
      <w:r>
        <w:rPr>
          <w:rFonts w:ascii="微软雅黑" w:hAnsi="微软雅黑" w:eastAsia="微软雅黑"/>
          <w:b w:val="0"/>
          <w:sz w:val="21"/>
        </w:rPr>
        <w:t>• 注：此处⽤⼗六进制表示</w:t>
      </w:r>
    </w:p>
    <w:p>
      <w:r>
        <w:rPr>
          <w:rFonts w:ascii="微软雅黑" w:hAnsi="微软雅黑" w:eastAsia="微软雅黑"/>
          <w:b w:val="0"/>
          <w:sz w:val="21"/>
        </w:rPr>
        <w:t>• 996H (12bit)</w:t>
      </w:r>
    </w:p>
    <w:p>
      <w:r>
        <w:rPr>
          <w:rFonts w:ascii="微软雅黑" w:hAnsi="微软雅黑" w:eastAsia="微软雅黑"/>
          <w:b w:val="0"/>
          <w:sz w:val="21"/>
        </w:rPr>
        <w:t>• F3B25H (20bit)</w:t>
      </w:r>
    </w:p>
    <w:p>
      <w:r>
        <w:rPr>
          <w:rFonts w:ascii="微软雅黑" w:hAnsi="微软雅黑" w:eastAsia="微软雅黑"/>
          <w:b w:val="0"/>
          <w:sz w:val="21"/>
        </w:rPr>
        <w:t>• 17AEB2H</w:t>
      </w:r>
    </w:p>
    <w:p>
      <w:r>
        <w:rPr>
          <w:rFonts w:ascii="微软雅黑" w:hAnsi="微软雅黑" w:eastAsia="微软雅黑"/>
          <w:b w:val="0"/>
          <w:sz w:val="21"/>
        </w:rPr>
        <w:t>• 5AB25H</w:t>
      </w:r>
    </w:p>
    <w:p>
      <w:r>
        <w:rPr>
          <w:rFonts w:ascii="微软雅黑" w:hAnsi="微软雅黑" w:eastAsia="微软雅黑"/>
          <w:b w:val="0"/>
          <w:sz w:val="21"/>
        </w:rPr>
        <w:t>• F3665H</w:t>
      </w:r>
    </w:p>
    <w:p>
      <w:r>
        <w:rPr>
          <w:rFonts w:ascii="微软雅黑" w:hAnsi="微软雅黑" w:eastAsia="微软雅黑"/>
          <w:b w:val="0"/>
          <w:sz w:val="21"/>
        </w:rPr>
        <w:t>• 07532H</w:t>
      </w:r>
    </w:p>
    <w:p>
      <w:r>
        <w:rPr>
          <w:rFonts w:ascii="微软雅黑" w:hAnsi="微软雅黑" w:eastAsia="微软雅黑"/>
          <w:b w:val="0"/>
          <w:sz w:val="21"/>
        </w:rPr>
        <w:t>• CBBB6H</w:t>
      </w:r>
    </w:p>
    <w:p>
      <w:r>
        <w:rPr>
          <w:rFonts w:ascii="微软雅黑" w:hAnsi="微软雅黑" w:eastAsia="微软雅黑"/>
          <w:b w:val="0"/>
          <w:sz w:val="21"/>
        </w:rPr>
        <w:t>• 098E86H</w:t>
      </w:r>
    </w:p>
    <w:p>
      <w:r>
        <w:rPr>
          <w:rFonts w:ascii="微软雅黑" w:hAnsi="微软雅黑" w:eastAsia="微软雅黑"/>
          <w:b w:val="0"/>
          <w:sz w:val="21"/>
        </w:rPr>
        <w:t>• 02296DH</w:t>
      </w:r>
    </w:p>
    <w:p>
      <w:r>
        <w:rPr>
          <w:rFonts w:ascii="微软雅黑" w:hAnsi="微软雅黑" w:eastAsia="微软雅黑"/>
          <w:b w:val="0"/>
          <w:sz w:val="21"/>
        </w:rPr>
        <w:t>• 33522H</w:t>
      </w:r>
    </w:p>
    <w:p>
      <w:r>
        <w:rPr>
          <w:rFonts w:ascii="微软雅黑" w:hAnsi="微软雅黑" w:eastAsia="微软雅黑"/>
          <w:b w:val="0"/>
          <w:sz w:val="21"/>
        </w:rPr>
        <w:t>• 183211H</w:t>
      </w:r>
    </w:p>
    <w:p>
      <w:r>
        <w:rPr>
          <w:rFonts w:ascii="微软雅黑" w:hAnsi="微软雅黑" w:eastAsia="微软雅黑"/>
          <w:b w:val="0"/>
          <w:sz w:val="21"/>
        </w:rPr>
        <w:t>• A2166H</w:t>
      </w:r>
    </w:p>
    <w:p>
      <w:r>
        <w:rPr>
          <w:rFonts w:ascii="微软雅黑" w:hAnsi="微软雅黑" w:eastAsia="微软雅黑"/>
          <w:b w:val="0"/>
          <w:sz w:val="21"/>
        </w:rPr>
        <w:t>• 811A7H</w:t>
      </w:r>
    </w:p>
    <w:p>
      <w:r>
        <w:rPr>
          <w:rFonts w:ascii="微软雅黑" w:hAnsi="微软雅黑" w:eastAsia="微软雅黑"/>
          <w:b w:val="0"/>
          <w:sz w:val="21"/>
        </w:rPr>
        <w:t>• 0D3FF2H</w:t>
      </w:r>
    </w:p>
    <w:p>
      <w:r>
        <w:rPr>
          <w:rFonts w:ascii="微软雅黑" w:hAnsi="微软雅黑" w:eastAsia="微软雅黑"/>
          <w:b w:val="0"/>
          <w:sz w:val="21"/>
        </w:rPr>
        <w:t>• 007C6H</w:t>
      </w:r>
    </w:p>
    <w:p>
      <w:r>
        <w:rPr>
          <w:rFonts w:ascii="微软雅黑" w:hAnsi="微软雅黑" w:eastAsia="微软雅黑"/>
          <w:b w:val="0"/>
          <w:sz w:val="21"/>
        </w:rPr>
        <w:t>• 03251CH</w:t>
      </w:r>
    </w:p>
    <w:p>
      <w:r>
        <w:rPr>
          <w:rFonts w:ascii="微软雅黑" w:hAnsi="微软雅黑" w:eastAsia="微软雅黑"/>
          <w:b w:val="0"/>
          <w:sz w:val="21"/>
        </w:rPr>
        <w:t>• 0FF1B2H</w:t>
      </w:r>
    </w:p>
    <w:p>
      <w:r>
        <w:rPr>
          <w:rFonts w:ascii="微软雅黑" w:hAnsi="微软雅黑" w:eastAsia="微软雅黑"/>
          <w:b w:val="0"/>
          <w:sz w:val="21"/>
        </w:rPr>
        <w:t>• E1B25H</w:t>
      </w:r>
    </w:p>
    <w:p>
      <w:r>
        <w:rPr>
          <w:rFonts w:ascii="微软雅黑" w:hAnsi="微软雅黑" w:eastAsia="微软雅黑"/>
          <w:b w:val="0"/>
          <w:sz w:val="21"/>
        </w:rPr>
        <w:t>• F3115H</w:t>
      </w:r>
    </w:p>
    <w:p>
      <w:r>
        <w:rPr>
          <w:rFonts w:ascii="微软雅黑" w:hAnsi="微软雅黑" w:eastAsia="微软雅黑"/>
          <w:b w:val="0"/>
          <w:sz w:val="21"/>
        </w:rPr>
        <w:t>• 1EFEB2H</w:t>
      </w:r>
    </w:p>
    <w:p>
      <w:r>
        <w:rPr>
          <w:rFonts w:ascii="微软雅黑" w:hAnsi="微软雅黑" w:eastAsia="微软雅黑"/>
          <w:b w:val="0"/>
          <w:sz w:val="21"/>
        </w:rPr>
        <w:t>• 53366H</w:t>
      </w:r>
    </w:p>
    <w:p>
      <w:r>
        <w:rPr>
          <w:rFonts w:ascii="微软雅黑" w:hAnsi="微软雅黑" w:eastAsia="微软雅黑"/>
          <w:b w:val="0"/>
          <w:sz w:val="21"/>
        </w:rPr>
        <w:t>• 03AE86H</w:t>
      </w:r>
    </w:p>
    <w:p>
      <w:r>
        <w:rPr>
          <w:rFonts w:ascii="微软雅黑" w:hAnsi="微软雅黑" w:eastAsia="微软雅黑"/>
          <w:b w:val="0"/>
          <w:sz w:val="21"/>
        </w:rPr>
        <w:t>• 1B196DH</w:t>
      </w:r>
    </w:p>
    <w:p>
      <w:r>
        <w:rPr>
          <w:rFonts w:ascii="微软雅黑" w:hAnsi="微软雅黑" w:eastAsia="微软雅黑"/>
          <w:b w:val="0"/>
          <w:sz w:val="21"/>
        </w:rPr>
        <w:t>• 4449CH</w:t>
      </w:r>
    </w:p>
    <w:p>
      <w:r>
        <w:rPr>
          <w:rFonts w:ascii="微软雅黑" w:hAnsi="微软雅黑" w:eastAsia="微软雅黑"/>
          <w:b w:val="0"/>
          <w:sz w:val="21"/>
        </w:rPr>
        <w:t>• 185211H</w:t>
      </w:r>
    </w:p>
    <w:p>
      <w:r>
        <w:rPr>
          <w:rFonts w:ascii="微软雅黑" w:hAnsi="微软雅黑" w:eastAsia="微软雅黑"/>
          <w:b w:val="0"/>
          <w:sz w:val="21"/>
        </w:rPr>
        <w:t>• 86FE6H</w:t>
      </w:r>
    </w:p>
    <w:p>
      <w:r>
        <w:rPr>
          <w:rFonts w:ascii="微软雅黑" w:hAnsi="微软雅黑" w:eastAsia="微软雅黑"/>
          <w:b w:val="0"/>
          <w:sz w:val="21"/>
        </w:rPr>
        <w:t>• 77BF7H</w:t>
      </w:r>
    </w:p>
    <w:p>
      <w:r>
        <w:rPr>
          <w:rFonts w:ascii="微软雅黑" w:hAnsi="微软雅黑" w:eastAsia="微软雅黑"/>
          <w:b w:val="0"/>
          <w:sz w:val="21"/>
        </w:rPr>
        <w:t>• 0D3FF2H</w:t>
      </w:r>
    </w:p>
    <w:p>
      <w:r>
        <w:rPr>
          <w:rFonts w:ascii="微软雅黑" w:hAnsi="微软雅黑" w:eastAsia="微软雅黑"/>
          <w:b w:val="0"/>
          <w:sz w:val="21"/>
        </w:rPr>
        <w:t>• 09996H</w:t>
      </w:r>
    </w:p>
    <w:p>
      <w:r>
        <w:rPr>
          <w:rFonts w:ascii="微软雅黑" w:hAnsi="微软雅黑" w:eastAsia="微软雅黑"/>
          <w:b w:val="0"/>
          <w:sz w:val="21"/>
        </w:rPr>
        <w:t>• 03A51CH</w:t>
      </w:r>
    </w:p>
    <w:p>
      <w:r>
        <w:rPr>
          <w:rFonts w:ascii="微软雅黑" w:hAnsi="微软雅黑" w:eastAsia="微软雅黑"/>
          <w:b w:val="0"/>
          <w:sz w:val="21"/>
        </w:rPr>
        <w:t>• BD266H</w:t>
      </w:r>
    </w:p>
    <w:p>
      <w:r>
        <w:rPr>
          <w:rFonts w:ascii="微软雅黑" w:hAnsi="微软雅黑" w:eastAsia="微软雅黑"/>
          <w:b w:val="0"/>
          <w:sz w:val="21"/>
        </w:rPr>
        <w:t>• 09E133H</w:t>
      </w:r>
    </w:p>
    <w:p>
      <w:r>
        <w:rPr>
          <w:rFonts w:ascii="微软雅黑" w:hAnsi="微软雅黑" w:eastAsia="微软雅黑"/>
          <w:b w:val="0"/>
          <w:sz w:val="21"/>
        </w:rPr>
        <w:t>• 075EB2H</w:t>
      </w:r>
    </w:p>
    <w:p>
      <w:r>
        <w:rPr>
          <w:rFonts w:ascii="微软雅黑" w:hAnsi="微软雅黑" w:eastAsia="微软雅黑"/>
          <w:b w:val="0"/>
          <w:sz w:val="21"/>
        </w:rPr>
        <w:t>• AC325H</w:t>
      </w:r>
    </w:p>
    <w:p>
      <w:r>
        <w:rPr>
          <w:rFonts w:ascii="微软雅黑" w:hAnsi="微软雅黑" w:eastAsia="微软雅黑"/>
          <w:b w:val="0"/>
          <w:sz w:val="21"/>
        </w:rPr>
        <w:t>• CBA66H</w:t>
      </w:r>
    </w:p>
    <w:p>
      <w:r>
        <w:rPr>
          <w:rFonts w:ascii="微软雅黑" w:hAnsi="微软雅黑" w:eastAsia="微软雅黑"/>
          <w:b w:val="0"/>
          <w:sz w:val="21"/>
        </w:rPr>
        <w:t>• 122286H</w:t>
      </w:r>
    </w:p>
    <w:p>
      <w:r>
        <w:rPr>
          <w:rFonts w:ascii="微软雅黑" w:hAnsi="微软雅黑" w:eastAsia="微软雅黑"/>
          <w:b w:val="0"/>
          <w:sz w:val="21"/>
        </w:rPr>
        <w:t>• 01196DH</w:t>
      </w:r>
    </w:p>
    <w:p>
      <w:r>
        <w:rPr>
          <w:rFonts w:ascii="微软雅黑" w:hAnsi="微软雅黑" w:eastAsia="微软雅黑"/>
          <w:b w:val="0"/>
          <w:sz w:val="21"/>
        </w:rPr>
        <w:t>• 3359CH</w:t>
      </w:r>
    </w:p>
    <w:p>
      <w:r>
        <w:rPr>
          <w:rFonts w:ascii="微软雅黑" w:hAnsi="微软雅黑" w:eastAsia="微软雅黑"/>
          <w:b w:val="0"/>
          <w:sz w:val="21"/>
        </w:rPr>
        <w:t>• 0BF211H</w:t>
      </w:r>
    </w:p>
    <w:p>
      <w:r>
        <w:rPr>
          <w:rFonts w:ascii="微软雅黑" w:hAnsi="微软雅黑" w:eastAsia="微软雅黑"/>
          <w:b w:val="0"/>
          <w:sz w:val="21"/>
        </w:rPr>
        <w:t>• AE866H</w:t>
      </w:r>
    </w:p>
    <w:p>
      <w:r>
        <w:rPr>
          <w:rFonts w:ascii="微软雅黑" w:hAnsi="微软雅黑" w:eastAsia="微软雅黑"/>
          <w:b w:val="0"/>
          <w:sz w:val="21"/>
        </w:rPr>
        <w:t>• 888A7H</w:t>
      </w:r>
    </w:p>
    <w:p>
      <w:r>
        <w:rPr>
          <w:rFonts w:ascii="微软雅黑" w:hAnsi="微软雅黑" w:eastAsia="微软雅黑"/>
          <w:b w:val="0"/>
          <w:sz w:val="21"/>
        </w:rPr>
        <w:t>• 1D3632H</w:t>
      </w:r>
    </w:p>
    <w:p>
      <w:r>
        <w:rPr>
          <w:rFonts w:ascii="微软雅黑" w:hAnsi="微软雅黑" w:eastAsia="微软雅黑"/>
          <w:b w:val="0"/>
          <w:sz w:val="21"/>
        </w:rPr>
        <w:t>• 00766H</w:t>
      </w:r>
    </w:p>
    <w:p>
      <w:r>
        <w:rPr>
          <w:rFonts w:ascii="微软雅黑" w:hAnsi="微软雅黑" w:eastAsia="微软雅黑"/>
          <w:b w:val="0"/>
          <w:sz w:val="21"/>
        </w:rPr>
        <w:t>• 16A51CH</w:t>
      </w:r>
    </w:p>
    <w:p>
      <w:r>
        <w:rPr>
          <w:rFonts w:ascii="微软雅黑" w:hAnsi="微软雅黑" w:eastAsia="微软雅黑"/>
          <w:b w:val="0"/>
          <w:sz w:val="21"/>
        </w:rPr>
        <w:t>• F0000H</w:t>
      </w:r>
    </w:p>
    <w:p>
      <w:r>
        <w:rPr>
          <w:rFonts w:ascii="微软雅黑" w:hAnsi="微软雅黑" w:eastAsia="微软雅黑"/>
          <w:b w:val="0"/>
          <w:sz w:val="21"/>
        </w:rPr>
        <w:t>• 076662H</w:t>
      </w:r>
    </w:p>
    <w:p>
      <w:r>
        <w:rPr>
          <w:rFonts w:ascii="微软雅黑" w:hAnsi="微软雅黑" w:eastAsia="微软雅黑"/>
          <w:b w:val="0"/>
          <w:sz w:val="21"/>
        </w:rPr>
        <w:t>• 133BE2H</w:t>
      </w:r>
    </w:p>
    <w:p>
      <w:r>
        <w:rPr>
          <w:rFonts w:ascii="微软雅黑" w:hAnsi="微软雅黑" w:eastAsia="微软雅黑"/>
          <w:b w:val="0"/>
          <w:sz w:val="21"/>
        </w:rPr>
        <w:t>• 00B25H</w:t>
      </w:r>
    </w:p>
    <w:p>
      <w:r>
        <w:rPr>
          <w:rFonts w:ascii="微软雅黑" w:hAnsi="微软雅黑" w:eastAsia="微软雅黑"/>
          <w:b w:val="0"/>
          <w:sz w:val="21"/>
        </w:rPr>
        <w:t>• 66A66H</w:t>
      </w:r>
    </w:p>
    <w:p>
      <w:r>
        <w:rPr>
          <w:rFonts w:ascii="微软雅黑" w:hAnsi="微软雅黑" w:eastAsia="微软雅黑"/>
          <w:b w:val="0"/>
          <w:sz w:val="21"/>
        </w:rPr>
        <w:t>• 138F86H</w:t>
      </w:r>
    </w:p>
    <w:p>
      <w:r>
        <w:rPr>
          <w:rFonts w:ascii="微软雅黑" w:hAnsi="微软雅黑" w:eastAsia="微软雅黑"/>
          <w:b w:val="0"/>
          <w:sz w:val="21"/>
        </w:rPr>
        <w:t>• 05196DH</w:t>
      </w:r>
    </w:p>
    <w:p>
      <w:r>
        <w:rPr>
          <w:rFonts w:ascii="微软雅黑" w:hAnsi="微软雅黑" w:eastAsia="微软雅黑"/>
          <w:b w:val="0"/>
          <w:sz w:val="21"/>
        </w:rPr>
        <w:t>• 38C9CH</w:t>
      </w:r>
    </w:p>
    <w:p>
      <w:r>
        <w:rPr>
          <w:rFonts w:ascii="微软雅黑" w:hAnsi="微软雅黑" w:eastAsia="微软雅黑"/>
          <w:b w:val="0"/>
          <w:sz w:val="21"/>
        </w:rPr>
        <w:t>• 08CC11H</w:t>
      </w:r>
    </w:p>
    <w:p>
      <w:r>
        <w:rPr>
          <w:rFonts w:ascii="微软雅黑" w:hAnsi="微软雅黑" w:eastAsia="微软雅黑"/>
          <w:b w:val="0"/>
          <w:sz w:val="21"/>
        </w:rPr>
        <w:t>• A3B26H</w:t>
      </w:r>
    </w:p>
    <w:p>
      <w:r>
        <w:rPr>
          <w:rFonts w:ascii="微软雅黑" w:hAnsi="微软雅黑" w:eastAsia="微软雅黑"/>
          <w:b w:val="0"/>
          <w:sz w:val="21"/>
        </w:rPr>
        <w:t>• 12777H</w:t>
      </w:r>
    </w:p>
    <w:p>
      <w:r>
        <w:rPr>
          <w:rFonts w:ascii="微软雅黑" w:hAnsi="微软雅黑" w:eastAsia="微软雅黑"/>
          <w:b w:val="0"/>
          <w:sz w:val="21"/>
        </w:rPr>
        <w:t>• 1BBBF2H</w:t>
      </w:r>
    </w:p>
    <w:p>
      <w:r>
        <w:rPr>
          <w:rFonts w:ascii="微软雅黑" w:hAnsi="微软雅黑" w:eastAsia="微软雅黑"/>
          <w:b w:val="0"/>
          <w:sz w:val="21"/>
        </w:rPr>
        <w:t>• 00006H</w:t>
      </w:r>
    </w:p>
    <w:p>
      <w:r>
        <w:rPr>
          <w:rFonts w:ascii="微软雅黑" w:hAnsi="微软雅黑" w:eastAsia="微软雅黑"/>
          <w:b w:val="0"/>
          <w:sz w:val="21"/>
        </w:rPr>
        <w:t>• 09851CH</w:t>
      </w:r>
    </w:p>
    <w:p>
      <w:r>
        <w:rPr>
          <w:rFonts w:ascii="微软雅黑" w:hAnsi="微软雅黑" w:eastAsia="微软雅黑"/>
          <w:b w:val="0"/>
          <w:sz w:val="21"/>
        </w:rPr>
        <w:t>• TLB标记</w:t>
      </w:r>
    </w:p>
    <w:p>
      <w:r>
        <w:rPr>
          <w:rFonts w:ascii="微软雅黑" w:hAnsi="微软雅黑" w:eastAsia="微软雅黑"/>
          <w:b w:val="0"/>
          <w:sz w:val="21"/>
        </w:rPr>
        <w:t>• （21bit）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TLB标记</w:t>
      </w:r>
    </w:p>
    <w:p>
      <w:r>
        <w:rPr>
          <w:rFonts w:ascii="微软雅黑" w:hAnsi="微软雅黑" w:eastAsia="微软雅黑"/>
          <w:b w:val="0"/>
          <w:sz w:val="21"/>
        </w:rPr>
        <w:t>• （21bit）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TLB标记</w:t>
      </w:r>
    </w:p>
    <w:p>
      <w:r>
        <w:rPr>
          <w:rFonts w:ascii="微软雅黑" w:hAnsi="微软雅黑" w:eastAsia="微软雅黑"/>
          <w:b w:val="0"/>
          <w:sz w:val="21"/>
        </w:rPr>
        <w:t>• （21bit）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TLB标记</w:t>
      </w:r>
    </w:p>
    <w:p>
      <w:r>
        <w:rPr>
          <w:rFonts w:ascii="微软雅黑" w:hAnsi="微软雅黑" w:eastAsia="微软雅黑"/>
          <w:b w:val="0"/>
          <w:sz w:val="21"/>
        </w:rPr>
        <w:t>• （21bit）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100011111111101111111</w:t>
      </w:r>
    </w:p>
    <w:p>
      <w:r>
        <w:rPr>
          <w:rFonts w:ascii="微软雅黑" w:hAnsi="微软雅黑" w:eastAsia="微软雅黑"/>
          <w:b w:val="0"/>
          <w:sz w:val="21"/>
        </w:rPr>
        <w:t>• 101</w:t>
      </w:r>
    </w:p>
    <w:p>
      <w:r>
        <w:rPr>
          <w:rFonts w:ascii="微软雅黑" w:hAnsi="微软雅黑" w:eastAsia="微软雅黑"/>
          <w:b w:val="0"/>
          <w:sz w:val="21"/>
        </w:rPr>
        <w:t>• 前21bit与TLB标记对⽐</w:t>
      </w:r>
    </w:p>
    <w:p>
      <w:r>
        <w:rPr>
          <w:rFonts w:ascii="微软雅黑" w:hAnsi="微软雅黑" w:eastAsia="微软雅黑"/>
          <w:b w:val="0"/>
          <w:sz w:val="21"/>
        </w:rPr>
        <w:t>• 后3bit表示TLB组号</w:t>
      </w:r>
    </w:p>
    <w:p>
      <w:r>
        <w:rPr>
          <w:rFonts w:ascii="微软雅黑" w:hAnsi="微软雅黑" w:eastAsia="微软雅黑"/>
          <w:b w:val="0"/>
          <w:sz w:val="21"/>
        </w:rPr>
        <w:t>• ①.b. 前21bit⽐较组内的4个TLB标记</w:t>
      </w:r>
    </w:p>
    <w:p>
      <w:r>
        <w:rPr>
          <w:rFonts w:ascii="微软雅黑" w:hAnsi="微软雅黑" w:eastAsia="微软雅黑"/>
          <w:b w:val="0"/>
          <w:sz w:val="21"/>
        </w:rPr>
        <w:t>• ①.a. ⽤虚⻚号后3bit</w:t>
      </w:r>
    </w:p>
    <w:p>
      <w:r>
        <w:rPr>
          <w:rFonts w:ascii="微软雅黑" w:hAnsi="微软雅黑" w:eastAsia="微软雅黑"/>
          <w:b w:val="0"/>
          <w:sz w:val="21"/>
        </w:rPr>
        <w:t>• 选中⼀个分组</w:t>
      </w:r>
    </w:p>
    <w:p>
      <w:r>
        <w:rPr>
          <w:rFonts w:ascii="微软雅黑" w:hAnsi="微软雅黑" w:eastAsia="微软雅黑"/>
          <w:b w:val="0"/>
          <w:sz w:val="21"/>
        </w:rPr>
        <w:t>• 注1：4路组相联映射，意味着每组4个TLB项。该图共分为8组，因此⽤3bit表示组号</w:t>
      </w:r>
    </w:p>
    <w:p>
      <w:r>
        <w:rPr>
          <w:rFonts w:ascii="微软雅黑" w:hAnsi="微软雅黑" w:eastAsia="微软雅黑"/>
          <w:b w:val="0"/>
          <w:sz w:val="21"/>
        </w:rPr>
        <w:t>• 注2：前21bit 100011111111101111111 ⽤⼗六进制表示为 11FF7FH</w:t>
      </w:r>
    </w:p>
    <w:p>
      <w:r>
        <w:rPr>
          <w:rFonts w:ascii="微软雅黑" w:hAnsi="微软雅黑" w:eastAsia="微软雅黑"/>
          <w:b w:val="0"/>
          <w:sz w:val="21"/>
        </w:rPr>
        <w:t>• 注3：后3bit 101 对应⼗进制 5</w:t>
      </w:r>
    </w:p>
    <w:p>
      <w:r>
        <w:rPr>
          <w:rFonts w:ascii="微软雅黑" w:hAnsi="微软雅黑" w:eastAsia="微软雅黑"/>
          <w:b w:val="0"/>
          <w:sz w:val="21"/>
        </w:rPr>
        <w:t>• ①.c. TLB</w:t>
      </w:r>
    </w:p>
    <w:p>
      <w:r>
        <w:rPr>
          <w:rFonts w:ascii="微软雅黑" w:hAnsi="微软雅黑" w:eastAsia="微软雅黑"/>
          <w:b w:val="0"/>
          <w:sz w:val="21"/>
        </w:rPr>
        <w:t>• 标记完全匹</w:t>
      </w:r>
    </w:p>
    <w:p>
      <w:r>
        <w:rPr>
          <w:rFonts w:ascii="微软雅黑" w:hAnsi="微软雅黑" w:eastAsia="微软雅黑"/>
          <w:b w:val="0"/>
          <w:sz w:val="21"/>
        </w:rPr>
        <w:t>• 配，且有效</w:t>
      </w:r>
    </w:p>
    <w:p>
      <w:r>
        <w:rPr>
          <w:rFonts w:ascii="微软雅黑" w:hAnsi="微软雅黑" w:eastAsia="微软雅黑"/>
          <w:b w:val="0"/>
          <w:sz w:val="21"/>
        </w:rPr>
        <w:t>• 位为1，命</w:t>
      </w:r>
    </w:p>
    <w:p>
      <w:r>
        <w:rPr>
          <w:rFonts w:ascii="微软雅黑" w:hAnsi="微软雅黑" w:eastAsia="微软雅黑"/>
          <w:b w:val="0"/>
          <w:sz w:val="21"/>
        </w:rPr>
        <w:t>• 组号</w:t>
      </w:r>
    </w:p>
    <w:p>
      <w:r>
        <w:rPr>
          <w:rFonts w:ascii="微软雅黑" w:hAnsi="微软雅黑" w:eastAsia="微软雅黑"/>
          <w:b w:val="0"/>
          <w:sz w:val="21"/>
        </w:rPr>
        <w:t>• F3225H</w:t>
      </w:r>
    </w:p>
    <w:p>
      <w:r>
        <w:rPr>
          <w:rFonts w:ascii="微软雅黑" w:hAnsi="微软雅黑" w:eastAsia="微软雅黑"/>
          <w:b w:val="0"/>
          <w:sz w:val="21"/>
        </w:rPr>
        <w:t>• 033764H</w:t>
      </w:r>
    </w:p>
    <w:p>
      <w:r>
        <w:rPr>
          <w:rFonts w:ascii="微软雅黑" w:hAnsi="微软雅黑" w:eastAsia="微软雅黑"/>
          <w:b w:val="0"/>
          <w:sz w:val="21"/>
        </w:rPr>
        <w:t>• F3B25H</w:t>
      </w:r>
    </w:p>
    <w:p>
      <w:r>
        <w:rPr>
          <w:rFonts w:ascii="微软雅黑" w:hAnsi="微软雅黑" w:eastAsia="微软雅黑"/>
          <w:b w:val="0"/>
          <w:sz w:val="21"/>
        </w:rPr>
        <w:t>• 11FF7FH</w:t>
      </w:r>
    </w:p>
    <w:p>
      <w:r>
        <w:rPr>
          <w:rFonts w:ascii="微软雅黑" w:hAnsi="微软雅黑" w:eastAsia="微软雅黑"/>
          <w:b w:val="0"/>
          <w:sz w:val="21"/>
        </w:rPr>
        <w:t>• F3B37H</w:t>
      </w:r>
    </w:p>
    <w:p>
      <w:r>
        <w:rPr>
          <w:rFonts w:ascii="微软雅黑" w:hAnsi="微软雅黑" w:eastAsia="微软雅黑"/>
          <w:b w:val="0"/>
          <w:sz w:val="21"/>
        </w:rPr>
        <w:t>• 075EC0H</w:t>
      </w:r>
    </w:p>
    <w:p>
      <w:r>
        <w:rPr>
          <w:rFonts w:ascii="微软雅黑" w:hAnsi="微软雅黑" w:eastAsia="微软雅黑"/>
          <w:b w:val="0"/>
          <w:sz w:val="21"/>
        </w:rPr>
        <w:t>• A3525H</w:t>
      </w:r>
    </w:p>
    <w:p>
      <w:r>
        <w:rPr>
          <w:rFonts w:ascii="微软雅黑" w:hAnsi="微软雅黑" w:eastAsia="微软雅黑"/>
          <w:b w:val="0"/>
          <w:sz w:val="21"/>
        </w:rPr>
        <w:t>• 132EB2H</w:t>
      </w:r>
    </w:p>
    <w:p>
      <w:r>
        <w:rPr>
          <w:rFonts w:ascii="微软雅黑" w:hAnsi="微软雅黑" w:eastAsia="微软雅黑"/>
          <w:b w:val="0"/>
          <w:sz w:val="21"/>
        </w:rPr>
        <w:t>• 《地址转换：4路组相联TLB命中+不⽤查⻚表》</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FFFFFFH</w:t>
      </w:r>
    </w:p>
    <w:p>
      <w:r>
        <w:rPr>
          <w:rFonts w:ascii="微软雅黑" w:hAnsi="微软雅黑" w:eastAsia="微软雅黑"/>
          <w:b w:val="0"/>
          <w:sz w:val="21"/>
        </w:rPr>
        <w:t>• ……</w:t>
      </w:r>
    </w:p>
    <w:p>
      <w:r>
        <w:rPr>
          <w:rFonts w:ascii="微软雅黑" w:hAnsi="微软雅黑" w:eastAsia="微软雅黑"/>
          <w:b w:val="0"/>
          <w:sz w:val="21"/>
        </w:rPr>
        <w:t>• AE866H</w:t>
      </w:r>
    </w:p>
    <w:p>
      <w:r>
        <w:rPr>
          <w:rFonts w:ascii="微软雅黑" w:hAnsi="微软雅黑" w:eastAsia="微软雅黑"/>
          <w:b w:val="0"/>
          <w:sz w:val="21"/>
        </w:rPr>
        <w:t>• 985211H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8FF111H</w:t>
      </w:r>
    </w:p>
    <w:p>
      <w:r>
        <w:rPr>
          <w:rFonts w:ascii="微软雅黑" w:hAnsi="微软雅黑" w:eastAsia="微软雅黑"/>
          <w:b w:val="0"/>
          <w:sz w:val="21"/>
        </w:rPr>
        <w:t>• ……</w:t>
      </w:r>
    </w:p>
    <w:p>
      <w:r>
        <w:rPr>
          <w:rFonts w:ascii="微软雅黑" w:hAnsi="微软雅黑" w:eastAsia="微软雅黑"/>
          <w:b w:val="0"/>
          <w:sz w:val="21"/>
        </w:rPr>
        <w:t>• 000000H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⻚表</w:t>
      </w:r>
    </w:p>
    <w:p>
      <w:r>
        <w:rPr>
          <w:rFonts w:ascii="微软雅黑" w:hAnsi="微软雅黑" w:eastAsia="微软雅黑"/>
          <w:b w:val="0"/>
          <w:sz w:val="21"/>
        </w:rPr>
        <w:t>• 始址</w:t>
      </w:r>
    </w:p>
    <w:p>
      <w:r>
        <w:rPr>
          <w:rFonts w:ascii="微软雅黑" w:hAnsi="微软雅黑" w:eastAsia="微软雅黑"/>
          <w:b w:val="0"/>
          <w:sz w:val="21"/>
        </w:rPr>
        <w:t>• ⻚号 24bit</w:t>
      </w:r>
    </w:p>
    <w:p>
      <w:r>
        <w:rPr>
          <w:rFonts w:ascii="微软雅黑" w:hAnsi="微软雅黑" w:eastAsia="微软雅黑"/>
          <w:b w:val="0"/>
          <w:sz w:val="21"/>
        </w:rPr>
        <w:t>• ③.a. 查⻚表</w:t>
      </w:r>
    </w:p>
    <w:p>
      <w:r>
        <w:rPr>
          <w:rFonts w:ascii="微软雅黑" w:hAnsi="微软雅黑" w:eastAsia="微软雅黑"/>
          <w:b w:val="0"/>
          <w:sz w:val="21"/>
        </w:rPr>
        <w:t>• 单级⻚表</w:t>
      </w:r>
    </w:p>
    <w:p>
      <w:r>
        <w:rPr>
          <w:rFonts w:ascii="微软雅黑" w:hAnsi="微软雅黑" w:eastAsia="微软雅黑"/>
          <w:b w:val="0"/>
          <w:sz w:val="21"/>
        </w:rPr>
        <w:t>• 全相联映射</w:t>
      </w:r>
    </w:p>
    <w:p>
      <w:r>
        <w:rPr>
          <w:rFonts w:ascii="微软雅黑" w:hAnsi="微软雅黑" w:eastAsia="微软雅黑"/>
          <w:b w:val="0"/>
          <w:sz w:val="21"/>
        </w:rPr>
        <w:t>• Cache标记</w:t>
      </w:r>
    </w:p>
    <w:p>
      <w:r>
        <w:rPr>
          <w:rFonts w:ascii="微软雅黑" w:hAnsi="微软雅黑" w:eastAsia="微软雅黑"/>
          <w:b w:val="0"/>
          <w:sz w:val="21"/>
        </w:rPr>
        <w:t>• （26bit）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1010111010000</w:t>
      </w:r>
    </w:p>
    <w:p>
      <w:r>
        <w:rPr>
          <w:rFonts w:ascii="微软雅黑" w:hAnsi="微软雅黑" w:eastAsia="微软雅黑"/>
          <w:b w:val="0"/>
          <w:sz w:val="21"/>
        </w:rPr>
        <w:t>• 1100110100110</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⑥.b. 只有物理地址的前</w:t>
      </w:r>
    </w:p>
    <w:p>
      <w:r>
        <w:rPr>
          <w:rFonts w:ascii="微软雅黑" w:hAnsi="微软雅黑" w:eastAsia="微软雅黑"/>
          <w:b w:val="0"/>
          <w:sz w:val="21"/>
        </w:rPr>
        <w:t>• 26bit和Cache标记完全</w:t>
      </w:r>
    </w:p>
    <w:p>
      <w:r>
        <w:rPr>
          <w:rFonts w:ascii="微软雅黑" w:hAnsi="微软雅黑" w:eastAsia="微软雅黑"/>
          <w:b w:val="0"/>
          <w:sz w:val="21"/>
        </w:rPr>
        <w:t>• ⼀致，且有效位为1，才</w:t>
      </w:r>
    </w:p>
    <w:p>
      <w:r>
        <w:rPr>
          <w:rFonts w:ascii="微软雅黑" w:hAnsi="微软雅黑" w:eastAsia="微软雅黑"/>
          <w:b w:val="0"/>
          <w:sz w:val="21"/>
        </w:rPr>
        <w:t>• 算Cache命中。</w:t>
      </w:r>
    </w:p>
    <w:p>
      <w:r>
        <w:rPr>
          <w:rFonts w:ascii="微软雅黑" w:hAnsi="微软雅黑" w:eastAsia="微软雅黑"/>
          <w:b w:val="0"/>
          <w:sz w:val="21"/>
        </w:rPr>
        <w:t>• Cache标记（26bit）</w:t>
      </w:r>
    </w:p>
    <w:p>
      <w:r>
        <w:rPr>
          <w:rFonts w:ascii="微软雅黑" w:hAnsi="微软雅黑" w:eastAsia="微软雅黑"/>
          <w:b w:val="0"/>
          <w:sz w:val="21"/>
        </w:rPr>
        <w:t>• 字块内地址</w:t>
      </w:r>
    </w:p>
    <w:p>
      <w:r>
        <w:rPr>
          <w:rFonts w:ascii="微软雅黑" w:hAnsi="微软雅黑" w:eastAsia="微软雅黑"/>
          <w:b w:val="0"/>
          <w:sz w:val="21"/>
        </w:rPr>
        <w:t>• (6bit)</w:t>
      </w:r>
    </w:p>
    <w:p>
      <w:r>
        <w:rPr>
          <w:rFonts w:ascii="微软雅黑" w:hAnsi="微软雅黑" w:eastAsia="微软雅黑"/>
          <w:b w:val="0"/>
          <w:sz w:val="21"/>
        </w:rPr>
        <w:t>• ⽐较</w:t>
      </w:r>
    </w:p>
    <w:p>
      <w:r>
        <w:rPr>
          <w:rFonts w:ascii="微软雅黑" w:hAnsi="微软雅黑" w:eastAsia="微软雅黑"/>
          <w:b w:val="0"/>
          <w:sz w:val="21"/>
        </w:rPr>
        <w:t>• ⑥.a. 物理地址的前</w:t>
      </w:r>
    </w:p>
    <w:p>
      <w:r>
        <w:rPr>
          <w:rFonts w:ascii="微软雅黑" w:hAnsi="微软雅黑" w:eastAsia="微软雅黑"/>
          <w:b w:val="0"/>
          <w:sz w:val="21"/>
        </w:rPr>
        <w:t>• 26bit和Cache标记⽐较</w:t>
      </w:r>
    </w:p>
    <w:p>
      <w:r>
        <w:rPr>
          <w:rFonts w:ascii="微软雅黑" w:hAnsi="微软雅黑" w:eastAsia="微软雅黑"/>
          <w:b w:val="0"/>
          <w:sz w:val="21"/>
        </w:rPr>
        <w:t>• ⑥.c. Cache命中后，根</w:t>
      </w:r>
    </w:p>
    <w:p>
      <w:r>
        <w:rPr>
          <w:rFonts w:ascii="微软雅黑" w:hAnsi="微软雅黑" w:eastAsia="微软雅黑"/>
          <w:b w:val="0"/>
          <w:sz w:val="21"/>
        </w:rPr>
        <w:t>• 据6bit字块内地址的指</w:t>
      </w:r>
    </w:p>
    <w:p>
      <w:r>
        <w:rPr>
          <w:rFonts w:ascii="微软雅黑" w:hAnsi="微软雅黑" w:eastAsia="微软雅黑"/>
          <w:b w:val="0"/>
          <w:sz w:val="21"/>
        </w:rPr>
        <w:t>• 向，在64B的Cache块中</w:t>
      </w:r>
    </w:p>
    <w:p>
      <w:r>
        <w:rPr>
          <w:rFonts w:ascii="微软雅黑" w:hAnsi="微软雅黑" w:eastAsia="微软雅黑"/>
          <w:b w:val="0"/>
          <w:sz w:val="21"/>
        </w:rPr>
        <w:t>• 取出本次要访问的⼀个字</w:t>
      </w:r>
    </w:p>
    <w:p>
      <w:r>
        <w:rPr>
          <w:rFonts w:ascii="微软雅黑" w:hAnsi="微软雅黑" w:eastAsia="微软雅黑"/>
          <w:b w:val="0"/>
          <w:sz w:val="21"/>
        </w:rPr>
        <w:t>• 注：Cache块的⼤⼩为64B，因此Cache字块内地址占6bit</w:t>
      </w:r>
    </w:p>
    <w:p>
      <w:r>
        <w:rPr>
          <w:rFonts w:ascii="微软雅黑" w:hAnsi="微软雅黑" w:eastAsia="微软雅黑"/>
          <w:b w:val="0"/>
          <w:sz w:val="21"/>
        </w:rPr>
        <w:t>• 《访问物理地址：全相联Cache命中+不⽤访问主存》</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10101110100001100110100110 010110</w:t>
      </w:r>
    </w:p>
    <w:p>
      <w:r>
        <w:rPr>
          <w:rFonts w:ascii="微软雅黑" w:hAnsi="微软雅黑" w:eastAsia="微软雅黑"/>
          <w:b w:val="0"/>
          <w:sz w:val="21"/>
        </w:rPr>
        <w:t>• 985211H (24bit)</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只有虚拟⻚号和TLB标记完全⼀</w:t>
      </w:r>
    </w:p>
    <w:p>
      <w:r>
        <w:rPr>
          <w:rFonts w:ascii="微软雅黑" w:hAnsi="微软雅黑" w:eastAsia="微软雅黑"/>
          <w:b w:val="0"/>
          <w:sz w:val="21"/>
        </w:rPr>
        <w:t>• 致，且有效位为1，才算TLB命中。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FFFFFFH</w:t>
      </w:r>
    </w:p>
    <w:p>
      <w:r>
        <w:rPr>
          <w:rFonts w:ascii="微软雅黑" w:hAnsi="微软雅黑" w:eastAsia="微软雅黑"/>
          <w:b w:val="0"/>
          <w:sz w:val="21"/>
        </w:rPr>
        <w:t>• ……</w:t>
      </w:r>
    </w:p>
    <w:p>
      <w:r>
        <w:rPr>
          <w:rFonts w:ascii="微软雅黑" w:hAnsi="微软雅黑" w:eastAsia="微软雅黑"/>
          <w:b w:val="0"/>
          <w:sz w:val="21"/>
        </w:rPr>
        <w:t>• AE866H</w:t>
      </w:r>
    </w:p>
    <w:p>
      <w:r>
        <w:rPr>
          <w:rFonts w:ascii="微软雅黑" w:hAnsi="微软雅黑" w:eastAsia="微软雅黑"/>
          <w:b w:val="0"/>
          <w:sz w:val="21"/>
        </w:rPr>
        <w:t>• 985211H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8FF111H</w:t>
      </w:r>
    </w:p>
    <w:p>
      <w:r>
        <w:rPr>
          <w:rFonts w:ascii="微软雅黑" w:hAnsi="微软雅黑" w:eastAsia="微软雅黑"/>
          <w:b w:val="0"/>
          <w:sz w:val="21"/>
        </w:rPr>
        <w:t>• ……</w:t>
      </w:r>
    </w:p>
    <w:p>
      <w:r>
        <w:rPr>
          <w:rFonts w:ascii="微软雅黑" w:hAnsi="微软雅黑" w:eastAsia="微软雅黑"/>
          <w:b w:val="0"/>
          <w:sz w:val="21"/>
        </w:rPr>
        <w:t>• 000000H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⻚表</w:t>
      </w:r>
    </w:p>
    <w:p>
      <w:r>
        <w:rPr>
          <w:rFonts w:ascii="微软雅黑" w:hAnsi="微软雅黑" w:eastAsia="微软雅黑"/>
          <w:b w:val="0"/>
          <w:sz w:val="21"/>
        </w:rPr>
        <w:t>• 始址</w:t>
      </w:r>
    </w:p>
    <w:p>
      <w:r>
        <w:rPr>
          <w:rFonts w:ascii="微软雅黑" w:hAnsi="微软雅黑" w:eastAsia="微软雅黑"/>
          <w:b w:val="0"/>
          <w:sz w:val="21"/>
        </w:rPr>
        <w:t>• ⻚号 24bit</w:t>
      </w:r>
    </w:p>
    <w:p>
      <w:r>
        <w:rPr>
          <w:rFonts w:ascii="微软雅黑" w:hAnsi="微软雅黑" w:eastAsia="微软雅黑"/>
          <w:b w:val="0"/>
          <w:sz w:val="21"/>
        </w:rPr>
        <w:t>• ③.a. 查⻚表</w:t>
      </w:r>
    </w:p>
    <w:p>
      <w:r>
        <w:rPr>
          <w:rFonts w:ascii="微软雅黑" w:hAnsi="微软雅黑" w:eastAsia="微软雅黑"/>
          <w:b w:val="0"/>
          <w:sz w:val="21"/>
        </w:rPr>
        <w:t>• 单级⻚表</w:t>
      </w:r>
    </w:p>
    <w:p>
      <w:r>
        <w:rPr>
          <w:rFonts w:ascii="微软雅黑" w:hAnsi="微软雅黑" w:eastAsia="微软雅黑"/>
          <w:b w:val="0"/>
          <w:sz w:val="21"/>
        </w:rPr>
        <w:t>• 全相联映射</w:t>
      </w:r>
    </w:p>
    <w:p>
      <w:r>
        <w:rPr>
          <w:rFonts w:ascii="微软雅黑" w:hAnsi="微软雅黑" w:eastAsia="微软雅黑"/>
          <w:b w:val="0"/>
          <w:sz w:val="21"/>
        </w:rPr>
        <w:t>• Cache标记</w:t>
      </w:r>
    </w:p>
    <w:p>
      <w:r>
        <w:rPr>
          <w:rFonts w:ascii="微软雅黑" w:hAnsi="微软雅黑" w:eastAsia="微软雅黑"/>
          <w:b w:val="0"/>
          <w:sz w:val="21"/>
        </w:rPr>
        <w:t>• （26bit）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1010111010000</w:t>
      </w:r>
    </w:p>
    <w:p>
      <w:r>
        <w:rPr>
          <w:rFonts w:ascii="微软雅黑" w:hAnsi="微软雅黑" w:eastAsia="微软雅黑"/>
          <w:b w:val="0"/>
          <w:sz w:val="21"/>
        </w:rPr>
        <w:t>• 1100110100110</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主存的数据副本</w:t>
      </w:r>
    </w:p>
    <w:p>
      <w:r>
        <w:rPr>
          <w:rFonts w:ascii="微软雅黑" w:hAnsi="微软雅黑" w:eastAsia="微软雅黑"/>
          <w:b w:val="0"/>
          <w:sz w:val="21"/>
        </w:rPr>
        <w:t>• 26bit</w:t>
      </w:r>
    </w:p>
    <w:p>
      <w:r>
        <w:rPr>
          <w:rFonts w:ascii="微软雅黑" w:hAnsi="微软雅黑" w:eastAsia="微软雅黑"/>
          <w:b w:val="0"/>
          <w:sz w:val="21"/>
        </w:rPr>
        <w:t>• Cache标记（26bit）</w:t>
      </w:r>
    </w:p>
    <w:p>
      <w:r>
        <w:rPr>
          <w:rFonts w:ascii="微软雅黑" w:hAnsi="微软雅黑" w:eastAsia="微软雅黑"/>
          <w:b w:val="0"/>
          <w:sz w:val="21"/>
        </w:rPr>
        <w:t>• 字块内地址</w:t>
      </w:r>
    </w:p>
    <w:p>
      <w:r>
        <w:rPr>
          <w:rFonts w:ascii="微软雅黑" w:hAnsi="微软雅黑" w:eastAsia="微软雅黑"/>
          <w:b w:val="0"/>
          <w:sz w:val="21"/>
        </w:rPr>
        <w:t>• (6bit)</w:t>
      </w:r>
    </w:p>
    <w:p>
      <w:r>
        <w:rPr>
          <w:rFonts w:ascii="微软雅黑" w:hAnsi="微软雅黑" w:eastAsia="微软雅黑"/>
          <w:b w:val="0"/>
          <w:sz w:val="21"/>
        </w:rPr>
        <w:t>• ⽐较</w:t>
      </w:r>
    </w:p>
    <w:p>
      <w:r>
        <w:rPr>
          <w:rFonts w:ascii="微软雅黑" w:hAnsi="微软雅黑" w:eastAsia="微软雅黑"/>
          <w:b w:val="0"/>
          <w:sz w:val="21"/>
        </w:rPr>
        <w:t>• ⑥.a. 物理地址的前</w:t>
      </w:r>
    </w:p>
    <w:p>
      <w:r>
        <w:rPr>
          <w:rFonts w:ascii="微软雅黑" w:hAnsi="微软雅黑" w:eastAsia="微软雅黑"/>
          <w:b w:val="0"/>
          <w:sz w:val="21"/>
        </w:rPr>
        <w:t>• 26bit和Cache标记⽐较</w:t>
      </w:r>
    </w:p>
    <w:p>
      <w:r>
        <w:rPr>
          <w:rFonts w:ascii="微软雅黑" w:hAnsi="微软雅黑" w:eastAsia="微软雅黑"/>
          <w:b w:val="0"/>
          <w:sz w:val="21"/>
        </w:rPr>
        <w:t>• 注：Cache块的⼤⼩为64B，因此Cache字块内地址占6bit</w:t>
      </w:r>
    </w:p>
    <w:p>
      <w:r>
        <w:rPr>
          <w:rFonts w:ascii="微软雅黑" w:hAnsi="微软雅黑" w:eastAsia="微软雅黑"/>
          <w:b w:val="0"/>
          <w:sz w:val="21"/>
        </w:rPr>
        <w:t>• 《访问物理地址：全相联Cache未命中+访问主存》</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10101110100001100110100110 010110</w:t>
      </w:r>
    </w:p>
    <w:p>
      <w:r>
        <w:rPr>
          <w:rFonts w:ascii="微软雅黑" w:hAnsi="微软雅黑" w:eastAsia="微软雅黑"/>
          <w:b w:val="0"/>
          <w:sz w:val="21"/>
        </w:rPr>
        <w:t>• 访问主存，物理地</w:t>
      </w:r>
    </w:p>
    <w:p>
      <w:r>
        <w:rPr>
          <w:rFonts w:ascii="微软雅黑" w:hAnsi="微软雅黑" w:eastAsia="微软雅黑"/>
          <w:b w:val="0"/>
          <w:sz w:val="21"/>
        </w:rPr>
        <w:t>• 址=AE866996H</w:t>
      </w:r>
    </w:p>
    <w:p>
      <w:r>
        <w:rPr>
          <w:rFonts w:ascii="微软雅黑" w:hAnsi="微软雅黑" w:eastAsia="微软雅黑"/>
          <w:b w:val="0"/>
          <w:sz w:val="21"/>
        </w:rPr>
        <w:t>• 虽然Cache标记能匹配，但有</w:t>
      </w:r>
    </w:p>
    <w:p>
      <w:r>
        <w:rPr>
          <w:rFonts w:ascii="微软雅黑" w:hAnsi="微软雅黑" w:eastAsia="微软雅黑"/>
          <w:b w:val="0"/>
          <w:sz w:val="21"/>
        </w:rPr>
        <w:t>• 效位=0，因此Cache未命中</w:t>
      </w:r>
    </w:p>
    <w:p>
      <w:r>
        <w:rPr>
          <w:rFonts w:ascii="微软雅黑" w:hAnsi="微软雅黑" w:eastAsia="微软雅黑"/>
          <w:b w:val="0"/>
          <w:sz w:val="21"/>
        </w:rPr>
        <w:t>• 985211H (24bit)</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只有虚拟⻚号和TLB标记完全⼀</w:t>
      </w:r>
    </w:p>
    <w:p>
      <w:r>
        <w:rPr>
          <w:rFonts w:ascii="微软雅黑" w:hAnsi="微软雅黑" w:eastAsia="微软雅黑"/>
          <w:b w:val="0"/>
          <w:sz w:val="21"/>
        </w:rPr>
        <w:t>• 致，且有效位为1，才算TLB命中。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FFFFFFH</w:t>
      </w:r>
    </w:p>
    <w:p>
      <w:r>
        <w:rPr>
          <w:rFonts w:ascii="微软雅黑" w:hAnsi="微软雅黑" w:eastAsia="微软雅黑"/>
          <w:b w:val="0"/>
          <w:sz w:val="21"/>
        </w:rPr>
        <w:t>• ……</w:t>
      </w:r>
    </w:p>
    <w:p>
      <w:r>
        <w:rPr>
          <w:rFonts w:ascii="微软雅黑" w:hAnsi="微软雅黑" w:eastAsia="微软雅黑"/>
          <w:b w:val="0"/>
          <w:sz w:val="21"/>
        </w:rPr>
        <w:t>• AE866H</w:t>
      </w:r>
    </w:p>
    <w:p>
      <w:r>
        <w:rPr>
          <w:rFonts w:ascii="微软雅黑" w:hAnsi="微软雅黑" w:eastAsia="微软雅黑"/>
          <w:b w:val="0"/>
          <w:sz w:val="21"/>
        </w:rPr>
        <w:t>• 985211H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8FF111H</w:t>
      </w:r>
    </w:p>
    <w:p>
      <w:r>
        <w:rPr>
          <w:rFonts w:ascii="微软雅黑" w:hAnsi="微软雅黑" w:eastAsia="微软雅黑"/>
          <w:b w:val="0"/>
          <w:sz w:val="21"/>
        </w:rPr>
        <w:t>• ……</w:t>
      </w:r>
    </w:p>
    <w:p>
      <w:r>
        <w:rPr>
          <w:rFonts w:ascii="微软雅黑" w:hAnsi="微软雅黑" w:eastAsia="微软雅黑"/>
          <w:b w:val="0"/>
          <w:sz w:val="21"/>
        </w:rPr>
        <w:t>• 000000H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⻚表</w:t>
      </w:r>
    </w:p>
    <w:p>
      <w:r>
        <w:rPr>
          <w:rFonts w:ascii="微软雅黑" w:hAnsi="微软雅黑" w:eastAsia="微软雅黑"/>
          <w:b w:val="0"/>
          <w:sz w:val="21"/>
        </w:rPr>
        <w:t>• 始址</w:t>
      </w:r>
    </w:p>
    <w:p>
      <w:r>
        <w:rPr>
          <w:rFonts w:ascii="微软雅黑" w:hAnsi="微软雅黑" w:eastAsia="微软雅黑"/>
          <w:b w:val="0"/>
          <w:sz w:val="21"/>
        </w:rPr>
        <w:t>• ⻚号 24bit</w:t>
      </w:r>
    </w:p>
    <w:p>
      <w:r>
        <w:rPr>
          <w:rFonts w:ascii="微软雅黑" w:hAnsi="微软雅黑" w:eastAsia="微软雅黑"/>
          <w:b w:val="0"/>
          <w:sz w:val="21"/>
        </w:rPr>
        <w:t>• ③.a. 查⻚表</w:t>
      </w:r>
    </w:p>
    <w:p>
      <w:r>
        <w:rPr>
          <w:rFonts w:ascii="微软雅黑" w:hAnsi="微软雅黑" w:eastAsia="微软雅黑"/>
          <w:b w:val="0"/>
          <w:sz w:val="21"/>
        </w:rPr>
        <w:t>• 单级⻚表</w:t>
      </w:r>
    </w:p>
    <w:p>
      <w:r>
        <w:rPr>
          <w:rFonts w:ascii="微软雅黑" w:hAnsi="微软雅黑" w:eastAsia="微软雅黑"/>
          <w:b w:val="0"/>
          <w:sz w:val="21"/>
        </w:rPr>
        <w:t>• 直接映射</w:t>
      </w:r>
    </w:p>
    <w:p>
      <w:r>
        <w:rPr>
          <w:rFonts w:ascii="微软雅黑" w:hAnsi="微软雅黑" w:eastAsia="微软雅黑"/>
          <w:b w:val="0"/>
          <w:sz w:val="21"/>
        </w:rPr>
        <w:t>• （共16⾏）</w:t>
      </w:r>
    </w:p>
    <w:p>
      <w:r>
        <w:rPr>
          <w:rFonts w:ascii="微软雅黑" w:hAnsi="微软雅黑" w:eastAsia="微软雅黑"/>
          <w:b w:val="0"/>
          <w:sz w:val="21"/>
        </w:rPr>
        <w:t>• Cache标记（22bit）</w:t>
      </w:r>
    </w:p>
    <w:p>
      <w:r>
        <w:rPr>
          <w:rFonts w:ascii="微软雅黑" w:hAnsi="微软雅黑" w:eastAsia="微软雅黑"/>
          <w:b w:val="0"/>
          <w:sz w:val="21"/>
        </w:rPr>
        <w:t>• 字块内地址</w:t>
      </w:r>
    </w:p>
    <w:p>
      <w:r>
        <w:rPr>
          <w:rFonts w:ascii="微软雅黑" w:hAnsi="微软雅黑" w:eastAsia="微软雅黑"/>
          <w:b w:val="0"/>
          <w:sz w:val="21"/>
        </w:rPr>
        <w:t>• (6bit)</w:t>
      </w:r>
    </w:p>
    <w:p>
      <w:r>
        <w:rPr>
          <w:rFonts w:ascii="微软雅黑" w:hAnsi="微软雅黑" w:eastAsia="微软雅黑"/>
          <w:b w:val="0"/>
          <w:sz w:val="21"/>
        </w:rPr>
        <w:t>• 注：Cache块的⼤⼩为64B，因此Cache字块内地址占6bit</w:t>
      </w:r>
    </w:p>
    <w:p>
      <w:r>
        <w:rPr>
          <w:rFonts w:ascii="微软雅黑" w:hAnsi="微软雅黑" w:eastAsia="微软雅黑"/>
          <w:b w:val="0"/>
          <w:sz w:val="21"/>
        </w:rPr>
        <w:t>• ⾏号</w:t>
      </w:r>
    </w:p>
    <w:p>
      <w:r>
        <w:rPr>
          <w:rFonts w:ascii="微软雅黑" w:hAnsi="微软雅黑" w:eastAsia="微软雅黑"/>
          <w:b w:val="0"/>
          <w:sz w:val="21"/>
        </w:rPr>
        <w:t>• (4bit)</w:t>
      </w:r>
    </w:p>
    <w:p>
      <w:r>
        <w:rPr>
          <w:rFonts w:ascii="微软雅黑" w:hAnsi="微软雅黑" w:eastAsia="微软雅黑"/>
          <w:b w:val="0"/>
          <w:sz w:val="21"/>
        </w:rPr>
        <w:t>• ⾏号Cache标记</w:t>
      </w:r>
    </w:p>
    <w:p>
      <w:r>
        <w:rPr>
          <w:rFonts w:ascii="微软雅黑" w:hAnsi="微软雅黑" w:eastAsia="微软雅黑"/>
          <w:b w:val="0"/>
          <w:sz w:val="21"/>
        </w:rPr>
        <w:t>• （22bit）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22bit</w:t>
      </w:r>
    </w:p>
    <w:p>
      <w:r>
        <w:rPr>
          <w:rFonts w:ascii="微软雅黑" w:hAnsi="微软雅黑" w:eastAsia="微软雅黑"/>
          <w:b w:val="0"/>
          <w:sz w:val="21"/>
        </w:rPr>
        <w:t>• 10101110100</w:t>
      </w:r>
    </w:p>
    <w:p>
      <w:r>
        <w:rPr>
          <w:rFonts w:ascii="微软雅黑" w:hAnsi="微软雅黑" w:eastAsia="微软雅黑"/>
          <w:b w:val="0"/>
          <w:sz w:val="21"/>
        </w:rPr>
        <w:t>• 00110011010</w:t>
      </w:r>
    </w:p>
    <w:p>
      <w:r>
        <w:rPr>
          <w:rFonts w:ascii="微软雅黑" w:hAnsi="微软雅黑" w:eastAsia="微软雅黑"/>
          <w:b w:val="0"/>
          <w:sz w:val="21"/>
        </w:rPr>
        <w:t>• 22bit</w:t>
      </w:r>
    </w:p>
    <w:p>
      <w:r>
        <w:rPr>
          <w:rFonts w:ascii="微软雅黑" w:hAnsi="微软雅黑" w:eastAsia="微软雅黑"/>
          <w:b w:val="0"/>
          <w:sz w:val="21"/>
        </w:rPr>
        <w:t>• 主存的数据副本</w:t>
      </w:r>
    </w:p>
    <w:p>
      <w:r>
        <w:rPr>
          <w:rFonts w:ascii="微软雅黑" w:hAnsi="微软雅黑" w:eastAsia="微软雅黑"/>
          <w:b w:val="0"/>
          <w:sz w:val="21"/>
        </w:rPr>
        <w:t>• Cache标记</w:t>
      </w:r>
    </w:p>
    <w:p>
      <w:r>
        <w:rPr>
          <w:rFonts w:ascii="微软雅黑" w:hAnsi="微软雅黑" w:eastAsia="微软雅黑"/>
          <w:b w:val="0"/>
          <w:sz w:val="21"/>
        </w:rPr>
        <w:t>• （22bit）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22bit</w:t>
      </w:r>
    </w:p>
    <w:p>
      <w:r>
        <w:rPr>
          <w:rFonts w:ascii="微软雅黑" w:hAnsi="微软雅黑" w:eastAsia="微软雅黑"/>
          <w:b w:val="0"/>
          <w:sz w:val="21"/>
        </w:rPr>
        <w:t>• 23bit</w:t>
      </w:r>
    </w:p>
    <w:p>
      <w:r>
        <w:rPr>
          <w:rFonts w:ascii="微软雅黑" w:hAnsi="微软雅黑" w:eastAsia="微软雅黑"/>
          <w:b w:val="0"/>
          <w:sz w:val="21"/>
        </w:rPr>
        <w:t>• 22bit</w:t>
      </w:r>
    </w:p>
    <w:p>
      <w:r>
        <w:rPr>
          <w:rFonts w:ascii="微软雅黑" w:hAnsi="微软雅黑" w:eastAsia="微软雅黑"/>
          <w:b w:val="0"/>
          <w:sz w:val="21"/>
        </w:rPr>
        <w:t>• 主存的数据副本</w:t>
      </w:r>
    </w:p>
    <w:p>
      <w:r>
        <w:rPr>
          <w:rFonts w:ascii="微软雅黑" w:hAnsi="微软雅黑" w:eastAsia="微软雅黑"/>
          <w:b w:val="0"/>
          <w:sz w:val="21"/>
        </w:rPr>
        <w:t>• 22bit</w:t>
      </w:r>
    </w:p>
    <w:p>
      <w:r>
        <w:rPr>
          <w:rFonts w:ascii="微软雅黑" w:hAnsi="微软雅黑" w:eastAsia="微软雅黑"/>
          <w:b w:val="0"/>
          <w:sz w:val="21"/>
        </w:rPr>
        <w:t>• 主存的数据副本</w:t>
      </w:r>
    </w:p>
    <w:p>
      <w:r>
        <w:rPr>
          <w:rFonts w:ascii="微软雅黑" w:hAnsi="微软雅黑" w:eastAsia="微软雅黑"/>
          <w:b w:val="0"/>
          <w:sz w:val="21"/>
        </w:rPr>
        <w:t>• 22bit</w:t>
      </w:r>
    </w:p>
    <w:p>
      <w:r>
        <w:rPr>
          <w:rFonts w:ascii="微软雅黑" w:hAnsi="微软雅黑" w:eastAsia="微软雅黑"/>
          <w:b w:val="0"/>
          <w:sz w:val="21"/>
        </w:rPr>
        <w:t>• 主存的数据副本</w:t>
      </w:r>
    </w:p>
    <w:p>
      <w:r>
        <w:rPr>
          <w:rFonts w:ascii="微软雅黑" w:hAnsi="微软雅黑" w:eastAsia="微软雅黑"/>
          <w:b w:val="0"/>
          <w:sz w:val="21"/>
        </w:rPr>
        <w:t>• ⑥.a. 根据物理地址的中</w:t>
      </w:r>
    </w:p>
    <w:p>
      <w:r>
        <w:rPr>
          <w:rFonts w:ascii="微软雅黑" w:hAnsi="微软雅黑" w:eastAsia="微软雅黑"/>
          <w:b w:val="0"/>
          <w:sz w:val="21"/>
        </w:rPr>
        <w:t>• 间4bit找到Cache⾏</w:t>
      </w:r>
    </w:p>
    <w:p>
      <w:r>
        <w:rPr>
          <w:rFonts w:ascii="微软雅黑" w:hAnsi="微软雅黑" w:eastAsia="微软雅黑"/>
          <w:b w:val="0"/>
          <w:sz w:val="21"/>
        </w:rPr>
        <w:t>• ⑥.b. ⽐较分组内</w:t>
      </w:r>
    </w:p>
    <w:p>
      <w:r>
        <w:rPr>
          <w:rFonts w:ascii="微软雅黑" w:hAnsi="微软雅黑" w:eastAsia="微软雅黑"/>
          <w:b w:val="0"/>
          <w:sz w:val="21"/>
        </w:rPr>
        <w:t>• 的两个标记，若</w:t>
      </w:r>
    </w:p>
    <w:p>
      <w:r>
        <w:rPr>
          <w:rFonts w:ascii="微软雅黑" w:hAnsi="微软雅黑" w:eastAsia="微软雅黑"/>
          <w:b w:val="0"/>
          <w:sz w:val="21"/>
        </w:rPr>
        <w:t>• 标记完全匹配，</w:t>
      </w:r>
    </w:p>
    <w:p>
      <w:r>
        <w:rPr>
          <w:rFonts w:ascii="微软雅黑" w:hAnsi="微软雅黑" w:eastAsia="微软雅黑"/>
          <w:b w:val="0"/>
          <w:sz w:val="21"/>
        </w:rPr>
        <w:t>• 且有效位为1，则</w:t>
      </w:r>
    </w:p>
    <w:p>
      <w:r>
        <w:rPr>
          <w:rFonts w:ascii="微软雅黑" w:hAnsi="微软雅黑" w:eastAsia="微软雅黑"/>
          <w:b w:val="0"/>
          <w:sz w:val="21"/>
        </w:rPr>
        <w:t>• Cacha命中</w:t>
      </w:r>
    </w:p>
    <w:p>
      <w:r>
        <w:rPr>
          <w:rFonts w:ascii="微软雅黑" w:hAnsi="微软雅黑" w:eastAsia="微软雅黑"/>
          <w:b w:val="0"/>
          <w:sz w:val="21"/>
        </w:rPr>
        <w:t>• ⑥.c. 根据字块</w:t>
      </w:r>
    </w:p>
    <w:p>
      <w:r>
        <w:rPr>
          <w:rFonts w:ascii="微软雅黑" w:hAnsi="微软雅黑" w:eastAsia="微软雅黑"/>
          <w:b w:val="0"/>
          <w:sz w:val="21"/>
        </w:rPr>
        <w:t>• 内地址，在已</w:t>
      </w:r>
    </w:p>
    <w:p>
      <w:r>
        <w:rPr>
          <w:rFonts w:ascii="微软雅黑" w:hAnsi="微软雅黑" w:eastAsia="微软雅黑"/>
          <w:b w:val="0"/>
          <w:sz w:val="21"/>
        </w:rPr>
        <w:t>• 命中的Cache</w:t>
      </w:r>
    </w:p>
    <w:p>
      <w:r>
        <w:rPr>
          <w:rFonts w:ascii="微软雅黑" w:hAnsi="微软雅黑" w:eastAsia="微软雅黑"/>
          <w:b w:val="0"/>
          <w:sz w:val="21"/>
        </w:rPr>
        <w:t>• 块中定位到此</w:t>
      </w:r>
    </w:p>
    <w:p>
      <w:r>
        <w:rPr>
          <w:rFonts w:ascii="微软雅黑" w:hAnsi="微软雅黑" w:eastAsia="微软雅黑"/>
          <w:b w:val="0"/>
          <w:sz w:val="21"/>
        </w:rPr>
        <w:t>• 次要访问的字</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⾏号</w:t>
      </w:r>
    </w:p>
    <w:p>
      <w:r>
        <w:rPr>
          <w:rFonts w:ascii="微软雅黑" w:hAnsi="微软雅黑" w:eastAsia="微软雅黑"/>
          <w:b w:val="0"/>
          <w:sz w:val="21"/>
        </w:rPr>
        <w:t>• 《访问物理地址：直接映射Cache命中+不⽤访问主存》</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1010111010000110011010 0110 010110</w:t>
      </w:r>
    </w:p>
    <w:p>
      <w:r>
        <w:rPr>
          <w:rFonts w:ascii="微软雅黑" w:hAnsi="微软雅黑" w:eastAsia="微软雅黑"/>
          <w:b w:val="0"/>
          <w:sz w:val="21"/>
        </w:rPr>
        <w:t>• 985211H (24bit)</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只有虚拟⻚号和TLB标记完全⼀</w:t>
      </w:r>
    </w:p>
    <w:p>
      <w:r>
        <w:rPr>
          <w:rFonts w:ascii="微软雅黑" w:hAnsi="微软雅黑" w:eastAsia="微软雅黑"/>
          <w:b w:val="0"/>
          <w:sz w:val="21"/>
        </w:rPr>
        <w:t>• 致，且有效位为1，才算TLB命中。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FFFFFFH</w:t>
      </w:r>
    </w:p>
    <w:p>
      <w:r>
        <w:rPr>
          <w:rFonts w:ascii="微软雅黑" w:hAnsi="微软雅黑" w:eastAsia="微软雅黑"/>
          <w:b w:val="0"/>
          <w:sz w:val="21"/>
        </w:rPr>
        <w:t>• ……</w:t>
      </w:r>
    </w:p>
    <w:p>
      <w:r>
        <w:rPr>
          <w:rFonts w:ascii="微软雅黑" w:hAnsi="微软雅黑" w:eastAsia="微软雅黑"/>
          <w:b w:val="0"/>
          <w:sz w:val="21"/>
        </w:rPr>
        <w:t>• AE866H</w:t>
      </w:r>
    </w:p>
    <w:p>
      <w:r>
        <w:rPr>
          <w:rFonts w:ascii="微软雅黑" w:hAnsi="微软雅黑" w:eastAsia="微软雅黑"/>
          <w:b w:val="0"/>
          <w:sz w:val="21"/>
        </w:rPr>
        <w:t>• 985211H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8FF111H</w:t>
      </w:r>
    </w:p>
    <w:p>
      <w:r>
        <w:rPr>
          <w:rFonts w:ascii="微软雅黑" w:hAnsi="微软雅黑" w:eastAsia="微软雅黑"/>
          <w:b w:val="0"/>
          <w:sz w:val="21"/>
        </w:rPr>
        <w:t>• ……</w:t>
      </w:r>
    </w:p>
    <w:p>
      <w:r>
        <w:rPr>
          <w:rFonts w:ascii="微软雅黑" w:hAnsi="微软雅黑" w:eastAsia="微软雅黑"/>
          <w:b w:val="0"/>
          <w:sz w:val="21"/>
        </w:rPr>
        <w:t>• 000000H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⻚表</w:t>
      </w:r>
    </w:p>
    <w:p>
      <w:r>
        <w:rPr>
          <w:rFonts w:ascii="微软雅黑" w:hAnsi="微软雅黑" w:eastAsia="微软雅黑"/>
          <w:b w:val="0"/>
          <w:sz w:val="21"/>
        </w:rPr>
        <w:t>• 始址</w:t>
      </w:r>
    </w:p>
    <w:p>
      <w:r>
        <w:rPr>
          <w:rFonts w:ascii="微软雅黑" w:hAnsi="微软雅黑" w:eastAsia="微软雅黑"/>
          <w:b w:val="0"/>
          <w:sz w:val="21"/>
        </w:rPr>
        <w:t>• ⻚号 24bit</w:t>
      </w:r>
    </w:p>
    <w:p>
      <w:r>
        <w:rPr>
          <w:rFonts w:ascii="微软雅黑" w:hAnsi="微软雅黑" w:eastAsia="微软雅黑"/>
          <w:b w:val="0"/>
          <w:sz w:val="21"/>
        </w:rPr>
        <w:t>• ③.a. 查⻚表</w:t>
      </w:r>
    </w:p>
    <w:p>
      <w:r>
        <w:rPr>
          <w:rFonts w:ascii="微软雅黑" w:hAnsi="微软雅黑" w:eastAsia="微软雅黑"/>
          <w:b w:val="0"/>
          <w:sz w:val="21"/>
        </w:rPr>
        <w:t>• 单级⻚表</w:t>
      </w:r>
    </w:p>
    <w:p>
      <w:r>
        <w:rPr>
          <w:rFonts w:ascii="微软雅黑" w:hAnsi="微软雅黑" w:eastAsia="微软雅黑"/>
          <w:b w:val="0"/>
          <w:sz w:val="21"/>
        </w:rPr>
        <w:t>• 直接映射</w:t>
      </w:r>
    </w:p>
    <w:p>
      <w:r>
        <w:rPr>
          <w:rFonts w:ascii="微软雅黑" w:hAnsi="微软雅黑" w:eastAsia="微软雅黑"/>
          <w:b w:val="0"/>
          <w:sz w:val="21"/>
        </w:rPr>
        <w:t>• （共16⾏）</w:t>
      </w:r>
    </w:p>
    <w:p>
      <w:r>
        <w:rPr>
          <w:rFonts w:ascii="微软雅黑" w:hAnsi="微软雅黑" w:eastAsia="微软雅黑"/>
          <w:b w:val="0"/>
          <w:sz w:val="21"/>
        </w:rPr>
        <w:t>• Cache标记（22bit）</w:t>
      </w:r>
    </w:p>
    <w:p>
      <w:r>
        <w:rPr>
          <w:rFonts w:ascii="微软雅黑" w:hAnsi="微软雅黑" w:eastAsia="微软雅黑"/>
          <w:b w:val="0"/>
          <w:sz w:val="21"/>
        </w:rPr>
        <w:t>• 字块内地址</w:t>
      </w:r>
    </w:p>
    <w:p>
      <w:r>
        <w:rPr>
          <w:rFonts w:ascii="微软雅黑" w:hAnsi="微软雅黑" w:eastAsia="微软雅黑"/>
          <w:b w:val="0"/>
          <w:sz w:val="21"/>
        </w:rPr>
        <w:t>• (6bit)</w:t>
      </w:r>
    </w:p>
    <w:p>
      <w:r>
        <w:rPr>
          <w:rFonts w:ascii="微软雅黑" w:hAnsi="微软雅黑" w:eastAsia="微软雅黑"/>
          <w:b w:val="0"/>
          <w:sz w:val="21"/>
        </w:rPr>
        <w:t>• 注：Cache块的⼤⼩为64B，因此Cache字块内地址占6bit</w:t>
      </w:r>
    </w:p>
    <w:p>
      <w:r>
        <w:rPr>
          <w:rFonts w:ascii="微软雅黑" w:hAnsi="微软雅黑" w:eastAsia="微软雅黑"/>
          <w:b w:val="0"/>
          <w:sz w:val="21"/>
        </w:rPr>
        <w:t>• ⾏号</w:t>
      </w:r>
    </w:p>
    <w:p>
      <w:r>
        <w:rPr>
          <w:rFonts w:ascii="微软雅黑" w:hAnsi="微软雅黑" w:eastAsia="微软雅黑"/>
          <w:b w:val="0"/>
          <w:sz w:val="21"/>
        </w:rPr>
        <w:t>• (4bit)</w:t>
      </w:r>
    </w:p>
    <w:p>
      <w:r>
        <w:rPr>
          <w:rFonts w:ascii="微软雅黑" w:hAnsi="微软雅黑" w:eastAsia="微软雅黑"/>
          <w:b w:val="0"/>
          <w:sz w:val="21"/>
        </w:rPr>
        <w:t>• ⾏号Cache标记</w:t>
      </w:r>
    </w:p>
    <w:p>
      <w:r>
        <w:rPr>
          <w:rFonts w:ascii="微软雅黑" w:hAnsi="微软雅黑" w:eastAsia="微软雅黑"/>
          <w:b w:val="0"/>
          <w:sz w:val="21"/>
        </w:rPr>
        <w:t>• （22bit）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22bit</w:t>
      </w:r>
    </w:p>
    <w:p>
      <w:r>
        <w:rPr>
          <w:rFonts w:ascii="微软雅黑" w:hAnsi="微软雅黑" w:eastAsia="微软雅黑"/>
          <w:b w:val="0"/>
          <w:sz w:val="21"/>
        </w:rPr>
        <w:t>• 10101110100</w:t>
      </w:r>
    </w:p>
    <w:p>
      <w:r>
        <w:rPr>
          <w:rFonts w:ascii="微软雅黑" w:hAnsi="微软雅黑" w:eastAsia="微软雅黑"/>
          <w:b w:val="0"/>
          <w:sz w:val="21"/>
        </w:rPr>
        <w:t>• 11111111111</w:t>
      </w:r>
    </w:p>
    <w:p>
      <w:r>
        <w:rPr>
          <w:rFonts w:ascii="微软雅黑" w:hAnsi="微软雅黑" w:eastAsia="微软雅黑"/>
          <w:b w:val="0"/>
          <w:sz w:val="21"/>
        </w:rPr>
        <w:t>• 22bit</w:t>
      </w:r>
    </w:p>
    <w:p>
      <w:r>
        <w:rPr>
          <w:rFonts w:ascii="微软雅黑" w:hAnsi="微软雅黑" w:eastAsia="微软雅黑"/>
          <w:b w:val="0"/>
          <w:sz w:val="21"/>
        </w:rPr>
        <w:t>• 主存的数据副本</w:t>
      </w:r>
    </w:p>
    <w:p>
      <w:r>
        <w:rPr>
          <w:rFonts w:ascii="微软雅黑" w:hAnsi="微软雅黑" w:eastAsia="微软雅黑"/>
          <w:b w:val="0"/>
          <w:sz w:val="21"/>
        </w:rPr>
        <w:t>• Cache标记</w:t>
      </w:r>
    </w:p>
    <w:p>
      <w:r>
        <w:rPr>
          <w:rFonts w:ascii="微软雅黑" w:hAnsi="微软雅黑" w:eastAsia="微软雅黑"/>
          <w:b w:val="0"/>
          <w:sz w:val="21"/>
        </w:rPr>
        <w:t>• （22bit）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22bit</w:t>
      </w:r>
    </w:p>
    <w:p>
      <w:r>
        <w:rPr>
          <w:rFonts w:ascii="微软雅黑" w:hAnsi="微软雅黑" w:eastAsia="微软雅黑"/>
          <w:b w:val="0"/>
          <w:sz w:val="21"/>
        </w:rPr>
        <w:t>• 23bit</w:t>
      </w:r>
    </w:p>
    <w:p>
      <w:r>
        <w:rPr>
          <w:rFonts w:ascii="微软雅黑" w:hAnsi="微软雅黑" w:eastAsia="微软雅黑"/>
          <w:b w:val="0"/>
          <w:sz w:val="21"/>
        </w:rPr>
        <w:t>• 22bit</w:t>
      </w:r>
    </w:p>
    <w:p>
      <w:r>
        <w:rPr>
          <w:rFonts w:ascii="微软雅黑" w:hAnsi="微软雅黑" w:eastAsia="微软雅黑"/>
          <w:b w:val="0"/>
          <w:sz w:val="21"/>
        </w:rPr>
        <w:t>• 主存的数据副本</w:t>
      </w:r>
    </w:p>
    <w:p>
      <w:r>
        <w:rPr>
          <w:rFonts w:ascii="微软雅黑" w:hAnsi="微软雅黑" w:eastAsia="微软雅黑"/>
          <w:b w:val="0"/>
          <w:sz w:val="21"/>
        </w:rPr>
        <w:t>• 22bit</w:t>
      </w:r>
    </w:p>
    <w:p>
      <w:r>
        <w:rPr>
          <w:rFonts w:ascii="微软雅黑" w:hAnsi="微软雅黑" w:eastAsia="微软雅黑"/>
          <w:b w:val="0"/>
          <w:sz w:val="21"/>
        </w:rPr>
        <w:t>• 主存的数据副本</w:t>
      </w:r>
    </w:p>
    <w:p>
      <w:r>
        <w:rPr>
          <w:rFonts w:ascii="微软雅黑" w:hAnsi="微软雅黑" w:eastAsia="微软雅黑"/>
          <w:b w:val="0"/>
          <w:sz w:val="21"/>
        </w:rPr>
        <w:t>• 22bit</w:t>
      </w:r>
    </w:p>
    <w:p>
      <w:r>
        <w:rPr>
          <w:rFonts w:ascii="微软雅黑" w:hAnsi="微软雅黑" w:eastAsia="微软雅黑"/>
          <w:b w:val="0"/>
          <w:sz w:val="21"/>
        </w:rPr>
        <w:t>• 主存的数据副本</w:t>
      </w:r>
    </w:p>
    <w:p>
      <w:r>
        <w:rPr>
          <w:rFonts w:ascii="微软雅黑" w:hAnsi="微软雅黑" w:eastAsia="微软雅黑"/>
          <w:b w:val="0"/>
          <w:sz w:val="21"/>
        </w:rPr>
        <w:t>• ⑥.a. 根据物理地址的中</w:t>
      </w:r>
    </w:p>
    <w:p>
      <w:r>
        <w:rPr>
          <w:rFonts w:ascii="微软雅黑" w:hAnsi="微软雅黑" w:eastAsia="微软雅黑"/>
          <w:b w:val="0"/>
          <w:sz w:val="21"/>
        </w:rPr>
        <w:t>• 间4bit找到Cache⾏</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⾏号</w:t>
      </w:r>
    </w:p>
    <w:p>
      <w:r>
        <w:rPr>
          <w:rFonts w:ascii="微软雅黑" w:hAnsi="微软雅黑" w:eastAsia="微软雅黑"/>
          <w:b w:val="0"/>
          <w:sz w:val="21"/>
        </w:rPr>
        <w:t>• 《访问物理地址：直接映射Cache未命中+访问主存》</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1010111010000110011010 0110 010110</w:t>
      </w:r>
    </w:p>
    <w:p>
      <w:r>
        <w:rPr>
          <w:rFonts w:ascii="微软雅黑" w:hAnsi="微软雅黑" w:eastAsia="微软雅黑"/>
          <w:b w:val="0"/>
          <w:sz w:val="21"/>
        </w:rPr>
        <w:t>• 访问主存，物理地</w:t>
      </w:r>
    </w:p>
    <w:p>
      <w:r>
        <w:rPr>
          <w:rFonts w:ascii="微软雅黑" w:hAnsi="微软雅黑" w:eastAsia="微软雅黑"/>
          <w:b w:val="0"/>
          <w:sz w:val="21"/>
        </w:rPr>
        <w:t>• 址=AE866996H</w:t>
      </w:r>
    </w:p>
    <w:p>
      <w:r>
        <w:rPr>
          <w:rFonts w:ascii="微软雅黑" w:hAnsi="微软雅黑" w:eastAsia="微软雅黑"/>
          <w:b w:val="0"/>
          <w:sz w:val="21"/>
        </w:rPr>
        <w:t>• ⾏号对应的Cache 标记</w:t>
      </w:r>
    </w:p>
    <w:p>
      <w:r>
        <w:rPr>
          <w:rFonts w:ascii="微软雅黑" w:hAnsi="微软雅黑" w:eastAsia="微软雅黑"/>
          <w:b w:val="0"/>
          <w:sz w:val="21"/>
        </w:rPr>
        <w:t>• 不匹配，Cache未命中</w:t>
      </w:r>
    </w:p>
    <w:p>
      <w:r>
        <w:rPr>
          <w:rFonts w:ascii="微软雅黑" w:hAnsi="微软雅黑" w:eastAsia="微软雅黑"/>
          <w:b w:val="0"/>
          <w:sz w:val="21"/>
        </w:rPr>
        <w:t>• 985211H (24bit)</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只有虚拟⻚号和TLB标记完全⼀</w:t>
      </w:r>
    </w:p>
    <w:p>
      <w:r>
        <w:rPr>
          <w:rFonts w:ascii="微软雅黑" w:hAnsi="微软雅黑" w:eastAsia="微软雅黑"/>
          <w:b w:val="0"/>
          <w:sz w:val="21"/>
        </w:rPr>
        <w:t>• 致，且有效位为1，才算TLB命中。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FFFFFFH</w:t>
      </w:r>
    </w:p>
    <w:p>
      <w:r>
        <w:rPr>
          <w:rFonts w:ascii="微软雅黑" w:hAnsi="微软雅黑" w:eastAsia="微软雅黑"/>
          <w:b w:val="0"/>
          <w:sz w:val="21"/>
        </w:rPr>
        <w:t>• ……</w:t>
      </w:r>
    </w:p>
    <w:p>
      <w:r>
        <w:rPr>
          <w:rFonts w:ascii="微软雅黑" w:hAnsi="微软雅黑" w:eastAsia="微软雅黑"/>
          <w:b w:val="0"/>
          <w:sz w:val="21"/>
        </w:rPr>
        <w:t>• AE866H</w:t>
      </w:r>
    </w:p>
    <w:p>
      <w:r>
        <w:rPr>
          <w:rFonts w:ascii="微软雅黑" w:hAnsi="微软雅黑" w:eastAsia="微软雅黑"/>
          <w:b w:val="0"/>
          <w:sz w:val="21"/>
        </w:rPr>
        <w:t>• 985211H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8FF111H</w:t>
      </w:r>
    </w:p>
    <w:p>
      <w:r>
        <w:rPr>
          <w:rFonts w:ascii="微软雅黑" w:hAnsi="微软雅黑" w:eastAsia="微软雅黑"/>
          <w:b w:val="0"/>
          <w:sz w:val="21"/>
        </w:rPr>
        <w:t>• ……</w:t>
      </w:r>
    </w:p>
    <w:p>
      <w:r>
        <w:rPr>
          <w:rFonts w:ascii="微软雅黑" w:hAnsi="微软雅黑" w:eastAsia="微软雅黑"/>
          <w:b w:val="0"/>
          <w:sz w:val="21"/>
        </w:rPr>
        <w:t>• 000000H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⻚表</w:t>
      </w:r>
    </w:p>
    <w:p>
      <w:r>
        <w:rPr>
          <w:rFonts w:ascii="微软雅黑" w:hAnsi="微软雅黑" w:eastAsia="微软雅黑"/>
          <w:b w:val="0"/>
          <w:sz w:val="21"/>
        </w:rPr>
        <w:t>• 始址</w:t>
      </w:r>
    </w:p>
    <w:p>
      <w:r>
        <w:rPr>
          <w:rFonts w:ascii="微软雅黑" w:hAnsi="微软雅黑" w:eastAsia="微软雅黑"/>
          <w:b w:val="0"/>
          <w:sz w:val="21"/>
        </w:rPr>
        <w:t>• ⻚号 24bit</w:t>
      </w:r>
    </w:p>
    <w:p>
      <w:r>
        <w:rPr>
          <w:rFonts w:ascii="微软雅黑" w:hAnsi="微软雅黑" w:eastAsia="微软雅黑"/>
          <w:b w:val="0"/>
          <w:sz w:val="21"/>
        </w:rPr>
        <w:t>• ③.a. 查⻚表</w:t>
      </w:r>
    </w:p>
    <w:p>
      <w:r>
        <w:rPr>
          <w:rFonts w:ascii="微软雅黑" w:hAnsi="微软雅黑" w:eastAsia="微软雅黑"/>
          <w:b w:val="0"/>
          <w:sz w:val="21"/>
        </w:rPr>
        <w:t>• 单级⻚表</w:t>
      </w:r>
    </w:p>
    <w:p>
      <w:r>
        <w:rPr>
          <w:rFonts w:ascii="微软雅黑" w:hAnsi="微软雅黑" w:eastAsia="微软雅黑"/>
          <w:b w:val="0"/>
          <w:sz w:val="21"/>
        </w:rPr>
        <w:t>• 2路组相联映射</w:t>
      </w:r>
    </w:p>
    <w:p>
      <w:r>
        <w:rPr>
          <w:rFonts w:ascii="微软雅黑" w:hAnsi="微软雅黑" w:eastAsia="微软雅黑"/>
          <w:b w:val="0"/>
          <w:sz w:val="21"/>
        </w:rPr>
        <w:t>• (每组2块，共8组)</w:t>
      </w:r>
    </w:p>
    <w:p>
      <w:r>
        <w:rPr>
          <w:rFonts w:ascii="微软雅黑" w:hAnsi="微软雅黑" w:eastAsia="微软雅黑"/>
          <w:b w:val="0"/>
          <w:sz w:val="21"/>
        </w:rPr>
        <w:t>• Cache标记（23bit）</w:t>
      </w:r>
    </w:p>
    <w:p>
      <w:r>
        <w:rPr>
          <w:rFonts w:ascii="微软雅黑" w:hAnsi="微软雅黑" w:eastAsia="微软雅黑"/>
          <w:b w:val="0"/>
          <w:sz w:val="21"/>
        </w:rPr>
        <w:t>• 字块内地址</w:t>
      </w:r>
    </w:p>
    <w:p>
      <w:r>
        <w:rPr>
          <w:rFonts w:ascii="微软雅黑" w:hAnsi="微软雅黑" w:eastAsia="微软雅黑"/>
          <w:b w:val="0"/>
          <w:sz w:val="21"/>
        </w:rPr>
        <w:t>• (6bit)</w:t>
      </w:r>
    </w:p>
    <w:p>
      <w:r>
        <w:rPr>
          <w:rFonts w:ascii="微软雅黑" w:hAnsi="微软雅黑" w:eastAsia="微软雅黑"/>
          <w:b w:val="0"/>
          <w:sz w:val="21"/>
        </w:rPr>
        <w:t>• 注：Cache块的⼤⼩为64B，因此Cache字块内地址占6bit</w:t>
      </w:r>
    </w:p>
    <w:p>
      <w:r>
        <w:rPr>
          <w:rFonts w:ascii="微软雅黑" w:hAnsi="微软雅黑" w:eastAsia="微软雅黑"/>
          <w:b w:val="0"/>
          <w:sz w:val="21"/>
        </w:rPr>
        <w:t>• 组号</w:t>
      </w:r>
    </w:p>
    <w:p>
      <w:r>
        <w:rPr>
          <w:rFonts w:ascii="微软雅黑" w:hAnsi="微软雅黑" w:eastAsia="微软雅黑"/>
          <w:b w:val="0"/>
          <w:sz w:val="21"/>
        </w:rPr>
        <w:t>• (3bit)</w:t>
      </w:r>
    </w:p>
    <w:p>
      <w:r>
        <w:rPr>
          <w:rFonts w:ascii="微软雅黑" w:hAnsi="微软雅黑" w:eastAsia="微软雅黑"/>
          <w:b w:val="0"/>
          <w:sz w:val="21"/>
        </w:rPr>
        <w:t>• 组号</w:t>
      </w:r>
    </w:p>
    <w:p>
      <w:r>
        <w:rPr>
          <w:rFonts w:ascii="微软雅黑" w:hAnsi="微软雅黑" w:eastAsia="微软雅黑"/>
          <w:b w:val="0"/>
          <w:sz w:val="21"/>
        </w:rPr>
        <w:t>• Cache标记</w:t>
      </w:r>
    </w:p>
    <w:p>
      <w:r>
        <w:rPr>
          <w:rFonts w:ascii="微软雅黑" w:hAnsi="微软雅黑" w:eastAsia="微软雅黑"/>
          <w:b w:val="0"/>
          <w:sz w:val="21"/>
        </w:rPr>
        <w:t>• （23bit）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23bit</w:t>
      </w:r>
    </w:p>
    <w:p>
      <w:r>
        <w:rPr>
          <w:rFonts w:ascii="微软雅黑" w:hAnsi="微软雅黑" w:eastAsia="微软雅黑"/>
          <w:b w:val="0"/>
          <w:sz w:val="21"/>
        </w:rPr>
        <w:t>• 1111111000000</w:t>
      </w:r>
    </w:p>
    <w:p>
      <w:r>
        <w:rPr>
          <w:rFonts w:ascii="微软雅黑" w:hAnsi="微软雅黑" w:eastAsia="微软雅黑"/>
          <w:b w:val="0"/>
          <w:sz w:val="21"/>
        </w:rPr>
        <w:t>• 0000000000</w:t>
      </w:r>
    </w:p>
    <w:p>
      <w:r>
        <w:rPr>
          <w:rFonts w:ascii="微软雅黑" w:hAnsi="微软雅黑" w:eastAsia="微软雅黑"/>
          <w:b w:val="0"/>
          <w:sz w:val="21"/>
        </w:rPr>
        <w:t>• 23bit</w:t>
      </w:r>
    </w:p>
    <w:p>
      <w:r>
        <w:rPr>
          <w:rFonts w:ascii="微软雅黑" w:hAnsi="微软雅黑" w:eastAsia="微软雅黑"/>
          <w:b w:val="0"/>
          <w:sz w:val="21"/>
        </w:rPr>
        <w:t>• 主存的数据副本</w:t>
      </w:r>
    </w:p>
    <w:p>
      <w:r>
        <w:rPr>
          <w:rFonts w:ascii="微软雅黑" w:hAnsi="微软雅黑" w:eastAsia="微软雅黑"/>
          <w:b w:val="0"/>
          <w:sz w:val="21"/>
        </w:rPr>
        <w:t>• Cache标记</w:t>
      </w:r>
    </w:p>
    <w:p>
      <w:r>
        <w:rPr>
          <w:rFonts w:ascii="微软雅黑" w:hAnsi="微软雅黑" w:eastAsia="微软雅黑"/>
          <w:b w:val="0"/>
          <w:sz w:val="21"/>
        </w:rPr>
        <w:t>• （23bit）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23bit</w:t>
      </w:r>
    </w:p>
    <w:p>
      <w:r>
        <w:rPr>
          <w:rFonts w:ascii="微软雅黑" w:hAnsi="微软雅黑" w:eastAsia="微软雅黑"/>
          <w:b w:val="0"/>
          <w:sz w:val="21"/>
        </w:rPr>
        <w:t>• 1010111010000</w:t>
      </w:r>
    </w:p>
    <w:p>
      <w:r>
        <w:rPr>
          <w:rFonts w:ascii="微软雅黑" w:hAnsi="微软雅黑" w:eastAsia="微软雅黑"/>
          <w:b w:val="0"/>
          <w:sz w:val="21"/>
        </w:rPr>
        <w:t>• 1100110100</w:t>
      </w:r>
    </w:p>
    <w:p>
      <w:r>
        <w:rPr>
          <w:rFonts w:ascii="微软雅黑" w:hAnsi="微软雅黑" w:eastAsia="微软雅黑"/>
          <w:b w:val="0"/>
          <w:sz w:val="21"/>
        </w:rPr>
        <w:t>• 23bit</w:t>
      </w:r>
    </w:p>
    <w:p>
      <w:r>
        <w:rPr>
          <w:rFonts w:ascii="微软雅黑" w:hAnsi="微软雅黑" w:eastAsia="微软雅黑"/>
          <w:b w:val="0"/>
          <w:sz w:val="21"/>
        </w:rPr>
        <w:t>• 主存的数据副本</w:t>
      </w:r>
    </w:p>
    <w:p>
      <w:r>
        <w:rPr>
          <w:rFonts w:ascii="微软雅黑" w:hAnsi="微软雅黑" w:eastAsia="微软雅黑"/>
          <w:b w:val="0"/>
          <w:sz w:val="21"/>
        </w:rPr>
        <w:t>• 23bit</w:t>
      </w:r>
    </w:p>
    <w:p>
      <w:r>
        <w:rPr>
          <w:rFonts w:ascii="微软雅黑" w:hAnsi="微软雅黑" w:eastAsia="微软雅黑"/>
          <w:b w:val="0"/>
          <w:sz w:val="21"/>
        </w:rPr>
        <w:t>• 主存的数据副本</w:t>
      </w:r>
    </w:p>
    <w:p>
      <w:r>
        <w:rPr>
          <w:rFonts w:ascii="微软雅黑" w:hAnsi="微软雅黑" w:eastAsia="微软雅黑"/>
          <w:b w:val="0"/>
          <w:sz w:val="21"/>
        </w:rPr>
        <w:t>• 23bit</w:t>
      </w:r>
    </w:p>
    <w:p>
      <w:r>
        <w:rPr>
          <w:rFonts w:ascii="微软雅黑" w:hAnsi="微软雅黑" w:eastAsia="微软雅黑"/>
          <w:b w:val="0"/>
          <w:sz w:val="21"/>
        </w:rPr>
        <w:t>• 主存的数据副本</w:t>
      </w:r>
    </w:p>
    <w:p>
      <w:r>
        <w:rPr>
          <w:rFonts w:ascii="微软雅黑" w:hAnsi="微软雅黑" w:eastAsia="微软雅黑"/>
          <w:b w:val="0"/>
          <w:sz w:val="21"/>
        </w:rPr>
        <w:t>• ⑥.a. 根据物理地址的中</w:t>
      </w:r>
    </w:p>
    <w:p>
      <w:r>
        <w:rPr>
          <w:rFonts w:ascii="微软雅黑" w:hAnsi="微软雅黑" w:eastAsia="微软雅黑"/>
          <w:b w:val="0"/>
          <w:sz w:val="21"/>
        </w:rPr>
        <w:t>• 间3bit找到对应分组</w:t>
      </w:r>
    </w:p>
    <w:p>
      <w:r>
        <w:rPr>
          <w:rFonts w:ascii="微软雅黑" w:hAnsi="微软雅黑" w:eastAsia="微软雅黑"/>
          <w:b w:val="0"/>
          <w:sz w:val="21"/>
        </w:rPr>
        <w:t>• ⑥.b. ⽐较分组内</w:t>
      </w:r>
    </w:p>
    <w:p>
      <w:r>
        <w:rPr>
          <w:rFonts w:ascii="微软雅黑" w:hAnsi="微软雅黑" w:eastAsia="微软雅黑"/>
          <w:b w:val="0"/>
          <w:sz w:val="21"/>
        </w:rPr>
        <w:t>• 的两个标记，若</w:t>
      </w:r>
    </w:p>
    <w:p>
      <w:r>
        <w:rPr>
          <w:rFonts w:ascii="微软雅黑" w:hAnsi="微软雅黑" w:eastAsia="微软雅黑"/>
          <w:b w:val="0"/>
          <w:sz w:val="21"/>
        </w:rPr>
        <w:t>• 标记完全匹配，</w:t>
      </w:r>
    </w:p>
    <w:p>
      <w:r>
        <w:rPr>
          <w:rFonts w:ascii="微软雅黑" w:hAnsi="微软雅黑" w:eastAsia="微软雅黑"/>
          <w:b w:val="0"/>
          <w:sz w:val="21"/>
        </w:rPr>
        <w:t>• 且有效位为1，则</w:t>
      </w:r>
    </w:p>
    <w:p>
      <w:r>
        <w:rPr>
          <w:rFonts w:ascii="微软雅黑" w:hAnsi="微软雅黑" w:eastAsia="微软雅黑"/>
          <w:b w:val="0"/>
          <w:sz w:val="21"/>
        </w:rPr>
        <w:t>• Cacha命中</w:t>
      </w:r>
    </w:p>
    <w:p>
      <w:r>
        <w:rPr>
          <w:rFonts w:ascii="微软雅黑" w:hAnsi="微软雅黑" w:eastAsia="微软雅黑"/>
          <w:b w:val="0"/>
          <w:sz w:val="21"/>
        </w:rPr>
        <w:t>• ⑥.c. 根据字块</w:t>
      </w:r>
    </w:p>
    <w:p>
      <w:r>
        <w:rPr>
          <w:rFonts w:ascii="微软雅黑" w:hAnsi="微软雅黑" w:eastAsia="微软雅黑"/>
          <w:b w:val="0"/>
          <w:sz w:val="21"/>
        </w:rPr>
        <w:t>• 内地址，在已</w:t>
      </w:r>
    </w:p>
    <w:p>
      <w:r>
        <w:rPr>
          <w:rFonts w:ascii="微软雅黑" w:hAnsi="微软雅黑" w:eastAsia="微软雅黑"/>
          <w:b w:val="0"/>
          <w:sz w:val="21"/>
        </w:rPr>
        <w:t>• 命中的Cache</w:t>
      </w:r>
    </w:p>
    <w:p>
      <w:r>
        <w:rPr>
          <w:rFonts w:ascii="微软雅黑" w:hAnsi="微软雅黑" w:eastAsia="微软雅黑"/>
          <w:b w:val="0"/>
          <w:sz w:val="21"/>
        </w:rPr>
        <w:t>• 块中定位到此</w:t>
      </w:r>
    </w:p>
    <w:p>
      <w:r>
        <w:rPr>
          <w:rFonts w:ascii="微软雅黑" w:hAnsi="微软雅黑" w:eastAsia="微软雅黑"/>
          <w:b w:val="0"/>
          <w:sz w:val="21"/>
        </w:rPr>
        <w:t>• 次要访问的字</w:t>
      </w:r>
    </w:p>
    <w:p>
      <w:r>
        <w:rPr>
          <w:rFonts w:ascii="微软雅黑" w:hAnsi="微软雅黑" w:eastAsia="微软雅黑"/>
          <w:b w:val="0"/>
          <w:sz w:val="21"/>
        </w:rPr>
        <w:t>• 《访问物理地址：2路组相联Cache命中+不⽤访问主存》</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10101110100001100110100 110 010110</w:t>
      </w:r>
    </w:p>
    <w:p>
      <w:r>
        <w:rPr>
          <w:rFonts w:ascii="微软雅黑" w:hAnsi="微软雅黑" w:eastAsia="微软雅黑"/>
          <w:b w:val="0"/>
          <w:sz w:val="21"/>
        </w:rPr>
        <w:t>• 985211H (24bit)</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只有虚拟⻚号和TLB标记完全⼀</w:t>
      </w:r>
    </w:p>
    <w:p>
      <w:r>
        <w:rPr>
          <w:rFonts w:ascii="微软雅黑" w:hAnsi="微软雅黑" w:eastAsia="微软雅黑"/>
          <w:b w:val="0"/>
          <w:sz w:val="21"/>
        </w:rPr>
        <w:t>• 致，且有效位为1，才算TLB命中。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虚拟地址 36bit</w:t>
      </w:r>
    </w:p>
    <w:p>
      <w:r>
        <w:rPr>
          <w:rFonts w:ascii="微软雅黑" w:hAnsi="微软雅黑" w:eastAsia="微软雅黑"/>
          <w:b w:val="0"/>
          <w:sz w:val="21"/>
        </w:rPr>
        <w:t>• CPU</w:t>
      </w:r>
    </w:p>
    <w:p>
      <w:r>
        <w:rPr>
          <w:rFonts w:ascii="微软雅黑" w:hAnsi="微软雅黑" w:eastAsia="微软雅黑"/>
          <w:b w:val="0"/>
          <w:sz w:val="21"/>
        </w:rPr>
        <w:t>• 虚拟⻚号 24bit</w:t>
      </w:r>
    </w:p>
    <w:p>
      <w:r>
        <w:rPr>
          <w:rFonts w:ascii="微软雅黑" w:hAnsi="微软雅黑" w:eastAsia="微软雅黑"/>
          <w:b w:val="0"/>
          <w:sz w:val="21"/>
        </w:rPr>
        <w:t>• ⻚内偏移量 12bit</w:t>
      </w:r>
    </w:p>
    <w:p>
      <w:r>
        <w:rPr>
          <w:rFonts w:ascii="微软雅黑" w:hAnsi="微软雅黑" w:eastAsia="微软雅黑"/>
          <w:b w:val="0"/>
          <w:sz w:val="21"/>
        </w:rPr>
        <w:t>• TLB</w:t>
      </w:r>
    </w:p>
    <w:p>
      <w:r>
        <w:rPr>
          <w:rFonts w:ascii="微软雅黑" w:hAnsi="微软雅黑" w:eastAsia="微软雅黑"/>
          <w:b w:val="0"/>
          <w:sz w:val="21"/>
        </w:rPr>
        <w:t>• 主存中的⻚表</w:t>
      </w:r>
    </w:p>
    <w:p>
      <w:r>
        <w:rPr>
          <w:rFonts w:ascii="微软雅黑" w:hAnsi="微软雅黑" w:eastAsia="微软雅黑"/>
          <w:b w:val="0"/>
          <w:sz w:val="21"/>
        </w:rPr>
        <w:t>• 物理⻚框号</w:t>
      </w:r>
    </w:p>
    <w:p>
      <w:r>
        <w:rPr>
          <w:rFonts w:ascii="微软雅黑" w:hAnsi="微软雅黑" w:eastAsia="微软雅黑"/>
          <w:b w:val="0"/>
          <w:sz w:val="21"/>
        </w:rPr>
        <w:t>• ⻚内偏移量</w:t>
      </w:r>
    </w:p>
    <w:p>
      <w:r>
        <w:rPr>
          <w:rFonts w:ascii="微软雅黑" w:hAnsi="微软雅黑" w:eastAsia="微软雅黑"/>
          <w:b w:val="0"/>
          <w:sz w:val="21"/>
        </w:rPr>
        <w:t>• 物理地址（32bit）</w:t>
      </w:r>
    </w:p>
    <w:p>
      <w:r>
        <w:rPr>
          <w:rFonts w:ascii="微软雅黑" w:hAnsi="微软雅黑" w:eastAsia="微软雅黑"/>
          <w:b w:val="0"/>
          <w:sz w:val="21"/>
        </w:rPr>
        <w:t>• 此次要访</w:t>
      </w:r>
    </w:p>
    <w:p>
      <w:r>
        <w:rPr>
          <w:rFonts w:ascii="微软雅黑" w:hAnsi="微软雅黑" w:eastAsia="微软雅黑"/>
          <w:b w:val="0"/>
          <w:sz w:val="21"/>
        </w:rPr>
        <w:t>• 问的数据</w:t>
      </w:r>
    </w:p>
    <w:p>
      <w:r>
        <w:rPr>
          <w:rFonts w:ascii="微软雅黑" w:hAnsi="微软雅黑" w:eastAsia="微软雅黑"/>
          <w:b w:val="0"/>
          <w:sz w:val="21"/>
        </w:rPr>
        <w:t>• 主存</w:t>
      </w:r>
    </w:p>
    <w:p>
      <w:r>
        <w:rPr>
          <w:rFonts w:ascii="微软雅黑" w:hAnsi="微软雅黑" w:eastAsia="微软雅黑"/>
          <w:b w:val="0"/>
          <w:sz w:val="21"/>
        </w:rPr>
        <w:t>• 假设：某36位系统，按字节编制，每个⻚⾯⼤⼩为 4KB，则⻚内偏移量占 12 bit，虚拟⻚号24bit。</w:t>
      </w:r>
    </w:p>
    <w:p>
      <w:r>
        <w:rPr>
          <w:rFonts w:ascii="微软雅黑" w:hAnsi="微软雅黑" w:eastAsia="微软雅黑"/>
          <w:b w:val="0"/>
          <w:sz w:val="21"/>
        </w:rPr>
        <w:t>• 物理地址空间⼤⼩为 4GB，因此物理地址共32bit，前 20bit 表示物理⻚框号</w:t>
      </w:r>
    </w:p>
    <w:p>
      <w:r>
        <w:rPr>
          <w:rFonts w:ascii="微软雅黑" w:hAnsi="微软雅黑" w:eastAsia="微软雅黑"/>
          <w:b w:val="0"/>
          <w:sz w:val="21"/>
        </w:rPr>
        <w:t>• Cache</w:t>
      </w:r>
    </w:p>
    <w:p>
      <w:r>
        <w:rPr>
          <w:rFonts w:ascii="微软雅黑" w:hAnsi="微软雅黑" w:eastAsia="微软雅黑"/>
          <w:b w:val="0"/>
          <w:sz w:val="21"/>
        </w:rPr>
        <w:t>• ⑥⽤物理地址访问Cache</w:t>
      </w:r>
    </w:p>
    <w:p>
      <w:r>
        <w:rPr>
          <w:rFonts w:ascii="微软雅黑" w:hAnsi="微软雅黑" w:eastAsia="微软雅黑"/>
          <w:b w:val="0"/>
          <w:sz w:val="21"/>
        </w:rPr>
        <w:t>• ⑦若Cache命中，</w:t>
      </w:r>
    </w:p>
    <w:p>
      <w:r>
        <w:rPr>
          <w:rFonts w:ascii="微软雅黑" w:hAnsi="微软雅黑" w:eastAsia="微软雅黑"/>
          <w:b w:val="0"/>
          <w:sz w:val="21"/>
        </w:rPr>
        <w:t>• 直接得到⽬标数据</w:t>
      </w:r>
    </w:p>
    <w:p>
      <w:r>
        <w:rPr>
          <w:rFonts w:ascii="微软雅黑" w:hAnsi="微软雅黑" w:eastAsia="微软雅黑"/>
          <w:b w:val="0"/>
          <w:sz w:val="21"/>
        </w:rPr>
        <w:t>• ①⽤虚拟⻚号查快表</w:t>
      </w:r>
    </w:p>
    <w:p>
      <w:r>
        <w:rPr>
          <w:rFonts w:ascii="微软雅黑" w:hAnsi="微软雅黑" w:eastAsia="微软雅黑"/>
          <w:b w:val="0"/>
          <w:sz w:val="21"/>
        </w:rPr>
        <w:t>• ③若快表未</w:t>
      </w:r>
    </w:p>
    <w:p>
      <w:r>
        <w:rPr>
          <w:rFonts w:ascii="微软雅黑" w:hAnsi="微软雅黑" w:eastAsia="微软雅黑"/>
          <w:b w:val="0"/>
          <w:sz w:val="21"/>
        </w:rPr>
        <w:t>• 命中，⽤虚</w:t>
      </w:r>
    </w:p>
    <w:p>
      <w:r>
        <w:rPr>
          <w:rFonts w:ascii="微软雅黑" w:hAnsi="微软雅黑" w:eastAsia="微软雅黑"/>
          <w:b w:val="0"/>
          <w:sz w:val="21"/>
        </w:rPr>
        <w:t>• 拟⻚号查慢</w:t>
      </w:r>
    </w:p>
    <w:p>
      <w:r>
        <w:rPr>
          <w:rFonts w:ascii="微软雅黑" w:hAnsi="微软雅黑" w:eastAsia="微软雅黑"/>
          <w:b w:val="0"/>
          <w:sz w:val="21"/>
        </w:rPr>
        <w:t>• ②若快表命</w:t>
      </w:r>
    </w:p>
    <w:p>
      <w:r>
        <w:rPr>
          <w:rFonts w:ascii="微软雅黑" w:hAnsi="微软雅黑" w:eastAsia="微软雅黑"/>
          <w:b w:val="0"/>
          <w:sz w:val="21"/>
        </w:rPr>
        <w:t>• 中，则直接</w:t>
      </w:r>
    </w:p>
    <w:p>
      <w:r>
        <w:rPr>
          <w:rFonts w:ascii="微软雅黑" w:hAnsi="微软雅黑" w:eastAsia="微软雅黑"/>
          <w:b w:val="0"/>
          <w:sz w:val="21"/>
        </w:rPr>
        <w:t>• 得到⻚框号</w:t>
      </w:r>
    </w:p>
    <w:p>
      <w:r>
        <w:rPr>
          <w:rFonts w:ascii="微软雅黑" w:hAnsi="微软雅黑" w:eastAsia="微软雅黑"/>
          <w:b w:val="0"/>
          <w:sz w:val="21"/>
        </w:rPr>
        <w:t>• ④通过查慢表得到⻚框号</w:t>
      </w:r>
    </w:p>
    <w:p>
      <w:r>
        <w:rPr>
          <w:rFonts w:ascii="微软雅黑" w:hAnsi="微软雅黑" w:eastAsia="微软雅黑"/>
          <w:b w:val="0"/>
          <w:sz w:val="21"/>
        </w:rPr>
        <w:t>• ⑤“⻚框号”拼接“⻚内偏移量”得到完整的物理地址</w:t>
      </w:r>
    </w:p>
    <w:p>
      <w:r>
        <w:rPr>
          <w:rFonts w:ascii="微软雅黑" w:hAnsi="微软雅黑" w:eastAsia="微软雅黑"/>
          <w:b w:val="0"/>
          <w:sz w:val="21"/>
        </w:rPr>
        <w:t>• ⑧若Cache未命中，⽤</w:t>
      </w:r>
    </w:p>
    <w:p>
      <w:r>
        <w:rPr>
          <w:rFonts w:ascii="微软雅黑" w:hAnsi="微软雅黑" w:eastAsia="微软雅黑"/>
          <w:b w:val="0"/>
          <w:sz w:val="21"/>
        </w:rPr>
        <w:t>• 物理地址访问主存</w:t>
      </w:r>
    </w:p>
    <w:p>
      <w:r>
        <w:rPr>
          <w:rFonts w:ascii="微软雅黑" w:hAnsi="微软雅黑" w:eastAsia="微软雅黑"/>
          <w:b w:val="0"/>
          <w:sz w:val="21"/>
        </w:rPr>
        <w:t>• ⑨从主存中得到</w:t>
      </w:r>
    </w:p>
    <w:p>
      <w:r>
        <w:rPr>
          <w:rFonts w:ascii="微软雅黑" w:hAnsi="微软雅黑" w:eastAsia="微软雅黑"/>
          <w:b w:val="0"/>
          <w:sz w:val="21"/>
        </w:rPr>
        <w:t>• ⽬标数据</w:t>
      </w:r>
    </w:p>
    <w:p>
      <w:r>
        <w:rPr>
          <w:rFonts w:ascii="微软雅黑" w:hAnsi="微软雅黑" w:eastAsia="微软雅黑"/>
          <w:b w:val="0"/>
          <w:sz w:val="21"/>
        </w:rPr>
        <w:t>• FFFFFFH</w:t>
      </w:r>
    </w:p>
    <w:p>
      <w:r>
        <w:rPr>
          <w:rFonts w:ascii="微软雅黑" w:hAnsi="微软雅黑" w:eastAsia="微软雅黑"/>
          <w:b w:val="0"/>
          <w:sz w:val="21"/>
        </w:rPr>
        <w:t>• ……</w:t>
      </w:r>
    </w:p>
    <w:p>
      <w:r>
        <w:rPr>
          <w:rFonts w:ascii="微软雅黑" w:hAnsi="微软雅黑" w:eastAsia="微软雅黑"/>
          <w:b w:val="0"/>
          <w:sz w:val="21"/>
        </w:rPr>
        <w:t>• AE866H</w:t>
      </w:r>
    </w:p>
    <w:p>
      <w:r>
        <w:rPr>
          <w:rFonts w:ascii="微软雅黑" w:hAnsi="微软雅黑" w:eastAsia="微软雅黑"/>
          <w:b w:val="0"/>
          <w:sz w:val="21"/>
        </w:rPr>
        <w:t>• 985211H</w:t>
      </w:r>
    </w:p>
    <w:p>
      <w:r>
        <w:rPr>
          <w:rFonts w:ascii="微软雅黑" w:hAnsi="微软雅黑" w:eastAsia="微软雅黑"/>
          <w:b w:val="0"/>
          <w:sz w:val="21"/>
        </w:rPr>
        <w:t>• ……</w:t>
      </w:r>
    </w:p>
    <w:p>
      <w:r>
        <w:rPr>
          <w:rFonts w:ascii="微软雅黑" w:hAnsi="微软雅黑" w:eastAsia="微软雅黑"/>
          <w:b w:val="0"/>
          <w:sz w:val="21"/>
        </w:rPr>
        <w:t>• 9999EH</w:t>
      </w:r>
    </w:p>
    <w:p>
      <w:r>
        <w:rPr>
          <w:rFonts w:ascii="微软雅黑" w:hAnsi="微软雅黑" w:eastAsia="微软雅黑"/>
          <w:b w:val="0"/>
          <w:sz w:val="21"/>
        </w:rPr>
        <w:t>• ……</w:t>
      </w:r>
    </w:p>
    <w:p>
      <w:r>
        <w:rPr>
          <w:rFonts w:ascii="微软雅黑" w:hAnsi="微软雅黑" w:eastAsia="微软雅黑"/>
          <w:b w:val="0"/>
          <w:sz w:val="21"/>
        </w:rPr>
        <w:t>• 8FF111H</w:t>
      </w:r>
    </w:p>
    <w:p>
      <w:r>
        <w:rPr>
          <w:rFonts w:ascii="微软雅黑" w:hAnsi="微软雅黑" w:eastAsia="微软雅黑"/>
          <w:b w:val="0"/>
          <w:sz w:val="21"/>
        </w:rPr>
        <w:t>• ……</w:t>
      </w:r>
    </w:p>
    <w:p>
      <w:r>
        <w:rPr>
          <w:rFonts w:ascii="微软雅黑" w:hAnsi="微软雅黑" w:eastAsia="微软雅黑"/>
          <w:b w:val="0"/>
          <w:sz w:val="21"/>
        </w:rPr>
        <w:t>• 000000H</w:t>
      </w:r>
    </w:p>
    <w:p>
      <w:r>
        <w:rPr>
          <w:rFonts w:ascii="微软雅黑" w:hAnsi="微软雅黑" w:eastAsia="微软雅黑"/>
          <w:b w:val="0"/>
          <w:sz w:val="21"/>
        </w:rPr>
        <w:t>• ……</w:t>
      </w:r>
    </w:p>
    <w:p>
      <w:r>
        <w:rPr>
          <w:rFonts w:ascii="微软雅黑" w:hAnsi="微软雅黑" w:eastAsia="微软雅黑"/>
          <w:b w:val="0"/>
          <w:sz w:val="21"/>
        </w:rPr>
        <w:t>• ⻚⽬录号</w:t>
      </w:r>
    </w:p>
    <w:p>
      <w:r>
        <w:rPr>
          <w:rFonts w:ascii="微软雅黑" w:hAnsi="微软雅黑" w:eastAsia="微软雅黑"/>
          <w:b w:val="0"/>
          <w:sz w:val="21"/>
        </w:rPr>
        <w:t>• （隐含）</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其他信息</w:t>
      </w:r>
    </w:p>
    <w:p>
      <w:r>
        <w:rPr>
          <w:rFonts w:ascii="微软雅黑" w:hAnsi="微软雅黑" w:eastAsia="微软雅黑"/>
          <w:b w:val="0"/>
          <w:sz w:val="21"/>
        </w:rPr>
        <w:t>• (如: 外存地</w:t>
      </w:r>
    </w:p>
    <w:p>
      <w:r>
        <w:rPr>
          <w:rFonts w:ascii="微软雅黑" w:hAnsi="微软雅黑" w:eastAsia="微软雅黑"/>
          <w:b w:val="0"/>
          <w:sz w:val="21"/>
        </w:rPr>
        <w:t>• 址、脏位等)</w:t>
      </w:r>
    </w:p>
    <w:p>
      <w:r>
        <w:rPr>
          <w:rFonts w:ascii="微软雅黑" w:hAnsi="微软雅黑" w:eastAsia="微软雅黑"/>
          <w:b w:val="0"/>
          <w:sz w:val="21"/>
        </w:rPr>
        <w:t>• ⻚表</w:t>
      </w:r>
    </w:p>
    <w:p>
      <w:r>
        <w:rPr>
          <w:rFonts w:ascii="微软雅黑" w:hAnsi="微软雅黑" w:eastAsia="微软雅黑"/>
          <w:b w:val="0"/>
          <w:sz w:val="21"/>
        </w:rPr>
        <w:t>• 始址</w:t>
      </w:r>
    </w:p>
    <w:p>
      <w:r>
        <w:rPr>
          <w:rFonts w:ascii="微软雅黑" w:hAnsi="微软雅黑" w:eastAsia="微软雅黑"/>
          <w:b w:val="0"/>
          <w:sz w:val="21"/>
        </w:rPr>
        <w:t>• ⻚号 24bit</w:t>
      </w:r>
    </w:p>
    <w:p>
      <w:r>
        <w:rPr>
          <w:rFonts w:ascii="微软雅黑" w:hAnsi="微软雅黑" w:eastAsia="微软雅黑"/>
          <w:b w:val="0"/>
          <w:sz w:val="21"/>
        </w:rPr>
        <w:t>• ③.a. 查⻚表</w:t>
      </w:r>
    </w:p>
    <w:p>
      <w:r>
        <w:rPr>
          <w:rFonts w:ascii="微软雅黑" w:hAnsi="微软雅黑" w:eastAsia="微软雅黑"/>
          <w:b w:val="0"/>
          <w:sz w:val="21"/>
        </w:rPr>
        <w:t>• 单级⻚表</w:t>
      </w:r>
    </w:p>
    <w:p>
      <w:r>
        <w:rPr>
          <w:rFonts w:ascii="微软雅黑" w:hAnsi="微软雅黑" w:eastAsia="微软雅黑"/>
          <w:b w:val="0"/>
          <w:sz w:val="21"/>
        </w:rPr>
        <w:t>• 2路组相联映射</w:t>
      </w:r>
    </w:p>
    <w:p>
      <w:r>
        <w:rPr>
          <w:rFonts w:ascii="微软雅黑" w:hAnsi="微软雅黑" w:eastAsia="微软雅黑"/>
          <w:b w:val="0"/>
          <w:sz w:val="21"/>
        </w:rPr>
        <w:t>• (每组2块，共8组)</w:t>
      </w:r>
    </w:p>
    <w:p>
      <w:r>
        <w:rPr>
          <w:rFonts w:ascii="微软雅黑" w:hAnsi="微软雅黑" w:eastAsia="微软雅黑"/>
          <w:b w:val="0"/>
          <w:sz w:val="21"/>
        </w:rPr>
        <w:t>• Cache标记（23bit）</w:t>
      </w:r>
    </w:p>
    <w:p>
      <w:r>
        <w:rPr>
          <w:rFonts w:ascii="微软雅黑" w:hAnsi="微软雅黑" w:eastAsia="微软雅黑"/>
          <w:b w:val="0"/>
          <w:sz w:val="21"/>
        </w:rPr>
        <w:t>• 字块内地址</w:t>
      </w:r>
    </w:p>
    <w:p>
      <w:r>
        <w:rPr>
          <w:rFonts w:ascii="微软雅黑" w:hAnsi="微软雅黑" w:eastAsia="微软雅黑"/>
          <w:b w:val="0"/>
          <w:sz w:val="21"/>
        </w:rPr>
        <w:t>• (6bit)</w:t>
      </w:r>
    </w:p>
    <w:p>
      <w:r>
        <w:rPr>
          <w:rFonts w:ascii="微软雅黑" w:hAnsi="微软雅黑" w:eastAsia="微软雅黑"/>
          <w:b w:val="0"/>
          <w:sz w:val="21"/>
        </w:rPr>
        <w:t>• 注：Cache块的⼤⼩为64B，因此Cache字块内地址占6bit</w:t>
      </w:r>
    </w:p>
    <w:p>
      <w:r>
        <w:rPr>
          <w:rFonts w:ascii="微软雅黑" w:hAnsi="微软雅黑" w:eastAsia="微软雅黑"/>
          <w:b w:val="0"/>
          <w:sz w:val="21"/>
        </w:rPr>
        <w:t>• 组号</w:t>
      </w:r>
    </w:p>
    <w:p>
      <w:r>
        <w:rPr>
          <w:rFonts w:ascii="微软雅黑" w:hAnsi="微软雅黑" w:eastAsia="微软雅黑"/>
          <w:b w:val="0"/>
          <w:sz w:val="21"/>
        </w:rPr>
        <w:t>• (3bit)</w:t>
      </w:r>
    </w:p>
    <w:p>
      <w:r>
        <w:rPr>
          <w:rFonts w:ascii="微软雅黑" w:hAnsi="微软雅黑" w:eastAsia="微软雅黑"/>
          <w:b w:val="0"/>
          <w:sz w:val="21"/>
        </w:rPr>
        <w:t>• 组号</w:t>
      </w:r>
    </w:p>
    <w:p>
      <w:r>
        <w:rPr>
          <w:rFonts w:ascii="微软雅黑" w:hAnsi="微软雅黑" w:eastAsia="微软雅黑"/>
          <w:b w:val="0"/>
          <w:sz w:val="21"/>
        </w:rPr>
        <w:t>• Cache标记</w:t>
      </w:r>
    </w:p>
    <w:p>
      <w:r>
        <w:rPr>
          <w:rFonts w:ascii="微软雅黑" w:hAnsi="微软雅黑" w:eastAsia="微软雅黑"/>
          <w:b w:val="0"/>
          <w:sz w:val="21"/>
        </w:rPr>
        <w:t>• （23bit）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23bit</w:t>
      </w:r>
    </w:p>
    <w:p>
      <w:r>
        <w:rPr>
          <w:rFonts w:ascii="微软雅黑" w:hAnsi="微软雅黑" w:eastAsia="微软雅黑"/>
          <w:b w:val="0"/>
          <w:sz w:val="21"/>
        </w:rPr>
        <w:t>• 1111111000000</w:t>
      </w:r>
    </w:p>
    <w:p>
      <w:r>
        <w:rPr>
          <w:rFonts w:ascii="微软雅黑" w:hAnsi="微软雅黑" w:eastAsia="微软雅黑"/>
          <w:b w:val="0"/>
          <w:sz w:val="21"/>
        </w:rPr>
        <w:t>• 0000000000</w:t>
      </w:r>
    </w:p>
    <w:p>
      <w:r>
        <w:rPr>
          <w:rFonts w:ascii="微软雅黑" w:hAnsi="微软雅黑" w:eastAsia="微软雅黑"/>
          <w:b w:val="0"/>
          <w:sz w:val="21"/>
        </w:rPr>
        <w:t>• 23bit</w:t>
      </w:r>
    </w:p>
    <w:p>
      <w:r>
        <w:rPr>
          <w:rFonts w:ascii="微软雅黑" w:hAnsi="微软雅黑" w:eastAsia="微软雅黑"/>
          <w:b w:val="0"/>
          <w:sz w:val="21"/>
        </w:rPr>
        <w:t>• 主存的数据副本</w:t>
      </w:r>
    </w:p>
    <w:p>
      <w:r>
        <w:rPr>
          <w:rFonts w:ascii="微软雅黑" w:hAnsi="微软雅黑" w:eastAsia="微软雅黑"/>
          <w:b w:val="0"/>
          <w:sz w:val="21"/>
        </w:rPr>
        <w:t>• Cache标记</w:t>
      </w:r>
    </w:p>
    <w:p>
      <w:r>
        <w:rPr>
          <w:rFonts w:ascii="微软雅黑" w:hAnsi="微软雅黑" w:eastAsia="微软雅黑"/>
          <w:b w:val="0"/>
          <w:sz w:val="21"/>
        </w:rPr>
        <w:t>• （23bit）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Cache块(64B)</w:t>
      </w:r>
    </w:p>
    <w:p>
      <w:r>
        <w:rPr>
          <w:rFonts w:ascii="微软雅黑" w:hAnsi="微软雅黑" w:eastAsia="微软雅黑"/>
          <w:b w:val="0"/>
          <w:sz w:val="21"/>
        </w:rPr>
        <w:t>• 23bit</w:t>
      </w:r>
    </w:p>
    <w:p>
      <w:r>
        <w:rPr>
          <w:rFonts w:ascii="微软雅黑" w:hAnsi="微软雅黑" w:eastAsia="微软雅黑"/>
          <w:b w:val="0"/>
          <w:sz w:val="21"/>
        </w:rPr>
        <w:t>• 1010111010000</w:t>
      </w:r>
    </w:p>
    <w:p>
      <w:r>
        <w:rPr>
          <w:rFonts w:ascii="微软雅黑" w:hAnsi="微软雅黑" w:eastAsia="微软雅黑"/>
          <w:b w:val="0"/>
          <w:sz w:val="21"/>
        </w:rPr>
        <w:t>• 1111111111</w:t>
      </w:r>
    </w:p>
    <w:p>
      <w:r>
        <w:rPr>
          <w:rFonts w:ascii="微软雅黑" w:hAnsi="微软雅黑" w:eastAsia="微软雅黑"/>
          <w:b w:val="0"/>
          <w:sz w:val="21"/>
        </w:rPr>
        <w:t>• 23bit</w:t>
      </w:r>
    </w:p>
    <w:p>
      <w:r>
        <w:rPr>
          <w:rFonts w:ascii="微软雅黑" w:hAnsi="微软雅黑" w:eastAsia="微软雅黑"/>
          <w:b w:val="0"/>
          <w:sz w:val="21"/>
        </w:rPr>
        <w:t>• 主存的数据副本</w:t>
      </w:r>
    </w:p>
    <w:p>
      <w:r>
        <w:rPr>
          <w:rFonts w:ascii="微软雅黑" w:hAnsi="微软雅黑" w:eastAsia="微软雅黑"/>
          <w:b w:val="0"/>
          <w:sz w:val="21"/>
        </w:rPr>
        <w:t>• 23bit</w:t>
      </w:r>
    </w:p>
    <w:p>
      <w:r>
        <w:rPr>
          <w:rFonts w:ascii="微软雅黑" w:hAnsi="微软雅黑" w:eastAsia="微软雅黑"/>
          <w:b w:val="0"/>
          <w:sz w:val="21"/>
        </w:rPr>
        <w:t>• 主存的数据副本</w:t>
      </w:r>
    </w:p>
    <w:p>
      <w:r>
        <w:rPr>
          <w:rFonts w:ascii="微软雅黑" w:hAnsi="微软雅黑" w:eastAsia="微软雅黑"/>
          <w:b w:val="0"/>
          <w:sz w:val="21"/>
        </w:rPr>
        <w:t>• 23bit</w:t>
      </w:r>
    </w:p>
    <w:p>
      <w:r>
        <w:rPr>
          <w:rFonts w:ascii="微软雅黑" w:hAnsi="微软雅黑" w:eastAsia="微软雅黑"/>
          <w:b w:val="0"/>
          <w:sz w:val="21"/>
        </w:rPr>
        <w:t>• 主存的数据副本</w:t>
      </w:r>
    </w:p>
    <w:p>
      <w:r>
        <w:rPr>
          <w:rFonts w:ascii="微软雅黑" w:hAnsi="微软雅黑" w:eastAsia="微软雅黑"/>
          <w:b w:val="0"/>
          <w:sz w:val="21"/>
        </w:rPr>
        <w:t>• ⑥.a. 根据物理地址的中</w:t>
      </w:r>
    </w:p>
    <w:p>
      <w:r>
        <w:rPr>
          <w:rFonts w:ascii="微软雅黑" w:hAnsi="微软雅黑" w:eastAsia="微软雅黑"/>
          <w:b w:val="0"/>
          <w:sz w:val="21"/>
        </w:rPr>
        <w:t>• 间3bit找到对应分组</w:t>
      </w:r>
    </w:p>
    <w:p>
      <w:r>
        <w:rPr>
          <w:rFonts w:ascii="微软雅黑" w:hAnsi="微软雅黑" w:eastAsia="微软雅黑"/>
          <w:b w:val="0"/>
          <w:sz w:val="21"/>
        </w:rPr>
        <w:t>• 《访问物理地址：2路组相联Cache未命中+访问主存》</w:t>
      </w:r>
    </w:p>
    <w:p>
      <w:r>
        <w:rPr>
          <w:rFonts w:ascii="微软雅黑" w:hAnsi="微软雅黑" w:eastAsia="微软雅黑"/>
          <w:b w:val="0"/>
          <w:sz w:val="21"/>
        </w:rPr>
        <w:t>• 996H (12bit)</w:t>
      </w:r>
    </w:p>
    <w:p>
      <w:r>
        <w:rPr>
          <w:rFonts w:ascii="微软雅黑" w:hAnsi="微软雅黑" w:eastAsia="微软雅黑"/>
          <w:b w:val="0"/>
          <w:sz w:val="21"/>
        </w:rPr>
        <w:t>• AE866H (20bit)</w:t>
      </w:r>
    </w:p>
    <w:p>
      <w:r>
        <w:rPr>
          <w:rFonts w:ascii="微软雅黑" w:hAnsi="微软雅黑" w:eastAsia="微软雅黑"/>
          <w:b w:val="0"/>
          <w:sz w:val="21"/>
        </w:rPr>
        <w:t>• 10101110100001100110100 110 010110</w:t>
      </w:r>
    </w:p>
    <w:p>
      <w:r>
        <w:rPr>
          <w:rFonts w:ascii="微软雅黑" w:hAnsi="微软雅黑" w:eastAsia="微软雅黑"/>
          <w:b w:val="0"/>
          <w:sz w:val="21"/>
        </w:rPr>
        <w:t>• 访问主存，物理地</w:t>
      </w:r>
    </w:p>
    <w:p>
      <w:r>
        <w:rPr>
          <w:rFonts w:ascii="微软雅黑" w:hAnsi="微软雅黑" w:eastAsia="微软雅黑"/>
          <w:b w:val="0"/>
          <w:sz w:val="21"/>
        </w:rPr>
        <w:t>• 址=AE866996H</w:t>
      </w:r>
    </w:p>
    <w:p>
      <w:r>
        <w:rPr>
          <w:rFonts w:ascii="微软雅黑" w:hAnsi="微软雅黑" w:eastAsia="微软雅黑"/>
          <w:b w:val="0"/>
          <w:sz w:val="21"/>
        </w:rPr>
        <w:t>• 分组内两个Cache块标记都不</w:t>
      </w:r>
    </w:p>
    <w:p>
      <w:r>
        <w:rPr>
          <w:rFonts w:ascii="微软雅黑" w:hAnsi="微软雅黑" w:eastAsia="微软雅黑"/>
          <w:b w:val="0"/>
          <w:sz w:val="21"/>
        </w:rPr>
        <w:t>• 匹配，Cache未命中</w:t>
      </w:r>
    </w:p>
    <w:p>
      <w:r>
        <w:rPr>
          <w:rFonts w:ascii="微软雅黑" w:hAnsi="微软雅黑" w:eastAsia="微软雅黑"/>
          <w:b w:val="0"/>
          <w:sz w:val="21"/>
        </w:rPr>
        <w:t>• 985211H (24bit)</w:t>
      </w:r>
    </w:p>
    <w:p>
      <w:r>
        <w:rPr>
          <w:rFonts w:ascii="微软雅黑" w:hAnsi="微软雅黑" w:eastAsia="微软雅黑"/>
          <w:b w:val="0"/>
          <w:sz w:val="21"/>
        </w:rPr>
        <w:t>• 全相联映射</w:t>
      </w:r>
    </w:p>
    <w:p>
      <w:r>
        <w:rPr>
          <w:rFonts w:ascii="微软雅黑" w:hAnsi="微软雅黑" w:eastAsia="微软雅黑"/>
          <w:b w:val="0"/>
          <w:sz w:val="21"/>
        </w:rPr>
        <w:t>• TLB标记</w:t>
      </w:r>
    </w:p>
    <w:p>
      <w:r>
        <w:rPr>
          <w:rFonts w:ascii="微软雅黑" w:hAnsi="微软雅黑" w:eastAsia="微软雅黑"/>
          <w:b w:val="0"/>
          <w:sz w:val="21"/>
        </w:rPr>
        <w:t>• （24bit）</w:t>
      </w:r>
    </w:p>
    <w:p>
      <w:r>
        <w:rPr>
          <w:rFonts w:ascii="微软雅黑" w:hAnsi="微软雅黑" w:eastAsia="微软雅黑"/>
          <w:b w:val="0"/>
          <w:sz w:val="21"/>
        </w:rPr>
        <w:t>• 有效位</w:t>
      </w:r>
    </w:p>
    <w:p>
      <w:r>
        <w:rPr>
          <w:rFonts w:ascii="微软雅黑" w:hAnsi="微软雅黑" w:eastAsia="微软雅黑"/>
          <w:b w:val="0"/>
          <w:sz w:val="21"/>
        </w:rPr>
        <w:t>• (1bit)</w:t>
      </w:r>
    </w:p>
    <w:p>
      <w:r>
        <w:rPr>
          <w:rFonts w:ascii="微软雅黑" w:hAnsi="微软雅黑" w:eastAsia="微软雅黑"/>
          <w:b w:val="0"/>
          <w:sz w:val="21"/>
        </w:rPr>
        <w:t>• ⻚框号</w:t>
      </w:r>
    </w:p>
    <w:p>
      <w:r>
        <w:rPr>
          <w:rFonts w:ascii="微软雅黑" w:hAnsi="微软雅黑" w:eastAsia="微软雅黑"/>
          <w:b w:val="0"/>
          <w:sz w:val="21"/>
        </w:rPr>
        <w:t>• (20bit)</w:t>
      </w:r>
    </w:p>
    <w:p>
      <w:r>
        <w:rPr>
          <w:rFonts w:ascii="微软雅黑" w:hAnsi="微软雅黑" w:eastAsia="微软雅黑"/>
          <w:b w:val="0"/>
          <w:sz w:val="21"/>
        </w:rPr>
        <w:t>• F3B25H</w:t>
      </w:r>
    </w:p>
    <w:p>
      <w:r>
        <w:rPr>
          <w:rFonts w:ascii="微软雅黑" w:hAnsi="微软雅黑" w:eastAsia="微软雅黑"/>
          <w:b w:val="0"/>
          <w:sz w:val="21"/>
        </w:rPr>
        <w:t>• 775EB2H</w:t>
      </w:r>
    </w:p>
    <w:p>
      <w:r>
        <w:rPr>
          <w:rFonts w:ascii="微软雅黑" w:hAnsi="微软雅黑" w:eastAsia="微软雅黑"/>
          <w:b w:val="0"/>
          <w:sz w:val="21"/>
        </w:rPr>
        <w:t>• CBA66H</w:t>
      </w:r>
    </w:p>
    <w:p>
      <w:r>
        <w:rPr>
          <w:rFonts w:ascii="微软雅黑" w:hAnsi="微软雅黑" w:eastAsia="微软雅黑"/>
          <w:b w:val="0"/>
          <w:sz w:val="21"/>
        </w:rPr>
        <w:t>• 33AE86H</w:t>
      </w:r>
    </w:p>
    <w:p>
      <w:r>
        <w:rPr>
          <w:rFonts w:ascii="微软雅黑" w:hAnsi="微软雅黑" w:eastAsia="微软雅黑"/>
          <w:b w:val="0"/>
          <w:sz w:val="21"/>
        </w:rPr>
        <w:t>• 4B196DH</w:t>
      </w:r>
    </w:p>
    <w:p>
      <w:r>
        <w:rPr>
          <w:rFonts w:ascii="微软雅黑" w:hAnsi="微软雅黑" w:eastAsia="微软雅黑"/>
          <w:b w:val="0"/>
          <w:sz w:val="21"/>
        </w:rPr>
        <w:t>• 3359CH</w:t>
      </w:r>
    </w:p>
    <w:p>
      <w:r>
        <w:rPr>
          <w:rFonts w:ascii="微软雅黑" w:hAnsi="微软雅黑" w:eastAsia="微软雅黑"/>
          <w:b w:val="0"/>
          <w:sz w:val="21"/>
        </w:rPr>
        <w:t>• 985211H</w:t>
      </w:r>
    </w:p>
    <w:p>
      <w:r>
        <w:rPr>
          <w:rFonts w:ascii="微软雅黑" w:hAnsi="微软雅黑" w:eastAsia="微软雅黑"/>
          <w:b w:val="0"/>
          <w:sz w:val="21"/>
        </w:rPr>
        <w:t>• AE866H</w:t>
      </w:r>
    </w:p>
    <w:p>
      <w:r>
        <w:rPr>
          <w:rFonts w:ascii="微软雅黑" w:hAnsi="微软雅黑" w:eastAsia="微软雅黑"/>
          <w:b w:val="0"/>
          <w:sz w:val="21"/>
        </w:rPr>
        <w:t>• 888A7H</w:t>
      </w:r>
    </w:p>
    <w:p>
      <w:r>
        <w:rPr>
          <w:rFonts w:ascii="微软雅黑" w:hAnsi="微软雅黑" w:eastAsia="微软雅黑"/>
          <w:b w:val="0"/>
          <w:sz w:val="21"/>
        </w:rPr>
        <w:t>• 8D3FF2H</w:t>
      </w:r>
    </w:p>
    <w:p>
      <w:r>
        <w:rPr>
          <w:rFonts w:ascii="微软雅黑" w:hAnsi="微软雅黑" w:eastAsia="微软雅黑"/>
          <w:b w:val="0"/>
          <w:sz w:val="21"/>
        </w:rPr>
        <w:t>• 00766H</w:t>
      </w:r>
    </w:p>
    <w:p>
      <w:r>
        <w:rPr>
          <w:rFonts w:ascii="微软雅黑" w:hAnsi="微软雅黑" w:eastAsia="微软雅黑"/>
          <w:b w:val="0"/>
          <w:sz w:val="21"/>
        </w:rPr>
        <w:t>• 03A51CH</w:t>
      </w:r>
    </w:p>
    <w:p>
      <w:r>
        <w:rPr>
          <w:rFonts w:ascii="微软雅黑" w:hAnsi="微软雅黑" w:eastAsia="微软雅黑"/>
          <w:b w:val="0"/>
          <w:sz w:val="21"/>
        </w:rPr>
        <w:t>• ①.a. ⽤</w:t>
      </w:r>
    </w:p>
    <w:p>
      <w:r>
        <w:rPr>
          <w:rFonts w:ascii="微软雅黑" w:hAnsi="微软雅黑" w:eastAsia="微软雅黑"/>
          <w:b w:val="0"/>
          <w:sz w:val="21"/>
        </w:rPr>
        <w:t>• 虚拟⻚号</w:t>
      </w:r>
    </w:p>
    <w:p>
      <w:r>
        <w:rPr>
          <w:rFonts w:ascii="微软雅黑" w:hAnsi="微软雅黑" w:eastAsia="微软雅黑"/>
          <w:b w:val="0"/>
          <w:sz w:val="21"/>
        </w:rPr>
        <w:t>• 和TLB标</w:t>
      </w:r>
    </w:p>
    <w:p>
      <w:r>
        <w:rPr>
          <w:rFonts w:ascii="微软雅黑" w:hAnsi="微软雅黑" w:eastAsia="微软雅黑"/>
          <w:b w:val="0"/>
          <w:sz w:val="21"/>
        </w:rPr>
        <w:t>• 记⽐较</w:t>
      </w:r>
    </w:p>
    <w:p>
      <w:r>
        <w:rPr>
          <w:rFonts w:ascii="微软雅黑" w:hAnsi="微软雅黑" w:eastAsia="微软雅黑"/>
          <w:b w:val="0"/>
          <w:sz w:val="21"/>
        </w:rPr>
        <w:t>• ①.b. 只有虚拟⻚号和TLB标记完全⼀</w:t>
      </w:r>
    </w:p>
    <w:p>
      <w:r>
        <w:rPr>
          <w:rFonts w:ascii="微软雅黑" w:hAnsi="微软雅黑" w:eastAsia="微软雅黑"/>
          <w:b w:val="0"/>
          <w:sz w:val="21"/>
        </w:rPr>
        <w:t>• 致，且有效位为1，才算TLB命中。</w:t>
      </w:r>
    </w:p>
    <w:p>
      <w:r>
        <w:rPr>
          <w:rFonts w:ascii="微软雅黑" w:hAnsi="微软雅黑" w:eastAsia="微软雅黑"/>
          <w:b w:val="0"/>
          <w:sz w:val="21"/>
        </w:rPr>
        <w:t>• 注：虚拟⻚号和TLB标记的⽐较速度⾮常快，⽤硬件电路实现，全部TLB标记同时并⾏对⽐</w:t>
      </w:r>
    </w:p>
    <w:p>
      <w:r>
        <w:rPr>
          <w:rFonts w:ascii="微软雅黑" w:hAnsi="微软雅黑" w:eastAsia="微软雅黑"/>
          <w:b w:val="0"/>
          <w:sz w:val="21"/>
        </w:rPr>
        <w:t>• ⽐较</w:t>
      </w:r>
    </w:p>
    <w:p>
      <w:r>
        <w:rPr>
          <w:rFonts w:ascii="微软雅黑" w:hAnsi="微软雅黑" w:eastAsia="微软雅黑"/>
          <w:b w:val="0"/>
          <w:sz w:val="21"/>
        </w:rPr>
        <w:t>• 注：此处⽤⼗六进制表示</w:t>
      </w:r>
    </w:p>
    <w:p>
      <w:r>
        <w:rPr>
          <w:rFonts w:ascii="微软雅黑" w:hAnsi="微软雅黑" w:eastAsia="微软雅黑"/>
          <w:b w:val="0"/>
          <w:sz w:val="21"/>
        </w:rPr>
        <w:t>• 996H (12bit)</w:t>
      </w:r>
    </w:p>
    <w:p>
      <w:r>
        <w:rPr>
          <w:rFonts w:ascii="微软雅黑" w:hAnsi="微软雅黑" w:eastAsia="微软雅黑"/>
          <w:b w:val="0"/>
          <w:sz w:val="21"/>
        </w:rPr>
        <w:t>• AE866H (20bit)</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7351776"/>
            <wp:docPr id="207" name="Picture 207"/>
            <wp:cNvGraphicFramePr>
              <a:graphicFrameLocks noChangeAspect="1"/>
            </wp:cNvGraphicFramePr>
            <a:graphic>
              <a:graphicData uri="http://schemas.openxmlformats.org/drawingml/2006/picture">
                <pic:pic>
                  <pic:nvPicPr>
                    <pic:cNvPr id="0" name="3.6 存储系统大全图（建议用彩色打印）_pg01.jpg"/>
                    <pic:cNvPicPr/>
                  </pic:nvPicPr>
                  <pic:blipFill>
                    <a:blip r:embed="rId208"/>
                    <a:stretch>
                      <a:fillRect/>
                    </a:stretch>
                  </pic:blipFill>
                  <pic:spPr>
                    <a:xfrm>
                      <a:off x="0" y="0"/>
                      <a:ext cx="5120640" cy="7351776"/>
                    </a:xfrm>
                    <a:prstGeom prst="rect"/>
                  </pic:spPr>
                </pic:pic>
              </a:graphicData>
            </a:graphic>
          </wp:inline>
        </w:drawing>
      </w:r>
    </w:p>
    <w:p>
      <w:r>
        <w:drawing>
          <wp:inline xmlns:a="http://schemas.openxmlformats.org/drawingml/2006/main" xmlns:pic="http://schemas.openxmlformats.org/drawingml/2006/picture">
            <wp:extent cx="5120640" cy="7907731"/>
            <wp:docPr id="208" name="Picture 208"/>
            <wp:cNvGraphicFramePr>
              <a:graphicFrameLocks noChangeAspect="1"/>
            </wp:cNvGraphicFramePr>
            <a:graphic>
              <a:graphicData uri="http://schemas.openxmlformats.org/drawingml/2006/picture">
                <pic:pic>
                  <pic:nvPicPr>
                    <pic:cNvPr id="0" name="3.6 存储系统大全图（建议用彩色打印）_pg02.jpg"/>
                    <pic:cNvPicPr/>
                  </pic:nvPicPr>
                  <pic:blipFill>
                    <a:blip r:embed="rId209"/>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09" name="Picture 209"/>
            <wp:cNvGraphicFramePr>
              <a:graphicFrameLocks noChangeAspect="1"/>
            </wp:cNvGraphicFramePr>
            <a:graphic>
              <a:graphicData uri="http://schemas.openxmlformats.org/drawingml/2006/picture">
                <pic:pic>
                  <pic:nvPicPr>
                    <pic:cNvPr id="0" name="3.6 存储系统大全图（建议用彩色打印）_pg03.jpg"/>
                    <pic:cNvPicPr/>
                  </pic:nvPicPr>
                  <pic:blipFill>
                    <a:blip r:embed="rId210"/>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0" name="Picture 210"/>
            <wp:cNvGraphicFramePr>
              <a:graphicFrameLocks noChangeAspect="1"/>
            </wp:cNvGraphicFramePr>
            <a:graphic>
              <a:graphicData uri="http://schemas.openxmlformats.org/drawingml/2006/picture">
                <pic:pic>
                  <pic:nvPicPr>
                    <pic:cNvPr id="0" name="3.6 存储系统大全图（建议用彩色打印）_pg04.jpg"/>
                    <pic:cNvPicPr/>
                  </pic:nvPicPr>
                  <pic:blipFill>
                    <a:blip r:embed="rId211"/>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1" name="Picture 211"/>
            <wp:cNvGraphicFramePr>
              <a:graphicFrameLocks noChangeAspect="1"/>
            </wp:cNvGraphicFramePr>
            <a:graphic>
              <a:graphicData uri="http://schemas.openxmlformats.org/drawingml/2006/picture">
                <pic:pic>
                  <pic:nvPicPr>
                    <pic:cNvPr id="0" name="3.6 存储系统大全图（建议用彩色打印）_pg05.jpg"/>
                    <pic:cNvPicPr/>
                  </pic:nvPicPr>
                  <pic:blipFill>
                    <a:blip r:embed="rId212"/>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2" name="Picture 212"/>
            <wp:cNvGraphicFramePr>
              <a:graphicFrameLocks noChangeAspect="1"/>
            </wp:cNvGraphicFramePr>
            <a:graphic>
              <a:graphicData uri="http://schemas.openxmlformats.org/drawingml/2006/picture">
                <pic:pic>
                  <pic:nvPicPr>
                    <pic:cNvPr id="0" name="3.6 存储系统大全图（建议用彩色打印）_pg06.jpg"/>
                    <pic:cNvPicPr/>
                  </pic:nvPicPr>
                  <pic:blipFill>
                    <a:blip r:embed="rId213"/>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3" name="Picture 213"/>
            <wp:cNvGraphicFramePr>
              <a:graphicFrameLocks noChangeAspect="1"/>
            </wp:cNvGraphicFramePr>
            <a:graphic>
              <a:graphicData uri="http://schemas.openxmlformats.org/drawingml/2006/picture">
                <pic:pic>
                  <pic:nvPicPr>
                    <pic:cNvPr id="0" name="3.6 存储系统大全图（建议用彩色打印）_pg07.jpg"/>
                    <pic:cNvPicPr/>
                  </pic:nvPicPr>
                  <pic:blipFill>
                    <a:blip r:embed="rId214"/>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4" name="Picture 214"/>
            <wp:cNvGraphicFramePr>
              <a:graphicFrameLocks noChangeAspect="1"/>
            </wp:cNvGraphicFramePr>
            <a:graphic>
              <a:graphicData uri="http://schemas.openxmlformats.org/drawingml/2006/picture">
                <pic:pic>
                  <pic:nvPicPr>
                    <pic:cNvPr id="0" name="3.6 存储系统大全图（建议用彩色打印）_pg08.jpg"/>
                    <pic:cNvPicPr/>
                  </pic:nvPicPr>
                  <pic:blipFill>
                    <a:blip r:embed="rId215"/>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5" name="Picture 215"/>
            <wp:cNvGraphicFramePr>
              <a:graphicFrameLocks noChangeAspect="1"/>
            </wp:cNvGraphicFramePr>
            <a:graphic>
              <a:graphicData uri="http://schemas.openxmlformats.org/drawingml/2006/picture">
                <pic:pic>
                  <pic:nvPicPr>
                    <pic:cNvPr id="0" name="3.6 存储系统大全图（建议用彩色打印）_pg09.jpg"/>
                    <pic:cNvPicPr/>
                  </pic:nvPicPr>
                  <pic:blipFill>
                    <a:blip r:embed="rId216"/>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6" name="Picture 216"/>
            <wp:cNvGraphicFramePr>
              <a:graphicFrameLocks noChangeAspect="1"/>
            </wp:cNvGraphicFramePr>
            <a:graphic>
              <a:graphicData uri="http://schemas.openxmlformats.org/drawingml/2006/picture">
                <pic:pic>
                  <pic:nvPicPr>
                    <pic:cNvPr id="0" name="3.6 存储系统大全图（建议用彩色打印）_pg10.jpg"/>
                    <pic:cNvPicPr/>
                  </pic:nvPicPr>
                  <pic:blipFill>
                    <a:blip r:embed="rId217"/>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7" name="Picture 217"/>
            <wp:cNvGraphicFramePr>
              <a:graphicFrameLocks noChangeAspect="1"/>
            </wp:cNvGraphicFramePr>
            <a:graphic>
              <a:graphicData uri="http://schemas.openxmlformats.org/drawingml/2006/picture">
                <pic:pic>
                  <pic:nvPicPr>
                    <pic:cNvPr id="0" name="3.6 存储系统大全图（建议用彩色打印）_pg11.jpg"/>
                    <pic:cNvPicPr/>
                  </pic:nvPicPr>
                  <pic:blipFill>
                    <a:blip r:embed="rId218"/>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8" name="Picture 218"/>
            <wp:cNvGraphicFramePr>
              <a:graphicFrameLocks noChangeAspect="1"/>
            </wp:cNvGraphicFramePr>
            <a:graphic>
              <a:graphicData uri="http://schemas.openxmlformats.org/drawingml/2006/picture">
                <pic:pic>
                  <pic:nvPicPr>
                    <pic:cNvPr id="0" name="3.6 存储系统大全图（建议用彩色打印）_pg12.jpg"/>
                    <pic:cNvPicPr/>
                  </pic:nvPicPr>
                  <pic:blipFill>
                    <a:blip r:embed="rId219"/>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19" name="Picture 219"/>
            <wp:cNvGraphicFramePr>
              <a:graphicFrameLocks noChangeAspect="1"/>
            </wp:cNvGraphicFramePr>
            <a:graphic>
              <a:graphicData uri="http://schemas.openxmlformats.org/drawingml/2006/picture">
                <pic:pic>
                  <pic:nvPicPr>
                    <pic:cNvPr id="0" name="3.6 存储系统大全图（建议用彩色打印）_pg13.jpg"/>
                    <pic:cNvPicPr/>
                  </pic:nvPicPr>
                  <pic:blipFill>
                    <a:blip r:embed="rId220"/>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07731"/>
            <wp:docPr id="220" name="Picture 220"/>
            <wp:cNvGraphicFramePr>
              <a:graphicFrameLocks noChangeAspect="1"/>
            </wp:cNvGraphicFramePr>
            <a:graphic>
              <a:graphicData uri="http://schemas.openxmlformats.org/drawingml/2006/picture">
                <pic:pic>
                  <pic:nvPicPr>
                    <pic:cNvPr id="0" name="3.6 存储系统大全图（建议用彩色打印）_pg14.jpg"/>
                    <pic:cNvPicPr/>
                  </pic:nvPicPr>
                  <pic:blipFill>
                    <a:blip r:embed="rId221"/>
                    <a:stretch>
                      <a:fillRect/>
                    </a:stretch>
                  </pic:blipFill>
                  <pic:spPr>
                    <a:xfrm>
                      <a:off x="0" y="0"/>
                      <a:ext cx="5120640" cy="7907731"/>
                    </a:xfrm>
                    <a:prstGeom prst="rect"/>
                  </pic:spPr>
                </pic:pic>
              </a:graphicData>
            </a:graphic>
          </wp:inline>
        </w:drawing>
      </w:r>
    </w:p>
    <w:p>
      <w:r>
        <w:drawing>
          <wp:inline xmlns:a="http://schemas.openxmlformats.org/drawingml/2006/main" xmlns:pic="http://schemas.openxmlformats.org/drawingml/2006/picture">
            <wp:extent cx="5120640" cy="7911389"/>
            <wp:docPr id="221" name="Picture 221"/>
            <wp:cNvGraphicFramePr>
              <a:graphicFrameLocks noChangeAspect="1"/>
            </wp:cNvGraphicFramePr>
            <a:graphic>
              <a:graphicData uri="http://schemas.openxmlformats.org/drawingml/2006/picture">
                <pic:pic>
                  <pic:nvPicPr>
                    <pic:cNvPr id="0" name="3.6 存储系统大全图（建议用彩色打印）_pg15.jpg"/>
                    <pic:cNvPicPr/>
                  </pic:nvPicPr>
                  <pic:blipFill>
                    <a:blip r:embed="rId222"/>
                    <a:stretch>
                      <a:fillRect/>
                    </a:stretch>
                  </pic:blipFill>
                  <pic:spPr>
                    <a:xfrm>
                      <a:off x="0" y="0"/>
                      <a:ext cx="5120640" cy="7911389"/>
                    </a:xfrm>
                    <a:prstGeom prst="rect"/>
                  </pic:spPr>
                </pic:pic>
              </a:graphicData>
            </a:graphic>
          </wp:inline>
        </w:drawing>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726645"/>
            <wp:docPr id="222" name="Picture 222"/>
            <wp:cNvGraphicFramePr>
              <a:graphicFrameLocks noChangeAspect="1"/>
            </wp:cNvGraphicFramePr>
            <a:graphic>
              <a:graphicData uri="http://schemas.openxmlformats.org/drawingml/2006/picture">
                <pic:pic>
                  <pic:nvPicPr>
                    <pic:cNvPr id="0" name="mindmap.png"/>
                    <pic:cNvPicPr/>
                  </pic:nvPicPr>
                  <pic:blipFill>
                    <a:blip r:embed="rId223"/>
                    <a:stretch>
                      <a:fillRect/>
                    </a:stretch>
                  </pic:blipFill>
                  <pic:spPr>
                    <a:xfrm>
                      <a:off x="0" y="0"/>
                      <a:ext cx="5577840" cy="2726645"/>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Cache映射流程</w:t>
      </w:r>
    </w:p>
    <w:p>
      <w:r>
        <w:drawing>
          <wp:inline xmlns:a="http://schemas.openxmlformats.org/drawingml/2006/main" xmlns:pic="http://schemas.openxmlformats.org/drawingml/2006/picture">
            <wp:extent cx="4937760" cy="5447429"/>
            <wp:docPr id="223" name="Picture 223"/>
            <wp:cNvGraphicFramePr>
              <a:graphicFrameLocks noChangeAspect="1"/>
            </wp:cNvGraphicFramePr>
            <a:graphic>
              <a:graphicData uri="http://schemas.openxmlformats.org/drawingml/2006/picture">
                <pic:pic>
                  <pic:nvPicPr>
                    <pic:cNvPr id="0" name="flow_01.png"/>
                    <pic:cNvPicPr/>
                  </pic:nvPicPr>
                  <pic:blipFill>
                    <a:blip r:embed="rId224"/>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B.2  缺页中断处理</w:t>
      </w:r>
    </w:p>
    <w:p>
      <w:r>
        <w:drawing>
          <wp:inline xmlns:a="http://schemas.openxmlformats.org/drawingml/2006/main" xmlns:pic="http://schemas.openxmlformats.org/drawingml/2006/picture">
            <wp:extent cx="4937760" cy="6302357"/>
            <wp:docPr id="224" name="Picture 224"/>
            <wp:cNvGraphicFramePr>
              <a:graphicFrameLocks noChangeAspect="1"/>
            </wp:cNvGraphicFramePr>
            <a:graphic>
              <a:graphicData uri="http://schemas.openxmlformats.org/drawingml/2006/picture">
                <pic:pic>
                  <pic:nvPicPr>
                    <pic:cNvPr id="0" name="flow_02.png"/>
                    <pic:cNvPicPr/>
                  </pic:nvPicPr>
                  <pic:blipFill>
                    <a:blip r:embed="rId225"/>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B.3  磁盘调度流程</w:t>
      </w:r>
    </w:p>
    <w:p>
      <w:r>
        <w:drawing>
          <wp:inline xmlns:a="http://schemas.openxmlformats.org/drawingml/2006/main" xmlns:pic="http://schemas.openxmlformats.org/drawingml/2006/picture">
            <wp:extent cx="4937760" cy="6302357"/>
            <wp:docPr id="225" name="Picture 225"/>
            <wp:cNvGraphicFramePr>
              <a:graphicFrameLocks noChangeAspect="1"/>
            </wp:cNvGraphicFramePr>
            <a:graphic>
              <a:graphicData uri="http://schemas.openxmlformats.org/drawingml/2006/picture">
                <pic:pic>
                  <pic:nvPicPr>
                    <pic:cNvPr id="0" name="flow_03.png"/>
                    <pic:cNvPicPr/>
                  </pic:nvPicPr>
                  <pic:blipFill>
                    <a:blip r:embed="rId226"/>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B.4  地址转换流程</w:t>
      </w:r>
    </w:p>
    <w:p>
      <w:r>
        <w:drawing>
          <wp:inline xmlns:a="http://schemas.openxmlformats.org/drawingml/2006/main" xmlns:pic="http://schemas.openxmlformats.org/drawingml/2006/picture">
            <wp:extent cx="4937760" cy="6302357"/>
            <wp:docPr id="226" name="Picture 226"/>
            <wp:cNvGraphicFramePr>
              <a:graphicFrameLocks noChangeAspect="1"/>
            </wp:cNvGraphicFramePr>
            <a:graphic>
              <a:graphicData uri="http://schemas.openxmlformats.org/drawingml/2006/picture">
                <pic:pic>
                  <pic:nvPicPr>
                    <pic:cNvPr id="0" name="flow_04.png"/>
                    <pic:cNvPicPr/>
                  </pic:nvPicPr>
                  <pic:blipFill>
                    <a:blip r:embed="rId227"/>
                    <a:stretch>
                      <a:fillRect/>
                    </a:stretch>
                  </pic:blipFill>
                  <pic:spPr>
                    <a:xfrm>
                      <a:off x="0" y="0"/>
                      <a:ext cx="4937760" cy="630235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