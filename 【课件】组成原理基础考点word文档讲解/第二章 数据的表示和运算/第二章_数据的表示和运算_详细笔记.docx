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eastAsia="微软雅黑"/>
          <w:b/>
          <w:color w:val="666666"/>
          <w:sz w:val="28"/>
        </w:rPr>
        <w:t>王道计算机考研 计算机组成原理</w:t>
      </w:r>
    </w:p>
    <w:p>
      <w:r>
        <w:rPr>
          <w:rFonts w:ascii="微软雅黑" w:hAnsi="微软雅黑" w:eastAsia="微软雅黑"/>
          <w:b/>
          <w:sz w:val="40"/>
        </w:rPr>
        <w:t>第二章 数据的表示和运算</w:t>
      </w:r>
    </w:p>
    <w:p>
      <w:r>
        <w:rPr>
          <w:rFonts w:ascii="微软雅黑" w:hAnsi="微软雅黑" w:eastAsia="微软雅黑"/>
          <w:b w:val="0"/>
          <w:color w:val="888888"/>
          <w:sz w:val="20"/>
        </w:rPr>
        <w:t>基于王道考研考点讲解视频 + 配套课件整理</w:t>
        <w:br/>
        <w:t>视频来源：Bilibili BV1ps4y1d73V</w:t>
        <w:br/>
        <w:t>生成日期：2026年09月24日</w:t>
      </w:r>
    </w:p>
    <w:p>
      <w:pPr>
        <w:pStyle w:val="Heading1"/>
      </w:pPr>
      <w:r>
        <w:rPr>
          <w:rFonts w:ascii="微软雅黑" w:hAnsi="微软雅黑" w:eastAsia="微软雅黑"/>
          <w:b/>
          <w:sz w:val="32"/>
        </w:rPr>
        <w:t>目  录</w:t>
      </w:r>
    </w:p>
    <w:p>
      <w:r>
        <w:rPr>
          <w:rFonts w:ascii="微软雅黑" w:hAnsi="微软雅黑" w:eastAsia="微软雅黑"/>
          <w:b w:val="0"/>
          <w:sz w:val="22"/>
        </w:rPr>
        <w:t>第1节  2.1.1 进位计数制</w:t>
      </w:r>
    </w:p>
    <w:p>
      <w:r>
        <w:rPr>
          <w:rFonts w:ascii="微软雅黑" w:hAnsi="微软雅黑" w:eastAsia="微软雅黑"/>
          <w:b w:val="0"/>
          <w:sz w:val="22"/>
        </w:rPr>
        <w:t>第2节  2.1.2+2.1.3 定点数的编码表示</w:t>
      </w:r>
    </w:p>
    <w:p>
      <w:r>
        <w:rPr>
          <w:rFonts w:ascii="微软雅黑" w:hAnsi="微软雅黑" w:eastAsia="微软雅黑"/>
          <w:b w:val="0"/>
          <w:sz w:val="22"/>
        </w:rPr>
        <w:t>第3节  2.1.2+2.1.3（拓展）各种码的作用</w:t>
      </w:r>
    </w:p>
    <w:p>
      <w:r>
        <w:rPr>
          <w:rFonts w:ascii="微软雅黑" w:hAnsi="微软雅黑" w:eastAsia="微软雅黑"/>
          <w:b w:val="0"/>
          <w:sz w:val="22"/>
        </w:rPr>
        <w:t>第4节  2.1.4_1  C语言中的整数类型及类型转换</w:t>
      </w:r>
    </w:p>
    <w:p>
      <w:r>
        <w:rPr>
          <w:rFonts w:ascii="微软雅黑" w:hAnsi="微软雅黑" w:eastAsia="微软雅黑"/>
          <w:b w:val="0"/>
          <w:sz w:val="22"/>
        </w:rPr>
        <w:t>第5节  2.1.4_2 零扩展、符号扩展</w:t>
      </w:r>
    </w:p>
    <w:p>
      <w:r>
        <w:rPr>
          <w:rFonts w:ascii="微软雅黑" w:hAnsi="微软雅黑" w:eastAsia="微软雅黑"/>
          <w:b w:val="0"/>
          <w:sz w:val="22"/>
        </w:rPr>
        <w:t>第6节  2.2.0_1  逻辑门电路（数字电路基础补充）</w:t>
      </w:r>
    </w:p>
    <w:p>
      <w:r>
        <w:rPr>
          <w:rFonts w:ascii="微软雅黑" w:hAnsi="微软雅黑" w:eastAsia="微软雅黑"/>
          <w:b w:val="0"/>
          <w:sz w:val="22"/>
        </w:rPr>
        <w:t>第7节  2.2.0_2 多路选择器、三态门（数字电路基础补充）</w:t>
      </w:r>
    </w:p>
    <w:p>
      <w:r>
        <w:rPr>
          <w:rFonts w:ascii="微软雅黑" w:hAnsi="微软雅黑" w:eastAsia="微软雅黑"/>
          <w:b w:val="0"/>
          <w:sz w:val="22"/>
        </w:rPr>
        <w:t>第8节  2.2.1_1 加法器</w:t>
      </w:r>
    </w:p>
    <w:p>
      <w:r>
        <w:rPr>
          <w:rFonts w:ascii="微软雅黑" w:hAnsi="微软雅黑" w:eastAsia="微软雅黑"/>
          <w:b w:val="0"/>
          <w:sz w:val="22"/>
        </w:rPr>
        <w:t>第9节  2.2.1_3  算数逻辑单元ALU</w:t>
      </w:r>
    </w:p>
    <w:p>
      <w:r>
        <w:rPr>
          <w:rFonts w:ascii="微软雅黑" w:hAnsi="微软雅黑" w:eastAsia="微软雅黑"/>
          <w:b w:val="0"/>
          <w:sz w:val="22"/>
        </w:rPr>
        <w:t>第10节  2.2.2 定点数的移位运算</w:t>
      </w:r>
    </w:p>
    <w:p>
      <w:r>
        <w:rPr>
          <w:rFonts w:ascii="微软雅黑" w:hAnsi="微软雅黑" w:eastAsia="微软雅黑"/>
          <w:b w:val="0"/>
          <w:sz w:val="22"/>
        </w:rPr>
        <w:t>第11节  2.2.3_1 定点数的加减运算</w:t>
      </w:r>
    </w:p>
    <w:p>
      <w:r>
        <w:rPr>
          <w:rFonts w:ascii="微软雅黑" w:hAnsi="微软雅黑" w:eastAsia="微软雅黑"/>
          <w:b w:val="0"/>
          <w:sz w:val="22"/>
        </w:rPr>
        <w:t>第12节  2.2.3_2 无符号数的加减运算</w:t>
      </w:r>
    </w:p>
    <w:p>
      <w:r>
        <w:rPr>
          <w:rFonts w:ascii="微软雅黑" w:hAnsi="微软雅黑" w:eastAsia="微软雅黑"/>
          <w:b w:val="0"/>
          <w:sz w:val="22"/>
        </w:rPr>
        <w:t>第13节  2.2.3_3 补码加减运算电路</w:t>
      </w:r>
    </w:p>
    <w:p>
      <w:r>
        <w:rPr>
          <w:rFonts w:ascii="微软雅黑" w:hAnsi="微软雅黑" w:eastAsia="微软雅黑"/>
          <w:b w:val="0"/>
          <w:sz w:val="22"/>
        </w:rPr>
        <w:t>第14节  2.2.4_0 乘法除法运算复习说明（书课适配说明）</w:t>
      </w:r>
    </w:p>
    <w:p>
      <w:r>
        <w:rPr>
          <w:rFonts w:ascii="微软雅黑" w:hAnsi="微软雅黑" w:eastAsia="微软雅黑"/>
          <w:b w:val="0"/>
          <w:sz w:val="22"/>
        </w:rPr>
        <w:t>第15节  2.2.4_1 无符号整数的乘法运算原理</w:t>
      </w:r>
    </w:p>
    <w:p>
      <w:r>
        <w:rPr>
          <w:rFonts w:ascii="微软雅黑" w:hAnsi="微软雅黑" w:eastAsia="微软雅黑"/>
          <w:b w:val="0"/>
          <w:sz w:val="22"/>
        </w:rPr>
        <w:t>第16节  2.2.4_2 带符号整数的乘法运算原理</w:t>
      </w:r>
    </w:p>
    <w:p>
      <w:r>
        <w:rPr>
          <w:rFonts w:ascii="微软雅黑" w:hAnsi="微软雅黑" w:eastAsia="微软雅黑"/>
          <w:b w:val="0"/>
          <w:sz w:val="22"/>
        </w:rPr>
        <w:t>第17节  2.2.4_3 计算机实现乘法运算的三种方式</w:t>
      </w:r>
    </w:p>
    <w:p>
      <w:r>
        <w:rPr>
          <w:rFonts w:ascii="微软雅黑" w:hAnsi="微软雅黑" w:eastAsia="微软雅黑"/>
          <w:b w:val="0"/>
          <w:sz w:val="22"/>
        </w:rPr>
        <w:t>第18节  2.2.4_4 无符号整数的除法运算原理</w:t>
      </w:r>
    </w:p>
    <w:p>
      <w:r>
        <w:rPr>
          <w:rFonts w:ascii="微软雅黑" w:hAnsi="微软雅黑" w:eastAsia="微软雅黑"/>
          <w:b w:val="0"/>
          <w:sz w:val="22"/>
        </w:rPr>
        <w:t>第19节  2.2.4_5 带符号整数（补码）的除法运算原理</w:t>
      </w:r>
    </w:p>
    <w:p>
      <w:r>
        <w:rPr>
          <w:rFonts w:ascii="微软雅黑" w:hAnsi="微软雅黑" w:eastAsia="微软雅黑"/>
          <w:b w:val="0"/>
          <w:sz w:val="22"/>
        </w:rPr>
        <w:t>第20节  2.3.1_1 浮点数的表示_IEEE 754</w:t>
      </w:r>
    </w:p>
    <w:p>
      <w:r>
        <w:rPr>
          <w:rFonts w:ascii="微软雅黑" w:hAnsi="微软雅黑" w:eastAsia="微软雅黑"/>
          <w:b w:val="0"/>
          <w:sz w:val="22"/>
        </w:rPr>
        <w:t>第21节  2.3.1_2 浮点数的表示_IEEE 754（例题训练）</w:t>
      </w:r>
    </w:p>
    <w:p>
      <w:r>
        <w:rPr>
          <w:rFonts w:ascii="微软雅黑" w:hAnsi="微软雅黑" w:eastAsia="微软雅黑"/>
          <w:b w:val="0"/>
          <w:sz w:val="22"/>
        </w:rPr>
        <w:t>第22节  2.3.1_3+4 浮点数的表示范围、几种特殊状态</w:t>
      </w:r>
    </w:p>
    <w:p>
      <w:r>
        <w:rPr>
          <w:rFonts w:ascii="微软雅黑" w:hAnsi="微软雅黑" w:eastAsia="微软雅黑"/>
          <w:b w:val="0"/>
          <w:sz w:val="22"/>
        </w:rPr>
        <w:t>第23节  2.3.2_1+2 浮点数的加减运算</w:t>
      </w:r>
    </w:p>
    <w:p>
      <w:r>
        <w:rPr>
          <w:rFonts w:ascii="微软雅黑" w:hAnsi="微软雅黑" w:eastAsia="微软雅黑"/>
          <w:b w:val="0"/>
          <w:sz w:val="22"/>
        </w:rPr>
        <w:t>第24节  2.3.2_3 浮点数的加减运算(舍入问题)</w:t>
      </w:r>
    </w:p>
    <w:p>
      <w:r>
        <w:rPr>
          <w:rFonts w:ascii="微软雅黑" w:hAnsi="微软雅黑" w:eastAsia="微软雅黑"/>
          <w:b w:val="0"/>
          <w:sz w:val="22"/>
        </w:rPr>
        <w:t>第25节  2.3.2_4 浮点数的加减运算(溢出问题)</w:t>
      </w:r>
    </w:p>
    <w:p>
      <w:r>
        <w:rPr>
          <w:rFonts w:ascii="微软雅黑" w:hAnsi="微软雅黑" w:eastAsia="微软雅黑"/>
          <w:b w:val="0"/>
          <w:sz w:val="22"/>
        </w:rPr>
        <w:t>第26节  2.3.4 数据的存储和排列</w:t>
      </w:r>
    </w:p>
    <w:p>
      <w:pPr>
        <w:pStyle w:val="Heading1"/>
      </w:pPr>
      <w:r>
        <w:rPr>
          <w:rFonts w:ascii="微软雅黑" w:hAnsi="微软雅黑" w:eastAsia="微软雅黑"/>
          <w:b/>
          <w:sz w:val="32"/>
        </w:rPr>
        <w:t>第1节  2.1.1 进位计数制</w:t>
      </w:r>
    </w:p>
    <w:p>
      <w:r>
        <w:rPr>
          <w:rFonts w:ascii="微软雅黑" w:hAnsi="微软雅黑" w:eastAsia="微软雅黑"/>
          <w:b w:val="0"/>
          <w:color w:val="888888"/>
          <w:sz w:val="18"/>
        </w:rPr>
        <w:t>对应视频：P10 2.1.1_进位计数制（40分钟）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计算机中数据的表示问题，是第二章数据表示和运算的基础。本节位于第二章开头，是理解后续数据运算的前提。建议重点掌握各种进制间的转换方法，尤其是二进制与八进制、十六进制的特殊转换规则。</w:t>
      </w:r>
    </w:p>
    <w:p>
      <w:r>
        <w:rPr>
          <w:rFonts w:ascii="微软雅黑" w:hAnsi="微软雅黑" w:eastAsia="微软雅黑"/>
          <w:b w:val="0"/>
          <w:color w:val="C05000"/>
          <w:sz w:val="21"/>
        </w:rPr>
        <w:t>【考点】进位计数制的基本概念：基数、位权，以及r进制转十进制的通用公式</w:t>
      </w:r>
    </w:p>
    <w:p>
      <w:r>
        <w:rPr>
          <w:rFonts w:ascii="微软雅黑" w:hAnsi="微软雅黑" w:eastAsia="微软雅黑"/>
          <w:b w:val="0"/>
          <w:color w:val="C05000"/>
          <w:sz w:val="21"/>
        </w:rPr>
        <w:t>【考点】二进制、八进制、十六进制与十进制之间的相互转换，包括整数和小数部分</w:t>
      </w:r>
    </w:p>
    <w:p>
      <w:r>
        <w:rPr>
          <w:rFonts w:ascii="微软雅黑" w:hAnsi="微软雅黑" w:eastAsia="微软雅黑"/>
          <w:b w:val="0"/>
          <w:color w:val="C05000"/>
          <w:sz w:val="21"/>
        </w:rPr>
        <w:t>【考点】二进制与八进制、十六进制之间的特殊转换：3位二进制对应1位八进制，4位二进制对应1位十六进制</w:t>
      </w:r>
    </w:p>
    <w:p>
      <w:r>
        <w:rPr>
          <w:rFonts w:ascii="微软雅黑" w:hAnsi="微软雅黑" w:eastAsia="微软雅黑"/>
          <w:b w:val="0"/>
          <w:color w:val="C05000"/>
          <w:sz w:val="21"/>
        </w:rPr>
        <w:t>【考点】不同进制加法运算的规则，如逢r进1，以及实际计算示例</w:t>
      </w:r>
    </w:p>
    <w:p>
      <w:r>
        <w:rPr>
          <w:rFonts w:ascii="微软雅黑" w:hAnsi="微软雅黑" w:eastAsia="微软雅黑"/>
          <w:b w:val="0"/>
          <w:color w:val="C05000"/>
          <w:sz w:val="21"/>
        </w:rPr>
        <w:t>【考点】二进制在计算机中使用的优势：物理器件实现方便、对应逻辑值、便于逻辑运算</w:t>
      </w:r>
    </w:p>
    <w:p>
      <w:r>
        <w:rPr>
          <w:rFonts w:ascii="微软雅黑" w:hAnsi="微软雅黑" w:eastAsia="微软雅黑"/>
          <w:b w:val="0"/>
          <w:color w:val="CC0000"/>
          <w:sz w:val="21"/>
        </w:rPr>
        <w:t>【易错】进制转换时位权的计算错误，特别是小数部分的负指数位权</w:t>
      </w:r>
    </w:p>
    <w:p>
      <w:r>
        <w:rPr>
          <w:rFonts w:ascii="微软雅黑" w:hAnsi="微软雅黑" w:eastAsia="微软雅黑"/>
          <w:b w:val="0"/>
          <w:color w:val="CC0000"/>
          <w:sz w:val="21"/>
        </w:rPr>
        <w:t>【易错】二进制与八进制、十六进制转换时，分组不足需补零的位置（整数部分补高位，小数部分补低位）</w:t>
      </w:r>
    </w:p>
    <w:p>
      <w:r>
        <w:rPr>
          <w:rFonts w:ascii="微软雅黑" w:hAnsi="微软雅黑" w:eastAsia="微软雅黑"/>
          <w:b w:val="0"/>
          <w:color w:val="CC0000"/>
          <w:sz w:val="21"/>
        </w:rPr>
        <w:t>【易错】十六进制中字母A-F对应的数值（10-15）记忆错误</w:t>
      </w:r>
    </w:p>
    <w:p>
      <w:r>
        <w:rPr>
          <w:rFonts w:ascii="微软雅黑" w:hAnsi="微软雅黑" w:eastAsia="微软雅黑"/>
          <w:b w:val="0"/>
          <w:color w:val="CC0000"/>
          <w:sz w:val="21"/>
        </w:rPr>
        <w:t>【易错】不同进制加法运算时，逢r进1的规则应用错误，如八进制中8进1，十六进制中16进1</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第二章 数据的表示和运算</w:t>
      </w:r>
    </w:p>
    <w:p>
      <w:r>
        <w:rPr>
          <w:rFonts w:ascii="微软雅黑" w:hAnsi="微软雅黑" w:eastAsia="微软雅黑"/>
          <w:b w:val="0"/>
          <w:sz w:val="21"/>
        </w:rPr>
        <w:t>• 输入设备</w:t>
      </w:r>
    </w:p>
    <w:p>
      <w:r>
        <w:rPr>
          <w:rFonts w:ascii="微软雅黑" w:hAnsi="微软雅黑" w:eastAsia="微软雅黑"/>
          <w:b w:val="0"/>
          <w:sz w:val="21"/>
        </w:rPr>
        <w:t>• 输出设备</w:t>
      </w:r>
    </w:p>
    <w:p>
      <w:r>
        <w:rPr>
          <w:rFonts w:ascii="微软雅黑" w:hAnsi="微软雅黑" w:eastAsia="微软雅黑"/>
          <w:b w:val="0"/>
          <w:sz w:val="21"/>
        </w:rPr>
        <w:t>• 运算器</w:t>
      </w:r>
    </w:p>
    <w:p>
      <w:r>
        <w:rPr>
          <w:rFonts w:ascii="微软雅黑" w:hAnsi="微软雅黑" w:eastAsia="微软雅黑"/>
          <w:b w:val="0"/>
          <w:sz w:val="21"/>
        </w:rPr>
        <w:t>• 控制器</w:t>
      </w:r>
    </w:p>
    <w:p>
      <w:r>
        <w:rPr>
          <w:rFonts w:ascii="微软雅黑" w:hAnsi="微软雅黑" w:eastAsia="微软雅黑"/>
          <w:b w:val="0"/>
          <w:sz w:val="21"/>
        </w:rPr>
        <w:t>• CPU</w:t>
      </w:r>
    </w:p>
    <w:p>
      <w:r>
        <w:rPr>
          <w:rFonts w:ascii="微软雅黑" w:hAnsi="微软雅黑" w:eastAsia="微软雅黑"/>
          <w:b w:val="0"/>
          <w:sz w:val="21"/>
        </w:rPr>
        <w:t>• 主机</w:t>
      </w:r>
    </w:p>
    <w:p>
      <w:r>
        <w:rPr>
          <w:rFonts w:ascii="微软雅黑" w:hAnsi="微软雅黑" w:eastAsia="微软雅黑"/>
          <w:b w:val="0"/>
          <w:sz w:val="21"/>
        </w:rPr>
        <w:t>• I/O设备（外设）</w:t>
      </w:r>
    </w:p>
    <w:p>
      <w:r>
        <w:rPr>
          <w:rFonts w:ascii="微软雅黑" w:hAnsi="微软雅黑" w:eastAsia="微软雅黑"/>
          <w:b w:val="0"/>
          <w:sz w:val="21"/>
        </w:rPr>
        <w:t>• 现代计算机的结构</w:t>
      </w:r>
    </w:p>
    <w:p>
      <w:r>
        <w:rPr>
          <w:rFonts w:ascii="微软雅黑" w:hAnsi="微软雅黑" w:eastAsia="微软雅黑"/>
          <w:b w:val="0"/>
          <w:sz w:val="21"/>
        </w:rPr>
        <w:t>• 数据如何在计算机中表示？</w:t>
      </w:r>
    </w:p>
    <w:p>
      <w:r>
        <w:rPr>
          <w:rFonts w:ascii="微软雅黑" w:hAnsi="微软雅黑" w:eastAsia="微软雅黑"/>
          <w:b w:val="0"/>
          <w:sz w:val="21"/>
        </w:rPr>
        <w:t>• 运算器如何实现数据的算数、逻辑运算？</w:t>
      </w:r>
    </w:p>
    <w:p>
      <w:r>
        <w:rPr>
          <w:rFonts w:ascii="微软雅黑" w:hAnsi="微软雅黑" w:eastAsia="微软雅黑"/>
          <w:b w:val="0"/>
          <w:sz w:val="21"/>
        </w:rPr>
        <w:t>• 本节内容</w:t>
      </w:r>
    </w:p>
    <w:p>
      <w:r>
        <w:rPr>
          <w:rFonts w:ascii="微软雅黑" w:hAnsi="微软雅黑" w:eastAsia="微软雅黑"/>
          <w:b w:val="0"/>
          <w:sz w:val="21"/>
        </w:rPr>
        <w:t>• 进位计数制</w:t>
      </w:r>
    </w:p>
    <w:p>
      <w:r>
        <w:rPr>
          <w:rFonts w:ascii="微软雅黑" w:hAnsi="微软雅黑" w:eastAsia="微软雅黑"/>
          <w:b w:val="0"/>
          <w:sz w:val="21"/>
        </w:rPr>
        <w:t>• 知识总览</w:t>
      </w:r>
    </w:p>
    <w:p>
      <w:r>
        <w:rPr>
          <w:rFonts w:ascii="微软雅黑" w:hAnsi="微软雅黑" w:eastAsia="微软雅黑"/>
          <w:b w:val="0"/>
          <w:sz w:val="21"/>
        </w:rPr>
        <w:t>• 最古老的计数方法</w:t>
      </w:r>
    </w:p>
    <w:p>
      <w:r>
        <w:rPr>
          <w:rFonts w:ascii="微软雅黑" w:hAnsi="微软雅黑" w:eastAsia="微软雅黑"/>
          <w:b w:val="0"/>
          <w:sz w:val="21"/>
        </w:rPr>
        <w:t>• 17个</w:t>
      </w:r>
    </w:p>
    <w:p>
      <w:r>
        <w:rPr>
          <w:rFonts w:ascii="微软雅黑" w:hAnsi="微软雅黑" w:eastAsia="微软雅黑"/>
          <w:b w:val="0"/>
          <w:sz w:val="21"/>
        </w:rPr>
        <w:t>• 符号反映权重</w:t>
      </w:r>
    </w:p>
    <w:p>
      <w:r>
        <w:rPr>
          <w:rFonts w:ascii="微软雅黑" w:hAnsi="微软雅黑" w:eastAsia="微软雅黑"/>
          <w:b w:val="0"/>
          <w:sz w:val="21"/>
        </w:rPr>
        <w:t>• 8个</w:t>
      </w:r>
    </w:p>
    <w:p>
      <w:r>
        <w:rPr>
          <w:rFonts w:ascii="微软雅黑" w:hAnsi="微软雅黑" w:eastAsia="微软雅黑"/>
          <w:b w:val="0"/>
          <w:sz w:val="21"/>
        </w:rPr>
        <w:t>• MDCLXVI－1666、MDCCCLXXXVIII－1888</w:t>
      </w:r>
    </w:p>
    <w:p>
      <w:r>
        <w:rPr>
          <w:rFonts w:ascii="微软雅黑" w:hAnsi="微软雅黑" w:eastAsia="微软雅黑"/>
          <w:b w:val="0"/>
          <w:sz w:val="21"/>
        </w:rPr>
        <w:t>• Ⅹ－10、XI－11、XII－12、XIII－13</w:t>
      </w:r>
    </w:p>
    <w:p>
      <w:r>
        <w:rPr>
          <w:rFonts w:ascii="微软雅黑" w:hAnsi="微软雅黑" w:eastAsia="微软雅黑"/>
          <w:b w:val="0"/>
          <w:sz w:val="21"/>
        </w:rPr>
        <w:t>• I－1、II－2、III－3、IIII－4 (IV) 、V－5</w:t>
      </w:r>
    </w:p>
    <w:p>
      <w:r>
        <w:rPr>
          <w:rFonts w:ascii="微软雅黑" w:hAnsi="微软雅黑" w:eastAsia="微软雅黑"/>
          <w:b w:val="0"/>
          <w:sz w:val="21"/>
        </w:rPr>
        <w:t>• 罗马数字的几种</w:t>
      </w:r>
    </w:p>
    <w:p>
      <w:r>
        <w:rPr>
          <w:rFonts w:ascii="微软雅黑" w:hAnsi="微软雅黑" w:eastAsia="微软雅黑"/>
          <w:b w:val="0"/>
          <w:sz w:val="21"/>
        </w:rPr>
        <w:t>• 符号与对应权重</w:t>
      </w:r>
    </w:p>
    <w:p>
      <w:r>
        <w:rPr>
          <w:rFonts w:ascii="微软雅黑" w:hAnsi="微软雅黑" w:eastAsia="微软雅黑"/>
          <w:b w:val="0"/>
          <w:sz w:val="21"/>
        </w:rPr>
        <w:t>• 基于“加法”思</w:t>
      </w:r>
    </w:p>
    <w:p>
      <w:r>
        <w:rPr>
          <w:rFonts w:ascii="微软雅黑" w:hAnsi="微软雅黑" w:eastAsia="微软雅黑"/>
          <w:b w:val="0"/>
          <w:sz w:val="21"/>
        </w:rPr>
        <w:t>• 想的计数方法</w:t>
      </w:r>
    </w:p>
    <w:p>
      <w:r>
        <w:rPr>
          <w:rFonts w:ascii="微软雅黑" w:hAnsi="微软雅黑" w:eastAsia="微软雅黑"/>
          <w:b w:val="0"/>
          <w:sz w:val="21"/>
        </w:rPr>
        <w:t>• 十进制计数法</w:t>
      </w:r>
    </w:p>
    <w:p>
      <w:r>
        <w:rPr>
          <w:rFonts w:ascii="微软雅黑" w:hAnsi="微软雅黑" w:eastAsia="微软雅黑"/>
          <w:b w:val="0"/>
          <w:sz w:val="21"/>
        </w:rPr>
        <w:t>• 十进制：                                        975</w:t>
      </w:r>
    </w:p>
    <w:p>
      <w:r>
        <w:rPr>
          <w:rFonts w:ascii="微软雅黑" w:hAnsi="微软雅黑" w:eastAsia="微软雅黑"/>
          <w:b w:val="0"/>
          <w:sz w:val="21"/>
        </w:rPr>
        <w:t>• 9×100 + 7×10 + 5×1</w:t>
      </w:r>
    </w:p>
    <w:p>
      <w:r>
        <w:rPr>
          <w:rFonts w:ascii="微软雅黑" w:hAnsi="微软雅黑" w:eastAsia="微软雅黑"/>
          <w:b w:val="0"/>
          <w:sz w:val="21"/>
        </w:rPr>
        <w:t>• 9×10! + 7×10" + 5× 10#</w:t>
      </w:r>
    </w:p>
    <w:p>
      <w:r>
        <w:rPr>
          <w:rFonts w:ascii="微软雅黑" w:hAnsi="微软雅黑" w:eastAsia="微软雅黑"/>
          <w:b w:val="0"/>
          <w:sz w:val="21"/>
        </w:rPr>
        <w:t>• 十进制：𝐾$ 𝐾$%" … 𝐾! 𝐾" 𝐾#</w:t>
      </w:r>
    </w:p>
    <w:p>
      <w:r>
        <w:rPr>
          <w:rFonts w:ascii="微软雅黑" w:hAnsi="微软雅黑" w:eastAsia="微软雅黑"/>
          <w:b w:val="0"/>
          <w:sz w:val="21"/>
        </w:rPr>
        <w:t>• = 𝐾$ ×10&amp; + 𝐾$%"×10&amp;%" + ⋯+ 𝐾! ×10! + 𝐾" ×10" + 𝐾# ×10#</w:t>
      </w:r>
    </w:p>
    <w:p>
      <w:r>
        <w:rPr>
          <w:rFonts w:ascii="微软雅黑" w:hAnsi="微软雅黑" w:eastAsia="微软雅黑"/>
          <w:b w:val="0"/>
          <w:sz w:val="21"/>
        </w:rPr>
        <w:t>• .36</w:t>
      </w:r>
    </w:p>
    <w:p>
      <w:r>
        <w:rPr>
          <w:rFonts w:ascii="微软雅黑" w:hAnsi="微软雅黑" w:eastAsia="微软雅黑"/>
          <w:b w:val="0"/>
          <w:sz w:val="21"/>
        </w:rPr>
        <w:t>• + 3×0.1+6×0.01</w:t>
      </w:r>
    </w:p>
    <w:p>
      <w:r>
        <w:rPr>
          <w:rFonts w:ascii="微软雅黑" w:hAnsi="微软雅黑" w:eastAsia="微软雅黑"/>
          <w:b w:val="0"/>
          <w:sz w:val="21"/>
        </w:rPr>
        <w:t>• + 3× 10%" + 3× 10%!</w:t>
      </w:r>
    </w:p>
    <w:p>
      <w:r>
        <w:rPr>
          <w:rFonts w:ascii="微软雅黑" w:hAnsi="微软雅黑" w:eastAsia="微软雅黑"/>
          <w:b w:val="0"/>
          <w:sz w:val="21"/>
        </w:rPr>
        <w:t>• 𝐾%"𝐾%! … 𝐾%'</w:t>
      </w:r>
    </w:p>
    <w:p>
      <w:r>
        <w:rPr>
          <w:rFonts w:ascii="微软雅黑" w:hAnsi="微软雅黑" w:eastAsia="微软雅黑"/>
          <w:b w:val="0"/>
          <w:sz w:val="21"/>
        </w:rPr>
        <w:t>• +𝐾%"×10%" + 𝐾%! ×10%! + … + 𝐾%' ×10%'</w:t>
      </w:r>
    </w:p>
    <w:p>
      <w:r>
        <w:rPr>
          <w:rFonts w:ascii="微软雅黑" w:hAnsi="微软雅黑" w:eastAsia="微软雅黑"/>
          <w:b w:val="0"/>
          <w:sz w:val="21"/>
        </w:rPr>
        <w:t>• 位权</w:t>
      </w:r>
    </w:p>
    <w:p>
      <w:r>
        <w:rPr>
          <w:rFonts w:ascii="微软雅黑" w:hAnsi="微软雅黑" w:eastAsia="微软雅黑"/>
          <w:b w:val="0"/>
          <w:sz w:val="21"/>
        </w:rPr>
        <w:t>• 古印度人发明的阿拉伯数字：0，1，2，3，4，5，6，7，8，9</w:t>
      </w:r>
    </w:p>
    <w:p>
      <w:r>
        <w:rPr>
          <w:rFonts w:ascii="微软雅黑" w:hAnsi="微软雅黑" w:eastAsia="微软雅黑"/>
          <w:b w:val="0"/>
          <w:sz w:val="21"/>
        </w:rPr>
        <w:t>• 基于“乘法”思</w:t>
      </w:r>
    </w:p>
    <w:p>
      <w:r>
        <w:rPr>
          <w:rFonts w:ascii="微软雅黑" w:hAnsi="微软雅黑" w:eastAsia="微软雅黑"/>
          <w:b w:val="0"/>
          <w:sz w:val="21"/>
        </w:rPr>
        <w:t>• 想的计数方法</w:t>
      </w:r>
    </w:p>
    <w:p>
      <w:r>
        <w:rPr>
          <w:rFonts w:ascii="微软雅黑" w:hAnsi="微软雅黑" w:eastAsia="微软雅黑"/>
          <w:b w:val="0"/>
          <w:sz w:val="21"/>
        </w:rPr>
        <w:t>• 符号反映权重</w:t>
      </w:r>
    </w:p>
    <w:p>
      <w:r>
        <w:rPr>
          <w:rFonts w:ascii="微软雅黑" w:hAnsi="微软雅黑" w:eastAsia="微软雅黑"/>
          <w:b w:val="0"/>
          <w:sz w:val="21"/>
        </w:rPr>
        <w:t>• 符号所在的位</w:t>
      </w:r>
    </w:p>
    <w:p>
      <w:r>
        <w:rPr>
          <w:rFonts w:ascii="微软雅黑" w:hAnsi="微软雅黑" w:eastAsia="微软雅黑"/>
          <w:b w:val="0"/>
          <w:sz w:val="21"/>
        </w:rPr>
        <w:t>• 置也反映权重</w:t>
      </w:r>
    </w:p>
    <w:p>
      <w:r>
        <w:rPr>
          <w:rFonts w:ascii="微软雅黑" w:hAnsi="微软雅黑" w:eastAsia="微软雅黑"/>
          <w:b w:val="0"/>
          <w:sz w:val="21"/>
        </w:rPr>
        <w:t>• 有0~9，共十种符号。</w:t>
      </w:r>
    </w:p>
    <w:p>
      <w:r>
        <w:rPr>
          <w:rFonts w:ascii="微软雅黑" w:hAnsi="微软雅黑" w:eastAsia="微软雅黑"/>
          <w:b w:val="0"/>
          <w:sz w:val="21"/>
        </w:rPr>
        <w:t>• 逢十进一</w:t>
      </w:r>
    </w:p>
    <w:p>
      <w:r>
        <w:rPr>
          <w:rFonts w:ascii="微软雅黑" w:hAnsi="微软雅黑" w:eastAsia="微软雅黑"/>
          <w:b w:val="0"/>
          <w:sz w:val="21"/>
        </w:rPr>
        <w:t>• “进位计数制”</w:t>
      </w:r>
    </w:p>
    <w:p>
      <w:r>
        <w:rPr>
          <w:rFonts w:ascii="微软雅黑" w:hAnsi="微软雅黑" w:eastAsia="微软雅黑"/>
          <w:b w:val="0"/>
          <w:sz w:val="21"/>
        </w:rPr>
        <w:t>• 八进制发明者？（误）</w:t>
      </w:r>
    </w:p>
    <w:p>
      <w:r>
        <w:rPr>
          <w:rFonts w:ascii="微软雅黑" w:hAnsi="微软雅黑" w:eastAsia="微软雅黑"/>
          <w:b w:val="0"/>
          <w:sz w:val="21"/>
        </w:rPr>
        <w:t>• 推广：r 进制计数法</w:t>
      </w:r>
    </w:p>
    <w:p>
      <w:r>
        <w:rPr>
          <w:rFonts w:ascii="微软雅黑" w:hAnsi="微软雅黑" w:eastAsia="微软雅黑"/>
          <w:b w:val="0"/>
          <w:sz w:val="21"/>
        </w:rPr>
        <w:t>• r 进制：𝐾$ 𝐾$%" … 𝐾! 𝐾" 𝐾#</w:t>
      </w:r>
    </w:p>
    <w:p>
      <w:r>
        <w:rPr>
          <w:rFonts w:ascii="微软雅黑" w:hAnsi="微软雅黑" w:eastAsia="微软雅黑"/>
          <w:b w:val="0"/>
          <w:sz w:val="21"/>
        </w:rPr>
        <w:t>• = 𝐾$ ×𝑟&amp; + 𝐾$%"×𝑟&amp;%" + ⋯+ 𝐾! ×𝑟! + 𝐾" ×𝑟" + 𝐾# ×𝑟#</w:t>
      </w:r>
    </w:p>
    <w:p>
      <w:r>
        <w:rPr>
          <w:rFonts w:ascii="微软雅黑" w:hAnsi="微软雅黑" w:eastAsia="微软雅黑"/>
          <w:b w:val="0"/>
          <w:sz w:val="21"/>
        </w:rPr>
        <w:t>• 𝐾%"𝐾%! … 𝐾%'</w:t>
      </w:r>
    </w:p>
    <w:p>
      <w:r>
        <w:rPr>
          <w:rFonts w:ascii="微软雅黑" w:hAnsi="微软雅黑" w:eastAsia="微软雅黑"/>
          <w:b w:val="0"/>
          <w:sz w:val="21"/>
        </w:rPr>
        <w:t>• +𝐾%"×𝑟%" + 𝐾%! ×𝑟%! + … + 𝐾%' ×𝑟%'</w:t>
      </w:r>
    </w:p>
    <w:p>
      <w:r>
        <w:rPr>
          <w:rFonts w:ascii="微软雅黑" w:hAnsi="微软雅黑" w:eastAsia="微软雅黑"/>
          <w:b w:val="0"/>
          <w:sz w:val="21"/>
        </w:rPr>
        <w:t>• 位权</w:t>
      </w:r>
    </w:p>
    <w:p>
      <w:r>
        <w:rPr>
          <w:rFonts w:ascii="微软雅黑" w:hAnsi="微软雅黑" w:eastAsia="微软雅黑"/>
          <w:b w:val="0"/>
          <w:sz w:val="21"/>
        </w:rPr>
        <w:t>• 基数：每个数码位所用到的不同符号的个数，r 进制的基数为 r</w:t>
      </w:r>
    </w:p>
    <w:p>
      <w:r>
        <w:rPr>
          <w:rFonts w:ascii="微软雅黑" w:hAnsi="微软雅黑" w:eastAsia="微软雅黑"/>
          <w:b w:val="0"/>
          <w:sz w:val="21"/>
        </w:rPr>
        <w:t>• 二进制：  0,1</w:t>
      </w:r>
    </w:p>
    <w:p>
      <w:r>
        <w:rPr>
          <w:rFonts w:ascii="微软雅黑" w:hAnsi="微软雅黑" w:eastAsia="微软雅黑"/>
          <w:b w:val="0"/>
          <w:sz w:val="21"/>
        </w:rPr>
        <w:t>• 八进制：  0,1,2,3,4,5,6,7</w:t>
      </w:r>
    </w:p>
    <w:p>
      <w:r>
        <w:rPr>
          <w:rFonts w:ascii="微软雅黑" w:hAnsi="微软雅黑" w:eastAsia="微软雅黑"/>
          <w:b w:val="0"/>
          <w:sz w:val="21"/>
        </w:rPr>
        <w:t>• 十进制：  0,1,2,3,4,5,6,7,8,9</w:t>
      </w:r>
    </w:p>
    <w:p>
      <w:r>
        <w:rPr>
          <w:rFonts w:ascii="微软雅黑" w:hAnsi="微软雅黑" w:eastAsia="微软雅黑"/>
          <w:b w:val="0"/>
          <w:sz w:val="21"/>
        </w:rPr>
        <w:t>• 十六进制：  0,1,2,3,4,5,6,7,8,9,A,B,C,D,E,F</w:t>
      </w:r>
    </w:p>
    <w:p>
      <w:r>
        <w:rPr>
          <w:rFonts w:ascii="微软雅黑" w:hAnsi="微软雅黑" w:eastAsia="微软雅黑"/>
          <w:b w:val="0"/>
          <w:sz w:val="21"/>
        </w:rPr>
        <w:t>• ①可使用两个稳定状态的物理器件表示</w:t>
      </w:r>
    </w:p>
    <w:p>
      <w:r>
        <w:rPr>
          <w:rFonts w:ascii="微软雅黑" w:hAnsi="微软雅黑" w:eastAsia="微软雅黑"/>
          <w:b w:val="0"/>
          <w:sz w:val="21"/>
        </w:rPr>
        <w:t>• ②0，1 正好对应逻辑值 假、真。方便实现逻辑运算</w:t>
      </w:r>
    </w:p>
    <w:p>
      <w:r>
        <w:rPr>
          <w:rFonts w:ascii="微软雅黑" w:hAnsi="微软雅黑" w:eastAsia="微软雅黑"/>
          <w:b w:val="0"/>
          <w:sz w:val="21"/>
        </w:rPr>
        <w:t>• ③可很方便地使用逻辑门电路实现算术运算</w:t>
      </w:r>
    </w:p>
    <w:p>
      <w:r>
        <w:rPr>
          <w:rFonts w:ascii="微软雅黑" w:hAnsi="微软雅黑" w:eastAsia="微软雅黑"/>
          <w:b w:val="0"/>
          <w:sz w:val="21"/>
        </w:rPr>
        <w:t>• 二进制：  101.1 —&gt; 1 × 2! + 0 × 2" + 1 × 2# + 1 × 2%" = 5.5</w:t>
      </w:r>
    </w:p>
    <w:p>
      <w:r>
        <w:rPr>
          <w:rFonts w:ascii="微软雅黑" w:hAnsi="微软雅黑" w:eastAsia="微软雅黑"/>
          <w:b w:val="0"/>
          <w:sz w:val="21"/>
        </w:rPr>
        <w:t>• 八进制：  5.4 —&gt; 5 × 8# + 4 × 8%" = 5.5</w:t>
      </w:r>
    </w:p>
    <w:p>
      <w:r>
        <w:rPr>
          <w:rFonts w:ascii="微软雅黑" w:hAnsi="微软雅黑" w:eastAsia="微软雅黑"/>
          <w:b w:val="0"/>
          <w:sz w:val="21"/>
        </w:rPr>
        <w:t>• 十进制：  5.5 —&gt; 5 × 10# + 5 × 10%" = 5.5</w:t>
      </w:r>
    </w:p>
    <w:p>
      <w:r>
        <w:rPr>
          <w:rFonts w:ascii="微软雅黑" w:hAnsi="微软雅黑" w:eastAsia="微软雅黑"/>
          <w:b w:val="0"/>
          <w:sz w:val="21"/>
        </w:rPr>
        <w:t>• 十六进制： 5.8 —&gt; 5 × 16# + 8 × 16%" = 5.5</w:t>
      </w:r>
    </w:p>
    <w:p>
      <w:r>
        <w:rPr>
          <w:rFonts w:ascii="微软雅黑" w:hAnsi="微软雅黑" w:eastAsia="微软雅黑"/>
          <w:b w:val="0"/>
          <w:sz w:val="21"/>
        </w:rPr>
        <w:t>• 任意进制à十进制</w:t>
      </w:r>
    </w:p>
    <w:p>
      <w:r>
        <w:rPr>
          <w:rFonts w:ascii="微软雅黑" w:hAnsi="微软雅黑" w:eastAsia="微软雅黑"/>
          <w:b w:val="0"/>
          <w:sz w:val="21"/>
        </w:rPr>
        <w:t>• r 进制：𝐾$ 𝐾$%" … 𝐾! 𝐾" 𝐾#</w:t>
      </w:r>
    </w:p>
    <w:p>
      <w:r>
        <w:rPr>
          <w:rFonts w:ascii="微软雅黑" w:hAnsi="微软雅黑" w:eastAsia="微软雅黑"/>
          <w:b w:val="0"/>
          <w:sz w:val="21"/>
        </w:rPr>
        <w:t>• = 𝐾$ ×𝑟&amp; + 𝐾$%"×𝑟&amp;%" + ⋯+ 𝐾! ×𝑟! + 𝐾" ×𝑟" + 𝐾# ×𝑟#</w:t>
      </w:r>
    </w:p>
    <w:p>
      <w:r>
        <w:rPr>
          <w:rFonts w:ascii="微软雅黑" w:hAnsi="微软雅黑" w:eastAsia="微软雅黑"/>
          <w:b w:val="0"/>
          <w:sz w:val="21"/>
        </w:rPr>
        <w:t>• 𝐾%"𝐾%! … 𝐾%'</w:t>
      </w:r>
    </w:p>
    <w:p>
      <w:r>
        <w:rPr>
          <w:rFonts w:ascii="微软雅黑" w:hAnsi="微软雅黑" w:eastAsia="微软雅黑"/>
          <w:b w:val="0"/>
          <w:sz w:val="21"/>
        </w:rPr>
        <w:t>• +𝐾%"×𝑟%" + 𝐾%! ×𝑟%! + … + 𝐾%' ×𝑟%'</w:t>
      </w:r>
    </w:p>
    <w:p>
      <w:r>
        <w:rPr>
          <w:rFonts w:ascii="微软雅黑" w:hAnsi="微软雅黑" w:eastAsia="微软雅黑"/>
          <w:b w:val="0"/>
          <w:sz w:val="21"/>
        </w:rPr>
        <w:t>• 位权</w:t>
      </w:r>
    </w:p>
    <w:p>
      <w:r>
        <w:rPr>
          <w:rFonts w:ascii="微软雅黑" w:hAnsi="微软雅黑" w:eastAsia="微软雅黑"/>
          <w:b w:val="0"/>
          <w:sz w:val="21"/>
        </w:rPr>
        <w:t>• 二进制：1 0 0 1 0 0 1 0 . 1 1 0</w:t>
      </w:r>
    </w:p>
    <w:p>
      <w:r>
        <w:rPr>
          <w:rFonts w:ascii="微软雅黑" w:hAnsi="微软雅黑" w:eastAsia="微软雅黑"/>
          <w:b w:val="0"/>
          <w:sz w:val="21"/>
        </w:rPr>
        <w:t>• 1 * 27 + 1 * 24 + 1 * 21 + 1 * 2-1 + 1 * 2-2 = 146.75</w:t>
      </w:r>
    </w:p>
    <w:p>
      <w:r>
        <w:rPr>
          <w:rFonts w:ascii="微软雅黑" w:hAnsi="微软雅黑" w:eastAsia="微软雅黑"/>
          <w:b w:val="0"/>
          <w:sz w:val="21"/>
        </w:rPr>
        <w:t>• 八进制：251.5</w:t>
      </w:r>
    </w:p>
    <w:p>
      <w:r>
        <w:rPr>
          <w:rFonts w:ascii="微软雅黑" w:hAnsi="微软雅黑" w:eastAsia="微软雅黑"/>
          <w:b w:val="0"/>
          <w:sz w:val="21"/>
        </w:rPr>
        <w:t>• 2 * 82 + 5 * 81 + 1 * 80 + 5 * 8-1  = 169.625</w:t>
      </w:r>
    </w:p>
    <w:p>
      <w:r>
        <w:rPr>
          <w:rFonts w:ascii="微软雅黑" w:hAnsi="微软雅黑" w:eastAsia="微软雅黑"/>
          <w:b w:val="0"/>
          <w:sz w:val="21"/>
        </w:rPr>
        <w:t>• 十六进制：AE86.1</w:t>
      </w:r>
    </w:p>
    <w:p>
      <w:r>
        <w:rPr>
          <w:rFonts w:ascii="微软雅黑" w:hAnsi="微软雅黑" w:eastAsia="微软雅黑"/>
          <w:b w:val="0"/>
          <w:sz w:val="21"/>
        </w:rPr>
        <w:t>• 10 * 163 + 14 * 162 + 8 * 161 + 6 * 160 + 1 * 16-1  = 44678.0625</w:t>
      </w:r>
    </w:p>
    <w:p>
      <w:r>
        <w:rPr>
          <w:rFonts w:ascii="微软雅黑" w:hAnsi="微软雅黑" w:eastAsia="微软雅黑"/>
          <w:b w:val="0"/>
          <w:sz w:val="21"/>
        </w:rPr>
        <w:t>• 212</w:t>
      </w:r>
    </w:p>
    <w:p>
      <w:r>
        <w:rPr>
          <w:rFonts w:ascii="微软雅黑" w:hAnsi="微软雅黑" w:eastAsia="微软雅黑"/>
          <w:b w:val="0"/>
          <w:sz w:val="21"/>
        </w:rPr>
        <w:t>• 211</w:t>
      </w:r>
    </w:p>
    <w:p>
      <w:r>
        <w:rPr>
          <w:rFonts w:ascii="微软雅黑" w:hAnsi="微软雅黑" w:eastAsia="微软雅黑"/>
          <w:b w:val="0"/>
          <w:sz w:val="21"/>
        </w:rPr>
        <w:t>• 210</w:t>
      </w:r>
    </w:p>
    <w:p>
      <w:r>
        <w:rPr>
          <w:rFonts w:ascii="微软雅黑" w:hAnsi="微软雅黑" w:eastAsia="微软雅黑"/>
          <w:b w:val="0"/>
          <w:sz w:val="21"/>
        </w:rPr>
        <w:t>• 29</w:t>
      </w:r>
    </w:p>
    <w:p>
      <w:r>
        <w:rPr>
          <w:rFonts w:ascii="微软雅黑" w:hAnsi="微软雅黑" w:eastAsia="微软雅黑"/>
          <w:b w:val="0"/>
          <w:sz w:val="21"/>
        </w:rPr>
        <w:t>• 28</w:t>
      </w:r>
    </w:p>
    <w:p>
      <w:r>
        <w:rPr>
          <w:rFonts w:ascii="微软雅黑" w:hAnsi="微软雅黑" w:eastAsia="微软雅黑"/>
          <w:b w:val="0"/>
          <w:sz w:val="21"/>
        </w:rPr>
        <w:t>• 27</w:t>
      </w:r>
    </w:p>
    <w:p>
      <w:r>
        <w:rPr>
          <w:rFonts w:ascii="微软雅黑" w:hAnsi="微软雅黑" w:eastAsia="微软雅黑"/>
          <w:b w:val="0"/>
          <w:sz w:val="21"/>
        </w:rPr>
        <w:t>• 26</w:t>
      </w:r>
    </w:p>
    <w:p>
      <w:r>
        <w:rPr>
          <w:rFonts w:ascii="微软雅黑" w:hAnsi="微软雅黑" w:eastAsia="微软雅黑"/>
          <w:b w:val="0"/>
          <w:sz w:val="21"/>
        </w:rPr>
        <w:t>• 25</w:t>
      </w:r>
    </w:p>
    <w:p>
      <w:r>
        <w:rPr>
          <w:rFonts w:ascii="微软雅黑" w:hAnsi="微软雅黑" w:eastAsia="微软雅黑"/>
          <w:b w:val="0"/>
          <w:sz w:val="21"/>
        </w:rPr>
        <w:t>• 24</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4096</w:t>
      </w:r>
    </w:p>
    <w:p>
      <w:r>
        <w:rPr>
          <w:rFonts w:ascii="微软雅黑" w:hAnsi="微软雅黑" w:eastAsia="微软雅黑"/>
          <w:b w:val="0"/>
          <w:sz w:val="21"/>
        </w:rPr>
        <w:t>• 2048</w:t>
      </w:r>
    </w:p>
    <w:p>
      <w:r>
        <w:rPr>
          <w:rFonts w:ascii="微软雅黑" w:hAnsi="微软雅黑" w:eastAsia="微软雅黑"/>
          <w:b w:val="0"/>
          <w:sz w:val="21"/>
        </w:rPr>
        <w:t>• 1024</w:t>
      </w:r>
    </w:p>
    <w:p>
      <w:r>
        <w:rPr>
          <w:rFonts w:ascii="微软雅黑" w:hAnsi="微软雅黑" w:eastAsia="微软雅黑"/>
          <w:b w:val="0"/>
          <w:sz w:val="21"/>
        </w:rPr>
        <w:t>• 512</w:t>
      </w:r>
    </w:p>
    <w:p>
      <w:r>
        <w:rPr>
          <w:rFonts w:ascii="微软雅黑" w:hAnsi="微软雅黑" w:eastAsia="微软雅黑"/>
          <w:b w:val="0"/>
          <w:sz w:val="21"/>
        </w:rPr>
        <w:t>• 256</w:t>
      </w:r>
    </w:p>
    <w:p>
      <w:r>
        <w:rPr>
          <w:rFonts w:ascii="微软雅黑" w:hAnsi="微软雅黑" w:eastAsia="微软雅黑"/>
          <w:b w:val="0"/>
          <w:sz w:val="21"/>
        </w:rPr>
        <w:t>• 128</w:t>
      </w:r>
    </w:p>
    <w:p>
      <w:r>
        <w:rPr>
          <w:rFonts w:ascii="微软雅黑" w:hAnsi="微软雅黑" w:eastAsia="微软雅黑"/>
          <w:b w:val="0"/>
          <w:sz w:val="21"/>
        </w:rPr>
        <w:t>• 64</w:t>
      </w:r>
    </w:p>
    <w:p>
      <w:r>
        <w:rPr>
          <w:rFonts w:ascii="微软雅黑" w:hAnsi="微软雅黑" w:eastAsia="微软雅黑"/>
          <w:b w:val="0"/>
          <w:sz w:val="21"/>
        </w:rPr>
        <w:t>• 32</w:t>
      </w:r>
    </w:p>
    <w:p>
      <w:r>
        <w:rPr>
          <w:rFonts w:ascii="微软雅黑" w:hAnsi="微软雅黑" w:eastAsia="微软雅黑"/>
          <w:b w:val="0"/>
          <w:sz w:val="21"/>
        </w:rPr>
        <w:t>• 16</w:t>
      </w:r>
    </w:p>
    <w:p>
      <w:r>
        <w:rPr>
          <w:rFonts w:ascii="微软雅黑" w:hAnsi="微软雅黑" w:eastAsia="微软雅黑"/>
          <w:b w:val="0"/>
          <w:sz w:val="21"/>
        </w:rPr>
        <w:t>• 0.5</w:t>
      </w:r>
    </w:p>
    <w:p>
      <w:r>
        <w:rPr>
          <w:rFonts w:ascii="微软雅黑" w:hAnsi="微软雅黑" w:eastAsia="微软雅黑"/>
          <w:b w:val="0"/>
          <w:sz w:val="21"/>
        </w:rPr>
        <w:t>• 0.25</w:t>
      </w:r>
    </w:p>
    <w:p>
      <w:r>
        <w:rPr>
          <w:rFonts w:ascii="微软雅黑" w:hAnsi="微软雅黑" w:eastAsia="微软雅黑"/>
          <w:b w:val="0"/>
          <w:sz w:val="21"/>
        </w:rPr>
        <w:t>• 0.125</w:t>
      </w:r>
    </w:p>
    <w:p>
      <w:r>
        <w:rPr>
          <w:rFonts w:ascii="微软雅黑" w:hAnsi="微软雅黑" w:eastAsia="微软雅黑"/>
          <w:b w:val="0"/>
          <w:sz w:val="21"/>
        </w:rPr>
        <w:t>• 二进制ßà八进制、十六进制</w:t>
      </w:r>
    </w:p>
    <w:p>
      <w:r>
        <w:rPr>
          <w:rFonts w:ascii="微软雅黑" w:hAnsi="微软雅黑" w:eastAsia="微软雅黑"/>
          <w:b w:val="0"/>
          <w:sz w:val="21"/>
        </w:rPr>
        <w:t>• 二进制 —&gt;   八进制</w:t>
      </w:r>
    </w:p>
    <w:p>
      <w:r>
        <w:rPr>
          <w:rFonts w:ascii="微软雅黑" w:hAnsi="微软雅黑" w:eastAsia="微软雅黑"/>
          <w:b w:val="0"/>
          <w:sz w:val="21"/>
        </w:rPr>
        <w:t>• 3位一组，毎组转换成对应的八进制符号</w:t>
      </w:r>
    </w:p>
    <w:p>
      <w:r>
        <w:rPr>
          <w:rFonts w:ascii="微软雅黑" w:hAnsi="微软雅黑" w:eastAsia="微软雅黑"/>
          <w:b w:val="0"/>
          <w:sz w:val="21"/>
        </w:rPr>
        <w:t>• 如：1111000010.01101</w:t>
      </w:r>
    </w:p>
    <w:p>
      <w:r>
        <w:rPr>
          <w:rFonts w:ascii="微软雅黑" w:hAnsi="微软雅黑" w:eastAsia="微软雅黑"/>
          <w:b w:val="0"/>
          <w:sz w:val="21"/>
        </w:rPr>
        <w:t>• 001  111  000  010  .  011  010</w:t>
      </w:r>
    </w:p>
    <w:p>
      <w:r>
        <w:rPr>
          <w:rFonts w:ascii="微软雅黑" w:hAnsi="微软雅黑" w:eastAsia="微软雅黑"/>
          <w:b w:val="0"/>
          <w:sz w:val="21"/>
        </w:rPr>
        <w:t>• ___  ___  ___  ___      ___  ___</w:t>
      </w:r>
    </w:p>
    <w:p>
      <w:r>
        <w:rPr>
          <w:rFonts w:ascii="微软雅黑" w:hAnsi="微软雅黑" w:eastAsia="微软雅黑"/>
          <w:b w:val="0"/>
          <w:sz w:val="21"/>
        </w:rPr>
        <w:t>• 1       7      0      2    .      3      2</w:t>
      </w:r>
    </w:p>
    <w:p>
      <w:r>
        <w:rPr>
          <w:rFonts w:ascii="微软雅黑" w:hAnsi="微软雅黑" w:eastAsia="微软雅黑"/>
          <w:b w:val="0"/>
          <w:sz w:val="21"/>
        </w:rPr>
        <w:t>• 八进制</w:t>
      </w:r>
    </w:p>
    <w:p>
      <w:r>
        <w:rPr>
          <w:rFonts w:ascii="微软雅黑" w:hAnsi="微软雅黑" w:eastAsia="微软雅黑"/>
          <w:b w:val="0"/>
          <w:sz w:val="21"/>
        </w:rPr>
        <w:t>• 0011  1100  0010  .  0110  1000</w:t>
      </w:r>
    </w:p>
    <w:p>
      <w:r>
        <w:rPr>
          <w:rFonts w:ascii="微软雅黑" w:hAnsi="微软雅黑" w:eastAsia="微软雅黑"/>
          <w:b w:val="0"/>
          <w:sz w:val="21"/>
        </w:rPr>
        <w:t>• ____  ____   ____     ____  ____</w:t>
      </w:r>
    </w:p>
    <w:p>
      <w:r>
        <w:rPr>
          <w:rFonts w:ascii="微软雅黑" w:hAnsi="微软雅黑" w:eastAsia="微软雅黑"/>
          <w:b w:val="0"/>
          <w:sz w:val="21"/>
        </w:rPr>
        <w:t>• 3         C         2     .      6        8</w:t>
      </w:r>
    </w:p>
    <w:p>
      <w:r>
        <w:rPr>
          <w:rFonts w:ascii="微软雅黑" w:hAnsi="微软雅黑" w:eastAsia="微软雅黑"/>
          <w:b w:val="0"/>
          <w:sz w:val="21"/>
        </w:rPr>
        <w:t>• 十六进制</w:t>
      </w:r>
    </w:p>
    <w:p>
      <w:r>
        <w:rPr>
          <w:rFonts w:ascii="微软雅黑" w:hAnsi="微软雅黑" w:eastAsia="微软雅黑"/>
          <w:b w:val="0"/>
          <w:sz w:val="21"/>
        </w:rPr>
        <w:t>• 八进制—&gt;  二进制</w:t>
      </w:r>
    </w:p>
    <w:p>
      <w:r>
        <w:rPr>
          <w:rFonts w:ascii="微软雅黑" w:hAnsi="微软雅黑" w:eastAsia="微软雅黑"/>
          <w:b w:val="0"/>
          <w:sz w:val="21"/>
        </w:rPr>
        <w:t>• 每位八进制对应的3位二进制</w:t>
      </w:r>
    </w:p>
    <w:p>
      <w:r>
        <w:rPr>
          <w:rFonts w:ascii="微软雅黑" w:hAnsi="微软雅黑" w:eastAsia="微软雅黑"/>
          <w:b w:val="0"/>
          <w:sz w:val="21"/>
        </w:rPr>
        <w:t>• (251.5)8</w:t>
      </w:r>
    </w:p>
    <w:p>
      <w:r>
        <w:rPr>
          <w:rFonts w:ascii="微软雅黑" w:hAnsi="微软雅黑" w:eastAsia="微软雅黑"/>
          <w:b w:val="0"/>
          <w:sz w:val="21"/>
        </w:rPr>
        <w:t>• à (010 101 001. 101)2</w:t>
      </w:r>
    </w:p>
    <w:p>
      <w:r>
        <w:rPr>
          <w:rFonts w:ascii="微软雅黑" w:hAnsi="微软雅黑" w:eastAsia="微软雅黑"/>
          <w:b w:val="0"/>
          <w:sz w:val="21"/>
        </w:rPr>
        <w:t>• 十六进制—&gt;  二进制</w:t>
      </w:r>
    </w:p>
    <w:p>
      <w:r>
        <w:rPr>
          <w:rFonts w:ascii="微软雅黑" w:hAnsi="微软雅黑" w:eastAsia="微软雅黑"/>
          <w:b w:val="0"/>
          <w:sz w:val="21"/>
        </w:rPr>
        <w:t>• 每位十六进制对应的4位二进制</w:t>
      </w:r>
    </w:p>
    <w:p>
      <w:r>
        <w:rPr>
          <w:rFonts w:ascii="微软雅黑" w:hAnsi="微软雅黑" w:eastAsia="微软雅黑"/>
          <w:b w:val="0"/>
          <w:sz w:val="21"/>
        </w:rPr>
        <w:t>• (AE86.1)16</w:t>
      </w:r>
    </w:p>
    <w:p>
      <w:r>
        <w:rPr>
          <w:rFonts w:ascii="微软雅黑" w:hAnsi="微软雅黑" w:eastAsia="微软雅黑"/>
          <w:b w:val="0"/>
          <w:sz w:val="21"/>
        </w:rPr>
        <w:t>• à (1010 1110 1000 0110. 0001)2</w:t>
      </w:r>
    </w:p>
    <w:p>
      <w:r>
        <w:rPr>
          <w:rFonts w:ascii="微软雅黑" w:hAnsi="微软雅黑" w:eastAsia="微软雅黑"/>
          <w:b w:val="0"/>
          <w:sz w:val="21"/>
        </w:rPr>
        <w:t>• 二进制 —&gt;   十六进制</w:t>
      </w:r>
    </w:p>
    <w:p>
      <w:r>
        <w:rPr>
          <w:rFonts w:ascii="微软雅黑" w:hAnsi="微软雅黑" w:eastAsia="微软雅黑"/>
          <w:b w:val="0"/>
          <w:sz w:val="21"/>
        </w:rPr>
        <w:t>• 4位一组，毎组转换成对应的十六进制符号</w:t>
      </w:r>
    </w:p>
    <w:p>
      <w:r>
        <w:rPr>
          <w:rFonts w:ascii="微软雅黑" w:hAnsi="微软雅黑" w:eastAsia="微软雅黑"/>
          <w:b w:val="0"/>
          <w:sz w:val="21"/>
        </w:rPr>
        <w:t>• 各种进制的常见书写方式</w:t>
      </w:r>
    </w:p>
    <w:p>
      <w:r>
        <w:rPr>
          <w:rFonts w:ascii="微软雅黑" w:hAnsi="微软雅黑" w:eastAsia="微软雅黑"/>
          <w:b w:val="0"/>
          <w:sz w:val="21"/>
        </w:rPr>
        <w:t>• 二进制——  (1010001010010)2</w:t>
      </w:r>
    </w:p>
    <w:p>
      <w:r>
        <w:rPr>
          <w:rFonts w:ascii="微软雅黑" w:hAnsi="微软雅黑" w:eastAsia="微软雅黑"/>
          <w:b w:val="0"/>
          <w:sz w:val="21"/>
        </w:rPr>
        <w:t>• 1010001010010B</w:t>
      </w:r>
    </w:p>
    <w:p>
      <w:r>
        <w:rPr>
          <w:rFonts w:ascii="微软雅黑" w:hAnsi="微软雅黑" w:eastAsia="微软雅黑"/>
          <w:b w:val="0"/>
          <w:sz w:val="21"/>
        </w:rPr>
        <w:t>• 八进制——  (1652)8</w:t>
      </w:r>
    </w:p>
    <w:p>
      <w:r>
        <w:rPr>
          <w:rFonts w:ascii="微软雅黑" w:hAnsi="微软雅黑" w:eastAsia="微软雅黑"/>
          <w:b w:val="0"/>
          <w:sz w:val="21"/>
        </w:rPr>
        <w:t>• 十六进制——  (1652)16</w:t>
      </w:r>
    </w:p>
    <w:p>
      <w:r>
        <w:rPr>
          <w:rFonts w:ascii="微软雅黑" w:hAnsi="微软雅黑" w:eastAsia="微软雅黑"/>
          <w:b w:val="0"/>
          <w:sz w:val="21"/>
        </w:rPr>
        <w:t>• 1652H</w:t>
      </w:r>
    </w:p>
    <w:p>
      <w:r>
        <w:rPr>
          <w:rFonts w:ascii="微软雅黑" w:hAnsi="微软雅黑" w:eastAsia="微软雅黑"/>
          <w:b w:val="0"/>
          <w:sz w:val="21"/>
        </w:rPr>
        <w:t>• 0x1652</w:t>
      </w:r>
    </w:p>
    <w:p>
      <w:r>
        <w:rPr>
          <w:rFonts w:ascii="微软雅黑" w:hAnsi="微软雅黑" w:eastAsia="微软雅黑"/>
          <w:b w:val="0"/>
          <w:sz w:val="21"/>
        </w:rPr>
        <w:t>• 十进制——  (1652)10</w:t>
      </w:r>
    </w:p>
    <w:p>
      <w:r>
        <w:rPr>
          <w:rFonts w:ascii="微软雅黑" w:hAnsi="微软雅黑" w:eastAsia="微软雅黑"/>
          <w:b w:val="0"/>
          <w:sz w:val="21"/>
        </w:rPr>
        <w:t>• 1652D</w:t>
      </w:r>
    </w:p>
    <w:p>
      <w:r>
        <w:rPr>
          <w:rFonts w:ascii="微软雅黑" w:hAnsi="微软雅黑" w:eastAsia="微软雅黑"/>
          <w:b w:val="0"/>
          <w:sz w:val="21"/>
        </w:rPr>
        <w:t>• r 进制：𝐾$ 𝐾$%" … 𝐾! 𝐾" 𝐾#</w:t>
      </w:r>
    </w:p>
    <w:p>
      <w:r>
        <w:rPr>
          <w:rFonts w:ascii="微软雅黑" w:hAnsi="微软雅黑" w:eastAsia="微软雅黑"/>
          <w:b w:val="0"/>
          <w:sz w:val="21"/>
        </w:rPr>
        <w:t>• = 𝐾$ ×𝑟&amp; + 𝐾$%"×𝑟&amp;%" + ⋯+ 𝐾! ×𝑟! + 𝐾" ×𝑟" + 𝐾# ×𝑟#</w:t>
      </w:r>
    </w:p>
    <w:p>
      <w:r>
        <w:rPr>
          <w:rFonts w:ascii="微软雅黑" w:hAnsi="微软雅黑" w:eastAsia="微软雅黑"/>
          <w:b w:val="0"/>
          <w:sz w:val="21"/>
        </w:rPr>
        <w:t>• 𝐾%"𝐾%! … 𝐾%'</w:t>
      </w:r>
    </w:p>
    <w:p>
      <w:r>
        <w:rPr>
          <w:rFonts w:ascii="微软雅黑" w:hAnsi="微软雅黑" w:eastAsia="微软雅黑"/>
          <w:b w:val="0"/>
          <w:sz w:val="21"/>
        </w:rPr>
        <w:t>• +𝐾%"×𝑟%" + 𝐾%! ×𝑟%! + … + 𝐾%' ×𝑟%'</w:t>
      </w:r>
    </w:p>
    <w:p>
      <w:r>
        <w:rPr>
          <w:rFonts w:ascii="微软雅黑" w:hAnsi="微软雅黑" w:eastAsia="微软雅黑"/>
          <w:b w:val="0"/>
          <w:sz w:val="21"/>
        </w:rPr>
        <w:t>• 十进制 —&gt;   任意进制</w:t>
      </w:r>
    </w:p>
    <w:p>
      <w:r>
        <w:rPr>
          <w:rFonts w:ascii="微软雅黑" w:hAnsi="微软雅黑" w:eastAsia="微软雅黑"/>
          <w:b w:val="0"/>
          <w:sz w:val="21"/>
        </w:rPr>
        <w:t>• 𝐾$ ×𝑟&amp; + 𝐾$%"×𝑟&amp;%" + ⋯+ 𝐾! ×𝑟! + 𝐾" ×𝑟" + 𝐾# ×𝑟#</w:t>
      </w:r>
    </w:p>
    <w:p>
      <w:r>
        <w:rPr>
          <w:rFonts w:ascii="微软雅黑" w:hAnsi="微软雅黑" w:eastAsia="微软雅黑"/>
          <w:b w:val="0"/>
          <w:sz w:val="21"/>
        </w:rPr>
        <w:t>• 如：75.3          整数部分=75</w:t>
      </w:r>
    </w:p>
    <w:p>
      <w:r>
        <w:rPr>
          <w:rFonts w:ascii="微软雅黑" w:hAnsi="微软雅黑" w:eastAsia="微软雅黑"/>
          <w:b w:val="0"/>
          <w:sz w:val="21"/>
        </w:rPr>
        <w:t>• = 𝐾$ ×𝑟&amp;%" + 𝐾$%"×𝑟&amp;%! + ⋯+ 𝐾! ×𝑟" + 𝐾" ×𝑟#   …  𝐾#</w:t>
      </w:r>
    </w:p>
    <w:p>
      <w:r>
        <w:rPr>
          <w:rFonts w:ascii="微软雅黑" w:hAnsi="微软雅黑" w:eastAsia="微软雅黑"/>
          <w:b w:val="0"/>
          <w:sz w:val="21"/>
        </w:rPr>
        <w:t>• 商                                               … 余数</w:t>
      </w:r>
    </w:p>
    <w:p>
      <w:r>
        <w:rPr>
          <w:rFonts w:ascii="微软雅黑" w:hAnsi="微软雅黑" w:eastAsia="微软雅黑"/>
          <w:b w:val="0"/>
          <w:sz w:val="21"/>
        </w:rPr>
        <w:t>• 如：十进制 —&gt;   二进制</w:t>
      </w:r>
    </w:p>
    <w:p>
      <w:r>
        <w:rPr>
          <w:rFonts w:ascii="微软雅黑" w:hAnsi="微软雅黑" w:eastAsia="微软雅黑"/>
          <w:b w:val="0"/>
          <w:sz w:val="21"/>
        </w:rPr>
        <w:t>• r = 2</w:t>
      </w:r>
    </w:p>
    <w:p>
      <w:r>
        <w:rPr>
          <w:rFonts w:ascii="微软雅黑" w:hAnsi="微软雅黑" w:eastAsia="微软雅黑"/>
          <w:b w:val="0"/>
          <w:sz w:val="21"/>
        </w:rPr>
        <w:t>• 75 ÷ 2  =  37  …  1</w:t>
      </w:r>
    </w:p>
    <w:p>
      <w:r>
        <w:rPr>
          <w:rFonts w:ascii="微软雅黑" w:hAnsi="微软雅黑" w:eastAsia="微软雅黑"/>
          <w:b w:val="0"/>
          <w:sz w:val="21"/>
        </w:rPr>
        <w:t>• 𝐾#</w:t>
      </w:r>
    </w:p>
    <w:p>
      <w:r>
        <w:rPr>
          <w:rFonts w:ascii="微软雅黑" w:hAnsi="微软雅黑" w:eastAsia="微软雅黑"/>
          <w:b w:val="0"/>
          <w:sz w:val="21"/>
        </w:rPr>
        <w:t>• 37 ÷ 2  =  18  …  1</w:t>
      </w:r>
    </w:p>
    <w:p>
      <w:r>
        <w:rPr>
          <w:rFonts w:ascii="微软雅黑" w:hAnsi="微软雅黑" w:eastAsia="微软雅黑"/>
          <w:b w:val="0"/>
          <w:sz w:val="21"/>
        </w:rPr>
        <w:t>• 𝐾"</w:t>
      </w:r>
    </w:p>
    <w:p>
      <w:r>
        <w:rPr>
          <w:rFonts w:ascii="微软雅黑" w:hAnsi="微软雅黑" w:eastAsia="微软雅黑"/>
          <w:b w:val="0"/>
          <w:sz w:val="21"/>
        </w:rPr>
        <w:t>• 18 ÷ 2  =  9  …  0</w:t>
      </w:r>
    </w:p>
    <w:p>
      <w:r>
        <w:rPr>
          <w:rFonts w:ascii="微软雅黑" w:hAnsi="微软雅黑" w:eastAsia="微软雅黑"/>
          <w:b w:val="0"/>
          <w:sz w:val="21"/>
        </w:rPr>
        <w:t>• 9 ÷ 2  =  4  …  1</w:t>
      </w:r>
    </w:p>
    <w:p>
      <w:r>
        <w:rPr>
          <w:rFonts w:ascii="微软雅黑" w:hAnsi="微软雅黑" w:eastAsia="微软雅黑"/>
          <w:b w:val="0"/>
          <w:sz w:val="21"/>
        </w:rPr>
        <w:t>• 4 ÷ 2  =  2  …  0</w:t>
      </w:r>
    </w:p>
    <w:p>
      <w:r>
        <w:rPr>
          <w:rFonts w:ascii="微软雅黑" w:hAnsi="微软雅黑" w:eastAsia="微软雅黑"/>
          <w:b w:val="0"/>
          <w:sz w:val="21"/>
        </w:rPr>
        <w:t>• 2 ÷ 2  =  1  …  0</w:t>
      </w:r>
    </w:p>
    <w:p>
      <w:r>
        <w:rPr>
          <w:rFonts w:ascii="微软雅黑" w:hAnsi="微软雅黑" w:eastAsia="微软雅黑"/>
          <w:b w:val="0"/>
          <w:sz w:val="21"/>
        </w:rPr>
        <w:t>• 1 ÷ 2  =  0  …  1</w:t>
      </w:r>
    </w:p>
    <w:p>
      <w:r>
        <w:rPr>
          <w:rFonts w:ascii="微软雅黑" w:hAnsi="微软雅黑" w:eastAsia="微软雅黑"/>
          <w:b w:val="0"/>
          <w:sz w:val="21"/>
        </w:rPr>
        <w:t>• 𝐾!</w:t>
      </w:r>
    </w:p>
    <w:p>
      <w:r>
        <w:rPr>
          <w:rFonts w:ascii="微软雅黑" w:hAnsi="微软雅黑" w:eastAsia="微软雅黑"/>
          <w:b w:val="0"/>
          <w:sz w:val="21"/>
        </w:rPr>
        <w:t>• 𝐾(</w:t>
      </w:r>
    </w:p>
    <w:p>
      <w:r>
        <w:rPr>
          <w:rFonts w:ascii="微软雅黑" w:hAnsi="微软雅黑" w:eastAsia="微软雅黑"/>
          <w:b w:val="0"/>
          <w:sz w:val="21"/>
        </w:rPr>
        <w:t>• 𝐾)</w:t>
      </w:r>
    </w:p>
    <w:p>
      <w:r>
        <w:rPr>
          <w:rFonts w:ascii="微软雅黑" w:hAnsi="微软雅黑" w:eastAsia="微软雅黑"/>
          <w:b w:val="0"/>
          <w:sz w:val="21"/>
        </w:rPr>
        <w:t>• 𝐾*</w:t>
      </w:r>
    </w:p>
    <w:p>
      <w:r>
        <w:rPr>
          <w:rFonts w:ascii="微软雅黑" w:hAnsi="微软雅黑" w:eastAsia="微软雅黑"/>
          <w:b w:val="0"/>
          <w:sz w:val="21"/>
        </w:rPr>
        <w:t>• 𝐾+</w:t>
      </w:r>
    </w:p>
    <w:p>
      <w:r>
        <w:rPr>
          <w:rFonts w:ascii="微软雅黑" w:hAnsi="微软雅黑" w:eastAsia="微软雅黑"/>
          <w:b w:val="0"/>
          <w:sz w:val="21"/>
        </w:rPr>
        <w:t>• 75D = 1001011B</w:t>
      </w:r>
    </w:p>
    <w:p>
      <w:r>
        <w:rPr>
          <w:rFonts w:ascii="微软雅黑" w:hAnsi="微软雅黑" w:eastAsia="微软雅黑"/>
          <w:b w:val="0"/>
          <w:sz w:val="21"/>
        </w:rPr>
        <w:t>• (75)"# = (1001011)!</w:t>
      </w:r>
    </w:p>
    <w:p>
      <w:r>
        <w:rPr>
          <w:rFonts w:ascii="微软雅黑" w:hAnsi="微软雅黑" w:eastAsia="微软雅黑"/>
          <w:b w:val="0"/>
          <w:sz w:val="21"/>
        </w:rPr>
        <w:t>• 十进制à任意进制</w:t>
      </w:r>
    </w:p>
    <w:p>
      <w:r>
        <w:rPr>
          <w:rFonts w:ascii="微软雅黑" w:hAnsi="微软雅黑" w:eastAsia="微软雅黑"/>
          <w:b w:val="0"/>
          <w:sz w:val="21"/>
        </w:rPr>
        <w:t>• 任一数码位Ki &lt; r</w:t>
      </w:r>
    </w:p>
    <w:p>
      <w:r>
        <w:rPr>
          <w:rFonts w:ascii="微软雅黑" w:hAnsi="微软雅黑" w:eastAsia="微软雅黑"/>
          <w:b w:val="0"/>
          <w:sz w:val="21"/>
        </w:rPr>
        <w:t>• 75</w:t>
      </w:r>
    </w:p>
    <w:p>
      <w:r>
        <w:rPr>
          <w:rFonts w:ascii="微软雅黑" w:hAnsi="微软雅黑" w:eastAsia="微软雅黑"/>
          <w:b w:val="0"/>
          <w:sz w:val="21"/>
        </w:rPr>
        <w:t>• 37</w:t>
      </w:r>
    </w:p>
    <w:p>
      <w:r>
        <w:rPr>
          <w:rFonts w:ascii="微软雅黑" w:hAnsi="微软雅黑" w:eastAsia="微软雅黑"/>
          <w:b w:val="0"/>
          <w:sz w:val="21"/>
        </w:rPr>
        <w:t>• 18</w:t>
      </w:r>
    </w:p>
    <w:p>
      <w:r>
        <w:rPr>
          <w:rFonts w:ascii="微软雅黑" w:hAnsi="微软雅黑" w:eastAsia="微软雅黑"/>
          <w:b w:val="0"/>
          <w:sz w:val="21"/>
        </w:rPr>
        <w:t>• 除基             取余</w:t>
      </w:r>
    </w:p>
    <w:p>
      <w:r>
        <w:rPr>
          <w:rFonts w:ascii="微软雅黑" w:hAnsi="微软雅黑" w:eastAsia="微软雅黑"/>
          <w:b w:val="0"/>
          <w:sz w:val="21"/>
        </w:rPr>
        <w:t>• 高位</w:t>
      </w:r>
    </w:p>
    <w:p>
      <w:r>
        <w:rPr>
          <w:rFonts w:ascii="微软雅黑" w:hAnsi="微软雅黑" w:eastAsia="微软雅黑"/>
          <w:b w:val="0"/>
          <w:sz w:val="21"/>
        </w:rPr>
        <w:t>• 低位</w:t>
      </w:r>
    </w:p>
    <w:p>
      <w:r>
        <w:rPr>
          <w:rFonts w:ascii="微软雅黑" w:hAnsi="微软雅黑" w:eastAsia="微软雅黑"/>
          <w:b w:val="0"/>
          <w:sz w:val="21"/>
        </w:rPr>
        <w:t>• r 进制：𝐾$ 𝐾$%" … 𝐾! 𝐾" 𝐾#</w:t>
      </w:r>
    </w:p>
    <w:p>
      <w:r>
        <w:rPr>
          <w:rFonts w:ascii="微软雅黑" w:hAnsi="微软雅黑" w:eastAsia="微软雅黑"/>
          <w:b w:val="0"/>
          <w:sz w:val="21"/>
        </w:rPr>
        <w:t>• = 𝐾$ ×𝑟&amp; + 𝐾$%"×𝑟&amp;%" + ⋯+ 𝐾! ×𝑟! + 𝐾" ×𝑟" + 𝐾# ×𝑟#</w:t>
      </w:r>
    </w:p>
    <w:p>
      <w:r>
        <w:rPr>
          <w:rFonts w:ascii="微软雅黑" w:hAnsi="微软雅黑" w:eastAsia="微软雅黑"/>
          <w:b w:val="0"/>
          <w:sz w:val="21"/>
        </w:rPr>
        <w:t>• 𝐾%"𝐾%! … 𝐾%'</w:t>
      </w:r>
    </w:p>
    <w:p>
      <w:r>
        <w:rPr>
          <w:rFonts w:ascii="微软雅黑" w:hAnsi="微软雅黑" w:eastAsia="微软雅黑"/>
          <w:b w:val="0"/>
          <w:sz w:val="21"/>
        </w:rPr>
        <w:t>• +𝐾%"×𝑟%" + 𝐾%! ×𝑟%! + … + 𝐾%' ×𝑟%'</w:t>
      </w:r>
    </w:p>
    <w:p>
      <w:r>
        <w:rPr>
          <w:rFonts w:ascii="微软雅黑" w:hAnsi="微软雅黑" w:eastAsia="微软雅黑"/>
          <w:b w:val="0"/>
          <w:sz w:val="21"/>
        </w:rPr>
        <w:t>• 十进制 —&gt;   任意进制</w:t>
      </w:r>
    </w:p>
    <w:p>
      <w:r>
        <w:rPr>
          <w:rFonts w:ascii="微软雅黑" w:hAnsi="微软雅黑" w:eastAsia="微软雅黑"/>
          <w:b w:val="0"/>
          <w:sz w:val="21"/>
        </w:rPr>
        <w:t>• 𝐾%"×𝑟%" + 𝐾%! ×𝑟%! + … + 𝐾%' ×𝑟%'</w:t>
      </w:r>
    </w:p>
    <w:p>
      <w:r>
        <w:rPr>
          <w:rFonts w:ascii="微软雅黑" w:hAnsi="微软雅黑" w:eastAsia="微软雅黑"/>
          <w:b w:val="0"/>
          <w:sz w:val="21"/>
        </w:rPr>
        <w:t>• 0.3</w:t>
      </w:r>
    </w:p>
    <w:p>
      <w:r>
        <w:rPr>
          <w:rFonts w:ascii="微软雅黑" w:hAnsi="微软雅黑" w:eastAsia="微软雅黑"/>
          <w:b w:val="0"/>
          <w:sz w:val="21"/>
        </w:rPr>
        <w:t>• 0.6</w:t>
      </w:r>
    </w:p>
    <w:p>
      <w:r>
        <w:rPr>
          <w:rFonts w:ascii="微软雅黑" w:hAnsi="微软雅黑" w:eastAsia="微软雅黑"/>
          <w:b w:val="0"/>
          <w:sz w:val="21"/>
        </w:rPr>
        <w:t>• (                                                                            )× r = 𝐾%"×𝑟# + 𝐾%! ×𝑟%" + … + 𝐾%' ×𝑟%('%")</w:t>
      </w:r>
    </w:p>
    <w:p>
      <w:r>
        <w:rPr>
          <w:rFonts w:ascii="微软雅黑" w:hAnsi="微软雅黑" w:eastAsia="微软雅黑"/>
          <w:b w:val="0"/>
          <w:sz w:val="21"/>
        </w:rPr>
        <w:t>• 整数                            小数</w:t>
      </w:r>
    </w:p>
    <w:p>
      <w:r>
        <w:rPr>
          <w:rFonts w:ascii="微软雅黑" w:hAnsi="微软雅黑" w:eastAsia="微软雅黑"/>
          <w:b w:val="0"/>
          <w:sz w:val="21"/>
        </w:rPr>
        <w:t>• 如：十进制 —&gt;   二进制</w:t>
      </w:r>
    </w:p>
    <w:p>
      <w:r>
        <w:rPr>
          <w:rFonts w:ascii="微软雅黑" w:hAnsi="微软雅黑" w:eastAsia="微软雅黑"/>
          <w:b w:val="0"/>
          <w:sz w:val="21"/>
        </w:rPr>
        <w:t>• r = 2</w:t>
      </w:r>
    </w:p>
    <w:p>
      <w:r>
        <w:rPr>
          <w:rFonts w:ascii="微软雅黑" w:hAnsi="微软雅黑" w:eastAsia="微软雅黑"/>
          <w:b w:val="0"/>
          <w:sz w:val="21"/>
        </w:rPr>
        <w:t>• 0.3 × 2  =  0.6  =  0  +  0.6 𝐾%"</w:t>
      </w:r>
    </w:p>
    <w:p>
      <w:r>
        <w:rPr>
          <w:rFonts w:ascii="微软雅黑" w:hAnsi="微软雅黑" w:eastAsia="微软雅黑"/>
          <w:b w:val="0"/>
          <w:sz w:val="21"/>
        </w:rPr>
        <w:t>• 0.6 × 2  =  1.2  =  1  +  0.2 𝐾%!</w:t>
      </w:r>
    </w:p>
    <w:p>
      <w:r>
        <w:rPr>
          <w:rFonts w:ascii="微软雅黑" w:hAnsi="微软雅黑" w:eastAsia="微软雅黑"/>
          <w:b w:val="0"/>
          <w:sz w:val="21"/>
        </w:rPr>
        <w:t>• 0.2 × 2  =  0.4  =  0  +  0.4 𝐾%(</w:t>
      </w:r>
    </w:p>
    <w:p>
      <w:r>
        <w:rPr>
          <w:rFonts w:ascii="微软雅黑" w:hAnsi="微软雅黑" w:eastAsia="微软雅黑"/>
          <w:b w:val="0"/>
          <w:sz w:val="21"/>
        </w:rPr>
        <w:t>• 0.4 × 2  =  0.8  =  0  +  0.8 𝐾%)</w:t>
      </w:r>
    </w:p>
    <w:p>
      <w:r>
        <w:rPr>
          <w:rFonts w:ascii="微软雅黑" w:hAnsi="微软雅黑" w:eastAsia="微软雅黑"/>
          <w:b w:val="0"/>
          <w:sz w:val="21"/>
        </w:rPr>
        <w:t>• 0.8 × 2  =  1.6  =  1  +  0.6 𝐾%*</w:t>
      </w:r>
    </w:p>
    <w:p>
      <w:r>
        <w:rPr>
          <w:rFonts w:ascii="微软雅黑" w:hAnsi="微软雅黑" w:eastAsia="微软雅黑"/>
          <w:b w:val="0"/>
          <w:sz w:val="21"/>
        </w:rPr>
        <w:t>• ……</w:t>
      </w:r>
    </w:p>
    <w:p>
      <w:r>
        <w:rPr>
          <w:rFonts w:ascii="微软雅黑" w:hAnsi="微软雅黑" w:eastAsia="微软雅黑"/>
          <w:b w:val="0"/>
          <w:sz w:val="21"/>
        </w:rPr>
        <w:t>• 0.3D = 0.01001… B</w:t>
      </w:r>
    </w:p>
    <w:p>
      <w:r>
        <w:rPr>
          <w:rFonts w:ascii="微软雅黑" w:hAnsi="微软雅黑" w:eastAsia="微软雅黑"/>
          <w:b w:val="0"/>
          <w:sz w:val="21"/>
        </w:rPr>
        <w:t>• 1.2</w:t>
      </w:r>
    </w:p>
    <w:p>
      <w:r>
        <w:rPr>
          <w:rFonts w:ascii="微软雅黑" w:hAnsi="微软雅黑" w:eastAsia="微软雅黑"/>
          <w:b w:val="0"/>
          <w:sz w:val="21"/>
        </w:rPr>
        <w:t>• 0.4</w:t>
      </w:r>
    </w:p>
    <w:p>
      <w:r>
        <w:rPr>
          <w:rFonts w:ascii="微软雅黑" w:hAnsi="微软雅黑" w:eastAsia="微软雅黑"/>
          <w:b w:val="0"/>
          <w:sz w:val="21"/>
        </w:rPr>
        <w:t>• 0.2</w:t>
      </w:r>
    </w:p>
    <w:p>
      <w:r>
        <w:rPr>
          <w:rFonts w:ascii="微软雅黑" w:hAnsi="微软雅黑" w:eastAsia="微软雅黑"/>
          <w:b w:val="0"/>
          <w:sz w:val="21"/>
        </w:rPr>
        <w:t>• 乘基   取整</w:t>
      </w:r>
    </w:p>
    <w:p>
      <w:r>
        <w:rPr>
          <w:rFonts w:ascii="微软雅黑" w:hAnsi="微软雅黑" w:eastAsia="微软雅黑"/>
          <w:b w:val="0"/>
          <w:sz w:val="21"/>
        </w:rPr>
        <w:t>• 十进制à任意进制</w:t>
      </w:r>
    </w:p>
    <w:p>
      <w:r>
        <w:rPr>
          <w:rFonts w:ascii="微软雅黑" w:hAnsi="微软雅黑" w:eastAsia="微软雅黑"/>
          <w:b w:val="0"/>
          <w:sz w:val="21"/>
        </w:rPr>
        <w:t>• 如：75.3          小数部分=0.3</w:t>
      </w:r>
    </w:p>
    <w:p>
      <w:r>
        <w:rPr>
          <w:rFonts w:ascii="微软雅黑" w:hAnsi="微软雅黑" w:eastAsia="微软雅黑"/>
          <w:b w:val="0"/>
          <w:sz w:val="21"/>
        </w:rPr>
        <w:t>• 高位</w:t>
      </w:r>
    </w:p>
    <w:p>
      <w:r>
        <w:rPr>
          <w:rFonts w:ascii="微软雅黑" w:hAnsi="微软雅黑" w:eastAsia="微软雅黑"/>
          <w:b w:val="0"/>
          <w:sz w:val="21"/>
        </w:rPr>
        <w:t>• 低位</w:t>
      </w:r>
    </w:p>
    <w:p>
      <w:r>
        <w:rPr>
          <w:rFonts w:ascii="微软雅黑" w:hAnsi="微软雅黑" w:eastAsia="微软雅黑"/>
          <w:b w:val="0"/>
          <w:sz w:val="21"/>
        </w:rPr>
        <w:t>• 十进制à二进制（拼凑法）</w:t>
      </w:r>
    </w:p>
    <w:p>
      <w:r>
        <w:rPr>
          <w:rFonts w:ascii="微软雅黑" w:hAnsi="微软雅黑" w:eastAsia="微软雅黑"/>
          <w:b w:val="0"/>
          <w:sz w:val="21"/>
        </w:rPr>
        <w:t>• 212</w:t>
      </w:r>
    </w:p>
    <w:p>
      <w:r>
        <w:rPr>
          <w:rFonts w:ascii="微软雅黑" w:hAnsi="微软雅黑" w:eastAsia="微软雅黑"/>
          <w:b w:val="0"/>
          <w:sz w:val="21"/>
        </w:rPr>
        <w:t>• 211</w:t>
      </w:r>
    </w:p>
    <w:p>
      <w:r>
        <w:rPr>
          <w:rFonts w:ascii="微软雅黑" w:hAnsi="微软雅黑" w:eastAsia="微软雅黑"/>
          <w:b w:val="0"/>
          <w:sz w:val="21"/>
        </w:rPr>
        <w:t>• 210</w:t>
      </w:r>
    </w:p>
    <w:p>
      <w:r>
        <w:rPr>
          <w:rFonts w:ascii="微软雅黑" w:hAnsi="微软雅黑" w:eastAsia="微软雅黑"/>
          <w:b w:val="0"/>
          <w:sz w:val="21"/>
        </w:rPr>
        <w:t>• 29</w:t>
      </w:r>
    </w:p>
    <w:p>
      <w:r>
        <w:rPr>
          <w:rFonts w:ascii="微软雅黑" w:hAnsi="微软雅黑" w:eastAsia="微软雅黑"/>
          <w:b w:val="0"/>
          <w:sz w:val="21"/>
        </w:rPr>
        <w:t>• 28</w:t>
      </w:r>
    </w:p>
    <w:p>
      <w:r>
        <w:rPr>
          <w:rFonts w:ascii="微软雅黑" w:hAnsi="微软雅黑" w:eastAsia="微软雅黑"/>
          <w:b w:val="0"/>
          <w:sz w:val="21"/>
        </w:rPr>
        <w:t>• 27</w:t>
      </w:r>
    </w:p>
    <w:p>
      <w:r>
        <w:rPr>
          <w:rFonts w:ascii="微软雅黑" w:hAnsi="微软雅黑" w:eastAsia="微软雅黑"/>
          <w:b w:val="0"/>
          <w:sz w:val="21"/>
        </w:rPr>
        <w:t>• 26</w:t>
      </w:r>
    </w:p>
    <w:p>
      <w:r>
        <w:rPr>
          <w:rFonts w:ascii="微软雅黑" w:hAnsi="微软雅黑" w:eastAsia="微软雅黑"/>
          <w:b w:val="0"/>
          <w:sz w:val="21"/>
        </w:rPr>
        <w:t>• 25</w:t>
      </w:r>
    </w:p>
    <w:p>
      <w:r>
        <w:rPr>
          <w:rFonts w:ascii="微软雅黑" w:hAnsi="微软雅黑" w:eastAsia="微软雅黑"/>
          <w:b w:val="0"/>
          <w:sz w:val="21"/>
        </w:rPr>
        <w:t>• 24</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4096</w:t>
      </w:r>
    </w:p>
    <w:p>
      <w:r>
        <w:rPr>
          <w:rFonts w:ascii="微软雅黑" w:hAnsi="微软雅黑" w:eastAsia="微软雅黑"/>
          <w:b w:val="0"/>
          <w:sz w:val="21"/>
        </w:rPr>
        <w:t>• 2048</w:t>
      </w:r>
    </w:p>
    <w:p>
      <w:r>
        <w:rPr>
          <w:rFonts w:ascii="微软雅黑" w:hAnsi="微软雅黑" w:eastAsia="微软雅黑"/>
          <w:b w:val="0"/>
          <w:sz w:val="21"/>
        </w:rPr>
        <w:t>• 1024</w:t>
      </w:r>
    </w:p>
    <w:p>
      <w:r>
        <w:rPr>
          <w:rFonts w:ascii="微软雅黑" w:hAnsi="微软雅黑" w:eastAsia="微软雅黑"/>
          <w:b w:val="0"/>
          <w:sz w:val="21"/>
        </w:rPr>
        <w:t>• 512</w:t>
      </w:r>
    </w:p>
    <w:p>
      <w:r>
        <w:rPr>
          <w:rFonts w:ascii="微软雅黑" w:hAnsi="微软雅黑" w:eastAsia="微软雅黑"/>
          <w:b w:val="0"/>
          <w:sz w:val="21"/>
        </w:rPr>
        <w:t>• 256</w:t>
      </w:r>
    </w:p>
    <w:p>
      <w:r>
        <w:rPr>
          <w:rFonts w:ascii="微软雅黑" w:hAnsi="微软雅黑" w:eastAsia="微软雅黑"/>
          <w:b w:val="0"/>
          <w:sz w:val="21"/>
        </w:rPr>
        <w:t>• 128</w:t>
      </w:r>
    </w:p>
    <w:p>
      <w:r>
        <w:rPr>
          <w:rFonts w:ascii="微软雅黑" w:hAnsi="微软雅黑" w:eastAsia="微软雅黑"/>
          <w:b w:val="0"/>
          <w:sz w:val="21"/>
        </w:rPr>
        <w:t>• 64</w:t>
      </w:r>
    </w:p>
    <w:p>
      <w:r>
        <w:rPr>
          <w:rFonts w:ascii="微软雅黑" w:hAnsi="微软雅黑" w:eastAsia="微软雅黑"/>
          <w:b w:val="0"/>
          <w:sz w:val="21"/>
        </w:rPr>
        <w:t>• 32</w:t>
      </w:r>
    </w:p>
    <w:p>
      <w:r>
        <w:rPr>
          <w:rFonts w:ascii="微软雅黑" w:hAnsi="微软雅黑" w:eastAsia="微软雅黑"/>
          <w:b w:val="0"/>
          <w:sz w:val="21"/>
        </w:rPr>
        <w:t>• 16</w:t>
      </w:r>
    </w:p>
    <w:p>
      <w:r>
        <w:rPr>
          <w:rFonts w:ascii="微软雅黑" w:hAnsi="微软雅黑" w:eastAsia="微软雅黑"/>
          <w:b w:val="0"/>
          <w:sz w:val="21"/>
        </w:rPr>
        <w:t>• 0.5</w:t>
      </w:r>
    </w:p>
    <w:p>
      <w:r>
        <w:rPr>
          <w:rFonts w:ascii="微软雅黑" w:hAnsi="微软雅黑" w:eastAsia="微软雅黑"/>
          <w:b w:val="0"/>
          <w:sz w:val="21"/>
        </w:rPr>
        <w:t>• 0.25</w:t>
      </w:r>
    </w:p>
    <w:p>
      <w:r>
        <w:rPr>
          <w:rFonts w:ascii="微软雅黑" w:hAnsi="微软雅黑" w:eastAsia="微软雅黑"/>
          <w:b w:val="0"/>
          <w:sz w:val="21"/>
        </w:rPr>
        <w:t>• 0.125</w:t>
      </w:r>
    </w:p>
    <w:p>
      <w:r>
        <w:rPr>
          <w:rFonts w:ascii="微软雅黑" w:hAnsi="微软雅黑" w:eastAsia="微软雅黑"/>
          <w:b w:val="0"/>
          <w:sz w:val="21"/>
        </w:rPr>
        <w:t>• 十进制：260.75、533.125</w:t>
      </w:r>
    </w:p>
    <w:p>
      <w:r>
        <w:rPr>
          <w:rFonts w:ascii="微软雅黑" w:hAnsi="微软雅黑" w:eastAsia="微软雅黑"/>
          <w:b w:val="0"/>
          <w:sz w:val="21"/>
        </w:rPr>
        <w:t>• 真值和机器数</w:t>
      </w:r>
    </w:p>
    <w:p>
      <w:r>
        <w:rPr>
          <w:rFonts w:ascii="微软雅黑" w:hAnsi="微软雅黑" w:eastAsia="微软雅黑"/>
          <w:b w:val="0"/>
          <w:sz w:val="21"/>
        </w:rPr>
        <w:t>• 15 à 1111</w:t>
      </w:r>
    </w:p>
    <w:p>
      <w:r>
        <w:rPr>
          <w:rFonts w:ascii="微软雅黑" w:hAnsi="微软雅黑" w:eastAsia="微软雅黑"/>
          <w:b w:val="0"/>
          <w:sz w:val="21"/>
        </w:rPr>
        <w:t>• 8   à 1000</w:t>
      </w:r>
    </w:p>
    <w:p>
      <w:r>
        <w:rPr>
          <w:rFonts w:ascii="微软雅黑" w:hAnsi="微软雅黑" w:eastAsia="微软雅黑"/>
          <w:b w:val="0"/>
          <w:sz w:val="21"/>
        </w:rPr>
        <w:t>• +15</w:t>
      </w:r>
    </w:p>
    <w:p>
      <w:r>
        <w:rPr>
          <w:rFonts w:ascii="微软雅黑" w:hAnsi="微软雅黑" w:eastAsia="微软雅黑"/>
          <w:b w:val="0"/>
          <w:sz w:val="21"/>
        </w:rPr>
        <w:t>• - 8</w:t>
      </w:r>
    </w:p>
    <w:p>
      <w:r>
        <w:rPr>
          <w:rFonts w:ascii="微软雅黑" w:hAnsi="微软雅黑" w:eastAsia="微软雅黑"/>
          <w:b w:val="0"/>
          <w:sz w:val="21"/>
        </w:rPr>
        <w:t>• à 0 1111</w:t>
      </w:r>
    </w:p>
    <w:p>
      <w:r>
        <w:rPr>
          <w:rFonts w:ascii="微软雅黑" w:hAnsi="微软雅黑" w:eastAsia="微软雅黑"/>
          <w:b w:val="0"/>
          <w:sz w:val="21"/>
        </w:rPr>
        <w:t>• à 1 1000</w:t>
      </w:r>
    </w:p>
    <w:p>
      <w:r>
        <w:rPr>
          <w:rFonts w:ascii="微软雅黑" w:hAnsi="微软雅黑" w:eastAsia="微软雅黑"/>
          <w:b w:val="0"/>
          <w:sz w:val="21"/>
        </w:rPr>
        <w:t>• 原码、反码、补码、移码</w:t>
      </w:r>
    </w:p>
    <w:p>
      <w:r>
        <w:rPr>
          <w:rFonts w:ascii="微软雅黑" w:hAnsi="微软雅黑" w:eastAsia="微软雅黑"/>
          <w:b w:val="0"/>
          <w:sz w:val="21"/>
        </w:rPr>
        <w:t>• 真值        机器数</w:t>
      </w:r>
    </w:p>
    <w:p>
      <w:r>
        <w:rPr>
          <w:rFonts w:ascii="微软雅黑" w:hAnsi="微软雅黑" w:eastAsia="微软雅黑"/>
          <w:b w:val="0"/>
          <w:sz w:val="21"/>
        </w:rPr>
        <w:t>• 真值：符合人类习惯的数字</w:t>
      </w:r>
    </w:p>
    <w:p>
      <w:r>
        <w:rPr>
          <w:rFonts w:ascii="微软雅黑" w:hAnsi="微软雅黑" w:eastAsia="微软雅黑"/>
          <w:b w:val="0"/>
          <w:sz w:val="21"/>
        </w:rPr>
        <w:t>• 机器数：数字实际存到机器里的形式，正负号需要被“数字化”</w:t>
      </w:r>
    </w:p>
    <w:p>
      <w:r>
        <w:rPr>
          <w:rFonts w:ascii="微软雅黑" w:hAnsi="微软雅黑" w:eastAsia="微软雅黑"/>
          <w:b w:val="0"/>
          <w:sz w:val="21"/>
        </w:rPr>
        <w:t>• 知识回顾与重要考点</w:t>
      </w:r>
    </w:p>
    <w:p>
      <w:r>
        <w:rPr>
          <w:rFonts w:ascii="微软雅黑" w:hAnsi="微软雅黑" w:eastAsia="微软雅黑"/>
          <w:b w:val="0"/>
          <w:sz w:val="21"/>
        </w:rPr>
        <w:t>• 212</w:t>
      </w:r>
    </w:p>
    <w:p>
      <w:r>
        <w:rPr>
          <w:rFonts w:ascii="微软雅黑" w:hAnsi="微软雅黑" w:eastAsia="微软雅黑"/>
          <w:b w:val="0"/>
          <w:sz w:val="21"/>
        </w:rPr>
        <w:t>• 211</w:t>
      </w:r>
    </w:p>
    <w:p>
      <w:r>
        <w:rPr>
          <w:rFonts w:ascii="微软雅黑" w:hAnsi="微软雅黑" w:eastAsia="微软雅黑"/>
          <w:b w:val="0"/>
          <w:sz w:val="21"/>
        </w:rPr>
        <w:t>• 210</w:t>
      </w:r>
    </w:p>
    <w:p>
      <w:r>
        <w:rPr>
          <w:rFonts w:ascii="微软雅黑" w:hAnsi="微软雅黑" w:eastAsia="微软雅黑"/>
          <w:b w:val="0"/>
          <w:sz w:val="21"/>
        </w:rPr>
        <w:t>• 29</w:t>
      </w:r>
    </w:p>
    <w:p>
      <w:r>
        <w:rPr>
          <w:rFonts w:ascii="微软雅黑" w:hAnsi="微软雅黑" w:eastAsia="微软雅黑"/>
          <w:b w:val="0"/>
          <w:sz w:val="21"/>
        </w:rPr>
        <w:t>• 28</w:t>
      </w:r>
    </w:p>
    <w:p>
      <w:r>
        <w:rPr>
          <w:rFonts w:ascii="微软雅黑" w:hAnsi="微软雅黑" w:eastAsia="微软雅黑"/>
          <w:b w:val="0"/>
          <w:sz w:val="21"/>
        </w:rPr>
        <w:t>• 27</w:t>
      </w:r>
    </w:p>
    <w:p>
      <w:r>
        <w:rPr>
          <w:rFonts w:ascii="微软雅黑" w:hAnsi="微软雅黑" w:eastAsia="微软雅黑"/>
          <w:b w:val="0"/>
          <w:sz w:val="21"/>
        </w:rPr>
        <w:t>• 26</w:t>
      </w:r>
    </w:p>
    <w:p>
      <w:r>
        <w:rPr>
          <w:rFonts w:ascii="微软雅黑" w:hAnsi="微软雅黑" w:eastAsia="微软雅黑"/>
          <w:b w:val="0"/>
          <w:sz w:val="21"/>
        </w:rPr>
        <w:t>• 25</w:t>
      </w:r>
    </w:p>
    <w:p>
      <w:r>
        <w:rPr>
          <w:rFonts w:ascii="微软雅黑" w:hAnsi="微软雅黑" w:eastAsia="微软雅黑"/>
          <w:b w:val="0"/>
          <w:sz w:val="21"/>
        </w:rPr>
        <w:t>• 24</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4096</w:t>
      </w:r>
    </w:p>
    <w:p>
      <w:r>
        <w:rPr>
          <w:rFonts w:ascii="微软雅黑" w:hAnsi="微软雅黑" w:eastAsia="微软雅黑"/>
          <w:b w:val="0"/>
          <w:sz w:val="21"/>
        </w:rPr>
        <w:t>• 2048</w:t>
      </w:r>
    </w:p>
    <w:p>
      <w:r>
        <w:rPr>
          <w:rFonts w:ascii="微软雅黑" w:hAnsi="微软雅黑" w:eastAsia="微软雅黑"/>
          <w:b w:val="0"/>
          <w:sz w:val="21"/>
        </w:rPr>
        <w:t>• 1024</w:t>
      </w:r>
    </w:p>
    <w:p>
      <w:r>
        <w:rPr>
          <w:rFonts w:ascii="微软雅黑" w:hAnsi="微软雅黑" w:eastAsia="微软雅黑"/>
          <w:b w:val="0"/>
          <w:sz w:val="21"/>
        </w:rPr>
        <w:t>• 512</w:t>
      </w:r>
    </w:p>
    <w:p>
      <w:r>
        <w:rPr>
          <w:rFonts w:ascii="微软雅黑" w:hAnsi="微软雅黑" w:eastAsia="微软雅黑"/>
          <w:b w:val="0"/>
          <w:sz w:val="21"/>
        </w:rPr>
        <w:t>• 256</w:t>
      </w:r>
    </w:p>
    <w:p>
      <w:r>
        <w:rPr>
          <w:rFonts w:ascii="微软雅黑" w:hAnsi="微软雅黑" w:eastAsia="微软雅黑"/>
          <w:b w:val="0"/>
          <w:sz w:val="21"/>
        </w:rPr>
        <w:t>• 128</w:t>
      </w:r>
    </w:p>
    <w:p>
      <w:r>
        <w:rPr>
          <w:rFonts w:ascii="微软雅黑" w:hAnsi="微软雅黑" w:eastAsia="微软雅黑"/>
          <w:b w:val="0"/>
          <w:sz w:val="21"/>
        </w:rPr>
        <w:t>• 64</w:t>
      </w:r>
    </w:p>
    <w:p>
      <w:r>
        <w:rPr>
          <w:rFonts w:ascii="微软雅黑" w:hAnsi="微软雅黑" w:eastAsia="微软雅黑"/>
          <w:b w:val="0"/>
          <w:sz w:val="21"/>
        </w:rPr>
        <w:t>• 32</w:t>
      </w:r>
    </w:p>
    <w:p>
      <w:r>
        <w:rPr>
          <w:rFonts w:ascii="微软雅黑" w:hAnsi="微软雅黑" w:eastAsia="微软雅黑"/>
          <w:b w:val="0"/>
          <w:sz w:val="21"/>
        </w:rPr>
        <w:t>• 16</w:t>
      </w:r>
    </w:p>
    <w:p>
      <w:r>
        <w:rPr>
          <w:rFonts w:ascii="微软雅黑" w:hAnsi="微软雅黑" w:eastAsia="微软雅黑"/>
          <w:b w:val="0"/>
          <w:sz w:val="21"/>
        </w:rPr>
        <w:t>• 0.5</w:t>
      </w:r>
    </w:p>
    <w:p>
      <w:r>
        <w:rPr>
          <w:rFonts w:ascii="微软雅黑" w:hAnsi="微软雅黑" w:eastAsia="微软雅黑"/>
          <w:b w:val="0"/>
          <w:sz w:val="21"/>
        </w:rPr>
        <w:t>• 0.25</w:t>
      </w:r>
    </w:p>
    <w:p>
      <w:r>
        <w:rPr>
          <w:rFonts w:ascii="微软雅黑" w:hAnsi="微软雅黑" w:eastAsia="微软雅黑"/>
          <w:b w:val="0"/>
          <w:sz w:val="21"/>
        </w:rPr>
        <w:t>• 0.125</w:t>
      </w:r>
    </w:p>
    <w:p>
      <w:r>
        <w:rPr>
          <w:rFonts w:ascii="微软雅黑" w:hAnsi="微软雅黑" w:eastAsia="微软雅黑"/>
          <w:b w:val="0"/>
          <w:sz w:val="21"/>
        </w:rPr>
        <w:t>• 注意：有的十进制小</w:t>
      </w:r>
    </w:p>
    <w:p>
      <w:r>
        <w:rPr>
          <w:rFonts w:ascii="微软雅黑" w:hAnsi="微软雅黑" w:eastAsia="微软雅黑"/>
          <w:b w:val="0"/>
          <w:sz w:val="21"/>
        </w:rPr>
        <w:t>• 数无法用二进制精确</w:t>
      </w:r>
    </w:p>
    <w:p>
      <w:r>
        <w:rPr>
          <w:rFonts w:ascii="微软雅黑" w:hAnsi="微软雅黑" w:eastAsia="微软雅黑"/>
          <w:b w:val="0"/>
          <w:sz w:val="21"/>
        </w:rPr>
        <w:t>• 表示，如：0.3</w:t>
      </w:r>
    </w:p>
    <w:p>
      <w:r>
        <w:rPr>
          <w:rFonts w:ascii="微软雅黑" w:hAnsi="微软雅黑" w:eastAsia="微软雅黑"/>
          <w:b w:val="0"/>
          <w:sz w:val="21"/>
        </w:rPr>
        <w:t>• 中国古代的二进制系统</w:t>
      </w:r>
    </w:p>
    <w:p>
      <w:r>
        <w:rPr>
          <w:rFonts w:ascii="微软雅黑" w:hAnsi="微软雅黑" w:eastAsia="微软雅黑"/>
          <w:b w:val="0"/>
          <w:sz w:val="21"/>
        </w:rPr>
        <w:t>• 太极生两仪，两仪生</w:t>
      </w:r>
    </w:p>
    <w:p>
      <w:r>
        <w:rPr>
          <w:rFonts w:ascii="微软雅黑" w:hAnsi="微软雅黑" w:eastAsia="微软雅黑"/>
          <w:b w:val="0"/>
          <w:sz w:val="21"/>
        </w:rPr>
        <w:t>• 四象，四象生八卦</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 name="Picture 1"/>
            <wp:cNvGraphicFramePr>
              <a:graphicFrameLocks noChangeAspect="1"/>
            </wp:cNvGraphicFramePr>
            <a:graphic>
              <a:graphicData uri="http://schemas.openxmlformats.org/drawingml/2006/picture">
                <pic:pic>
                  <pic:nvPicPr>
                    <pic:cNvPr id="0" name="2.1.1 进位计数制_pg01.jpg"/>
                    <pic:cNvPicPr/>
                  </pic:nvPicPr>
                  <pic:blipFill>
                    <a:blip r:embed="rId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 name="Picture 2"/>
            <wp:cNvGraphicFramePr>
              <a:graphicFrameLocks noChangeAspect="1"/>
            </wp:cNvGraphicFramePr>
            <a:graphic>
              <a:graphicData uri="http://schemas.openxmlformats.org/drawingml/2006/picture">
                <pic:pic>
                  <pic:nvPicPr>
                    <pic:cNvPr id="0" name="2.1.1 进位计数制_pg02.jpg"/>
                    <pic:cNvPicPr/>
                  </pic:nvPicPr>
                  <pic:blipFill>
                    <a:blip r:embed="rId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 name="Picture 3"/>
            <wp:cNvGraphicFramePr>
              <a:graphicFrameLocks noChangeAspect="1"/>
            </wp:cNvGraphicFramePr>
            <a:graphic>
              <a:graphicData uri="http://schemas.openxmlformats.org/drawingml/2006/picture">
                <pic:pic>
                  <pic:nvPicPr>
                    <pic:cNvPr id="0" name="2.1.1 进位计数制_pg03.jpg"/>
                    <pic:cNvPicPr/>
                  </pic:nvPicPr>
                  <pic:blipFill>
                    <a:blip r:embed="rId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 name="Picture 4"/>
            <wp:cNvGraphicFramePr>
              <a:graphicFrameLocks noChangeAspect="1"/>
            </wp:cNvGraphicFramePr>
            <a:graphic>
              <a:graphicData uri="http://schemas.openxmlformats.org/drawingml/2006/picture">
                <pic:pic>
                  <pic:nvPicPr>
                    <pic:cNvPr id="0" name="2.1.1 进位计数制_pg04.jpg"/>
                    <pic:cNvPicPr/>
                  </pic:nvPicPr>
                  <pic:blipFill>
                    <a:blip r:embed="rId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 name="Picture 5"/>
            <wp:cNvGraphicFramePr>
              <a:graphicFrameLocks noChangeAspect="1"/>
            </wp:cNvGraphicFramePr>
            <a:graphic>
              <a:graphicData uri="http://schemas.openxmlformats.org/drawingml/2006/picture">
                <pic:pic>
                  <pic:nvPicPr>
                    <pic:cNvPr id="0" name="2.1.1 进位计数制_pg05.jpg"/>
                    <pic:cNvPicPr/>
                  </pic:nvPicPr>
                  <pic:blipFill>
                    <a:blip r:embed="rId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 name="Picture 6"/>
            <wp:cNvGraphicFramePr>
              <a:graphicFrameLocks noChangeAspect="1"/>
            </wp:cNvGraphicFramePr>
            <a:graphic>
              <a:graphicData uri="http://schemas.openxmlformats.org/drawingml/2006/picture">
                <pic:pic>
                  <pic:nvPicPr>
                    <pic:cNvPr id="0" name="2.1.1 进位计数制_pg06.jpg"/>
                    <pic:cNvPicPr/>
                  </pic:nvPicPr>
                  <pic:blipFill>
                    <a:blip r:embed="rId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 name="Picture 7"/>
            <wp:cNvGraphicFramePr>
              <a:graphicFrameLocks noChangeAspect="1"/>
            </wp:cNvGraphicFramePr>
            <a:graphic>
              <a:graphicData uri="http://schemas.openxmlformats.org/drawingml/2006/picture">
                <pic:pic>
                  <pic:nvPicPr>
                    <pic:cNvPr id="0" name="2.1.1 进位计数制_pg07.jpg"/>
                    <pic:cNvPicPr/>
                  </pic:nvPicPr>
                  <pic:blipFill>
                    <a:blip r:embed="rId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 name="Picture 8"/>
            <wp:cNvGraphicFramePr>
              <a:graphicFrameLocks noChangeAspect="1"/>
            </wp:cNvGraphicFramePr>
            <a:graphic>
              <a:graphicData uri="http://schemas.openxmlformats.org/drawingml/2006/picture">
                <pic:pic>
                  <pic:nvPicPr>
                    <pic:cNvPr id="0" name="2.1.1 进位计数制_pg08.jpg"/>
                    <pic:cNvPicPr/>
                  </pic:nvPicPr>
                  <pic:blipFill>
                    <a:blip r:embed="rId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 name="Picture 9"/>
            <wp:cNvGraphicFramePr>
              <a:graphicFrameLocks noChangeAspect="1"/>
            </wp:cNvGraphicFramePr>
            <a:graphic>
              <a:graphicData uri="http://schemas.openxmlformats.org/drawingml/2006/picture">
                <pic:pic>
                  <pic:nvPicPr>
                    <pic:cNvPr id="0" name="2.1.1 进位计数制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 name="Picture 10"/>
            <wp:cNvGraphicFramePr>
              <a:graphicFrameLocks noChangeAspect="1"/>
            </wp:cNvGraphicFramePr>
            <a:graphic>
              <a:graphicData uri="http://schemas.openxmlformats.org/drawingml/2006/picture">
                <pic:pic>
                  <pic:nvPicPr>
                    <pic:cNvPr id="0" name="2.1.1 进位计数制_pg10.jpg"/>
                    <pic:cNvPicPr/>
                  </pic:nvPicPr>
                  <pic:blipFill>
                    <a:blip r:embed="rId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 name="Picture 11"/>
            <wp:cNvGraphicFramePr>
              <a:graphicFrameLocks noChangeAspect="1"/>
            </wp:cNvGraphicFramePr>
            <a:graphic>
              <a:graphicData uri="http://schemas.openxmlformats.org/drawingml/2006/picture">
                <pic:pic>
                  <pic:nvPicPr>
                    <pic:cNvPr id="0" name="2.1.1 进位计数制_pg11.jpg"/>
                    <pic:cNvPicPr/>
                  </pic:nvPicPr>
                  <pic:blipFill>
                    <a:blip r:embed="rId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 name="Picture 12"/>
            <wp:cNvGraphicFramePr>
              <a:graphicFrameLocks noChangeAspect="1"/>
            </wp:cNvGraphicFramePr>
            <a:graphic>
              <a:graphicData uri="http://schemas.openxmlformats.org/drawingml/2006/picture">
                <pic:pic>
                  <pic:nvPicPr>
                    <pic:cNvPr id="0" name="2.1.1 进位计数制_pg12.jpg"/>
                    <pic:cNvPicPr/>
                  </pic:nvPicPr>
                  <pic:blipFill>
                    <a:blip r:embed="rId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 name="Picture 13"/>
            <wp:cNvGraphicFramePr>
              <a:graphicFrameLocks noChangeAspect="1"/>
            </wp:cNvGraphicFramePr>
            <a:graphic>
              <a:graphicData uri="http://schemas.openxmlformats.org/drawingml/2006/picture">
                <pic:pic>
                  <pic:nvPicPr>
                    <pic:cNvPr id="0" name="2.1.1 进位计数制_pg13.jpg"/>
                    <pic:cNvPicPr/>
                  </pic:nvPicPr>
                  <pic:blipFill>
                    <a:blip r:embed="rId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 name="Picture 14"/>
            <wp:cNvGraphicFramePr>
              <a:graphicFrameLocks noChangeAspect="1"/>
            </wp:cNvGraphicFramePr>
            <a:graphic>
              <a:graphicData uri="http://schemas.openxmlformats.org/drawingml/2006/picture">
                <pic:pic>
                  <pic:nvPicPr>
                    <pic:cNvPr id="0" name="2.1.1 进位计数制_pg14.jpg"/>
                    <pic:cNvPicPr/>
                  </pic:nvPicPr>
                  <pic:blipFill>
                    <a:blip r:embed="rId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 name="Picture 15"/>
            <wp:cNvGraphicFramePr>
              <a:graphicFrameLocks noChangeAspect="1"/>
            </wp:cNvGraphicFramePr>
            <a:graphic>
              <a:graphicData uri="http://schemas.openxmlformats.org/drawingml/2006/picture">
                <pic:pic>
                  <pic:nvPicPr>
                    <pic:cNvPr id="0" name="2.1.1 进位计数制_pg15.jpg"/>
                    <pic:cNvPicPr/>
                  </pic:nvPicPr>
                  <pic:blipFill>
                    <a:blip r:embed="rId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 name="Picture 16"/>
            <wp:cNvGraphicFramePr>
              <a:graphicFrameLocks noChangeAspect="1"/>
            </wp:cNvGraphicFramePr>
            <a:graphic>
              <a:graphicData uri="http://schemas.openxmlformats.org/drawingml/2006/picture">
                <pic:pic>
                  <pic:nvPicPr>
                    <pic:cNvPr id="0" name="2.1.1 进位计数制_pg16.jpg"/>
                    <pic:cNvPicPr/>
                  </pic:nvPicPr>
                  <pic:blipFill>
                    <a:blip r:embed="rId24"/>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那么从这个小节开始我们会真实进入第二章的内容我们会开始学习数据的表示和运算通过第一章的学习我们知道了现代的计算机大致上可以分为这样的五大部件主存储器可以用来存放数据而运算机可以对数据进行数学运算或者逻辑运算所以我们那该死的求之欲告诉我们接下来我们应该探究的问题是数据应该怎么在计算机当中表示也就是如何用二进制来表示另外一个问题就是运算器是怎么实现数据的这些算数和逻辑运算的所以这就是这一张要探讨的两大主题那这小姐我们首先要学习什么是近位技术制我们平时使用的是实境之数计算机能够识别的是二进之数然后为了方便我们程序员来阅读或者记录我们在计算机专业里边通常还会使用到8禁制和16禁制数</w:t>
      </w:r>
    </w:p>
    <w:p>
      <w:r>
        <w:rPr>
          <w:rFonts w:ascii="微软雅黑" w:hAnsi="微软雅黑" w:eastAsia="微软雅黑"/>
          <w:b w:val="0"/>
          <w:sz w:val="21"/>
        </w:rPr>
        <w:t>[00:59] 那这小节包含一些重要的考点其实就是各种数字之间的转换2禁制8禁制16禁制如何转换成10禁制还有10禁制怎么来转换成2禁制8禁制16禁制另外28 16这三种禁制数之间又有一些比较特殊的联系所以这三种禁制之间的转换我们会放在中间来单独的讲解最后我们还会介绍两个简单的概念分别是帧值还有机器数的概念好我们首先进入第一个话题我们首先来看一下人类最古老最原始的一种技术方法数字其实和人类的生产活动是息息相关的在人类还处于原始部落阶段的时候这个部落里的人出去摘果子那么他们会用比如说画竖线或者画横线的方式来记录每一个人摘了多少个果子那一条竖线就会对应一个苹果这就是最原始的技术方式</w:t>
      </w:r>
    </w:p>
    <w:p>
      <w:r>
        <w:rPr>
          <w:rFonts w:ascii="微软雅黑" w:hAnsi="微软雅黑" w:eastAsia="微软雅黑"/>
          <w:b w:val="0"/>
          <w:sz w:val="21"/>
        </w:rPr>
        <w:t>[01:59] 但是慢慢的人们发现这种技术方式的一个缺点就是没办法记录苹果数量很多的情况所以后来就有一些远古的祖先们发现了可以用不同的符号来表示不同的数量比如我们可以用一个横线来表示这是五个苹果而数线每条数线表示的是一个苹果所以8个苹果可以表示成这样的形式而17个苹果就可以用3个横线加2条数线来表示所以这就是最原始的一种技术方式不同的符号会反映不同的权重横线的权重是5数线的权重是1那基于这种思想所发明的最著名的一种技术方式就是罗马数字在罗马数字中i可以表示1然后v表示5x表示10lcdm分别表示不同的全值所以我们现在也会经常使用到罗马数字这样的一数表示的是1然后三数表示的是3</w:t>
      </w:r>
    </w:p>
    <w:p>
      <w:r>
        <w:rPr>
          <w:rFonts w:ascii="微软雅黑" w:hAnsi="微软雅黑" w:eastAsia="微软雅黑"/>
          <w:b w:val="0"/>
          <w:sz w:val="21"/>
        </w:rPr>
        <w:t>[03:03] 四数表示的是4当然了在中世纪之后4的表示方式一般是写成一个i再加一个v这是表示4然后如果要表示5的话就是一个v因为v这个符号的权重就是5好 另外比如说13是这么表示的如果要表示1888那么可以用这样的方式表示总之这种技术方式的一个基本思想就是不同的符号会反映不同的权重我们要把这些符号转换成实际的数值其实做的都是加法的操作一个m表示的是1000再加上一个d表示的是500然后再加上三个C也就是分别加上三个100然后以此类推这种单纯用符号来反映全种的技术方法显然是存在缺点的如果我们要表示的数字不断增大那么我们就有可能需要发明更多的符号比如想表示1万那么我们可能会发明一个符号加W</w:t>
      </w:r>
    </w:p>
    <w:p>
      <w:r>
        <w:rPr>
          <w:rFonts w:ascii="微软雅黑" w:hAnsi="微软雅黑" w:eastAsia="微软雅黑"/>
          <w:b w:val="0"/>
          <w:sz w:val="21"/>
        </w:rPr>
        <w:t>[04:05] 你想表示10万那可能还需要发明一个符号叫Y之类的随着人类生产活动的发展人类想要表示的数字会越来越大那采用罗马数字的这种技术方法就会产生很多的不方便后来聪明的古印度人发明了阿拉伯数字是的你没有看错阿拉伯数字其实是古印度人发明的只不过是由阿拉伯人传入欧洲所以欧洲人以为是阿拉伯人发明的阿拉伯数字总共会有10种不同的符号每一个符号会反映不同的权重就是会代表不一样的实际数值另外他们还发明了我们现在最常使用的实净值技术系统这种技术方式除了会用符号来反映权重之外符号它所在的位置也会反映权重比如说975这样的一个实净之数其实它的5这个数权重应该是乘以一个1然后这个数应该是乘以10的权重</w:t>
      </w:r>
    </w:p>
    <w:p>
      <w:r>
        <w:rPr>
          <w:rFonts w:ascii="微软雅黑" w:hAnsi="微软雅黑" w:eastAsia="微软雅黑"/>
          <w:b w:val="0"/>
          <w:sz w:val="21"/>
        </w:rPr>
        <w:t>[05:08] 而9这个数要乘以100的权重每一个数码位它所处的位置不同那么它所表示的权重就不一样那用中国古人的话来讲就是各时摆这么几个位那我们可以把各个数码位的权重换一种表示方式各位其实是相当于它的权重是10的0次方然后10位表示的是10的1次方100位它的权重应该是10的2次方好 以此类推总之 实境制的这种技术方式我们会用每一个数码位然后乘以这个数码位所对应的一个实际的全值然后这些全值都是实的某次方因此我们才把它叫做实净值好975这个数它只是一个整数如果还带小数那其实原理也是类似的每一个数码位它所在的位置不同那么它的全值它的全重也会不一样就是最高位的这个小数他的拳直应该是十的-1次方</w:t>
      </w:r>
    </w:p>
    <w:p>
      <w:r>
        <w:rPr>
          <w:rFonts w:ascii="微软雅黑" w:hAnsi="微软雅黑" w:eastAsia="微软雅黑"/>
          <w:b w:val="0"/>
          <w:sz w:val="21"/>
        </w:rPr>
        <w:t>[06:13] 然后第二个小数应该是十的-2次方以此雷推好,那可以看到这种实境制的技术方式和罗马技术方式的思想是不一样的引入了沉法的思想每个符号所表示的数值不一样拳重不一样另外符号所在的位置也会直接的反映这个符号的拳重那由每一个符号他所处的这个位置所确定的拳直拳重我们把这个东西称为卫权由卫制确定的权重所以叫卫权可以开个脑洞可以想一下为什么我们人类通常都习惯于使用实境制这种技术方法其实很大一部分原因是人是拥有十根手指的比如我们可以用这样的手指表示8这个数然后用这样的手指表示10总共有十根手指在我小的时候我会和院子里其他小伙伴打篮球然后我们会派两个人来负责计分其中一个人记录的是各位的分</w:t>
      </w:r>
    </w:p>
    <w:p>
      <w:r>
        <w:rPr>
          <w:rFonts w:ascii="微软雅黑" w:hAnsi="微软雅黑" w:eastAsia="微软雅黑"/>
          <w:b w:val="0"/>
          <w:sz w:val="21"/>
        </w:rPr>
        <w:t>[07:17] 那么当进球数量达到10个之后是不是手指就不够用了此时就需要另一个小伙伴伸出他的一根手指用来表示这一波人进了10分然后记录各位分数的这双小手是不是又可以恢复成0的状态然后从0开始1234567这样往上加好 总之由于我们人类只有10根手指因此当我们在数数的时候缝10进1这样的思想应该是最符合人类习惯的所以这也是为什么叫10禁制的原因当我们进行加法的时候每当加到10那么就可以往高位进一个数缝10进1人类有10根手指所以自然而然的能够想到缝10进1这不仅让我想到也许我们8禁制的发明者是海绵宝宝因为它只有8根手指如果让它数数的话肯定就是逢八进一会比较符合它的身体构造</w:t>
      </w:r>
    </w:p>
    <w:p>
      <w:r>
        <w:rPr>
          <w:rFonts w:ascii="微软雅黑" w:hAnsi="微软雅黑" w:eastAsia="微软雅黑"/>
          <w:b w:val="0"/>
          <w:sz w:val="21"/>
        </w:rPr>
        <w:t>[08:16] 好那接下我们把实境制的基础方式推广到R精致那首先我们要引入一个概念叫做基数每个数码位所用到的不同的符号的各数就是所谓的基数比如说实境制在每个数码位有可能用到的符号会有012一直到9总共有10种符号那对于一个R进制的数来说它的基数就应该是R也就是有可能会出现R种不一样的符号比如在古巴比伦时期人们会使用到60进制每个数码位有可能会出现60种不一样的符号即便在现代社会60进制的使用依然是十分广泛的比如说对于时间的记录人们就经常会使用到60进制因为一个小时会被我们拆分成60分钟那这其实和早期的人类文明就发明了60禁制是有一定关系的不过对于我们计算机世界来说我们不需要关心60禁制</w:t>
      </w:r>
    </w:p>
    <w:p>
      <w:r>
        <w:rPr>
          <w:rFonts w:ascii="微软雅黑" w:hAnsi="微软雅黑" w:eastAsia="微软雅黑"/>
          <w:b w:val="0"/>
          <w:sz w:val="21"/>
        </w:rPr>
        <w:t>[09:21] 计算机世界当中通常使用到的是2禁制8禁制和16禁制对于2禁制的数来说每一个数码位只有可能出现两种符号一种是0另一种是1对于8禁制来说每一个数码位有可能出现8种符号分别是0到7而对于16禁止来说每个数码位有可能出现16种符号那么0到9这儿总共有10个我们常用的符号如果还要再增加还不够6个怎么办我们用字母来代替所以16禁制数当中A这样的一个符号其实它表示的是10这个数然后B表示的是11C表示的是12一直到F表示的是15那我们上面这个式子其实就给出了各种静置转换成我们熟悉的实静之数的一个转换方式比如说对于二静之数101.1来说小数点前边的第一位它的权重应该是r的0次方</w:t>
      </w:r>
    </w:p>
    <w:p>
      <w:r>
        <w:rPr>
          <w:rFonts w:ascii="微软雅黑" w:hAnsi="微软雅黑" w:eastAsia="微软雅黑"/>
          <w:b w:val="0"/>
          <w:sz w:val="21"/>
        </w:rPr>
        <w:t>[10:26] 也就是2的0次方然后这一位的数值是1然后第二位是0权重是2的1次方第三位值是1权重是2的2次方然后还有小数点后的一位这一位的拳种应该是二的-1次方好 所以把每个数码位的数值还有这个数码位的一个位权进行相乘相加就可以得到这个二净之数它所对应的十净之的数值那对于八净之来说也是一样的小数点前的这个数是五然后这个数的拳值应该是R的零次方所以这2×8的零次方也就成一小数点后的这一位数值是4再乘以他的位权8的-1次方那么就可以得到这个8进之数5.4他所对应的10进之数值是5.5那10进之数我们自然不必多说16进之数原理也是一样的小数点前的这一位数值是5位权是16的0次方</w:t>
      </w:r>
    </w:p>
    <w:p>
      <w:r>
        <w:rPr>
          <w:rFonts w:ascii="微软雅黑" w:hAnsi="微软雅黑" w:eastAsia="微软雅黑"/>
          <w:b w:val="0"/>
          <w:sz w:val="21"/>
        </w:rPr>
        <w:t>[11:31] 而另外小数点后的这一位是8他的位权应该是16的-1次方所以转换成与之对应的实境制同样也是5.5那来思考这样的一个问题如果说8进质数5.4这个8进质数加上8进质数1.4那么这个加法的运算其实和实境制的运算是一样的小数点后的这两位4加4等于8但是需要注意由于我们才用的是8进质所以缝8应该进1因此对于8进质来说8进质的0.4加0.4应该是刚好等于1.0缝8进1小数字保留0然后往整数位进1那整数位应该是5加1再加1就等于7还没有到8所以5.4加1.4应该是等于7.0这是基于8进质的一个加法对于16进质也是类似的我们需要缝16进1那么比如说这个16进质数5.8加上一个16进质数加0.9</w:t>
      </w:r>
    </w:p>
    <w:p>
      <w:r>
        <w:rPr>
          <w:rFonts w:ascii="微软雅黑" w:hAnsi="微软雅黑" w:eastAsia="微软雅黑"/>
          <w:b w:val="0"/>
          <w:sz w:val="21"/>
        </w:rPr>
        <w:t>[12:42] 那么小数部分8加9应该是等于17那17可以表示为16加1所以逢16进1因此应该往这个整数部分进1然后小数部分只留下1好 接下来是整数部分的加法计算5加0加1应该是等于6所以5.816靜置加上0.916靜置应该是等于6.1我们要遵循冯16静一的一个原则好 为了保证网整性我们再举一个2静置加法的简单的例子这个2静置数101.1加上另外一个2静置数加一个比如说11这样吧那么小数部分1加1等于2逢二进一小数部分保留一个0然后小数点前的这一位1加1再加刚才进的这个1那么等于33应该是等于2加1所以逢二进1我们需要再往更高位进一个1然后这一位会留下一个1好 下一位1加上刚才进的这个1等于2</w:t>
      </w:r>
    </w:p>
    <w:p>
      <w:r>
        <w:rPr>
          <w:rFonts w:ascii="微软雅黑" w:hAnsi="微软雅黑" w:eastAsia="微软雅黑"/>
          <w:b w:val="0"/>
          <w:sz w:val="21"/>
        </w:rPr>
        <w:t>[13:56] 那逢二进1这一位保留0往高位再进一个1好 接下来最高位的计算1加1等于2那逢二进一因此这位保留一个零再往高位进一个一因此这两个二进制数相将得到的结果就应该是1001.0这就是所谓的二进制逢二进一那实进制是最符合我们人类习惯的一种技术方式而二进制是最适合用计算机来存储和处理的一种技术方式因为我们只需要使用有两个稳定状态的物理器件就可以表示二经值的零和一了比如说之前介绍过的高电瓶低电瓶还有在电容当中我们可以用电荷的正负性来表示零和一总之我们可以很方便的使用一些物理器件来表示零和一这样的两种状态另外一个原因零和一可以刚好对应逻辑值的假和真一般零表示假一表示真那么这就可以很方便的用计算机来实现逻辑运算</w:t>
      </w:r>
    </w:p>
    <w:p>
      <w:r>
        <w:rPr>
          <w:rFonts w:ascii="微软雅黑" w:hAnsi="微软雅黑" w:eastAsia="微软雅黑"/>
          <w:b w:val="0"/>
          <w:sz w:val="21"/>
        </w:rPr>
        <w:t>[15:07] 第三个原因我们可以很方便的使用逻辑门电路来实现算数运算那夸考同学可能不知道逻辑门电路是什么这是一门叫做数字电路的课里边会学习的内容无所谓反正逻辑门电路也是用来处理二斤制的一个元器件你只需要知道这个就好了好 总之这就是为什么现在的计算机世界会使用二斤制的一个原因除了二静质之外在计算机世界里我们还经常会使用到8静质和16静质这两种技术方式和二静质能够比较好的进行一个对应所以如果要给人类阅读计算机里面存储的一些数据的话我们把二静质转换成8静质或者16静质的表示方式会更方便一些好的 那么刚才我们简单的介绍了如何把其他的静质数转换成10静质本质上就是用我们这给出的这种算法</w:t>
      </w:r>
    </w:p>
    <w:p>
      <w:r>
        <w:rPr>
          <w:rFonts w:ascii="微软雅黑" w:hAnsi="微软雅黑" w:eastAsia="微软雅黑"/>
          <w:b w:val="0"/>
          <w:sz w:val="21"/>
        </w:rPr>
        <w:t>[16:05] 不同的数码位在不同的位置有不一样的位权那么你用每个数码位的值乘以它在这个位置的一个位权然后在相乘相加就可以轻松的转换成实境值好 那由于这是一个很重要的考点因此我们再来进行一个练习比如说对于这个二净值数来说把它转换成实境值那可以看到这个二净值的k0位是0然后k1位是1k4这个位是1k7这个位也是1而小数部分k-1这个是1k-2也是1所以我们只需要把数码位为1的这些部分进行一个相乘相加就可以了那最终算的结果应该是对应十净值的146.75这个部分跨口同学需要自己暂停来训练一下那二进制想要转换成十进制还可以有一种方法如果你能熟练的记住每一个二进制位它的全值是多少</w:t>
      </w:r>
    </w:p>
    <w:p>
      <w:r>
        <w:rPr>
          <w:rFonts w:ascii="微软雅黑" w:hAnsi="微软雅黑" w:eastAsia="微软雅黑"/>
          <w:b w:val="0"/>
          <w:sz w:val="21"/>
        </w:rPr>
        <w:t>[17:06] 那么转换是很方便的二进制数的整数最低位的全值应该是2的零字方也叫1然后第二位的全值应该是2接下来第三位的全值应该是48163264128然后小数部分的最高位全值应该是0.5接下应该是0.25再接下应该是0.125那我们再把二净之数和各个位的全值对应上所以这个二净之数的实际数值应该是多少呢就应该是128加上16再加上2再加上0.5再加0.2那么加得的结果也是146.75这是我个人比较喜欢的一种转换方法我会先把各个位的位权按照顺序写下来然后再把二净之书给它对应上去这样就不需要思考2的7次方到底是多少2的4次方到底是多少好,所以大家可以记下这个东西每一位的位权分别是多少</w:t>
      </w:r>
    </w:p>
    <w:p>
      <w:r>
        <w:rPr>
          <w:rFonts w:ascii="微软雅黑" w:hAnsi="微软雅黑" w:eastAsia="微软雅黑"/>
          <w:b w:val="0"/>
          <w:sz w:val="21"/>
        </w:rPr>
        <w:t>[18:17] 那这是二净之转换成十净之那八净之转换成十净之我们就不再坠述反正就是用每一个数码位乘以这个位的位权然后相乘相加最终得到251.5这个8进质所对应的实境之数168.625好 最后再来一个16进质A186.1 那么A这个字母它表示的其实是10而1应该是14大家可以自己数下那最终转换成实境质应该是这样的一个字那对于计算机专业同学这些问题应该是很简单很熟悉的而跨考同学可以自己多动手练习一下也可以自己给自己随便写一些数字然后转换成实净值这是任意净值转到实净值接下我们来看二净值如何和八净值16净值之间进行转换比如说对于这样的一个二净值数我们会发现八净值数它的基数R应该是等于8</w:t>
      </w:r>
    </w:p>
    <w:p>
      <w:r>
        <w:rPr>
          <w:rFonts w:ascii="微软雅黑" w:hAnsi="微软雅黑" w:eastAsia="微软雅黑"/>
          <w:b w:val="0"/>
          <w:sz w:val="21"/>
        </w:rPr>
        <w:t>[19:21] 也就是每一个数码位总共有可能出现八种不一样的情况而二净之数每一位只有可能出现零或一这样的两种情况那如果我们把三个二净之位进行一个组合那这三个二净之位有可能出现的情况就应该是2×2×2也就是等于8那这就和8净之有可能出现的8种情况能够对应上了因此如果我们要把2净之转成8净之的话其实很简单我们只需要三个二净之位为一组然后每组转换成对应的8禁止符号就可以也就是0到7那对于上面给出的例子我们每3个二禁止数为一组那010这个二禁止数表示的应该是2000表示的是0然后111表示的是7那最高位只剩一个1由于我们要保证是三位一组所以我们会在前边补上两个0凑组三位那001对应的也是1</w:t>
      </w:r>
    </w:p>
    <w:p>
      <w:r>
        <w:rPr>
          <w:rFonts w:ascii="微软雅黑" w:hAnsi="微软雅黑" w:eastAsia="微软雅黑"/>
          <w:b w:val="0"/>
          <w:sz w:val="21"/>
        </w:rPr>
        <w:t>[20:26] 这样的一个数字而小数部分也是一样的三位为一组如果不够的话最后面这一组我们可能会需要补几个0把它凑组三位然后011对应8010对应的是2可能还是会有夸行的同学不知道这个对应关系是怎么来的其实和之前是一样的原理我们的二净之数011它的最低位的位权应该是1然后第二位的位权应该是2第三位的位权应该是4所以這個二徑之數轉換成十徑之就應該是2加1等於3因此011對應的就是3而1111這個數它所對應的十幾數值就應該是4加2再加1所以應該對應7好那這是二徑之到八徑之的轉換而二徑之和十六徑之的轉換其實也是類似的因為四個二徑之數剛好可以表示出16種不一樣的狀態因此每四位二进制唯一组</w:t>
      </w:r>
    </w:p>
    <w:p>
      <w:r>
        <w:rPr>
          <w:rFonts w:ascii="微软雅黑" w:hAnsi="微软雅黑" w:eastAsia="微软雅黑"/>
          <w:b w:val="0"/>
          <w:sz w:val="21"/>
        </w:rPr>
        <w:t>[21:28] 每组转换成对应的16进制符号就可以了那对于刚才这个数每四位唯一组把它转换成16进制所对应的符号我们重点来看一下1100的转换1100那么根据二进制数这四位唯一组最低位的位权应该是1其次是248好所以1100它的实际数值应该是8加4也就是等于12那么16进制当中怎么表示12这个数呢A是10B是11C是12所以可以用C这个字符来表示12因此1100把它转换成对应的16进制符号就是C好那对于小数部分也是类似的只不过我们在最后有可能需要补上几个0要凑组四位一组然后再进行转换整数部分补零是补在头部然后小数部分补零是补在尾部这点需要注意好 接下来看八经质到二经质的转换</w:t>
      </w:r>
    </w:p>
    <w:p>
      <w:r>
        <w:rPr>
          <w:rFonts w:ascii="微软雅黑" w:hAnsi="微软雅黑" w:eastAsia="微软雅黑"/>
          <w:b w:val="0"/>
          <w:sz w:val="21"/>
        </w:rPr>
        <w:t>[22:35] 其实原理和之前是一样的只不过是一个逆向的过程每一个八经质数最终应该可以转换成三位二经质那么二所对应的二经质应该是005五所对应的二经质应该是1001一所对应的二经质应该是001然后小数点之后还有一个无无所对应的应该是101所以这就是这个8进之数转换转二进之数的一个结果最后还要16进之转二进之也是一样的a表示的是10这个数值那么我们用4位的二进之表示10应该是应该是1010因为最低位是1第二位的位权是248那8加2刚好是等于10因此10用二进制表示就应该是1010那么1也是类似的转换成二进制是110好这些对于跨好同学来说需要自己下去练习这样就不在这数那这大家会注意到</w:t>
      </w:r>
    </w:p>
    <w:p>
      <w:r>
        <w:rPr>
          <w:rFonts w:ascii="微软雅黑" w:hAnsi="微软雅黑" w:eastAsia="微软雅黑"/>
          <w:b w:val="0"/>
          <w:sz w:val="21"/>
        </w:rPr>
        <w:t>[23:39] 我们会用一个扩号然后写一个8的角标表示这是一个8进制数然后同样的方式一个扩号写一个16的角标表示这是16进制数那除了这种书写方式之外我们还会遇到其他的书写方式比如二静置的表示我们会看到一串1010然后最后加一个B因为二静置是Binary所以结尾为B表示的是二静置那16静置还会用H作为一个结尾用这样的方式来表示因为16静置的英文是这样的一个单词是以H打头的而十静置可以用D来表示同样也是来自于它的英文那除此之外我们还经常会见到0x然后后面跟一创数字那这个0x其实也是表示说后面跟的这一创是一个16禁制的数因此大家在做题的时候如果题目没有特别的说明这是什么禁制那就需要观察它的一个书写的方式</w:t>
      </w:r>
    </w:p>
    <w:p>
      <w:r>
        <w:rPr>
          <w:rFonts w:ascii="微软雅黑" w:hAnsi="微软雅黑" w:eastAsia="微软雅黑"/>
          <w:b w:val="0"/>
          <w:sz w:val="21"/>
        </w:rPr>
        <w:t>[24:42] 特别是以字母结尾的这种书写方式好那目前为止我们介绍了其他禁制转换成10禁制的方式还有就是2禁制8禁制16禁制之间的一个转换接下我们还要探讨一个问题就是时禁制如何转变为其他禁制比如75.3这是一个时禁制数需要把它转换成其他禁制我们需要分为整数部分和小数部分来分别进行处理首先我们来处理整数部分通过之前R2禁制和时禁制相互对应的这个公式我们可以知道用R2禁制来表示这个整数部分的话整数部分的话那么应该是这样的一个值这个值刚好就等于75那如果我们对整数部分的这个表达是统一的除以一个基数r的话那么就可以得到这样的一个结果前面这个部分就是除法的商而后边会得到一个余数k0</w:t>
      </w:r>
    </w:p>
    <w:p>
      <w:r>
        <w:rPr>
          <w:rFonts w:ascii="微软雅黑" w:hAnsi="微软雅黑" w:eastAsia="微软雅黑"/>
          <w:b w:val="0"/>
          <w:sz w:val="21"/>
        </w:rPr>
        <w:t>[25:46] 来解释一下我们把前边的这个部分记作一个比如说就叫x所以原本我们放在分子的这个部分我们可以把写成r×x然后再加上k0×r的0次方而r的0次方应该是等于1所以就是直接加上一个k0好 现在对于r进制的这种技术方法来说任何一个数码位的值应该是0到r-1这样的一个范围也就是说k0的值肯定也是0到r-1这样的一个范围因此上面这个厨师我们用Rx加k0除以一个R我们得到的商应该是x那么一相减得到的余数不就是k0吗因为k0小于R所以它肯定是一个余数那这就是刚才这个结论的由来是因为我们任何一个数码为k肯定是小于R的所以我们这么一厨最终得到的余数肯定是k0那求得了k0是不是就意味着我们已经得知了这个用R净之数表示75的时候</w:t>
      </w:r>
    </w:p>
    <w:p>
      <w:r>
        <w:rPr>
          <w:rFonts w:ascii="微软雅黑" w:hAnsi="微软雅黑" w:eastAsia="微软雅黑"/>
          <w:b w:val="0"/>
          <w:sz w:val="21"/>
        </w:rPr>
        <w:t>[27:00] 最低的整数位是多少已经得到这个整数位的值好那接下我们怎么得到k1的值呢是不是也是一样的原理我们用之前得到的这个商再除以一次R那么这次出发所得到的余数是不是就是k1原理和之前是一样的好因此我们基于这样的原理我们把75转换成与之对应的2禁制数2禁制的基数R等于2所以首先75除以2那么商是37,余数是1根据刚才的推论这个余数1就是k0接下来用刚才得到的这个商再除以R那么得到商是18,余数是1这个1对应的应该是k1的值好,继续往后是不是一样的每一次用上一步得到的商再除以这个基数R用这样的方式一直到商为0为止每一步除法得到的余数就对应了二进之数当中的一个数码位先得到的余数是低位的</w:t>
      </w:r>
    </w:p>
    <w:p>
      <w:r>
        <w:rPr>
          <w:rFonts w:ascii="微软雅黑" w:hAnsi="微软雅黑" w:eastAsia="微软雅黑"/>
          <w:b w:val="0"/>
          <w:sz w:val="21"/>
        </w:rPr>
        <w:t>[28:09] 后得到的余数应该是处于高位的当然了如果我们做贴所用这种写法的话会很费纸张所以我们一般会用短除法的方式75除以2 那么得到37 余1然后37再除以2 得到18 余1好用这种短除法的记录方式会更直观一些那么最初得到的这个余数就应该是k0也就是d位最后得到的这个余数应该是处于高位那由于每一步我们都会处于基数r并且我们会取余数作为最终结果因此这种方法叫做除基取语法好 所以刚才75这10禁制转换成与之对应的二禁制应该是1001011从高到低当然也可以记录成这样的方式用d表示10禁制用b表示2禁制那如果要把它转换成比如说8禁制是不是也是一样的只不过我们把这的gr变成8就可以了</w:t>
      </w:r>
    </w:p>
    <w:p>
      <w:r>
        <w:rPr>
          <w:rFonts w:ascii="微软雅黑" w:hAnsi="微软雅黑" w:eastAsia="微软雅黑"/>
          <w:b w:val="0"/>
          <w:sz w:val="21"/>
        </w:rPr>
        <w:t>[29:15] 同样可以用除基局法把实净值转换成8净值当然还有一种方式是你可以先把转换成你最熟悉的2净值然后2净值在转换成8净值因为2转换成8很容易嘛之前我们说过好的那这是对于整数部分的一个处理接下来看小数部分怎么处理也就是我们这标栏的这些部分注意观察会发现小数部分的值0.3应该是可以表示成这样的一个式子对这个式子乘以一个基数R那么可以得到这样的一个值因此我们用小数部分乘以基数R然后得到的成绩结果的整数部分就是k-1的一个值那接下来计算k-2是不是也是一样的我们再对剩下的这个小数部分乘以基数R那么第二次的惩罚所得到的整数部分是不是就是k-2的值好 所以0.3轉換成2金值</w:t>
      </w:r>
    </w:p>
    <w:p>
      <w:r>
        <w:rPr>
          <w:rFonts w:ascii="微软雅黑" w:hAnsi="微软雅黑" w:eastAsia="微软雅黑"/>
          <w:b w:val="0"/>
          <w:sz w:val="21"/>
        </w:rPr>
        <w:t>[30:15] 那麼 基數R應該是等於20.3乘以2等於0.6整數部分是0然後小數部分是0.6所以這個整數部分對應的就是k-1接下來根據剛才的推論我們把剛才得到的小數部分再乘以2 那麼得到1.2因此整數部分1就應該是k-2好 以此類推那我们会发现用这样的方式进行几轮惩罚之后最后又回到了小数部分为0.6的情况也就是说你还可以继续往下乘然后得到更多的二净值这其实意味着我们用实净值表示的0.3这个数我们没办法用二净值数来精确的表示那我们的转换过程就到此为止我们的精度是精确到二净值数小数点后的1 2 3 4 5 5个位如果这个精度不够你继续往后求的话那么可想而知我们的0.3这个数</w:t>
      </w:r>
    </w:p>
    <w:p>
      <w:r>
        <w:rPr>
          <w:rFonts w:ascii="微软雅黑" w:hAnsi="微软雅黑" w:eastAsia="微软雅黑"/>
          <w:b w:val="0"/>
          <w:sz w:val="21"/>
        </w:rPr>
        <w:t>[31:18] 用二进制来表示的话应该是0.001然后后面又是001无限循环下去只能不断的趋劲0.3而不能无误差的表示0.3那同样的这儿的这种记录方式比较麻烦需要写比较多的东西我们可以把它改进一下0.3×1 2等于0.6然后这我们把它记录下第一个整数0然后接下来0.6×2得1.2 记录下整数1接下来用小数0.2再乘以2以此类推那我们最先得到的这个0应该是小数部分的高位越靠后出现的应该是越低位这个通过我们刚才的推理不难理解那由于这种方法我们每次会乘以基数最终会取整数的部分所以这种方法叫做成绩取整法好 所以实境制转换成其他境制我们需要分为整数部分和小数部分来分别进行处理整数部分我没有用除基取余法</w:t>
      </w:r>
    </w:p>
    <w:p>
      <w:r>
        <w:rPr>
          <w:rFonts w:ascii="微软雅黑" w:hAnsi="微软雅黑" w:eastAsia="微软雅黑"/>
          <w:b w:val="0"/>
          <w:sz w:val="21"/>
        </w:rPr>
        <w:t>[32:27] 而小数部分我没有用成绩取整法那如果大家能够熟练的记住或者在稿子上先提前写出每个二净之位它所对应的这个位权是多少那其实我们也可以用拼凑的方式把10进去转换成2进去比如说对于260.75这样的一个数我们先来看整数部分260应该是等于256再加上4那么4应该是这个位置所以整数部分很显然应该是10000100这是整数部分而小数部分是0.750.75刚好是等于0.5加0.25所以小数部分应该是点1 1所以用这种方式可以更快的把某一些实境之数转换成二净之那第二个例子也是一样的533.125首先看整数部分533的话应该是125再加上一个21那么21的话又可以用16再拼上5就可以</w:t>
      </w:r>
    </w:p>
    <w:p>
      <w:r>
        <w:rPr>
          <w:rFonts w:ascii="微软雅黑" w:hAnsi="微软雅黑" w:eastAsia="微软雅黑"/>
          <w:b w:val="0"/>
          <w:sz w:val="21"/>
        </w:rPr>
        <w:t>[33:34] 也就再拼一个4和1所以533这个10禁止数转换成2禁止肯定是100001001这是整数部分小数部分点125那刚好是2的-3次方所以小数部分应该是001所以这样的话我们就快速的把10禁止转换成了2禁止如果说题目要求你把10禁止转换成8禁制或者16禁制你在熟悉这种方法之后完全可以先转换成二进制然后二进制再转成八进制或者六进制就会很方便好来试一下比如把刚才这个转换成八进制那么三位一组101对应的应该是5然后010对应的应该是200对应的应该是0然后最后的这个1再补两个0他所对应的八进制应该是1小速点后的三位001对应的应该是8斤值的1好 所以如果把转换成8斤值的话</w:t>
      </w:r>
    </w:p>
    <w:p>
      <w:r>
        <w:rPr>
          <w:rFonts w:ascii="微软雅黑" w:hAnsi="微软雅黑" w:eastAsia="微软雅黑"/>
          <w:b w:val="0"/>
          <w:sz w:val="21"/>
        </w:rPr>
        <w:t>[34:40] 1025.1因此个人认为如果说他给你的这个10斤值数不是特别大的话那么用这种拼拼凑凑的方法反而会转换得更快一些我们不一定非要跟着课本上的方法来做好 最后我们介绍两个简单的概念帧值和机器数之前我们已经知道10斤值数转换成2斤值那么二净值可以很方便的保存到计算机里但是如果这个实净值数还带正负怎么办呢通常的解决方法是我们会增加一个标志为符号为用一个二净值的0或者1来表示正或者负在之后的学习中我们会学到什么圆码 反码 补码 移码学习这些东西大家就知道怎么在计算机里来表示带有正负的这种数了那么这就引出了两个概念帧值和机器数所谓的帧值就是符合我们人类习惯的这种数字而机器数是指数字实际存到计算机里的一种形式</w:t>
      </w:r>
    </w:p>
    <w:p>
      <w:r>
        <w:rPr>
          <w:rFonts w:ascii="微软雅黑" w:hAnsi="微软雅黑" w:eastAsia="微软雅黑"/>
          <w:b w:val="0"/>
          <w:sz w:val="21"/>
        </w:rPr>
        <w:t>[35:47] 我们需要把正负号进行一个数字化把它变成对应的0或者1好 这就是所谓帧值和机器数的概念简单有个了解就可以好 这个小节内容比较多我们介绍了敬畏技术制这地方打错了应该是制度的制我们介绍了所谓的R进之数是什么意思所谓R进之数就是每个数码位有可能出现R种制服然后逢R进1把R进之数转换成对应的实进之数的转换方法很简单我们只需要用每个数码位乘以这个数码位所在的位置的一个位权然后相乘相加就可以那对于程序员来说我们需要熟练的掌握2斤制到8斤制或者16斤制的转换每3个2斤制位对应一个8斤制位每4个2斤制位对应一个16斤制位那如果说题目让你把16斤制转换成8斤制应该怎么办呢你可以先把它转成2斤制</w:t>
      </w:r>
    </w:p>
    <w:p>
      <w:r>
        <w:rPr>
          <w:rFonts w:ascii="微软雅黑" w:hAnsi="微软雅黑" w:eastAsia="微软雅黑"/>
          <w:b w:val="0"/>
          <w:sz w:val="21"/>
        </w:rPr>
        <w:t>[36:49] 然后再把2斤制转成8斤制经过这样的一个中间步骤就可以需要注意的是我们需要补位因为我们转换的过程中是3位一组或者4位1组如果说每一组凑不够这么多二净之数的话我们就需要进行一个补位对于整数部分我们通常是在高位进行补位而对于小数部分我们通常是在低位进行补位这个小节的后半部分我们又介绍了实净之转换成R净之的一种转换方法需要分为整数部分和小数部分来分别进行处理整数部分的处理方法叫做除击取渔法眉部除以基數得到魚數然後先得到的魚數應該是整數部分的低位那對於小數部分的處理使用的是成績取整法先算得的這個數位應該是小數的高位這一點一定需要注意那除了課本上介紹的方法之外如果大家能夠熟練的寫出各個位的位權</w:t>
      </w:r>
    </w:p>
    <w:p>
      <w:r>
        <w:rPr>
          <w:rFonts w:ascii="微软雅黑" w:hAnsi="微软雅黑" w:eastAsia="微软雅黑"/>
          <w:b w:val="0"/>
          <w:sz w:val="21"/>
        </w:rPr>
        <w:t>[37:49] 那麼其實用拼湊的方法來進行轉換也是很快的當然這個取決於大家的個人習慣那麼這個寫作最後我们还介绍了真质和机器数的感觉这个简单的了解一下即可另外还有一点需要强调的是在用成绩取整法把小数部分转换成某净质的时候有可能会遇到无法精确表示的情况比如刚才我们举的0.3这个例子而对于某些实境之数比如0.5或者0.725对于这样的数你只需要用成绩取整法呈上几次你就会发现你的小数部分变成了0.0那对于这样的数就说明我们可以用二净值来精确的表示那这一点也是选择题当中的高频考点对于整数部分来说我们肯定可以用二净值来精确表示但是小数部分有可能无法精确表示好的那以上就是这些小节的全部内容</w:t>
      </w:r>
    </w:p>
    <w:p>
      <w:r>
        <w:rPr>
          <w:rFonts w:ascii="微软雅黑" w:hAnsi="微软雅黑" w:eastAsia="微软雅黑"/>
          <w:b w:val="0"/>
          <w:sz w:val="21"/>
        </w:rPr>
        <w:t>[38:49] 讲的比较细也是为了招不到跨考的同学那大家还是需要通过课后席题来进行巩固和练习只有自己动手才能真正掌握这些方法那这个小节的结尾和大家分享一个好玩的小东西就是你知道中国古代其实就已经有二进制系统了我们看一些电影或者电视剧会遇到一些什么神算子对吧先生要不要算上仪卦你的印堂发黑可能有凶兆那很多算命先生都是基于周易的这个八卦系统来给人算命的不知道大家有沒有聽過這樣的一句話叫做太極升兩儀兩儀升四項四項升八卦那你會發現太極的陰和陽其實可以對應二徑值的零和一也就是這所謂的兩儀可以把對應上零和一然後這兒的四項還有八卦其實也是零一零一的組合只不過八卦你得用三個二徑之位來表示</w:t>
      </w:r>
    </w:p>
    <w:p>
      <w:r>
        <w:rPr>
          <w:rFonts w:ascii="微软雅黑" w:hAnsi="微软雅黑" w:eastAsia="微软雅黑"/>
          <w:b w:val="0"/>
          <w:sz w:val="21"/>
        </w:rPr>
        <w:t>[39:47] 然後四項你得用兩個二徑之位來表示好,所以这是很有意思的一个东西和我们的二进制系统有某些意识同工之妙好的,那基础不好的同学再好好消化一下吧</w:t>
      </w:r>
    </w:p>
    <w:p>
      <w:pPr>
        <w:pStyle w:val="Heading1"/>
      </w:pPr>
      <w:r>
        <w:rPr>
          <w:rFonts w:ascii="微软雅黑" w:hAnsi="微软雅黑" w:eastAsia="微软雅黑"/>
          <w:b/>
          <w:sz w:val="32"/>
        </w:rPr>
        <w:t>第2节  2.1.2+2.1.3 定点数的编码表示</w:t>
      </w:r>
    </w:p>
    <w:p>
      <w:r>
        <w:rPr>
          <w:rFonts w:ascii="微软雅黑" w:hAnsi="微软雅黑" w:eastAsia="微软雅黑"/>
          <w:b w:val="0"/>
          <w:color w:val="888888"/>
          <w:sz w:val="18"/>
        </w:rPr>
        <w:t>对应视频：P11 2.1.2+2.1.3 定点数的编码表示（32分钟）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本节解决计算机中定点数的表示问题，是数据表示与运算的基础。本节位于第2章数据表示与运算的开篇，是后续运算的前提。建议重点掌握无符号数范围、四种有符号数编码的表示规则及相互转换。</w:t>
      </w:r>
    </w:p>
    <w:p>
      <w:r>
        <w:rPr>
          <w:rFonts w:ascii="微软雅黑" w:hAnsi="微软雅黑" w:eastAsia="微软雅黑"/>
          <w:b w:val="0"/>
          <w:color w:val="C05000"/>
          <w:sz w:val="21"/>
        </w:rPr>
        <w:t>【考点】无符号数的表示范围：n位无符号数表示范围为0~2^n-1</w:t>
      </w:r>
    </w:p>
    <w:p>
      <w:r>
        <w:rPr>
          <w:rFonts w:ascii="微软雅黑" w:hAnsi="微软雅黑" w:eastAsia="微软雅黑"/>
          <w:b w:val="0"/>
          <w:color w:val="C05000"/>
          <w:sz w:val="21"/>
        </w:rPr>
        <w:t>【考点】原码表示：符号位+绝对值，正负0各有表示，整数范围[-2^(n-1)+1, 2^(n-1)-1]，小数范围[-1+2^-(n-1), 1-2^-(n-1)]</w:t>
      </w:r>
    </w:p>
    <w:p>
      <w:r>
        <w:rPr>
          <w:rFonts w:ascii="微软雅黑" w:hAnsi="微软雅黑" w:eastAsia="微软雅黑"/>
          <w:b w:val="0"/>
          <w:color w:val="C05000"/>
          <w:sz w:val="21"/>
        </w:rPr>
        <w:t>【考点】反码表示：正数同原码，负数数值位取反，同样存在正负0</w:t>
      </w:r>
    </w:p>
    <w:p>
      <w:r>
        <w:rPr>
          <w:rFonts w:ascii="微软雅黑" w:hAnsi="微软雅黑" w:eastAsia="微软雅黑"/>
          <w:b w:val="0"/>
          <w:color w:val="C05000"/>
          <w:sz w:val="21"/>
        </w:rPr>
        <w:t>【考点】补码表示：正数同原码，负数反码末位加1，0唯一表示，整数范围[-2^(n-1), 2^(n-1)-1]，小数范围[-1, 1-2^-(n-1)]</w:t>
      </w:r>
    </w:p>
    <w:p>
      <w:r>
        <w:rPr>
          <w:rFonts w:ascii="微软雅黑" w:hAnsi="微软雅黑" w:eastAsia="微软雅黑"/>
          <w:b w:val="0"/>
          <w:color w:val="C05000"/>
          <w:sz w:val="21"/>
        </w:rPr>
        <w:t>【考点】移码表示：补码符号位取反，仅用于整数，表示范围与补码整数相同</w:t>
      </w:r>
    </w:p>
    <w:p>
      <w:r>
        <w:rPr>
          <w:rFonts w:ascii="微软雅黑" w:hAnsi="微软雅黑" w:eastAsia="微软雅黑"/>
          <w:b w:val="0"/>
          <w:color w:val="CC0000"/>
          <w:sz w:val="21"/>
        </w:rPr>
        <w:t>【易错】原码和反码存在正负0两种表示，补码和移码0唯一表示</w:t>
      </w:r>
    </w:p>
    <w:p>
      <w:r>
        <w:rPr>
          <w:rFonts w:ascii="微软雅黑" w:hAnsi="微软雅黑" w:eastAsia="微软雅黑"/>
          <w:b w:val="0"/>
          <w:color w:val="CC0000"/>
          <w:sz w:val="21"/>
        </w:rPr>
        <w:t>【易错】补码负数转换时，尾数取反末位加1可能产生进位，需正确处理</w:t>
      </w:r>
    </w:p>
    <w:p>
      <w:r>
        <w:rPr>
          <w:rFonts w:ascii="微软雅黑" w:hAnsi="微软雅黑" w:eastAsia="微软雅黑"/>
          <w:b w:val="0"/>
          <w:color w:val="CC0000"/>
          <w:sz w:val="21"/>
        </w:rPr>
        <w:t>【易错】定点小数的小数点位置固定在符号位后，整数固定在最低位后</w:t>
      </w:r>
    </w:p>
    <w:p>
      <w:r>
        <w:rPr>
          <w:rFonts w:ascii="微软雅黑" w:hAnsi="微软雅黑" w:eastAsia="微软雅黑"/>
          <w:b w:val="0"/>
          <w:color w:val="CC0000"/>
          <w:sz w:val="21"/>
        </w:rPr>
        <w:t>【易错】移码只能表示整数，不能表示小数</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定点数的</w:t>
      </w:r>
    </w:p>
    <w:p>
      <w:r>
        <w:rPr>
          <w:rFonts w:ascii="微软雅黑" w:hAnsi="微软雅黑" w:eastAsia="微软雅黑"/>
          <w:b w:val="0"/>
          <w:sz w:val="21"/>
        </w:rPr>
        <w:t>• 表示</w:t>
      </w:r>
    </w:p>
    <w:p>
      <w:r>
        <w:rPr>
          <w:rFonts w:ascii="微软雅黑" w:hAnsi="微软雅黑" w:eastAsia="微软雅黑"/>
          <w:b w:val="0"/>
          <w:sz w:val="21"/>
        </w:rPr>
        <w:t>• 定点数v.s. 浮点数</w:t>
      </w:r>
    </w:p>
    <w:p>
      <w:r>
        <w:rPr>
          <w:rFonts w:ascii="微软雅黑" w:hAnsi="微软雅黑" w:eastAsia="微软雅黑"/>
          <w:b w:val="0"/>
          <w:sz w:val="21"/>
        </w:rPr>
        <w:t>• 定点数：小数点的位置固定</w:t>
      </w:r>
    </w:p>
    <w:p>
      <w:r>
        <w:rPr>
          <w:rFonts w:ascii="微软雅黑" w:hAnsi="微软雅黑" w:eastAsia="微软雅黑"/>
          <w:b w:val="0"/>
          <w:sz w:val="21"/>
        </w:rPr>
        <w:t>• 浮点数：小数点的位置不固定</w:t>
      </w:r>
    </w:p>
    <w:p>
      <w:r>
        <w:rPr>
          <w:rFonts w:ascii="微软雅黑" w:hAnsi="微软雅黑" w:eastAsia="微软雅黑"/>
          <w:b w:val="0"/>
          <w:sz w:val="21"/>
        </w:rPr>
        <w:t>• Eg：996.007</w:t>
      </w:r>
    </w:p>
    <w:p>
      <w:r>
        <w:rPr>
          <w:rFonts w:ascii="微软雅黑" w:hAnsi="微软雅黑" w:eastAsia="微软雅黑"/>
          <w:b w:val="0"/>
          <w:sz w:val="21"/>
        </w:rPr>
        <w:t>• ——常规计数</w:t>
      </w:r>
    </w:p>
    <w:p>
      <w:r>
        <w:rPr>
          <w:rFonts w:ascii="微软雅黑" w:hAnsi="微软雅黑" w:eastAsia="微软雅黑"/>
          <w:b w:val="0"/>
          <w:sz w:val="21"/>
        </w:rPr>
        <w:t>• Eg：9.96007*102</w:t>
      </w:r>
    </w:p>
    <w:p>
      <w:r>
        <w:rPr>
          <w:rFonts w:ascii="微软雅黑" w:hAnsi="微软雅黑" w:eastAsia="微软雅黑"/>
          <w:b w:val="0"/>
          <w:sz w:val="21"/>
        </w:rPr>
        <w:t>• ——科学计数法</w:t>
      </w:r>
    </w:p>
    <w:p>
      <w:r>
        <w:rPr>
          <w:rFonts w:ascii="微软雅黑" w:hAnsi="微软雅黑" w:eastAsia="微软雅黑"/>
          <w:b w:val="0"/>
          <w:sz w:val="21"/>
        </w:rPr>
        <w:t>• 二进制的定点数、浮点数也类似</w:t>
      </w:r>
    </w:p>
    <w:p>
      <w:r>
        <w:rPr>
          <w:rFonts w:ascii="微软雅黑" w:hAnsi="微软雅黑" w:eastAsia="微软雅黑"/>
          <w:b w:val="0"/>
          <w:sz w:val="21"/>
        </w:rPr>
        <w:t>• 本节总览</w:t>
      </w:r>
    </w:p>
    <w:p>
      <w:r>
        <w:rPr>
          <w:rFonts w:ascii="微软雅黑" w:hAnsi="微软雅黑" w:eastAsia="微软雅黑"/>
          <w:b w:val="0"/>
          <w:sz w:val="21"/>
        </w:rPr>
        <w:t>• 无符号数的表示</w:t>
      </w:r>
    </w:p>
    <w:p>
      <w:r>
        <w:rPr>
          <w:rFonts w:ascii="微软雅黑" w:hAnsi="微软雅黑" w:eastAsia="微软雅黑"/>
          <w:b w:val="0"/>
          <w:sz w:val="21"/>
        </w:rPr>
        <w:t>• 无符号数：整个机器字长的全部二进制位均为数值位，没有符号位，相当于数的绝对值。</w:t>
      </w:r>
    </w:p>
    <w:p>
      <w:r>
        <w:rPr>
          <w:rFonts w:ascii="微软雅黑" w:hAnsi="微软雅黑" w:eastAsia="微软雅黑"/>
          <w:b w:val="0"/>
          <w:sz w:val="21"/>
        </w:rPr>
        <w:t>• 1001 1100B</w:t>
      </w:r>
    </w:p>
    <w:p>
      <w:r>
        <w:rPr>
          <w:rFonts w:ascii="微软雅黑" w:hAnsi="微软雅黑" w:eastAsia="微软雅黑"/>
          <w:b w:val="0"/>
          <w:sz w:val="21"/>
        </w:rPr>
        <w:t>• =1×2! + 0×2" + 0 ×2# + 1×2$ + 1×2% + 1×2&amp; + 0×2' + 0×2(</w:t>
      </w:r>
    </w:p>
    <w:p>
      <w:r>
        <w:rPr>
          <w:rFonts w:ascii="微软雅黑" w:hAnsi="微软雅黑" w:eastAsia="微软雅黑"/>
          <w:b w:val="0"/>
          <w:sz w:val="21"/>
        </w:rPr>
        <w:t>• =156D</w:t>
      </w:r>
    </w:p>
    <w:p>
      <w:r>
        <w:rPr>
          <w:rFonts w:ascii="微软雅黑" w:hAnsi="微软雅黑" w:eastAsia="微软雅黑"/>
          <w:b w:val="0"/>
          <w:sz w:val="21"/>
        </w:rPr>
        <w:t>• 表示范围</w:t>
      </w:r>
    </w:p>
    <w:p>
      <w:r>
        <w:rPr>
          <w:rFonts w:ascii="微软雅黑" w:hAnsi="微软雅黑" w:eastAsia="微软雅黑"/>
          <w:b w:val="0"/>
          <w:sz w:val="21"/>
        </w:rPr>
        <w:t>• 8位二进制数：2)种不同的状态</w:t>
      </w:r>
    </w:p>
    <w:p>
      <w:r>
        <w:rPr>
          <w:rFonts w:ascii="微软雅黑" w:hAnsi="微软雅黑" w:eastAsia="微软雅黑"/>
          <w:b w:val="0"/>
          <w:sz w:val="21"/>
        </w:rPr>
        <w:t>• 0000 0000 ～1111 1111</w:t>
      </w:r>
    </w:p>
    <w:p>
      <w:r>
        <w:rPr>
          <w:rFonts w:ascii="微软雅黑" w:hAnsi="微软雅黑" w:eastAsia="微软雅黑"/>
          <w:b w:val="0"/>
          <w:sz w:val="21"/>
        </w:rPr>
        <w:t>• 255</w:t>
      </w:r>
    </w:p>
    <w:p>
      <w:r>
        <w:rPr>
          <w:rFonts w:ascii="微软雅黑" w:hAnsi="微软雅黑" w:eastAsia="微软雅黑"/>
          <w:b w:val="0"/>
          <w:sz w:val="21"/>
        </w:rPr>
        <w:t>• = 1 0000 0000 - 1</w:t>
      </w:r>
    </w:p>
    <w:p>
      <w:r>
        <w:rPr>
          <w:rFonts w:ascii="微软雅黑" w:hAnsi="微软雅黑" w:eastAsia="微软雅黑"/>
          <w:b w:val="0"/>
          <w:sz w:val="21"/>
        </w:rPr>
        <w:t>• 2)</w:t>
      </w:r>
    </w:p>
    <w:p>
      <w:r>
        <w:rPr>
          <w:rFonts w:ascii="微软雅黑" w:hAnsi="微软雅黑" w:eastAsia="微软雅黑"/>
          <w:b w:val="0"/>
          <w:sz w:val="21"/>
        </w:rPr>
        <w:t>• - 1</w:t>
      </w:r>
    </w:p>
    <w:p>
      <w:r>
        <w:rPr>
          <w:rFonts w:ascii="微软雅黑" w:hAnsi="微软雅黑" w:eastAsia="微软雅黑"/>
          <w:b w:val="0"/>
          <w:sz w:val="21"/>
        </w:rPr>
        <w:t>• n位的无符号数表示范围为：0 ～2* -1</w:t>
      </w:r>
    </w:p>
    <w:p>
      <w:r>
        <w:rPr>
          <w:rFonts w:ascii="微软雅黑" w:hAnsi="微软雅黑" w:eastAsia="微软雅黑"/>
          <w:b w:val="0"/>
          <w:sz w:val="21"/>
        </w:rPr>
        <w:t>• 216</w:t>
      </w:r>
    </w:p>
    <w:p>
      <w:r>
        <w:rPr>
          <w:rFonts w:ascii="微软雅黑" w:hAnsi="微软雅黑" w:eastAsia="微软雅黑"/>
          <w:b w:val="0"/>
          <w:sz w:val="21"/>
        </w:rPr>
        <w:t>• 215</w:t>
      </w:r>
    </w:p>
    <w:p>
      <w:r>
        <w:rPr>
          <w:rFonts w:ascii="微软雅黑" w:hAnsi="微软雅黑" w:eastAsia="微软雅黑"/>
          <w:b w:val="0"/>
          <w:sz w:val="21"/>
        </w:rPr>
        <w:t>• 214</w:t>
      </w:r>
    </w:p>
    <w:p>
      <w:r>
        <w:rPr>
          <w:rFonts w:ascii="微软雅黑" w:hAnsi="微软雅黑" w:eastAsia="微软雅黑"/>
          <w:b w:val="0"/>
          <w:sz w:val="21"/>
        </w:rPr>
        <w:t>• 213</w:t>
      </w:r>
    </w:p>
    <w:p>
      <w:r>
        <w:rPr>
          <w:rFonts w:ascii="微软雅黑" w:hAnsi="微软雅黑" w:eastAsia="微软雅黑"/>
          <w:b w:val="0"/>
          <w:sz w:val="21"/>
        </w:rPr>
        <w:t>• 212</w:t>
      </w:r>
    </w:p>
    <w:p>
      <w:r>
        <w:rPr>
          <w:rFonts w:ascii="微软雅黑" w:hAnsi="微软雅黑" w:eastAsia="微软雅黑"/>
          <w:b w:val="0"/>
          <w:sz w:val="21"/>
        </w:rPr>
        <w:t>• 211</w:t>
      </w:r>
    </w:p>
    <w:p>
      <w:r>
        <w:rPr>
          <w:rFonts w:ascii="微软雅黑" w:hAnsi="微软雅黑" w:eastAsia="微软雅黑"/>
          <w:b w:val="0"/>
          <w:sz w:val="21"/>
        </w:rPr>
        <w:t>• 210</w:t>
      </w:r>
    </w:p>
    <w:p>
      <w:r>
        <w:rPr>
          <w:rFonts w:ascii="微软雅黑" w:hAnsi="微软雅黑" w:eastAsia="微软雅黑"/>
          <w:b w:val="0"/>
          <w:sz w:val="21"/>
        </w:rPr>
        <w:t>• 29</w:t>
      </w:r>
    </w:p>
    <w:p>
      <w:r>
        <w:rPr>
          <w:rFonts w:ascii="微软雅黑" w:hAnsi="微软雅黑" w:eastAsia="微软雅黑"/>
          <w:b w:val="0"/>
          <w:sz w:val="21"/>
        </w:rPr>
        <w:t>• 28</w:t>
      </w:r>
    </w:p>
    <w:p>
      <w:r>
        <w:rPr>
          <w:rFonts w:ascii="微软雅黑" w:hAnsi="微软雅黑" w:eastAsia="微软雅黑"/>
          <w:b w:val="0"/>
          <w:sz w:val="21"/>
        </w:rPr>
        <w:t>• 27</w:t>
      </w:r>
    </w:p>
    <w:p>
      <w:r>
        <w:rPr>
          <w:rFonts w:ascii="微软雅黑" w:hAnsi="微软雅黑" w:eastAsia="微软雅黑"/>
          <w:b w:val="0"/>
          <w:sz w:val="21"/>
        </w:rPr>
        <w:t>• 26</w:t>
      </w:r>
    </w:p>
    <w:p>
      <w:r>
        <w:rPr>
          <w:rFonts w:ascii="微软雅黑" w:hAnsi="微软雅黑" w:eastAsia="微软雅黑"/>
          <w:b w:val="0"/>
          <w:sz w:val="21"/>
        </w:rPr>
        <w:t>• 25</w:t>
      </w:r>
    </w:p>
    <w:p>
      <w:r>
        <w:rPr>
          <w:rFonts w:ascii="微软雅黑" w:hAnsi="微软雅黑" w:eastAsia="微软雅黑"/>
          <w:b w:val="0"/>
          <w:sz w:val="21"/>
        </w:rPr>
        <w:t>• 24</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20</w:t>
      </w:r>
    </w:p>
    <w:p>
      <w:r>
        <w:rPr>
          <w:rFonts w:ascii="微软雅黑" w:hAnsi="微软雅黑" w:eastAsia="微软雅黑"/>
          <w:b w:val="0"/>
          <w:sz w:val="21"/>
        </w:rPr>
        <w:t>• 65536</w:t>
      </w:r>
    </w:p>
    <w:p>
      <w:r>
        <w:rPr>
          <w:rFonts w:ascii="微软雅黑" w:hAnsi="微软雅黑" w:eastAsia="微软雅黑"/>
          <w:b w:val="0"/>
          <w:sz w:val="21"/>
        </w:rPr>
        <w:t>• 32768</w:t>
      </w:r>
    </w:p>
    <w:p>
      <w:r>
        <w:rPr>
          <w:rFonts w:ascii="微软雅黑" w:hAnsi="微软雅黑" w:eastAsia="微软雅黑"/>
          <w:b w:val="0"/>
          <w:sz w:val="21"/>
        </w:rPr>
        <w:t>• 16384</w:t>
      </w:r>
    </w:p>
    <w:p>
      <w:r>
        <w:rPr>
          <w:rFonts w:ascii="微软雅黑" w:hAnsi="微软雅黑" w:eastAsia="微软雅黑"/>
          <w:b w:val="0"/>
          <w:sz w:val="21"/>
        </w:rPr>
        <w:t>• 8192</w:t>
      </w:r>
    </w:p>
    <w:p>
      <w:r>
        <w:rPr>
          <w:rFonts w:ascii="微软雅黑" w:hAnsi="微软雅黑" w:eastAsia="微软雅黑"/>
          <w:b w:val="0"/>
          <w:sz w:val="21"/>
        </w:rPr>
        <w:t>• 4096</w:t>
      </w:r>
    </w:p>
    <w:p>
      <w:r>
        <w:rPr>
          <w:rFonts w:ascii="微软雅黑" w:hAnsi="微软雅黑" w:eastAsia="微软雅黑"/>
          <w:b w:val="0"/>
          <w:sz w:val="21"/>
        </w:rPr>
        <w:t>• 2048</w:t>
      </w:r>
    </w:p>
    <w:p>
      <w:r>
        <w:rPr>
          <w:rFonts w:ascii="微软雅黑" w:hAnsi="微软雅黑" w:eastAsia="微软雅黑"/>
          <w:b w:val="0"/>
          <w:sz w:val="21"/>
        </w:rPr>
        <w:t>• 1024</w:t>
      </w:r>
    </w:p>
    <w:p>
      <w:r>
        <w:rPr>
          <w:rFonts w:ascii="微软雅黑" w:hAnsi="微软雅黑" w:eastAsia="微软雅黑"/>
          <w:b w:val="0"/>
          <w:sz w:val="21"/>
        </w:rPr>
        <w:t>• 512</w:t>
      </w:r>
    </w:p>
    <w:p>
      <w:r>
        <w:rPr>
          <w:rFonts w:ascii="微软雅黑" w:hAnsi="微软雅黑" w:eastAsia="微软雅黑"/>
          <w:b w:val="0"/>
          <w:sz w:val="21"/>
        </w:rPr>
        <w:t>• 256</w:t>
      </w:r>
    </w:p>
    <w:p>
      <w:r>
        <w:rPr>
          <w:rFonts w:ascii="微软雅黑" w:hAnsi="微软雅黑" w:eastAsia="微软雅黑"/>
          <w:b w:val="0"/>
          <w:sz w:val="21"/>
        </w:rPr>
        <w:t>• 128</w:t>
      </w:r>
    </w:p>
    <w:p>
      <w:r>
        <w:rPr>
          <w:rFonts w:ascii="微软雅黑" w:hAnsi="微软雅黑" w:eastAsia="微软雅黑"/>
          <w:b w:val="0"/>
          <w:sz w:val="21"/>
        </w:rPr>
        <w:t>• 64</w:t>
      </w:r>
    </w:p>
    <w:p>
      <w:r>
        <w:rPr>
          <w:rFonts w:ascii="微软雅黑" w:hAnsi="微软雅黑" w:eastAsia="微软雅黑"/>
          <w:b w:val="0"/>
          <w:sz w:val="21"/>
        </w:rPr>
        <w:t>• 32</w:t>
      </w:r>
    </w:p>
    <w:p>
      <w:r>
        <w:rPr>
          <w:rFonts w:ascii="微软雅黑" w:hAnsi="微软雅黑" w:eastAsia="微软雅黑"/>
          <w:b w:val="0"/>
          <w:sz w:val="21"/>
        </w:rPr>
        <w:t>• 16</w:t>
      </w:r>
    </w:p>
    <w:p>
      <w:r>
        <w:rPr>
          <w:rFonts w:ascii="微软雅黑" w:hAnsi="微软雅黑" w:eastAsia="微软雅黑"/>
          <w:b w:val="0"/>
          <w:sz w:val="21"/>
        </w:rPr>
        <w:t>• 通常只有无符</w:t>
      </w:r>
    </w:p>
    <w:p>
      <w:r>
        <w:rPr>
          <w:rFonts w:ascii="微软雅黑" w:hAnsi="微软雅黑" w:eastAsia="微软雅黑"/>
          <w:b w:val="0"/>
          <w:sz w:val="21"/>
        </w:rPr>
        <w:t>• 号整数，而没</w:t>
      </w:r>
    </w:p>
    <w:p>
      <w:r>
        <w:rPr>
          <w:rFonts w:ascii="微软雅黑" w:hAnsi="微软雅黑" w:eastAsia="微软雅黑"/>
          <w:b w:val="0"/>
          <w:sz w:val="21"/>
        </w:rPr>
        <w:t>• 有无符号小数</w:t>
      </w:r>
    </w:p>
    <w:p>
      <w:r>
        <w:rPr>
          <w:rFonts w:ascii="微软雅黑" w:hAnsi="微软雅黑" w:eastAsia="微软雅黑"/>
          <w:b w:val="0"/>
          <w:sz w:val="21"/>
        </w:rPr>
        <w:t>• 有符号数的表示</w:t>
      </w:r>
    </w:p>
    <w:p>
      <w:r>
        <w:rPr>
          <w:rFonts w:ascii="微软雅黑" w:hAnsi="微软雅黑" w:eastAsia="微软雅黑"/>
          <w:b w:val="0"/>
          <w:sz w:val="21"/>
        </w:rPr>
        <w:t>• + 19.75 D = 0 10011.11 B</w:t>
      </w:r>
    </w:p>
    <w:p>
      <w:r>
        <w:rPr>
          <w:rFonts w:ascii="微软雅黑" w:hAnsi="微软雅黑" w:eastAsia="微软雅黑"/>
          <w:b w:val="0"/>
          <w:sz w:val="21"/>
        </w:rPr>
        <w:t>• - 19.75 D = 1 10011.11 B</w:t>
      </w:r>
    </w:p>
    <w:p>
      <w:r>
        <w:rPr>
          <w:rFonts w:ascii="微软雅黑" w:hAnsi="微软雅黑" w:eastAsia="微软雅黑"/>
          <w:b w:val="0"/>
          <w:sz w:val="21"/>
        </w:rPr>
        <w:t>• 真值</w:t>
      </w:r>
    </w:p>
    <w:p>
      <w:r>
        <w:rPr>
          <w:rFonts w:ascii="微软雅黑" w:hAnsi="微软雅黑" w:eastAsia="微软雅黑"/>
          <w:b w:val="0"/>
          <w:sz w:val="21"/>
        </w:rPr>
        <w:t>• 机器数</w:t>
      </w:r>
    </w:p>
    <w:p>
      <w:r>
        <w:rPr>
          <w:rFonts w:ascii="微软雅黑" w:hAnsi="微软雅黑" w:eastAsia="微软雅黑"/>
          <w:b w:val="0"/>
          <w:sz w:val="21"/>
        </w:rPr>
        <w:t>• 8位机器字长</w:t>
      </w:r>
    </w:p>
    <w:p>
      <w:r>
        <w:rPr>
          <w:rFonts w:ascii="微软雅黑" w:hAnsi="微软雅黑" w:eastAsia="微软雅黑"/>
          <w:b w:val="0"/>
          <w:sz w:val="21"/>
        </w:rPr>
        <w:t>• 小数点隐藏在此</w:t>
      </w:r>
    </w:p>
    <w:p>
      <w:r>
        <w:rPr>
          <w:rFonts w:ascii="微软雅黑" w:hAnsi="微软雅黑" w:eastAsia="微软雅黑"/>
          <w:b w:val="0"/>
          <w:sz w:val="21"/>
        </w:rPr>
        <w:t>• + 2.875 D = 0 10.111 B</w:t>
      </w:r>
    </w:p>
    <w:p>
      <w:r>
        <w:rPr>
          <w:rFonts w:ascii="微软雅黑" w:hAnsi="微软雅黑" w:eastAsia="微软雅黑"/>
          <w:b w:val="0"/>
          <w:sz w:val="21"/>
        </w:rPr>
        <w:t>• 真值</w:t>
      </w:r>
    </w:p>
    <w:p>
      <w:r>
        <w:rPr>
          <w:rFonts w:ascii="微软雅黑" w:hAnsi="微软雅黑" w:eastAsia="微软雅黑"/>
          <w:b w:val="0"/>
          <w:sz w:val="21"/>
        </w:rPr>
        <w:t>• 机器数</w:t>
      </w:r>
    </w:p>
    <w:p>
      <w:r>
        <w:rPr>
          <w:rFonts w:ascii="微软雅黑" w:hAnsi="微软雅黑" w:eastAsia="微软雅黑"/>
          <w:b w:val="0"/>
          <w:sz w:val="21"/>
        </w:rPr>
        <w:t>• 8位机器字长</w:t>
      </w:r>
    </w:p>
    <w:p>
      <w:r>
        <w:rPr>
          <w:rFonts w:ascii="微软雅黑" w:hAnsi="微软雅黑" w:eastAsia="微软雅黑"/>
          <w:b w:val="0"/>
          <w:sz w:val="21"/>
        </w:rPr>
        <w:t>• 小数点隐藏在此</w:t>
      </w:r>
    </w:p>
    <w:p>
      <w:r>
        <w:rPr>
          <w:rFonts w:ascii="微软雅黑" w:hAnsi="微软雅黑" w:eastAsia="微软雅黑"/>
          <w:b w:val="0"/>
          <w:sz w:val="21"/>
        </w:rPr>
        <w:t>• 应固定好小数点的位置</w:t>
      </w:r>
    </w:p>
    <w:p>
      <w:r>
        <w:rPr>
          <w:rFonts w:ascii="微软雅黑" w:hAnsi="微软雅黑" w:eastAsia="微软雅黑"/>
          <w:b w:val="0"/>
          <w:sz w:val="21"/>
        </w:rPr>
        <w:t>• 有符号数的定点表示</w:t>
      </w:r>
    </w:p>
    <w:p>
      <w:r>
        <w:rPr>
          <w:rFonts w:ascii="微软雅黑" w:hAnsi="微软雅黑" w:eastAsia="微软雅黑"/>
          <w:b w:val="0"/>
          <w:sz w:val="21"/>
        </w:rPr>
        <w:t>• 定点小数</w:t>
      </w:r>
    </w:p>
    <w:p>
      <w:r>
        <w:rPr>
          <w:rFonts w:ascii="微软雅黑" w:hAnsi="微软雅黑" w:eastAsia="微软雅黑"/>
          <w:b w:val="0"/>
          <w:sz w:val="21"/>
        </w:rPr>
        <w:t>• 也称“尾数”</w:t>
      </w:r>
    </w:p>
    <w:p>
      <w:r>
        <w:rPr>
          <w:rFonts w:ascii="微软雅黑" w:hAnsi="微软雅黑" w:eastAsia="微软雅黑"/>
          <w:b w:val="0"/>
          <w:sz w:val="21"/>
        </w:rPr>
        <w:t>• 定点整数</w:t>
      </w:r>
    </w:p>
    <w:p>
      <w:r>
        <w:rPr>
          <w:rFonts w:ascii="微软雅黑" w:hAnsi="微软雅黑" w:eastAsia="微软雅黑"/>
          <w:b w:val="0"/>
          <w:sz w:val="21"/>
        </w:rPr>
        <w:t>• 注：可用原码、反码、补码三种方式来表示定</w:t>
      </w:r>
    </w:p>
    <w:p>
      <w:r>
        <w:rPr>
          <w:rFonts w:ascii="微软雅黑" w:hAnsi="微软雅黑" w:eastAsia="微软雅黑"/>
          <w:b w:val="0"/>
          <w:sz w:val="21"/>
        </w:rPr>
        <w:t>• 点整数和定点小数。还可用移码表示定点整数。</w:t>
      </w:r>
    </w:p>
    <w:p>
      <w:r>
        <w:rPr>
          <w:rFonts w:ascii="微软雅黑" w:hAnsi="微软雅黑" w:eastAsia="微软雅黑"/>
          <w:b w:val="0"/>
          <w:sz w:val="21"/>
        </w:rPr>
        <w:t>• 若真值为x，则用[x]原、[x]反、[x]补、[x]移分别</w:t>
      </w:r>
    </w:p>
    <w:p>
      <w:r>
        <w:rPr>
          <w:rFonts w:ascii="微软雅黑" w:hAnsi="微软雅黑" w:eastAsia="微软雅黑"/>
          <w:b w:val="0"/>
          <w:sz w:val="21"/>
        </w:rPr>
        <w:t>• 表示真值所对应的原码、反码、补码、移码</w:t>
      </w:r>
    </w:p>
    <w:p>
      <w:r>
        <w:rPr>
          <w:rFonts w:ascii="微软雅黑" w:hAnsi="微软雅黑" w:eastAsia="微软雅黑"/>
          <w:b w:val="0"/>
          <w:sz w:val="21"/>
        </w:rPr>
        <w:t>• 原码</w:t>
      </w:r>
    </w:p>
    <w:p>
      <w:r>
        <w:rPr>
          <w:rFonts w:ascii="微软雅黑" w:hAnsi="微软雅黑" w:eastAsia="微软雅黑"/>
          <w:b w:val="0"/>
          <w:sz w:val="21"/>
        </w:rPr>
        <w:t>• 定点小数</w:t>
      </w:r>
    </w:p>
    <w:p>
      <w:r>
        <w:rPr>
          <w:rFonts w:ascii="微软雅黑" w:hAnsi="微软雅黑" w:eastAsia="微软雅黑"/>
          <w:b w:val="0"/>
          <w:sz w:val="21"/>
        </w:rPr>
        <w:t>• 也称“尾数”</w:t>
      </w:r>
    </w:p>
    <w:p>
      <w:r>
        <w:rPr>
          <w:rFonts w:ascii="微软雅黑" w:hAnsi="微软雅黑" w:eastAsia="微软雅黑"/>
          <w:b w:val="0"/>
          <w:sz w:val="21"/>
        </w:rPr>
        <w:t>• 定点整数</w:t>
      </w:r>
    </w:p>
    <w:p>
      <w:r>
        <w:rPr>
          <w:rFonts w:ascii="微软雅黑" w:hAnsi="微软雅黑" w:eastAsia="微软雅黑"/>
          <w:b w:val="0"/>
          <w:sz w:val="21"/>
        </w:rPr>
        <w:t>• 若机器字长为n+1位，则尾数占n位</w:t>
      </w:r>
    </w:p>
    <w:p>
      <w:r>
        <w:rPr>
          <w:rFonts w:ascii="微软雅黑" w:hAnsi="微软雅黑" w:eastAsia="微软雅黑"/>
          <w:b w:val="0"/>
          <w:sz w:val="21"/>
        </w:rPr>
        <w:t>• 如：机器字长为8位</w:t>
      </w:r>
    </w:p>
    <w:p>
      <w:r>
        <w:rPr>
          <w:rFonts w:ascii="微软雅黑" w:hAnsi="微软雅黑" w:eastAsia="微软雅黑"/>
          <w:b w:val="0"/>
          <w:sz w:val="21"/>
        </w:rPr>
        <w:t>• 26</w:t>
      </w:r>
    </w:p>
    <w:p>
      <w:r>
        <w:rPr>
          <w:rFonts w:ascii="微软雅黑" w:hAnsi="微软雅黑" w:eastAsia="微软雅黑"/>
          <w:b w:val="0"/>
          <w:sz w:val="21"/>
        </w:rPr>
        <w:t>• 25</w:t>
      </w:r>
    </w:p>
    <w:p>
      <w:r>
        <w:rPr>
          <w:rFonts w:ascii="微软雅黑" w:hAnsi="微软雅黑" w:eastAsia="微软雅黑"/>
          <w:b w:val="0"/>
          <w:sz w:val="21"/>
        </w:rPr>
        <w:t>• 24</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20</w:t>
      </w:r>
    </w:p>
    <w:p>
      <w:r>
        <w:rPr>
          <w:rFonts w:ascii="微软雅黑" w:hAnsi="微软雅黑" w:eastAsia="微软雅黑"/>
          <w:b w:val="0"/>
          <w:sz w:val="21"/>
        </w:rPr>
        <w:t>• +19D</w:t>
      </w:r>
    </w:p>
    <w:p>
      <w:r>
        <w:rPr>
          <w:rFonts w:ascii="微软雅黑" w:hAnsi="微软雅黑" w:eastAsia="微软雅黑"/>
          <w:b w:val="0"/>
          <w:sz w:val="21"/>
        </w:rPr>
        <w:t>• -19D</w:t>
      </w:r>
    </w:p>
    <w:p>
      <w:r>
        <w:rPr>
          <w:rFonts w:ascii="微软雅黑" w:hAnsi="微软雅黑" w:eastAsia="微软雅黑"/>
          <w:b w:val="0"/>
          <w:sz w:val="21"/>
        </w:rPr>
        <w:t>• 尾数的位权</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2-4</w:t>
      </w:r>
    </w:p>
    <w:p>
      <w:r>
        <w:rPr>
          <w:rFonts w:ascii="微软雅黑" w:hAnsi="微软雅黑" w:eastAsia="微软雅黑"/>
          <w:b w:val="0"/>
          <w:sz w:val="21"/>
        </w:rPr>
        <w:t>• 2-5</w:t>
      </w:r>
    </w:p>
    <w:p>
      <w:r>
        <w:rPr>
          <w:rFonts w:ascii="微软雅黑" w:hAnsi="微软雅黑" w:eastAsia="微软雅黑"/>
          <w:b w:val="0"/>
          <w:sz w:val="21"/>
        </w:rPr>
        <w:t>• 2-6</w:t>
      </w:r>
    </w:p>
    <w:p>
      <w:r>
        <w:rPr>
          <w:rFonts w:ascii="微软雅黑" w:hAnsi="微软雅黑" w:eastAsia="微软雅黑"/>
          <w:b w:val="0"/>
          <w:sz w:val="21"/>
        </w:rPr>
        <w:t>• 2-7</w:t>
      </w:r>
    </w:p>
    <w:p>
      <w:r>
        <w:rPr>
          <w:rFonts w:ascii="微软雅黑" w:hAnsi="微软雅黑" w:eastAsia="微软雅黑"/>
          <w:b w:val="0"/>
          <w:sz w:val="21"/>
        </w:rPr>
        <w:t>• +0.75D</w:t>
      </w:r>
    </w:p>
    <w:p>
      <w:r>
        <w:rPr>
          <w:rFonts w:ascii="微软雅黑" w:hAnsi="微软雅黑" w:eastAsia="微软雅黑"/>
          <w:b w:val="0"/>
          <w:sz w:val="21"/>
        </w:rPr>
        <w:t>• -0.75D</w:t>
      </w:r>
    </w:p>
    <w:p>
      <w:r>
        <w:rPr>
          <w:rFonts w:ascii="微软雅黑" w:hAnsi="微软雅黑" w:eastAsia="微软雅黑"/>
          <w:b w:val="0"/>
          <w:sz w:val="21"/>
        </w:rPr>
        <w:t>• 原码：用尾数表示真值的绝对值，符号位“0/1”对应“正/负”</w:t>
      </w:r>
    </w:p>
    <w:p>
      <w:r>
        <w:rPr>
          <w:rFonts w:ascii="微软雅黑" w:hAnsi="微软雅黑" w:eastAsia="微软雅黑"/>
          <w:b w:val="0"/>
          <w:sz w:val="21"/>
        </w:rPr>
        <w:t>• 常写为：[x]原=1,0010011</w:t>
      </w:r>
    </w:p>
    <w:p>
      <w:r>
        <w:rPr>
          <w:rFonts w:ascii="微软雅黑" w:hAnsi="微软雅黑" w:eastAsia="微软雅黑"/>
          <w:b w:val="0"/>
          <w:sz w:val="21"/>
        </w:rPr>
        <w:t>• 常写为：[x]原= 1.1100000</w:t>
      </w:r>
    </w:p>
    <w:p>
      <w:r>
        <w:rPr>
          <w:rFonts w:ascii="微软雅黑" w:hAnsi="微软雅黑" w:eastAsia="微软雅黑"/>
          <w:b w:val="0"/>
          <w:sz w:val="21"/>
        </w:rPr>
        <w:t>• 若未指明机器字长，也可写为：[x]原=1, 10011</w:t>
      </w:r>
    </w:p>
    <w:p>
      <w:r>
        <w:rPr>
          <w:rFonts w:ascii="微软雅黑" w:hAnsi="微软雅黑" w:eastAsia="微软雅黑"/>
          <w:b w:val="0"/>
          <w:sz w:val="21"/>
        </w:rPr>
        <w:t>• 原码</w:t>
      </w:r>
    </w:p>
    <w:p>
      <w:r>
        <w:rPr>
          <w:rFonts w:ascii="微软雅黑" w:hAnsi="微软雅黑" w:eastAsia="微软雅黑"/>
          <w:b w:val="0"/>
          <w:sz w:val="21"/>
        </w:rPr>
        <w:t>• 定点小数</w:t>
      </w:r>
    </w:p>
    <w:p>
      <w:r>
        <w:rPr>
          <w:rFonts w:ascii="微软雅黑" w:hAnsi="微软雅黑" w:eastAsia="微软雅黑"/>
          <w:b w:val="0"/>
          <w:sz w:val="21"/>
        </w:rPr>
        <w:t>• 也称“尾数”</w:t>
      </w:r>
    </w:p>
    <w:p>
      <w:r>
        <w:rPr>
          <w:rFonts w:ascii="微软雅黑" w:hAnsi="微软雅黑" w:eastAsia="微软雅黑"/>
          <w:b w:val="0"/>
          <w:sz w:val="21"/>
        </w:rPr>
        <w:t>• 定点整数</w:t>
      </w:r>
    </w:p>
    <w:p>
      <w:r>
        <w:rPr>
          <w:rFonts w:ascii="微软雅黑" w:hAnsi="微软雅黑" w:eastAsia="微软雅黑"/>
          <w:b w:val="0"/>
          <w:sz w:val="21"/>
        </w:rPr>
        <w:t>• 若机器字长为n+1位，则尾数占n位</w:t>
      </w:r>
    </w:p>
    <w:p>
      <w:r>
        <w:rPr>
          <w:rFonts w:ascii="微软雅黑" w:hAnsi="微软雅黑" w:eastAsia="微软雅黑"/>
          <w:b w:val="0"/>
          <w:sz w:val="21"/>
        </w:rPr>
        <w:t>• 若机器字长n+1位，原码整数的表示范围：</w:t>
      </w:r>
    </w:p>
    <w:p>
      <w:r>
        <w:rPr>
          <w:rFonts w:ascii="微软雅黑" w:hAnsi="微软雅黑" w:eastAsia="微软雅黑"/>
          <w:b w:val="0"/>
          <w:sz w:val="21"/>
        </w:rPr>
        <w:t>• −(2n−1)  ≤x ≤2n−1（关于原点对称）</w:t>
      </w:r>
    </w:p>
    <w:p>
      <w:r>
        <w:rPr>
          <w:rFonts w:ascii="微软雅黑" w:hAnsi="微软雅黑" w:eastAsia="微软雅黑"/>
          <w:b w:val="0"/>
          <w:sz w:val="21"/>
        </w:rPr>
        <w:t>• 真值0有+0 和-0 两种形式</w:t>
      </w:r>
    </w:p>
    <w:p>
      <w:r>
        <w:rPr>
          <w:rFonts w:ascii="微软雅黑" w:hAnsi="微软雅黑" w:eastAsia="微软雅黑"/>
          <w:b w:val="0"/>
          <w:sz w:val="21"/>
        </w:rPr>
        <w:t>• 若机器字长n+1位，原码小数的表示范围：</w:t>
      </w:r>
    </w:p>
    <w:p>
      <w:r>
        <w:rPr>
          <w:rFonts w:ascii="微软雅黑" w:hAnsi="微软雅黑" w:eastAsia="微软雅黑"/>
          <w:b w:val="0"/>
          <w:sz w:val="21"/>
        </w:rPr>
        <w:t>• −(1−2−n)  ≤x ≤1−2−n（关于原点对称）</w:t>
      </w:r>
    </w:p>
    <w:p>
      <w:r>
        <w:rPr>
          <w:rFonts w:ascii="微软雅黑" w:hAnsi="微软雅黑" w:eastAsia="微软雅黑"/>
          <w:b w:val="0"/>
          <w:sz w:val="21"/>
        </w:rPr>
        <w:t>• 真值0有+0 和-0 两种形式</w:t>
      </w:r>
    </w:p>
    <w:p>
      <w:r>
        <w:rPr>
          <w:rFonts w:ascii="微软雅黑" w:hAnsi="微软雅黑" w:eastAsia="微软雅黑"/>
          <w:b w:val="0"/>
          <w:sz w:val="21"/>
        </w:rPr>
        <w:t>• 26</w:t>
      </w:r>
    </w:p>
    <w:p>
      <w:r>
        <w:rPr>
          <w:rFonts w:ascii="微软雅黑" w:hAnsi="微软雅黑" w:eastAsia="微软雅黑"/>
          <w:b w:val="0"/>
          <w:sz w:val="21"/>
        </w:rPr>
        <w:t>• 25</w:t>
      </w:r>
    </w:p>
    <w:p>
      <w:r>
        <w:rPr>
          <w:rFonts w:ascii="微软雅黑" w:hAnsi="微软雅黑" w:eastAsia="微软雅黑"/>
          <w:b w:val="0"/>
          <w:sz w:val="21"/>
        </w:rPr>
        <w:t>• 24</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2-4</w:t>
      </w:r>
    </w:p>
    <w:p>
      <w:r>
        <w:rPr>
          <w:rFonts w:ascii="微软雅黑" w:hAnsi="微软雅黑" w:eastAsia="微软雅黑"/>
          <w:b w:val="0"/>
          <w:sz w:val="21"/>
        </w:rPr>
        <w:t>• 2-5</w:t>
      </w:r>
    </w:p>
    <w:p>
      <w:r>
        <w:rPr>
          <w:rFonts w:ascii="微软雅黑" w:hAnsi="微软雅黑" w:eastAsia="微软雅黑"/>
          <w:b w:val="0"/>
          <w:sz w:val="21"/>
        </w:rPr>
        <w:t>• 2-6</w:t>
      </w:r>
    </w:p>
    <w:p>
      <w:r>
        <w:rPr>
          <w:rFonts w:ascii="微软雅黑" w:hAnsi="微软雅黑" w:eastAsia="微软雅黑"/>
          <w:b w:val="0"/>
          <w:sz w:val="21"/>
        </w:rPr>
        <w:t>• 2-7</w:t>
      </w:r>
    </w:p>
    <w:p>
      <w:r>
        <w:rPr>
          <w:rFonts w:ascii="微软雅黑" w:hAnsi="微软雅黑" w:eastAsia="微软雅黑"/>
          <w:b w:val="0"/>
          <w:sz w:val="21"/>
        </w:rPr>
        <w:t>• 原码：用尾数表示真值的绝对值，符号位“0/1”对应“正/负”</w:t>
      </w:r>
    </w:p>
    <w:p>
      <w:r>
        <w:rPr>
          <w:rFonts w:ascii="微软雅黑" w:hAnsi="微软雅黑" w:eastAsia="微软雅黑"/>
          <w:b w:val="0"/>
          <w:sz w:val="21"/>
        </w:rPr>
        <w:t>• 反码</w:t>
      </w:r>
    </w:p>
    <w:p>
      <w:r>
        <w:rPr>
          <w:rFonts w:ascii="微软雅黑" w:hAnsi="微软雅黑" w:eastAsia="微软雅黑"/>
          <w:b w:val="0"/>
          <w:sz w:val="21"/>
        </w:rPr>
        <w:t>• 反码：</w:t>
      </w:r>
    </w:p>
    <w:p>
      <w:r>
        <w:rPr>
          <w:rFonts w:ascii="微软雅黑" w:hAnsi="微软雅黑" w:eastAsia="微软雅黑"/>
          <w:b w:val="0"/>
          <w:sz w:val="21"/>
        </w:rPr>
        <w:t>• 若符号位为0，则反码与原码相同</w:t>
      </w:r>
    </w:p>
    <w:p>
      <w:r>
        <w:rPr>
          <w:rFonts w:ascii="微软雅黑" w:hAnsi="微软雅黑" w:eastAsia="微软雅黑"/>
          <w:b w:val="0"/>
          <w:sz w:val="21"/>
        </w:rPr>
        <w:t>• 若符号位为1，则数值位全部取反</w:t>
      </w:r>
    </w:p>
    <w:p>
      <w:r>
        <w:rPr>
          <w:rFonts w:ascii="微软雅黑" w:hAnsi="微软雅黑" w:eastAsia="微软雅黑"/>
          <w:b w:val="0"/>
          <w:sz w:val="21"/>
        </w:rPr>
        <w:t>• [x]原=1,0010011</w:t>
      </w:r>
    </w:p>
    <w:p>
      <w:r>
        <w:rPr>
          <w:rFonts w:ascii="微软雅黑" w:hAnsi="微软雅黑" w:eastAsia="微软雅黑"/>
          <w:b w:val="0"/>
          <w:sz w:val="21"/>
        </w:rPr>
        <w:t>• x= -19D</w:t>
      </w:r>
    </w:p>
    <w:p>
      <w:r>
        <w:rPr>
          <w:rFonts w:ascii="微软雅黑" w:hAnsi="微软雅黑" w:eastAsia="微软雅黑"/>
          <w:b w:val="0"/>
          <w:sz w:val="21"/>
        </w:rPr>
        <w:t>• [x]反=1,1101100</w:t>
      </w:r>
    </w:p>
    <w:p>
      <w:r>
        <w:rPr>
          <w:rFonts w:ascii="微软雅黑" w:hAnsi="微软雅黑" w:eastAsia="微软雅黑"/>
          <w:b w:val="0"/>
          <w:sz w:val="21"/>
        </w:rPr>
        <w:t>• [x]原=0,0010011</w:t>
      </w:r>
    </w:p>
    <w:p>
      <w:r>
        <w:rPr>
          <w:rFonts w:ascii="微软雅黑" w:hAnsi="微软雅黑" w:eastAsia="微软雅黑"/>
          <w:b w:val="0"/>
          <w:sz w:val="21"/>
        </w:rPr>
        <w:t>• x= +19D</w:t>
      </w:r>
    </w:p>
    <w:p>
      <w:r>
        <w:rPr>
          <w:rFonts w:ascii="微软雅黑" w:hAnsi="微软雅黑" w:eastAsia="微软雅黑"/>
          <w:b w:val="0"/>
          <w:sz w:val="21"/>
        </w:rPr>
        <w:t>• [x]反=0,0010011</w:t>
      </w:r>
    </w:p>
    <w:p>
      <w:r>
        <w:rPr>
          <w:rFonts w:ascii="微软雅黑" w:hAnsi="微软雅黑" w:eastAsia="微软雅黑"/>
          <w:b w:val="0"/>
          <w:sz w:val="21"/>
        </w:rPr>
        <w:t>• 定点整数</w:t>
      </w:r>
    </w:p>
    <w:p>
      <w:r>
        <w:rPr>
          <w:rFonts w:ascii="微软雅黑" w:hAnsi="微软雅黑" w:eastAsia="微软雅黑"/>
          <w:b w:val="0"/>
          <w:sz w:val="21"/>
        </w:rPr>
        <w:t>• 的表示</w:t>
      </w:r>
    </w:p>
    <w:p>
      <w:r>
        <w:rPr>
          <w:rFonts w:ascii="微软雅黑" w:hAnsi="微软雅黑" w:eastAsia="微软雅黑"/>
          <w:b w:val="0"/>
          <w:sz w:val="21"/>
        </w:rPr>
        <w:t>• [x]原= 1.1100000</w:t>
      </w:r>
    </w:p>
    <w:p>
      <w:r>
        <w:rPr>
          <w:rFonts w:ascii="微软雅黑" w:hAnsi="微软雅黑" w:eastAsia="微软雅黑"/>
          <w:b w:val="0"/>
          <w:sz w:val="21"/>
        </w:rPr>
        <w:t>• x= -0.75D</w:t>
      </w:r>
    </w:p>
    <w:p>
      <w:r>
        <w:rPr>
          <w:rFonts w:ascii="微软雅黑" w:hAnsi="微软雅黑" w:eastAsia="微软雅黑"/>
          <w:b w:val="0"/>
          <w:sz w:val="21"/>
        </w:rPr>
        <w:t>• [x]反= 1.0011111</w:t>
      </w:r>
    </w:p>
    <w:p>
      <w:r>
        <w:rPr>
          <w:rFonts w:ascii="微软雅黑" w:hAnsi="微软雅黑" w:eastAsia="微软雅黑"/>
          <w:b w:val="0"/>
          <w:sz w:val="21"/>
        </w:rPr>
        <w:t>• [x]原= 0.1100000</w:t>
      </w:r>
    </w:p>
    <w:p>
      <w:r>
        <w:rPr>
          <w:rFonts w:ascii="微软雅黑" w:hAnsi="微软雅黑" w:eastAsia="微软雅黑"/>
          <w:b w:val="0"/>
          <w:sz w:val="21"/>
        </w:rPr>
        <w:t>• x= +0.75D</w:t>
      </w:r>
    </w:p>
    <w:p>
      <w:r>
        <w:rPr>
          <w:rFonts w:ascii="微软雅黑" w:hAnsi="微软雅黑" w:eastAsia="微软雅黑"/>
          <w:b w:val="0"/>
          <w:sz w:val="21"/>
        </w:rPr>
        <w:t>• [x]反= 0.1100000</w:t>
      </w:r>
    </w:p>
    <w:p>
      <w:r>
        <w:rPr>
          <w:rFonts w:ascii="微软雅黑" w:hAnsi="微软雅黑" w:eastAsia="微软雅黑"/>
          <w:b w:val="0"/>
          <w:sz w:val="21"/>
        </w:rPr>
        <w:t>• 定点小数</w:t>
      </w:r>
    </w:p>
    <w:p>
      <w:r>
        <w:rPr>
          <w:rFonts w:ascii="微软雅黑" w:hAnsi="微软雅黑" w:eastAsia="微软雅黑"/>
          <w:b w:val="0"/>
          <w:sz w:val="21"/>
        </w:rPr>
        <w:t>• 的表示</w:t>
      </w:r>
    </w:p>
    <w:p>
      <w:r>
        <w:rPr>
          <w:rFonts w:ascii="微软雅黑" w:hAnsi="微软雅黑" w:eastAsia="微软雅黑"/>
          <w:b w:val="0"/>
          <w:sz w:val="21"/>
        </w:rPr>
        <w:t>• 若机器字长n+1位，反码整数的表示范围：</w:t>
      </w:r>
    </w:p>
    <w:p>
      <w:r>
        <w:rPr>
          <w:rFonts w:ascii="微软雅黑" w:hAnsi="微软雅黑" w:eastAsia="微软雅黑"/>
          <w:b w:val="0"/>
          <w:sz w:val="21"/>
        </w:rPr>
        <w:t>• −(2n−1)  ≤x ≤2n−1（关于原点对称）</w:t>
      </w:r>
    </w:p>
    <w:p>
      <w:r>
        <w:rPr>
          <w:rFonts w:ascii="微软雅黑" w:hAnsi="微软雅黑" w:eastAsia="微软雅黑"/>
          <w:b w:val="0"/>
          <w:sz w:val="21"/>
        </w:rPr>
        <w:t>• 真值0有+0 和-0 两种形式</w:t>
      </w:r>
    </w:p>
    <w:p>
      <w:r>
        <w:rPr>
          <w:rFonts w:ascii="微软雅黑" w:hAnsi="微软雅黑" w:eastAsia="微软雅黑"/>
          <w:b w:val="0"/>
          <w:sz w:val="21"/>
        </w:rPr>
        <w:t>• 若机器字长n+1位，反码小数的表示范围：</w:t>
      </w:r>
    </w:p>
    <w:p>
      <w:r>
        <w:rPr>
          <w:rFonts w:ascii="微软雅黑" w:hAnsi="微软雅黑" w:eastAsia="微软雅黑"/>
          <w:b w:val="0"/>
          <w:sz w:val="21"/>
        </w:rPr>
        <w:t>• −(1−2−n)  ≤x ≤1−2−n（关于原点对称）</w:t>
      </w:r>
    </w:p>
    <w:p>
      <w:r>
        <w:rPr>
          <w:rFonts w:ascii="微软雅黑" w:hAnsi="微软雅黑" w:eastAsia="微软雅黑"/>
          <w:b w:val="0"/>
          <w:sz w:val="21"/>
        </w:rPr>
        <w:t>• 真值0有+0 和-0 两种形式</w:t>
      </w:r>
    </w:p>
    <w:p>
      <w:r>
        <w:rPr>
          <w:rFonts w:ascii="微软雅黑" w:hAnsi="微软雅黑" w:eastAsia="微软雅黑"/>
          <w:b w:val="0"/>
          <w:sz w:val="21"/>
        </w:rPr>
        <w:t>• [+0]原=00000000</w:t>
      </w:r>
    </w:p>
    <w:p>
      <w:r>
        <w:rPr>
          <w:rFonts w:ascii="微软雅黑" w:hAnsi="微软雅黑" w:eastAsia="微软雅黑"/>
          <w:b w:val="0"/>
          <w:sz w:val="21"/>
        </w:rPr>
        <w:t>• [+0]反=00000000</w:t>
      </w:r>
    </w:p>
    <w:p>
      <w:r>
        <w:rPr>
          <w:rFonts w:ascii="微软雅黑" w:hAnsi="微软雅黑" w:eastAsia="微软雅黑"/>
          <w:b w:val="0"/>
          <w:sz w:val="21"/>
        </w:rPr>
        <w:t>• [-0]原=10000000</w:t>
      </w:r>
    </w:p>
    <w:p>
      <w:r>
        <w:rPr>
          <w:rFonts w:ascii="微软雅黑" w:hAnsi="微软雅黑" w:eastAsia="微软雅黑"/>
          <w:b w:val="0"/>
          <w:sz w:val="21"/>
        </w:rPr>
        <w:t>• [-0]反=11111111</w:t>
      </w:r>
    </w:p>
    <w:p>
      <w:r>
        <w:rPr>
          <w:rFonts w:ascii="微软雅黑" w:hAnsi="微软雅黑" w:eastAsia="微软雅黑"/>
          <w:b w:val="0"/>
          <w:sz w:val="21"/>
        </w:rPr>
        <w:t>• “反码”只是“原码”转变为</w:t>
      </w:r>
    </w:p>
    <w:p>
      <w:r>
        <w:rPr>
          <w:rFonts w:ascii="微软雅黑" w:hAnsi="微软雅黑" w:eastAsia="微软雅黑"/>
          <w:b w:val="0"/>
          <w:sz w:val="21"/>
        </w:rPr>
        <w:t>• “补码”的一个中间状态，实</w:t>
      </w:r>
    </w:p>
    <w:p>
      <w:r>
        <w:rPr>
          <w:rFonts w:ascii="微软雅黑" w:hAnsi="微软雅黑" w:eastAsia="微软雅黑"/>
          <w:b w:val="0"/>
          <w:sz w:val="21"/>
        </w:rPr>
        <w:t>• 际中并没什么卵用</w:t>
      </w:r>
    </w:p>
    <w:p>
      <w:r>
        <w:rPr>
          <w:rFonts w:ascii="微软雅黑" w:hAnsi="微软雅黑" w:eastAsia="微软雅黑"/>
          <w:b w:val="0"/>
          <w:sz w:val="21"/>
        </w:rPr>
        <w:t>• 补码</w:t>
      </w:r>
    </w:p>
    <w:p>
      <w:r>
        <w:rPr>
          <w:rFonts w:ascii="微软雅黑" w:hAnsi="微软雅黑" w:eastAsia="微软雅黑"/>
          <w:b w:val="0"/>
          <w:sz w:val="21"/>
        </w:rPr>
        <w:t>• 补码：</w:t>
      </w:r>
    </w:p>
    <w:p>
      <w:r>
        <w:rPr>
          <w:rFonts w:ascii="微软雅黑" w:hAnsi="微软雅黑" w:eastAsia="微软雅黑"/>
          <w:b w:val="0"/>
          <w:sz w:val="21"/>
        </w:rPr>
        <w:t>• 正数的补码= 原码</w:t>
      </w:r>
    </w:p>
    <w:p>
      <w:r>
        <w:rPr>
          <w:rFonts w:ascii="微软雅黑" w:hAnsi="微软雅黑" w:eastAsia="微软雅黑"/>
          <w:b w:val="0"/>
          <w:sz w:val="21"/>
        </w:rPr>
        <w:t>• 负数的补码= 反码末位+1（要考虑进位）</w:t>
      </w:r>
    </w:p>
    <w:p>
      <w:r>
        <w:rPr>
          <w:rFonts w:ascii="微软雅黑" w:hAnsi="微软雅黑" w:eastAsia="微软雅黑"/>
          <w:b w:val="0"/>
          <w:sz w:val="21"/>
        </w:rPr>
        <w:t>• [x]原=1,0010011</w:t>
      </w:r>
    </w:p>
    <w:p>
      <w:r>
        <w:rPr>
          <w:rFonts w:ascii="微软雅黑" w:hAnsi="微软雅黑" w:eastAsia="微软雅黑"/>
          <w:b w:val="0"/>
          <w:sz w:val="21"/>
        </w:rPr>
        <w:t>• x= -19D</w:t>
      </w:r>
    </w:p>
    <w:p>
      <w:r>
        <w:rPr>
          <w:rFonts w:ascii="微软雅黑" w:hAnsi="微软雅黑" w:eastAsia="微软雅黑"/>
          <w:b w:val="0"/>
          <w:sz w:val="21"/>
        </w:rPr>
        <w:t>• [x]反=1,1101100</w:t>
      </w:r>
    </w:p>
    <w:p>
      <w:r>
        <w:rPr>
          <w:rFonts w:ascii="微软雅黑" w:hAnsi="微软雅黑" w:eastAsia="微软雅黑"/>
          <w:b w:val="0"/>
          <w:sz w:val="21"/>
        </w:rPr>
        <w:t>• [x]原=0,0010011</w:t>
      </w:r>
    </w:p>
    <w:p>
      <w:r>
        <w:rPr>
          <w:rFonts w:ascii="微软雅黑" w:hAnsi="微软雅黑" w:eastAsia="微软雅黑"/>
          <w:b w:val="0"/>
          <w:sz w:val="21"/>
        </w:rPr>
        <w:t>• x= +19D</w:t>
      </w:r>
    </w:p>
    <w:p>
      <w:r>
        <w:rPr>
          <w:rFonts w:ascii="微软雅黑" w:hAnsi="微软雅黑" w:eastAsia="微软雅黑"/>
          <w:b w:val="0"/>
          <w:sz w:val="21"/>
        </w:rPr>
        <w:t>• [x]反=0,0010011</w:t>
      </w:r>
    </w:p>
    <w:p>
      <w:r>
        <w:rPr>
          <w:rFonts w:ascii="微软雅黑" w:hAnsi="微软雅黑" w:eastAsia="微软雅黑"/>
          <w:b w:val="0"/>
          <w:sz w:val="21"/>
        </w:rPr>
        <w:t>• 定点整数</w:t>
      </w:r>
    </w:p>
    <w:p>
      <w:r>
        <w:rPr>
          <w:rFonts w:ascii="微软雅黑" w:hAnsi="微软雅黑" w:eastAsia="微软雅黑"/>
          <w:b w:val="0"/>
          <w:sz w:val="21"/>
        </w:rPr>
        <w:t>• 的表示</w:t>
      </w:r>
    </w:p>
    <w:p>
      <w:r>
        <w:rPr>
          <w:rFonts w:ascii="微软雅黑" w:hAnsi="微软雅黑" w:eastAsia="微软雅黑"/>
          <w:b w:val="0"/>
          <w:sz w:val="21"/>
        </w:rPr>
        <w:t>• [x]原= 1.1100000</w:t>
      </w:r>
    </w:p>
    <w:p>
      <w:r>
        <w:rPr>
          <w:rFonts w:ascii="微软雅黑" w:hAnsi="微软雅黑" w:eastAsia="微软雅黑"/>
          <w:b w:val="0"/>
          <w:sz w:val="21"/>
        </w:rPr>
        <w:t>• x= -0.75D</w:t>
      </w:r>
    </w:p>
    <w:p>
      <w:r>
        <w:rPr>
          <w:rFonts w:ascii="微软雅黑" w:hAnsi="微软雅黑" w:eastAsia="微软雅黑"/>
          <w:b w:val="0"/>
          <w:sz w:val="21"/>
        </w:rPr>
        <w:t>• [x]反= 1.0011111</w:t>
      </w:r>
    </w:p>
    <w:p>
      <w:r>
        <w:rPr>
          <w:rFonts w:ascii="微软雅黑" w:hAnsi="微软雅黑" w:eastAsia="微软雅黑"/>
          <w:b w:val="0"/>
          <w:sz w:val="21"/>
        </w:rPr>
        <w:t>• [x]原= 0.1100000</w:t>
      </w:r>
    </w:p>
    <w:p>
      <w:r>
        <w:rPr>
          <w:rFonts w:ascii="微软雅黑" w:hAnsi="微软雅黑" w:eastAsia="微软雅黑"/>
          <w:b w:val="0"/>
          <w:sz w:val="21"/>
        </w:rPr>
        <w:t>• x= +0.75D</w:t>
      </w:r>
    </w:p>
    <w:p>
      <w:r>
        <w:rPr>
          <w:rFonts w:ascii="微软雅黑" w:hAnsi="微软雅黑" w:eastAsia="微软雅黑"/>
          <w:b w:val="0"/>
          <w:sz w:val="21"/>
        </w:rPr>
        <w:t>• [x]反= 0.1100000</w:t>
      </w:r>
    </w:p>
    <w:p>
      <w:r>
        <w:rPr>
          <w:rFonts w:ascii="微软雅黑" w:hAnsi="微软雅黑" w:eastAsia="微软雅黑"/>
          <w:b w:val="0"/>
          <w:sz w:val="21"/>
        </w:rPr>
        <w:t>• 定点小数</w:t>
      </w:r>
    </w:p>
    <w:p>
      <w:r>
        <w:rPr>
          <w:rFonts w:ascii="微软雅黑" w:hAnsi="微软雅黑" w:eastAsia="微软雅黑"/>
          <w:b w:val="0"/>
          <w:sz w:val="21"/>
        </w:rPr>
        <w:t>• 的表示</w:t>
      </w:r>
    </w:p>
    <w:p>
      <w:r>
        <w:rPr>
          <w:rFonts w:ascii="微软雅黑" w:hAnsi="微软雅黑" w:eastAsia="微软雅黑"/>
          <w:b w:val="0"/>
          <w:sz w:val="21"/>
        </w:rPr>
        <w:t>• [+0]原=00000000</w:t>
      </w:r>
    </w:p>
    <w:p>
      <w:r>
        <w:rPr>
          <w:rFonts w:ascii="微软雅黑" w:hAnsi="微软雅黑" w:eastAsia="微软雅黑"/>
          <w:b w:val="0"/>
          <w:sz w:val="21"/>
        </w:rPr>
        <w:t>• [+0]反=00000000</w:t>
      </w:r>
    </w:p>
    <w:p>
      <w:r>
        <w:rPr>
          <w:rFonts w:ascii="微软雅黑" w:hAnsi="微软雅黑" w:eastAsia="微软雅黑"/>
          <w:b w:val="0"/>
          <w:sz w:val="21"/>
        </w:rPr>
        <w:t>• [-0]原=10000000</w:t>
      </w:r>
    </w:p>
    <w:p>
      <w:r>
        <w:rPr>
          <w:rFonts w:ascii="微软雅黑" w:hAnsi="微软雅黑" w:eastAsia="微软雅黑"/>
          <w:b w:val="0"/>
          <w:sz w:val="21"/>
        </w:rPr>
        <w:t>• [-0]反=11111111</w:t>
      </w:r>
    </w:p>
    <w:p>
      <w:r>
        <w:rPr>
          <w:rFonts w:ascii="微软雅黑" w:hAnsi="微软雅黑" w:eastAsia="微软雅黑"/>
          <w:b w:val="0"/>
          <w:sz w:val="21"/>
        </w:rPr>
        <w:t>• [+0]补= [-0]补= 00000000</w:t>
      </w:r>
    </w:p>
    <w:p>
      <w:r>
        <w:rPr>
          <w:rFonts w:ascii="微软雅黑" w:hAnsi="微软雅黑" w:eastAsia="微软雅黑"/>
          <w:b w:val="0"/>
          <w:sz w:val="21"/>
        </w:rPr>
        <w:t>• [x]补=0,0010011</w:t>
      </w:r>
    </w:p>
    <w:p>
      <w:r>
        <w:rPr>
          <w:rFonts w:ascii="微软雅黑" w:hAnsi="微软雅黑" w:eastAsia="微软雅黑"/>
          <w:b w:val="0"/>
          <w:sz w:val="21"/>
        </w:rPr>
        <w:t>• [x]补=1,1101101</w:t>
      </w:r>
    </w:p>
    <w:p>
      <w:r>
        <w:rPr>
          <w:rFonts w:ascii="微软雅黑" w:hAnsi="微软雅黑" w:eastAsia="微软雅黑"/>
          <w:b w:val="0"/>
          <w:sz w:val="21"/>
        </w:rPr>
        <w:t>• [x]补= 0.1100000</w:t>
      </w:r>
    </w:p>
    <w:p>
      <w:r>
        <w:rPr>
          <w:rFonts w:ascii="微软雅黑" w:hAnsi="微软雅黑" w:eastAsia="微软雅黑"/>
          <w:b w:val="0"/>
          <w:sz w:val="21"/>
        </w:rPr>
        <w:t>• [x]补= 1.0100000</w:t>
      </w:r>
    </w:p>
    <w:p>
      <w:r>
        <w:rPr>
          <w:rFonts w:ascii="微软雅黑" w:hAnsi="微软雅黑" w:eastAsia="微软雅黑"/>
          <w:b w:val="0"/>
          <w:sz w:val="21"/>
        </w:rPr>
        <w:t>• 注意！补码的真值0</w:t>
      </w:r>
    </w:p>
    <w:p>
      <w:r>
        <w:rPr>
          <w:rFonts w:ascii="微软雅黑" w:hAnsi="微软雅黑" w:eastAsia="微软雅黑"/>
          <w:b w:val="0"/>
          <w:sz w:val="21"/>
        </w:rPr>
        <w:t>• 只有一种表示形式</w:t>
      </w:r>
    </w:p>
    <w:p>
      <w:r>
        <w:rPr>
          <w:rFonts w:ascii="微软雅黑" w:hAnsi="微软雅黑" w:eastAsia="微软雅黑"/>
          <w:b w:val="0"/>
          <w:sz w:val="21"/>
        </w:rPr>
        <w:t>• 定点整数补码[x]补= 1,0000000 表示x = -27</w:t>
      </w:r>
    </w:p>
    <w:p>
      <w:r>
        <w:rPr>
          <w:rFonts w:ascii="微软雅黑" w:hAnsi="微软雅黑" w:eastAsia="微软雅黑"/>
          <w:b w:val="0"/>
          <w:sz w:val="21"/>
        </w:rPr>
        <w:t>• 若机器字长n+1位，补码整数的表示范围：</w:t>
      </w:r>
    </w:p>
    <w:p>
      <w:r>
        <w:rPr>
          <w:rFonts w:ascii="微软雅黑" w:hAnsi="微软雅黑" w:eastAsia="微软雅黑"/>
          <w:b w:val="0"/>
          <w:sz w:val="21"/>
        </w:rPr>
        <w:t>• −2n ≤x ≤2n−1 （比原码多表示一个−2n ）</w:t>
      </w:r>
    </w:p>
    <w:p>
      <w:r>
        <w:rPr>
          <w:rFonts w:ascii="微软雅黑" w:hAnsi="微软雅黑" w:eastAsia="微软雅黑"/>
          <w:b w:val="0"/>
          <w:sz w:val="21"/>
        </w:rPr>
        <w:t>• 定点小数补码[x]补= 1.0000000 表示x = -1</w:t>
      </w:r>
    </w:p>
    <w:p>
      <w:r>
        <w:rPr>
          <w:rFonts w:ascii="微软雅黑" w:hAnsi="微软雅黑" w:eastAsia="微软雅黑"/>
          <w:b w:val="0"/>
          <w:sz w:val="21"/>
        </w:rPr>
        <w:t>• 若机器字长n+1位，补码小数的表示范围：</w:t>
      </w:r>
    </w:p>
    <w:p>
      <w:r>
        <w:rPr>
          <w:rFonts w:ascii="微软雅黑" w:hAnsi="微软雅黑" w:eastAsia="微软雅黑"/>
          <w:b w:val="0"/>
          <w:sz w:val="21"/>
        </w:rPr>
        <w:t>• −1  ≤x ≤1−2−n （比原码多表示一个−1 ）</w:t>
      </w:r>
    </w:p>
    <w:p>
      <w:r>
        <w:rPr>
          <w:rFonts w:ascii="微软雅黑" w:hAnsi="微软雅黑" w:eastAsia="微软雅黑"/>
          <w:b w:val="0"/>
          <w:sz w:val="21"/>
        </w:rPr>
        <w:t>• 将负数补码转回原</w:t>
      </w:r>
    </w:p>
    <w:p>
      <w:r>
        <w:rPr>
          <w:rFonts w:ascii="微软雅黑" w:hAnsi="微软雅黑" w:eastAsia="微软雅黑"/>
          <w:b w:val="0"/>
          <w:sz w:val="21"/>
        </w:rPr>
        <w:t>• 码的方法相同：尾</w:t>
      </w:r>
    </w:p>
    <w:p>
      <w:r>
        <w:rPr>
          <w:rFonts w:ascii="微软雅黑" w:hAnsi="微软雅黑" w:eastAsia="微软雅黑"/>
          <w:b w:val="0"/>
          <w:sz w:val="21"/>
        </w:rPr>
        <w:t>• 数取反，末位+1</w:t>
      </w:r>
    </w:p>
    <w:p>
      <w:r>
        <w:rPr>
          <w:rFonts w:ascii="微软雅黑" w:hAnsi="微软雅黑" w:eastAsia="微软雅黑"/>
          <w:b w:val="0"/>
          <w:sz w:val="21"/>
        </w:rPr>
        <w:t>• 移码</w:t>
      </w:r>
    </w:p>
    <w:p>
      <w:r>
        <w:rPr>
          <w:rFonts w:ascii="微软雅黑" w:hAnsi="微软雅黑" w:eastAsia="微软雅黑"/>
          <w:b w:val="0"/>
          <w:sz w:val="21"/>
        </w:rPr>
        <w:t>• 移码：</w:t>
      </w:r>
    </w:p>
    <w:p>
      <w:r>
        <w:rPr>
          <w:rFonts w:ascii="微软雅黑" w:hAnsi="微软雅黑" w:eastAsia="微软雅黑"/>
          <w:b w:val="0"/>
          <w:sz w:val="21"/>
        </w:rPr>
        <w:t>• 补码的基础上将符号位取反。注意：移码只能用于表示整数</w:t>
      </w:r>
    </w:p>
    <w:p>
      <w:r>
        <w:rPr>
          <w:rFonts w:ascii="微软雅黑" w:hAnsi="微软雅黑" w:eastAsia="微软雅黑"/>
          <w:b w:val="0"/>
          <w:sz w:val="21"/>
        </w:rPr>
        <w:t>• [x]原=1,0010011</w:t>
      </w:r>
    </w:p>
    <w:p>
      <w:r>
        <w:rPr>
          <w:rFonts w:ascii="微软雅黑" w:hAnsi="微软雅黑" w:eastAsia="微软雅黑"/>
          <w:b w:val="0"/>
          <w:sz w:val="21"/>
        </w:rPr>
        <w:t>• x= -19D</w:t>
      </w:r>
    </w:p>
    <w:p>
      <w:r>
        <w:rPr>
          <w:rFonts w:ascii="微软雅黑" w:hAnsi="微软雅黑" w:eastAsia="微软雅黑"/>
          <w:b w:val="0"/>
          <w:sz w:val="21"/>
        </w:rPr>
        <w:t>• [x]反=1,1101100</w:t>
      </w:r>
    </w:p>
    <w:p>
      <w:r>
        <w:rPr>
          <w:rFonts w:ascii="微软雅黑" w:hAnsi="微软雅黑" w:eastAsia="微软雅黑"/>
          <w:b w:val="0"/>
          <w:sz w:val="21"/>
        </w:rPr>
        <w:t>• [x]原=0,0010011</w:t>
      </w:r>
    </w:p>
    <w:p>
      <w:r>
        <w:rPr>
          <w:rFonts w:ascii="微软雅黑" w:hAnsi="微软雅黑" w:eastAsia="微软雅黑"/>
          <w:b w:val="0"/>
          <w:sz w:val="21"/>
        </w:rPr>
        <w:t>• x= +19D</w:t>
      </w:r>
    </w:p>
    <w:p>
      <w:r>
        <w:rPr>
          <w:rFonts w:ascii="微软雅黑" w:hAnsi="微软雅黑" w:eastAsia="微软雅黑"/>
          <w:b w:val="0"/>
          <w:sz w:val="21"/>
        </w:rPr>
        <w:t>• [x]反=0,0010011</w:t>
      </w:r>
    </w:p>
    <w:p>
      <w:r>
        <w:rPr>
          <w:rFonts w:ascii="微软雅黑" w:hAnsi="微软雅黑" w:eastAsia="微软雅黑"/>
          <w:b w:val="0"/>
          <w:sz w:val="21"/>
        </w:rPr>
        <w:t>• 定点整数</w:t>
      </w:r>
    </w:p>
    <w:p>
      <w:r>
        <w:rPr>
          <w:rFonts w:ascii="微软雅黑" w:hAnsi="微软雅黑" w:eastAsia="微软雅黑"/>
          <w:b w:val="0"/>
          <w:sz w:val="21"/>
        </w:rPr>
        <w:t>• 的表示</w:t>
      </w:r>
    </w:p>
    <w:p>
      <w:r>
        <w:rPr>
          <w:rFonts w:ascii="微软雅黑" w:hAnsi="微软雅黑" w:eastAsia="微软雅黑"/>
          <w:b w:val="0"/>
          <w:sz w:val="21"/>
        </w:rPr>
        <w:t>• [+0]原=00000000</w:t>
      </w:r>
    </w:p>
    <w:p>
      <w:r>
        <w:rPr>
          <w:rFonts w:ascii="微软雅黑" w:hAnsi="微软雅黑" w:eastAsia="微软雅黑"/>
          <w:b w:val="0"/>
          <w:sz w:val="21"/>
        </w:rPr>
        <w:t>• [+0]反=00000000</w:t>
      </w:r>
    </w:p>
    <w:p>
      <w:r>
        <w:rPr>
          <w:rFonts w:ascii="微软雅黑" w:hAnsi="微软雅黑" w:eastAsia="微软雅黑"/>
          <w:b w:val="0"/>
          <w:sz w:val="21"/>
        </w:rPr>
        <w:t>• [-0]原=10000000</w:t>
      </w:r>
    </w:p>
    <w:p>
      <w:r>
        <w:rPr>
          <w:rFonts w:ascii="微软雅黑" w:hAnsi="微软雅黑" w:eastAsia="微软雅黑"/>
          <w:b w:val="0"/>
          <w:sz w:val="21"/>
        </w:rPr>
        <w:t>• [-0]反=11111111</w:t>
      </w:r>
    </w:p>
    <w:p>
      <w:r>
        <w:rPr>
          <w:rFonts w:ascii="微软雅黑" w:hAnsi="微软雅黑" w:eastAsia="微软雅黑"/>
          <w:b w:val="0"/>
          <w:sz w:val="21"/>
        </w:rPr>
        <w:t>• [+0]补= [-0]补= 00000000</w:t>
      </w:r>
    </w:p>
    <w:p>
      <w:r>
        <w:rPr>
          <w:rFonts w:ascii="微软雅黑" w:hAnsi="微软雅黑" w:eastAsia="微软雅黑"/>
          <w:b w:val="0"/>
          <w:sz w:val="21"/>
        </w:rPr>
        <w:t>• [x]补=0,0010011</w:t>
      </w:r>
    </w:p>
    <w:p>
      <w:r>
        <w:rPr>
          <w:rFonts w:ascii="微软雅黑" w:hAnsi="微软雅黑" w:eastAsia="微软雅黑"/>
          <w:b w:val="0"/>
          <w:sz w:val="21"/>
        </w:rPr>
        <w:t>• [x]补=1,1101101</w:t>
      </w:r>
    </w:p>
    <w:p>
      <w:r>
        <w:rPr>
          <w:rFonts w:ascii="微软雅黑" w:hAnsi="微软雅黑" w:eastAsia="微软雅黑"/>
          <w:b w:val="0"/>
          <w:sz w:val="21"/>
        </w:rPr>
        <w:t>• 注意！补码的真值0只</w:t>
      </w:r>
    </w:p>
    <w:p>
      <w:r>
        <w:rPr>
          <w:rFonts w:ascii="微软雅黑" w:hAnsi="微软雅黑" w:eastAsia="微软雅黑"/>
          <w:b w:val="0"/>
          <w:sz w:val="21"/>
        </w:rPr>
        <w:t>• 有一种表示形式</w:t>
      </w:r>
    </w:p>
    <w:p>
      <w:r>
        <w:rPr>
          <w:rFonts w:ascii="微软雅黑" w:hAnsi="微软雅黑" w:eastAsia="微软雅黑"/>
          <w:b w:val="0"/>
          <w:sz w:val="21"/>
        </w:rPr>
        <w:t>• 若机器字长n+1位，移码整数的表示范围：</w:t>
      </w:r>
    </w:p>
    <w:p>
      <w:r>
        <w:rPr>
          <w:rFonts w:ascii="微软雅黑" w:hAnsi="微软雅黑" w:eastAsia="微软雅黑"/>
          <w:b w:val="0"/>
          <w:sz w:val="21"/>
        </w:rPr>
        <w:t>• −2n ≤x ≤2n−1 （与补码相同）</w:t>
      </w:r>
    </w:p>
    <w:p>
      <w:r>
        <w:rPr>
          <w:rFonts w:ascii="微软雅黑" w:hAnsi="微软雅黑" w:eastAsia="微软雅黑"/>
          <w:b w:val="0"/>
          <w:sz w:val="21"/>
        </w:rPr>
        <w:t>• [x]移=1,0010011</w:t>
      </w:r>
    </w:p>
    <w:p>
      <w:r>
        <w:rPr>
          <w:rFonts w:ascii="微软雅黑" w:hAnsi="微软雅黑" w:eastAsia="微软雅黑"/>
          <w:b w:val="0"/>
          <w:sz w:val="21"/>
        </w:rPr>
        <w:t>• [x]移=0,1101101</w:t>
      </w:r>
    </w:p>
    <w:p>
      <w:r>
        <w:rPr>
          <w:rFonts w:ascii="微软雅黑" w:hAnsi="微软雅黑" w:eastAsia="微软雅黑"/>
          <w:b w:val="0"/>
          <w:sz w:val="21"/>
        </w:rPr>
        <w:t>• [+0]移= [-0]移= 10000000</w:t>
      </w:r>
    </w:p>
    <w:p>
      <w:r>
        <w:rPr>
          <w:rFonts w:ascii="微软雅黑" w:hAnsi="微软雅黑" w:eastAsia="微软雅黑"/>
          <w:b w:val="0"/>
          <w:sz w:val="21"/>
        </w:rPr>
        <w:t>• 移码</w:t>
      </w:r>
    </w:p>
    <w:p>
      <w:r>
        <w:rPr>
          <w:rFonts w:ascii="微软雅黑" w:hAnsi="微软雅黑" w:eastAsia="微软雅黑"/>
          <w:b w:val="0"/>
          <w:sz w:val="21"/>
        </w:rPr>
        <w:t>• 移码表示的整数</w:t>
      </w:r>
    </w:p>
    <w:p>
      <w:r>
        <w:rPr>
          <w:rFonts w:ascii="微软雅黑" w:hAnsi="微软雅黑" w:eastAsia="微软雅黑"/>
          <w:b w:val="0"/>
          <w:sz w:val="21"/>
        </w:rPr>
        <w:t>• 很方便对比大小</w:t>
      </w:r>
    </w:p>
    <w:p>
      <w:r>
        <w:rPr>
          <w:rFonts w:ascii="微软雅黑" w:hAnsi="微软雅黑" w:eastAsia="微软雅黑"/>
          <w:b w:val="0"/>
          <w:sz w:val="21"/>
        </w:rPr>
        <w:t>• 用几种码表示定点整数</w:t>
      </w:r>
    </w:p>
    <w:p>
      <w:r>
        <w:rPr>
          <w:rFonts w:ascii="微软雅黑" w:hAnsi="微软雅黑" w:eastAsia="微软雅黑"/>
          <w:b w:val="0"/>
          <w:sz w:val="21"/>
        </w:rPr>
        <w:t>• 原码和反码的真值0有两种表示</w:t>
      </w:r>
    </w:p>
    <w:p>
      <w:r>
        <w:rPr>
          <w:rFonts w:ascii="微软雅黑" w:hAnsi="微软雅黑" w:eastAsia="微软雅黑"/>
          <w:b w:val="0"/>
          <w:sz w:val="21"/>
        </w:rPr>
        <w:t>• 补码和移码的真值0只有一种表示</w:t>
      </w:r>
    </w:p>
    <w:p>
      <w:r>
        <w:rPr>
          <w:rFonts w:ascii="微软雅黑" w:hAnsi="微软雅黑" w:eastAsia="微软雅黑"/>
          <w:b w:val="0"/>
          <w:sz w:val="21"/>
        </w:rPr>
        <w:t>• 补码和移码可以多表示一个负数</w:t>
      </w:r>
    </w:p>
    <w:p>
      <w:r>
        <w:rPr>
          <w:rFonts w:ascii="微软雅黑" w:hAnsi="微软雅黑" w:eastAsia="微软雅黑"/>
          <w:b w:val="0"/>
          <w:sz w:val="21"/>
        </w:rPr>
        <w:t>• 练习</w:t>
      </w:r>
    </w:p>
    <w:p>
      <w:r>
        <w:rPr>
          <w:rFonts w:ascii="微软雅黑" w:hAnsi="微软雅黑" w:eastAsia="微软雅黑"/>
          <w:b w:val="0"/>
          <w:sz w:val="21"/>
        </w:rPr>
        <w:t>• 定点整数x=50，用8位原码、反码、补码、移码表示。</w:t>
      </w:r>
    </w:p>
    <w:p>
      <w:r>
        <w:rPr>
          <w:rFonts w:ascii="微软雅黑" w:hAnsi="微软雅黑" w:eastAsia="微软雅黑"/>
          <w:b w:val="0"/>
          <w:sz w:val="21"/>
        </w:rPr>
        <w:t>• [x]原= 00110010；[x]反= 00110010 ；[x]补=  00110010；[x]移= 10110010；</w:t>
      </w:r>
    </w:p>
    <w:p>
      <w:r>
        <w:rPr>
          <w:rFonts w:ascii="微软雅黑" w:hAnsi="微软雅黑" w:eastAsia="微软雅黑"/>
          <w:b w:val="0"/>
          <w:sz w:val="21"/>
        </w:rPr>
        <w:t>• 定点整数x=-100，用8位原码、反码、补码、移码表示。</w:t>
      </w:r>
    </w:p>
    <w:p>
      <w:r>
        <w:rPr>
          <w:rFonts w:ascii="微软雅黑" w:hAnsi="微软雅黑" w:eastAsia="微软雅黑"/>
          <w:b w:val="0"/>
          <w:sz w:val="21"/>
        </w:rPr>
        <w:t>• [x]原= 11100100；[x]反= 10011011；[x]补= 10011100；[x]移= 00011100；</w:t>
      </w:r>
    </w:p>
    <w:p>
      <w:r>
        <w:rPr>
          <w:rFonts w:ascii="微软雅黑" w:hAnsi="微软雅黑" w:eastAsia="微软雅黑"/>
          <w:b w:val="0"/>
          <w:sz w:val="21"/>
        </w:rPr>
        <w:t>• 求下列各种码对应的真值：</w:t>
      </w:r>
    </w:p>
    <w:p>
      <w:r>
        <w:rPr>
          <w:rFonts w:ascii="微软雅黑" w:hAnsi="微软雅黑" w:eastAsia="微软雅黑"/>
          <w:b w:val="0"/>
          <w:sz w:val="21"/>
        </w:rPr>
        <w:t>• à x=-13</w:t>
      </w:r>
    </w:p>
    <w:p>
      <w:r>
        <w:rPr>
          <w:rFonts w:ascii="微软雅黑" w:hAnsi="微软雅黑" w:eastAsia="微软雅黑"/>
          <w:b w:val="0"/>
          <w:sz w:val="21"/>
        </w:rPr>
        <w:t>• à x=-114</w:t>
      </w:r>
    </w:p>
    <w:p>
      <w:r>
        <w:rPr>
          <w:rFonts w:ascii="微软雅黑" w:hAnsi="微软雅黑" w:eastAsia="微软雅黑"/>
          <w:b w:val="0"/>
          <w:sz w:val="21"/>
        </w:rPr>
        <w:t>• à x=-115</w:t>
      </w:r>
    </w:p>
    <w:p>
      <w:r>
        <w:rPr>
          <w:rFonts w:ascii="微软雅黑" w:hAnsi="微软雅黑" w:eastAsia="微软雅黑"/>
          <w:b w:val="0"/>
          <w:sz w:val="21"/>
        </w:rPr>
        <w:t>• à x=13</w:t>
      </w:r>
    </w:p>
    <w:p>
      <w:r>
        <w:rPr>
          <w:rFonts w:ascii="微软雅黑" w:hAnsi="微软雅黑" w:eastAsia="微软雅黑"/>
          <w:b w:val="0"/>
          <w:sz w:val="21"/>
        </w:rPr>
        <w:t>• [x]原= 10001101</w:t>
      </w:r>
    </w:p>
    <w:p>
      <w:r>
        <w:rPr>
          <w:rFonts w:ascii="微软雅黑" w:hAnsi="微软雅黑" w:eastAsia="微软雅黑"/>
          <w:b w:val="0"/>
          <w:sz w:val="21"/>
        </w:rPr>
        <w:t>• [x]反= 10001101</w:t>
      </w:r>
    </w:p>
    <w:p>
      <w:r>
        <w:rPr>
          <w:rFonts w:ascii="微软雅黑" w:hAnsi="微软雅黑" w:eastAsia="微软雅黑"/>
          <w:b w:val="0"/>
          <w:sz w:val="21"/>
        </w:rPr>
        <w:t>• [x]补= 10001101</w:t>
      </w:r>
    </w:p>
    <w:p>
      <w:r>
        <w:rPr>
          <w:rFonts w:ascii="微软雅黑" w:hAnsi="微软雅黑" w:eastAsia="微软雅黑"/>
          <w:b w:val="0"/>
          <w:sz w:val="21"/>
        </w:rPr>
        <w:t>• [x]移= 10001101</w:t>
      </w:r>
    </w:p>
    <w:p>
      <w:r>
        <w:rPr>
          <w:rFonts w:ascii="微软雅黑" w:hAnsi="微软雅黑" w:eastAsia="微软雅黑"/>
          <w:b w:val="0"/>
          <w:sz w:val="21"/>
        </w:rPr>
        <w:t>• à x=13</w:t>
      </w:r>
    </w:p>
    <w:p>
      <w:r>
        <w:rPr>
          <w:rFonts w:ascii="微软雅黑" w:hAnsi="微软雅黑" w:eastAsia="微软雅黑"/>
          <w:b w:val="0"/>
          <w:sz w:val="21"/>
        </w:rPr>
        <w:t>• à x=-115</w:t>
      </w:r>
    </w:p>
    <w:p>
      <w:r>
        <w:rPr>
          <w:rFonts w:ascii="微软雅黑" w:hAnsi="微软雅黑" w:eastAsia="微软雅黑"/>
          <w:b w:val="0"/>
          <w:sz w:val="21"/>
        </w:rPr>
        <w:t>• [x]原= 00001101</w:t>
      </w:r>
    </w:p>
    <w:p>
      <w:r>
        <w:rPr>
          <w:rFonts w:ascii="微软雅黑" w:hAnsi="微软雅黑" w:eastAsia="微软雅黑"/>
          <w:b w:val="0"/>
          <w:sz w:val="21"/>
        </w:rPr>
        <w:t>• [x]反= 00001101</w:t>
      </w:r>
    </w:p>
    <w:p>
      <w:r>
        <w:rPr>
          <w:rFonts w:ascii="微软雅黑" w:hAnsi="微软雅黑" w:eastAsia="微软雅黑"/>
          <w:b w:val="0"/>
          <w:sz w:val="21"/>
        </w:rPr>
        <w:t>• [x]补= 00001101</w:t>
      </w:r>
    </w:p>
    <w:p>
      <w:r>
        <w:rPr>
          <w:rFonts w:ascii="微软雅黑" w:hAnsi="微软雅黑" w:eastAsia="微软雅黑"/>
          <w:b w:val="0"/>
          <w:sz w:val="21"/>
        </w:rPr>
        <w:t>• [x]移= 00001101</w:t>
      </w:r>
    </w:p>
    <w:p>
      <w:r>
        <w:rPr>
          <w:rFonts w:ascii="微软雅黑" w:hAnsi="微软雅黑" w:eastAsia="微软雅黑"/>
          <w:b w:val="0"/>
          <w:sz w:val="21"/>
        </w:rPr>
        <w:t>• 技巧：由[x]补快速求[-x]补的方法</w:t>
      </w:r>
    </w:p>
    <w:p>
      <w:r>
        <w:rPr>
          <w:rFonts w:ascii="微软雅黑" w:hAnsi="微软雅黑" w:eastAsia="微软雅黑"/>
          <w:b w:val="0"/>
          <w:sz w:val="21"/>
        </w:rPr>
        <w:t>• 符号位、数值位全部取反，末位+1</w:t>
      </w:r>
    </w:p>
    <w:p>
      <w:r>
        <w:rPr>
          <w:rFonts w:ascii="微软雅黑" w:hAnsi="微软雅黑" w:eastAsia="微软雅黑"/>
          <w:b w:val="0"/>
          <w:sz w:val="21"/>
        </w:rPr>
        <w:t>• 知识回顾</w:t>
      </w:r>
    </w:p>
    <w:p>
      <w:r>
        <w:rPr>
          <w:rFonts w:ascii="微软雅黑" w:hAnsi="微软雅黑" w:eastAsia="微软雅黑"/>
          <w:b w:val="0"/>
          <w:sz w:val="21"/>
        </w:rPr>
        <w:t>• [x]移</w:t>
      </w:r>
    </w:p>
    <w:p>
      <w:r>
        <w:rPr>
          <w:rFonts w:ascii="微软雅黑" w:hAnsi="微软雅黑" w:eastAsia="微软雅黑"/>
          <w:b w:val="0"/>
          <w:sz w:val="21"/>
        </w:rPr>
        <w:t>• 符号位取反</w:t>
      </w:r>
    </w:p>
    <w:p>
      <w:r>
        <w:rPr>
          <w:rFonts w:ascii="微软雅黑" w:hAnsi="微软雅黑" w:eastAsia="微软雅黑"/>
          <w:b w:val="0"/>
          <w:sz w:val="21"/>
        </w:rPr>
        <w:t>• 移码只能用</w:t>
      </w:r>
    </w:p>
    <w:p>
      <w:r>
        <w:rPr>
          <w:rFonts w:ascii="微软雅黑" w:hAnsi="微软雅黑" w:eastAsia="微软雅黑"/>
          <w:b w:val="0"/>
          <w:sz w:val="21"/>
        </w:rPr>
        <w:t>• 于表示整数</w:t>
      </w:r>
    </w:p>
    <w:p>
      <w:r>
        <w:rPr>
          <w:rFonts w:ascii="微软雅黑" w:hAnsi="微软雅黑" w:eastAsia="微软雅黑"/>
          <w:b w:val="0"/>
          <w:sz w:val="21"/>
        </w:rPr>
        <w:t>• 定点整数</w:t>
      </w:r>
    </w:p>
    <w:p>
      <w:r>
        <w:rPr>
          <w:rFonts w:ascii="微软雅黑" w:hAnsi="微软雅黑" w:eastAsia="微软雅黑"/>
          <w:b w:val="0"/>
          <w:sz w:val="21"/>
        </w:rPr>
        <w:t>• 定点小数</w:t>
      </w:r>
    </w:p>
    <w:p>
      <w:r>
        <w:rPr>
          <w:rFonts w:ascii="微软雅黑" w:hAnsi="微软雅黑" w:eastAsia="微软雅黑"/>
          <w:b w:val="0"/>
          <w:sz w:val="21"/>
        </w:rPr>
        <w:t>• 知识回顾</w:t>
      </w:r>
    </w:p>
    <w:p>
      <w:r>
        <w:rPr>
          <w:rFonts w:ascii="微软雅黑" w:hAnsi="微软雅黑" w:eastAsia="微软雅黑"/>
          <w:b w:val="0"/>
          <w:sz w:val="21"/>
        </w:rPr>
        <w:t>• [x]移</w:t>
      </w:r>
    </w:p>
    <w:p>
      <w:r>
        <w:rPr>
          <w:rFonts w:ascii="微软雅黑" w:hAnsi="微软雅黑" w:eastAsia="微软雅黑"/>
          <w:b w:val="0"/>
          <w:sz w:val="21"/>
        </w:rPr>
        <w:t>• 符号位取反</w:t>
      </w:r>
    </w:p>
    <w:p>
      <w:r>
        <w:rPr>
          <w:rFonts w:ascii="微软雅黑" w:hAnsi="微软雅黑" w:eastAsia="微软雅黑"/>
          <w:b w:val="0"/>
          <w:sz w:val="21"/>
        </w:rPr>
        <w:t>• 移码只能用</w:t>
      </w:r>
    </w:p>
    <w:p>
      <w:r>
        <w:rPr>
          <w:rFonts w:ascii="微软雅黑" w:hAnsi="微软雅黑" w:eastAsia="微软雅黑"/>
          <w:b w:val="0"/>
          <w:sz w:val="21"/>
        </w:rPr>
        <w:t>• 于表示整数</w:t>
      </w:r>
    </w:p>
    <w:p>
      <w:r>
        <w:rPr>
          <w:rFonts w:ascii="微软雅黑" w:hAnsi="微软雅黑" w:eastAsia="微软雅黑"/>
          <w:b w:val="0"/>
          <w:sz w:val="21"/>
        </w:rPr>
        <w:t>• 原码和反码的真值0有两种表示；补码和移码的真值0只有一种表示。若机器字长为n+1位，则：</w:t>
      </w:r>
    </w:p>
    <w:p>
      <w:r>
        <w:rPr>
          <w:rFonts w:ascii="微软雅黑" w:hAnsi="微软雅黑" w:eastAsia="微软雅黑"/>
          <w:b w:val="0"/>
          <w:sz w:val="21"/>
        </w:rPr>
        <w:t>• 原码和反码</w:t>
      </w:r>
    </w:p>
    <w:p>
      <w:r>
        <w:rPr>
          <w:rFonts w:ascii="微软雅黑" w:hAnsi="微软雅黑" w:eastAsia="微软雅黑"/>
          <w:b w:val="0"/>
          <w:sz w:val="21"/>
        </w:rPr>
        <w:t>• ——整数表示范围−(2n−1)  ≤x ≤2n−1 ；小数表示范围−(1−2−n)  ≤x ≤1−2−n</w:t>
      </w:r>
    </w:p>
    <w:p>
      <w:r>
        <w:rPr>
          <w:rFonts w:ascii="微软雅黑" w:hAnsi="微软雅黑" w:eastAsia="微软雅黑"/>
          <w:b w:val="0"/>
          <w:sz w:val="21"/>
        </w:rPr>
        <w:t>• 补码</w:t>
      </w:r>
    </w:p>
    <w:p>
      <w:r>
        <w:rPr>
          <w:rFonts w:ascii="微软雅黑" w:hAnsi="微软雅黑" w:eastAsia="微软雅黑"/>
          <w:b w:val="0"/>
          <w:sz w:val="21"/>
        </w:rPr>
        <w:t>• ——整数表示范围−2n ≤x ≤2n−1 ；小数表示范围−1  ≤x ≤1−2−n</w:t>
      </w:r>
    </w:p>
    <w:p>
      <w:r>
        <w:rPr>
          <w:rFonts w:ascii="微软雅黑" w:hAnsi="微软雅黑" w:eastAsia="微软雅黑"/>
          <w:b w:val="0"/>
          <w:sz w:val="21"/>
        </w:rPr>
        <w:t>• 移码</w:t>
      </w:r>
    </w:p>
    <w:p>
      <w:r>
        <w:rPr>
          <w:rFonts w:ascii="微软雅黑" w:hAnsi="微软雅黑" w:eastAsia="微软雅黑"/>
          <w:b w:val="0"/>
          <w:sz w:val="21"/>
        </w:rPr>
        <w:t>• ——整数表示范围−2n ≤x ≤2n−1 ；移码全0真值最小，移码全1真值最大</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7" name="Picture 17"/>
            <wp:cNvGraphicFramePr>
              <a:graphicFrameLocks noChangeAspect="1"/>
            </wp:cNvGraphicFramePr>
            <a:graphic>
              <a:graphicData uri="http://schemas.openxmlformats.org/drawingml/2006/picture">
                <pic:pic>
                  <pic:nvPicPr>
                    <pic:cNvPr id="0" name="2.1.2+2.1.3 定点数的编码表示_pg01.jpg"/>
                    <pic:cNvPicPr/>
                  </pic:nvPicPr>
                  <pic:blipFill>
                    <a:blip r:embed="rId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 name="Picture 18"/>
            <wp:cNvGraphicFramePr>
              <a:graphicFrameLocks noChangeAspect="1"/>
            </wp:cNvGraphicFramePr>
            <a:graphic>
              <a:graphicData uri="http://schemas.openxmlformats.org/drawingml/2006/picture">
                <pic:pic>
                  <pic:nvPicPr>
                    <pic:cNvPr id="0" name="2.1.2+2.1.3 定点数的编码表示_pg02.jpg"/>
                    <pic:cNvPicPr/>
                  </pic:nvPicPr>
                  <pic:blipFill>
                    <a:blip r:embed="rId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 name="Picture 19"/>
            <wp:cNvGraphicFramePr>
              <a:graphicFrameLocks noChangeAspect="1"/>
            </wp:cNvGraphicFramePr>
            <a:graphic>
              <a:graphicData uri="http://schemas.openxmlformats.org/drawingml/2006/picture">
                <pic:pic>
                  <pic:nvPicPr>
                    <pic:cNvPr id="0" name="2.1.2+2.1.3 定点数的编码表示_pg03.jpg"/>
                    <pic:cNvPicPr/>
                  </pic:nvPicPr>
                  <pic:blipFill>
                    <a:blip r:embed="rId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 name="Picture 20"/>
            <wp:cNvGraphicFramePr>
              <a:graphicFrameLocks noChangeAspect="1"/>
            </wp:cNvGraphicFramePr>
            <a:graphic>
              <a:graphicData uri="http://schemas.openxmlformats.org/drawingml/2006/picture">
                <pic:pic>
                  <pic:nvPicPr>
                    <pic:cNvPr id="0" name="2.1.2+2.1.3 定点数的编码表示_pg04.jpg"/>
                    <pic:cNvPicPr/>
                  </pic:nvPicPr>
                  <pic:blipFill>
                    <a:blip r:embed="rId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 name="Picture 21"/>
            <wp:cNvGraphicFramePr>
              <a:graphicFrameLocks noChangeAspect="1"/>
            </wp:cNvGraphicFramePr>
            <a:graphic>
              <a:graphicData uri="http://schemas.openxmlformats.org/drawingml/2006/picture">
                <pic:pic>
                  <pic:nvPicPr>
                    <pic:cNvPr id="0" name="2.1.2+2.1.3 定点数的编码表示_pg05.jpg"/>
                    <pic:cNvPicPr/>
                  </pic:nvPicPr>
                  <pic:blipFill>
                    <a:blip r:embed="rId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 name="Picture 22"/>
            <wp:cNvGraphicFramePr>
              <a:graphicFrameLocks noChangeAspect="1"/>
            </wp:cNvGraphicFramePr>
            <a:graphic>
              <a:graphicData uri="http://schemas.openxmlformats.org/drawingml/2006/picture">
                <pic:pic>
                  <pic:nvPicPr>
                    <pic:cNvPr id="0" name="2.1.2+2.1.3 定点数的编码表示_pg06.jpg"/>
                    <pic:cNvPicPr/>
                  </pic:nvPicPr>
                  <pic:blipFill>
                    <a:blip r:embed="rId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 name="Picture 23"/>
            <wp:cNvGraphicFramePr>
              <a:graphicFrameLocks noChangeAspect="1"/>
            </wp:cNvGraphicFramePr>
            <a:graphic>
              <a:graphicData uri="http://schemas.openxmlformats.org/drawingml/2006/picture">
                <pic:pic>
                  <pic:nvPicPr>
                    <pic:cNvPr id="0" name="2.1.2+2.1.3 定点数的编码表示_pg07.jpg"/>
                    <pic:cNvPicPr/>
                  </pic:nvPicPr>
                  <pic:blipFill>
                    <a:blip r:embed="rId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 name="Picture 24"/>
            <wp:cNvGraphicFramePr>
              <a:graphicFrameLocks noChangeAspect="1"/>
            </wp:cNvGraphicFramePr>
            <a:graphic>
              <a:graphicData uri="http://schemas.openxmlformats.org/drawingml/2006/picture">
                <pic:pic>
                  <pic:nvPicPr>
                    <pic:cNvPr id="0" name="2.1.2+2.1.3 定点数的编码表示_pg08.jpg"/>
                    <pic:cNvPicPr/>
                  </pic:nvPicPr>
                  <pic:blipFill>
                    <a:blip r:embed="rId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 name="Picture 25"/>
            <wp:cNvGraphicFramePr>
              <a:graphicFrameLocks noChangeAspect="1"/>
            </wp:cNvGraphicFramePr>
            <a:graphic>
              <a:graphicData uri="http://schemas.openxmlformats.org/drawingml/2006/picture">
                <pic:pic>
                  <pic:nvPicPr>
                    <pic:cNvPr id="0" name="2.1.2+2.1.3 定点数的编码表示_pg09.jpg"/>
                    <pic:cNvPicPr/>
                  </pic:nvPicPr>
                  <pic:blipFill>
                    <a:blip r:embed="rId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 name="Picture 26"/>
            <wp:cNvGraphicFramePr>
              <a:graphicFrameLocks noChangeAspect="1"/>
            </wp:cNvGraphicFramePr>
            <a:graphic>
              <a:graphicData uri="http://schemas.openxmlformats.org/drawingml/2006/picture">
                <pic:pic>
                  <pic:nvPicPr>
                    <pic:cNvPr id="0" name="2.1.2+2.1.3 定点数的编码表示_pg10.jpg"/>
                    <pic:cNvPicPr/>
                  </pic:nvPicPr>
                  <pic:blipFill>
                    <a:blip r:embed="rId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 name="Picture 27"/>
            <wp:cNvGraphicFramePr>
              <a:graphicFrameLocks noChangeAspect="1"/>
            </wp:cNvGraphicFramePr>
            <a:graphic>
              <a:graphicData uri="http://schemas.openxmlformats.org/drawingml/2006/picture">
                <pic:pic>
                  <pic:nvPicPr>
                    <pic:cNvPr id="0" name="2.1.2+2.1.3 定点数的编码表示_pg11.jpg"/>
                    <pic:cNvPicPr/>
                  </pic:nvPicPr>
                  <pic:blipFill>
                    <a:blip r:embed="rId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 name="Picture 28"/>
            <wp:cNvGraphicFramePr>
              <a:graphicFrameLocks noChangeAspect="1"/>
            </wp:cNvGraphicFramePr>
            <a:graphic>
              <a:graphicData uri="http://schemas.openxmlformats.org/drawingml/2006/picture">
                <pic:pic>
                  <pic:nvPicPr>
                    <pic:cNvPr id="0" name="2.1.2+2.1.3 定点数的编码表示_pg12.jpg"/>
                    <pic:cNvPicPr/>
                  </pic:nvPicPr>
                  <pic:blipFill>
                    <a:blip r:embed="rId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9" name="Picture 29"/>
            <wp:cNvGraphicFramePr>
              <a:graphicFrameLocks noChangeAspect="1"/>
            </wp:cNvGraphicFramePr>
            <a:graphic>
              <a:graphicData uri="http://schemas.openxmlformats.org/drawingml/2006/picture">
                <pic:pic>
                  <pic:nvPicPr>
                    <pic:cNvPr id="0" name="2.1.2+2.1.3 定点数的编码表示_pg13.jpg"/>
                    <pic:cNvPicPr/>
                  </pic:nvPicPr>
                  <pic:blipFill>
                    <a:blip r:embed="rId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0" name="Picture 30"/>
            <wp:cNvGraphicFramePr>
              <a:graphicFrameLocks noChangeAspect="1"/>
            </wp:cNvGraphicFramePr>
            <a:graphic>
              <a:graphicData uri="http://schemas.openxmlformats.org/drawingml/2006/picture">
                <pic:pic>
                  <pic:nvPicPr>
                    <pic:cNvPr id="0" name="2.1.2+2.1.3 定点数的编码表示_pg14.jpg"/>
                    <pic:cNvPicPr/>
                  </pic:nvPicPr>
                  <pic:blipFill>
                    <a:blip r:embed="rId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1" name="Picture 31"/>
            <wp:cNvGraphicFramePr>
              <a:graphicFrameLocks noChangeAspect="1"/>
            </wp:cNvGraphicFramePr>
            <a:graphic>
              <a:graphicData uri="http://schemas.openxmlformats.org/drawingml/2006/picture">
                <pic:pic>
                  <pic:nvPicPr>
                    <pic:cNvPr id="0" name="2.1.2+2.1.3 定点数的编码表示_pg15.jpg"/>
                    <pic:cNvPicPr/>
                  </pic:nvPicPr>
                  <pic:blipFill>
                    <a:blip r:embed="rId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2" name="Picture 32"/>
            <wp:cNvGraphicFramePr>
              <a:graphicFrameLocks noChangeAspect="1"/>
            </wp:cNvGraphicFramePr>
            <a:graphic>
              <a:graphicData uri="http://schemas.openxmlformats.org/drawingml/2006/picture">
                <pic:pic>
                  <pic:nvPicPr>
                    <pic:cNvPr id="0" name="2.1.2+2.1.3 定点数的编码表示_pg16.jpg"/>
                    <pic:cNvPicPr/>
                  </pic:nvPicPr>
                  <pic:blipFill>
                    <a:blip r:embed="rId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33" name="Picture 33"/>
            <wp:cNvGraphicFramePr>
              <a:graphicFrameLocks noChangeAspect="1"/>
            </wp:cNvGraphicFramePr>
            <a:graphic>
              <a:graphicData uri="http://schemas.openxmlformats.org/drawingml/2006/picture">
                <pic:pic>
                  <pic:nvPicPr>
                    <pic:cNvPr id="0" name="2.1.2+2.1.3 定点数的编码表示_pg17.jpg"/>
                    <pic:cNvPicPr/>
                  </pic:nvPicPr>
                  <pic:blipFill>
                    <a:blip r:embed="rId41"/>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 这小节我们要学习的是定点数的表示我们首先来认识一下什么叫定点数与定点数相对应的另一个概念叫做伏点数所谓定点数就是指小数点的位置固定不便而伏点数是小数点的位置是不固定的 会浮动用大家熟悉的实境之数来类比的话所谓定点数就是我们平时更习惯使用的这种常规的技术方式我们会显示的标明小数点的位置而浮点数就是我们用科学技术法表示的这种数虽然我们把小数点的位置标注在了这个地方但是如果在乘上我们给出的接码那么我们的小数点其实是会往后移的这是我们熟悉的实境值其实对于二净值也是类似的二净值的数据表示也分为定点数和浮点数虽然都是0101组成的但是我们中规需要确定小数点的一个位置</w:t>
      </w:r>
    </w:p>
    <w:p>
      <w:r>
        <w:rPr>
          <w:rFonts w:ascii="微软雅黑" w:hAnsi="微软雅黑" w:eastAsia="微软雅黑"/>
          <w:b w:val="0"/>
          <w:sz w:val="21"/>
        </w:rPr>
        <w:t>[01:02] 如果我们规定小数点的位置固定不变这就是定点数如果我们还需要加上一个类似于科学技术法的这种接码那么这种数就是辅点数那王道书里2.2这个部分讲的是定点数在计算机里面怎么进行加减乘除这些运算然后2.3这个部分我们会学习辅点数的表示和运算这个小节我们先学习定点数怎么表示分为无符号数和有符号数其中有符号数可以用原码 反码 补码 移码这样的四种方式来表示这个小节是很重要的基础同时也是考试的重点我们需要重点关注这几种码之间的相互转换问题好 首先我们先看一下比较简单的无符号数所谓无符号数就是指整个机器自长的全部二进之位都是用来表示数值并没有正负这样的符号之分相当于我们使用所有的二进之位</w:t>
      </w:r>
    </w:p>
    <w:p>
      <w:r>
        <w:rPr>
          <w:rFonts w:ascii="微软雅黑" w:hAnsi="微软雅黑" w:eastAsia="微软雅黑"/>
          <w:b w:val="0"/>
          <w:sz w:val="21"/>
        </w:rPr>
        <w:t>[02:01] 来表示数的绝对值比如像这个二进之数它所对应的实进值就应该是156那具体怎么转换这个是我们在之前的小节中已经重点强调过的内容就是用每一位二进之数乘以这一位的位权然后所有的位进行一个相乘相加就可以那我们需要重点探讨一个问题就是无符号数的表示范围是多大那既然要聊它的表示范围我们自然需要确定一个前提条件就是我们到底用多少个比特位来表示一个无符号数位数越多显然表示的范围越大比如我们使用8位而进制来表示一个无符号数那么8位而进制总共可以有二的8次方种状态分别是全0到全1那所有的二径之位都唯一这个二径之数所对应的真值应该是多少呢可以用很多种思路来确定这个二径之数所对应的真值</w:t>
      </w:r>
    </w:p>
    <w:p>
      <w:r>
        <w:rPr>
          <w:rFonts w:ascii="微软雅黑" w:hAnsi="微软雅黑" w:eastAsia="微软雅黑"/>
          <w:b w:val="0"/>
          <w:sz w:val="21"/>
        </w:rPr>
        <w:t>[03:02] 首先最土的办法我们是不是可以把每一位和位权相乘相加那八个二径之位就相当于是2的7次方加2的6次方加一直加到2的0次方那这是一个简单的等比数列球合问题得到的結果應該是2的8次方減1那2的8次方減1應該是等於255所以8位而進之數它表示的範圍數值範圍就應該是0到255這樣的一個範圍那這是用每一位乘以自己的位權相乘相加這樣的方式算出來的一個值我們再介紹一種思路來算8個1所表示的值現在我們給這8個1再加上一個1那么末位1加1等于0向高位进11加1又等于0再向高位进1好那所有的这些都是等于0进1最后我们汇往更高位再进一个1那更高的这个位它的全值应该是2的8次方因为它是第9个二进之位</w:t>
      </w:r>
    </w:p>
    <w:p>
      <w:r>
        <w:rPr>
          <w:rFonts w:ascii="微软雅黑" w:hAnsi="微软雅黑" w:eastAsia="微软雅黑"/>
          <w:b w:val="0"/>
          <w:sz w:val="21"/>
        </w:rPr>
        <w:t>[04:09] 所以如果我们在原先这个值的基础上加1等于2的8次方那么原本的这个值不就是2的8次方减1吗所以我们也可以用这样的思路来确定8个1它所表示的一个值那如果把刚才这种思路再进行一个推广的话n位的无符号数它能表示的范围显然就应该是0到2的n次方减1好 所以这是n位无符号数的一个表示范围所有的二经之位都是用来表示数值而没有符号位所以称为无符号数那一般来说当我们谈到无符号数的时候我们通常只会讨论无符号的整数而没有无符号的小数这点大家应该是有感受的比如大家学习C语言的时候它有一个关键字叫assigned这个关键字你只能用来修饰assigned int或者long这些整数相关的关键字</w:t>
      </w:r>
    </w:p>
    <w:p>
      <w:r>
        <w:rPr>
          <w:rFonts w:ascii="微软雅黑" w:hAnsi="微软雅黑" w:eastAsia="微软雅黑"/>
          <w:b w:val="0"/>
          <w:sz w:val="21"/>
        </w:rPr>
        <w:t>[05:08] 大家可以去试一下如果用assigned去修饰flot修饰这种浮点数的话它的编译器是会爆错的所以当我们在弹道这种无符号数的时候通常我们只会探讨整数无符号的整数而不会探讨小数好那这是无符号数好接下来我们来探讨有符号数的定点表示对于有符号数来说我们既需要考虑到整数如何表示也需要考虑到小数如何表示如果要表示整数的话我们通常会规定小数点是固定的隐含在最低位的后面然后最高位的二进之位表示的是符号位通常0表示的是正然后1表示的是负另外如果我们要用定点的方式表示小数的话我们通常会规定最高位为符号位小数点隐含在符号位的后面因此如果我们用这种定点的方式来表示一个比如说是19.75这样的数的话</w:t>
      </w:r>
    </w:p>
    <w:p>
      <w:r>
        <w:rPr>
          <w:rFonts w:ascii="微软雅黑" w:hAnsi="微软雅黑" w:eastAsia="微软雅黑"/>
          <w:b w:val="0"/>
          <w:sz w:val="21"/>
        </w:rPr>
        <w:t>[06:10] 我们需要把整数部分单独的保存然后把小数部分单独的保存那我们可以用圆码 反码 补码这样的三种方式来表示定点的整数或者小数另外还可以用移码来表示定点的整数这个我们一会会展开在之后的讲解中如果我们把真值记为x的话那我们会用这种x加一个中获号然后右下角标注圆 反 补 移这样的方式来表示x所堆印的圓碼 反碼 补碼和移碼對了 这地方还有一个概念叫做尾数就是指我们用来表示整数或者小数的数值部分的这些高二金之位 我们就把它称为尾数然后最高位 我们把它称为符号位好 接下来我们先来看最简单的圓碼所谓圓碼就是指我们会用尾数来表示真值的一个绝对值其实就是之前我们一直在探讨的大家比较熟悉的那种二净之数表示方法</w:t>
      </w:r>
    </w:p>
    <w:p>
      <w:r>
        <w:rPr>
          <w:rFonts w:ascii="微软雅黑" w:hAnsi="微软雅黑" w:eastAsia="微软雅黑"/>
          <w:b w:val="0"/>
          <w:sz w:val="21"/>
        </w:rPr>
        <w:t>[07:15] 那我们假设机器自长是8位也就是说我们有一位用来表示符号然后剩下的7位用来表示数值也就是尾数好 首先来看一下定点整数用圆码怎么来表示每个定点整数占8个比特位最高位是符号然后许每一个位的全值在这已经标出来了那如果说我们要用原码的方式表示正的19的话首先符号位正号应该是对应0然后后续的这7个尾数我们需要表示成这个真值的绝对值也就是1919应该是等于16加2再加1所以19所对应的二净值就应该是1加2再加1616应该是2的四次方好所以19的尾数就应该是001001那如果我们要表示的是-19的话是不是只需要把符号位从0变为1就可以了所以这就是19和-19的一个圆码表示</w:t>
      </w:r>
    </w:p>
    <w:p>
      <w:r>
        <w:rPr>
          <w:rFonts w:ascii="微软雅黑" w:hAnsi="微软雅黑" w:eastAsia="微软雅黑"/>
          <w:b w:val="0"/>
          <w:sz w:val="21"/>
        </w:rPr>
        <w:t>[08:21] 注意我们的定点整数小数点是默认隐含在了最后面这个位置所以我们才可以确定这一位的位权是2的0字方再往上一位是2的1字方如果说我们规定小数点隐含在这个位置那是不是意味着小数点左边这一位的权值是二的零次方再往上是二的一次二的二次二的三次而小数点往右的这几位权值就会变成二的-1二的-2二的-3变成这样的一个情况好 所以我们这儿确定各个位的权值其实是基于我们小数点的这个隐含位置来进行判断的好 那这是用圆码表示的定点整数很简单就是我们熟悉的那种表述方式只不过如果题目规定了我们的定点整数它需要占多少位那么我们需要把高位的这些部分补上0好 接下来看定点小数的一个圆马表示</w:t>
      </w:r>
    </w:p>
    <w:p>
      <w:r>
        <w:rPr>
          <w:rFonts w:ascii="微软雅黑" w:hAnsi="微软雅黑" w:eastAsia="微软雅黑"/>
          <w:b w:val="0"/>
          <w:sz w:val="21"/>
        </w:rPr>
        <w:t>[09:22] 由于我们的小数点是隐含在了符号位的后面所以小数点右边这一位全是应该是2-1往后是2-2-3-2-7也就是第一位是0.5,第二位是0.25,第三位是0.125好,后续的就不再转开好,那正的0.75怎么表示呢0.75应该刚好是等于0.5加上0.25所以尾数部分肯定是两个1,然后后续全部是0那正的0.75我们只需要让符号位为0就可以而负的0.75我们把符号位从0改成1然后尾数依然是不变的所以这就是定点小数的一个圆码表示图案的如果题目告诉我们机器自长的位数或者指名了圆码需要占多少位那么我们有可能需要在后面补一些零凑足规定的位数在课本和题目里面大家也经常会见到这样的一种书写的方式</w:t>
      </w:r>
    </w:p>
    <w:p>
      <w:r>
        <w:rPr>
          <w:rFonts w:ascii="微软雅黑" w:hAnsi="微软雅黑" w:eastAsia="微软雅黑"/>
          <w:b w:val="0"/>
          <w:sz w:val="21"/>
        </w:rPr>
        <w:t>[10:26] 就有的地方可能会在符号位后面打一个小小的豆号但是这个豆号其实是不存在的是我们脑补上去的这么写只不过是为了让大家更好的区分佛号位还有伪数这样的两个部分另外如果没有明确的指名机器字尝试多少原码需要占多少倍那么像刚才-19这个数我们也可以写成1然后后面跟这样的一串也就是把刚才我们补上的两个0给去掉那类似的在书上表示定年小数的时候也可以写成这样的一种形式这个地方是一个小点点而不是斗号这个小数点前面这一位是符号而不是数值所以这个数我们不能把它理解为是1.11而应该把它理解为是-0.11好 这是大家看书作题的时候有可能会遇到的一种邪法好 接下来我们要关注的是圆马的一个表示范围</w:t>
      </w:r>
    </w:p>
    <w:p>
      <w:r>
        <w:rPr>
          <w:rFonts w:ascii="微软雅黑" w:hAnsi="微软雅黑" w:eastAsia="微软雅黑"/>
          <w:b w:val="0"/>
          <w:sz w:val="21"/>
        </w:rPr>
        <w:t>[11:22] 先探讨圆马表示定点整数的一个表示范围总共有n加1位 其中尾数有n个位那么n位的尾数可以表示的绝对值的范围应该是0到2的n次方-1应该是这样的一个范围这个结论刚才我们在无符号数那个地方探讨过好那尾数可以表示这样的一个范围那我们再加上符号位的话最小的我们可以表示的整数就应该是-2n次方-1而-2n的可以表示的最大整数就应该是2的n次方-1好 这个应该很好理解那唯一一点需要注意的是用圆码表示定点整数我们在表示针值0的时候可以有正0和负0这样的两种形式正0就是符号为为0然后序的尾数也全部是0而负0就是符号为为1后序的尾数全部是0因此虽然n加1个二经之位可以表示出2的n加1次方</w:t>
      </w:r>
    </w:p>
    <w:p>
      <w:r>
        <w:rPr>
          <w:rFonts w:ascii="微软雅黑" w:hAnsi="微软雅黑" w:eastAsia="微软雅黑"/>
          <w:b w:val="0"/>
          <w:sz w:val="21"/>
        </w:rPr>
        <w:t>[12:29] 这么多种不同的状态理论上我们也可以表示出这么多个数但实际上你数一下在这个范围内其实只包含了2的n次方加1然后再减1这么多个数原因就是其中的两个二净值状态对应了同一个真值好 这一点大家需要注意那接下来我们再来看用圆码表示定点小数的一个表示的范围总共n加1个位其中一个位表示符号后边的n位表示实际的数值那么jn2之位所能表示的一个绝对值的范围应该是最小是0就是所有都是0然后最大的话就是所有都是1所有的位都是1那么它所对应的值就应该是2的-1次方加上2的-2次方一直加加加加到2的-n次方因为我们总共有n位那么这个值加出来就应该是等于1-2的负N次方因此当我们规定小数点的位置</w:t>
      </w:r>
    </w:p>
    <w:p>
      <w:r>
        <w:rPr>
          <w:rFonts w:ascii="微软雅黑" w:hAnsi="微软雅黑" w:eastAsia="微软雅黑"/>
          <w:b w:val="0"/>
          <w:sz w:val="21"/>
        </w:rPr>
        <w:t>[13:33] 在这个地方的时候这N个尾数所能表示的范围绝对值的范围就应该是0-1-2的负N次方好 如果再加上符号位振付的话那它所能表示的最小值就应该是这样的一个值最大值就应该是1-2的负N次方是小数另外 和之前一样我们在表示真值0的时候同样也可以有震灵和腹灵这样的两种形式好这就是用圆马表示定点整数和定点小数的一个方法还有表示的范围大家需要特别注意真值灵是有两种表示形式的好接下来看反码反码其实很简单当我们得到圆马之后可以判断如果说圆马的符号位为0也就是是一个震数那么反码和圆码其实是相同的而如果说符号位为1那么我们只需要在原码的基础上把数值位全部取反就可以比如像刚才正十九这个数</w:t>
      </w:r>
    </w:p>
    <w:p>
      <w:r>
        <w:rPr>
          <w:rFonts w:ascii="微软雅黑" w:hAnsi="微软雅黑" w:eastAsia="微软雅黑"/>
          <w:b w:val="0"/>
          <w:sz w:val="21"/>
        </w:rPr>
        <w:t>[14:36] 它的原码是这样子由于此时符号位为0它是一个正数所以这个数的反码表示和原码表示是一样的而负十九这个数由于符号位为1所以我们需要把后边的这些数值位在原码的基础上全部取反就是0变成11变成0全部取反这样的话就得到了-19的一个反码好 再来看小数小数也是一样的正的0.75由于符号位为0所以反码和原码是一样的保持不变而-0.75由于符号位为1所以反码的这些数值位需要在原码基础上全部取反0变11变0好 所以这就是定点整数和定点小数的反码表示我们需要先得到原码然后再转变成反码那显然房马和原码之间是有这种一一对应的关系的所以N加1位的房马整数它的表示范围和原码肯定也是一致的</w:t>
      </w:r>
    </w:p>
    <w:p>
      <w:r>
        <w:rPr>
          <w:rFonts w:ascii="微软雅黑" w:hAnsi="微软雅黑" w:eastAsia="微软雅黑"/>
          <w:b w:val="0"/>
          <w:sz w:val="21"/>
        </w:rPr>
        <w:t>[15:34] 同样的房马也会拥有富林和震灵这样的两种形式原码的震灵是权为林那房马的震灵也是权不为林原码的富林是首位为一后边全部是林那根据我们转换的规则由于符号位为一所以富林所对应的反码就应该是1后边全部变成1除了反码的整数之外反码的小数和原码也是1对应的所以反码的小数的一个表示范围与原码也是相同的同样富林和震灵会有两种形式这就是所谓的反码反码只是原码转变成补码的过程当中的一个中间状态其实在实际当中反码并没有太大的用处计算硬件不会使用反码直接进行加减乘除这些运算好的,那这就是反码接下来我们要探讨如何基于反码来得到补码对于一个正数来说正数的补码它所对应的补码其实就是圆码而对于一个复数来说</w:t>
      </w:r>
    </w:p>
    <w:p>
      <w:r>
        <w:rPr>
          <w:rFonts w:ascii="微软雅黑" w:hAnsi="微软雅黑" w:eastAsia="微软雅黑"/>
          <w:b w:val="0"/>
          <w:sz w:val="21"/>
        </w:rPr>
        <w:t>[16:39] 复数所对应的补码我们可以用反码的墨尾加一这样的方式迅速的进行转换那加一的过程中我们需要考虑的敬畏的问题首先来看用补码来表示定点的整数对于正十九这个数来说它的原码是这样子那么由于它是一个正数所以这个帧值它所对应的补码形式其实和原码是一模一样的好 再来看副十九由于这个帧值是一个副数或者说这个符号位它唯一因此我们在求这个帧值所对应的补码的时候就需要先把原码的这些尾数全部取反 得到反码然后再在反码的莫尾这一位再加上一个1因此 副19所对应的补码就应该是这个样子比起反码来说 莫尾加了一个1好 再来看用补码表示的小数正的0.75这个小数 它的原码是这样由于这是一个正数</w:t>
      </w:r>
    </w:p>
    <w:p>
      <w:r>
        <w:rPr>
          <w:rFonts w:ascii="微软雅黑" w:hAnsi="微软雅黑" w:eastAsia="微软雅黑"/>
          <w:b w:val="0"/>
          <w:sz w:val="21"/>
        </w:rPr>
        <w:t>[17:41] 所以它所对应的补码形式和原码是一模一样的我们只需要把原码照搬下来就可以然后再来看-0.75由于它是一个复数所以我们首先需要把原码的尾数部分全部取反然后再在反码的墨位加上一个1那需要注意敬位的问题墨位的这两个1相加等于0往高位进11加1又等于0再往高位进1直到进到这个位置0加1等于1再往前就不会再有敬位了好所以这就是-0.75这个帧值它所对应的补码形式在这个小节中大家先把注意力放在如何在各种码之间进行转换先放在这个地方下一小节我们再来解释补码这些东西有什么作用好 接下来我们再来看一下补码是不是也会有阵灵和负灵这样的问题首先看阵灵由于符号位为0所以按照刚才我们提出的这个规则</w:t>
      </w:r>
    </w:p>
    <w:p>
      <w:r>
        <w:rPr>
          <w:rFonts w:ascii="微软雅黑" w:hAnsi="微软雅黑" w:eastAsia="微软雅黑"/>
          <w:b w:val="0"/>
          <w:sz w:val="21"/>
        </w:rPr>
        <w:t>[18:45] 符号位为0那么它所对应的补码陣灵所对应的补码和原码是一样的都是灵好 再来看富灵由于符号位为1所以我们把它看为一个富属因此富灵他所对应的补码形式应该是先把它转换成反码然后再在反码的墨位加1也就是8个1的墨位再加1个1这个加法的结果应该是8个0然后更高位第9个位会进1个1但是由于这地方我们规定机器自长只有8个位所以我们向更高位近的1其实会被丢弃而低8位留下的这8个0是不是和我们刚才推出的震零这种状态发生了重合对吧因此我们用补码的形式来表示帧值零它只会有一种表示形式就是全零这种方式好问题来了原码当中有两个二进制的状态会对应0这个帧值而在补码中只有其中一种状态表示0</w:t>
      </w:r>
    </w:p>
    <w:p>
      <w:r>
        <w:rPr>
          <w:rFonts w:ascii="微软雅黑" w:hAnsi="微软雅黑" w:eastAsia="微软雅黑"/>
          <w:b w:val="0"/>
          <w:sz w:val="21"/>
        </w:rPr>
        <w:t>[19:53] 多出来的这种二净之状态怎么办呢对于这个问题我们有一个特别的规定对于定点整数的补码来说如果符号位为1然后后续这些都是0的话那么我们规定这个补码它所对应的数值是-2的7次方这有7位表示数值和-2的7次方这个7是相对应的那还记不记得对于8位的原码和反码来说8位所能表示的最小数值应该是-2的7次方-1对吧而对于补码来说它可以多表示一个负数最小可以表示到-2的7次方因此如果机器自长是n加1位那么补码整数的表示范围应该是这样的会比原码和反码多一个-2的n次方这一点大家也需要注意那刚才我们探导的是用补码表示定点的整数而如果用补码表示定点小数也有类似的问题由于震灵和腹灵只有一种表示形式</w:t>
      </w:r>
    </w:p>
    <w:p>
      <w:r>
        <w:rPr>
          <w:rFonts w:ascii="微软雅黑" w:hAnsi="微软雅黑" w:eastAsia="微软雅黑"/>
          <w:b w:val="0"/>
          <w:sz w:val="21"/>
        </w:rPr>
        <w:t>[20:59] 因此多出来的这个二净值状态也就是符号位为1后续权为0这种状态我们会规定它所对应的值是-1原码和反码所能表示的最小值应该是-1-2的负恩次方是这样的一个值而补马可以多表示一个-1好,因此同样是n加1个比特位补马会比原码,反码的表示范围更多一个数不管是整数还是小数都这样好,刚才我们已经知道了对于给定的一个正数或者复数如何从原码转换到补码如果我们知道了一个正数的补码那么想要知道它所对应的原码是很容易的因为正数的原码和补码是相同的但是如果给你一个负数的补码符号位为1那么想要推出他所对应的原码应该怎么办呢其实这个逆向转换的过程和正向转换的过程是一样的同样是让尾数全部取反</w:t>
      </w:r>
    </w:p>
    <w:p>
      <w:r>
        <w:rPr>
          <w:rFonts w:ascii="微软雅黑" w:hAnsi="微软雅黑" w:eastAsia="微软雅黑"/>
          <w:b w:val="0"/>
          <w:sz w:val="21"/>
        </w:rPr>
        <w:t>[22:00] 然后莫位加1好来看一下比如说通过负19的补码来求他的原码那么我们首先要把这些尾数全部取反0变11变0然后再莫位加1那得到的结果就是1001001最后0加1等于1因此对于一个副数来说圆码转变成补码还有补码逆向的转变为圆码方法都是一样的都是尾数全部取反然后莫为加1好 再来看一个小数的例子我们通过副0.75的补码求它的圆码那么首先需要把它的尾数全部取反10111111然后再在末尾加1那加了1之后会有一系列的进位最后得到的结果应该是1.11然后边都是0所以用这种方式可以得到它所对你的圆码这种算法是没有问题的好 那讲到这儿肯定会有很多同学很奇怪 我们搞这么复杂的补码</w:t>
      </w:r>
    </w:p>
    <w:p>
      <w:r>
        <w:rPr>
          <w:rFonts w:ascii="微软雅黑" w:hAnsi="微软雅黑" w:eastAsia="微软雅黑"/>
          <w:b w:val="0"/>
          <w:sz w:val="21"/>
        </w:rPr>
        <w:t>[23:07] 它到底有什么意义再次嫌掉这个小姐大家需要把注意力放在这些各种码怎么转换这个问题上因为这是我们很高频的一个考点好所以我们先不解释补码的作用我们继续往后再来看下一种叫做移码移码很简单就是在补码的基础上把补码的符号位取反就可以但是需要注意移码只能用于表示整数而不能用于表示小数好来看一下正时久的补码已经得到了只需要把它的符号位取反就可以得到与之对应的移码附十九也是类似的只需要把补马的符号位取法就可以得到与之对应的遗马由于遗马是由补马转捍过来的所以遗马和补马的这些数的表示肯定也是一一对应的也就是说遗马的阵铃和附铃它同样只有一种表示形式另外遗马整数的表示范围和补马也会保持一致</w:t>
      </w:r>
    </w:p>
    <w:p>
      <w:r>
        <w:rPr>
          <w:rFonts w:ascii="微软雅黑" w:hAnsi="微软雅黑" w:eastAsia="微软雅黑"/>
          <w:b w:val="0"/>
          <w:sz w:val="21"/>
        </w:rPr>
        <w:t>[24:06] 这是因为遗马和补马是一一认设一一对应的关系好来看一下遗马有什么作用所有的补码的符号位取反就得到了遗码你会发现如果把遗码的所有二进之位看作是一个无符号数那么当真值增大的时候遗码所对应的无符号数它也是在逐一递增的所以遗码的这种特性就保证了我们可以用计算机硬件来很方便的实现两个遗码之间的大小对比如果要对比两个遗码的大小那么我们可以让计算机硬件从第一个也就最高位的比特一次往后对比谁先出现1那么就谁更大而如果说两个都同时出现1继续往后对比就可以总之以马的这种特性可以让计算机硬件很方便的判断出哪一个帧值更大在之后我们学习的辅典数当中会大量的使用到以马好这个表给出了8个比特的机器数</w:t>
      </w:r>
    </w:p>
    <w:p>
      <w:r>
        <w:rPr>
          <w:rFonts w:ascii="微软雅黑" w:hAnsi="微软雅黑" w:eastAsia="微软雅黑"/>
          <w:b w:val="0"/>
          <w:sz w:val="21"/>
        </w:rPr>
        <w:t>[25:12] 他所对应的原码 反码 补码和移码的值当然了这给出的只是定点整数因为移码只能用来表示整数不能用来表示小数再前掉原码和反码都有震灵和复灵这样的两种真值零的状态而补码和移码只有一种真值零的状态所以补码和移码可以表示更多一个的复数好到此为止我们就初步认识了原码 反码 补码 移码还有他们之间的一个相互转换接下我们进行一个练习好 首先来看定点整数x等于正的50用8位的原码反码补码和移码来表示那么50首先把它转变为原码那我们先标出每一个二斤之位的一个权重50应该是等于32加16然后再加上一个2所以这就是50的一个二斤之数表示那由于我们总共需要凑足8位所以我们会在前边再凑一个0</w:t>
      </w:r>
    </w:p>
    <w:p>
      <w:r>
        <w:rPr>
          <w:rFonts w:ascii="微软雅黑" w:hAnsi="微软雅黑" w:eastAsia="微软雅黑"/>
          <w:b w:val="0"/>
          <w:sz w:val="21"/>
        </w:rPr>
        <w:t>[26:14] 另外最高位作为符号位由于是一个阵数所以我们标0那这就是圆码那由于这是一个阵数所以圆码 反码 补码的形式相同因此反码和补码就不必多说而以码是在补码的基础上把符号位取反所以以码也可以很方便的得出好 再来看第二个例子付的一板首先看一下一板用二净之数怎么来表示同样的我们首先标出各个位的一个全值然后100应该是等于64加32再加上一个4所以这是100的一个二经质数总共有七位由于这是一个复数所以我们的符号位应该是1这就是复100的一个圆码由于符号位为1所以它的反码应该是后边的这些尾数全部取反0变1,1变0就可以得到它的一个反码补码的话又是在反码的基础上莫位加一莫位加一之后会产生近位</w:t>
      </w:r>
    </w:p>
    <w:p>
      <w:r>
        <w:rPr>
          <w:rFonts w:ascii="微软雅黑" w:hAnsi="微软雅黑" w:eastAsia="微软雅黑"/>
          <w:b w:val="0"/>
          <w:sz w:val="21"/>
        </w:rPr>
        <w:t>[27:14] 最终得到的补码就是这样子最后再来算遗码遗码只需要在补码的基础上把符号位从1变成0就可以这就是-100的原码反码补码和遗码好 这是把帧值转换成这几种码接下我们再来看这几种码转换成帧值我们这给出的二净值序列都是一样的首先看圆码 它的符号位是1 所以它肯定是一个复数那它的绝对值是多少呢?1248所以应该是1加4加8等于13因此这圆码所对应的真值就是复13再来看反码 要求反码所对应的真值那我们首先得把它恢复成圆码所以这个反码的尾数恢复成圆码应该是这个样子所以这个方法所对应的值应该是-64加32加16再加2结果应该是-114好再看下个补码同样的我们首先需要把补码转换成圆码</w:t>
      </w:r>
    </w:p>
    <w:p>
      <w:r>
        <w:rPr>
          <w:rFonts w:ascii="微软雅黑" w:hAnsi="微软雅黑" w:eastAsia="微软雅黑"/>
          <w:b w:val="0"/>
          <w:sz w:val="21"/>
        </w:rPr>
        <w:t>[28:18] 之前我们是不是说过补码转换成圆码的方式和圆码转换成补码是一样的都是把墨尾的这些尾数全部取反然后再在墨尾加1所以这个补码转换为与之对应的圆码就应该是这样子好 恢复成圆码之后就可以知道它的针值是多少应该是-64加32加16加2然后这还要加1所以就应该是-115好 最后看这个仪码我们首先需要把仪码转换成补码也就是把符号位变为0符号位为0表示这是一个正数正数的补码和圆码是相同的所以符号位变为0就可以直接得到圆码那这个数值转换过来就应该是正的13好,继续我们把刚才这一堆的符号位全部从1变为0然后来求与之对应的真值由于符号位为0所以圆码,补码,反码都是同一个意思那1101应该是对应13</w:t>
      </w:r>
    </w:p>
    <w:p>
      <w:r>
        <w:rPr>
          <w:rFonts w:ascii="微软雅黑" w:hAnsi="微软雅黑" w:eastAsia="微软雅黑"/>
          <w:b w:val="0"/>
          <w:sz w:val="21"/>
        </w:rPr>
        <w:t>[29:23] 再来看最后的仪码我们首先需要把仪码的符号位由0变为1得到与之对应的补码然后再把这一创补码转变成与之对应的圆码好那之前我们算过这创补码它所对应的值应该是-115因此这个一码最终转换为帧值也是-115好那通过这些练习相信大家对各种码之间的一个转换应该比较熟悉了那最后我们再来补充一个快速转换的技巧如果告诉你一个帧值X的补码让你求-X的补码应该怎么求呢一个比较常规的方法是你可以先从补码恢复成它的原码然后再通过原码来求-x的补码但这种方法比较慢一个更快的方法是我们可以直接把符号位和数值位全部取反然后再在墨尾加1比如现在我们已经知道了13的补码是多少按照刚才说到的这个方法</w:t>
      </w:r>
    </w:p>
    <w:p>
      <w:r>
        <w:rPr>
          <w:rFonts w:ascii="微软雅黑" w:hAnsi="微软雅黑" w:eastAsia="微软雅黑"/>
          <w:b w:val="0"/>
          <w:sz w:val="21"/>
        </w:rPr>
        <w:t>[30:24] 我们把符号位和所有的这些尾数全部取反然后再在墨尾加1这样我们就直接得到了副十三的补码形式再比如我们已经知道副一百一十五的补码我们现在要求正的一百一十五补码是多少我们可以把所有的这些位全部取反然后再在木尾加一大家可以自己验证一下这就是一百一十五的一个补码其实也就是它的原码好这是一个加快大家解题的小技巧好的这小节我们学习的内容比较多我们学习了如何把真值用原码 反码 补码和移码的方式来表示但是需要注意移码只能用于表示整数而不能用于表示定点小数无论是用哪种码只要我们表示的是定点整数我们都默认小数点式影響在最低位的后面而对于定点小数来说无论我们用哪种码我们都默认小数点式</w:t>
      </w:r>
    </w:p>
    <w:p>
      <w:r>
        <w:rPr>
          <w:rFonts w:ascii="微软雅黑" w:hAnsi="微软雅黑" w:eastAsia="微软雅黑"/>
          <w:b w:val="0"/>
          <w:sz w:val="21"/>
        </w:rPr>
        <w:t>[31:25] 影響在符号位的后面各种码之间的转换即使我们的考试重点也是我们接下来学习的一个基础那这张图已经给大家做好的总结大家可以暂停再来回顾一下另外我们还需要注意到一个问题就是这些各种码制他们对真直灵的表现形式原码和反码有阵灵和负灵这样的两种状态而补码和移码表示真直灵只能有一种表示形态也真是由于这个原因所以原码反码还有补码移码他们的一个整数的表示范围会有所不同对于补码来说小数的表示范围也会不一样可以多表示一个-1由于以码只能用于表示整数所以我们不探讨它的小数表示范围对于以码来说所有二进之位为0的时候它所对应的帧值是最小的所有二进之位全为1的时候所对应的帧值是最大的那基于这样的特性</w:t>
      </w:r>
    </w:p>
    <w:p>
      <w:r>
        <w:rPr>
          <w:rFonts w:ascii="微软雅黑" w:hAnsi="微软雅黑" w:eastAsia="微软雅黑"/>
          <w:b w:val="0"/>
          <w:sz w:val="21"/>
        </w:rPr>
        <w:t>[32:21] 两个以码之间可以很方便的用硬件来进行大小的对比好的以上就是这个小节的全部内容</w:t>
      </w:r>
    </w:p>
    <w:p>
      <w:pPr>
        <w:pStyle w:val="Heading1"/>
      </w:pPr>
      <w:r>
        <w:rPr>
          <w:rFonts w:ascii="微软雅黑" w:hAnsi="微软雅黑" w:eastAsia="微软雅黑"/>
          <w:b/>
          <w:sz w:val="32"/>
        </w:rPr>
        <w:t>第3节  2.1.2+2.1.3（拓展）各种码的作用</w:t>
      </w:r>
    </w:p>
    <w:p>
      <w:r>
        <w:rPr>
          <w:rFonts w:ascii="微软雅黑" w:hAnsi="微软雅黑" w:eastAsia="微软雅黑"/>
          <w:b w:val="0"/>
          <w:color w:val="888888"/>
          <w:sz w:val="18"/>
        </w:rPr>
        <w:t>对应视频：P12 2.1.2+2.1.3（拓展）各种码的作用（18分钟）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本节解决原码、补码和移码在计算机加减运算中的作用问题，是定点数表示方法的应用延伸。建议结合实例理解补码如何将减法转化为加法，并掌握模运算的基本原理。</w:t>
      </w:r>
    </w:p>
    <w:p>
      <w:r>
        <w:rPr>
          <w:rFonts w:ascii="微软雅黑" w:hAnsi="微软雅黑" w:eastAsia="微软雅黑"/>
          <w:b w:val="0"/>
          <w:color w:val="C05000"/>
          <w:sz w:val="21"/>
        </w:rPr>
        <w:t>【考点】原码加减运算的缺陷：需同时实现加法器和减法器，硬件成本高</w:t>
      </w:r>
    </w:p>
    <w:p>
      <w:r>
        <w:rPr>
          <w:rFonts w:ascii="微软雅黑" w:hAnsi="微软雅黑" w:eastAsia="微软雅黑"/>
          <w:b w:val="0"/>
          <w:color w:val="C05000"/>
          <w:sz w:val="21"/>
        </w:rPr>
        <w:t>【考点】补码的作用：将减法操作转化为等价的加法操作，节省硬件成本</w:t>
      </w:r>
    </w:p>
    <w:p>
      <w:r>
        <w:rPr>
          <w:rFonts w:ascii="微软雅黑" w:hAnsi="微软雅黑" w:eastAsia="微软雅黑"/>
          <w:b w:val="0"/>
          <w:color w:val="C05000"/>
          <w:sz w:val="21"/>
        </w:rPr>
        <w:t>【考点】模运算原理：在模m条件下，负数可找到等价正数进行加法运算</w:t>
      </w:r>
    </w:p>
    <w:p>
      <w:r>
        <w:rPr>
          <w:rFonts w:ascii="微软雅黑" w:hAnsi="微软雅黑" w:eastAsia="微软雅黑"/>
          <w:b w:val="0"/>
          <w:color w:val="C05000"/>
          <w:sz w:val="21"/>
        </w:rPr>
        <w:t>【考点】补码定义：模-负数绝对值，或原码取反加1</w:t>
      </w:r>
    </w:p>
    <w:p>
      <w:r>
        <w:rPr>
          <w:rFonts w:ascii="微软雅黑" w:hAnsi="微软雅黑" w:eastAsia="微软雅黑"/>
          <w:b w:val="0"/>
          <w:color w:val="C05000"/>
          <w:sz w:val="21"/>
        </w:rPr>
        <w:t>【考点】移码的作用：便于硬件比较数值大小</w:t>
      </w:r>
    </w:p>
    <w:p>
      <w:r>
        <w:rPr>
          <w:rFonts w:ascii="微软雅黑" w:hAnsi="微软雅黑" w:eastAsia="微软雅黑"/>
          <w:b w:val="0"/>
          <w:color w:val="CC0000"/>
          <w:sz w:val="21"/>
        </w:rPr>
        <w:t>【易错】补码运算中丢弃的进位信息可能影响溢出判断</w:t>
      </w:r>
    </w:p>
    <w:p>
      <w:r>
        <w:rPr>
          <w:rFonts w:ascii="微软雅黑" w:hAnsi="微软雅黑" w:eastAsia="微软雅黑"/>
          <w:b w:val="0"/>
          <w:color w:val="CC0000"/>
          <w:sz w:val="21"/>
        </w:rPr>
        <w:t>【易错】模运算中负数余数的计算需满足0≤r&lt;m</w:t>
      </w:r>
    </w:p>
    <w:p>
      <w:r>
        <w:rPr>
          <w:rFonts w:ascii="微软雅黑" w:hAnsi="微软雅黑" w:eastAsia="微软雅黑"/>
          <w:b w:val="0"/>
          <w:color w:val="CC0000"/>
          <w:sz w:val="21"/>
        </w:rPr>
        <w:t>【易错】补码和移码的转换关系容易混淆</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各种码的</w:t>
      </w:r>
    </w:p>
    <w:p>
      <w:r>
        <w:rPr>
          <w:rFonts w:ascii="微软雅黑" w:hAnsi="微软雅黑" w:eastAsia="微软雅黑"/>
          <w:b w:val="0"/>
          <w:sz w:val="21"/>
        </w:rPr>
        <w:t>• 作用</w:t>
      </w:r>
    </w:p>
    <w:p>
      <w:r>
        <w:rPr>
          <w:rFonts w:ascii="微软雅黑" w:hAnsi="微软雅黑" w:eastAsia="微软雅黑"/>
          <w:b w:val="0"/>
          <w:sz w:val="21"/>
        </w:rPr>
        <w:t>• 加减运算</w:t>
      </w:r>
    </w:p>
    <w:p>
      <w:r>
        <w:rPr>
          <w:rFonts w:ascii="微软雅黑" w:hAnsi="微软雅黑" w:eastAsia="微软雅黑"/>
          <w:b w:val="0"/>
          <w:sz w:val="21"/>
        </w:rPr>
        <w:t>• 00001110</w:t>
      </w:r>
    </w:p>
    <w:p>
      <w:r>
        <w:rPr>
          <w:rFonts w:ascii="微软雅黑" w:hAnsi="微软雅黑" w:eastAsia="微软雅黑"/>
          <w:b w:val="0"/>
          <w:sz w:val="21"/>
        </w:rPr>
        <w:t>• 10001110</w:t>
      </w:r>
    </w:p>
    <w:p>
      <w:r>
        <w:rPr>
          <w:rFonts w:ascii="微软雅黑" w:hAnsi="微软雅黑" w:eastAsia="微软雅黑"/>
          <w:b w:val="0"/>
          <w:sz w:val="21"/>
        </w:rPr>
        <w:t>• 无符号数</w:t>
      </w:r>
    </w:p>
    <w:p>
      <w:r>
        <w:rPr>
          <w:rFonts w:ascii="微软雅黑" w:hAnsi="微软雅黑" w:eastAsia="微软雅黑"/>
          <w:b w:val="0"/>
          <w:sz w:val="21"/>
        </w:rPr>
        <w:t>• 14</w:t>
      </w:r>
    </w:p>
    <w:p>
      <w:r>
        <w:rPr>
          <w:rFonts w:ascii="微软雅黑" w:hAnsi="微软雅黑" w:eastAsia="微软雅黑"/>
          <w:b w:val="0"/>
          <w:sz w:val="21"/>
        </w:rPr>
        <w:t>• 142</w:t>
      </w:r>
    </w:p>
    <w:p>
      <w:r>
        <w:rPr>
          <w:rFonts w:ascii="微软雅黑" w:hAnsi="微软雅黑" w:eastAsia="微软雅黑"/>
          <w:b w:val="0"/>
          <w:sz w:val="21"/>
        </w:rPr>
        <w:t>• 10011100</w:t>
      </w:r>
    </w:p>
    <w:p>
      <w:r>
        <w:rPr>
          <w:rFonts w:ascii="微软雅黑" w:hAnsi="微软雅黑" w:eastAsia="微软雅黑"/>
          <w:b w:val="0"/>
          <w:sz w:val="21"/>
        </w:rPr>
        <w:t>• 156</w:t>
      </w:r>
    </w:p>
    <w:p>
      <w:r>
        <w:rPr>
          <w:rFonts w:ascii="微软雅黑" w:hAnsi="微软雅黑" w:eastAsia="微软雅黑"/>
          <w:b w:val="0"/>
          <w:sz w:val="21"/>
        </w:rPr>
        <w:t>• 14</w:t>
      </w:r>
    </w:p>
    <w:p>
      <w:r>
        <w:rPr>
          <w:rFonts w:ascii="微软雅黑" w:hAnsi="微软雅黑" w:eastAsia="微软雅黑"/>
          <w:b w:val="0"/>
          <w:sz w:val="21"/>
        </w:rPr>
        <w:t>• -14</w:t>
      </w:r>
    </w:p>
    <w:p>
      <w:r>
        <w:rPr>
          <w:rFonts w:ascii="微软雅黑" w:hAnsi="微软雅黑" w:eastAsia="微软雅黑"/>
          <w:b w:val="0"/>
          <w:sz w:val="21"/>
        </w:rPr>
        <w:t>• 原码表示的有符号数</w:t>
      </w:r>
    </w:p>
    <w:p>
      <w:r>
        <w:rPr>
          <w:rFonts w:ascii="微软雅黑" w:hAnsi="微软雅黑" w:eastAsia="微软雅黑"/>
          <w:b w:val="0"/>
          <w:sz w:val="21"/>
        </w:rPr>
        <w:t>• 00001110</w:t>
      </w:r>
    </w:p>
    <w:p>
      <w:r>
        <w:rPr>
          <w:rFonts w:ascii="微软雅黑" w:hAnsi="微软雅黑" w:eastAsia="微软雅黑"/>
          <w:b w:val="0"/>
          <w:sz w:val="21"/>
        </w:rPr>
        <w:t>• 10001110</w:t>
      </w:r>
    </w:p>
    <w:p>
      <w:r>
        <w:rPr>
          <w:rFonts w:ascii="微软雅黑" w:hAnsi="微软雅黑" w:eastAsia="微软雅黑"/>
          <w:b w:val="0"/>
          <w:sz w:val="21"/>
        </w:rPr>
        <w:t>• 00001110</w:t>
      </w:r>
    </w:p>
    <w:p>
      <w:r>
        <w:rPr>
          <w:rFonts w:ascii="微软雅黑" w:hAnsi="微软雅黑" w:eastAsia="微软雅黑"/>
          <w:b w:val="0"/>
          <w:sz w:val="21"/>
        </w:rPr>
        <w:t>• 00000000</w:t>
      </w:r>
    </w:p>
    <w:p>
      <w:r>
        <w:rPr>
          <w:rFonts w:ascii="微软雅黑" w:hAnsi="微软雅黑" w:eastAsia="微软雅黑"/>
          <w:b w:val="0"/>
          <w:sz w:val="21"/>
        </w:rPr>
        <w:t>• 使用原码运算：</w:t>
      </w:r>
    </w:p>
    <w:p>
      <w:r>
        <w:rPr>
          <w:rFonts w:ascii="微软雅黑" w:hAnsi="微软雅黑" w:eastAsia="微软雅黑"/>
          <w:b w:val="0"/>
          <w:sz w:val="21"/>
        </w:rPr>
        <w:t>• 加法——用加法器完成</w:t>
      </w:r>
    </w:p>
    <w:p>
      <w:r>
        <w:rPr>
          <w:rFonts w:ascii="微软雅黑" w:hAnsi="微软雅黑" w:eastAsia="微软雅黑"/>
          <w:b w:val="0"/>
          <w:sz w:val="21"/>
        </w:rPr>
        <w:t>• 减法——用减法器完成</w:t>
      </w:r>
    </w:p>
    <w:p>
      <w:r>
        <w:rPr>
          <w:rFonts w:ascii="微软雅黑" w:hAnsi="微软雅黑" w:eastAsia="微软雅黑"/>
          <w:b w:val="0"/>
          <w:sz w:val="21"/>
        </w:rPr>
        <w:t>• ……</w:t>
      </w:r>
    </w:p>
    <w:p>
      <w:r>
        <w:rPr>
          <w:rFonts w:ascii="微软雅黑" w:hAnsi="微软雅黑" w:eastAsia="微软雅黑"/>
          <w:b w:val="0"/>
          <w:sz w:val="21"/>
        </w:rPr>
        <w:t>• 能否用加法代替减法</w:t>
      </w:r>
    </w:p>
    <w:p>
      <w:r>
        <w:rPr>
          <w:rFonts w:ascii="微软雅黑" w:hAnsi="微软雅黑" w:eastAsia="微软雅黑"/>
          <w:b w:val="0"/>
          <w:sz w:val="21"/>
        </w:rPr>
        <w:t>• 用加法代替减法</w:t>
      </w:r>
    </w:p>
    <w:p>
      <w:r>
        <w:rPr>
          <w:rFonts w:ascii="微软雅黑" w:hAnsi="微软雅黑" w:eastAsia="微软雅黑"/>
          <w:b w:val="0"/>
          <w:sz w:val="21"/>
        </w:rPr>
        <w:t>• 10 – 3 = 7</w:t>
      </w:r>
    </w:p>
    <w:p>
      <w:r>
        <w:rPr>
          <w:rFonts w:ascii="微软雅黑" w:hAnsi="微软雅黑" w:eastAsia="微软雅黑"/>
          <w:b w:val="0"/>
          <w:sz w:val="21"/>
        </w:rPr>
        <w:t>• 10 + 9 = 19</w:t>
      </w:r>
    </w:p>
    <w:p>
      <w:r>
        <w:rPr>
          <w:rFonts w:ascii="微软雅黑" w:hAnsi="微软雅黑" w:eastAsia="微软雅黑"/>
          <w:b w:val="0"/>
          <w:sz w:val="21"/>
        </w:rPr>
        <w:t>• !"</w:t>
      </w:r>
    </w:p>
    <w:p>
      <w:r>
        <w:rPr>
          <w:rFonts w:ascii="微软雅黑" w:hAnsi="微软雅黑" w:eastAsia="微软雅黑"/>
          <w:b w:val="0"/>
          <w:sz w:val="21"/>
        </w:rPr>
        <w:t>• !# = 1 ⋯⋯7</w:t>
      </w:r>
    </w:p>
    <w:p>
      <w:r>
        <w:rPr>
          <w:rFonts w:ascii="微软雅黑" w:hAnsi="微软雅黑" w:eastAsia="微软雅黑"/>
          <w:b w:val="0"/>
          <w:sz w:val="21"/>
        </w:rPr>
        <w:t>• 19 mod 12 = 7</w:t>
      </w:r>
    </w:p>
    <w:p>
      <w:r>
        <w:rPr>
          <w:rFonts w:ascii="微软雅黑" w:hAnsi="微软雅黑" w:eastAsia="微软雅黑"/>
          <w:b w:val="0"/>
          <w:sz w:val="21"/>
        </w:rPr>
        <w:t>• -3 ≡9 (mod 12)</w:t>
      </w:r>
    </w:p>
    <w:p>
      <w:r>
        <w:rPr>
          <w:rFonts w:ascii="微软雅黑" w:hAnsi="微软雅黑" w:eastAsia="微软雅黑"/>
          <w:b w:val="0"/>
          <w:sz w:val="21"/>
        </w:rPr>
        <w:t>• 相当于</w:t>
      </w:r>
    </w:p>
    <w:p>
      <w:r>
        <w:rPr>
          <w:rFonts w:ascii="微软雅黑" w:hAnsi="微软雅黑" w:eastAsia="微软雅黑"/>
          <w:b w:val="0"/>
          <w:sz w:val="21"/>
        </w:rPr>
        <w:t>• 求余数</w:t>
      </w:r>
    </w:p>
    <w:p>
      <w:r>
        <w:rPr>
          <w:rFonts w:ascii="微软雅黑" w:hAnsi="微软雅黑" w:eastAsia="微软雅黑"/>
          <w:b w:val="0"/>
          <w:sz w:val="21"/>
        </w:rPr>
        <w:t>• 模运算的性质</w:t>
      </w:r>
    </w:p>
    <w:p>
      <w:r>
        <w:rPr>
          <w:rFonts w:ascii="微软雅黑" w:hAnsi="微软雅黑" w:eastAsia="微软雅黑"/>
          <w:b w:val="0"/>
          <w:sz w:val="21"/>
        </w:rPr>
        <w:t>• 带余除法——设x,m∈Z, m &gt; 0则存在唯一决定的整数q和r，使得:</w:t>
      </w:r>
    </w:p>
    <w:p>
      <w:r>
        <w:rPr>
          <w:rFonts w:ascii="微软雅黑" w:hAnsi="微软雅黑" w:eastAsia="微软雅黑"/>
          <w:b w:val="0"/>
          <w:sz w:val="21"/>
        </w:rPr>
        <w:t>• x = qm + r</w:t>
      </w:r>
    </w:p>
    <w:p>
      <w:r>
        <w:rPr>
          <w:rFonts w:ascii="微软雅黑" w:hAnsi="微软雅黑" w:eastAsia="微软雅黑"/>
          <w:b w:val="0"/>
          <w:sz w:val="21"/>
        </w:rPr>
        <w:t>• ,0 ≤ r &lt; m</w:t>
      </w:r>
    </w:p>
    <w:p>
      <w:r>
        <w:rPr>
          <w:rFonts w:ascii="微软雅黑" w:hAnsi="微软雅黑" w:eastAsia="微软雅黑"/>
          <w:b w:val="0"/>
          <w:sz w:val="21"/>
        </w:rPr>
        <w:t>• 数论中余数的定义</w:t>
      </w:r>
    </w:p>
    <w:p>
      <w:r>
        <w:rPr>
          <w:rFonts w:ascii="微软雅黑" w:hAnsi="微软雅黑" w:eastAsia="微软雅黑"/>
          <w:b w:val="0"/>
          <w:sz w:val="21"/>
        </w:rPr>
        <w:t>• -3 = (-1)*12 + 9</w:t>
      </w:r>
    </w:p>
    <w:p>
      <w:r>
        <w:rPr>
          <w:rFonts w:ascii="微软雅黑" w:hAnsi="微软雅黑" w:eastAsia="微软雅黑"/>
          <w:b w:val="0"/>
          <w:sz w:val="21"/>
        </w:rPr>
        <w:t>• = 0*12 + 9</w:t>
      </w:r>
    </w:p>
    <w:p>
      <w:r>
        <w:rPr>
          <w:rFonts w:ascii="微软雅黑" w:hAnsi="微软雅黑" w:eastAsia="微软雅黑"/>
          <w:b w:val="0"/>
          <w:sz w:val="21"/>
        </w:rPr>
        <w:t>• 21 = 1*12 + 9</w:t>
      </w:r>
    </w:p>
    <w:p>
      <w:r>
        <w:rPr>
          <w:rFonts w:ascii="微软雅黑" w:hAnsi="微软雅黑" w:eastAsia="微软雅黑"/>
          <w:b w:val="0"/>
          <w:sz w:val="21"/>
        </w:rPr>
        <w:t>• 33 = 2*12 + 9</w:t>
      </w:r>
    </w:p>
    <w:p>
      <w:r>
        <w:rPr>
          <w:rFonts w:ascii="微软雅黑" w:hAnsi="微软雅黑" w:eastAsia="微软雅黑"/>
          <w:b w:val="0"/>
          <w:sz w:val="21"/>
        </w:rPr>
        <w:t>• -15 = (-2)*12 + 9</w:t>
      </w:r>
    </w:p>
    <w:p>
      <w:r>
        <w:rPr>
          <w:rFonts w:ascii="微软雅黑" w:hAnsi="微软雅黑" w:eastAsia="微软雅黑"/>
          <w:b w:val="0"/>
          <w:sz w:val="21"/>
        </w:rPr>
        <w:t>• ……</w:t>
      </w:r>
    </w:p>
    <w:p>
      <w:r>
        <w:rPr>
          <w:rFonts w:ascii="微软雅黑" w:hAnsi="微软雅黑" w:eastAsia="微软雅黑"/>
          <w:b w:val="0"/>
          <w:sz w:val="21"/>
        </w:rPr>
        <w:t>• (mod 12) 把所有整数分为12 类（余数为0~11）</w:t>
      </w:r>
    </w:p>
    <w:p>
      <w:r>
        <w:rPr>
          <w:rFonts w:ascii="微软雅黑" w:hAnsi="微软雅黑" w:eastAsia="微软雅黑"/>
          <w:b w:val="0"/>
          <w:sz w:val="21"/>
        </w:rPr>
        <w:t>• mod 12 余数相同的数，都是同一类，都是等价的</w:t>
      </w:r>
    </w:p>
    <w:p>
      <w:r>
        <w:rPr>
          <w:rFonts w:ascii="微软雅黑" w:hAnsi="微软雅黑" w:eastAsia="微软雅黑"/>
          <w:b w:val="0"/>
          <w:sz w:val="21"/>
        </w:rPr>
        <w:t>• 即10+(-3) 、10 + 9、10+21 …. 在(mod 12) 的条件下效果相同</w:t>
      </w:r>
    </w:p>
    <w:p>
      <w:r>
        <w:rPr>
          <w:rFonts w:ascii="微软雅黑" w:hAnsi="微软雅黑" w:eastAsia="微软雅黑"/>
          <w:b w:val="0"/>
          <w:sz w:val="21"/>
        </w:rPr>
        <w:t>• 在(mod m) 的条件下，若能找到负数的补</w:t>
      </w:r>
    </w:p>
    <w:p>
      <w:r>
        <w:rPr>
          <w:rFonts w:ascii="微软雅黑" w:hAnsi="微软雅黑" w:eastAsia="微软雅黑"/>
          <w:b w:val="0"/>
          <w:sz w:val="21"/>
        </w:rPr>
        <w:t>• 数，就可以用正数的加法来等价替代减法</w:t>
      </w:r>
    </w:p>
    <w:p>
      <w:r>
        <w:rPr>
          <w:rFonts w:ascii="微软雅黑" w:hAnsi="微软雅黑" w:eastAsia="微软雅黑"/>
          <w:b w:val="0"/>
          <w:sz w:val="21"/>
        </w:rPr>
        <w:t>• 互为</w:t>
      </w:r>
    </w:p>
    <w:p>
      <w:r>
        <w:rPr>
          <w:rFonts w:ascii="微软雅黑" w:hAnsi="微软雅黑" w:eastAsia="微软雅黑"/>
          <w:b w:val="0"/>
          <w:sz w:val="21"/>
        </w:rPr>
        <w:t>• 补数</w:t>
      </w:r>
    </w:p>
    <w:p>
      <w:r>
        <w:rPr>
          <w:rFonts w:ascii="微软雅黑" w:hAnsi="微软雅黑" w:eastAsia="微软雅黑"/>
          <w:b w:val="0"/>
          <w:sz w:val="21"/>
        </w:rPr>
        <w:t>• 二者绝对值</w:t>
      </w:r>
    </w:p>
    <w:p>
      <w:r>
        <w:rPr>
          <w:rFonts w:ascii="微软雅黑" w:hAnsi="微软雅黑" w:eastAsia="微软雅黑"/>
          <w:b w:val="0"/>
          <w:sz w:val="21"/>
        </w:rPr>
        <w:t>• 之和=模</w:t>
      </w:r>
    </w:p>
    <w:p>
      <w:r>
        <w:rPr>
          <w:rFonts w:ascii="微软雅黑" w:hAnsi="微软雅黑" w:eastAsia="微软雅黑"/>
          <w:b w:val="0"/>
          <w:sz w:val="21"/>
        </w:rPr>
        <w:t>• 模- a的绝对值= a 的补数</w:t>
      </w:r>
    </w:p>
    <w:p>
      <w:r>
        <w:rPr>
          <w:rFonts w:ascii="微软雅黑" w:hAnsi="微软雅黑" w:eastAsia="微软雅黑"/>
          <w:b w:val="0"/>
          <w:sz w:val="21"/>
        </w:rPr>
        <w:t>• 加减运算</w:t>
      </w:r>
    </w:p>
    <w:p>
      <w:r>
        <w:rPr>
          <w:rFonts w:ascii="微软雅黑" w:hAnsi="微软雅黑" w:eastAsia="微软雅黑"/>
          <w:b w:val="0"/>
          <w:sz w:val="21"/>
        </w:rPr>
        <w:t>• 00001110</w:t>
      </w:r>
    </w:p>
    <w:p>
      <w:r>
        <w:rPr>
          <w:rFonts w:ascii="微软雅黑" w:hAnsi="微软雅黑" w:eastAsia="微软雅黑"/>
          <w:b w:val="0"/>
          <w:sz w:val="21"/>
        </w:rPr>
        <w:t>• 10001110</w:t>
      </w:r>
    </w:p>
    <w:p>
      <w:r>
        <w:rPr>
          <w:rFonts w:ascii="微软雅黑" w:hAnsi="微软雅黑" w:eastAsia="微软雅黑"/>
          <w:b w:val="0"/>
          <w:sz w:val="21"/>
        </w:rPr>
        <w:t>• 无符号数</w:t>
      </w:r>
    </w:p>
    <w:p>
      <w:r>
        <w:rPr>
          <w:rFonts w:ascii="微软雅黑" w:hAnsi="微软雅黑" w:eastAsia="微软雅黑"/>
          <w:b w:val="0"/>
          <w:sz w:val="21"/>
        </w:rPr>
        <w:t>• 14</w:t>
      </w:r>
    </w:p>
    <w:p>
      <w:r>
        <w:rPr>
          <w:rFonts w:ascii="微软雅黑" w:hAnsi="微软雅黑" w:eastAsia="微软雅黑"/>
          <w:b w:val="0"/>
          <w:sz w:val="21"/>
        </w:rPr>
        <w:t>• 142</w:t>
      </w:r>
    </w:p>
    <w:p>
      <w:r>
        <w:rPr>
          <w:rFonts w:ascii="微软雅黑" w:hAnsi="微软雅黑" w:eastAsia="微软雅黑"/>
          <w:b w:val="0"/>
          <w:sz w:val="21"/>
        </w:rPr>
        <w:t>• 10011100</w:t>
      </w:r>
    </w:p>
    <w:p>
      <w:r>
        <w:rPr>
          <w:rFonts w:ascii="微软雅黑" w:hAnsi="微软雅黑" w:eastAsia="微软雅黑"/>
          <w:b w:val="0"/>
          <w:sz w:val="21"/>
        </w:rPr>
        <w:t>• 156</w:t>
      </w:r>
    </w:p>
    <w:p>
      <w:r>
        <w:rPr>
          <w:rFonts w:ascii="微软雅黑" w:hAnsi="微软雅黑" w:eastAsia="微软雅黑"/>
          <w:b w:val="0"/>
          <w:sz w:val="21"/>
        </w:rPr>
        <w:t>• 14</w:t>
      </w:r>
    </w:p>
    <w:p>
      <w:r>
        <w:rPr>
          <w:rFonts w:ascii="微软雅黑" w:hAnsi="微软雅黑" w:eastAsia="微软雅黑"/>
          <w:b w:val="0"/>
          <w:sz w:val="21"/>
        </w:rPr>
        <w:t>• -14</w:t>
      </w:r>
    </w:p>
    <w:p>
      <w:r>
        <w:rPr>
          <w:rFonts w:ascii="微软雅黑" w:hAnsi="微软雅黑" w:eastAsia="微软雅黑"/>
          <w:b w:val="0"/>
          <w:sz w:val="21"/>
        </w:rPr>
        <w:t>• 有符号数</w:t>
      </w:r>
    </w:p>
    <w:p>
      <w:r>
        <w:rPr>
          <w:rFonts w:ascii="微软雅黑" w:hAnsi="微软雅黑" w:eastAsia="微软雅黑"/>
          <w:b w:val="0"/>
          <w:sz w:val="21"/>
        </w:rPr>
        <w:t>• 00001110</w:t>
      </w:r>
    </w:p>
    <w:p>
      <w:r>
        <w:rPr>
          <w:rFonts w:ascii="微软雅黑" w:hAnsi="微软雅黑" w:eastAsia="微软雅黑"/>
          <w:b w:val="0"/>
          <w:sz w:val="21"/>
        </w:rPr>
        <w:t>• 10001110</w:t>
      </w:r>
    </w:p>
    <w:p>
      <w:r>
        <w:rPr>
          <w:rFonts w:ascii="微软雅黑" w:hAnsi="微软雅黑" w:eastAsia="微软雅黑"/>
          <w:b w:val="0"/>
          <w:sz w:val="21"/>
        </w:rPr>
        <w:t>• 00001110</w:t>
      </w:r>
    </w:p>
    <w:p>
      <w:r>
        <w:rPr>
          <w:rFonts w:ascii="微软雅黑" w:hAnsi="微软雅黑" w:eastAsia="微软雅黑"/>
          <w:b w:val="0"/>
          <w:sz w:val="21"/>
        </w:rPr>
        <w:t>• 00000000</w:t>
      </w:r>
    </w:p>
    <w:p>
      <w:r>
        <w:rPr>
          <w:rFonts w:ascii="微软雅黑" w:hAnsi="微软雅黑" w:eastAsia="微软雅黑"/>
          <w:b w:val="0"/>
          <w:sz w:val="21"/>
        </w:rPr>
        <w:t>• 00001110</w:t>
      </w:r>
    </w:p>
    <w:p>
      <w:r>
        <w:rPr>
          <w:rFonts w:ascii="微软雅黑" w:hAnsi="微软雅黑" w:eastAsia="微软雅黑"/>
          <w:b w:val="0"/>
          <w:sz w:val="21"/>
        </w:rPr>
        <w:t>• + 11110010</w:t>
      </w:r>
    </w:p>
    <w:p>
      <w:r>
        <w:rPr>
          <w:rFonts w:ascii="微软雅黑" w:hAnsi="微软雅黑" w:eastAsia="微软雅黑"/>
          <w:b w:val="0"/>
          <w:sz w:val="21"/>
        </w:rPr>
        <w:t>• 100000000</w:t>
      </w:r>
    </w:p>
    <w:p>
      <w:r>
        <w:rPr>
          <w:rFonts w:ascii="微软雅黑" w:hAnsi="微软雅黑" w:eastAsia="微软雅黑"/>
          <w:b w:val="0"/>
          <w:sz w:val="21"/>
        </w:rPr>
        <w:t>• + 1,00000000 - 00001110</w:t>
      </w:r>
    </w:p>
    <w:p>
      <w:r>
        <w:rPr>
          <w:rFonts w:ascii="微软雅黑" w:hAnsi="微软雅黑" w:eastAsia="微软雅黑"/>
          <w:b w:val="0"/>
          <w:sz w:val="21"/>
        </w:rPr>
        <w:t>• (mod 28)</w:t>
      </w:r>
    </w:p>
    <w:p>
      <w:r>
        <w:rPr>
          <w:rFonts w:ascii="微软雅黑" w:hAnsi="微软雅黑" w:eastAsia="微软雅黑"/>
          <w:b w:val="0"/>
          <w:sz w:val="21"/>
        </w:rPr>
        <w:t>• 任何运算结果在(mod 28)后</w:t>
      </w:r>
    </w:p>
    <w:p>
      <w:r>
        <w:rPr>
          <w:rFonts w:ascii="微软雅黑" w:hAnsi="微软雅黑" w:eastAsia="微软雅黑"/>
          <w:b w:val="0"/>
          <w:sz w:val="21"/>
        </w:rPr>
        <w:t>• 只保留最低8位</w:t>
      </w:r>
    </w:p>
    <w:p>
      <w:r>
        <w:rPr>
          <w:rFonts w:ascii="微软雅黑" w:hAnsi="微软雅黑" w:eastAsia="微软雅黑"/>
          <w:b w:val="0"/>
          <w:sz w:val="21"/>
        </w:rPr>
        <w:t>• 模- a的绝对值= a 的补数</w:t>
      </w:r>
    </w:p>
    <w:p>
      <w:r>
        <w:rPr>
          <w:rFonts w:ascii="微软雅黑" w:hAnsi="微软雅黑" w:eastAsia="微软雅黑"/>
          <w:b w:val="0"/>
          <w:sz w:val="21"/>
        </w:rPr>
        <w:t>• 补码——让减法操作</w:t>
      </w:r>
    </w:p>
    <w:p>
      <w:r>
        <w:rPr>
          <w:rFonts w:ascii="微软雅黑" w:hAnsi="微软雅黑" w:eastAsia="微软雅黑"/>
          <w:b w:val="0"/>
          <w:sz w:val="21"/>
        </w:rPr>
        <w:t>• 转变为加法操作，节</w:t>
      </w:r>
    </w:p>
    <w:p>
      <w:r>
        <w:rPr>
          <w:rFonts w:ascii="微软雅黑" w:hAnsi="微软雅黑" w:eastAsia="微软雅黑"/>
          <w:b w:val="0"/>
          <w:sz w:val="21"/>
        </w:rPr>
        <w:t>• 省硬件成本</w:t>
      </w:r>
    </w:p>
    <w:p>
      <w:r>
        <w:rPr>
          <w:rFonts w:ascii="微软雅黑" w:hAnsi="微软雅黑" w:eastAsia="微软雅黑"/>
          <w:b w:val="0"/>
          <w:sz w:val="21"/>
        </w:rPr>
        <w:t>• 加减运算</w:t>
      </w:r>
    </w:p>
    <w:p>
      <w:r>
        <w:rPr>
          <w:rFonts w:ascii="微软雅黑" w:hAnsi="微软雅黑" w:eastAsia="微软雅黑"/>
          <w:b w:val="0"/>
          <w:sz w:val="21"/>
        </w:rPr>
        <w:t>• 88</w:t>
      </w:r>
    </w:p>
    <w:p>
      <w:r>
        <w:rPr>
          <w:rFonts w:ascii="微软雅黑" w:hAnsi="微软雅黑" w:eastAsia="微软雅黑"/>
          <w:b w:val="0"/>
          <w:sz w:val="21"/>
        </w:rPr>
        <w:t>• -66</w:t>
      </w:r>
    </w:p>
    <w:p>
      <w:r>
        <w:rPr>
          <w:rFonts w:ascii="微软雅黑" w:hAnsi="微软雅黑" w:eastAsia="微软雅黑"/>
          <w:b w:val="0"/>
          <w:sz w:val="21"/>
        </w:rPr>
        <w:t>• 有符号数</w:t>
      </w:r>
    </w:p>
    <w:p>
      <w:r>
        <w:rPr>
          <w:rFonts w:ascii="微软雅黑" w:hAnsi="微软雅黑" w:eastAsia="微软雅黑"/>
          <w:b w:val="0"/>
          <w:sz w:val="21"/>
        </w:rPr>
        <w:t>• 01011000</w:t>
      </w:r>
    </w:p>
    <w:p>
      <w:r>
        <w:rPr>
          <w:rFonts w:ascii="微软雅黑" w:hAnsi="微软雅黑" w:eastAsia="微软雅黑"/>
          <w:b w:val="0"/>
          <w:sz w:val="21"/>
        </w:rPr>
        <w:t>• 01000010</w:t>
      </w:r>
    </w:p>
    <w:p>
      <w:r>
        <w:rPr>
          <w:rFonts w:ascii="微软雅黑" w:hAnsi="微软雅黑" w:eastAsia="微软雅黑"/>
          <w:b w:val="0"/>
          <w:sz w:val="21"/>
        </w:rPr>
        <w:t>• 01011000</w:t>
      </w:r>
    </w:p>
    <w:p>
      <w:r>
        <w:rPr>
          <w:rFonts w:ascii="微软雅黑" w:hAnsi="微软雅黑" w:eastAsia="微软雅黑"/>
          <w:b w:val="0"/>
          <w:sz w:val="21"/>
        </w:rPr>
        <w:t>• + 10111110</w:t>
      </w:r>
    </w:p>
    <w:p>
      <w:r>
        <w:rPr>
          <w:rFonts w:ascii="微软雅黑" w:hAnsi="微软雅黑" w:eastAsia="微软雅黑"/>
          <w:b w:val="0"/>
          <w:sz w:val="21"/>
        </w:rPr>
        <w:t>• 100010110</w:t>
      </w:r>
    </w:p>
    <w:p>
      <w:r>
        <w:rPr>
          <w:rFonts w:ascii="微软雅黑" w:hAnsi="微软雅黑" w:eastAsia="微软雅黑"/>
          <w:b w:val="0"/>
          <w:sz w:val="21"/>
        </w:rPr>
        <w:t>• + 1,00000000 - 01000010</w:t>
      </w:r>
    </w:p>
    <w:p>
      <w:r>
        <w:rPr>
          <w:rFonts w:ascii="微软雅黑" w:hAnsi="微软雅黑" w:eastAsia="微软雅黑"/>
          <w:b w:val="0"/>
          <w:sz w:val="21"/>
        </w:rPr>
        <w:t>• (mod 28)</w:t>
      </w:r>
    </w:p>
    <w:p>
      <w:r>
        <w:rPr>
          <w:rFonts w:ascii="微软雅黑" w:hAnsi="微软雅黑" w:eastAsia="微软雅黑"/>
          <w:b w:val="0"/>
          <w:sz w:val="21"/>
        </w:rPr>
        <w:t>• 模- a的绝对值= a 的补数</w:t>
      </w:r>
    </w:p>
    <w:p>
      <w:r>
        <w:rPr>
          <w:rFonts w:ascii="微软雅黑" w:hAnsi="微软雅黑" w:eastAsia="微软雅黑"/>
          <w:b w:val="0"/>
          <w:sz w:val="21"/>
        </w:rPr>
        <w:t>• 22D</w:t>
      </w:r>
    </w:p>
    <w:p>
      <w:r>
        <w:rPr>
          <w:rFonts w:ascii="微软雅黑" w:hAnsi="微软雅黑" w:eastAsia="微软雅黑"/>
          <w:b w:val="0"/>
          <w:sz w:val="21"/>
        </w:rPr>
        <w:t>• 补码的作用：</w:t>
      </w:r>
    </w:p>
    <w:p>
      <w:r>
        <w:rPr>
          <w:rFonts w:ascii="微软雅黑" w:hAnsi="微软雅黑" w:eastAsia="微软雅黑"/>
          <w:b w:val="0"/>
          <w:sz w:val="21"/>
        </w:rPr>
        <w:t>• 使用补码可将减法操作转变为等价的加法，ALU 中无需集成减法器。</w:t>
      </w:r>
    </w:p>
    <w:p>
      <w:r>
        <w:rPr>
          <w:rFonts w:ascii="微软雅黑" w:hAnsi="微软雅黑" w:eastAsia="微软雅黑"/>
          <w:b w:val="0"/>
          <w:sz w:val="21"/>
        </w:rPr>
        <w:t>• 执行加法操作时，符号位一起参与运算</w:t>
      </w:r>
    </w:p>
    <w:p>
      <w:r>
        <w:rPr>
          <w:rFonts w:ascii="微软雅黑" w:hAnsi="微软雅黑" w:eastAsia="微软雅黑"/>
          <w:b w:val="0"/>
          <w:sz w:val="21"/>
        </w:rPr>
        <w:t>• 留个坑：溢出的判断？</w:t>
      </w:r>
    </w:p>
    <w:p>
      <w:r>
        <w:rPr>
          <w:rFonts w:ascii="微软雅黑" w:hAnsi="微软雅黑" w:eastAsia="微软雅黑"/>
          <w:b w:val="0"/>
          <w:sz w:val="21"/>
        </w:rPr>
        <w:t>• 移码</w:t>
      </w:r>
    </w:p>
    <w:p>
      <w:r>
        <w:rPr>
          <w:rFonts w:ascii="微软雅黑" w:hAnsi="微软雅黑" w:eastAsia="微软雅黑"/>
          <w:b w:val="0"/>
          <w:sz w:val="21"/>
        </w:rPr>
        <w:t>• 移码表示的整数</w:t>
      </w:r>
    </w:p>
    <w:p>
      <w:r>
        <w:rPr>
          <w:rFonts w:ascii="微软雅黑" w:hAnsi="微软雅黑" w:eastAsia="微软雅黑"/>
          <w:b w:val="0"/>
          <w:sz w:val="21"/>
        </w:rPr>
        <w:t>• 很方便对比大小</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34" name="Picture 34"/>
            <wp:cNvGraphicFramePr>
              <a:graphicFrameLocks noChangeAspect="1"/>
            </wp:cNvGraphicFramePr>
            <a:graphic>
              <a:graphicData uri="http://schemas.openxmlformats.org/drawingml/2006/picture">
                <pic:pic>
                  <pic:nvPicPr>
                    <pic:cNvPr id="0" name="2.1.2+2.1.3（拓展）各种码的作用_pg01.jpg"/>
                    <pic:cNvPicPr/>
                  </pic:nvPicPr>
                  <pic:blipFill>
                    <a:blip r:embed="rId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5" name="Picture 35"/>
            <wp:cNvGraphicFramePr>
              <a:graphicFrameLocks noChangeAspect="1"/>
            </wp:cNvGraphicFramePr>
            <a:graphic>
              <a:graphicData uri="http://schemas.openxmlformats.org/drawingml/2006/picture">
                <pic:pic>
                  <pic:nvPicPr>
                    <pic:cNvPr id="0" name="2.1.2+2.1.3（拓展）各种码的作用_pg02.jpg"/>
                    <pic:cNvPicPr/>
                  </pic:nvPicPr>
                  <pic:blipFill>
                    <a:blip r:embed="rId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6" name="Picture 36"/>
            <wp:cNvGraphicFramePr>
              <a:graphicFrameLocks noChangeAspect="1"/>
            </wp:cNvGraphicFramePr>
            <a:graphic>
              <a:graphicData uri="http://schemas.openxmlformats.org/drawingml/2006/picture">
                <pic:pic>
                  <pic:nvPicPr>
                    <pic:cNvPr id="0" name="2.1.2+2.1.3（拓展）各种码的作用_pg03.jpg"/>
                    <pic:cNvPicPr/>
                  </pic:nvPicPr>
                  <pic:blipFill>
                    <a:blip r:embed="rId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7" name="Picture 37"/>
            <wp:cNvGraphicFramePr>
              <a:graphicFrameLocks noChangeAspect="1"/>
            </wp:cNvGraphicFramePr>
            <a:graphic>
              <a:graphicData uri="http://schemas.openxmlformats.org/drawingml/2006/picture">
                <pic:pic>
                  <pic:nvPicPr>
                    <pic:cNvPr id="0" name="2.1.2+2.1.3（拓展）各种码的作用_pg04.jpg"/>
                    <pic:cNvPicPr/>
                  </pic:nvPicPr>
                  <pic:blipFill>
                    <a:blip r:embed="rId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8" name="Picture 38"/>
            <wp:cNvGraphicFramePr>
              <a:graphicFrameLocks noChangeAspect="1"/>
            </wp:cNvGraphicFramePr>
            <a:graphic>
              <a:graphicData uri="http://schemas.openxmlformats.org/drawingml/2006/picture">
                <pic:pic>
                  <pic:nvPicPr>
                    <pic:cNvPr id="0" name="2.1.2+2.1.3（拓展）各种码的作用_pg05.jpg"/>
                    <pic:cNvPicPr/>
                  </pic:nvPicPr>
                  <pic:blipFill>
                    <a:blip r:embed="rId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9" name="Picture 39"/>
            <wp:cNvGraphicFramePr>
              <a:graphicFrameLocks noChangeAspect="1"/>
            </wp:cNvGraphicFramePr>
            <a:graphic>
              <a:graphicData uri="http://schemas.openxmlformats.org/drawingml/2006/picture">
                <pic:pic>
                  <pic:nvPicPr>
                    <pic:cNvPr id="0" name="2.1.2+2.1.3（拓展）各种码的作用_pg06.jpg"/>
                    <pic:cNvPicPr/>
                  </pic:nvPicPr>
                  <pic:blipFill>
                    <a:blip r:embed="rId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0" name="Picture 40"/>
            <wp:cNvGraphicFramePr>
              <a:graphicFrameLocks noChangeAspect="1"/>
            </wp:cNvGraphicFramePr>
            <a:graphic>
              <a:graphicData uri="http://schemas.openxmlformats.org/drawingml/2006/picture">
                <pic:pic>
                  <pic:nvPicPr>
                    <pic:cNvPr id="0" name="2.1.2+2.1.3（拓展）各种码的作用_pg07.jpg"/>
                    <pic:cNvPicPr/>
                  </pic:nvPicPr>
                  <pic:blipFill>
                    <a:blip r:embed="rId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41" name="Picture 41"/>
            <wp:cNvGraphicFramePr>
              <a:graphicFrameLocks noChangeAspect="1"/>
            </wp:cNvGraphicFramePr>
            <a:graphic>
              <a:graphicData uri="http://schemas.openxmlformats.org/drawingml/2006/picture">
                <pic:pic>
                  <pic:nvPicPr>
                    <pic:cNvPr id="0" name="2.1.2+2.1.3（拓展）各种码的作用_pg08.jpg"/>
                    <pic:cNvPicPr/>
                  </pic:nvPicPr>
                  <pic:blipFill>
                    <a:blip r:embed="rId49"/>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 上个小节中我们学习了定点数的原码、反码、补码和移码表示这个小节中我们要着重探讨的是这些各种码它们有什么缺陷和作用我们从一个加减运算的例子出发假设现在有一个机器自成为巴比特的计算机有这样的两创二净值数据那么我们对这两个二净值数据进行一个加法运算0加0等于01加1等于0高位近11加1再加1等于1再往高位近1好用这样的方式我们可以得到这两个二净之数的一个相加结果那如果说这两个二净之数他们表示的原本表示的是一个无符号数的话上面这个数应该是2加4加8应该是等于14而下面这个数大家可以自己算下应该是等于142这样的一个帧值14加142应该是等于156和我们最终得到的运算结果是一致的</w:t>
      </w:r>
    </w:p>
    <w:p>
      <w:r>
        <w:rPr>
          <w:rFonts w:ascii="微软雅黑" w:hAnsi="微软雅黑" w:eastAsia="微软雅黑"/>
          <w:b w:val="0"/>
          <w:sz w:val="21"/>
        </w:rPr>
        <w:t>[01:06] 但是如果这两个二经质数他们是用原码表示的有符号数的话那看一下最高位是符号这是一个正的数下面一个是负的数而这两个数的尾数都相同都是14所以上边这个数如果它是原码的话应该是正14下面是负14那正14加-14本来是应该等于0的然而我们这儿用这种加法运算的规则算出来的结果却不是0所以这就意味着当我们对原码进行加减运算的时候如果说是一个正数加上一个负数那么我们需要把这个运算把它改造成一个正数减掉另一个正数这样的方式也就是14-14那么我们把-14的这个符号位把它换为0也就是换为-14那么两个数以相减得到的结果是0这样的话就可以得到一个正确的结果所以从这个例子中我们可以体会到</w:t>
      </w:r>
    </w:p>
    <w:p>
      <w:r>
        <w:rPr>
          <w:rFonts w:ascii="微软雅黑" w:hAnsi="微软雅黑" w:eastAsia="微软雅黑"/>
          <w:b w:val="0"/>
          <w:sz w:val="21"/>
        </w:rPr>
        <w:t>[02:10] 计算机硬件对圆码进行加减运算的时候必须考虑到符号位当符号位为0或者为1的时候可能需要硬件自动的对加减运算做出一些调整另外在算數邏輯單元當中還必須擁有一個加法器和一個減法器加法器的硬件電路設計起來其實是相對容易的但是要用硬件實現減法這個硬件電路設計起來就困難得多所以硬件既要實現加法功能也要實現減法功能就會導致硬件的設計成本增加同時複雜度也增加這個時候就有一幫很聰明的人想到了一個方法就是想我们能不能用加法运算来代替减法运算好来看一下怎么实现我们从大家熟悉的实境制的例子出发现在这儿这是一个时钟它指向了10点的方向假设你现在想把这个时钟调到7点的话那么我们是不是有两种方式</w:t>
      </w:r>
    </w:p>
    <w:p>
      <w:r>
        <w:rPr>
          <w:rFonts w:ascii="微软雅黑" w:hAnsi="微软雅黑" w:eastAsia="微软雅黑"/>
          <w:b w:val="0"/>
          <w:sz w:val="21"/>
        </w:rPr>
        <w:t>[03:15] 第一种方式你可以选择逆时针的来调由于需要调1格2格3格需要调3格而逆时针我们把它看作是减法所以这就相当于是10-3等于7这样的一个操作那另一种方法是我们可以顺时针的调从10这往右调9格同样也可以达到7这样的一个位置那如果结合之前的逻辑来解释逆时针调整我们把它看作减法顺时针调整我们把它看作加法所以下边这种方式我们相当于是10加9本来是应该等于19的但是由于我们的时钟盘面它只有12个数字所以我们最终时钟的指向其实是要用19来对12进行一个处法然后得到的余数期就是我们最终这个时钟的指向在我们做完加法之后是做了一个取余数的一个运算那在数论当中这种取余的操作我们通常会把它称为磨运算</w:t>
      </w:r>
    </w:p>
    <w:p>
      <w:r>
        <w:rPr>
          <w:rFonts w:ascii="微软雅黑" w:hAnsi="微软雅黑" w:eastAsia="微软雅黑"/>
          <w:b w:val="0"/>
          <w:sz w:val="21"/>
        </w:rPr>
        <w:t>[04:21] 就是19对12取模等于712就是所谓的模其实这个运算就是我们取余数的一个运算好所以这个例子想说明的一点是在我们模12的条件下其实一个减法操作我们可以把它转换为一种与之等价的加法操作我们可以说-3这个数和-9这个数在模12的条件下他们俩是完全等价的可以相互替换他们俩等价的意思是说-3对12取渔或者说对12取谋它的余数其实也是等于9而9对12取谋余数同样等于9大家可能比较疑惑的是-2对12取渔这个怎么计算在数论中对于数的定义是这样的对于一个数xx对m取谋或者对m取渔这个余数到底等于多少呢这个余数r应该满足这样的一个式子我们需要找到一个整数qq乘以m再加上一个大于等于0</w:t>
      </w:r>
    </w:p>
    <w:p>
      <w:r>
        <w:rPr>
          <w:rFonts w:ascii="微软雅黑" w:hAnsi="微软雅黑" w:eastAsia="微软雅黑"/>
          <w:b w:val="0"/>
          <w:sz w:val="21"/>
        </w:rPr>
        <w:t>[05:32] 且小于m就是小于魔数的一个整数那如果r满足这个式子那它就是x对m取魔的一个余数像刚才那个-3的例子中-12它的余数r应该是等于多少我们带入这个式子来看一下-3 应该是等于-1也就是这个q乘以魔术12然后再加上一个9因为这儿的r必须大于等于0并且小于12所以我们只能找到这样的一个式子满足我们这儿对于数的定义因此-3 魔12它的余数应该是等于9而9 魔12的余数这个很简单9应该是等于0乘以12再加上9所以它的余数就是9好 因此我们从这个余数的定义就可以知道-3它-12应该是等于99-12也等于921-12也等于933-15这些数他们-12都是余9所以我们可以说在-12的条件下</w:t>
      </w:r>
    </w:p>
    <w:p>
      <w:r>
        <w:rPr>
          <w:rFonts w:ascii="微软雅黑" w:hAnsi="微软雅黑" w:eastAsia="微软雅黑"/>
          <w:b w:val="0"/>
          <w:sz w:val="21"/>
        </w:rPr>
        <w:t>[06:45] -3-9-2133还有-15这些数他们就是完全等价的在进行运算的时候我们可以用这些数来进行互相的替换可以看到所有这些数之间相差刚好就是12-3加12等于9然后9再加12等于2121再加12等于33然后-3如果减掉一个12的话是等于15好这个应该很好理解在模12的这种条件下对于任意一个整数是不是有可能得到余数R应该是0,1,2一直到11总共有12种有可能出现的余数对吧所以其实所谓的磨运算磨12的这个条件是把所有的整数分为了12类也就是余数分别为0一直到11这样的12类而刚才我们举的这个例子当中所有的这些整数都属于同一类因为他们磨12的余数都等于9那么对于这种余数相同的数</w:t>
      </w:r>
    </w:p>
    <w:p>
      <w:r>
        <w:rPr>
          <w:rFonts w:ascii="微软雅黑" w:hAnsi="微软雅黑" w:eastAsia="微软雅黑"/>
          <w:b w:val="0"/>
          <w:sz w:val="21"/>
        </w:rPr>
        <w:t>[07:49] 我们就把他们看作是同一类都是等价的好我们再来结合刚才调时钟的例子看一下10点网逆时针调了三个也就是10加上-3这个加法操作我们可以用-3的一个等价的数来进行一个替换-3和-9是等价的所以10加-3等价于10加-9当然在进行这个加法运算之后我们同样还要进行一个摩12的这个运算那19在摩12之后是不是又等于7好除了9之外我们还可以用等价的21来替换复杉那10加21应该是等于31大家可以算一下31摩12同样应该是等于7好所以在摩12的条件下所有的整数被分为了总共12个种类那属于同一类的这些数我们都把他们看作是等效等价的这些等价的数在进行加减运算的时候可以进行相互的替换</w:t>
      </w:r>
    </w:p>
    <w:p>
      <w:r>
        <w:rPr>
          <w:rFonts w:ascii="微软雅黑" w:hAnsi="微软雅黑" w:eastAsia="微软雅黑"/>
          <w:b w:val="0"/>
          <w:sz w:val="21"/>
        </w:rPr>
        <w:t>[08:54] 最终得到的效果是相同的所以回到我们刚开始提出的问题我们想要用加法来代替减法其实是可以实现的比如在摩12的情况下减3就可以用加9来代替由于-3和-9这两个数在摩12的条件下他们等价另外他們倆的絕對值相加剛好等於魔數12所以這兩個數我們把它稱為互為補數一對補數他們的絕對值之合要等於魔顯然這一對補數他們的絕對值都是要小於我們的魔的好所以對於一個減法運算如果我們能夠把這個負數找到與之互補的另一個數那么我们是不是就可以把一个减法操作用加法操作来等价的替换了刚才我们说过两个互补的数他们的绝对值相加应该是等于摩所以我们只需要用摩的值减掉复数的绝对值就可以得到复数它所对应的补数</w:t>
      </w:r>
    </w:p>
    <w:p>
      <w:r>
        <w:rPr>
          <w:rFonts w:ascii="微软雅黑" w:hAnsi="微软雅黑" w:eastAsia="微软雅黑"/>
          <w:b w:val="0"/>
          <w:sz w:val="21"/>
        </w:rPr>
        <w:t>[10:04] 这个补数是一个阵数这样我们就可以用阵数的加法来替代减法了好回到之前的加减运算我们这儿用14剪掉14现在我们想用加法来替代这个减法我们只需要找到-14的一个补数就可以在这我们假定计算机的机器字长是8个比特也就是说这台计算机它只能表示8个全0到8个全1这样的一个范围也就是0到2的8次方减1这样的一个范围的数所以当加法运算超出这个范围的时候其实计算机只会保留最低的8位这个操作就相当于计算机的硬件天然的完成了摩2的8次方这样的一个运算因为刚才我们说过摩12是不是相当于把所有的整数全部印射到了0到11这个范围摩2的8次方是不是就相当于把所有的整数全部印射到了0到2的8次方</w:t>
      </w:r>
    </w:p>
    <w:p>
      <w:r>
        <w:rPr>
          <w:rFonts w:ascii="微软雅黑" w:hAnsi="微软雅黑" w:eastAsia="微软雅黑"/>
          <w:b w:val="0"/>
          <w:sz w:val="21"/>
        </w:rPr>
        <w:t>[11:06] 减1这样的一个范围所以计算机硬件的特性天然的就规定了我们所有的这些加减运算其实都应该把它看作是摩2的8次方这样的一个条件下进行的好所以我们现在已经确定了摩应该是2的8次方那么要确定-14它的一个补数是不是就用摩来减掉-14的绝对值然后就可以得到它的补数那这我们得到-14的补数应该是这样的一个值其实就是我们上个小节学习的副十字的补码我们用上个小节学习的方法来尝试着转换一下这是副十字的原码那么首先需要把所有的伪术取反然后末尾再加一个1最终得到的就应该是4个10010应该是这样的和我们这儿算出的结果是相同的其实用膜剪掉这个副数的绝对值这个才是补码的原生的定义好 现在我们已经得到了</w:t>
      </w:r>
    </w:p>
    <w:p>
      <w:r>
        <w:rPr>
          <w:rFonts w:ascii="微软雅黑" w:hAnsi="微软雅黑" w:eastAsia="微软雅黑"/>
          <w:b w:val="0"/>
          <w:sz w:val="21"/>
        </w:rPr>
        <w:t>[12:15] -14在模2的8次方这个条件下的一个补数我们用补数的加法来替代原先的这个减法得到的结果应该是这样的最终会往高位进一个1但是我们之前说过这台计算机只有8个比特机器自长也就是说最高位会被天然的抛弃硬件天然的帮我们完成了模二的8次方这样的一个处理好所以最终留下的这8个位全部为0刚好转换成实境置也对应0-14-14等于0是不是就得到了正确的结果好所以这就是上个小节学习的补码的一个作用我们可以用补码让减法操作转变为等价的加法操作这样的话我们在ARU算是逻辑单元里面我们只需要设计加法相关的电路而不需要设计减法电路这样的话硬件成本就可以大大的降低好我们结合补码的定义来看一下为什么我们补码的球法</w:t>
      </w:r>
    </w:p>
    <w:p>
      <w:r>
        <w:rPr>
          <w:rFonts w:ascii="微软雅黑" w:hAnsi="微软雅黑" w:eastAsia="微软雅黑"/>
          <w:b w:val="0"/>
          <w:sz w:val="21"/>
        </w:rPr>
        <w:t>[13:22] 是违数取反然后莫为加一对于一个复数比如说这的复14来说他的绝对值应该是0000110这是复14的一个绝对值富14的绝对值加上它的补数也就是它的补码应该是要等于模也就是等于一个1 8个02的8次方这样的一个值好 它的补码应该是多少呢如果我们把富14它的绝对值全部取反所有的位都取反那就会变成111001这两个数他们相加是不是刚好可以得到一个8位全为1的一个数在这个基础上如果我们再在莫位再加一个1也就刚才我们加上的数我们再让它加一个1这样的话这两个数相加是不是刚好就可以得到18个0对吧所以为什么我们通过一个原码来求补码的时候是符号位不变符号位不变然后后续的这些位全部取仿</w:t>
      </w:r>
    </w:p>
    <w:p>
      <w:r>
        <w:rPr>
          <w:rFonts w:ascii="微软雅黑" w:hAnsi="微软雅黑" w:eastAsia="微软雅黑"/>
          <w:b w:val="0"/>
          <w:sz w:val="21"/>
        </w:rPr>
        <w:t>[14:33] 再加1就是这个原因这个我们结合补码的定义就可以理解当然了如果用数学手段很严谨的解释清楚补码的原理这个我们还需要很多数论的知识这就不再展开大家也不需要深究这给大家讲这些只是为了让大家知道补码的一个作用还有它为什么能呈现出这样的作用大家能够知道个大概就可以了好我们再看一个利用补码把减法变加法的一个例子88-66那这已经给出了他们的一个二经质表示现在我们要用加法替代减法也就是要找到-66的一个补数它的补码那它的补码应该是-2的8次方这个值减掉-66的绝对值那这样我们就得到了它的补码或者说它的补数然后这两个数一相加应该是等于这样的一个值我们把高位的1给舍弃后边留下来的这8位</w:t>
      </w:r>
    </w:p>
    <w:p>
      <w:r>
        <w:rPr>
          <w:rFonts w:ascii="微软雅黑" w:hAnsi="微软雅黑" w:eastAsia="微软雅黑"/>
          <w:b w:val="0"/>
          <w:sz w:val="21"/>
        </w:rPr>
        <w:t>[15:33] 它的值应该是这个是2486应该是16加4再加2等于实境制的22这就是88-66的一个正确结果好 总之我们补码的作用就是可以把减法操作转变成等价的加法这样的话ARU当中就不需要再集成减法器可以让硬件成本下降另外当我们在执行加法操作的时候大家会发现符号位也会一起参与运算那想要升就为什么的同学可以去研究一下数论数论是计算机世界里边很强大的一个数学工具计算机里边的很多编码方案还有什么密码学压之类的都是基于数论作为一个数学基础那有兴趣的同学自己可以去研究一下好那这是补码的作用那这我们留下一个坑刚才我们进行补码的加法运算的时候产生了一个敬辈这个敬辈被我们丢弃了但有的时候这个敬辈的信息</w:t>
      </w:r>
    </w:p>
    <w:p>
      <w:r>
        <w:rPr>
          <w:rFonts w:ascii="微软雅黑" w:hAnsi="微软雅黑" w:eastAsia="微软雅黑"/>
          <w:b w:val="0"/>
          <w:sz w:val="21"/>
        </w:rPr>
        <w:t>[16:35] 会反映出我们的运算是否产生了异出比如大家可以算一下-100加上-100用补码运算那显然是会产生异出的异出应该怎么判断这个问题我们留在之后的小节再来探讨好的这是补码那最后我们再来看一下遗码其实遗码的作用上一小节我们已经说清楚了由于真值的这个地增和以馬的絕對值的低增是完全一致的所以如果用以馬來判斷兩個真值誰大誰小的話用硬件來實現這個邏輯是很方便的所以以馬的作用就是方便對比大小好的這些小節中我們探討了原馬補碼和以馬的一個作用反碼的話就不需要探討因為反碼只是原碼轉變成以碼的一個中間狀態原碼的作用自然不必多說它很符合我們對於二徑之數的一個理解但是如果使用圆码那么要实现减法运算</w:t>
      </w:r>
    </w:p>
    <w:p>
      <w:r>
        <w:rPr>
          <w:rFonts w:ascii="微软雅黑" w:hAnsi="微软雅黑" w:eastAsia="微软雅黑"/>
          <w:b w:val="0"/>
          <w:sz w:val="21"/>
        </w:rPr>
        <w:t>[17:32] 必须使用一个专门的减法器这样的硬件来实现会导致硬件成本的上升解决的方法就是用补码的方式把减法转变成加法运算其实就是要找到一个负数的补数这样的话计算机硬件的成本就可以大幅的降低那最后这个以码的作用就是可以很方便的让我们用硬件电路来比较两个数的大小好的 以上就是这个小节的全部内容</w:t>
      </w:r>
    </w:p>
    <w:p>
      <w:pPr>
        <w:pStyle w:val="Heading1"/>
      </w:pPr>
      <w:r>
        <w:rPr>
          <w:rFonts w:ascii="微软雅黑" w:hAnsi="微软雅黑" w:eastAsia="微软雅黑"/>
          <w:b/>
          <w:sz w:val="32"/>
        </w:rPr>
        <w:t>第4节  2.1.4_1  C语言中的整数类型及类型转换</w:t>
      </w:r>
    </w:p>
    <w:p>
      <w:r>
        <w:rPr>
          <w:rFonts w:ascii="微软雅黑" w:hAnsi="微软雅黑" w:eastAsia="微软雅黑"/>
          <w:b w:val="0"/>
          <w:color w:val="888888"/>
          <w:sz w:val="18"/>
        </w:rPr>
        <w:t>对应视频：P13 2.1.4_1_C语言中的整数类型及类型转换（5分钟）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本节解决C语言中定点整数强制类型转换的规则问题，位于计算机组成原理数据表示章节，建议通过理解补码存储和转换实例掌握核心规则。</w:t>
      </w:r>
    </w:p>
    <w:p>
      <w:r>
        <w:rPr>
          <w:rFonts w:ascii="微软雅黑" w:hAnsi="微软雅黑" w:eastAsia="微软雅黑"/>
          <w:b w:val="0"/>
          <w:color w:val="C05000"/>
          <w:sz w:val="21"/>
        </w:rPr>
        <w:t>【考点】有符号数与无符号数转换规则：不改变二进制内容，改变解释方式（如short转unsigned short）</w:t>
      </w:r>
    </w:p>
    <w:p>
      <w:r>
        <w:rPr>
          <w:rFonts w:ascii="微软雅黑" w:hAnsi="微软雅黑" w:eastAsia="微软雅黑"/>
          <w:b w:val="0"/>
          <w:color w:val="C05000"/>
          <w:sz w:val="21"/>
        </w:rPr>
        <w:t>【考点】长整数转短整数：高位截断，保留低位（如int转short时仅保留低16位）</w:t>
      </w:r>
    </w:p>
    <w:p>
      <w:r>
        <w:rPr>
          <w:rFonts w:ascii="微软雅黑" w:hAnsi="微软雅黑" w:eastAsia="微软雅黑"/>
          <w:b w:val="0"/>
          <w:color w:val="C05000"/>
          <w:sz w:val="21"/>
        </w:rPr>
        <w:t>【考点】短整数转长整数：有符号数符号扩展，无符号数高位补零（如short转int）</w:t>
      </w:r>
    </w:p>
    <w:p>
      <w:r>
        <w:rPr>
          <w:rFonts w:ascii="微软雅黑" w:hAnsi="微软雅黑" w:eastAsia="微软雅黑"/>
          <w:b w:val="0"/>
          <w:color w:val="C05000"/>
          <w:sz w:val="21"/>
        </w:rPr>
        <w:t>【考点】补码存储基础：C语言中int/short等定点整数均采用补码形式存储</w:t>
      </w:r>
    </w:p>
    <w:p>
      <w:r>
        <w:rPr>
          <w:rFonts w:ascii="微软雅黑" w:hAnsi="微软雅黑" w:eastAsia="微软雅黑"/>
          <w:b w:val="0"/>
          <w:color w:val="CC0000"/>
          <w:sz w:val="21"/>
        </w:rPr>
        <w:t>【易错】混淆转换规则：误认为有符号转无符号会改变二进制值，实际仅改变解释方式</w:t>
      </w:r>
    </w:p>
    <w:p>
      <w:r>
        <w:rPr>
          <w:rFonts w:ascii="微软雅黑" w:hAnsi="微软雅黑" w:eastAsia="微软雅黑"/>
          <w:b w:val="0"/>
          <w:color w:val="CC0000"/>
          <w:sz w:val="21"/>
        </w:rPr>
        <w:t>【易错】忽略符号扩展：短转长时忘记有符号数需高位补符号位，无符号数直接补零</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C语言中的</w:t>
      </w:r>
    </w:p>
    <w:p>
      <w:r>
        <w:rPr>
          <w:rFonts w:ascii="微软雅黑" w:hAnsi="微软雅黑" w:eastAsia="微软雅黑"/>
          <w:b w:val="0"/>
          <w:sz w:val="21"/>
        </w:rPr>
        <w:t>• 强制类型转换</w:t>
      </w:r>
    </w:p>
    <w:p>
      <w:r>
        <w:rPr>
          <w:rFonts w:ascii="微软雅黑" w:hAnsi="微软雅黑" w:eastAsia="微软雅黑"/>
          <w:b w:val="0"/>
          <w:sz w:val="21"/>
        </w:rPr>
        <w:t>• void main(){</w:t>
      </w:r>
    </w:p>
    <w:p>
      <w:r>
        <w:rPr>
          <w:rFonts w:ascii="微软雅黑" w:hAnsi="微软雅黑" w:eastAsia="微软雅黑"/>
          <w:b w:val="0"/>
          <w:sz w:val="21"/>
        </w:rPr>
        <w:t>• short x=-4321;</w:t>
      </w:r>
    </w:p>
    <w:p>
      <w:r>
        <w:rPr>
          <w:rFonts w:ascii="微软雅黑" w:hAnsi="微软雅黑" w:eastAsia="微软雅黑"/>
          <w:b w:val="0"/>
          <w:sz w:val="21"/>
        </w:rPr>
        <w:t>• //short型占用2个字节</w:t>
      </w:r>
    </w:p>
    <w:p>
      <w:r>
        <w:rPr>
          <w:rFonts w:ascii="微软雅黑" w:hAnsi="微软雅黑" w:eastAsia="微软雅黑"/>
          <w:b w:val="0"/>
          <w:sz w:val="21"/>
        </w:rPr>
        <w:t>• unsigned short y=(unsigned short)x;</w:t>
      </w:r>
    </w:p>
    <w:p>
      <w:r>
        <w:rPr>
          <w:rFonts w:ascii="微软雅黑" w:hAnsi="微软雅黑" w:eastAsia="微软雅黑"/>
          <w:b w:val="0"/>
          <w:sz w:val="21"/>
        </w:rPr>
        <w:t>• int a=165537, b=-34991;</w:t>
      </w:r>
    </w:p>
    <w:p>
      <w:r>
        <w:rPr>
          <w:rFonts w:ascii="微软雅黑" w:hAnsi="微软雅黑" w:eastAsia="微软雅黑"/>
          <w:b w:val="0"/>
          <w:sz w:val="21"/>
        </w:rPr>
        <w:t>• //int型占用4个字节</w:t>
      </w:r>
    </w:p>
    <w:p>
      <w:r>
        <w:rPr>
          <w:rFonts w:ascii="微软雅黑" w:hAnsi="微软雅黑" w:eastAsia="微软雅黑"/>
          <w:b w:val="0"/>
          <w:sz w:val="21"/>
        </w:rPr>
        <w:t>• short c=(short)a, d=(short)b;</w:t>
      </w:r>
    </w:p>
    <w:p>
      <w:r>
        <w:rPr>
          <w:rFonts w:ascii="微软雅黑" w:hAnsi="微软雅黑" w:eastAsia="微软雅黑"/>
          <w:b w:val="0"/>
          <w:sz w:val="21"/>
        </w:rPr>
        <w:t>• //short型占用2个字节</w:t>
      </w:r>
    </w:p>
    <w:p>
      <w:r>
        <w:rPr>
          <w:rFonts w:ascii="微软雅黑" w:hAnsi="微软雅黑" w:eastAsia="微软雅黑"/>
          <w:b w:val="0"/>
          <w:sz w:val="21"/>
        </w:rPr>
        <w:t>• short x=-4321;</w:t>
      </w:r>
    </w:p>
    <w:p>
      <w:r>
        <w:rPr>
          <w:rFonts w:ascii="微软雅黑" w:hAnsi="微软雅黑" w:eastAsia="微软雅黑"/>
          <w:b w:val="0"/>
          <w:sz w:val="21"/>
        </w:rPr>
        <w:t>• int m=x;</w:t>
      </w:r>
    </w:p>
    <w:p>
      <w:r>
        <w:rPr>
          <w:rFonts w:ascii="微软雅黑" w:hAnsi="微软雅黑" w:eastAsia="微软雅黑"/>
          <w:b w:val="0"/>
          <w:sz w:val="21"/>
        </w:rPr>
        <w:t>• unsigned short n=(unsigned short)x;</w:t>
      </w:r>
    </w:p>
    <w:p>
      <w:r>
        <w:rPr>
          <w:rFonts w:ascii="微软雅黑" w:hAnsi="微软雅黑" w:eastAsia="微软雅黑"/>
          <w:b w:val="0"/>
          <w:sz w:val="21"/>
        </w:rPr>
        <w:t>• unsigned int p=n;</w:t>
      </w:r>
    </w:p>
    <w:p>
      <w:r>
        <w:rPr>
          <w:rFonts w:ascii="微软雅黑" w:hAnsi="微软雅黑" w:eastAsia="微软雅黑"/>
          <w:b w:val="0"/>
          <w:sz w:val="21"/>
        </w:rPr>
        <w:t>• 无符号数与有符号数：</w:t>
      </w:r>
    </w:p>
    <w:p>
      <w:r>
        <w:rPr>
          <w:rFonts w:ascii="微软雅黑" w:hAnsi="微软雅黑" w:eastAsia="微软雅黑"/>
          <w:b w:val="0"/>
          <w:sz w:val="21"/>
        </w:rPr>
        <w:t>• 不改变数据内容，</w:t>
      </w:r>
    </w:p>
    <w:p>
      <w:r>
        <w:rPr>
          <w:rFonts w:ascii="微软雅黑" w:hAnsi="微软雅黑" w:eastAsia="微软雅黑"/>
          <w:b w:val="0"/>
          <w:sz w:val="21"/>
        </w:rPr>
        <w:t>• 改变解释方式。</w:t>
      </w:r>
    </w:p>
    <w:p>
      <w:r>
        <w:rPr>
          <w:rFonts w:ascii="微软雅黑" w:hAnsi="微软雅黑" w:eastAsia="微软雅黑"/>
          <w:b w:val="0"/>
          <w:sz w:val="21"/>
        </w:rPr>
        <w:t>• x：1110 1111 0001 1111</w:t>
      </w:r>
    </w:p>
    <w:p>
      <w:r>
        <w:rPr>
          <w:rFonts w:ascii="微软雅黑" w:hAnsi="微软雅黑" w:eastAsia="微软雅黑"/>
          <w:b w:val="0"/>
          <w:sz w:val="21"/>
        </w:rPr>
        <w:t>• y：1110 1111 0001 1111 真值61215</w:t>
      </w:r>
    </w:p>
    <w:p>
      <w:r>
        <w:rPr>
          <w:rFonts w:ascii="微软雅黑" w:hAnsi="微软雅黑" w:eastAsia="微软雅黑"/>
          <w:b w:val="0"/>
          <w:sz w:val="21"/>
        </w:rPr>
        <w:t>• 长整数变短整数：</w:t>
      </w:r>
    </w:p>
    <w:p>
      <w:r>
        <w:rPr>
          <w:rFonts w:ascii="微软雅黑" w:hAnsi="微软雅黑" w:eastAsia="微软雅黑"/>
          <w:b w:val="0"/>
          <w:sz w:val="21"/>
        </w:rPr>
        <w:t>• 高位截断，保留低位。</w:t>
      </w:r>
    </w:p>
    <w:p>
      <w:r>
        <w:rPr>
          <w:rFonts w:ascii="微软雅黑" w:hAnsi="微软雅黑" w:eastAsia="微软雅黑"/>
          <w:b w:val="0"/>
          <w:sz w:val="21"/>
        </w:rPr>
        <w:t>• a：0x000286a1</w:t>
      </w:r>
    </w:p>
    <w:p>
      <w:r>
        <w:rPr>
          <w:rFonts w:ascii="微软雅黑" w:hAnsi="微软雅黑" w:eastAsia="微软雅黑"/>
          <w:b w:val="0"/>
          <w:sz w:val="21"/>
        </w:rPr>
        <w:t>• c：0x86a1</w:t>
      </w:r>
    </w:p>
    <w:p>
      <w:r>
        <w:rPr>
          <w:rFonts w:ascii="微软雅黑" w:hAnsi="微软雅黑" w:eastAsia="微软雅黑"/>
          <w:b w:val="0"/>
          <w:sz w:val="21"/>
        </w:rPr>
        <w:t>• 真值-31071</w:t>
      </w:r>
    </w:p>
    <w:p>
      <w:r>
        <w:rPr>
          <w:rFonts w:ascii="微软雅黑" w:hAnsi="微软雅黑" w:eastAsia="微软雅黑"/>
          <w:b w:val="0"/>
          <w:sz w:val="21"/>
        </w:rPr>
        <w:t>• b：0xffff7751</w:t>
      </w:r>
    </w:p>
    <w:p>
      <w:r>
        <w:rPr>
          <w:rFonts w:ascii="微软雅黑" w:hAnsi="微软雅黑" w:eastAsia="微软雅黑"/>
          <w:b w:val="0"/>
          <w:sz w:val="21"/>
        </w:rPr>
        <w:t>• d：0x7751</w:t>
      </w:r>
    </w:p>
    <w:p>
      <w:r>
        <w:rPr>
          <w:rFonts w:ascii="微软雅黑" w:hAnsi="微软雅黑" w:eastAsia="微软雅黑"/>
          <w:b w:val="0"/>
          <w:sz w:val="21"/>
        </w:rPr>
        <w:t>• 真值30545</w:t>
      </w:r>
    </w:p>
    <w:p>
      <w:r>
        <w:rPr>
          <w:rFonts w:ascii="微软雅黑" w:hAnsi="微软雅黑" w:eastAsia="微软雅黑"/>
          <w:b w:val="0"/>
          <w:sz w:val="21"/>
        </w:rPr>
        <w:t>• 短整数变长整数：</w:t>
      </w:r>
    </w:p>
    <w:p>
      <w:r>
        <w:rPr>
          <w:rFonts w:ascii="微软雅黑" w:hAnsi="微软雅黑" w:eastAsia="微软雅黑"/>
          <w:b w:val="0"/>
          <w:sz w:val="21"/>
        </w:rPr>
        <w:t>• 符号扩展。</w:t>
      </w:r>
    </w:p>
    <w:p>
      <w:r>
        <w:rPr>
          <w:rFonts w:ascii="微软雅黑" w:hAnsi="微软雅黑" w:eastAsia="微软雅黑"/>
          <w:b w:val="0"/>
          <w:sz w:val="21"/>
        </w:rPr>
        <w:t>• x：1110 1111 0001 1111</w:t>
      </w:r>
    </w:p>
    <w:p>
      <w:r>
        <w:rPr>
          <w:rFonts w:ascii="微软雅黑" w:hAnsi="微软雅黑" w:eastAsia="微软雅黑"/>
          <w:b w:val="0"/>
          <w:sz w:val="21"/>
        </w:rPr>
        <w:t>• 0xef1f</w:t>
      </w:r>
    </w:p>
    <w:p>
      <w:r>
        <w:rPr>
          <w:rFonts w:ascii="微软雅黑" w:hAnsi="微软雅黑" w:eastAsia="微软雅黑"/>
          <w:b w:val="0"/>
          <w:sz w:val="21"/>
        </w:rPr>
        <w:t>• m：1111 1111 1111 1111 1110 1111 0001 1111</w:t>
      </w:r>
    </w:p>
    <w:p>
      <w:r>
        <w:rPr>
          <w:rFonts w:ascii="微软雅黑" w:hAnsi="微软雅黑" w:eastAsia="微软雅黑"/>
          <w:b w:val="0"/>
          <w:sz w:val="21"/>
        </w:rPr>
        <w:t>• 0xffffef1f</w:t>
      </w:r>
    </w:p>
    <w:p>
      <w:r>
        <w:rPr>
          <w:rFonts w:ascii="微软雅黑" w:hAnsi="微软雅黑" w:eastAsia="微软雅黑"/>
          <w:b w:val="0"/>
          <w:sz w:val="21"/>
        </w:rPr>
        <w:t>• 真值-4321</w:t>
      </w:r>
    </w:p>
    <w:p>
      <w:r>
        <w:rPr>
          <w:rFonts w:ascii="微软雅黑" w:hAnsi="微软雅黑" w:eastAsia="微软雅黑"/>
          <w:b w:val="0"/>
          <w:sz w:val="21"/>
        </w:rPr>
        <w:t>• n：1110 1111 0001 1111</w:t>
      </w:r>
    </w:p>
    <w:p>
      <w:r>
        <w:rPr>
          <w:rFonts w:ascii="微软雅黑" w:hAnsi="微软雅黑" w:eastAsia="微软雅黑"/>
          <w:b w:val="0"/>
          <w:sz w:val="21"/>
        </w:rPr>
        <w:t>• 0xef1f</w:t>
      </w:r>
    </w:p>
    <w:p>
      <w:r>
        <w:rPr>
          <w:rFonts w:ascii="微软雅黑" w:hAnsi="微软雅黑" w:eastAsia="微软雅黑"/>
          <w:b w:val="0"/>
          <w:sz w:val="21"/>
        </w:rPr>
        <w:t>• 真值61215</w:t>
      </w:r>
    </w:p>
    <w:p>
      <w:r>
        <w:rPr>
          <w:rFonts w:ascii="微软雅黑" w:hAnsi="微软雅黑" w:eastAsia="微软雅黑"/>
          <w:b w:val="0"/>
          <w:sz w:val="21"/>
        </w:rPr>
        <w:t>• p：0000 0000 0000 0000 1110 1111 0001 1111</w:t>
      </w:r>
    </w:p>
    <w:p>
      <w:r>
        <w:rPr>
          <w:rFonts w:ascii="微软雅黑" w:hAnsi="微软雅黑" w:eastAsia="微软雅黑"/>
          <w:b w:val="0"/>
          <w:sz w:val="21"/>
        </w:rPr>
        <w:t>• 0x0000ef1f</w:t>
      </w:r>
    </w:p>
    <w:p>
      <w:r>
        <w:rPr>
          <w:rFonts w:ascii="微软雅黑" w:hAnsi="微软雅黑" w:eastAsia="微软雅黑"/>
          <w:b w:val="0"/>
          <w:sz w:val="21"/>
        </w:rPr>
        <w:t>• 真值61215</w:t>
      </w:r>
    </w:p>
    <w:p>
      <w:r>
        <w:rPr>
          <w:rFonts w:ascii="微软雅黑" w:hAnsi="微软雅黑" w:eastAsia="微软雅黑"/>
          <w:b w:val="0"/>
          <w:sz w:val="21"/>
        </w:rPr>
        <w:t>• 注：C 语言中定点整数</w:t>
      </w:r>
    </w:p>
    <w:p>
      <w:r>
        <w:rPr>
          <w:rFonts w:ascii="微软雅黑" w:hAnsi="微软雅黑" w:eastAsia="微软雅黑"/>
          <w:b w:val="0"/>
          <w:sz w:val="21"/>
        </w:rPr>
        <w:t>• 是用“补码”存储的</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42" name="Picture 42"/>
            <wp:cNvGraphicFramePr>
              <a:graphicFrameLocks noChangeAspect="1"/>
            </wp:cNvGraphicFramePr>
            <a:graphic>
              <a:graphicData uri="http://schemas.openxmlformats.org/drawingml/2006/picture">
                <pic:pic>
                  <pic:nvPicPr>
                    <pic:cNvPr id="0" name="2.1.4_1  C语言中的整数类型及类型转换_pg01.jpg"/>
                    <pic:cNvPicPr/>
                  </pic:nvPicPr>
                  <pic:blipFill>
                    <a:blip r:embed="rId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3" name="Picture 43"/>
            <wp:cNvGraphicFramePr>
              <a:graphicFrameLocks noChangeAspect="1"/>
            </wp:cNvGraphicFramePr>
            <a:graphic>
              <a:graphicData uri="http://schemas.openxmlformats.org/drawingml/2006/picture">
                <pic:pic>
                  <pic:nvPicPr>
                    <pic:cNvPr id="0" name="2.1.4_1  C语言中的整数类型及类型转换_pg02.jpg"/>
                    <pic:cNvPicPr/>
                  </pic:nvPicPr>
                  <pic:blipFill>
                    <a:blip r:embed="rId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44" name="Picture 44"/>
            <wp:cNvGraphicFramePr>
              <a:graphicFrameLocks noChangeAspect="1"/>
            </wp:cNvGraphicFramePr>
            <a:graphic>
              <a:graphicData uri="http://schemas.openxmlformats.org/drawingml/2006/picture">
                <pic:pic>
                  <pic:nvPicPr>
                    <pic:cNvPr id="0" name="2.1.4_1  C语言中的整数类型及类型转换_pg03.jpg"/>
                    <pic:cNvPicPr/>
                  </pic:nvPicPr>
                  <pic:blipFill>
                    <a:blip r:embed="rId52"/>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 这小节我们要探讨一个相对来说简单的问题就是C语言里边的那些定点整数是如何进行强制类型转换的好 来看这样的一个例子首先 需要跟大家声明的是C语言当中的定点整数大家熟悉的什么int 还有什么short 还有long这些定点整数都是用补码的形式来存储的另外C语言里还有一个关键字叫unsigned如果用 unsigned 來修是 short 或者 int 或者 long那就意味著定點整數它是一個無符號數好來看一下現在有個 short 型的短整數x 它的值是-4321那麼由於是採用補碼表示的並且短整型是佔兩個字節也就是16個比特所以16個比特的補碼表示-4321</w:t>
      </w:r>
    </w:p>
    <w:p>
      <w:r>
        <w:rPr>
          <w:rFonts w:ascii="微软雅黑" w:hAnsi="微软雅黑" w:eastAsia="微软雅黑"/>
          <w:b w:val="0"/>
          <w:sz w:val="21"/>
        </w:rPr>
        <w:t>[00:55] 應該是這樣的一個值大家可以自己转换一下原码补码如何转换我们之前已经强调过不熟悉的同学可以再自己动手试一下好现在我们把X短整形的数把它强制转换成unscined short也就是无符号的短整形Y这种强制转换的规则是会把X的补码形式的数完整不变的复制给Y辨量由于Y也是占两个字节所以Y的机器代码其实和X是一模一样的只不过由于Y是一个无符号的短诊型因此计算机在解析Y的帧值的时候会按照无符号诊数来进行解析所以这个二进制无符号数把转换成帧值应该是对应这样的一个值当然的大家可以暂停来转换一下看看是不是这样好 这是一个有符号的定点诊数转换成长度相同的无符号定点整数的一个规则</w:t>
      </w:r>
    </w:p>
    <w:p>
      <w:r>
        <w:rPr>
          <w:rFonts w:ascii="微软雅黑" w:hAnsi="微软雅黑" w:eastAsia="微软雅黑"/>
          <w:b w:val="0"/>
          <w:sz w:val="21"/>
        </w:rPr>
        <w:t>[02:03] 不改变数据的二净之内容但是会改变它的解释方式好再看第二个例子如果我们把一个更长的数据把它变成一个更短的数据而这我们定义了两个int型的辨量a和b大多数情况下C预言里面int型的数据占四个字节那现在a和b是两个有符号的数都用补码的形式来保存当我们把A和B这两个数强制转换成short也就是由4个字节变成2个字节的时候计算机的做法是会直接把高位截断然后只保留低位A对应的16进质应该是这样的把这4个字节的内容截断只保留最低两个字节的内容也就是86A1更低的两个字节就是C这个变量的值由于C是一个有符号的短整型所以计算机会用补码的规则来对它进行解析与之对应的真值就应该是这样的一个值</w:t>
      </w:r>
    </w:p>
    <w:p>
      <w:r>
        <w:rPr>
          <w:rFonts w:ascii="微软雅黑" w:hAnsi="微软雅黑" w:eastAsia="微软雅黑"/>
          <w:b w:val="0"/>
          <w:sz w:val="21"/>
        </w:rPr>
        <w:t>[03:05] 这是一个16比特16位的补码对于B和D也是一样的B这个数它用补码表示应该是这样的把B转换成只有两个字节的DShort类型那么就是只保留更低的两个字节七七五一同样的由于d它是一个有符号的短准形所以计算机会用16比特补码的这种方式来对它进行解析与之对应的针值是这样的一个值好这是更长的数据转换成更短的数据的一个处理方式很残暴就是直接阶段只保留更低的字节好最后再来看更短的数据转换成更长的数据这个问题其实我们之前聊过也就是所谓符号扩展的问题好 X 原本是一個兩個字節的補碼總共占16位那麼把 SHORT 型的 X 轉換成四字節的 INT 型計算機做的事情就是符號擴張</w:t>
      </w:r>
    </w:p>
    <w:p>
      <w:r>
        <w:rPr>
          <w:rFonts w:ascii="微软雅黑" w:hAnsi="微软雅黑" w:eastAsia="微软雅黑"/>
          <w:b w:val="0"/>
          <w:sz w:val="21"/>
        </w:rPr>
        <w:t>[04:05] 之前我們說過對於一個定點整數的補碼來說如果它是一個復數那麼我們需要在高位也就是這個符號位和原有的數值位之間天一用這樣的方式擴張得到的補碼你把它解析為真值的話這個真值是不會變的只不過是補碼的整體長度拓掌了而已好再來看n這個辨量我們把x強制的轉換為無符號類型然後把它複製給無符號的短診型n之前我們說過這種強制轉換會把二經之代碼原封不動的複製給n只不過計算機會以無符號數的規則來解析這一串機器數這是n所對應的一個真值好最後把無符號數n变成四个字节的无符号数p由于是无符号数到无符号数的转变因此直接在高位天灵就可以p和n的真值这个真值是保持不变的好 这就是CU眼里边定点整数相关的一些强制类型转换</w:t>
      </w:r>
    </w:p>
    <w:p>
      <w:r>
        <w:rPr>
          <w:rFonts w:ascii="微软雅黑" w:hAnsi="微软雅黑" w:eastAsia="微软雅黑"/>
          <w:b w:val="0"/>
          <w:sz w:val="21"/>
        </w:rPr>
        <w:t>[05:12] 第一个部分探讨的是在转换的两种数据长度相同的情况下无符号数和有符号数之间的一种转换规则第二个部分探讨的是从常数据强转成短数据的一个处理方式而第三个部分探讨的是从短数据转为常数据的一个转变方式</w:t>
      </w:r>
    </w:p>
    <w:p>
      <w:pPr>
        <w:pStyle w:val="Heading1"/>
      </w:pPr>
      <w:r>
        <w:rPr>
          <w:rFonts w:ascii="微软雅黑" w:hAnsi="微软雅黑" w:eastAsia="微软雅黑"/>
          <w:b/>
          <w:sz w:val="32"/>
        </w:rPr>
        <w:t>第5节  2.1.4_2 零扩展、符号扩展</w:t>
      </w:r>
    </w:p>
    <w:p>
      <w:r>
        <w:rPr>
          <w:rFonts w:ascii="微软雅黑" w:hAnsi="微软雅黑" w:eastAsia="微软雅黑"/>
          <w:b w:val="0"/>
          <w:color w:val="888888"/>
          <w:sz w:val="18"/>
        </w:rPr>
        <w:t>对应视频：P14 2.1.4_2 零扩展、符号扩展（6分钟）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数据长度扩展的问题，即在计算机系统中如何将短数据扩展为长数据以适应固定位数的寄存器和ALU。本节位于计算机组成原理的数据表示与运算章节，是理解数据存储和处理的基础。建议通过对比无符号整数和带符号整数的扩展场景，结合实例掌握两种扩展方法的适用条件和操作方式。</w:t>
      </w:r>
    </w:p>
    <w:p>
      <w:r>
        <w:rPr>
          <w:rFonts w:ascii="微软雅黑" w:hAnsi="微软雅黑" w:eastAsia="微软雅黑"/>
          <w:b w:val="0"/>
          <w:color w:val="C05000"/>
          <w:sz w:val="21"/>
        </w:rPr>
        <w:t>【考点】零扩展：适用于无符号整数，高位补0，不改变数值大小，常见于无符号数运算前的位数扩展</w:t>
      </w:r>
    </w:p>
    <w:p>
      <w:r>
        <w:rPr>
          <w:rFonts w:ascii="微软雅黑" w:hAnsi="微软雅黑" w:eastAsia="微软雅黑"/>
          <w:b w:val="0"/>
          <w:color w:val="C05000"/>
          <w:sz w:val="21"/>
        </w:rPr>
        <w:t>【考点】符号扩展：适用于带符号整数（补码），高位补符号位，保持数值不变，常见于补码运算前的位数扩展</w:t>
      </w:r>
    </w:p>
    <w:p>
      <w:r>
        <w:rPr>
          <w:rFonts w:ascii="微软雅黑" w:hAnsi="微软雅黑" w:eastAsia="微软雅黑"/>
          <w:b w:val="0"/>
          <w:color w:val="C05000"/>
          <w:sz w:val="21"/>
        </w:rPr>
        <w:t>【考点】扩展原因：ALU和寄存器位数固定，主存数据长度不一，需要统一位数进行运算和存储</w:t>
      </w:r>
    </w:p>
    <w:p>
      <w:r>
        <w:rPr>
          <w:rFonts w:ascii="微软雅黑" w:hAnsi="微软雅黑" w:eastAsia="微软雅黑"/>
          <w:b w:val="0"/>
          <w:color w:val="C05000"/>
          <w:sz w:val="21"/>
        </w:rPr>
        <w:t>【考点】扩展操作：以8bit扩展到16bit为例，零扩展高位补0，符号扩展高位补符号位</w:t>
      </w:r>
    </w:p>
    <w:p>
      <w:r>
        <w:rPr>
          <w:rFonts w:ascii="微软雅黑" w:hAnsi="微软雅黑" w:eastAsia="微软雅黑"/>
          <w:b w:val="0"/>
          <w:color w:val="C05000"/>
          <w:sz w:val="21"/>
        </w:rPr>
        <w:t>【考点】补码扩展验证：通过补码转原码验证符号扩展后数值是否保持不变</w:t>
      </w:r>
    </w:p>
    <w:p>
      <w:r>
        <w:rPr>
          <w:rFonts w:ascii="微软雅黑" w:hAnsi="微软雅黑" w:eastAsia="微软雅黑"/>
          <w:b w:val="0"/>
          <w:color w:val="CC0000"/>
          <w:sz w:val="21"/>
        </w:rPr>
        <w:t>【易错】混淆零扩展和符号扩展的适用场景，误将零扩展用于带符号整数或符号扩展用于无符号整数</w:t>
      </w:r>
    </w:p>
    <w:p>
      <w:r>
        <w:rPr>
          <w:rFonts w:ascii="微软雅黑" w:hAnsi="微软雅黑" w:eastAsia="微软雅黑"/>
          <w:b w:val="0"/>
          <w:color w:val="CC0000"/>
          <w:sz w:val="21"/>
        </w:rPr>
        <w:t>【易错】符号扩展时错误地用0填充高位，导致补码数值发生变化</w:t>
      </w:r>
    </w:p>
    <w:p>
      <w:r>
        <w:rPr>
          <w:rFonts w:ascii="微软雅黑" w:hAnsi="微软雅黑" w:eastAsia="微软雅黑"/>
          <w:b w:val="0"/>
          <w:color w:val="CC0000"/>
          <w:sz w:val="21"/>
        </w:rPr>
        <w:t>【易错】忽略补码扩展需要保持符号位一致，误认为只需保留原数值位</w:t>
      </w:r>
    </w:p>
    <w:p>
      <w:r>
        <w:rPr>
          <w:rFonts w:ascii="微软雅黑" w:hAnsi="微软雅黑" w:eastAsia="微软雅黑"/>
          <w:b w:val="0"/>
          <w:color w:val="CC0000"/>
          <w:sz w:val="21"/>
        </w:rPr>
        <w:t>【易错】混淆无符号整数和带符号整数的表示方式，导致扩展方法选择错误</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零扩展</w:t>
      </w:r>
    </w:p>
    <w:p>
      <w:r>
        <w:rPr>
          <w:rFonts w:ascii="微软雅黑" w:hAnsi="微软雅黑" w:eastAsia="微软雅黑"/>
          <w:b w:val="0"/>
          <w:sz w:val="21"/>
        </w:rPr>
        <w:t>• 符号扩展</w:t>
      </w:r>
    </w:p>
    <w:p>
      <w:r>
        <w:rPr>
          <w:rFonts w:ascii="微软雅黑" w:hAnsi="微软雅黑" w:eastAsia="微软雅黑"/>
          <w:b w:val="0"/>
          <w:sz w:val="21"/>
        </w:rPr>
        <w:t>• 为什么需要对数据进行长度扩展？</w:t>
      </w:r>
    </w:p>
    <w:p>
      <w:r>
        <w:rPr>
          <w:rFonts w:ascii="微软雅黑" w:hAnsi="微软雅黑" w:eastAsia="微软雅黑"/>
          <w:b w:val="0"/>
          <w:sz w:val="21"/>
        </w:rPr>
        <w:t>• ALU的位数是固定的，运算前可能需要把短数据扩展为长数据</w:t>
      </w:r>
    </w:p>
    <w:p>
      <w:r>
        <w:rPr>
          <w:rFonts w:ascii="微软雅黑" w:hAnsi="微软雅黑" w:eastAsia="微软雅黑"/>
          <w:b w:val="0"/>
          <w:sz w:val="21"/>
        </w:rPr>
        <w:t>• 通用寄存器位数是固定的，把数据存入寄存器时，可能需要进行长度扩展</w:t>
      </w:r>
    </w:p>
    <w:p>
      <w:r>
        <w:rPr>
          <w:rFonts w:ascii="微软雅黑" w:hAnsi="微软雅黑" w:eastAsia="微软雅黑"/>
          <w:b w:val="0"/>
          <w:sz w:val="21"/>
        </w:rPr>
        <w:t>• 主存内的各种数据长度不一，有时需要把短数据扩展为长数据</w:t>
      </w:r>
    </w:p>
    <w:p>
      <w:r>
        <w:rPr>
          <w:rFonts w:ascii="微软雅黑" w:hAnsi="微软雅黑" w:eastAsia="微软雅黑"/>
          <w:b w:val="0"/>
          <w:sz w:val="21"/>
        </w:rPr>
        <w:t>• 零扩展、符号扩展</w:t>
      </w:r>
    </w:p>
    <w:p>
      <w:r>
        <w:rPr>
          <w:rFonts w:ascii="微软雅黑" w:hAnsi="微软雅黑" w:eastAsia="微软雅黑"/>
          <w:b w:val="0"/>
          <w:sz w:val="21"/>
        </w:rPr>
        <w:t>• 问题：将8bit短数据à16bit长数据，多出来的那些位应该怎么填补？</w:t>
      </w:r>
    </w:p>
    <w:p>
      <w:r>
        <w:rPr>
          <w:rFonts w:ascii="微软雅黑" w:hAnsi="微软雅黑" w:eastAsia="微软雅黑"/>
          <w:b w:val="0"/>
          <w:sz w:val="21"/>
        </w:rPr>
        <w:t>• 01011010</w:t>
      </w:r>
    </w:p>
    <w:p>
      <w:r>
        <w:rPr>
          <w:rFonts w:ascii="微软雅黑" w:hAnsi="微软雅黑" w:eastAsia="微软雅黑"/>
          <w:b w:val="0"/>
          <w:sz w:val="21"/>
        </w:rPr>
        <w:t>• 00000000 01011010</w:t>
      </w:r>
    </w:p>
    <w:p>
      <w:r>
        <w:rPr>
          <w:rFonts w:ascii="微软雅黑" w:hAnsi="微软雅黑" w:eastAsia="微软雅黑"/>
          <w:b w:val="0"/>
          <w:sz w:val="21"/>
        </w:rPr>
        <w:t>• 无符号整数90：</w:t>
      </w:r>
    </w:p>
    <w:p>
      <w:r>
        <w:rPr>
          <w:rFonts w:ascii="微软雅黑" w:hAnsi="微软雅黑" w:eastAsia="微软雅黑"/>
          <w:b w:val="0"/>
          <w:sz w:val="21"/>
        </w:rPr>
        <w:t>• 00000000 10100110</w:t>
      </w:r>
    </w:p>
    <w:p>
      <w:r>
        <w:rPr>
          <w:rFonts w:ascii="微软雅黑" w:hAnsi="微软雅黑" w:eastAsia="微软雅黑"/>
          <w:b w:val="0"/>
          <w:sz w:val="21"/>
        </w:rPr>
        <w:t>• 10100110</w:t>
      </w:r>
    </w:p>
    <w:p>
      <w:r>
        <w:rPr>
          <w:rFonts w:ascii="微软雅黑" w:hAnsi="微软雅黑" w:eastAsia="微软雅黑"/>
          <w:b w:val="0"/>
          <w:sz w:val="21"/>
        </w:rPr>
        <w:t>• 无符号整数166：</w:t>
      </w:r>
    </w:p>
    <w:p>
      <w:r>
        <w:rPr>
          <w:rFonts w:ascii="微软雅黑" w:hAnsi="微软雅黑" w:eastAsia="微软雅黑"/>
          <w:b w:val="0"/>
          <w:sz w:val="21"/>
        </w:rPr>
        <w:t>• 零扩展</w:t>
      </w:r>
    </w:p>
    <w:p>
      <w:r>
        <w:rPr>
          <w:rFonts w:ascii="微软雅黑" w:hAnsi="微软雅黑" w:eastAsia="微软雅黑"/>
          <w:b w:val="0"/>
          <w:sz w:val="21"/>
        </w:rPr>
        <w:t>• 0,1011010</w:t>
      </w:r>
    </w:p>
    <w:p>
      <w:r>
        <w:rPr>
          <w:rFonts w:ascii="微软雅黑" w:hAnsi="微软雅黑" w:eastAsia="微软雅黑"/>
          <w:b w:val="0"/>
          <w:sz w:val="21"/>
        </w:rPr>
        <w:t>• 0,00000000 1011010</w:t>
      </w:r>
    </w:p>
    <w:p>
      <w:r>
        <w:rPr>
          <w:rFonts w:ascii="微软雅黑" w:hAnsi="微软雅黑" w:eastAsia="微软雅黑"/>
          <w:b w:val="0"/>
          <w:sz w:val="21"/>
        </w:rPr>
        <w:t>• 1,11111111 0100110</w:t>
      </w:r>
    </w:p>
    <w:p>
      <w:r>
        <w:rPr>
          <w:rFonts w:ascii="微软雅黑" w:hAnsi="微软雅黑" w:eastAsia="微软雅黑"/>
          <w:b w:val="0"/>
          <w:sz w:val="21"/>
        </w:rPr>
        <w:t>• 带符号整数（补码）90 ：</w:t>
      </w:r>
    </w:p>
    <w:p>
      <w:r>
        <w:rPr>
          <w:rFonts w:ascii="微软雅黑" w:hAnsi="微软雅黑" w:eastAsia="微软雅黑"/>
          <w:b w:val="0"/>
          <w:sz w:val="21"/>
        </w:rPr>
        <w:t>• 1,0100110</w:t>
      </w:r>
    </w:p>
    <w:p>
      <w:r>
        <w:rPr>
          <w:rFonts w:ascii="微软雅黑" w:hAnsi="微软雅黑" w:eastAsia="微软雅黑"/>
          <w:b w:val="0"/>
          <w:sz w:val="21"/>
        </w:rPr>
        <w:t>• 带符号整数（补码）-90 ：</w:t>
      </w:r>
    </w:p>
    <w:p>
      <w:r>
        <w:rPr>
          <w:rFonts w:ascii="微软雅黑" w:hAnsi="微软雅黑" w:eastAsia="微软雅黑"/>
          <w:b w:val="0"/>
          <w:sz w:val="21"/>
        </w:rPr>
        <w:t>• 符号扩展</w:t>
      </w:r>
    </w:p>
    <w:p>
      <w:r>
        <w:rPr>
          <w:rFonts w:ascii="微软雅黑" w:hAnsi="微软雅黑" w:eastAsia="微软雅黑"/>
          <w:b w:val="0"/>
          <w:sz w:val="21"/>
        </w:rPr>
        <w:t>• 零扩展：适用于无符号整数，用0 扩展高位</w:t>
      </w:r>
    </w:p>
    <w:p>
      <w:r>
        <w:rPr>
          <w:rFonts w:ascii="微软雅黑" w:hAnsi="微软雅黑" w:eastAsia="微软雅黑"/>
          <w:b w:val="0"/>
          <w:sz w:val="21"/>
        </w:rPr>
        <w:t>• 符号扩展：适用于带符号整数（补码），用“符号位”扩展高位</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45" name="Picture 45"/>
            <wp:cNvGraphicFramePr>
              <a:graphicFrameLocks noChangeAspect="1"/>
            </wp:cNvGraphicFramePr>
            <a:graphic>
              <a:graphicData uri="http://schemas.openxmlformats.org/drawingml/2006/picture">
                <pic:pic>
                  <pic:nvPicPr>
                    <pic:cNvPr id="0" name="2.1.4_2 零扩展、符号扩展_pg01.jpg"/>
                    <pic:cNvPicPr/>
                  </pic:nvPicPr>
                  <pic:blipFill>
                    <a:blip r:embed="rId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6" name="Picture 46"/>
            <wp:cNvGraphicFramePr>
              <a:graphicFrameLocks noChangeAspect="1"/>
            </wp:cNvGraphicFramePr>
            <a:graphic>
              <a:graphicData uri="http://schemas.openxmlformats.org/drawingml/2006/picture">
                <pic:pic>
                  <pic:nvPicPr>
                    <pic:cNvPr id="0" name="2.1.4_2 零扩展、符号扩展_pg02.jpg"/>
                    <pic:cNvPicPr/>
                  </pic:nvPicPr>
                  <pic:blipFill>
                    <a:blip r:embed="rId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7" name="Picture 47"/>
            <wp:cNvGraphicFramePr>
              <a:graphicFrameLocks noChangeAspect="1"/>
            </wp:cNvGraphicFramePr>
            <a:graphic>
              <a:graphicData uri="http://schemas.openxmlformats.org/drawingml/2006/picture">
                <pic:pic>
                  <pic:nvPicPr>
                    <pic:cNvPr id="0" name="2.1.4_2 零扩展、符号扩展_pg03.jpg"/>
                    <pic:cNvPicPr/>
                  </pic:nvPicPr>
                  <pic:blipFill>
                    <a:blip r:embed="rId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48" name="Picture 48"/>
            <wp:cNvGraphicFramePr>
              <a:graphicFrameLocks noChangeAspect="1"/>
            </wp:cNvGraphicFramePr>
            <a:graphic>
              <a:graphicData uri="http://schemas.openxmlformats.org/drawingml/2006/picture">
                <pic:pic>
                  <pic:nvPicPr>
                    <pic:cNvPr id="0" name="2.1.4_2 零扩展、符号扩展_pg04.jpg"/>
                    <pic:cNvPicPr/>
                  </pic:nvPicPr>
                  <pic:blipFill>
                    <a:blip r:embed="rId56"/>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视频中我们要探讨一个考点,零扩展和符号扩展。那什么叫扩展呢?简单来说就是把一个短数据,把它扩展为一个长数据。比如说把一个8比特的带符号整数扩展为一个16比特的带符号整数。那这就是所谓的扩展。那把数据的长度变长有两种方法,分别就是零扩展和符号扩展。这两种方法适用的场景隔不相同好 那首先我们先来探讨一下为什么我们需要对数据的长度进行扩展呢我们说一个计算机它的机器自长决定了计算机内部的通用计存器有多少个比特以及也决定了它内部的运算器可以支持多少个比特的运算机器自长通常是固定的不过在计算机内部主存里面可能会有各种各样长度的数据比如int型的辨量是32位</w:t>
      </w:r>
    </w:p>
    <w:p>
      <w:r>
        <w:rPr>
          <w:rFonts w:ascii="微软雅黑" w:hAnsi="微软雅黑" w:eastAsia="微软雅黑"/>
          <w:b w:val="0"/>
          <w:sz w:val="21"/>
        </w:rPr>
        <w:t>[01:02] uncined int也就是无符号的整形也是32位uncined short和short是16位char型辨量是8位由于各种数据它的长度各不相同但是这些数据的处理依然需要依赖于通用计存器以及ARU需要先把数据放到通用计存器里然后再传给ARU进行相应的运算那由于计存器和ARU的位数是固定的所以在这些数据存储到计存器的时候以及这些数据传给ARU进行运算的时候就有可能需要把短数据扩展为长数据所以在这种时候我们就需要对数据的长度进行扩展比如说把16位的扩展为32位或者把8位的扩展为32位所以从硬件的运行原理来看我们需要对数据进行长度扩展那从软件的角度来看有时候我们也需要对数据的长度进行扩展</w:t>
      </w:r>
    </w:p>
    <w:p>
      <w:r>
        <w:rPr>
          <w:rFonts w:ascii="微软雅黑" w:hAnsi="微软雅黑" w:eastAsia="微软雅黑"/>
          <w:b w:val="0"/>
          <w:sz w:val="21"/>
        </w:rPr>
        <w:t>[02:03] 比如我们自己在写程序的时候可能会定义这样的两个辩量分别是int形的辩量A和short形的辩量BA的长度是32位B的长度是16位那在软件当中我们有可能把B的值付给A也就是把一个short形的辩量付给一个int形的辩量那在這種時候我們也需要對數據的長度進行擴展好 那接下來我們介紹兩種把數據的長度擴展的方法分別是0擴展和符號擴展接下來我們會嘗試著把8比特的短數據擴展為16比特的長數據我們需要關注的就是多出來的那8個比特應該用0來填補還是應該用1來填補好 首先我們看無符號整數的例子也就是C語言當中用Unsigned這個關鍵字去修飾的那些整數假設有這樣的兩個無符號數</w:t>
      </w:r>
    </w:p>
    <w:p>
      <w:r>
        <w:rPr>
          <w:rFonts w:ascii="微软雅黑" w:hAnsi="微软雅黑" w:eastAsia="微软雅黑"/>
          <w:b w:val="0"/>
          <w:sz w:val="21"/>
        </w:rPr>
        <w:t>[02:59] 分別用8比特表示上面這個無符號數大家可以自己算一下對應時勁至90下面這個無符號數對應時勁至166那我們要把8比特擴展為16比特很簡單對吧對於無符號數來說每一個比特都是數值位所以我們多出來的高位這8個比特我们全部补零就可以高位补零并不会影响这个数的帧值以前是90补零之后还是90以前是166补零之后帧值依然是166好由于拓展的这些位我们是用二净值零去填充的所以这种扩展方式就叫零扩展零扩展适用于无符号整数好接下来再看带符号的整数我们知道计算机内部带符号整数都是用补码来表示的上面这个数对应帧值90下面这个数对应帧值-90好 首先来看上面这个帧的90要把它拓展为16比特</w:t>
      </w:r>
    </w:p>
    <w:p>
      <w:r>
        <w:rPr>
          <w:rFonts w:ascii="微软雅黑" w:hAnsi="微软雅黑" w:eastAsia="微软雅黑"/>
          <w:b w:val="0"/>
          <w:sz w:val="21"/>
        </w:rPr>
        <w:t>[04:02] 那由于帧数的圆码和补码是一样的所以我们只需要把这个帧数的符号位保持不变数值位1011010也保持不变然后在符号位和数值位中间添8个0就行那这样我们就完成了从8比特的证数拓展为16比特的证数这样的一个操作符号位和数值位中间添了8个0好 再来看这个复数怎么拓展我们试着用相同的方法把符号位1保留下来然后把数值位0100110写上去同时符号位和数值位中间我们尝试着用8个0去填补那来看一下拓展之后的补码它的真值是否发生了改变好 由于这是一个复数所以我们要确定它的真值就需要把补码转变成原码那复数的补码转变成原码的方法很简单符号位保持不变数值位从右到左找到第一个1那这个1的右边这些部分</w:t>
      </w:r>
    </w:p>
    <w:p>
      <w:r>
        <w:rPr>
          <w:rFonts w:ascii="微软雅黑" w:hAnsi="微软雅黑" w:eastAsia="微软雅黑"/>
          <w:b w:val="0"/>
          <w:sz w:val="21"/>
        </w:rPr>
        <w:t>[05:15] 原码和补码是一致的而这条分界线左边的这些部分圆码和补码应该刚好是相反的所以把1变0,0变1那这样我们就得到了刚才这个补码所对应的圆码显然这个圆码的值肯定不是-90所以这就意味着刚才我们把8比特补码变成16比特补码的时候中间天灵的这种方案是错误的那正确的方法应该是符号位和数值位保持不变中间多出来的这8个比特全部添衣大家可以自己验证一下把补码转变成与之等价的原码这个原码的值对应的真值也是付90这就说明刚才我们拓展了这8个比特之后这个补码的真值没有发生改变由于刚才我们拓展补码的位数的时候多出來的這些位都是和符號位保持一致的所以這種拓展的方法稱為符號拓展以後只要是無符號整數的位數擴展都要用零擴展的方法</w:t>
      </w:r>
    </w:p>
    <w:p>
      <w:r>
        <w:rPr>
          <w:rFonts w:ascii="微软雅黑" w:hAnsi="微软雅黑" w:eastAsia="微软雅黑"/>
          <w:b w:val="0"/>
          <w:sz w:val="21"/>
        </w:rPr>
        <w:t>[06:28] 高位天零就行而帶符號整數補碼的這個位數擴展我們就需要使用符號擴展的方法多出來的這些位和符號位保持一致好那這就是零擴展和符號擴展分别适用于无符号整数和大符号整数好的 那以上就是这视频的全部内容</w:t>
      </w:r>
    </w:p>
    <w:p>
      <w:pPr>
        <w:pStyle w:val="Heading1"/>
      </w:pPr>
      <w:r>
        <w:rPr>
          <w:rFonts w:ascii="微软雅黑" w:hAnsi="微软雅黑" w:eastAsia="微软雅黑"/>
          <w:b/>
          <w:sz w:val="32"/>
        </w:rPr>
        <w:t>第6节  2.2.0_1  逻辑门电路（数字电路基础补充）</w:t>
      </w:r>
    </w:p>
    <w:p>
      <w:r>
        <w:rPr>
          <w:rFonts w:ascii="微软雅黑" w:hAnsi="微软雅黑" w:eastAsia="微软雅黑"/>
          <w:b w:val="0"/>
          <w:color w:val="888888"/>
          <w:sz w:val="18"/>
        </w:rPr>
        <w:t>对应视频：P15 2.2.0_1 逻辑门电路（数字电路基础补充）（32分钟）</w:t>
      </w:r>
    </w:p>
    <w:p>
      <w:pPr>
        <w:pStyle w:val="Heading2"/>
      </w:pPr>
      <w:r>
        <w:rPr>
          <w:rFonts w:ascii="微软雅黑" w:hAnsi="微软雅黑" w:eastAsia="微软雅黑"/>
          <w:b/>
          <w:sz w:val="26"/>
        </w:rPr>
        <w:t>本节导读</w:t>
      </w:r>
    </w:p>
    <w:p>
      <w:r>
        <w:rPr>
          <w:rFonts w:ascii="微软雅黑" w:hAnsi="微软雅黑" w:eastAsia="微软雅黑"/>
          <w:b w:val="0"/>
          <w:sz w:val="21"/>
        </w:rPr>
        <w:t>本节为跨考学生补充数字电路基础知识，重点讲解逻辑门电路的作用及基本/复合逻辑运算。本节位于《计算机组成原理》第2章开头，是理解后续运算器与控制器设计的基础。建议结合真值表和门电路符号记忆运算规则，重点关注与、或、非三种基本逻辑运算及与非、或非、异或、同或四种复合逻辑运算的实现方式。</w:t>
      </w:r>
    </w:p>
    <w:p>
      <w:r>
        <w:rPr>
          <w:rFonts w:ascii="微软雅黑" w:hAnsi="微软雅黑" w:eastAsia="微软雅黑"/>
          <w:b w:val="0"/>
          <w:color w:val="C05000"/>
          <w:sz w:val="21"/>
        </w:rPr>
        <w:t>【考点】逻辑运算与算术运算的区别：逻辑运算处理真/假（1/0），算术运算处理数值</w:t>
      </w:r>
    </w:p>
    <w:p>
      <w:r>
        <w:rPr>
          <w:rFonts w:ascii="微软雅黑" w:hAnsi="微软雅黑" w:eastAsia="微软雅黑"/>
          <w:b w:val="0"/>
          <w:color w:val="C05000"/>
          <w:sz w:val="21"/>
        </w:rPr>
        <w:t>【考点】基本逻辑运算：与（AND）、或（OR）、非（NOT）的真值表、表达式及门电路符号（国标与国际画法）</w:t>
      </w:r>
    </w:p>
    <w:p>
      <w:r>
        <w:rPr>
          <w:rFonts w:ascii="微软雅黑" w:hAnsi="微软雅黑" w:eastAsia="微软雅黑"/>
          <w:b w:val="0"/>
          <w:color w:val="C05000"/>
          <w:sz w:val="21"/>
        </w:rPr>
        <w:t>【考点】复合逻辑运算：与非（NAND）、或非（NOR）、异或（XOR）、同或（XNOR）的实现方式（基本逻辑门组合）及真值表</w:t>
      </w:r>
    </w:p>
    <w:p>
      <w:r>
        <w:rPr>
          <w:rFonts w:ascii="微软雅黑" w:hAnsi="微软雅黑" w:eastAsia="微软雅黑"/>
          <w:b w:val="0"/>
          <w:color w:val="C05000"/>
          <w:sz w:val="21"/>
        </w:rPr>
        <w:t>【考点】逻辑运算优先级：非 &gt; 与 &gt; 或，括号可改变优先级</w:t>
      </w:r>
    </w:p>
    <w:p>
      <w:r>
        <w:rPr>
          <w:rFonts w:ascii="微软雅黑" w:hAnsi="微软雅黑" w:eastAsia="微软雅黑"/>
          <w:b w:val="0"/>
          <w:color w:val="C05000"/>
          <w:sz w:val="21"/>
        </w:rPr>
        <w:t>【考点】异或运算特性：多个比特异或时，奇数个1结果为1，偶数个1结果为0（用于奇偶校验）</w:t>
      </w:r>
    </w:p>
    <w:p>
      <w:r>
        <w:rPr>
          <w:rFonts w:ascii="微软雅黑" w:hAnsi="微软雅黑" w:eastAsia="微软雅黑"/>
          <w:b w:val="0"/>
          <w:color w:val="C05000"/>
          <w:sz w:val="21"/>
        </w:rPr>
        <w:t>【考点】门电路封装思想：隐藏内部细节，仅关注输入输出功能（类比软件函数封装）</w:t>
      </w:r>
    </w:p>
    <w:p>
      <w:r>
        <w:rPr>
          <w:rFonts w:ascii="微软雅黑" w:hAnsi="微软雅黑" w:eastAsia="微软雅黑"/>
          <w:b w:val="0"/>
          <w:color w:val="CC0000"/>
          <w:sz w:val="21"/>
        </w:rPr>
        <w:t>【易错】逻辑运算表达式符号混淆：与运算用“・”或省略（AB），或运算用“+”，非运算用“—”覆盖变量</w:t>
      </w:r>
    </w:p>
    <w:p>
      <w:r>
        <w:rPr>
          <w:rFonts w:ascii="微软雅黑" w:hAnsi="微软雅黑" w:eastAsia="微软雅黑"/>
          <w:b w:val="0"/>
          <w:color w:val="CC0000"/>
          <w:sz w:val="21"/>
        </w:rPr>
        <w:t>【易错】门电路符号特征记忆错误：与门输入端为直线，或门输入端为弧线，非门输出端有小圆圈</w:t>
      </w:r>
    </w:p>
    <w:p>
      <w:r>
        <w:rPr>
          <w:rFonts w:ascii="微软雅黑" w:hAnsi="微软雅黑" w:eastAsia="微软雅黑"/>
          <w:b w:val="0"/>
          <w:color w:val="CC0000"/>
          <w:sz w:val="21"/>
        </w:rPr>
        <w:t>【易错】复合逻辑运算实现错误：如与非需先与后非，异或需用与、或、非组合实现（Y = A·B̅ + Ā·B）</w:t>
      </w:r>
    </w:p>
    <w:p>
      <w:r>
        <w:rPr>
          <w:rFonts w:ascii="微软雅黑" w:hAnsi="微软雅黑" w:eastAsia="微软雅黑"/>
          <w:b w:val="0"/>
          <w:color w:val="CC0000"/>
          <w:sz w:val="21"/>
        </w:rPr>
        <w:t>【易错】多输入门电路理解偏差：多输入与门需所有输入为1才输出1，多输入或门任一输入为1即输出1</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补充：数字电</w:t>
      </w:r>
    </w:p>
    <w:p>
      <w:r>
        <w:rPr>
          <w:rFonts w:ascii="微软雅黑" w:hAnsi="微软雅黑" w:eastAsia="微软雅黑"/>
          <w:b w:val="0"/>
          <w:sz w:val="21"/>
        </w:rPr>
        <w:t>• 路基础知识</w:t>
      </w:r>
    </w:p>
    <w:p>
      <w:r>
        <w:rPr>
          <w:rFonts w:ascii="微软雅黑" w:hAnsi="微软雅黑" w:eastAsia="微软雅黑"/>
          <w:b w:val="0"/>
          <w:sz w:val="21"/>
        </w:rPr>
        <w:t>• 逻辑门电路</w:t>
      </w:r>
    </w:p>
    <w:p>
      <w:r>
        <w:rPr>
          <w:rFonts w:ascii="微软雅黑" w:hAnsi="微软雅黑" w:eastAsia="微软雅黑"/>
          <w:b w:val="0"/>
          <w:sz w:val="21"/>
        </w:rPr>
        <w:t>• 本节总览</w:t>
      </w:r>
    </w:p>
    <w:p>
      <w:r>
        <w:rPr>
          <w:rFonts w:ascii="微软雅黑" w:hAnsi="微软雅黑" w:eastAsia="微软雅黑"/>
          <w:b w:val="0"/>
          <w:sz w:val="21"/>
        </w:rPr>
        <w:t>• Tips：本科期间学过《数字电路》的同学可以跳过本视频</w:t>
      </w:r>
    </w:p>
    <w:p>
      <w:r>
        <w:rPr>
          <w:rFonts w:ascii="微软雅黑" w:hAnsi="微软雅黑" w:eastAsia="微软雅黑"/>
          <w:b w:val="0"/>
          <w:sz w:val="21"/>
        </w:rPr>
        <w:t>• 处理二进制</w:t>
      </w:r>
    </w:p>
    <w:p>
      <w:r>
        <w:rPr>
          <w:rFonts w:ascii="微软雅黑" w:hAnsi="微软雅黑" w:eastAsia="微软雅黑"/>
          <w:b w:val="0"/>
          <w:sz w:val="21"/>
        </w:rPr>
        <w:t>• 的逻辑运算</w:t>
      </w:r>
    </w:p>
    <w:p>
      <w:r>
        <w:rPr>
          <w:rFonts w:ascii="微软雅黑" w:hAnsi="微软雅黑" w:eastAsia="微软雅黑"/>
          <w:b w:val="0"/>
          <w:sz w:val="21"/>
        </w:rPr>
        <w:t>• 算数运算V.S. 逻辑运算</w:t>
      </w:r>
    </w:p>
    <w:p>
      <w:r>
        <w:rPr>
          <w:rFonts w:ascii="微软雅黑" w:hAnsi="微软雅黑" w:eastAsia="微软雅黑"/>
          <w:b w:val="0"/>
          <w:sz w:val="21"/>
        </w:rPr>
        <w:t>• 算数运算——对我们熟悉的数字进行运算，如：加、减、乘、除、幂次方</w:t>
      </w:r>
    </w:p>
    <w:p>
      <w:r>
        <w:rPr>
          <w:rFonts w:ascii="微软雅黑" w:hAnsi="微软雅黑" w:eastAsia="微软雅黑"/>
          <w:b w:val="0"/>
          <w:sz w:val="21"/>
        </w:rPr>
        <w:t>• 逻辑运算——对逻辑值真/假（二进制1/0）进行运算，如：与、或、非、异或</w:t>
      </w:r>
    </w:p>
    <w:p>
      <w:r>
        <w:rPr>
          <w:rFonts w:ascii="微软雅黑" w:hAnsi="微软雅黑" w:eastAsia="微软雅黑"/>
          <w:b w:val="0"/>
          <w:sz w:val="21"/>
        </w:rPr>
        <w:t>• 基本逻</w:t>
      </w:r>
    </w:p>
    <w:p>
      <w:r>
        <w:rPr>
          <w:rFonts w:ascii="微软雅黑" w:hAnsi="微软雅黑" w:eastAsia="微软雅黑"/>
          <w:b w:val="0"/>
          <w:sz w:val="21"/>
        </w:rPr>
        <w:t>• 辑运算</w:t>
      </w:r>
    </w:p>
    <w:p>
      <w:r>
        <w:rPr>
          <w:rFonts w:ascii="微软雅黑" w:hAnsi="微软雅黑" w:eastAsia="微软雅黑"/>
          <w:b w:val="0"/>
          <w:sz w:val="21"/>
        </w:rPr>
        <w:t>• 复合逻</w:t>
      </w:r>
    </w:p>
    <w:p>
      <w:r>
        <w:rPr>
          <w:rFonts w:ascii="微软雅黑" w:hAnsi="微软雅黑" w:eastAsia="微软雅黑"/>
          <w:b w:val="0"/>
          <w:sz w:val="21"/>
        </w:rPr>
        <w:t>• 辑运算</w:t>
      </w:r>
    </w:p>
    <w:p>
      <w:r>
        <w:rPr>
          <w:rFonts w:ascii="微软雅黑" w:hAnsi="微软雅黑" w:eastAsia="微软雅黑"/>
          <w:b w:val="0"/>
          <w:sz w:val="21"/>
        </w:rPr>
        <w:t>• 基本算</w:t>
      </w:r>
    </w:p>
    <w:p>
      <w:r>
        <w:rPr>
          <w:rFonts w:ascii="微软雅黑" w:hAnsi="微软雅黑" w:eastAsia="微软雅黑"/>
          <w:b w:val="0"/>
          <w:sz w:val="21"/>
        </w:rPr>
        <w:t>• 数运算</w:t>
      </w:r>
    </w:p>
    <w:p>
      <w:r>
        <w:rPr>
          <w:rFonts w:ascii="微软雅黑" w:hAnsi="微软雅黑" w:eastAsia="微软雅黑"/>
          <w:b w:val="0"/>
          <w:sz w:val="21"/>
        </w:rPr>
        <w:t>• 复合算</w:t>
      </w:r>
    </w:p>
    <w:p>
      <w:r>
        <w:rPr>
          <w:rFonts w:ascii="微软雅黑" w:hAnsi="微软雅黑" w:eastAsia="微软雅黑"/>
          <w:b w:val="0"/>
          <w:sz w:val="21"/>
        </w:rPr>
        <w:t>• 数运算</w:t>
      </w:r>
    </w:p>
    <w:p>
      <w:r>
        <w:rPr>
          <w:rFonts w:ascii="微软雅黑" w:hAnsi="微软雅黑" w:eastAsia="微软雅黑"/>
          <w:b w:val="0"/>
          <w:sz w:val="21"/>
        </w:rPr>
        <w:t>• 注1：无论是算数运算、还是逻辑运算，都要有输入、输出。</w:t>
      </w:r>
    </w:p>
    <w:p>
      <w:r>
        <w:rPr>
          <w:rFonts w:ascii="微软雅黑" w:hAnsi="微软雅黑" w:eastAsia="微软雅黑"/>
          <w:b w:val="0"/>
          <w:sz w:val="21"/>
        </w:rPr>
        <w:t>• 注2：《离散数学》是专门研究逻辑运算的一门数学学科。</w:t>
      </w:r>
    </w:p>
    <w:p>
      <w:r>
        <w:rPr>
          <w:rFonts w:ascii="微软雅黑" w:hAnsi="微软雅黑" w:eastAsia="微软雅黑"/>
          <w:b w:val="0"/>
          <w:sz w:val="21"/>
        </w:rPr>
        <w:t>• 基本逻辑运算：与</w:t>
      </w:r>
    </w:p>
    <w:p>
      <w:r>
        <w:rPr>
          <w:rFonts w:ascii="微软雅黑" w:hAnsi="微软雅黑" w:eastAsia="微软雅黑"/>
          <w:b w:val="0"/>
          <w:sz w:val="21"/>
        </w:rPr>
        <w:t>• 逻辑运算</w:t>
      </w:r>
    </w:p>
    <w:p>
      <w:r>
        <w:rPr>
          <w:rFonts w:ascii="微软雅黑" w:hAnsi="微软雅黑" w:eastAsia="微软雅黑"/>
          <w:b w:val="0"/>
          <w:sz w:val="21"/>
        </w:rPr>
        <w:t>• 表达式</w:t>
      </w:r>
    </w:p>
    <w:p>
      <w:r>
        <w:rPr>
          <w:rFonts w:ascii="微软雅黑" w:hAnsi="微软雅黑" w:eastAsia="微软雅黑"/>
          <w:b w:val="0"/>
          <w:sz w:val="21"/>
        </w:rPr>
        <w:t>• 真值表</w:t>
      </w:r>
    </w:p>
    <w:p>
      <w:r>
        <w:rPr>
          <w:rFonts w:ascii="微软雅黑" w:hAnsi="微软雅黑" w:eastAsia="微软雅黑"/>
          <w:b w:val="0"/>
          <w:sz w:val="21"/>
        </w:rPr>
        <w:t>• 门电路图形符号</w:t>
      </w:r>
    </w:p>
    <w:p>
      <w:r>
        <w:rPr>
          <w:rFonts w:ascii="微软雅黑" w:hAnsi="微软雅黑" w:eastAsia="微软雅黑"/>
          <w:b w:val="0"/>
          <w:sz w:val="21"/>
        </w:rPr>
        <w:t>• Y = A・B</w:t>
      </w:r>
    </w:p>
    <w:p>
      <w:r>
        <w:rPr>
          <w:rFonts w:ascii="微软雅黑" w:hAnsi="微软雅黑" w:eastAsia="微软雅黑"/>
          <w:b w:val="0"/>
          <w:sz w:val="21"/>
        </w:rPr>
        <w:t>• 与AND</w:t>
      </w:r>
    </w:p>
    <w:p>
      <w:r>
        <w:rPr>
          <w:rFonts w:ascii="微软雅黑" w:hAnsi="微软雅黑" w:eastAsia="微软雅黑"/>
          <w:b w:val="0"/>
          <w:sz w:val="21"/>
        </w:rPr>
        <w:t>• 国际常</w:t>
      </w:r>
    </w:p>
    <w:p>
      <w:r>
        <w:rPr>
          <w:rFonts w:ascii="微软雅黑" w:hAnsi="微软雅黑" w:eastAsia="微软雅黑"/>
          <w:b w:val="0"/>
          <w:sz w:val="21"/>
        </w:rPr>
        <w:t>• 用画法</w:t>
      </w:r>
    </w:p>
    <w:p>
      <w:r>
        <w:rPr>
          <w:rFonts w:ascii="微软雅黑" w:hAnsi="微软雅黑" w:eastAsia="微软雅黑"/>
          <w:b w:val="0"/>
          <w:sz w:val="21"/>
        </w:rPr>
        <w:t>• 国标画法</w:t>
      </w:r>
    </w:p>
    <w:p>
      <w:r>
        <w:rPr>
          <w:rFonts w:ascii="微软雅黑" w:hAnsi="微软雅黑" w:eastAsia="微软雅黑"/>
          <w:b w:val="0"/>
          <w:sz w:val="21"/>
        </w:rPr>
        <w:t>• GB/T 4728.02-1996</w:t>
      </w:r>
    </w:p>
    <w:p>
      <w:r>
        <w:rPr>
          <w:rFonts w:ascii="微软雅黑" w:hAnsi="微软雅黑" w:eastAsia="微软雅黑"/>
          <w:b w:val="0"/>
          <w:sz w:val="21"/>
        </w:rPr>
        <w:t>• “与门”</w:t>
      </w:r>
    </w:p>
    <w:p>
      <w:r>
        <w:rPr>
          <w:rFonts w:ascii="微软雅黑" w:hAnsi="微软雅黑" w:eastAsia="微软雅黑"/>
          <w:b w:val="0"/>
          <w:sz w:val="21"/>
        </w:rPr>
        <w:t>• 示例</w:t>
      </w:r>
    </w:p>
    <w:p>
      <w:r>
        <w:rPr>
          <w:rFonts w:ascii="微软雅黑" w:hAnsi="微软雅黑" w:eastAsia="微软雅黑"/>
          <w:b w:val="0"/>
          <w:sz w:val="21"/>
        </w:rPr>
        <w:t>• 也可简写为</w:t>
      </w:r>
    </w:p>
    <w:p>
      <w:r>
        <w:rPr>
          <w:rFonts w:ascii="微软雅黑" w:hAnsi="微软雅黑" w:eastAsia="微软雅黑"/>
          <w:b w:val="0"/>
          <w:sz w:val="21"/>
        </w:rPr>
        <w:t>• Y = AB</w:t>
      </w:r>
    </w:p>
    <w:p>
      <w:r>
        <w:rPr>
          <w:rFonts w:ascii="微软雅黑" w:hAnsi="微软雅黑" w:eastAsia="微软雅黑"/>
          <w:b w:val="0"/>
          <w:sz w:val="21"/>
        </w:rPr>
        <w:t>• 基本逻辑运算：或</w:t>
      </w:r>
    </w:p>
    <w:p>
      <w:r>
        <w:rPr>
          <w:rFonts w:ascii="微软雅黑" w:hAnsi="微软雅黑" w:eastAsia="微软雅黑"/>
          <w:b w:val="0"/>
          <w:sz w:val="21"/>
        </w:rPr>
        <w:t>• 逻辑运算</w:t>
      </w:r>
    </w:p>
    <w:p>
      <w:r>
        <w:rPr>
          <w:rFonts w:ascii="微软雅黑" w:hAnsi="微软雅黑" w:eastAsia="微软雅黑"/>
          <w:b w:val="0"/>
          <w:sz w:val="21"/>
        </w:rPr>
        <w:t>• 表达式</w:t>
      </w:r>
    </w:p>
    <w:p>
      <w:r>
        <w:rPr>
          <w:rFonts w:ascii="微软雅黑" w:hAnsi="微软雅黑" w:eastAsia="微软雅黑"/>
          <w:b w:val="0"/>
          <w:sz w:val="21"/>
        </w:rPr>
        <w:t>• 真值表</w:t>
      </w:r>
    </w:p>
    <w:p>
      <w:r>
        <w:rPr>
          <w:rFonts w:ascii="微软雅黑" w:hAnsi="微软雅黑" w:eastAsia="微软雅黑"/>
          <w:b w:val="0"/>
          <w:sz w:val="21"/>
        </w:rPr>
        <w:t>• 门电路图形符号</w:t>
      </w:r>
    </w:p>
    <w:p>
      <w:r>
        <w:rPr>
          <w:rFonts w:ascii="微软雅黑" w:hAnsi="微软雅黑" w:eastAsia="微软雅黑"/>
          <w:b w:val="0"/>
          <w:sz w:val="21"/>
        </w:rPr>
        <w:t>• Y = A + B</w:t>
      </w:r>
    </w:p>
    <w:p>
      <w:r>
        <w:rPr>
          <w:rFonts w:ascii="微软雅黑" w:hAnsi="微软雅黑" w:eastAsia="微软雅黑"/>
          <w:b w:val="0"/>
          <w:sz w:val="21"/>
        </w:rPr>
        <w:t>• 或OR</w:t>
      </w:r>
    </w:p>
    <w:p>
      <w:r>
        <w:rPr>
          <w:rFonts w:ascii="微软雅黑" w:hAnsi="微软雅黑" w:eastAsia="微软雅黑"/>
          <w:b w:val="0"/>
          <w:sz w:val="21"/>
        </w:rPr>
        <w:t>• “或门”</w:t>
      </w:r>
    </w:p>
    <w:p>
      <w:r>
        <w:rPr>
          <w:rFonts w:ascii="微软雅黑" w:hAnsi="微软雅黑" w:eastAsia="微软雅黑"/>
          <w:b w:val="0"/>
          <w:sz w:val="21"/>
        </w:rPr>
        <w:t>• 示例</w:t>
      </w:r>
    </w:p>
    <w:p>
      <w:r>
        <w:rPr>
          <w:rFonts w:ascii="微软雅黑" w:hAnsi="微软雅黑" w:eastAsia="微软雅黑"/>
          <w:b w:val="0"/>
          <w:sz w:val="21"/>
        </w:rPr>
        <w:t>• 基本逻辑运算：非</w:t>
      </w:r>
    </w:p>
    <w:p>
      <w:r>
        <w:rPr>
          <w:rFonts w:ascii="微软雅黑" w:hAnsi="微软雅黑" w:eastAsia="微软雅黑"/>
          <w:b w:val="0"/>
          <w:sz w:val="21"/>
        </w:rPr>
        <w:t>• 逻辑运算</w:t>
      </w:r>
    </w:p>
    <w:p>
      <w:r>
        <w:rPr>
          <w:rFonts w:ascii="微软雅黑" w:hAnsi="微软雅黑" w:eastAsia="微软雅黑"/>
          <w:b w:val="0"/>
          <w:sz w:val="21"/>
        </w:rPr>
        <w:t>• 表达式</w:t>
      </w:r>
    </w:p>
    <w:p>
      <w:r>
        <w:rPr>
          <w:rFonts w:ascii="微软雅黑" w:hAnsi="微软雅黑" w:eastAsia="微软雅黑"/>
          <w:b w:val="0"/>
          <w:sz w:val="21"/>
        </w:rPr>
        <w:t>• 真值表</w:t>
      </w:r>
    </w:p>
    <w:p>
      <w:r>
        <w:rPr>
          <w:rFonts w:ascii="微软雅黑" w:hAnsi="微软雅黑" w:eastAsia="微软雅黑"/>
          <w:b w:val="0"/>
          <w:sz w:val="21"/>
        </w:rPr>
        <w:t>• 门电路图形符号</w:t>
      </w:r>
    </w:p>
    <w:p>
      <w:r>
        <w:rPr>
          <w:rFonts w:ascii="微软雅黑" w:hAnsi="微软雅黑" w:eastAsia="微软雅黑"/>
          <w:b w:val="0"/>
          <w:sz w:val="21"/>
        </w:rPr>
        <w:t>• Y = A</w:t>
      </w:r>
    </w:p>
    <w:p>
      <w:r>
        <w:rPr>
          <w:rFonts w:ascii="微软雅黑" w:hAnsi="微软雅黑" w:eastAsia="微软雅黑"/>
          <w:b w:val="0"/>
          <w:sz w:val="21"/>
        </w:rPr>
        <w:t>• 非NOT</w:t>
      </w:r>
    </w:p>
    <w:p>
      <w:r>
        <w:rPr>
          <w:rFonts w:ascii="微软雅黑" w:hAnsi="微软雅黑" w:eastAsia="微软雅黑"/>
          <w:b w:val="0"/>
          <w:sz w:val="21"/>
        </w:rPr>
        <w:t>• “非门”</w:t>
      </w:r>
    </w:p>
    <w:p>
      <w:r>
        <w:rPr>
          <w:rFonts w:ascii="微软雅黑" w:hAnsi="微软雅黑" w:eastAsia="微软雅黑"/>
          <w:b w:val="0"/>
          <w:sz w:val="21"/>
        </w:rPr>
        <w:t>• 示例</w:t>
      </w:r>
    </w:p>
    <w:p>
      <w:r>
        <w:rPr>
          <w:rFonts w:ascii="微软雅黑" w:hAnsi="微软雅黑" w:eastAsia="微软雅黑"/>
          <w:b w:val="0"/>
          <w:sz w:val="21"/>
        </w:rPr>
        <w:t>• 复合逻辑运算：与非</w:t>
      </w:r>
    </w:p>
    <w:p>
      <w:r>
        <w:rPr>
          <w:rFonts w:ascii="微软雅黑" w:hAnsi="微软雅黑" w:eastAsia="微软雅黑"/>
          <w:b w:val="0"/>
          <w:sz w:val="21"/>
        </w:rPr>
        <w:t>• 逻辑运算</w:t>
      </w:r>
    </w:p>
    <w:p>
      <w:r>
        <w:rPr>
          <w:rFonts w:ascii="微软雅黑" w:hAnsi="微软雅黑" w:eastAsia="微软雅黑"/>
          <w:b w:val="0"/>
          <w:sz w:val="21"/>
        </w:rPr>
        <w:t>• 表达式</w:t>
      </w:r>
    </w:p>
    <w:p>
      <w:r>
        <w:rPr>
          <w:rFonts w:ascii="微软雅黑" w:hAnsi="微软雅黑" w:eastAsia="微软雅黑"/>
          <w:b w:val="0"/>
          <w:sz w:val="21"/>
        </w:rPr>
        <w:t>• 真值表</w:t>
      </w:r>
    </w:p>
    <w:p>
      <w:r>
        <w:rPr>
          <w:rFonts w:ascii="微软雅黑" w:hAnsi="微软雅黑" w:eastAsia="微软雅黑"/>
          <w:b w:val="0"/>
          <w:sz w:val="21"/>
        </w:rPr>
        <w:t>• 门电路图形符号</w:t>
      </w:r>
    </w:p>
    <w:p>
      <w:r>
        <w:rPr>
          <w:rFonts w:ascii="微软雅黑" w:hAnsi="微软雅黑" w:eastAsia="微软雅黑"/>
          <w:b w:val="0"/>
          <w:sz w:val="21"/>
        </w:rPr>
        <w:t>• Y = A・B</w:t>
      </w:r>
    </w:p>
    <w:p>
      <w:r>
        <w:rPr>
          <w:rFonts w:ascii="微软雅黑" w:hAnsi="微软雅黑" w:eastAsia="微软雅黑"/>
          <w:b w:val="0"/>
          <w:sz w:val="21"/>
        </w:rPr>
        <w:t>• 与非NAND</w:t>
      </w:r>
    </w:p>
    <w:p>
      <w:r>
        <w:rPr>
          <w:rFonts w:ascii="微软雅黑" w:hAnsi="微软雅黑" w:eastAsia="微软雅黑"/>
          <w:b w:val="0"/>
          <w:sz w:val="21"/>
        </w:rPr>
        <w:t>• 也可简写为</w:t>
      </w:r>
    </w:p>
    <w:p>
      <w:r>
        <w:rPr>
          <w:rFonts w:ascii="微软雅黑" w:hAnsi="微软雅黑" w:eastAsia="微软雅黑"/>
          <w:b w:val="0"/>
          <w:sz w:val="21"/>
        </w:rPr>
        <w:t>• Y = AB</w:t>
      </w:r>
    </w:p>
    <w:p>
      <w:r>
        <w:rPr>
          <w:rFonts w:ascii="微软雅黑" w:hAnsi="微软雅黑" w:eastAsia="微软雅黑"/>
          <w:b w:val="0"/>
          <w:sz w:val="21"/>
        </w:rPr>
        <w:t>• NOT-AND</w:t>
      </w:r>
    </w:p>
    <w:p>
      <w:r>
        <w:rPr>
          <w:rFonts w:ascii="微软雅黑" w:hAnsi="微软雅黑" w:eastAsia="微软雅黑"/>
          <w:b w:val="0"/>
          <w:sz w:val="21"/>
        </w:rPr>
        <w:t>• Y = A・B</w:t>
      </w:r>
    </w:p>
    <w:p>
      <w:r>
        <w:rPr>
          <w:rFonts w:ascii="微软雅黑" w:hAnsi="微软雅黑" w:eastAsia="微软雅黑"/>
          <w:b w:val="0"/>
          <w:sz w:val="21"/>
        </w:rPr>
        <w:t>• 复合逻辑运算：或非</w:t>
      </w:r>
    </w:p>
    <w:p>
      <w:r>
        <w:rPr>
          <w:rFonts w:ascii="微软雅黑" w:hAnsi="微软雅黑" w:eastAsia="微软雅黑"/>
          <w:b w:val="0"/>
          <w:sz w:val="21"/>
        </w:rPr>
        <w:t>• 逻辑运算</w:t>
      </w:r>
    </w:p>
    <w:p>
      <w:r>
        <w:rPr>
          <w:rFonts w:ascii="微软雅黑" w:hAnsi="微软雅黑" w:eastAsia="微软雅黑"/>
          <w:b w:val="0"/>
          <w:sz w:val="21"/>
        </w:rPr>
        <w:t>• 表达式</w:t>
      </w:r>
    </w:p>
    <w:p>
      <w:r>
        <w:rPr>
          <w:rFonts w:ascii="微软雅黑" w:hAnsi="微软雅黑" w:eastAsia="微软雅黑"/>
          <w:b w:val="0"/>
          <w:sz w:val="21"/>
        </w:rPr>
        <w:t>• 真值表</w:t>
      </w:r>
    </w:p>
    <w:p>
      <w:r>
        <w:rPr>
          <w:rFonts w:ascii="微软雅黑" w:hAnsi="微软雅黑" w:eastAsia="微软雅黑"/>
          <w:b w:val="0"/>
          <w:sz w:val="21"/>
        </w:rPr>
        <w:t>• 门电路图形符号</w:t>
      </w:r>
    </w:p>
    <w:p>
      <w:r>
        <w:rPr>
          <w:rFonts w:ascii="微软雅黑" w:hAnsi="微软雅黑" w:eastAsia="微软雅黑"/>
          <w:b w:val="0"/>
          <w:sz w:val="21"/>
        </w:rPr>
        <w:t>• Y = A + B</w:t>
      </w:r>
    </w:p>
    <w:p>
      <w:r>
        <w:rPr>
          <w:rFonts w:ascii="微软雅黑" w:hAnsi="微软雅黑" w:eastAsia="微软雅黑"/>
          <w:b w:val="0"/>
          <w:sz w:val="21"/>
        </w:rPr>
        <w:t>• 或非NOR</w:t>
      </w:r>
    </w:p>
    <w:p>
      <w:r>
        <w:rPr>
          <w:rFonts w:ascii="微软雅黑" w:hAnsi="微软雅黑" w:eastAsia="微软雅黑"/>
          <w:b w:val="0"/>
          <w:sz w:val="21"/>
        </w:rPr>
        <w:t>• NOT-OR</w:t>
      </w:r>
    </w:p>
    <w:p>
      <w:r>
        <w:rPr>
          <w:rFonts w:ascii="微软雅黑" w:hAnsi="微软雅黑" w:eastAsia="微软雅黑"/>
          <w:b w:val="0"/>
          <w:sz w:val="21"/>
        </w:rPr>
        <w:t>• Y = A + B</w:t>
      </w:r>
    </w:p>
    <w:p>
      <w:r>
        <w:rPr>
          <w:rFonts w:ascii="微软雅黑" w:hAnsi="微软雅黑" w:eastAsia="微软雅黑"/>
          <w:b w:val="0"/>
          <w:sz w:val="21"/>
        </w:rPr>
        <w:t>• 复合逻辑运算：异或</w:t>
      </w:r>
    </w:p>
    <w:p>
      <w:r>
        <w:rPr>
          <w:rFonts w:ascii="微软雅黑" w:hAnsi="微软雅黑" w:eastAsia="微软雅黑"/>
          <w:b w:val="0"/>
          <w:sz w:val="21"/>
        </w:rPr>
        <w:t>• 逻辑运算</w:t>
      </w:r>
    </w:p>
    <w:p>
      <w:r>
        <w:rPr>
          <w:rFonts w:ascii="微软雅黑" w:hAnsi="微软雅黑" w:eastAsia="微软雅黑"/>
          <w:b w:val="0"/>
          <w:sz w:val="21"/>
        </w:rPr>
        <w:t>• 表达式</w:t>
      </w:r>
    </w:p>
    <w:p>
      <w:r>
        <w:rPr>
          <w:rFonts w:ascii="微软雅黑" w:hAnsi="微软雅黑" w:eastAsia="微软雅黑"/>
          <w:b w:val="0"/>
          <w:sz w:val="21"/>
        </w:rPr>
        <w:t>• 真值表</w:t>
      </w:r>
    </w:p>
    <w:p>
      <w:r>
        <w:rPr>
          <w:rFonts w:ascii="微软雅黑" w:hAnsi="微软雅黑" w:eastAsia="微软雅黑"/>
          <w:b w:val="0"/>
          <w:sz w:val="21"/>
        </w:rPr>
        <w:t>• 门电路图形符号</w:t>
      </w:r>
    </w:p>
    <w:p>
      <w:r>
        <w:rPr>
          <w:rFonts w:ascii="微软雅黑" w:hAnsi="微软雅黑" w:eastAsia="微软雅黑"/>
          <w:b w:val="0"/>
          <w:sz w:val="21"/>
        </w:rPr>
        <w:t>• Y = A⨁B</w:t>
      </w:r>
    </w:p>
    <w:p>
      <w:r>
        <w:rPr>
          <w:rFonts w:ascii="微软雅黑" w:hAnsi="微软雅黑" w:eastAsia="微软雅黑"/>
          <w:b w:val="0"/>
          <w:sz w:val="21"/>
        </w:rPr>
        <w:t>• 异或XOR</w:t>
      </w:r>
    </w:p>
    <w:p>
      <w:r>
        <w:rPr>
          <w:rFonts w:ascii="微软雅黑" w:hAnsi="微软雅黑" w:eastAsia="微软雅黑"/>
          <w:b w:val="0"/>
          <w:sz w:val="21"/>
        </w:rPr>
        <w:t>• “封装”思想：屏蔽电路部件的内部实现</w:t>
      </w:r>
    </w:p>
    <w:p>
      <w:r>
        <w:rPr>
          <w:rFonts w:ascii="微软雅黑" w:hAnsi="微软雅黑" w:eastAsia="微软雅黑"/>
          <w:b w:val="0"/>
          <w:sz w:val="21"/>
        </w:rPr>
        <w:t>• 细节，仅对外暴露出输入/输出引脚。使用</w:t>
      </w:r>
    </w:p>
    <w:p>
      <w:r>
        <w:rPr>
          <w:rFonts w:ascii="微软雅黑" w:hAnsi="微软雅黑" w:eastAsia="微软雅黑"/>
          <w:b w:val="0"/>
          <w:sz w:val="21"/>
        </w:rPr>
        <w:t>• 者仅需关心该部件的功能即可。</w:t>
      </w:r>
    </w:p>
    <w:p>
      <w:r>
        <w:rPr>
          <w:rFonts w:ascii="微软雅黑" w:hAnsi="微软雅黑" w:eastAsia="微软雅黑"/>
          <w:b w:val="0"/>
          <w:sz w:val="21"/>
        </w:rPr>
        <w:t>• Tips：对比程序的“封装”思想à函数</w:t>
      </w:r>
    </w:p>
    <w:p>
      <w:r>
        <w:rPr>
          <w:rFonts w:ascii="微软雅黑" w:hAnsi="微软雅黑" w:eastAsia="微软雅黑"/>
          <w:b w:val="0"/>
          <w:sz w:val="21"/>
        </w:rPr>
        <w:t>• exclusive OR</w:t>
      </w:r>
    </w:p>
    <w:p>
      <w:r>
        <w:rPr>
          <w:rFonts w:ascii="微软雅黑" w:hAnsi="微软雅黑" w:eastAsia="微软雅黑"/>
          <w:b w:val="0"/>
          <w:sz w:val="21"/>
        </w:rPr>
        <w:t>• 异或门：两个输入相“异”时，输出为1</w:t>
      </w:r>
    </w:p>
    <w:p>
      <w:r>
        <w:rPr>
          <w:rFonts w:ascii="微软雅黑" w:hAnsi="微软雅黑" w:eastAsia="微软雅黑"/>
          <w:b w:val="0"/>
          <w:sz w:val="21"/>
        </w:rPr>
        <w:t>• Y = A⨁B = AB  +  AB</w:t>
      </w:r>
    </w:p>
    <w:p>
      <w:r>
        <w:rPr>
          <w:rFonts w:ascii="微软雅黑" w:hAnsi="微软雅黑" w:eastAsia="微软雅黑"/>
          <w:b w:val="0"/>
          <w:sz w:val="21"/>
        </w:rPr>
        <w:t>• 复合逻辑运算：同或</w:t>
      </w:r>
    </w:p>
    <w:p>
      <w:r>
        <w:rPr>
          <w:rFonts w:ascii="微软雅黑" w:hAnsi="微软雅黑" w:eastAsia="微软雅黑"/>
          <w:b w:val="0"/>
          <w:sz w:val="21"/>
        </w:rPr>
        <w:t>• 逻辑运算</w:t>
      </w:r>
    </w:p>
    <w:p>
      <w:r>
        <w:rPr>
          <w:rFonts w:ascii="微软雅黑" w:hAnsi="微软雅黑" w:eastAsia="微软雅黑"/>
          <w:b w:val="0"/>
          <w:sz w:val="21"/>
        </w:rPr>
        <w:t>• 表达式</w:t>
      </w:r>
    </w:p>
    <w:p>
      <w:r>
        <w:rPr>
          <w:rFonts w:ascii="微软雅黑" w:hAnsi="微软雅黑" w:eastAsia="微软雅黑"/>
          <w:b w:val="0"/>
          <w:sz w:val="21"/>
        </w:rPr>
        <w:t>• 真值表</w:t>
      </w:r>
    </w:p>
    <w:p>
      <w:r>
        <w:rPr>
          <w:rFonts w:ascii="微软雅黑" w:hAnsi="微软雅黑" w:eastAsia="微软雅黑"/>
          <w:b w:val="0"/>
          <w:sz w:val="21"/>
        </w:rPr>
        <w:t>• 门电路图形符号</w:t>
      </w:r>
    </w:p>
    <w:p>
      <w:r>
        <w:rPr>
          <w:rFonts w:ascii="微软雅黑" w:hAnsi="微软雅黑" w:eastAsia="微软雅黑"/>
          <w:b w:val="0"/>
          <w:sz w:val="21"/>
        </w:rPr>
        <w:t>• Y = A⨀B</w:t>
      </w:r>
    </w:p>
    <w:p>
      <w:r>
        <w:rPr>
          <w:rFonts w:ascii="微软雅黑" w:hAnsi="微软雅黑" w:eastAsia="微软雅黑"/>
          <w:b w:val="0"/>
          <w:sz w:val="21"/>
        </w:rPr>
        <w:t>• 同或XNOR</w:t>
      </w:r>
    </w:p>
    <w:p>
      <w:r>
        <w:rPr>
          <w:rFonts w:ascii="微软雅黑" w:hAnsi="微软雅黑" w:eastAsia="微软雅黑"/>
          <w:b w:val="0"/>
          <w:sz w:val="21"/>
        </w:rPr>
        <w:t>• 效果等价于</w:t>
      </w:r>
    </w:p>
    <w:p>
      <w:r>
        <w:rPr>
          <w:rFonts w:ascii="微软雅黑" w:hAnsi="微软雅黑" w:eastAsia="微软雅黑"/>
          <w:b w:val="0"/>
          <w:sz w:val="21"/>
        </w:rPr>
        <w:t>• Y = A⨁B</w:t>
      </w:r>
    </w:p>
    <w:p>
      <w:r>
        <w:rPr>
          <w:rFonts w:ascii="微软雅黑" w:hAnsi="微软雅黑" w:eastAsia="微软雅黑"/>
          <w:b w:val="0"/>
          <w:sz w:val="21"/>
        </w:rPr>
        <w:t>• 注：有的地方会翻</w:t>
      </w:r>
    </w:p>
    <w:p>
      <w:r>
        <w:rPr>
          <w:rFonts w:ascii="微软雅黑" w:hAnsi="微软雅黑" w:eastAsia="微软雅黑"/>
          <w:b w:val="0"/>
          <w:sz w:val="21"/>
        </w:rPr>
        <w:t>• 译为“异或非门”</w:t>
      </w:r>
    </w:p>
    <w:p>
      <w:r>
        <w:rPr>
          <w:rFonts w:ascii="微软雅黑" w:hAnsi="微软雅黑" w:eastAsia="微软雅黑"/>
          <w:b w:val="0"/>
          <w:sz w:val="21"/>
        </w:rPr>
        <w:t>• exclusive NOT-OR</w:t>
      </w:r>
    </w:p>
    <w:p>
      <w:r>
        <w:rPr>
          <w:rFonts w:ascii="微软雅黑" w:hAnsi="微软雅黑" w:eastAsia="微软雅黑"/>
          <w:b w:val="0"/>
          <w:sz w:val="21"/>
        </w:rPr>
        <w:t>• 同或门：两个输入相“同”时，输出为1</w:t>
      </w:r>
    </w:p>
    <w:p>
      <w:r>
        <w:rPr>
          <w:rFonts w:ascii="微软雅黑" w:hAnsi="微软雅黑" w:eastAsia="微软雅黑"/>
          <w:b w:val="0"/>
          <w:sz w:val="21"/>
        </w:rPr>
        <w:t>• Y = A⨀B = A⨁B</w:t>
      </w:r>
    </w:p>
    <w:p>
      <w:r>
        <w:rPr>
          <w:rFonts w:ascii="微软雅黑" w:hAnsi="微软雅黑" w:eastAsia="微软雅黑"/>
          <w:b w:val="0"/>
          <w:sz w:val="21"/>
        </w:rPr>
        <w:t>• 逻辑门电路基础总结</w:t>
      </w:r>
    </w:p>
    <w:p>
      <w:r>
        <w:rPr>
          <w:rFonts w:ascii="微软雅黑" w:hAnsi="微软雅黑" w:eastAsia="微软雅黑"/>
          <w:b w:val="0"/>
          <w:sz w:val="21"/>
        </w:rPr>
        <w:t>• 题外话：异或运算的妙用</w:t>
      </w:r>
    </w:p>
    <w:p>
      <w:r>
        <w:rPr>
          <w:rFonts w:ascii="微软雅黑" w:hAnsi="微软雅黑" w:eastAsia="微软雅黑"/>
          <w:b w:val="0"/>
          <w:sz w:val="21"/>
        </w:rPr>
        <w:t>• 异或运算的妙用：n bit 进行异或，若有奇数个1，则异或结果为1；若有偶数个1，则异或结果为0</w:t>
      </w:r>
    </w:p>
    <w:p>
      <w:r>
        <w:rPr>
          <w:rFonts w:ascii="微软雅黑" w:hAnsi="微软雅黑" w:eastAsia="微软雅黑"/>
          <w:b w:val="0"/>
          <w:sz w:val="21"/>
        </w:rPr>
        <w:t>• 1 Å 0 Å 0 Å 1 Å 1 Å 0 Å 1 = 0</w:t>
      </w:r>
    </w:p>
    <w:p>
      <w:r>
        <w:rPr>
          <w:rFonts w:ascii="微软雅黑" w:hAnsi="微软雅黑" w:eastAsia="微软雅黑"/>
          <w:b w:val="0"/>
          <w:sz w:val="21"/>
        </w:rPr>
        <w:t>• 1 Å 0 Å 1 Å 0 Å 1 Å 1 Å 1 = 1</w:t>
      </w:r>
    </w:p>
    <w:p>
      <w:r>
        <w:rPr>
          <w:rFonts w:ascii="微软雅黑" w:hAnsi="微软雅黑" w:eastAsia="微软雅黑"/>
          <w:b w:val="0"/>
          <w:sz w:val="21"/>
        </w:rPr>
        <w:t>• 妙啊</w:t>
      </w:r>
    </w:p>
    <w:p>
      <w:r>
        <w:rPr>
          <w:rFonts w:ascii="微软雅黑" w:hAnsi="微软雅黑" w:eastAsia="微软雅黑"/>
          <w:b w:val="0"/>
          <w:sz w:val="21"/>
        </w:rPr>
        <w:t>• 可用于实现奇偶校</w:t>
      </w:r>
    </w:p>
    <w:p>
      <w:r>
        <w:rPr>
          <w:rFonts w:ascii="微软雅黑" w:hAnsi="微软雅黑" w:eastAsia="微软雅黑"/>
          <w:b w:val="0"/>
          <w:sz w:val="21"/>
        </w:rPr>
        <w:t>• 验、二进制加法</w:t>
      </w:r>
    </w:p>
    <w:p>
      <w:r>
        <w:rPr>
          <w:rFonts w:ascii="微软雅黑" w:hAnsi="微软雅黑" w:eastAsia="微软雅黑"/>
          <w:b w:val="0"/>
          <w:sz w:val="21"/>
        </w:rPr>
        <w:t>• 补充1：门电路的变形画法</w:t>
      </w:r>
    </w:p>
    <w:p>
      <w:r>
        <w:rPr>
          <w:rFonts w:ascii="微软雅黑" w:hAnsi="微软雅黑" w:eastAsia="微软雅黑"/>
          <w:b w:val="0"/>
          <w:sz w:val="21"/>
        </w:rPr>
        <w:t>• 多输入“或门”</w:t>
      </w:r>
    </w:p>
    <w:p>
      <w:r>
        <w:rPr>
          <w:rFonts w:ascii="微软雅黑" w:hAnsi="微软雅黑" w:eastAsia="微软雅黑"/>
          <w:b w:val="0"/>
          <w:sz w:val="21"/>
        </w:rPr>
        <w:t>• Y=A+B+C+D，当且</w:t>
      </w:r>
    </w:p>
    <w:p>
      <w:r>
        <w:rPr>
          <w:rFonts w:ascii="微软雅黑" w:hAnsi="微软雅黑" w:eastAsia="微软雅黑"/>
          <w:b w:val="0"/>
          <w:sz w:val="21"/>
        </w:rPr>
        <w:t>• 仅当所有输入都</w:t>
      </w:r>
    </w:p>
    <w:p>
      <w:r>
        <w:rPr>
          <w:rFonts w:ascii="微软雅黑" w:hAnsi="微软雅黑" w:eastAsia="微软雅黑"/>
          <w:b w:val="0"/>
          <w:sz w:val="21"/>
        </w:rPr>
        <w:t>• 为0时，输出才为</w:t>
      </w:r>
    </w:p>
    <w:p>
      <w:r>
        <w:rPr>
          <w:rFonts w:ascii="微软雅黑" w:hAnsi="微软雅黑" w:eastAsia="微软雅黑"/>
          <w:b w:val="0"/>
          <w:sz w:val="21"/>
        </w:rPr>
        <w:t>• 多输入“与门”</w:t>
      </w:r>
    </w:p>
    <w:p>
      <w:r>
        <w:rPr>
          <w:rFonts w:ascii="微软雅黑" w:hAnsi="微软雅黑" w:eastAsia="微软雅黑"/>
          <w:b w:val="0"/>
          <w:sz w:val="21"/>
        </w:rPr>
        <w:t>• Y=A·B·C·D，当且</w:t>
      </w:r>
    </w:p>
    <w:p>
      <w:r>
        <w:rPr>
          <w:rFonts w:ascii="微软雅黑" w:hAnsi="微软雅黑" w:eastAsia="微软雅黑"/>
          <w:b w:val="0"/>
          <w:sz w:val="21"/>
        </w:rPr>
        <w:t>• 仅当所有输入都</w:t>
      </w:r>
    </w:p>
    <w:p>
      <w:r>
        <w:rPr>
          <w:rFonts w:ascii="微软雅黑" w:hAnsi="微软雅黑" w:eastAsia="微软雅黑"/>
          <w:b w:val="0"/>
          <w:sz w:val="21"/>
        </w:rPr>
        <w:t>• 为1时，输出才为</w:t>
      </w:r>
    </w:p>
    <w:p>
      <w:r>
        <w:rPr>
          <w:rFonts w:ascii="微软雅黑" w:hAnsi="微软雅黑" w:eastAsia="微软雅黑"/>
          <w:b w:val="0"/>
          <w:sz w:val="21"/>
        </w:rPr>
        <w:t>• 多输入“或非门”</w:t>
      </w:r>
    </w:p>
    <w:p>
      <w:r>
        <w:rPr>
          <w:rFonts w:ascii="微软雅黑" w:hAnsi="微软雅黑" w:eastAsia="微软雅黑"/>
          <w:b w:val="0"/>
          <w:sz w:val="21"/>
        </w:rPr>
        <w:t>• Y= A+B+C+D，当且</w:t>
      </w:r>
    </w:p>
    <w:p>
      <w:r>
        <w:rPr>
          <w:rFonts w:ascii="微软雅黑" w:hAnsi="微软雅黑" w:eastAsia="微软雅黑"/>
          <w:b w:val="0"/>
          <w:sz w:val="21"/>
        </w:rPr>
        <w:t>• 仅当所有输入都为</w:t>
      </w:r>
    </w:p>
    <w:p>
      <w:r>
        <w:rPr>
          <w:rFonts w:ascii="微软雅黑" w:hAnsi="微软雅黑" w:eastAsia="微软雅黑"/>
          <w:b w:val="0"/>
          <w:sz w:val="21"/>
        </w:rPr>
        <w:t>• 0时，输出才为1</w:t>
      </w:r>
    </w:p>
    <w:p>
      <w:r>
        <w:rPr>
          <w:rFonts w:ascii="微软雅黑" w:hAnsi="微软雅黑" w:eastAsia="微软雅黑"/>
          <w:b w:val="0"/>
          <w:sz w:val="21"/>
        </w:rPr>
        <w:t>• 多输入“与非门”</w:t>
      </w:r>
    </w:p>
    <w:p>
      <w:r>
        <w:rPr>
          <w:rFonts w:ascii="微软雅黑" w:hAnsi="微软雅黑" w:eastAsia="微软雅黑"/>
          <w:b w:val="0"/>
          <w:sz w:val="21"/>
        </w:rPr>
        <w:t>• Y= A·B·C·D当且仅当</w:t>
      </w:r>
    </w:p>
    <w:p>
      <w:r>
        <w:rPr>
          <w:rFonts w:ascii="微软雅黑" w:hAnsi="微软雅黑" w:eastAsia="微软雅黑"/>
          <w:b w:val="0"/>
          <w:sz w:val="21"/>
        </w:rPr>
        <w:t>• 所有输入都为1时，</w:t>
      </w:r>
    </w:p>
    <w:p>
      <w:r>
        <w:rPr>
          <w:rFonts w:ascii="微软雅黑" w:hAnsi="微软雅黑" w:eastAsia="微软雅黑"/>
          <w:b w:val="0"/>
          <w:sz w:val="21"/>
        </w:rPr>
        <w:t>• 输出才为0</w:t>
      </w:r>
    </w:p>
    <w:p>
      <w:r>
        <w:rPr>
          <w:rFonts w:ascii="微软雅黑" w:hAnsi="微软雅黑" w:eastAsia="微软雅黑"/>
          <w:b w:val="0"/>
          <w:sz w:val="21"/>
        </w:rPr>
        <w:t>• 补充2：逻辑运算的优先级、常见公式</w:t>
      </w:r>
    </w:p>
    <w:p>
      <w:r>
        <w:rPr>
          <w:rFonts w:ascii="微软雅黑" w:hAnsi="微软雅黑" w:eastAsia="微软雅黑"/>
          <w:b w:val="0"/>
          <w:sz w:val="21"/>
        </w:rPr>
        <w:t>• 三种基本逻辑运算的优先级：非&gt; 与&gt; 或</w:t>
      </w:r>
    </w:p>
    <w:p>
      <w:r>
        <w:rPr>
          <w:rFonts w:ascii="微软雅黑" w:hAnsi="微软雅黑" w:eastAsia="微软雅黑"/>
          <w:b w:val="0"/>
          <w:sz w:val="21"/>
        </w:rPr>
        <w:t>• 注1：与、或可以类比乘法、加法</w:t>
      </w:r>
    </w:p>
    <w:p>
      <w:r>
        <w:rPr>
          <w:rFonts w:ascii="微软雅黑" w:hAnsi="微软雅黑" w:eastAsia="微软雅黑"/>
          <w:b w:val="0"/>
          <w:sz w:val="21"/>
        </w:rPr>
        <w:t>• 注2：如果有括号，括号的优先级更高</w:t>
      </w:r>
    </w:p>
    <w:p>
      <w:r>
        <w:rPr>
          <w:rFonts w:ascii="微软雅黑" w:hAnsi="微软雅黑" w:eastAsia="微软雅黑"/>
          <w:b w:val="0"/>
          <w:sz w:val="21"/>
        </w:rPr>
        <w:t>• 注3：非运算符下面，可理解为“隐含一个括号”</w:t>
      </w:r>
    </w:p>
    <w:p>
      <w:r>
        <w:rPr>
          <w:rFonts w:ascii="微软雅黑" w:hAnsi="微软雅黑" w:eastAsia="微软雅黑"/>
          <w:b w:val="0"/>
          <w:sz w:val="21"/>
        </w:rPr>
        <w:t>• Eg 1：Y=AB+CD</w:t>
      </w:r>
    </w:p>
    <w:p>
      <w:r>
        <w:rPr>
          <w:rFonts w:ascii="微软雅黑" w:hAnsi="微软雅黑" w:eastAsia="微软雅黑"/>
          <w:b w:val="0"/>
          <w:sz w:val="21"/>
        </w:rPr>
        <w:t>• à先与后或</w:t>
      </w:r>
    </w:p>
    <w:p>
      <w:r>
        <w:rPr>
          <w:rFonts w:ascii="微软雅黑" w:hAnsi="微软雅黑" w:eastAsia="微软雅黑"/>
          <w:b w:val="0"/>
          <w:sz w:val="21"/>
        </w:rPr>
        <w:t>• Eg 2：Y= A(B+C)D à先算括号内的或、再算两个与</w:t>
      </w:r>
    </w:p>
    <w:p>
      <w:r>
        <w:rPr>
          <w:rFonts w:ascii="微软雅黑" w:hAnsi="微软雅黑" w:eastAsia="微软雅黑"/>
          <w:b w:val="0"/>
          <w:sz w:val="21"/>
        </w:rPr>
        <w:t>• Eg 3：Y= AB+C</w:t>
      </w:r>
    </w:p>
    <w:p>
      <w:r>
        <w:rPr>
          <w:rFonts w:ascii="微软雅黑" w:hAnsi="微软雅黑" w:eastAsia="微软雅黑"/>
          <w:b w:val="0"/>
          <w:sz w:val="21"/>
        </w:rPr>
        <w:t>• à先非、再与、最后或</w:t>
      </w:r>
    </w:p>
    <w:p>
      <w:r>
        <w:rPr>
          <w:rFonts w:ascii="微软雅黑" w:hAnsi="微软雅黑" w:eastAsia="微软雅黑"/>
          <w:b w:val="0"/>
          <w:sz w:val="21"/>
        </w:rPr>
        <w:t>• Eg 4：Y=A𝐵+C</w:t>
      </w:r>
    </w:p>
    <w:p>
      <w:r>
        <w:rPr>
          <w:rFonts w:ascii="微软雅黑" w:hAnsi="微软雅黑" w:eastAsia="微软雅黑"/>
          <w:b w:val="0"/>
          <w:sz w:val="21"/>
        </w:rPr>
        <w:t>• à先与、再非、最后或。等价于(AB) + C</w:t>
      </w:r>
    </w:p>
    <w:p>
      <w:r>
        <w:rPr>
          <w:rFonts w:ascii="微软雅黑" w:hAnsi="微软雅黑" w:eastAsia="微软雅黑"/>
          <w:b w:val="0"/>
          <w:sz w:val="21"/>
        </w:rPr>
        <w:t>• 有何意义？</w:t>
      </w:r>
    </w:p>
    <w:p>
      <w:r>
        <w:rPr>
          <w:rFonts w:ascii="微软雅黑" w:hAnsi="微软雅黑" w:eastAsia="微软雅黑"/>
          <w:b w:val="0"/>
          <w:sz w:val="21"/>
        </w:rPr>
        <w:t>• 逻辑运算的常见公式（祥见离散数学）：</w:t>
      </w:r>
    </w:p>
    <w:p>
      <w:r>
        <w:rPr>
          <w:rFonts w:ascii="微软雅黑" w:hAnsi="微软雅黑" w:eastAsia="微软雅黑"/>
          <w:b w:val="0"/>
          <w:sz w:val="21"/>
        </w:rPr>
        <w:t>• A(C+D) = AC+ AD</w:t>
      </w:r>
    </w:p>
    <w:p>
      <w:r>
        <w:rPr>
          <w:rFonts w:ascii="微软雅黑" w:hAnsi="微软雅黑" w:eastAsia="微软雅黑"/>
          <w:b w:val="0"/>
          <w:sz w:val="21"/>
        </w:rPr>
        <w:t>• ——分配律</w:t>
      </w:r>
    </w:p>
    <w:p>
      <w:r>
        <w:rPr>
          <w:rFonts w:ascii="微软雅黑" w:hAnsi="微软雅黑" w:eastAsia="微软雅黑"/>
          <w:b w:val="0"/>
          <w:sz w:val="21"/>
        </w:rPr>
        <w:t>• ABC=A(BC)</w:t>
      </w:r>
    </w:p>
    <w:p>
      <w:r>
        <w:rPr>
          <w:rFonts w:ascii="微软雅黑" w:hAnsi="微软雅黑" w:eastAsia="微软雅黑"/>
          <w:b w:val="0"/>
          <w:sz w:val="21"/>
        </w:rPr>
        <w:t>• ——与运算的结合律</w:t>
      </w:r>
    </w:p>
    <w:p>
      <w:r>
        <w:rPr>
          <w:rFonts w:ascii="微软雅黑" w:hAnsi="微软雅黑" w:eastAsia="微软雅黑"/>
          <w:b w:val="0"/>
          <w:sz w:val="21"/>
        </w:rPr>
        <w:t>• A+B+C=A+(B+C)</w:t>
      </w:r>
    </w:p>
    <w:p>
      <w:r>
        <w:rPr>
          <w:rFonts w:ascii="微软雅黑" w:hAnsi="微软雅黑" w:eastAsia="微软雅黑"/>
          <w:b w:val="0"/>
          <w:sz w:val="21"/>
        </w:rPr>
        <w:t>• ——或运算的结合律</w:t>
      </w:r>
    </w:p>
    <w:p>
      <w:r>
        <w:rPr>
          <w:rFonts w:ascii="微软雅黑" w:hAnsi="微软雅黑" w:eastAsia="微软雅黑"/>
          <w:b w:val="0"/>
          <w:sz w:val="21"/>
        </w:rPr>
        <w:t>• A + B = A・B</w:t>
      </w:r>
    </w:p>
    <w:p>
      <w:r>
        <w:rPr>
          <w:rFonts w:ascii="微软雅黑" w:hAnsi="微软雅黑" w:eastAsia="微软雅黑"/>
          <w:b w:val="0"/>
          <w:sz w:val="21"/>
        </w:rPr>
        <w:t>• ——反演律</w:t>
      </w:r>
    </w:p>
    <w:p>
      <w:r>
        <w:rPr>
          <w:rFonts w:ascii="微软雅黑" w:hAnsi="微软雅黑" w:eastAsia="微软雅黑"/>
          <w:b w:val="0"/>
          <w:sz w:val="21"/>
        </w:rPr>
        <w:t>• A・B = A + B</w:t>
      </w:r>
    </w:p>
    <w:p>
      <w:r>
        <w:rPr>
          <w:rFonts w:ascii="微软雅黑" w:hAnsi="微软雅黑" w:eastAsia="微软雅黑"/>
          <w:b w:val="0"/>
          <w:sz w:val="21"/>
        </w:rPr>
        <w:t>• ——反演律</w:t>
      </w:r>
    </w:p>
    <w:p>
      <w:r>
        <w:rPr>
          <w:rFonts w:ascii="微软雅黑" w:hAnsi="微软雅黑" w:eastAsia="微软雅黑"/>
          <w:b w:val="0"/>
          <w:sz w:val="21"/>
        </w:rPr>
        <w:t>• AC+AD = A(C+D)</w:t>
      </w:r>
    </w:p>
    <w:p>
      <w:r>
        <w:rPr>
          <w:rFonts w:ascii="微软雅黑" w:hAnsi="微软雅黑" w:eastAsia="微软雅黑"/>
          <w:b w:val="0"/>
          <w:sz w:val="21"/>
        </w:rPr>
        <w:t>• Eg：用电路实现复合逻辑运算AC+AD</w:t>
      </w:r>
    </w:p>
    <w:p>
      <w:r>
        <w:rPr>
          <w:rFonts w:ascii="微软雅黑" w:hAnsi="微软雅黑" w:eastAsia="微软雅黑"/>
          <w:b w:val="0"/>
          <w:sz w:val="21"/>
        </w:rPr>
        <w:t>• Tips：本质上</w:t>
      </w:r>
    </w:p>
    <w:p>
      <w:r>
        <w:rPr>
          <w:rFonts w:ascii="微软雅黑" w:hAnsi="微软雅黑" w:eastAsia="微软雅黑"/>
          <w:b w:val="0"/>
          <w:sz w:val="21"/>
        </w:rPr>
        <w:t>• 逻辑表达式是</w:t>
      </w:r>
    </w:p>
    <w:p>
      <w:r>
        <w:rPr>
          <w:rFonts w:ascii="微软雅黑" w:hAnsi="微软雅黑" w:eastAsia="微软雅黑"/>
          <w:b w:val="0"/>
          <w:sz w:val="21"/>
        </w:rPr>
        <w:t>• 对电路的数学</w:t>
      </w:r>
    </w:p>
    <w:p>
      <w:r>
        <w:rPr>
          <w:rFonts w:ascii="微软雅黑" w:hAnsi="微软雅黑" w:eastAsia="微软雅黑"/>
          <w:b w:val="0"/>
          <w:sz w:val="21"/>
        </w:rPr>
        <w:t>• 化描述，简化</w:t>
      </w:r>
    </w:p>
    <w:p>
      <w:r>
        <w:rPr>
          <w:rFonts w:ascii="微软雅黑" w:hAnsi="微软雅黑" w:eastAsia="微软雅黑"/>
          <w:b w:val="0"/>
          <w:sz w:val="21"/>
        </w:rPr>
        <w:t>• 逻辑表达式，</w:t>
      </w:r>
    </w:p>
    <w:p>
      <w:r>
        <w:rPr>
          <w:rFonts w:ascii="微软雅黑" w:hAnsi="微软雅黑" w:eastAsia="微软雅黑"/>
          <w:b w:val="0"/>
          <w:sz w:val="21"/>
        </w:rPr>
        <w:t>• 就是在简化电</w:t>
      </w:r>
    </w:p>
    <w:p>
      <w:r>
        <w:rPr>
          <w:rFonts w:ascii="微软雅黑" w:hAnsi="微软雅黑" w:eastAsia="微软雅黑"/>
          <w:b w:val="0"/>
          <w:sz w:val="21"/>
        </w:rPr>
        <w:t>• 路设计，就是</w:t>
      </w:r>
    </w:p>
    <w:p>
      <w:r>
        <w:rPr>
          <w:rFonts w:ascii="微软雅黑" w:hAnsi="微软雅黑" w:eastAsia="微软雅黑"/>
          <w:b w:val="0"/>
          <w:sz w:val="21"/>
        </w:rPr>
        <w:t>• 在省钱。</w:t>
      </w:r>
    </w:p>
    <w:p>
      <w:r>
        <w:rPr>
          <w:rFonts w:ascii="微软雅黑" w:hAnsi="微软雅黑" w:eastAsia="微软雅黑"/>
          <w:b w:val="0"/>
          <w:sz w:val="21"/>
        </w:rPr>
        <w:t>• AC+AD</w:t>
      </w:r>
    </w:p>
    <w:p>
      <w:r>
        <w:rPr>
          <w:rFonts w:ascii="微软雅黑" w:hAnsi="微软雅黑" w:eastAsia="微软雅黑"/>
          <w:b w:val="0"/>
          <w:sz w:val="21"/>
        </w:rPr>
        <w:t>• 拓展：芯片制程</w:t>
      </w:r>
    </w:p>
    <w:p>
      <w:r>
        <w:rPr>
          <w:rFonts w:ascii="微软雅黑" w:hAnsi="微软雅黑" w:eastAsia="微软雅黑"/>
          <w:b w:val="0"/>
          <w:sz w:val="21"/>
        </w:rPr>
        <w:t>• 门电路由“晶体管”实现</w:t>
      </w:r>
    </w:p>
    <w:p>
      <w:r>
        <w:rPr>
          <w:rFonts w:ascii="微软雅黑" w:hAnsi="微软雅黑" w:eastAsia="微软雅黑"/>
          <w:b w:val="0"/>
          <w:sz w:val="21"/>
        </w:rPr>
        <w:t>• 门电路：使用门电</w:t>
      </w:r>
    </w:p>
    <w:p>
      <w:r>
        <w:rPr>
          <w:rFonts w:ascii="微软雅黑" w:hAnsi="微软雅黑" w:eastAsia="微软雅黑"/>
          <w:b w:val="0"/>
          <w:sz w:val="21"/>
        </w:rPr>
        <w:t>• 路设计电路，可实</w:t>
      </w:r>
    </w:p>
    <w:p>
      <w:r>
        <w:rPr>
          <w:rFonts w:ascii="微软雅黑" w:hAnsi="微软雅黑" w:eastAsia="微软雅黑"/>
          <w:b w:val="0"/>
          <w:sz w:val="21"/>
        </w:rPr>
        <w:t>• 现二进制运算</w:t>
      </w:r>
    </w:p>
    <w:p>
      <w:r>
        <w:rPr>
          <w:rFonts w:ascii="微软雅黑" w:hAnsi="微软雅黑" w:eastAsia="微软雅黑"/>
          <w:b w:val="0"/>
          <w:sz w:val="21"/>
        </w:rPr>
        <w:t>• 某芯片采用10nm制程——意味着该芯片</w:t>
      </w:r>
    </w:p>
    <w:p>
      <w:r>
        <w:rPr>
          <w:rFonts w:ascii="微软雅黑" w:hAnsi="微软雅黑" w:eastAsia="微软雅黑"/>
          <w:b w:val="0"/>
          <w:sz w:val="21"/>
        </w:rPr>
        <w:t>• 内部的晶体管栅极宽度为10nm。晶体管</w:t>
      </w:r>
    </w:p>
    <w:p>
      <w:r>
        <w:rPr>
          <w:rFonts w:ascii="微软雅黑" w:hAnsi="微软雅黑" w:eastAsia="微软雅黑"/>
          <w:b w:val="0"/>
          <w:sz w:val="21"/>
        </w:rPr>
        <w:t>• 越小，功耗越低、单位面积内晶体管数</w:t>
      </w:r>
    </w:p>
    <w:p>
      <w:r>
        <w:rPr>
          <w:rFonts w:ascii="微软雅黑" w:hAnsi="微软雅黑" w:eastAsia="微软雅黑"/>
          <w:b w:val="0"/>
          <w:sz w:val="21"/>
        </w:rPr>
        <w:t>• 量更多（可实现更复杂的硬件功能）</w:t>
      </w:r>
    </w:p>
    <w:p>
      <w:r>
        <w:rPr>
          <w:rFonts w:ascii="微软雅黑" w:hAnsi="微软雅黑" w:eastAsia="微软雅黑"/>
          <w:b w:val="0"/>
          <w:sz w:val="21"/>
        </w:rPr>
        <w:t>• 注：头发丝直径约为0.1mm = 100,000nm</w:t>
      </w:r>
    </w:p>
    <w:p>
      <w:r>
        <w:rPr>
          <w:rFonts w:ascii="微软雅黑" w:hAnsi="微软雅黑" w:eastAsia="微软雅黑"/>
          <w:b w:val="0"/>
          <w:sz w:val="21"/>
        </w:rPr>
        <w:t>• 关键制造设备：光刻机</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49" name="Picture 49"/>
            <wp:cNvGraphicFramePr>
              <a:graphicFrameLocks noChangeAspect="1"/>
            </wp:cNvGraphicFramePr>
            <a:graphic>
              <a:graphicData uri="http://schemas.openxmlformats.org/drawingml/2006/picture">
                <pic:pic>
                  <pic:nvPicPr>
                    <pic:cNvPr id="0" name="2.2.0_1  逻辑门电路（数字电路基础补充）_pg01.jpg"/>
                    <pic:cNvPicPr/>
                  </pic:nvPicPr>
                  <pic:blipFill>
                    <a:blip r:embed="rId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0" name="Picture 50"/>
            <wp:cNvGraphicFramePr>
              <a:graphicFrameLocks noChangeAspect="1"/>
            </wp:cNvGraphicFramePr>
            <a:graphic>
              <a:graphicData uri="http://schemas.openxmlformats.org/drawingml/2006/picture">
                <pic:pic>
                  <pic:nvPicPr>
                    <pic:cNvPr id="0" name="2.2.0_1  逻辑门电路（数字电路基础补充）_pg02.jpg"/>
                    <pic:cNvPicPr/>
                  </pic:nvPicPr>
                  <pic:blipFill>
                    <a:blip r:embed="rId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1" name="Picture 51"/>
            <wp:cNvGraphicFramePr>
              <a:graphicFrameLocks noChangeAspect="1"/>
            </wp:cNvGraphicFramePr>
            <a:graphic>
              <a:graphicData uri="http://schemas.openxmlformats.org/drawingml/2006/picture">
                <pic:pic>
                  <pic:nvPicPr>
                    <pic:cNvPr id="0" name="2.2.0_1  逻辑门电路（数字电路基础补充）_pg03.jpg"/>
                    <pic:cNvPicPr/>
                  </pic:nvPicPr>
                  <pic:blipFill>
                    <a:blip r:embed="rId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2" name="Picture 52"/>
            <wp:cNvGraphicFramePr>
              <a:graphicFrameLocks noChangeAspect="1"/>
            </wp:cNvGraphicFramePr>
            <a:graphic>
              <a:graphicData uri="http://schemas.openxmlformats.org/drawingml/2006/picture">
                <pic:pic>
                  <pic:nvPicPr>
                    <pic:cNvPr id="0" name="2.2.0_1  逻辑门电路（数字电路基础补充）_pg04.jpg"/>
                    <pic:cNvPicPr/>
                  </pic:nvPicPr>
                  <pic:blipFill>
                    <a:blip r:embed="rId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3" name="Picture 53"/>
            <wp:cNvGraphicFramePr>
              <a:graphicFrameLocks noChangeAspect="1"/>
            </wp:cNvGraphicFramePr>
            <a:graphic>
              <a:graphicData uri="http://schemas.openxmlformats.org/drawingml/2006/picture">
                <pic:pic>
                  <pic:nvPicPr>
                    <pic:cNvPr id="0" name="2.2.0_1  逻辑门电路（数字电路基础补充）_pg05.jpg"/>
                    <pic:cNvPicPr/>
                  </pic:nvPicPr>
                  <pic:blipFill>
                    <a:blip r:embed="rId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4" name="Picture 54"/>
            <wp:cNvGraphicFramePr>
              <a:graphicFrameLocks noChangeAspect="1"/>
            </wp:cNvGraphicFramePr>
            <a:graphic>
              <a:graphicData uri="http://schemas.openxmlformats.org/drawingml/2006/picture">
                <pic:pic>
                  <pic:nvPicPr>
                    <pic:cNvPr id="0" name="2.2.0_1  逻辑门电路（数字电路基础补充）_pg06.jpg"/>
                    <pic:cNvPicPr/>
                  </pic:nvPicPr>
                  <pic:blipFill>
                    <a:blip r:embed="rId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5" name="Picture 55"/>
            <wp:cNvGraphicFramePr>
              <a:graphicFrameLocks noChangeAspect="1"/>
            </wp:cNvGraphicFramePr>
            <a:graphic>
              <a:graphicData uri="http://schemas.openxmlformats.org/drawingml/2006/picture">
                <pic:pic>
                  <pic:nvPicPr>
                    <pic:cNvPr id="0" name="2.2.0_1  逻辑门电路（数字电路基础补充）_pg07.jpg"/>
                    <pic:cNvPicPr/>
                  </pic:nvPicPr>
                  <pic:blipFill>
                    <a:blip r:embed="rId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6" name="Picture 56"/>
            <wp:cNvGraphicFramePr>
              <a:graphicFrameLocks noChangeAspect="1"/>
            </wp:cNvGraphicFramePr>
            <a:graphic>
              <a:graphicData uri="http://schemas.openxmlformats.org/drawingml/2006/picture">
                <pic:pic>
                  <pic:nvPicPr>
                    <pic:cNvPr id="0" name="2.2.0_1  逻辑门电路（数字电路基础补充）_pg08.jpg"/>
                    <pic:cNvPicPr/>
                  </pic:nvPicPr>
                  <pic:blipFill>
                    <a:blip r:embed="rId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7" name="Picture 57"/>
            <wp:cNvGraphicFramePr>
              <a:graphicFrameLocks noChangeAspect="1"/>
            </wp:cNvGraphicFramePr>
            <a:graphic>
              <a:graphicData uri="http://schemas.openxmlformats.org/drawingml/2006/picture">
                <pic:pic>
                  <pic:nvPicPr>
                    <pic:cNvPr id="0" name="2.2.0_1  逻辑门电路（数字电路基础补充）_pg09.jpg"/>
                    <pic:cNvPicPr/>
                  </pic:nvPicPr>
                  <pic:blipFill>
                    <a:blip r:embed="rId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8" name="Picture 58"/>
            <wp:cNvGraphicFramePr>
              <a:graphicFrameLocks noChangeAspect="1"/>
            </wp:cNvGraphicFramePr>
            <a:graphic>
              <a:graphicData uri="http://schemas.openxmlformats.org/drawingml/2006/picture">
                <pic:pic>
                  <pic:nvPicPr>
                    <pic:cNvPr id="0" name="2.2.0_1  逻辑门电路（数字电路基础补充）_pg10.jpg"/>
                    <pic:cNvPicPr/>
                  </pic:nvPicPr>
                  <pic:blipFill>
                    <a:blip r:embed="rId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9" name="Picture 59"/>
            <wp:cNvGraphicFramePr>
              <a:graphicFrameLocks noChangeAspect="1"/>
            </wp:cNvGraphicFramePr>
            <a:graphic>
              <a:graphicData uri="http://schemas.openxmlformats.org/drawingml/2006/picture">
                <pic:pic>
                  <pic:nvPicPr>
                    <pic:cNvPr id="0" name="2.2.0_1  逻辑门电路（数字电路基础补充）_pg11.jpg"/>
                    <pic:cNvPicPr/>
                  </pic:nvPicPr>
                  <pic:blipFill>
                    <a:blip r:embed="rId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0" name="Picture 60"/>
            <wp:cNvGraphicFramePr>
              <a:graphicFrameLocks noChangeAspect="1"/>
            </wp:cNvGraphicFramePr>
            <a:graphic>
              <a:graphicData uri="http://schemas.openxmlformats.org/drawingml/2006/picture">
                <pic:pic>
                  <pic:nvPicPr>
                    <pic:cNvPr id="0" name="2.2.0_1  逻辑门电路（数字电路基础补充）_pg12.jpg"/>
                    <pic:cNvPicPr/>
                  </pic:nvPicPr>
                  <pic:blipFill>
                    <a:blip r:embed="rId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1" name="Picture 61"/>
            <wp:cNvGraphicFramePr>
              <a:graphicFrameLocks noChangeAspect="1"/>
            </wp:cNvGraphicFramePr>
            <a:graphic>
              <a:graphicData uri="http://schemas.openxmlformats.org/drawingml/2006/picture">
                <pic:pic>
                  <pic:nvPicPr>
                    <pic:cNvPr id="0" name="2.2.0_1  逻辑门电路（数字电路基础补充）_pg13.jpg"/>
                    <pic:cNvPicPr/>
                  </pic:nvPicPr>
                  <pic:blipFill>
                    <a:blip r:embed="rId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2" name="Picture 62"/>
            <wp:cNvGraphicFramePr>
              <a:graphicFrameLocks noChangeAspect="1"/>
            </wp:cNvGraphicFramePr>
            <a:graphic>
              <a:graphicData uri="http://schemas.openxmlformats.org/drawingml/2006/picture">
                <pic:pic>
                  <pic:nvPicPr>
                    <pic:cNvPr id="0" name="2.2.0_1  逻辑门电路（数字电路基础补充）_pg14.jpg"/>
                    <pic:cNvPicPr/>
                  </pic:nvPicPr>
                  <pic:blipFill>
                    <a:blip r:embed="rId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3" name="Picture 63"/>
            <wp:cNvGraphicFramePr>
              <a:graphicFrameLocks noChangeAspect="1"/>
            </wp:cNvGraphicFramePr>
            <a:graphic>
              <a:graphicData uri="http://schemas.openxmlformats.org/drawingml/2006/picture">
                <pic:pic>
                  <pic:nvPicPr>
                    <pic:cNvPr id="0" name="2.2.0_1  逻辑门电路（数字电路基础补充）_pg15.jpg"/>
                    <pic:cNvPicPr/>
                  </pic:nvPicPr>
                  <pic:blipFill>
                    <a:blip r:embed="rId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64" name="Picture 64"/>
            <wp:cNvGraphicFramePr>
              <a:graphicFrameLocks noChangeAspect="1"/>
            </wp:cNvGraphicFramePr>
            <a:graphic>
              <a:graphicData uri="http://schemas.openxmlformats.org/drawingml/2006/picture">
                <pic:pic>
                  <pic:nvPicPr>
                    <pic:cNvPr id="0" name="2.2.0_1  逻辑门电路（数字电路基础补充）_pg16.jpg"/>
                    <pic:cNvPicPr/>
                  </pic:nvPicPr>
                  <pic:blipFill>
                    <a:blip r:embed="rId72"/>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视频中我们会给跨考的同学补充一些和数字电路相关的基础知识。具体来说我们要通过这个视频了解逻辑门电路有什么作用。那逻辑门电路是用于处理二净制的逻辑运算的,基本的逻辑运算包括与获非这样的三种。而由这三种逻辑运算可以组合而成形成更复杂的复合逻辑运算,比如说雨飞 霍飞 异霍和铜霍当然还有其他更复杂的附合逻辑运算那在这个小节的最后我们还会给大家补充一些和逻辑门电路相关的其他的一些大家需要注意的点那如果本科期间学过数字电路的同学可以直接跳过这个视频我们这个视频主要是给跨考的同学零基础的同学良生打造的好 那首先为了方便大家理解我们把这节课要介绍的逻辑运算</w:t>
      </w:r>
    </w:p>
    <w:p>
      <w:r>
        <w:rPr>
          <w:rFonts w:ascii="微软雅黑" w:hAnsi="微软雅黑" w:eastAsia="微软雅黑"/>
          <w:b w:val="0"/>
          <w:sz w:val="21"/>
        </w:rPr>
        <w:t>[00:58] 和大家熟悉的算数运算进行一个对比我们很熟悉的算数运算包括加减乘除还有密次方那加减乘除这四种我们可以把它称为基本的算数运算而密次方我们可以把它拆解为多次乘法运算比如说x的三次方我们可以把它拆解为x乘1x再乘1x也就是说有两个乘法运算复合而成了x的三次方这个复合运算那这就是所谓基本算数运算和复合算数运算的一个意思那同样的思想大家可以类比逻辑运算算数运算的对象是我们熟悉的实数而逻辑运算的对象只有二净质的真和假这样的两个逻辑值也就是零和一那么对零和一的基本逻辑运算只有三种分别是与获非而由这三种基本的逻辑运算进行一系列的组合就可以形成复合的逻辑运算比如说一获运算就可以用与获非这些基本逻辑运算组合而成</w:t>
      </w:r>
    </w:p>
    <w:p>
      <w:r>
        <w:rPr>
          <w:rFonts w:ascii="微软雅黑" w:hAnsi="微软雅黑" w:eastAsia="微软雅黑"/>
          <w:b w:val="0"/>
          <w:sz w:val="21"/>
        </w:rPr>
        <w:t>[02:15] 那具体应该怎么组合我们一会会讲那无论是算数运算还是逻辑运算都一定要有输入和输出比如说对于加法这种算数运算a加b等于c那么a和b就是两个输入的值而c就是一个计算的结果也就是输出那对于逻辑运算来说也一样我们也需要有输入和输出比如说1和0这样的两个逻辑值进行与运算那参与运算的两个二净质值就是输入而运算的结果就是输出我们一会会学习各种门电路这些门电路就是有输入也有输出用不同的门电路就可以实现不同的逻辑运算另外夸考同学需要知道有一门专门研究逻辑运算的数学学科叫做离散数学等大家删案了可以去学习一下补充这些基础的数学知识好 那接下来我们进入正题首先来看基本的逻辑运算与运算</w:t>
      </w:r>
    </w:p>
    <w:p>
      <w:r>
        <w:rPr>
          <w:rFonts w:ascii="微软雅黑" w:hAnsi="微软雅黑" w:eastAsia="微软雅黑"/>
          <w:b w:val="0"/>
          <w:sz w:val="21"/>
        </w:rPr>
        <w:t>[03:28] 与运算英文叫end我们可以把A和B两个逻辑值中间加一个小点这个表达是就表示A和B相与它们相与的结果等于Y这个值在逻辑运算当中我们把1看做逻辑值的真把0看做逻辑值的假A和B进行与运算必须A和B两个逻辑值同时为真的时候运算的结果Y才为真因此在这个真值表当中A等于1 B等于1的时候Y才等于1其他任何一种情况Y的值肯定都是0这和C语言里面的且是一个意思只有两个条件都为真的时候结果才为真我们可以用羽门这种逻辑元器件来实现羽运算羽门的图形画法有这样的两种左边这种是我们国家的国标画法国际上更常用的画法是右边这种羽门的特点是在输入的这一端这条线是一条直线A B 两个比特输入羽门</w:t>
      </w:r>
    </w:p>
    <w:p>
      <w:r>
        <w:rPr>
          <w:rFonts w:ascii="微软雅黑" w:hAnsi="微软雅黑" w:eastAsia="微软雅黑"/>
          <w:b w:val="0"/>
          <w:sz w:val="21"/>
        </w:rPr>
        <w:t>[04:43] 输出Y这个值这给大家画了一些羽门的势力A和B都为0的时候输出的y值等于0a和b其中一个为1另一个为0的时候输出的直外也为0只有a和b同时为1的时候输出的直外才等于1那最后还需要补充的是与运算的表达式可以省略中间的点直接把它写成y等于ab好 这是第一种门电路与门用于实现与这种基本逻辑运算接下来 第二个基本逻辑运算 货英文叫Orl 货运算的数学表达是这样的这不是a加b 应该把它读成a或b货的逻辑和c语言里边的货条件也是一样的a和b两个逻辑值进行货运算那只有a和b同时为0的时候 结果才为0a和b当中但凡有一个1 那么结果就是1那实现货运算的呃门电路我们把称为货门</w:t>
      </w:r>
    </w:p>
    <w:p>
      <w:r>
        <w:rPr>
          <w:rFonts w:ascii="微软雅黑" w:hAnsi="微软雅黑" w:eastAsia="微软雅黑"/>
          <w:b w:val="0"/>
          <w:sz w:val="21"/>
        </w:rPr>
        <w:t>[05:56] 同样的有国标和国际两种画法我们重点关注右边这种画法那货门的图形符号它的特点是在输入的这一端它是一个弧线相比之下与门它是一个直线对吧那值得一提的是在有的教材当中货门的画法这个输出的这一端可能千奇百怪有时候你会见到这样的画法有时候你也会见到这样的画法但无论是哪种画法它都有一个共性就是输入的这一端输入的这一端它肯定是一个弧线输出的这一端它的头圆一点肩一点或者平一点这无所谓重点关注输入的这一端就可以好 这是货门用于实现第二种基本的逻辑运算货 接下来第三种逻辑运算非 英文叫not 非运算的表达是这样的在逻辑值a的上面画一个小横线非这个运算只需要输入一个逻辑值如果输入0 那么就输出1</w:t>
      </w:r>
    </w:p>
    <w:p>
      <w:r>
        <w:rPr>
          <w:rFonts w:ascii="微软雅黑" w:hAnsi="微软雅黑" w:eastAsia="微软雅黑"/>
          <w:b w:val="0"/>
          <w:sz w:val="21"/>
        </w:rPr>
        <w:t>[07:05] 如果输入1 就输出0 总之就是取反那用于实现非运算的门电路我们可以把称为非门同样的非门有这样的两种画法左边是国标画法右边是国际通用的画法飞门最典型的特征就是有这样的一个小圆圈在有的教材上这个小圆圈可能被画在输入端这个位置这两种画法都是可以的好 这是飞门用于实现逻辑飞运算刚才我们介绍了三种基本的逻辑运算分别是雨 祸 飞接下来我们会利用这三种基本逻辑运算来构建更复杂的复合逻辑运算首先是第一种复合逻辑运算叫做語非英文說寫是n and第一個n指的是not and就是語非邏輯表達式寫成這樣也就是說先把a和b兩個邏輯值相與然後上面畫條很限的意思是相與了之後再取非 對吧</w:t>
      </w:r>
    </w:p>
    <w:p>
      <w:r>
        <w:rPr>
          <w:rFonts w:ascii="微软雅黑" w:hAnsi="微软雅黑" w:eastAsia="微软雅黑"/>
          <w:b w:val="0"/>
          <w:sz w:val="21"/>
        </w:rPr>
        <w:t>[08:12] 所以語非這種複合邏輯運算可以用一個語門再連上一個非門來實現a和b兩個輸入值先用一个语门相语语德的结果再输入一个非门取一个反那这样我们就可以实现语非这个附和逻辑那在电路图当中我们每一次都画一个语门和非门会显得比较麻烦为了让电路图的图示变得简单我们会把中间的这两个门电路减化把他们揉在一起可以在一个语门的基础上输出端这个地方再画一个小圆圈用这样的方式表示这是一个雨飞门那这就是雨飞门的话法雨飞门的运算逻辑和雨门刚好是相反的因为它就是先把A和B进行雨运算然后再把这个运算的结果取一个反所以你看这个真指表在雨门当中只有A和B同时为1的时候输出才为1其他都是0在语非门当中刚好相反</w:t>
      </w:r>
    </w:p>
    <w:p>
      <w:r>
        <w:rPr>
          <w:rFonts w:ascii="微软雅黑" w:hAnsi="微软雅黑" w:eastAsia="微软雅黑"/>
          <w:b w:val="0"/>
          <w:sz w:val="21"/>
        </w:rPr>
        <w:t>[09:22] A和B同时为1的时候输出是0其他的情况输出都是1好 结合之前的学习并不难理解好 另外语非的表达式也可以省略中间的点这和语运算是一样的 对吧A和B直接连起来写然后在上面统一的画一条横线好 这是语非这种复合逻辑运算第二个符合逻辑运算叫做霍飞英文缩写叫NOR第一个N指的是not or 就是霍飞到这你应该发现套路了霍飞就是A和B两个逻辑值先进行霍运算然后再在霍的基础上取一个飞和与飞门类似霍飞门可以用一个霍门加上一个飞门来实现A和B两个输入值先进行霍运算货运算的输出接上一个飞门 取一个反 最终得到输出那同样的一个货门加一个飞门这样的画法在电路图当中会显得比较复杂那么我们把它简化一下</w:t>
      </w:r>
    </w:p>
    <w:p>
      <w:r>
        <w:rPr>
          <w:rFonts w:ascii="微软雅黑" w:hAnsi="微软雅黑" w:eastAsia="微软雅黑"/>
          <w:b w:val="0"/>
          <w:sz w:val="21"/>
        </w:rPr>
        <w:t>[10:31] 在货门的输出这一端加上一个小圆圈用这样的方式来表示这是一个货飞门那货飞门的运算逻辑和货门刚好是相反的在貨運算當中a和b只有同時為0的時候運算的結果才為0其他任何一種情況a或b結果都為1那麼在貨飛門當中剛好就是取一個反對吧只有a和b同時為0的時候運算的結果才為1其他的情況運算結果都為0反正就是把貨運算的結果通通取反好这是第二个复合的逻辑运算 获飞接下来学一个更复杂的复合逻辑运算 叫做易获英文缩写叫XOR第一个X指的是exclusive这是易获的英文易获运算的表达是这样的一个圆圈 中间加一个加号这表示易获运算那易获的运算逻辑是什么呢简单来说就是当两个输入值相易</w:t>
      </w:r>
    </w:p>
    <w:p>
      <w:r>
        <w:rPr>
          <w:rFonts w:ascii="微软雅黑" w:hAnsi="微软雅黑" w:eastAsia="微软雅黑"/>
          <w:b w:val="0"/>
          <w:sz w:val="21"/>
        </w:rPr>
        <w:t>[11:40] 不一样的时候 输出的值为1来看这个真值表a输入0,b输入1的时候两个输入值相亿那么输出就等于1a等于1,b等于0两个输入值相亿的时候输出为1而两个输入值相同的时候输出值为0好 那这就是易获运算用于实现易获运算的门电路我们把它称为易获门我们可以用这样的图形表示这是一个异货门现在我们不妨思考一下怎么用与或非这三种基本的逻辑运算来实现异货这种逻辑呢只有两个输入值相异的时候输出采位1我们试着写这样的一个表达是先对A取非然后再和B相与那么对于这个逻辑表达是来说是来说只有A等于0 B等于1的时候他们的运算结果才等于1那再来一个逻辑表达是A 羽上B非那么在这个表达是当中</w:t>
      </w:r>
    </w:p>
    <w:p>
      <w:r>
        <w:rPr>
          <w:rFonts w:ascii="微软雅黑" w:hAnsi="微软雅黑" w:eastAsia="微软雅黑"/>
          <w:b w:val="0"/>
          <w:sz w:val="21"/>
        </w:rPr>
        <w:t>[12:49] 只有A等于1 B等于0的时候它的运算结果才等于1好 最后我们再把这两个逻辑表达是进行一个货运算货运算的逻辑是左边或者右边但凡有一个等于1那么最终运算的结果就等于1对吧所以把这两个部分相获那么整个逻辑表达式的效果就是当AB等于01或者10的时候运算的结果就等于1那这不就是我们易获这种符合运算想要达到的效果吗当A和B相易的时候输出为1好接下来我们不妨把这个逻辑表达式把它变成一个电路好 来看一下这个电路A这个电信号从这条线过来那么它会往下走往下走首先进了一个飞门 对吧A取了飞之后又输入到了一个雨门看一下这个雨门它是和B相连的B这个电信号输入雨门这个雨门输出的值不就是A先取飞</w:t>
      </w:r>
    </w:p>
    <w:p>
      <w:r>
        <w:rPr>
          <w:rFonts w:ascii="微软雅黑" w:hAnsi="微软雅黑" w:eastAsia="微软雅黑"/>
          <w:b w:val="0"/>
          <w:sz w:val="21"/>
        </w:rPr>
        <w:t>[14:05] 然后再和b相与的结果吗好同样的道理我们看b这个信号它除了往下走之外这个电信号还会往上走一条线这条线先是经过了飞门也就是对b取飞那b取飞之后的这个结果又输入到了一个语门再来看这个语门的另一个输入端它是连到了a这个电信号所以上面这输入的就是a这个信号下面这输入的是B取了非的信号那么他们俩相语之后这输出的结果不就是A与上B非的一个结果吗好 最后A与上B非和A非与上B这两个部分还要经过一个获运算的处理所以再把它们分别输入到货门的两个输入端最终输出的这个结果Y它就等效于上面的这个复合的逻辑表拉式而这个复合的逻辑表拉式就是我们要实现的异货的一个结果那么在电路当中如果每一个异货门都化这么复杂</w:t>
      </w:r>
    </w:p>
    <w:p>
      <w:r>
        <w:rPr>
          <w:rFonts w:ascii="微软雅黑" w:hAnsi="微软雅黑" w:eastAsia="微软雅黑"/>
          <w:b w:val="0"/>
          <w:sz w:val="21"/>
        </w:rPr>
        <w:t>[15:18] 就会让整个图看起来很杂很乱因此我们把整个电路的内部细节隐藏起来最终简化为这样的一个图形异货门的图形特征是首先这儿有一个货门输入端 这儿是一个弧线 对吧在货门的输入端前面还有一个弧线有点像双眼皮的那种效果这就是异货门的画法在之前的这一系列学习当中我们能体会到在画电路图的时候为了让整个电路图的逻辑更清晰 更简洁我们常常会屏蔽某一些电路的内部细节把一整个复杂的电路简化为一个更简单更易懂的小的圖形那这就是所谓风桩的思想一个电路部件我们不需要关心它内部所有的实现细节我们只需要关心它能够实现什么样的逻辑什么的功能并且对外暴露出输入端和输出端这些必要的营教就可以那这样的话</w:t>
      </w:r>
    </w:p>
    <w:p>
      <w:r>
        <w:rPr>
          <w:rFonts w:ascii="微软雅黑" w:hAnsi="微软雅黑" w:eastAsia="微软雅黑"/>
          <w:b w:val="0"/>
          <w:sz w:val="21"/>
        </w:rPr>
        <w:t>[16:25] 对于这个电路部件的使用者来说它只需要关注这个部件的逻辑功能就可以我给什么样的输入信号最终会得到什么样的输出信号只需要关心这个就ok了具体里边怎么实现的它不用关心那这是不是相极了我们在写程序的时候提到的封装的思想也是一样的对吧我们经常会调用某一些系统给我们封装好的函数比如说printf我们只需要知道这个函数它的功能是什么而这个函数它的底层到底是怎么实现的我不用关心对吧我只需要能用就行所以把一些没有必要的复杂细节封装起来这种思想既适用于我们的软件的编程也适用于电路的设计好那这是异货这种符合逻辑运算接下来介绍最后一种符合逻辑运算铜货 XNOR这是铜货的英文缩写</w:t>
      </w:r>
    </w:p>
    <w:p>
      <w:r>
        <w:rPr>
          <w:rFonts w:ascii="微软雅黑" w:hAnsi="微软雅黑" w:eastAsia="微软雅黑"/>
          <w:b w:val="0"/>
          <w:sz w:val="21"/>
        </w:rPr>
        <w:t>[17:28] 刚才我们学了异货易货的英文缩写叫exclusive or同货就是中间再加了一个not也就是说同货和易货唱的是反调 对吧只需要在易货运算的基础上取一个反就可以同货运算的符号写成这样一个圆圈 中间一个点好 同货运算怎么用逻辑门电路去实现呢只需要在易货的基础上取一个反就可以所以易货门的输入端这再给他接上一个非门这一套电路的效果就是铜货运算那我们把这个电路的内部细节给他隐藏起来封装好最终简化得到一个图形就是这样子也就是在易货门的输出端这加了一个小圆圈这就是铜货那铜货门实现的逻辑和易货门刚好就是相反的对吧在易货门当中当A和B两个输入值相亿的时候输出的值是1那同货门当中就应该是A和B两个输入值相同的时候</w:t>
      </w:r>
    </w:p>
    <w:p>
      <w:r>
        <w:rPr>
          <w:rFonts w:ascii="微软雅黑" w:hAnsi="微软雅黑" w:eastAsia="微软雅黑"/>
          <w:b w:val="0"/>
          <w:sz w:val="21"/>
        </w:rPr>
        <w:t>[18:37] 输出的值就是1好 那这是同货门那由于同货门相当于亿货再取一个非所以在有的教材当中也会把同货门这种门电路把它翻译为亿货非门就是对这个英文数语的另一种常见的翻译方式不过大多数教材还是把翻译为同货好 那这是最后一种复合的逻辑运算好 那在这个表当中给大家总结了刚才我们学习的与或非三种基本逻辑运算以及与非或非 易或和同货这四种复合的逻辑运算对于夸可的同学来说你需要重点关注各种门电路它的一个画法各个门电路的符号特征我在这也给大家做了一个小小的总结可以帮助大家记住这些图形符号另外更重要的是要理解各种逻辑运算的一个运算特征比如与运算就是当且仅当输入全为一的时候输出才是一</w:t>
      </w:r>
    </w:p>
    <w:p>
      <w:r>
        <w:rPr>
          <w:rFonts w:ascii="微软雅黑" w:hAnsi="微软雅黑" w:eastAsia="微软雅黑"/>
          <w:b w:val="0"/>
          <w:sz w:val="21"/>
        </w:rPr>
        <w:t>[19:48] 那易货运算就是当两个输入值相易的时候输出就等于1好 那这个总结图我也放在了科件里面大家可以按虚字去对了 这地方插播一个题外话如果我们对N个比特的信息分别进行易货那么在这N个比特当中如果总共有基数个1那运算的结果肯定是1如果有偶数个1那运算的结果肯定为0比如在上面这个式子当中总共有12344个1也就是有偶数个1那么上面这个式子最终运算的结果肯定是0而下面这个式子12345总共有5个1也就是基数个1因此这个运算最终的结果肯定是1那大家可以结合异祸运算的逻辑自己验证一下好 那这是基于这个特性异祸经常被用于实现基尔教验还会被用于实现二进制的加法那这些东西我们现在暂时不展开</w:t>
      </w:r>
    </w:p>
    <w:p>
      <w:r>
        <w:rPr>
          <w:rFonts w:ascii="微软雅黑" w:hAnsi="微软雅黑" w:eastAsia="微软雅黑"/>
          <w:b w:val="0"/>
          <w:sz w:val="21"/>
        </w:rPr>
        <w:t>[20:58] 大家只需要知道多个比特进行异祸的时候具有什么特性就可以了好的 那这就是关于逻辑门电路的基础知识接下我们根据刚才学习的这些基础知识再来补充一些大家需要注意的地方首先 在课本里面或者在考题当中大家有可能会见到这样的逻辑门电路的变形画法我们之前在讲货门与门 货飞门与飞门的时候我们都默认只有两个输入所以在我们画货门的时候它的输入端只有两根线分别对应A和B两个值那在有的地方你可能会遇到这样的画法ABCD有四个输入然后有一个输出首先从它的输入端它是一个弧线从这个特征你可以知道它是一个货门这个货门它就是把A、B、C、D四个逻辑值分别相货最终输出Y显然只有这四个逻辑值同时为0的时候</w:t>
      </w:r>
    </w:p>
    <w:p>
      <w:r>
        <w:rPr>
          <w:rFonts w:ascii="微软雅黑" w:hAnsi="微软雅黑" w:eastAsia="微软雅黑"/>
          <w:b w:val="0"/>
          <w:sz w:val="21"/>
        </w:rPr>
        <w:t>[22:05] 输出才等于0但凡其中一个等于1那么输出肯定就是1好 这是多输入的货门类似的也有可能会遇到多输入的与门从输入这一端是一条直线从这个特征可以看出来这是一个语门ABCD四个值分别相与最终得到输出值外那么显然只有四个逻辑值都等于1四个条件都为真的时候他们相与的结果才有可能是真那这是多输入的语门那类似的还有可能遇到多输入的获飞门和多输入的语飞门右边这两个多输入的门电路就是在左边这两个门电路输出的基础之上再取一个反就是这样的一个逻辑好 那这是有可能遇到的一种变形的画法有多个输入的门电路接下还需要给大家介绍一下逻辑运算的优先级问题我们介绍了三种基本的逻辑运算雨或飞那么飞运算的优先级大于雨运算</w:t>
      </w:r>
    </w:p>
    <w:p>
      <w:r>
        <w:rPr>
          <w:rFonts w:ascii="微软雅黑" w:hAnsi="微软雅黑" w:eastAsia="微软雅黑"/>
          <w:b w:val="0"/>
          <w:sz w:val="21"/>
        </w:rPr>
        <w:t>[23:13] 大于货运算比如说 y 等于 a 与 b 或 c 与 d那么由于与运算的优先级大于货运算因此在计算这个附和的逻辑运算的时候我们应该先计算 a 与 b 和 c 与 d再把这两个逻辑值最后进行相货这有点类似于我们的惩罚和家法 对吧刚好与运算的数学表达是写起来有点像沉法而获运算的这个数学表达是写出来有点像加法所以当你在一个逻辑表达式当中看到与运算和获运算同时存在的时候你按照加法沉法的这种优先级次序去理解就可以了好 另外在逻辑表达式当中我们也有可能遇到这种带扩号的情况我们在刚才这个逻辑表达式的基础上打上一个小扩号那扩号会提升这个运算的优先级这是不是也和我们熟悉的算数表是一样的</w:t>
      </w:r>
    </w:p>
    <w:p>
      <w:r>
        <w:rPr>
          <w:rFonts w:ascii="微软雅黑" w:hAnsi="微软雅黑" w:eastAsia="微软雅黑"/>
          <w:b w:val="0"/>
          <w:sz w:val="21"/>
        </w:rPr>
        <w:t>[24:14] 打了一个扩耗意味着你需要先算B或C这个逻辑运算然后再把结果和A进行相遇那这个相遇的结果再和D进行相遇好 因此如果遇到扩耗那么扩耗里边的运算优先级需要提升这个也和我们熟悉的算数运算是类似的所以很好理解好 接下来再看一个与霍飞同时存在的例子在这个例子当中 我们需要先对A进行非运算把A取非之后再和B相遇最后再把前边这部分得到的值和C相获这是根据三种逻辑运算的优先级得到的一个运算顺序好 最后来一个例子我们把刚才的这个例子非运算的这个横线把它拉的长一点让它覆盖A和B两个逻辑值那么运算的顺序就会发生改变在这种情况下我们需要先运算A和B相与与得的结果再取一个非最终再和C相获</w:t>
      </w:r>
    </w:p>
    <w:p>
      <w:r>
        <w:rPr>
          <w:rFonts w:ascii="微软雅黑" w:hAnsi="微软雅黑" w:eastAsia="微软雅黑"/>
          <w:b w:val="0"/>
          <w:sz w:val="21"/>
        </w:rPr>
        <w:t>[25:19] 也就是说这个式子等价于这样的一个效果我们相当于在A和B的外面打上了一个小扩号然后在这个小扩号的上面才拉了一个取非的横线好 所以虽然非运算的逻辑运算优先级高于与合获但是如果这个非运算他的下面覆蓋了多個邏輯值那麼我們在處理這種表達式的時候我們可以把它理解為在橫線的下面隱含了一個擴號我們是對這一整個擴號裡邊的值算完了之後才取了非運算好 那這是三種邏輯運算的優先級問題接下來再給大家介紹幾個比較常見的邏輯運算的公式這些公式我們會在離散數學內門課裡邊有深入的学习首先是分配率大家观察一下这个是不是和加法成法的分配率是类似的A 与上C或D的一个值那这个式子等加于A与C或上A与D</w:t>
      </w:r>
    </w:p>
    <w:p>
      <w:r>
        <w:rPr>
          <w:rFonts w:ascii="微软雅黑" w:hAnsi="微软雅黑" w:eastAsia="微软雅黑"/>
          <w:b w:val="0"/>
          <w:sz w:val="21"/>
        </w:rPr>
        <w:t>[26:26] 类比成法和加法就可以好 另外与运算和获运算也有类似于成法和加法的这种结合率ABC 三个值分别相与我们可以先与bc然后再和a相与当然也可以按从左到右的顺序先与ab再与c相与这是不也类似于我们熟悉的乘法的结合率好那同样的对于获运算如果没有打扩号我们可以从左到右这么一个一个相获先算a获b算的结果在获上c但是由于获运算也有这种结合率因此我们也可以先算B或C再和A进行获好 总之与运算和获运算无论是在这个优先级方面还是在分配率结合率值上都是类似于乘法和加法大家可以对比着记忆那这些公式可以帮助我们去处理与运算和获运算碰到一起的这种式子我们可以对式子进行一些划减或者等价的变换</w:t>
      </w:r>
    </w:p>
    <w:p>
      <w:r>
        <w:rPr>
          <w:rFonts w:ascii="微软雅黑" w:hAnsi="微软雅黑" w:eastAsia="微软雅黑"/>
          <w:b w:val="0"/>
          <w:sz w:val="21"/>
        </w:rPr>
        <w:t>[27:35] 那如果我们在表达式当中遇到与运算和非运算碰到一起的情况那我们可以用这种反眼率 就是下面这个公式去处理A和B先与再非 等价于A 非 或上B 非好 那类似的道理 如果我们遇到或运算和非运算碰到一起的时候我们可以试着用上面这个式子去把它处理A和B先获 整体在飞这个效果等价于A飞与上B飞那这两个式子我们把称为反眼绿在离散数学里边也称为德摩根绿好 那讲到这 肯定会有不少同学因为这些乱七八糟的离散数学的这些式子应该已经掉了不少头发我不知道大家在上学的时候遇到这种很复杂的很难学的这些东西会不会反问一句我学这些有什么用呢对吧那接下来用一个例子让大家感受一下呃这些东西在现实当中的意义</w:t>
      </w:r>
    </w:p>
    <w:p>
      <w:r>
        <w:rPr>
          <w:rFonts w:ascii="微软雅黑" w:hAnsi="微软雅黑" w:eastAsia="微软雅黑"/>
          <w:b w:val="0"/>
          <w:sz w:val="21"/>
        </w:rPr>
        <w:t>[28:40] 假设现在让你去设计一个呃电路实现这样的符合逻辑运算那么我们是不是可以这么来做a和c相与a和d相与最终再进行获运算那这我们先用两个与门实现a和c的相与以及a和d的相与这两个相与的结果在输入一个货门实现最终的这个货运算那回到刚才学习的分配率ac货上ad是不是等价于a与上c货d的一个值那既然这两个式子等价那我们是不是也可以用这样的一个电路去等价的实现刚才所要求的这个逻辑功能呢先把c和d相货货的结果和a再进行相与最终得到输出那实际的效果和我们所要求达到的效果是一致的可以看到右边这套电路相比于左边这套电路来说它可以少用一个语门对吧只用了一个语门一个货门那我们要知道</w:t>
      </w:r>
    </w:p>
    <w:p>
      <w:r>
        <w:rPr>
          <w:rFonts w:ascii="微软雅黑" w:hAnsi="微软雅黑" w:eastAsia="微软雅黑"/>
          <w:b w:val="0"/>
          <w:sz w:val="21"/>
        </w:rPr>
        <w:t>[29:52] 制造这些门电路它是需要成本的也就需要钱所以当你使用这些数学的工具去减化一个电路的时候事实上你就是在审前就是节约了电路的制造成本因此通过这个例子希望大家能感受到我们刚刚介绍的这些东西并不是为了考试而学习它在现实生活当中也有非常重要的作用我们用离散数学的方式写的这种逻辑表达式本质上就是对电路的数学化描述我们划减这些逻辑表达式就是在减化电路的设计也就是说如果让你去设计一个电路你要做的其实就是推这些数学的逻辑表达式对吧只要逻辑表达式推出来了这个逻辑表达式肯定可以用语获非这些基本的门电路去实现再次体会这句话逻辑表达式只是对电路的一种数学化的描述所以这些数学的定理到底有什么意义</w:t>
      </w:r>
    </w:p>
    <w:p>
      <w:r>
        <w:rPr>
          <w:rFonts w:ascii="微软雅黑" w:hAnsi="微软雅黑" w:eastAsia="微软雅黑"/>
          <w:b w:val="0"/>
          <w:sz w:val="21"/>
        </w:rPr>
        <w:t>[30:59] 有什么作用希望大家能有新的体会好 那最後給大家拓展一個和考試無關的東西我們說這些門電路可以實現二斤值的運算那門電路又是由經體管實現的這個圖是比較早期的經體管每個經體管的大小可能跟支加蓋差不多還是比較大的但是現在的芯片製造技術可以把經體管做的特別特別小我們經常在新聞里面看到說什麼某芯片採用什麼10nm的製程甚至2nm的製程 對吧那所謂10nm的芯片製程意味著這個芯片內部的這種晶體管三級的寬度也就是10nm晶體管的三級寬度基本上就決定了一個晶體管的大小因此芯片的製造工藝這個芯片的製程越精細那麼就意味著在單位面積之內晶體管的數量就可以越多晶體管的數量越多就意味着这些所谓的门电路什么的也会更多</w:t>
      </w:r>
    </w:p>
    <w:p>
      <w:r>
        <w:rPr>
          <w:rFonts w:ascii="微软雅黑" w:hAnsi="微软雅黑" w:eastAsia="微软雅黑"/>
          <w:b w:val="0"/>
          <w:sz w:val="21"/>
        </w:rPr>
        <w:t>[32:05] 也就是我们可以用更小的一块芯片去实现更复杂的硬件功能来感受一下10纳米到底是什么概念我们人类的头发丝直径大概是0.1毫米也就是10万纳米也就是10纳米的1万倍为了实现这种很精密的芯片制造工艺有一个非常关键的制造设备叫做光刻机目前全世界光刻机技术最先进的是荷兰的ASML这个公司有兴趣的同学自己可以去了解一下好 这是关于芯片制成这个概念的一个拓展好 那一山就是小节的全部内容</w:t>
      </w:r>
    </w:p>
    <w:p>
      <w:pPr>
        <w:pStyle w:val="Heading1"/>
      </w:pPr>
      <w:r>
        <w:rPr>
          <w:rFonts w:ascii="微软雅黑" w:hAnsi="微软雅黑" w:eastAsia="微软雅黑"/>
          <w:b/>
          <w:sz w:val="32"/>
        </w:rPr>
        <w:t>第7节  2.2.0_2 多路选择器、三态门（数字电路基础补充）</w:t>
      </w:r>
    </w:p>
    <w:p>
      <w:r>
        <w:rPr>
          <w:rFonts w:ascii="微软雅黑" w:hAnsi="微软雅黑" w:eastAsia="微软雅黑"/>
          <w:b w:val="0"/>
          <w:color w:val="888888"/>
          <w:sz w:val="18"/>
        </w:rPr>
        <w:t>对应视频：P16 2.2.0_2 多路选择器、三态门（数字电路基础补充）（7分钟）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本节解决跨考生数字电路基础薄弱问题，补充多路选择器和三态门的核心概念；在《计算机组成原理》中属于数据表示与运算章节的预备知识；建议结合图形符号理解功能，对比记忆两者的区别。</w:t>
      </w:r>
    </w:p>
    <w:p>
      <w:r>
        <w:rPr>
          <w:rFonts w:ascii="微软雅黑" w:hAnsi="微软雅黑" w:eastAsia="微软雅黑"/>
          <w:b w:val="0"/>
          <w:color w:val="C05000"/>
          <w:sz w:val="21"/>
        </w:rPr>
        <w:t>【考点】多路选择器（MUX）的作用：在多个输入中选择一个通过，控制信号位数m≥⌈log₂k⌉（k为输入数量）</w:t>
      </w:r>
    </w:p>
    <w:p>
      <w:r>
        <w:rPr>
          <w:rFonts w:ascii="微软雅黑" w:hAnsi="微软雅黑" w:eastAsia="微软雅黑"/>
          <w:b w:val="0"/>
          <w:color w:val="C05000"/>
          <w:sz w:val="21"/>
        </w:rPr>
        <w:t>【考点】三态门的作用：根据控制信号决定是否让单路输入通过，控制信号仅需1bit，op=1时通过，op=0时输出高阻态</w:t>
      </w:r>
    </w:p>
    <w:p>
      <w:r>
        <w:rPr>
          <w:rFonts w:ascii="微软雅黑" w:hAnsi="微软雅黑" w:eastAsia="微软雅黑"/>
          <w:b w:val="0"/>
          <w:color w:val="C05000"/>
          <w:sz w:val="21"/>
        </w:rPr>
        <w:t>【考点】MUX与三态门的图形符号：MUX用梯形表示，三态门用小三角表示，控制信号均用虚线箭头标注</w:t>
      </w:r>
    </w:p>
    <w:p>
      <w:r>
        <w:rPr>
          <w:rFonts w:ascii="微软雅黑" w:hAnsi="微软雅黑" w:eastAsia="微软雅黑"/>
          <w:b w:val="0"/>
          <w:color w:val="C05000"/>
          <w:sz w:val="21"/>
        </w:rPr>
        <w:t>【考点】MUX的扩展控制：可能预留控制信号状态用于拦截所有输入，此时m≥⌈log₂(k+1)⌉</w:t>
      </w:r>
    </w:p>
    <w:p>
      <w:r>
        <w:rPr>
          <w:rFonts w:ascii="微软雅黑" w:hAnsi="微软雅黑" w:eastAsia="微软雅黑"/>
          <w:b w:val="0"/>
          <w:color w:val="C05000"/>
          <w:sz w:val="21"/>
        </w:rPr>
        <w:t>【考点】三态门与非门的区别：三态门有控制信号且可能输出高阻态，非门无控制信号且必然输出取反结果</w:t>
      </w:r>
    </w:p>
    <w:p>
      <w:r>
        <w:rPr>
          <w:rFonts w:ascii="微软雅黑" w:hAnsi="微软雅黑" w:eastAsia="微软雅黑"/>
          <w:b w:val="0"/>
          <w:color w:val="CC0000"/>
          <w:sz w:val="21"/>
        </w:rPr>
        <w:t>【易错】三态门输出高阻态时相当于电路断开，既不是高电平也不是低电平</w:t>
      </w:r>
    </w:p>
    <w:p>
      <w:r>
        <w:rPr>
          <w:rFonts w:ascii="微软雅黑" w:hAnsi="微软雅黑" w:eastAsia="微软雅黑"/>
          <w:b w:val="0"/>
          <w:color w:val="CC0000"/>
          <w:sz w:val="21"/>
        </w:rPr>
        <w:t>【易错】三态门符号端的小圆圈会额外增加非运算效果，但核心区别仍在于有无控制信号</w:t>
      </w:r>
    </w:p>
    <w:p>
      <w:r>
        <w:rPr>
          <w:rFonts w:ascii="微软雅黑" w:hAnsi="微软雅黑" w:eastAsia="微软雅黑"/>
          <w:b w:val="0"/>
          <w:color w:val="CC0000"/>
          <w:sz w:val="21"/>
        </w:rPr>
        <w:t>【易错】MUX控制信号位数计算需向上取整（如4输入需2bit，8输入需3bit）</w:t>
      </w:r>
    </w:p>
    <w:p>
      <w:r>
        <w:rPr>
          <w:rFonts w:ascii="微软雅黑" w:hAnsi="微软雅黑" w:eastAsia="微软雅黑"/>
          <w:b w:val="0"/>
          <w:color w:val="CC0000"/>
          <w:sz w:val="21"/>
        </w:rPr>
        <w:t>【易错】控制信号在电路图中可能用实线表示，需结合标注（如'op'）区分</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补充：数字电</w:t>
      </w:r>
    </w:p>
    <w:p>
      <w:r>
        <w:rPr>
          <w:rFonts w:ascii="微软雅黑" w:hAnsi="微软雅黑" w:eastAsia="微软雅黑"/>
          <w:b w:val="0"/>
          <w:sz w:val="21"/>
        </w:rPr>
        <w:t>• 路基础知识</w:t>
      </w:r>
    </w:p>
    <w:p>
      <w:r>
        <w:rPr>
          <w:rFonts w:ascii="微软雅黑" w:hAnsi="微软雅黑" w:eastAsia="微软雅黑"/>
          <w:b w:val="0"/>
          <w:sz w:val="21"/>
        </w:rPr>
        <w:t>• 多路选择器</w:t>
      </w:r>
    </w:p>
    <w:p>
      <w:r>
        <w:rPr>
          <w:rFonts w:ascii="微软雅黑" w:hAnsi="微软雅黑" w:eastAsia="微软雅黑"/>
          <w:b w:val="0"/>
          <w:sz w:val="21"/>
        </w:rPr>
        <w:t>• 三态门</w:t>
      </w:r>
    </w:p>
    <w:p>
      <w:r>
        <w:rPr>
          <w:rFonts w:ascii="微软雅黑" w:hAnsi="微软雅黑" w:eastAsia="微软雅黑"/>
          <w:b w:val="0"/>
          <w:sz w:val="21"/>
        </w:rPr>
        <w:t>• 多路选择器（MUX）</w:t>
      </w:r>
    </w:p>
    <w:p>
      <w:r>
        <w:rPr>
          <w:rFonts w:ascii="微软雅黑" w:hAnsi="微软雅黑" w:eastAsia="微软雅黑"/>
          <w:b w:val="0"/>
          <w:sz w:val="21"/>
        </w:rPr>
        <w:t>• 多路选择器（multiplexer，MUX）</w:t>
      </w:r>
    </w:p>
    <w:p>
      <w:r>
        <w:rPr>
          <w:rFonts w:ascii="微软雅黑" w:hAnsi="微软雅黑" w:eastAsia="微软雅黑"/>
          <w:b w:val="0"/>
          <w:sz w:val="21"/>
        </w:rPr>
        <w:t>• 作用：电路的“守门员”。在多个输</w:t>
      </w:r>
    </w:p>
    <w:p>
      <w:r>
        <w:rPr>
          <w:rFonts w:ascii="微软雅黑" w:hAnsi="微软雅黑" w:eastAsia="微软雅黑"/>
          <w:b w:val="0"/>
          <w:sz w:val="21"/>
        </w:rPr>
        <w:t>• 入数据中，只允许其中一个数据通过</w:t>
      </w:r>
    </w:p>
    <w:p>
      <w:r>
        <w:rPr>
          <w:rFonts w:ascii="微软雅黑" w:hAnsi="微软雅黑" w:eastAsia="微软雅黑"/>
          <w:b w:val="0"/>
          <w:sz w:val="21"/>
        </w:rPr>
        <w:t>• MUX。</w:t>
      </w:r>
    </w:p>
    <w:p>
      <w:r>
        <w:rPr>
          <w:rFonts w:ascii="微软雅黑" w:hAnsi="微软雅黑" w:eastAsia="微软雅黑"/>
          <w:b w:val="0"/>
          <w:sz w:val="21"/>
        </w:rPr>
        <w:t>• 图形：通常用“梯形”表示，有多个</w:t>
      </w:r>
    </w:p>
    <w:p>
      <w:r>
        <w:rPr>
          <w:rFonts w:ascii="微软雅黑" w:hAnsi="微软雅黑" w:eastAsia="微软雅黑"/>
          <w:b w:val="0"/>
          <w:sz w:val="21"/>
        </w:rPr>
        <w:t>• 输入、一个输出、一个控制信号（梯</w:t>
      </w:r>
    </w:p>
    <w:p>
      <w:r>
        <w:rPr>
          <w:rFonts w:ascii="微软雅黑" w:hAnsi="微软雅黑" w:eastAsia="微软雅黑"/>
          <w:b w:val="0"/>
          <w:sz w:val="21"/>
        </w:rPr>
        <w:t>• 形的更长的一边是输入端、更短的一</w:t>
      </w:r>
    </w:p>
    <w:p>
      <w:r>
        <w:rPr>
          <w:rFonts w:ascii="微软雅黑" w:hAnsi="微软雅黑" w:eastAsia="微软雅黑"/>
          <w:b w:val="0"/>
          <w:sz w:val="21"/>
        </w:rPr>
        <w:t>• 边是输出端）</w:t>
      </w:r>
    </w:p>
    <w:p>
      <w:r>
        <w:rPr>
          <w:rFonts w:ascii="微软雅黑" w:hAnsi="微软雅黑" w:eastAsia="微软雅黑"/>
          <w:b w:val="0"/>
          <w:sz w:val="21"/>
        </w:rPr>
        <w:t>• 若有𝑘个输入，则控制信号的位数</w:t>
      </w:r>
    </w:p>
    <w:p>
      <w:r>
        <w:rPr>
          <w:rFonts w:ascii="微软雅黑" w:hAnsi="微软雅黑" w:eastAsia="微软雅黑"/>
          <w:b w:val="0"/>
          <w:sz w:val="21"/>
        </w:rPr>
        <w:t>• m ≥log! 𝑘𝑏𝑖𝑡</w:t>
      </w:r>
    </w:p>
    <w:p>
      <w:r>
        <w:rPr>
          <w:rFonts w:ascii="微软雅黑" w:hAnsi="微软雅黑" w:eastAsia="微软雅黑"/>
          <w:b w:val="0"/>
          <w:sz w:val="21"/>
        </w:rPr>
        <w:t>• 注：在电路图中，控制信号常用英文</w:t>
      </w:r>
    </w:p>
    <w:p>
      <w:r>
        <w:rPr>
          <w:rFonts w:ascii="微软雅黑" w:hAnsi="微软雅黑" w:eastAsia="微软雅黑"/>
          <w:b w:val="0"/>
          <w:sz w:val="21"/>
        </w:rPr>
        <w:t>• 缩写“XXXop”表示，图形常用“虚</w:t>
      </w:r>
    </w:p>
    <w:p>
      <w:r>
        <w:rPr>
          <w:rFonts w:ascii="微软雅黑" w:hAnsi="微软雅黑" w:eastAsia="微软雅黑"/>
          <w:b w:val="0"/>
          <w:sz w:val="21"/>
        </w:rPr>
        <w:t>• 线箭头”</w:t>
      </w:r>
    </w:p>
    <w:p>
      <w:r>
        <w:rPr>
          <w:rFonts w:ascii="微软雅黑" w:hAnsi="微软雅黑" w:eastAsia="微软雅黑"/>
          <w:b w:val="0"/>
          <w:sz w:val="21"/>
        </w:rPr>
        <w:t>• 多路选择器例子</w:t>
      </w:r>
    </w:p>
    <w:p>
      <w:r>
        <w:rPr>
          <w:rFonts w:ascii="微软雅黑" w:hAnsi="微软雅黑" w:eastAsia="微软雅黑"/>
          <w:b w:val="0"/>
          <w:sz w:val="21"/>
        </w:rPr>
        <w:t>• 4输入、1输</w:t>
      </w:r>
    </w:p>
    <w:p>
      <w:r>
        <w:rPr>
          <w:rFonts w:ascii="微软雅黑" w:hAnsi="微软雅黑" w:eastAsia="微软雅黑"/>
          <w:b w:val="0"/>
          <w:sz w:val="21"/>
        </w:rPr>
        <w:t>• 出的MUX</w:t>
      </w:r>
    </w:p>
    <w:p>
      <w:r>
        <w:rPr>
          <w:rFonts w:ascii="微软雅黑" w:hAnsi="微软雅黑" w:eastAsia="微软雅黑"/>
          <w:b w:val="0"/>
          <w:sz w:val="21"/>
        </w:rPr>
        <w:t>• 2输入、1输</w:t>
      </w:r>
    </w:p>
    <w:p>
      <w:r>
        <w:rPr>
          <w:rFonts w:ascii="微软雅黑" w:hAnsi="微软雅黑" w:eastAsia="微软雅黑"/>
          <w:b w:val="0"/>
          <w:sz w:val="21"/>
        </w:rPr>
        <w:t>• 出的MUX</w:t>
      </w:r>
    </w:p>
    <w:p>
      <w:r>
        <w:rPr>
          <w:rFonts w:ascii="微软雅黑" w:hAnsi="微软雅黑" w:eastAsia="微软雅黑"/>
          <w:b w:val="0"/>
          <w:sz w:val="21"/>
        </w:rPr>
        <w:t>• 三态门</w:t>
      </w:r>
    </w:p>
    <w:p>
      <w:r>
        <w:rPr>
          <w:rFonts w:ascii="微软雅黑" w:hAnsi="微软雅黑" w:eastAsia="微软雅黑"/>
          <w:b w:val="0"/>
          <w:sz w:val="21"/>
        </w:rPr>
        <w:t>• 作用：电路的“守门员”。根据控</w:t>
      </w:r>
    </w:p>
    <w:p>
      <w:r>
        <w:rPr>
          <w:rFonts w:ascii="微软雅黑" w:hAnsi="微软雅黑" w:eastAsia="微软雅黑"/>
          <w:b w:val="0"/>
          <w:sz w:val="21"/>
        </w:rPr>
        <w:t>• 制信号决定是否让输入的数据通过。</w:t>
      </w:r>
    </w:p>
    <w:p>
      <w:r>
        <w:rPr>
          <w:rFonts w:ascii="微软雅黑" w:hAnsi="微软雅黑" w:eastAsia="微软雅黑"/>
          <w:b w:val="0"/>
          <w:sz w:val="21"/>
        </w:rPr>
        <w:t>• 图形：小三角。有一个输入、一个</w:t>
      </w:r>
    </w:p>
    <w:p>
      <w:r>
        <w:rPr>
          <w:rFonts w:ascii="微软雅黑" w:hAnsi="微软雅黑" w:eastAsia="微软雅黑"/>
          <w:b w:val="0"/>
          <w:sz w:val="21"/>
        </w:rPr>
        <w:t>• 输出、一个控制信号。</w:t>
      </w:r>
    </w:p>
    <w:p>
      <w:r>
        <w:rPr>
          <w:rFonts w:ascii="微软雅黑" w:hAnsi="微软雅黑" w:eastAsia="微软雅黑"/>
          <w:b w:val="0"/>
          <w:sz w:val="21"/>
        </w:rPr>
        <w:t>• 三态门的控制信号通常只需要1bit。</w:t>
      </w:r>
    </w:p>
    <w:p>
      <w:r>
        <w:rPr>
          <w:rFonts w:ascii="微软雅黑" w:hAnsi="微软雅黑" w:eastAsia="微软雅黑"/>
          <w:b w:val="0"/>
          <w:sz w:val="21"/>
        </w:rPr>
        <w:t>• op=1表示允许数据通过；op=0表示</w:t>
      </w:r>
    </w:p>
    <w:p>
      <w:r>
        <w:rPr>
          <w:rFonts w:ascii="微软雅黑" w:hAnsi="微软雅黑" w:eastAsia="微软雅黑"/>
          <w:b w:val="0"/>
          <w:sz w:val="21"/>
        </w:rPr>
        <w:t>• 不允许数据通过。</w:t>
      </w:r>
    </w:p>
    <w:p>
      <w:r>
        <w:rPr>
          <w:rFonts w:ascii="微软雅黑" w:hAnsi="微软雅黑" w:eastAsia="微软雅黑"/>
          <w:b w:val="0"/>
          <w:sz w:val="21"/>
        </w:rPr>
        <w:t>• 初学者提示：三态门vs 非门</w:t>
      </w:r>
    </w:p>
    <w:p>
      <w:r>
        <w:rPr>
          <w:rFonts w:ascii="微软雅黑" w:hAnsi="微软雅黑" w:eastAsia="微软雅黑"/>
          <w:b w:val="0"/>
          <w:sz w:val="21"/>
        </w:rPr>
        <w:t>• 在三态门的一端加一</w:t>
      </w:r>
    </w:p>
    <w:p>
      <w:r>
        <w:rPr>
          <w:rFonts w:ascii="微软雅黑" w:hAnsi="微软雅黑" w:eastAsia="微软雅黑"/>
          <w:b w:val="0"/>
          <w:sz w:val="21"/>
        </w:rPr>
        <w:t>• 个“小圆圈”，增加</w:t>
      </w:r>
    </w:p>
    <w:p>
      <w:r>
        <w:rPr>
          <w:rFonts w:ascii="微软雅黑" w:hAnsi="微软雅黑" w:eastAsia="微软雅黑"/>
          <w:b w:val="0"/>
          <w:sz w:val="21"/>
        </w:rPr>
        <w:t>• “非运算”效果</w:t>
      </w:r>
    </w:p>
    <w:p>
      <w:r>
        <w:rPr>
          <w:rFonts w:ascii="微软雅黑" w:hAnsi="微软雅黑" w:eastAsia="微软雅黑"/>
          <w:b w:val="0"/>
          <w:sz w:val="21"/>
        </w:rPr>
        <w:t>• 1111</w:t>
      </w:r>
    </w:p>
    <w:p>
      <w:r>
        <w:rPr>
          <w:rFonts w:ascii="微软雅黑" w:hAnsi="微软雅黑" w:eastAsia="微软雅黑"/>
          <w:b w:val="0"/>
          <w:sz w:val="21"/>
        </w:rPr>
        <w:t>• 1000</w:t>
      </w:r>
    </w:p>
    <w:p>
      <w:r>
        <w:rPr>
          <w:rFonts w:ascii="微软雅黑" w:hAnsi="微软雅黑" w:eastAsia="微软雅黑"/>
          <w:b w:val="0"/>
          <w:sz w:val="21"/>
        </w:rPr>
        <w:t>• 1111</w:t>
      </w:r>
    </w:p>
    <w:p>
      <w:r>
        <w:rPr>
          <w:rFonts w:ascii="微软雅黑" w:hAnsi="微软雅黑" w:eastAsia="微软雅黑"/>
          <w:b w:val="0"/>
          <w:sz w:val="21"/>
        </w:rPr>
        <w:t>• 1000</w:t>
      </w:r>
    </w:p>
    <w:p>
      <w:r>
        <w:rPr>
          <w:rFonts w:ascii="微软雅黑" w:hAnsi="微软雅黑" w:eastAsia="微软雅黑"/>
          <w:b w:val="0"/>
          <w:sz w:val="21"/>
        </w:rPr>
        <w:t>• op=1</w:t>
      </w:r>
    </w:p>
    <w:p>
      <w:r>
        <w:rPr>
          <w:rFonts w:ascii="微软雅黑" w:hAnsi="微软雅黑" w:eastAsia="微软雅黑"/>
          <w:b w:val="0"/>
          <w:sz w:val="21"/>
        </w:rPr>
        <w:t>• 1111</w:t>
      </w:r>
    </w:p>
    <w:p>
      <w:r>
        <w:rPr>
          <w:rFonts w:ascii="微软雅黑" w:hAnsi="微软雅黑" w:eastAsia="微软雅黑"/>
          <w:b w:val="0"/>
          <w:sz w:val="21"/>
        </w:rPr>
        <w:t>• 1000</w:t>
      </w:r>
    </w:p>
    <w:p>
      <w:r>
        <w:rPr>
          <w:rFonts w:ascii="微软雅黑" w:hAnsi="微软雅黑" w:eastAsia="微软雅黑"/>
          <w:b w:val="0"/>
          <w:sz w:val="21"/>
        </w:rPr>
        <w:t>• 0000</w:t>
      </w:r>
    </w:p>
    <w:p>
      <w:r>
        <w:rPr>
          <w:rFonts w:ascii="微软雅黑" w:hAnsi="微软雅黑" w:eastAsia="微软雅黑"/>
          <w:b w:val="0"/>
          <w:sz w:val="21"/>
        </w:rPr>
        <w:t>• 0111</w:t>
      </w:r>
    </w:p>
    <w:p>
      <w:r>
        <w:rPr>
          <w:rFonts w:ascii="微软雅黑" w:hAnsi="微软雅黑" w:eastAsia="微软雅黑"/>
          <w:b w:val="0"/>
          <w:sz w:val="21"/>
        </w:rPr>
        <w:t>• op=1</w:t>
      </w:r>
    </w:p>
    <w:p>
      <w:r>
        <w:rPr>
          <w:rFonts w:ascii="微软雅黑" w:hAnsi="微软雅黑" w:eastAsia="微软雅黑"/>
          <w:b w:val="0"/>
          <w:sz w:val="21"/>
        </w:rPr>
        <w:t>• 核心区别：“非门”没有控制信号！只有输入和输出</w:t>
      </w:r>
    </w:p>
    <w:p>
      <w:r>
        <w:rPr>
          <w:rFonts w:ascii="微软雅黑" w:hAnsi="微软雅黑" w:eastAsia="微软雅黑"/>
          <w:b w:val="0"/>
          <w:sz w:val="21"/>
        </w:rPr>
        <w:t>• 总结</w:t>
      </w:r>
    </w:p>
    <w:p>
      <w:r>
        <w:rPr>
          <w:rFonts w:ascii="微软雅黑" w:hAnsi="微软雅黑" w:eastAsia="微软雅黑"/>
          <w:b w:val="0"/>
          <w:sz w:val="21"/>
        </w:rPr>
        <w:t>• 若多路选择器有𝑘个输入，则</w:t>
      </w:r>
    </w:p>
    <w:p>
      <w:r>
        <w:rPr>
          <w:rFonts w:ascii="微软雅黑" w:hAnsi="微软雅黑" w:eastAsia="微软雅黑"/>
          <w:b w:val="0"/>
          <w:sz w:val="21"/>
        </w:rPr>
        <w:t>• 控制信号的位数m ≥log! 𝑘𝑏𝑖𝑡</w:t>
      </w:r>
    </w:p>
    <w:p>
      <w:r>
        <w:rPr>
          <w:rFonts w:ascii="微软雅黑" w:hAnsi="微软雅黑" w:eastAsia="微软雅黑"/>
          <w:b w:val="0"/>
          <w:sz w:val="21"/>
        </w:rPr>
        <w:t>• 三态门的控制信号的仅需1bit</w:t>
      </w:r>
    </w:p>
    <w:p>
      <w:r>
        <w:rPr>
          <w:rFonts w:ascii="微软雅黑" w:hAnsi="微软雅黑" w:eastAsia="微软雅黑"/>
          <w:b w:val="0"/>
          <w:sz w:val="21"/>
        </w:rPr>
        <w:t>• 注：有的多路选择器可能会预留一个控制</w:t>
      </w:r>
    </w:p>
    <w:p>
      <w:r>
        <w:rPr>
          <w:rFonts w:ascii="微软雅黑" w:hAnsi="微软雅黑" w:eastAsia="微软雅黑"/>
          <w:b w:val="0"/>
          <w:sz w:val="21"/>
        </w:rPr>
        <w:t>• 信号，用于拦截所有输入</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65" name="Picture 65"/>
            <wp:cNvGraphicFramePr>
              <a:graphicFrameLocks noChangeAspect="1"/>
            </wp:cNvGraphicFramePr>
            <a:graphic>
              <a:graphicData uri="http://schemas.openxmlformats.org/drawingml/2006/picture">
                <pic:pic>
                  <pic:nvPicPr>
                    <pic:cNvPr id="0" name="2.2.0_2 多路选择器、三态门（数字电路基础补充）_pg01.jpg"/>
                    <pic:cNvPicPr/>
                  </pic:nvPicPr>
                  <pic:blipFill>
                    <a:blip r:embed="rId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6" name="Picture 66"/>
            <wp:cNvGraphicFramePr>
              <a:graphicFrameLocks noChangeAspect="1"/>
            </wp:cNvGraphicFramePr>
            <a:graphic>
              <a:graphicData uri="http://schemas.openxmlformats.org/drawingml/2006/picture">
                <pic:pic>
                  <pic:nvPicPr>
                    <pic:cNvPr id="0" name="2.2.0_2 多路选择器、三态门（数字电路基础补充）_pg02.jpg"/>
                    <pic:cNvPicPr/>
                  </pic:nvPicPr>
                  <pic:blipFill>
                    <a:blip r:embed="rId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7" name="Picture 67"/>
            <wp:cNvGraphicFramePr>
              <a:graphicFrameLocks noChangeAspect="1"/>
            </wp:cNvGraphicFramePr>
            <a:graphic>
              <a:graphicData uri="http://schemas.openxmlformats.org/drawingml/2006/picture">
                <pic:pic>
                  <pic:nvPicPr>
                    <pic:cNvPr id="0" name="2.2.0_2 多路选择器、三态门（数字电路基础补充）_pg03.jpg"/>
                    <pic:cNvPicPr/>
                  </pic:nvPicPr>
                  <pic:blipFill>
                    <a:blip r:embed="rId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8" name="Picture 68"/>
            <wp:cNvGraphicFramePr>
              <a:graphicFrameLocks noChangeAspect="1"/>
            </wp:cNvGraphicFramePr>
            <a:graphic>
              <a:graphicData uri="http://schemas.openxmlformats.org/drawingml/2006/picture">
                <pic:pic>
                  <pic:nvPicPr>
                    <pic:cNvPr id="0" name="2.2.0_2 多路选择器、三态门（数字电路基础补充）_pg04.jpg"/>
                    <pic:cNvPicPr/>
                  </pic:nvPicPr>
                  <pic:blipFill>
                    <a:blip r:embed="rId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9" name="Picture 69"/>
            <wp:cNvGraphicFramePr>
              <a:graphicFrameLocks noChangeAspect="1"/>
            </wp:cNvGraphicFramePr>
            <a:graphic>
              <a:graphicData uri="http://schemas.openxmlformats.org/drawingml/2006/picture">
                <pic:pic>
                  <pic:nvPicPr>
                    <pic:cNvPr id="0" name="2.2.0_2 多路选择器、三态门（数字电路基础补充）_pg05.jpg"/>
                    <pic:cNvPicPr/>
                  </pic:nvPicPr>
                  <pic:blipFill>
                    <a:blip r:embed="rId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0" name="Picture 70"/>
            <wp:cNvGraphicFramePr>
              <a:graphicFrameLocks noChangeAspect="1"/>
            </wp:cNvGraphicFramePr>
            <a:graphic>
              <a:graphicData uri="http://schemas.openxmlformats.org/drawingml/2006/picture">
                <pic:pic>
                  <pic:nvPicPr>
                    <pic:cNvPr id="0" name="2.2.0_2 多路选择器、三态门（数字电路基础补充）_pg06.jpg"/>
                    <pic:cNvPicPr/>
                  </pic:nvPicPr>
                  <pic:blipFill>
                    <a:blip r:embed="rId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71" name="Picture 71"/>
            <wp:cNvGraphicFramePr>
              <a:graphicFrameLocks noChangeAspect="1"/>
            </wp:cNvGraphicFramePr>
            <a:graphic>
              <a:graphicData uri="http://schemas.openxmlformats.org/drawingml/2006/picture">
                <pic:pic>
                  <pic:nvPicPr>
                    <pic:cNvPr id="0" name="2.2.0_2 多路选择器、三态门（数字电路基础补充）_pg07.jpg"/>
                    <pic:cNvPicPr/>
                  </pic:nvPicPr>
                  <pic:blipFill>
                    <a:blip r:embed="rId79"/>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视频中我们会给跨考的同学补充一些数字电路的基础知识。主要是要介绍在数字电路当中很常用的两个小部件,分别是多路选择器和三太门。好,首先来看什么是多路选择器。英文叫Multiplexer,所以它的缩写一般用MUX来表示。观察这个多路选择器它会有多个输入一个输出以及会有一个控制信号那多路选择器在电路当中的作用有点类似于手门源根据控制信号的值多路选择器会在多个输入值当中选择其中的某一个输入值让它通过并且输出而其他的这些输入值就全部把它拦截阻断所以它相当于是一个拥有三头六臂的守门员只会把其中的一个输入数据把它放过让它出去那在电路途当中多路选择器通常会用T形来表示</w:t>
      </w:r>
    </w:p>
    <w:p>
      <w:r>
        <w:rPr>
          <w:rFonts w:ascii="微软雅黑" w:hAnsi="微软雅黑" w:eastAsia="微软雅黑"/>
          <w:b w:val="0"/>
          <w:sz w:val="21"/>
        </w:rPr>
        <w:t>[01:05] 比较宽的这一边是输入的一端比较窄的这一边是输出的这一端而T形的腰部这个位置会用一个虚线箭头去表示控制信号那值得注意的是这个控制信号的位数M应该是大于等于log以二为底K的对数很好理解吧如果说总共有8个输入那么分别给这8个输入编号就应该是0,1,2一直到7那么控制信号的位数M就应该等于3个比特3个比特刚好可以表示0到7这几个值那根据这3个比特就可以选择到底要让哪一个输入信号通过并且输出好 那这是控制信号的作用 一会会用一个实际的例子带大家更直观的感受一下另外 在这个电路图当中我们注意到这个控制信号我们是用英文缩写OP来表示它是Operation的意思Operation有操作运算的含义</w:t>
      </w:r>
    </w:p>
    <w:p>
      <w:r>
        <w:rPr>
          <w:rFonts w:ascii="微软雅黑" w:hAnsi="微软雅黑" w:eastAsia="微软雅黑"/>
          <w:b w:val="0"/>
          <w:sz w:val="21"/>
        </w:rPr>
        <w:t>[02:08] 那在图形上 控制信号通常用这种虚线来表示而表示数据 运算数据的这种信号通常用实线来表示不过这也不是绝对的 在有的地方也会用实线来表示控制信号好 接下来看两个多录选择器的实际例子左边这个多录选择器有四个输入一个输出那因为有四个输入所以我们必须用两个比特来表示控制信号控制信号有四个状态00001011分别对应四个输入那当控制信号为01的时候意味着第二个输入可以通过并且输出而其他的几个输入就会被拦截好 这是第一个例子那第二个例子 这是一个更简单的多录选择器总共有两个输入 一个输出那么控制信号只需要用一个比特来表示就行当控制信号为0的时候 让左边这些数据通过当控制信号为1的时候 让右边的这些数据通过</w:t>
      </w:r>
    </w:p>
    <w:p>
      <w:r>
        <w:rPr>
          <w:rFonts w:ascii="微软雅黑" w:hAnsi="微软雅黑" w:eastAsia="微软雅黑"/>
          <w:b w:val="0"/>
          <w:sz w:val="21"/>
        </w:rPr>
        <w:t>[03:10] 好 这就是多录选择器 在电路当中很常用的一种小部件接下来看第二种小部件 叫三太门它的作用和多路选择器有点类似也是充当了电路的手门源这种作用只不过这个手门源它只能手一条线当控制信号为0的手这个输入的数据就不让它通过直接把它拦截当控制信号为1的时候这个输入的数据可以顺利的通过三太门并且输出那我们通常用这种小三角来表示一个三太门三角的底部是输入的一端三角的尖尖这一边是输出的一端然后三角的腰部是控制信号的一端好 那这就是三太门对了 这个地方呃 当控制信号等于零的时候 输出的这一端是一种高阻态的状态什么叫高阻态呢 就相当于直接把这个线给断了我们知道 在电路当中通常用高电瓶和低电瓶两种状态</w:t>
      </w:r>
    </w:p>
    <w:p>
      <w:r>
        <w:rPr>
          <w:rFonts w:ascii="微软雅黑" w:hAnsi="微软雅黑" w:eastAsia="微软雅黑"/>
          <w:b w:val="0"/>
          <w:sz w:val="21"/>
        </w:rPr>
        <w:t>[04:14] 去表示二进制的一和零比如高电瓶对应五伏 低电瓶对应一伏那这儿的高组态就是零幅 它既不属于高电瓶 也不属于低电瓶相当于直接把这个线给剪断了 好 另外一点 初学者看见三太门的这个图形的时候可能会联想到飞门 它和飞门很像 在有的电路当中可能会遇到这种情况 在三太门的某一端画一个小圆圈在这种情况下 这个三太门除了拦截数据之外如果这个数据让它通过的话那这个数据会暗位取反相当于加了一个非运算的效果1变0,0变1,所有的比特暗位取非那这个图形是不是和非门就非常像了所以在电路组当中看到这种小三角可能会给大家造成一些困扰那非门和三太门最核心的区别大家需要关注的是要看它有没有控制信号</w:t>
      </w:r>
    </w:p>
    <w:p>
      <w:r>
        <w:rPr>
          <w:rFonts w:ascii="微软雅黑" w:hAnsi="微软雅黑" w:eastAsia="微软雅黑"/>
          <w:b w:val="0"/>
          <w:sz w:val="21"/>
        </w:rPr>
        <w:t>[05:12] 非门肯定是没有控制信号的它只有输入和输出这些数据肯定能顺利的通过并且安慰取反但是对于三泰们来说这些数据未必能够顺利的通过只有当控制信号唯一的时候数据可以顺利的通过好那这是三泰们和非门的区别另外刚才也说了三泰们的这个输出这一端加小圆圈和不加小圆圈它是完全两种效果加了小圆圈要记得取非不加小圆圈那么直接让这些数据通过就行好的 在这个视频当中给大家介绍了多路选择器和三太门这两种电路当中很常用的小部件二者的作用都是电路的手门源区别在于多路选择器它是一个三头六臂的手门源它可以拦截好几条线路而三太门它就是一个普通的手门源它只管一条线到底让它通过还是不通过需要特别注意的是</w:t>
      </w:r>
    </w:p>
    <w:p>
      <w:r>
        <w:rPr>
          <w:rFonts w:ascii="微软雅黑" w:hAnsi="微软雅黑" w:eastAsia="微软雅黑"/>
          <w:b w:val="0"/>
          <w:sz w:val="21"/>
        </w:rPr>
        <w:t>[06:14] 在多路选择器当中如果有K个输入那么控制信号的位数 m 应该大于等于 log 12vdk 的对数向上取证这么多个比特另外还有一点需要补充 在有的地方多路选择器可能会预留出一种控制信号的状态用于拦截所有的输入之前我们介绍的这种情况相当于在k个输入当中一定会有一个数据是可以通过多路选择器并且输出的那下面补充的这种情况就相当于会预留一种控制信号的状态来表示没有任何一个输入的值可以通过多路选择器那对于这种情况来说m的值就应该选择大于等于log以2为dk加1的对数相上取证应该是取这样的一个值因为除了k种输入的信号之外我们还需要预留一种状态去表示任何一个输入信号都不让它通过</w:t>
      </w:r>
    </w:p>
    <w:p>
      <w:r>
        <w:rPr>
          <w:rFonts w:ascii="微软雅黑" w:hAnsi="微软雅黑" w:eastAsia="微软雅黑"/>
          <w:b w:val="0"/>
          <w:sz w:val="21"/>
        </w:rPr>
        <w:t>[07:21] 好 这是有可能遇到的一种情况大家也需要了解一下好的 那以上就这些节的全部内容</w:t>
      </w:r>
    </w:p>
    <w:p>
      <w:pPr>
        <w:pStyle w:val="Heading1"/>
      </w:pPr>
      <w:r>
        <w:rPr>
          <w:rFonts w:ascii="微软雅黑" w:hAnsi="微软雅黑" w:eastAsia="微软雅黑"/>
          <w:b/>
          <w:sz w:val="32"/>
        </w:rPr>
        <w:t>第8节  2.2.1_1 加法器</w:t>
      </w:r>
    </w:p>
    <w:p>
      <w:r>
        <w:rPr>
          <w:rFonts w:ascii="微软雅黑" w:hAnsi="微软雅黑" w:eastAsia="微软雅黑"/>
          <w:b w:val="0"/>
          <w:color w:val="888888"/>
          <w:sz w:val="18"/>
        </w:rPr>
        <w:t>对应视频：P17 2.2.1_1 加法器（22分钟）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如何用逻辑门电路实现加法器的问题，是计算机组成原理中运算器设计的基础。本节位于第2章数据表示与运算，建议先掌握二进制加法规则，再逐步理解一位全加器到n位加法器的构建过程，最后关注标志位的作用。</w:t>
      </w:r>
    </w:p>
    <w:p>
      <w:r>
        <w:rPr>
          <w:rFonts w:ascii="微软雅黑" w:hAnsi="微软雅黑" w:eastAsia="微软雅黑"/>
          <w:b w:val="0"/>
          <w:color w:val="C05000"/>
          <w:sz w:val="21"/>
        </w:rPr>
        <w:t>【考点】一位全加器的逻辑表达式：Si=Ai⊕Bi⊕Ci-1，Ci=AiBi+(Ai⊕Bi)Ci-1，常考门电路实现</w:t>
      </w:r>
    </w:p>
    <w:p>
      <w:r>
        <w:rPr>
          <w:rFonts w:ascii="微软雅黑" w:hAnsi="微软雅黑" w:eastAsia="微软雅黑"/>
          <w:b w:val="0"/>
          <w:color w:val="C05000"/>
          <w:sz w:val="21"/>
        </w:rPr>
        <w:t>【考点】串行进位并行加法器的结构：n个一位全加器串联，进位逐级传递，考试常考其速度瓶颈</w:t>
      </w:r>
    </w:p>
    <w:p>
      <w:r>
        <w:rPr>
          <w:rFonts w:ascii="微软雅黑" w:hAnsi="微软雅黑" w:eastAsia="微软雅黑"/>
          <w:b w:val="0"/>
          <w:color w:val="C05000"/>
          <w:sz w:val="21"/>
        </w:rPr>
        <w:t>【考点】并行进位加法器的特点：通过CLA部件同时产生所有进位，速度优于串行进位</w:t>
      </w:r>
    </w:p>
    <w:p>
      <w:r>
        <w:rPr>
          <w:rFonts w:ascii="微软雅黑" w:hAnsi="微软雅黑" w:eastAsia="微软雅黑"/>
          <w:b w:val="0"/>
          <w:color w:val="C05000"/>
          <w:sz w:val="21"/>
        </w:rPr>
        <w:t>【考点】标志位功能：OF判断有符号数溢出，CF判断无符号数溢出，SF判断正负，ZF判断结果是否为0，常考标志位生成逻辑</w:t>
      </w:r>
    </w:p>
    <w:p>
      <w:r>
        <w:rPr>
          <w:rFonts w:ascii="微软雅黑" w:hAnsi="微软雅黑" w:eastAsia="微软雅黑"/>
          <w:b w:val="0"/>
          <w:color w:val="CC0000"/>
          <w:sz w:val="21"/>
        </w:rPr>
        <w:t>【易错】OF和CF的区别：OF用于有符号数溢出判断，CF用于无符号数溢出判断，两者逻辑不同</w:t>
      </w:r>
    </w:p>
    <w:p>
      <w:r>
        <w:rPr>
          <w:rFonts w:ascii="微软雅黑" w:hAnsi="微软雅黑" w:eastAsia="微软雅黑"/>
          <w:b w:val="0"/>
          <w:color w:val="CC0000"/>
          <w:sz w:val="21"/>
        </w:rPr>
        <w:t>【易错】ZF标志位通用性：可用于判断有符号数和无符号数是否为0，而OF/SF仅适用于有符号数</w:t>
      </w:r>
    </w:p>
    <w:p>
      <w:r>
        <w:rPr>
          <w:rFonts w:ascii="微软雅黑" w:hAnsi="微软雅黑" w:eastAsia="微软雅黑"/>
          <w:b w:val="0"/>
          <w:color w:val="CC0000"/>
          <w:sz w:val="21"/>
        </w:rPr>
        <w:t>【易错】串行进位与并行进位的混淆：串行进位指进位逐级传递，并行进位指所有进位同时产生</w:t>
      </w:r>
    </w:p>
    <w:p>
      <w:r>
        <w:rPr>
          <w:rFonts w:ascii="微软雅黑" w:hAnsi="微软雅黑" w:eastAsia="微软雅黑"/>
          <w:b w:val="0"/>
          <w:color w:val="CC0000"/>
          <w:sz w:val="21"/>
        </w:rPr>
        <w:t>【易错】一位全加器与半加器的区别：一位全加器考虑低位进位Ci-1，半加器不考虑</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加法器</w:t>
      </w:r>
    </w:p>
    <w:p>
      <w:r>
        <w:rPr>
          <w:rFonts w:ascii="微软雅黑" w:hAnsi="微软雅黑" w:eastAsia="微软雅黑"/>
          <w:b w:val="0"/>
          <w:sz w:val="21"/>
        </w:rPr>
        <w:t>• 本节总览</w:t>
      </w:r>
    </w:p>
    <w:p>
      <w:r>
        <w:rPr>
          <w:rFonts w:ascii="微软雅黑" w:hAnsi="微软雅黑" w:eastAsia="微软雅黑"/>
          <w:b w:val="0"/>
          <w:sz w:val="21"/>
        </w:rPr>
        <w:t>• 加法器的基本功能</w:t>
      </w:r>
    </w:p>
    <w:p>
      <w:r>
        <w:rPr>
          <w:rFonts w:ascii="微软雅黑" w:hAnsi="微软雅黑" w:eastAsia="微软雅黑"/>
          <w:b w:val="0"/>
          <w:sz w:val="21"/>
        </w:rPr>
        <w:t>• 例：7+12=19</w:t>
      </w:r>
    </w:p>
    <w:p>
      <w:r>
        <w:rPr>
          <w:rFonts w:ascii="微软雅黑" w:hAnsi="微软雅黑" w:eastAsia="微软雅黑"/>
          <w:b w:val="0"/>
          <w:sz w:val="21"/>
        </w:rPr>
        <w:t>• 用8bit表示被加数A、加数B、和S</w:t>
      </w:r>
    </w:p>
    <w:p>
      <w:r>
        <w:rPr>
          <w:rFonts w:ascii="微软雅黑" w:hAnsi="微软雅黑" w:eastAsia="微软雅黑"/>
          <w:b w:val="0"/>
          <w:sz w:val="21"/>
        </w:rPr>
        <w:t>• 如果能用逻辑门电路实</w:t>
      </w:r>
    </w:p>
    <w:p>
      <w:r>
        <w:rPr>
          <w:rFonts w:ascii="微软雅黑" w:hAnsi="微软雅黑" w:eastAsia="微软雅黑"/>
          <w:b w:val="0"/>
          <w:sz w:val="21"/>
        </w:rPr>
        <w:t>• 现一个n bit 加法器</w:t>
      </w:r>
    </w:p>
    <w:p>
      <w:r>
        <w:rPr>
          <w:rFonts w:ascii="微软雅黑" w:hAnsi="微软雅黑" w:eastAsia="微软雅黑"/>
          <w:b w:val="0"/>
          <w:sz w:val="21"/>
        </w:rPr>
        <w:t>• A=7</w:t>
      </w:r>
    </w:p>
    <w:p>
      <w:r>
        <w:rPr>
          <w:rFonts w:ascii="微软雅黑" w:hAnsi="微软雅黑" w:eastAsia="微软雅黑"/>
          <w:b w:val="0"/>
          <w:sz w:val="21"/>
        </w:rPr>
        <w:t>• 0 0 0 0 0 1 1 1</w:t>
      </w:r>
    </w:p>
    <w:p>
      <w:r>
        <w:rPr>
          <w:rFonts w:ascii="微软雅黑" w:hAnsi="微软雅黑" w:eastAsia="微软雅黑"/>
          <w:b w:val="0"/>
          <w:sz w:val="21"/>
        </w:rPr>
        <w:t>• B=12</w:t>
      </w:r>
    </w:p>
    <w:p>
      <w:r>
        <w:rPr>
          <w:rFonts w:ascii="微软雅黑" w:hAnsi="微软雅黑" w:eastAsia="微软雅黑"/>
          <w:b w:val="0"/>
          <w:sz w:val="21"/>
        </w:rPr>
        <w:t>• 0 0 0 0 1 1 0 0</w:t>
      </w:r>
    </w:p>
    <w:p>
      <w:r>
        <w:rPr>
          <w:rFonts w:ascii="微软雅黑" w:hAnsi="微软雅黑" w:eastAsia="微软雅黑"/>
          <w:b w:val="0"/>
          <w:sz w:val="21"/>
        </w:rPr>
        <w:t>• S=19</w:t>
      </w:r>
    </w:p>
    <w:p>
      <w:r>
        <w:rPr>
          <w:rFonts w:ascii="微软雅黑" w:hAnsi="微软雅黑" w:eastAsia="微软雅黑"/>
          <w:b w:val="0"/>
          <w:sz w:val="21"/>
        </w:rPr>
        <w:t>• 0 0 0 1 0 0 1 1</w:t>
      </w:r>
    </w:p>
    <w:p>
      <w:r>
        <w:rPr>
          <w:rFonts w:ascii="微软雅黑" w:hAnsi="微软雅黑" w:eastAsia="微软雅黑"/>
          <w:b w:val="0"/>
          <w:sz w:val="21"/>
        </w:rPr>
        <w:t>• 那么这件事情…</w:t>
      </w:r>
    </w:p>
    <w:p>
      <w:r>
        <w:rPr>
          <w:rFonts w:ascii="微软雅黑" w:hAnsi="微软雅黑" w:eastAsia="微软雅黑"/>
          <w:b w:val="0"/>
          <w:sz w:val="21"/>
        </w:rPr>
        <w:t>• 向高位</w:t>
      </w:r>
    </w:p>
    <w:p>
      <w:r>
        <w:rPr>
          <w:rFonts w:ascii="微软雅黑" w:hAnsi="微软雅黑" w:eastAsia="微软雅黑"/>
          <w:b w:val="0"/>
          <w:sz w:val="21"/>
        </w:rPr>
        <w:t>• 的进位</w:t>
      </w:r>
    </w:p>
    <w:p>
      <w:r>
        <w:rPr>
          <w:rFonts w:ascii="微软雅黑" w:hAnsi="微软雅黑" w:eastAsia="微软雅黑"/>
          <w:b w:val="0"/>
          <w:sz w:val="21"/>
        </w:rPr>
        <w:t>• 如何用门电路实现一位加法？</w:t>
      </w:r>
    </w:p>
    <w:p>
      <w:r>
        <w:rPr>
          <w:rFonts w:ascii="微软雅黑" w:hAnsi="微软雅黑" w:eastAsia="微软雅黑"/>
          <w:b w:val="0"/>
          <w:sz w:val="21"/>
        </w:rPr>
        <w:t>• 𝑆! ：输入中有奇数个1时输出1</w:t>
      </w:r>
    </w:p>
    <w:p>
      <w:r>
        <w:rPr>
          <w:rFonts w:ascii="微软雅黑" w:hAnsi="微软雅黑" w:eastAsia="微软雅黑"/>
          <w:b w:val="0"/>
          <w:sz w:val="21"/>
        </w:rPr>
        <w:t>• 𝑆! = 𝐴! Å 𝐵! Å 𝐶!"#</w:t>
      </w:r>
    </w:p>
    <w:p>
      <w:r>
        <w:rPr>
          <w:rFonts w:ascii="微软雅黑" w:hAnsi="微软雅黑" w:eastAsia="微软雅黑"/>
          <w:b w:val="0"/>
          <w:sz w:val="21"/>
        </w:rPr>
        <w:t>• 𝐶! ：输入中至少2个1时输出1</w:t>
      </w:r>
    </w:p>
    <w:p>
      <w:r>
        <w:rPr>
          <w:rFonts w:ascii="微软雅黑" w:hAnsi="微软雅黑" w:eastAsia="微软雅黑"/>
          <w:b w:val="0"/>
          <w:sz w:val="21"/>
        </w:rPr>
        <w:t>• 𝐶! = 𝐴! 𝐵! + (Ai Å 𝐵!) 𝐶!"#</w:t>
      </w:r>
    </w:p>
    <w:p>
      <w:r>
        <w:rPr>
          <w:rFonts w:ascii="微软雅黑" w:hAnsi="微软雅黑" w:eastAsia="微软雅黑"/>
          <w:b w:val="0"/>
          <w:sz w:val="21"/>
        </w:rPr>
        <w:t>• 𝐴!</w:t>
      </w:r>
    </w:p>
    <w:p>
      <w:r>
        <w:rPr>
          <w:rFonts w:ascii="微软雅黑" w:hAnsi="微软雅黑" w:eastAsia="微软雅黑"/>
          <w:b w:val="0"/>
          <w:sz w:val="21"/>
        </w:rPr>
        <w:t>• 𝐵!</w:t>
      </w:r>
    </w:p>
    <w:p>
      <w:r>
        <w:rPr>
          <w:rFonts w:ascii="微软雅黑" w:hAnsi="微软雅黑" w:eastAsia="微软雅黑"/>
          <w:b w:val="0"/>
          <w:sz w:val="21"/>
        </w:rPr>
        <w:t>• 𝐶!"#</w:t>
      </w:r>
    </w:p>
    <w:p>
      <w:r>
        <w:rPr>
          <w:rFonts w:ascii="微软雅黑" w:hAnsi="微软雅黑" w:eastAsia="微软雅黑"/>
          <w:b w:val="0"/>
          <w:sz w:val="21"/>
        </w:rPr>
        <w:t>• 0 0 0 0 0 1 1 1</w:t>
      </w:r>
    </w:p>
    <w:p>
      <w:r>
        <w:rPr>
          <w:rFonts w:ascii="微软雅黑" w:hAnsi="微软雅黑" w:eastAsia="微软雅黑"/>
          <w:b w:val="0"/>
          <w:sz w:val="21"/>
        </w:rPr>
        <w:t>• +  0 0 0 0 1 1 0 0</w:t>
      </w:r>
    </w:p>
    <w:p>
      <w:r>
        <w:rPr>
          <w:rFonts w:ascii="微软雅黑" w:hAnsi="微软雅黑" w:eastAsia="微软雅黑"/>
          <w:b w:val="0"/>
          <w:sz w:val="21"/>
        </w:rPr>
        <w:t>• 0 0 0 1 0 0 1 1</w:t>
      </w:r>
    </w:p>
    <w:p>
      <w:r>
        <w:rPr>
          <w:rFonts w:ascii="微软雅黑" w:hAnsi="微软雅黑" w:eastAsia="微软雅黑"/>
          <w:b w:val="0"/>
          <w:sz w:val="21"/>
        </w:rPr>
        <w:t>• 𝑆!</w:t>
      </w:r>
    </w:p>
    <w:p>
      <w:r>
        <w:rPr>
          <w:rFonts w:ascii="微软雅黑" w:hAnsi="微软雅黑" w:eastAsia="微软雅黑"/>
          <w:b w:val="0"/>
          <w:sz w:val="21"/>
        </w:rPr>
        <w:t>• 来自低位</w:t>
      </w:r>
    </w:p>
    <w:p>
      <w:r>
        <w:rPr>
          <w:rFonts w:ascii="微软雅黑" w:hAnsi="微软雅黑" w:eastAsia="微软雅黑"/>
          <w:b w:val="0"/>
          <w:sz w:val="21"/>
        </w:rPr>
        <w:t>• 的进位</w:t>
      </w:r>
    </w:p>
    <w:p>
      <w:r>
        <w:rPr>
          <w:rFonts w:ascii="微软雅黑" w:hAnsi="微软雅黑" w:eastAsia="微软雅黑"/>
          <w:b w:val="0"/>
          <w:sz w:val="21"/>
        </w:rPr>
        <w:t>• 本位和</w:t>
      </w:r>
    </w:p>
    <w:p>
      <w:r>
        <w:rPr>
          <w:rFonts w:ascii="微软雅黑" w:hAnsi="微软雅黑" w:eastAsia="微软雅黑"/>
          <w:b w:val="0"/>
          <w:sz w:val="21"/>
        </w:rPr>
        <w:t>• 两个本</w:t>
      </w:r>
    </w:p>
    <w:p>
      <w:r>
        <w:rPr>
          <w:rFonts w:ascii="微软雅黑" w:hAnsi="微软雅黑" w:eastAsia="微软雅黑"/>
          <w:b w:val="0"/>
          <w:sz w:val="21"/>
        </w:rPr>
        <w:t>• 位都为1</w:t>
      </w:r>
    </w:p>
    <w:p>
      <w:r>
        <w:rPr>
          <w:rFonts w:ascii="微软雅黑" w:hAnsi="微软雅黑" w:eastAsia="微软雅黑"/>
          <w:b w:val="0"/>
          <w:sz w:val="21"/>
        </w:rPr>
        <w:t>• 两个本位中有一个1，</w:t>
      </w:r>
    </w:p>
    <w:p>
      <w:r>
        <w:rPr>
          <w:rFonts w:ascii="微软雅黑" w:hAnsi="微软雅黑" w:eastAsia="微软雅黑"/>
          <w:b w:val="0"/>
          <w:sz w:val="21"/>
        </w:rPr>
        <w:t>• 且来自低位的进位是1</w:t>
      </w:r>
    </w:p>
    <w:p>
      <w:r>
        <w:rPr>
          <w:rFonts w:ascii="微软雅黑" w:hAnsi="微软雅黑" w:eastAsia="微软雅黑"/>
          <w:b w:val="0"/>
          <w:sz w:val="21"/>
        </w:rPr>
        <w:t>• 输入</w:t>
      </w:r>
    </w:p>
    <w:p>
      <w:r>
        <w:rPr>
          <w:rFonts w:ascii="微软雅黑" w:hAnsi="微软雅黑" w:eastAsia="微软雅黑"/>
          <w:b w:val="0"/>
          <w:sz w:val="21"/>
        </w:rPr>
        <w:t>• 输出</w:t>
      </w:r>
    </w:p>
    <w:p>
      <w:r>
        <w:rPr>
          <w:rFonts w:ascii="微软雅黑" w:hAnsi="微软雅黑" w:eastAsia="微软雅黑"/>
          <w:b w:val="0"/>
          <w:sz w:val="21"/>
        </w:rPr>
        <w:t>• 0 0 1 1 0</w:t>
      </w:r>
    </w:p>
    <w:p>
      <w:r>
        <w:rPr>
          <w:rFonts w:ascii="微软雅黑" w:hAnsi="微软雅黑" w:eastAsia="微软雅黑"/>
          <w:b w:val="0"/>
          <w:sz w:val="21"/>
        </w:rPr>
        <w:t>• 𝐴!</w:t>
      </w:r>
    </w:p>
    <w:p>
      <w:r>
        <w:rPr>
          <w:rFonts w:ascii="微软雅黑" w:hAnsi="微软雅黑" w:eastAsia="微软雅黑"/>
          <w:b w:val="0"/>
          <w:sz w:val="21"/>
        </w:rPr>
        <w:t>• 𝐵!</w:t>
      </w:r>
    </w:p>
    <w:p>
      <w:r>
        <w:rPr>
          <w:rFonts w:ascii="微软雅黑" w:hAnsi="微软雅黑" w:eastAsia="微软雅黑"/>
          <w:b w:val="0"/>
          <w:sz w:val="21"/>
        </w:rPr>
        <w:t>• 𝐶!"#</w:t>
      </w:r>
    </w:p>
    <w:p>
      <w:r>
        <w:rPr>
          <w:rFonts w:ascii="微软雅黑" w:hAnsi="微软雅黑" w:eastAsia="微软雅黑"/>
          <w:b w:val="0"/>
          <w:sz w:val="21"/>
        </w:rPr>
        <w:t>• 被加数的本位</w:t>
      </w:r>
    </w:p>
    <w:p>
      <w:r>
        <w:rPr>
          <w:rFonts w:ascii="微软雅黑" w:hAnsi="微软雅黑" w:eastAsia="微软雅黑"/>
          <w:b w:val="0"/>
          <w:sz w:val="21"/>
        </w:rPr>
        <w:t>• 加数的本位</w:t>
      </w:r>
    </w:p>
    <w:p>
      <w:r>
        <w:rPr>
          <w:rFonts w:ascii="微软雅黑" w:hAnsi="微软雅黑" w:eastAsia="微软雅黑"/>
          <w:b w:val="0"/>
          <w:sz w:val="21"/>
        </w:rPr>
        <w:t>• 𝐶!</w:t>
      </w:r>
    </w:p>
    <w:p>
      <w:r>
        <w:rPr>
          <w:rFonts w:ascii="微软雅黑" w:hAnsi="微软雅黑" w:eastAsia="微软雅黑"/>
          <w:b w:val="0"/>
          <w:sz w:val="21"/>
        </w:rPr>
        <w:t>• 一位全加器</w:t>
      </w:r>
    </w:p>
    <w:p>
      <w:r>
        <w:rPr>
          <w:rFonts w:ascii="微软雅黑" w:hAnsi="微软雅黑" w:eastAsia="微软雅黑"/>
          <w:b w:val="0"/>
          <w:sz w:val="21"/>
        </w:rPr>
        <w:t>• Si = AiÅ BiÅ Ci−1</w:t>
      </w:r>
    </w:p>
    <w:p>
      <w:r>
        <w:rPr>
          <w:rFonts w:ascii="微软雅黑" w:hAnsi="微软雅黑" w:eastAsia="微软雅黑"/>
          <w:b w:val="0"/>
          <w:sz w:val="21"/>
        </w:rPr>
        <w:t>• Ci = AiBi + (Ai Å Bi)Ci−1</w:t>
      </w:r>
    </w:p>
    <w:p>
      <w:r>
        <w:rPr>
          <w:rFonts w:ascii="微软雅黑" w:hAnsi="微软雅黑" w:eastAsia="微软雅黑"/>
          <w:b w:val="0"/>
          <w:sz w:val="21"/>
        </w:rPr>
        <w:t>• 一位全加器（FA, full adder ）</w:t>
      </w:r>
    </w:p>
    <w:p>
      <w:r>
        <w:rPr>
          <w:rFonts w:ascii="微软雅黑" w:hAnsi="微软雅黑" w:eastAsia="微软雅黑"/>
          <w:b w:val="0"/>
          <w:sz w:val="21"/>
        </w:rPr>
        <w:t>• 向高位</w:t>
      </w:r>
    </w:p>
    <w:p>
      <w:r>
        <w:rPr>
          <w:rFonts w:ascii="微软雅黑" w:hAnsi="微软雅黑" w:eastAsia="微软雅黑"/>
          <w:b w:val="0"/>
          <w:sz w:val="21"/>
        </w:rPr>
        <w:t>• 的进位</w:t>
      </w:r>
    </w:p>
    <w:p>
      <w:r>
        <w:rPr>
          <w:rFonts w:ascii="微软雅黑" w:hAnsi="微软雅黑" w:eastAsia="微软雅黑"/>
          <w:b w:val="0"/>
          <w:sz w:val="21"/>
        </w:rPr>
        <w:t>• 本位和</w:t>
      </w:r>
    </w:p>
    <w:p>
      <w:r>
        <w:rPr>
          <w:rFonts w:ascii="微软雅黑" w:hAnsi="微软雅黑" w:eastAsia="微软雅黑"/>
          <w:b w:val="0"/>
          <w:sz w:val="21"/>
        </w:rPr>
        <w:t>• 来自低位</w:t>
      </w:r>
    </w:p>
    <w:p>
      <w:r>
        <w:rPr>
          <w:rFonts w:ascii="微软雅黑" w:hAnsi="微软雅黑" w:eastAsia="微软雅黑"/>
          <w:b w:val="0"/>
          <w:sz w:val="21"/>
        </w:rPr>
        <w:t>• 的进位</w:t>
      </w:r>
    </w:p>
    <w:p>
      <w:r>
        <w:rPr>
          <w:rFonts w:ascii="微软雅黑" w:hAnsi="微软雅黑" w:eastAsia="微软雅黑"/>
          <w:b w:val="0"/>
          <w:sz w:val="21"/>
        </w:rPr>
        <w:t>• 封装</w:t>
      </w:r>
    </w:p>
    <w:p>
      <w:r>
        <w:rPr>
          <w:rFonts w:ascii="微软雅黑" w:hAnsi="微软雅黑" w:eastAsia="微软雅黑"/>
          <w:b w:val="0"/>
          <w:sz w:val="21"/>
        </w:rPr>
        <w:t>• 被加数</w:t>
      </w:r>
    </w:p>
    <w:p>
      <w:r>
        <w:rPr>
          <w:rFonts w:ascii="微软雅黑" w:hAnsi="微软雅黑" w:eastAsia="微软雅黑"/>
          <w:b w:val="0"/>
          <w:sz w:val="21"/>
        </w:rPr>
        <w:t>• 的本位</w:t>
      </w:r>
    </w:p>
    <w:p>
      <w:r>
        <w:rPr>
          <w:rFonts w:ascii="微软雅黑" w:hAnsi="微软雅黑" w:eastAsia="微软雅黑"/>
          <w:b w:val="0"/>
          <w:sz w:val="21"/>
        </w:rPr>
        <w:t>• 加数的</w:t>
      </w:r>
    </w:p>
    <w:p>
      <w:r>
        <w:rPr>
          <w:rFonts w:ascii="微软雅黑" w:hAnsi="微软雅黑" w:eastAsia="微软雅黑"/>
          <w:b w:val="0"/>
          <w:sz w:val="21"/>
        </w:rPr>
        <w:t>• 本位</w:t>
      </w:r>
    </w:p>
    <w:p>
      <w:r>
        <w:rPr>
          <w:rFonts w:ascii="微软雅黑" w:hAnsi="微软雅黑" w:eastAsia="微软雅黑"/>
          <w:b w:val="0"/>
          <w:sz w:val="21"/>
        </w:rPr>
        <w:t>• n bit 加法器</w:t>
      </w:r>
    </w:p>
    <w:p>
      <w:r>
        <w:rPr>
          <w:rFonts w:ascii="微软雅黑" w:hAnsi="微软雅黑" w:eastAsia="微软雅黑"/>
          <w:b w:val="0"/>
          <w:sz w:val="21"/>
        </w:rPr>
        <w:t>• 封装</w:t>
      </w:r>
    </w:p>
    <w:p>
      <w:r>
        <w:rPr>
          <w:rFonts w:ascii="微软雅黑" w:hAnsi="微软雅黑" w:eastAsia="微软雅黑"/>
          <w:b w:val="0"/>
          <w:sz w:val="21"/>
        </w:rPr>
        <w:t>• 👇把n 个一位全加器串接起来，就可进行两个n bit 数的相加。</w:t>
      </w:r>
    </w:p>
    <w:p>
      <w:r>
        <w:rPr>
          <w:rFonts w:ascii="微软雅黑" w:hAnsi="微软雅黑" w:eastAsia="微软雅黑"/>
          <w:b w:val="0"/>
          <w:sz w:val="21"/>
        </w:rPr>
        <w:t>• 0 0 0 0 0 1 1 1</w:t>
      </w:r>
    </w:p>
    <w:p>
      <w:r>
        <w:rPr>
          <w:rFonts w:ascii="微软雅黑" w:hAnsi="微软雅黑" w:eastAsia="微软雅黑"/>
          <w:b w:val="0"/>
          <w:sz w:val="21"/>
        </w:rPr>
        <w:t>• +  0 0 0 0 1 1 0 0</w:t>
      </w:r>
    </w:p>
    <w:p>
      <w:r>
        <w:rPr>
          <w:rFonts w:ascii="微软雅黑" w:hAnsi="微软雅黑" w:eastAsia="微软雅黑"/>
          <w:b w:val="0"/>
          <w:sz w:val="21"/>
        </w:rPr>
        <w:t>• 0 0 0 1 0 0 1 1</w:t>
      </w:r>
    </w:p>
    <w:p>
      <w:r>
        <w:rPr>
          <w:rFonts w:ascii="微软雅黑" w:hAnsi="微软雅黑" w:eastAsia="微软雅黑"/>
          <w:b w:val="0"/>
          <w:sz w:val="21"/>
        </w:rPr>
        <w:t>• 𝑆!</w:t>
      </w:r>
    </w:p>
    <w:p>
      <w:r>
        <w:rPr>
          <w:rFonts w:ascii="微软雅黑" w:hAnsi="微软雅黑" w:eastAsia="微软雅黑"/>
          <w:b w:val="0"/>
          <w:sz w:val="21"/>
        </w:rPr>
        <w:t>• 0 0 1 1 0</w:t>
      </w:r>
    </w:p>
    <w:p>
      <w:r>
        <w:rPr>
          <w:rFonts w:ascii="微软雅黑" w:hAnsi="微软雅黑" w:eastAsia="微软雅黑"/>
          <w:b w:val="0"/>
          <w:sz w:val="21"/>
        </w:rPr>
        <w:t>• 𝐴!</w:t>
      </w:r>
    </w:p>
    <w:p>
      <w:r>
        <w:rPr>
          <w:rFonts w:ascii="微软雅黑" w:hAnsi="微软雅黑" w:eastAsia="微软雅黑"/>
          <w:b w:val="0"/>
          <w:sz w:val="21"/>
        </w:rPr>
        <w:t>• 𝐵!</w:t>
      </w:r>
    </w:p>
    <w:p>
      <w:r>
        <w:rPr>
          <w:rFonts w:ascii="微软雅黑" w:hAnsi="微软雅黑" w:eastAsia="微软雅黑"/>
          <w:b w:val="0"/>
          <w:sz w:val="21"/>
        </w:rPr>
        <w:t>• 𝐶!"#</w:t>
      </w:r>
    </w:p>
    <w:p>
      <w:r>
        <w:rPr>
          <w:rFonts w:ascii="微软雅黑" w:hAnsi="微软雅黑" w:eastAsia="微软雅黑"/>
          <w:b w:val="0"/>
          <w:sz w:val="21"/>
        </w:rPr>
        <w:t>• 不足之处？</w:t>
      </w:r>
    </w:p>
    <w:p>
      <w:r>
        <w:rPr>
          <w:rFonts w:ascii="微软雅黑" w:hAnsi="微软雅黑" w:eastAsia="微软雅黑"/>
          <w:b w:val="0"/>
          <w:sz w:val="21"/>
        </w:rPr>
        <w:t>• 进位信息是串行产生的，计算速度取决于进位产生和传递的速度。位数越多，</w:t>
      </w:r>
    </w:p>
    <w:p>
      <w:r>
        <w:rPr>
          <w:rFonts w:ascii="微软雅黑" w:hAnsi="微软雅黑" w:eastAsia="微软雅黑"/>
          <w:b w:val="0"/>
          <w:sz w:val="21"/>
        </w:rPr>
        <w:t>• 运算速度越慢。</w:t>
      </w:r>
    </w:p>
    <w:p>
      <w:r>
        <w:rPr>
          <w:rFonts w:ascii="微软雅黑" w:hAnsi="微软雅黑" w:eastAsia="微软雅黑"/>
          <w:b w:val="0"/>
          <w:sz w:val="21"/>
        </w:rPr>
        <w:t>• 注1：电信号到达稳态需要一定时间，因此进位产生速度会有延迟。</w:t>
      </w:r>
    </w:p>
    <w:p>
      <w:r>
        <w:rPr>
          <w:rFonts w:ascii="微软雅黑" w:hAnsi="微软雅黑" w:eastAsia="微软雅黑"/>
          <w:b w:val="0"/>
          <w:sz w:val="21"/>
        </w:rPr>
        <w:t>• 注2：串行进位又称为行波进位，每一级进位直接依赖于前一级的进位，即</w:t>
      </w:r>
    </w:p>
    <w:p>
      <w:r>
        <w:rPr>
          <w:rFonts w:ascii="微软雅黑" w:hAnsi="微软雅黑" w:eastAsia="微软雅黑"/>
          <w:b w:val="0"/>
          <w:sz w:val="21"/>
        </w:rPr>
        <w:t>• 进位信号是逐级形成的。</w:t>
      </w:r>
    </w:p>
    <w:p>
      <w:r>
        <w:rPr>
          <w:rFonts w:ascii="微软雅黑" w:hAnsi="微软雅黑" w:eastAsia="微软雅黑"/>
          <w:b w:val="0"/>
          <w:sz w:val="21"/>
        </w:rPr>
        <w:t>• 由于两个输入端允许并行输入n bit，因此这种加法器属于：并行加法器</w:t>
      </w:r>
    </w:p>
    <w:p>
      <w:r>
        <w:rPr>
          <w:rFonts w:ascii="微软雅黑" w:hAnsi="微软雅黑" w:eastAsia="微软雅黑"/>
          <w:b w:val="0"/>
          <w:sz w:val="21"/>
        </w:rPr>
        <w:t>• 由于进位信息是串行产生的，因此从“进位方式”看，这种加法器属于：串行进位加法器</w:t>
      </w:r>
    </w:p>
    <w:p>
      <w:r>
        <w:rPr>
          <w:rFonts w:ascii="微软雅黑" w:hAnsi="微软雅黑" w:eastAsia="微软雅黑"/>
          <w:b w:val="0"/>
          <w:sz w:val="21"/>
        </w:rPr>
        <w:t>• 综上，很多教材把这种加法器称为“串行进位的并行加法器”</w:t>
      </w:r>
    </w:p>
    <w:p>
      <w:r>
        <w:rPr>
          <w:rFonts w:ascii="微软雅黑" w:hAnsi="微软雅黑" w:eastAsia="微软雅黑"/>
          <w:b w:val="0"/>
          <w:sz w:val="21"/>
        </w:rPr>
        <w:t>• 并行进位的并行加法器</w:t>
      </w:r>
    </w:p>
    <w:p>
      <w:r>
        <w:rPr>
          <w:rFonts w:ascii="微软雅黑" w:hAnsi="微软雅黑" w:eastAsia="微软雅黑"/>
          <w:b w:val="0"/>
          <w:sz w:val="21"/>
        </w:rPr>
        <w:t>• 并行进位的并行加法器：所有进位信息都是同时产生的，几乎没有延迟。</w:t>
      </w:r>
    </w:p>
    <w:p>
      <w:r>
        <w:rPr>
          <w:rFonts w:ascii="微软雅黑" w:hAnsi="微软雅黑" w:eastAsia="微软雅黑"/>
          <w:b w:val="0"/>
          <w:sz w:val="21"/>
        </w:rPr>
        <w:t>• 特点：运算速度比“串行进位的并行加法器”更快。</w:t>
      </w:r>
    </w:p>
    <w:p>
      <w:r>
        <w:rPr>
          <w:rFonts w:ascii="微软雅黑" w:hAnsi="微软雅黑" w:eastAsia="微软雅黑"/>
          <w:b w:val="0"/>
          <w:sz w:val="21"/>
        </w:rPr>
        <w:t>• 加入亿点点细节</w:t>
      </w:r>
    </w:p>
    <w:p>
      <w:r>
        <w:rPr>
          <w:rFonts w:ascii="微软雅黑" w:hAnsi="微软雅黑" w:eastAsia="微软雅黑"/>
          <w:b w:val="0"/>
          <w:sz w:val="21"/>
        </w:rPr>
        <w:t>• 封装</w:t>
      </w:r>
    </w:p>
    <w:p>
      <w:r>
        <w:rPr>
          <w:rFonts w:ascii="微软雅黑" w:hAnsi="微软雅黑" w:eastAsia="微软雅黑"/>
          <w:b w:val="0"/>
          <w:sz w:val="21"/>
        </w:rPr>
        <w:t>• 仅需关心加法</w:t>
      </w:r>
    </w:p>
    <w:p>
      <w:r>
        <w:rPr>
          <w:rFonts w:ascii="微软雅黑" w:hAnsi="微软雅黑" w:eastAsia="微软雅黑"/>
          <w:b w:val="0"/>
          <w:sz w:val="21"/>
        </w:rPr>
        <w:t>• 器的逻辑功能</w:t>
      </w:r>
    </w:p>
    <w:p>
      <w:r>
        <w:rPr>
          <w:rFonts w:ascii="微软雅黑" w:hAnsi="微软雅黑" w:eastAsia="微软雅黑"/>
          <w:b w:val="0"/>
          <w:sz w:val="21"/>
        </w:rPr>
        <w:t>• 带标志位的加法器</w:t>
      </w:r>
    </w:p>
    <w:p>
      <w:r>
        <w:rPr>
          <w:rFonts w:ascii="微软雅黑" w:hAnsi="微软雅黑" w:eastAsia="微软雅黑"/>
          <w:b w:val="0"/>
          <w:sz w:val="21"/>
        </w:rPr>
        <w:t>• 增加标志位</w:t>
      </w:r>
    </w:p>
    <w:p>
      <w:r>
        <w:rPr>
          <w:rFonts w:ascii="微软雅黑" w:hAnsi="微软雅黑" w:eastAsia="微软雅黑"/>
          <w:b w:val="0"/>
          <w:sz w:val="21"/>
        </w:rPr>
        <w:t>• OF（Overflow Flag)溢出标志，用于判断带符号数加减运算是否溢出。OF=1 溢出；OF=0 未溢出</w:t>
      </w:r>
    </w:p>
    <w:p>
      <w:r>
        <w:rPr>
          <w:rFonts w:ascii="微软雅黑" w:hAnsi="微软雅黑" w:eastAsia="微软雅黑"/>
          <w:b w:val="0"/>
          <w:sz w:val="21"/>
        </w:rPr>
        <w:t>• SF（Sign Flag）符号标志，用于判断带符号数加减运算结果的正负性。SF=1 结果为负；SF=0 结果为正</w:t>
      </w:r>
    </w:p>
    <w:p>
      <w:r>
        <w:rPr>
          <w:rFonts w:ascii="微软雅黑" w:hAnsi="微软雅黑" w:eastAsia="微软雅黑"/>
          <w:b w:val="0"/>
          <w:sz w:val="21"/>
        </w:rPr>
        <w:t>• ZF（Zero Flag)零标志，用于判断加减运算结果是否为0。ZF=1 表示结果为0；ZF=0 表示结果不为0</w:t>
      </w:r>
    </w:p>
    <w:p>
      <w:r>
        <w:rPr>
          <w:rFonts w:ascii="微软雅黑" w:hAnsi="微软雅黑" w:eastAsia="微软雅黑"/>
          <w:b w:val="0"/>
          <w:sz w:val="21"/>
        </w:rPr>
        <w:t>• CF（Carry Flag)进位/借位标志，用于判断无符号数加减运算是否溢出。CF=1 溢出；CF=0 未溢出</w:t>
      </w:r>
    </w:p>
    <w:p>
      <w:r>
        <w:rPr>
          <w:rFonts w:ascii="微软雅黑" w:hAnsi="微软雅黑" w:eastAsia="微软雅黑"/>
          <w:b w:val="0"/>
          <w:sz w:val="21"/>
        </w:rPr>
        <w:t>• 带标志位的加</w:t>
      </w:r>
    </w:p>
    <w:p>
      <w:r>
        <w:rPr>
          <w:rFonts w:ascii="微软雅黑" w:hAnsi="微软雅黑" w:eastAsia="微软雅黑"/>
          <w:b w:val="0"/>
          <w:sz w:val="21"/>
        </w:rPr>
        <w:t>• 法器</w:t>
      </w:r>
    </w:p>
    <w:p>
      <w:r>
        <w:rPr>
          <w:rFonts w:ascii="微软雅黑" w:hAnsi="微软雅黑" w:eastAsia="微软雅黑"/>
          <w:b w:val="0"/>
          <w:sz w:val="21"/>
        </w:rPr>
        <w:t>• 标志位的生成</w:t>
      </w:r>
    </w:p>
    <w:p>
      <w:r>
        <w:rPr>
          <w:rFonts w:ascii="微软雅黑" w:hAnsi="微软雅黑" w:eastAsia="微软雅黑"/>
          <w:b w:val="0"/>
          <w:sz w:val="21"/>
        </w:rPr>
        <w:t>• OF = Cn ⊕Cn-1 ——即最高位的进位Å 次高位的进位。反映带符号数加减运算是否溢出。</w:t>
      </w:r>
    </w:p>
    <w:p>
      <w:r>
        <w:rPr>
          <w:rFonts w:ascii="微软雅黑" w:hAnsi="微软雅黑" w:eastAsia="微软雅黑"/>
          <w:b w:val="0"/>
          <w:sz w:val="21"/>
        </w:rPr>
        <w:t>• SF = Sn —— 也就是取运算结果的最高位（符号位）。反映带符号数加减运算的正负性。</w:t>
      </w:r>
    </w:p>
    <w:p>
      <w:r>
        <w:rPr>
          <w:rFonts w:ascii="微软雅黑" w:hAnsi="微软雅黑" w:eastAsia="微软雅黑"/>
          <w:b w:val="0"/>
          <w:sz w:val="21"/>
        </w:rPr>
        <w:t>• ZF = Sn+ ⋯+S2+S1 —— 仅当运算结果所有bit 全0时，ZF才为1，此时表示运算结果为0。</w:t>
      </w:r>
    </w:p>
    <w:p>
      <w:r>
        <w:rPr>
          <w:rFonts w:ascii="微软雅黑" w:hAnsi="微软雅黑" w:eastAsia="微软雅黑"/>
          <w:b w:val="0"/>
          <w:sz w:val="21"/>
        </w:rPr>
        <w:t>• CF = Cout Å Cin = Cn Å C0 ——反映无符号数加减运算是否溢出。</w:t>
      </w:r>
    </w:p>
    <w:p>
      <w:r>
        <w:rPr>
          <w:rFonts w:ascii="微软雅黑" w:hAnsi="微软雅黑" w:eastAsia="微软雅黑"/>
          <w:b w:val="0"/>
          <w:sz w:val="21"/>
        </w:rPr>
        <w:t>• 封装</w:t>
      </w:r>
    </w:p>
    <w:p>
      <w:r>
        <w:rPr>
          <w:rFonts w:ascii="微软雅黑" w:hAnsi="微软雅黑" w:eastAsia="微软雅黑"/>
          <w:b w:val="0"/>
          <w:sz w:val="21"/>
        </w:rPr>
        <w:t>• 知识回顾</w:t>
      </w:r>
    </w:p>
    <w:p>
      <w:r>
        <w:rPr>
          <w:rFonts w:ascii="微软雅黑" w:hAnsi="微软雅黑" w:eastAsia="微软雅黑"/>
          <w:b w:val="0"/>
          <w:sz w:val="21"/>
        </w:rPr>
        <w:t>• OF = Cn ⊕Cn-1 ——即最高位的进位Å 次高位的进位。反映带符号数加减运算是否溢出。</w:t>
      </w:r>
    </w:p>
    <w:p>
      <w:r>
        <w:rPr>
          <w:rFonts w:ascii="微软雅黑" w:hAnsi="微软雅黑" w:eastAsia="微软雅黑"/>
          <w:b w:val="0"/>
          <w:sz w:val="21"/>
        </w:rPr>
        <w:t>• SF = Sn —— 也就是取运算结果的最高位（符号位）。反映带符号数加减运算的正负性。</w:t>
      </w:r>
    </w:p>
    <w:p>
      <w:r>
        <w:rPr>
          <w:rFonts w:ascii="微软雅黑" w:hAnsi="微软雅黑" w:eastAsia="微软雅黑"/>
          <w:b w:val="0"/>
          <w:sz w:val="21"/>
        </w:rPr>
        <w:t>• ZF = Sn+ ⋯+S2+S1 —— 仅当运算结果所有bit 全0时，ZF才为1，此时表示运算结果为0。</w:t>
      </w:r>
    </w:p>
    <w:p>
      <w:r>
        <w:rPr>
          <w:rFonts w:ascii="微软雅黑" w:hAnsi="微软雅黑" w:eastAsia="微软雅黑"/>
          <w:b w:val="0"/>
          <w:sz w:val="21"/>
        </w:rPr>
        <w:t>• CF = Cout Å Cin = Cn Å C0 ——反映无符号数加减运算是否溢出。</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72" name="Picture 72"/>
            <wp:cNvGraphicFramePr>
              <a:graphicFrameLocks noChangeAspect="1"/>
            </wp:cNvGraphicFramePr>
            <a:graphic>
              <a:graphicData uri="http://schemas.openxmlformats.org/drawingml/2006/picture">
                <pic:pic>
                  <pic:nvPicPr>
                    <pic:cNvPr id="0" name="2.2.1_1 加法器_pg01.jpg"/>
                    <pic:cNvPicPr/>
                  </pic:nvPicPr>
                  <pic:blipFill>
                    <a:blip r:embed="rId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3" name="Picture 73"/>
            <wp:cNvGraphicFramePr>
              <a:graphicFrameLocks noChangeAspect="1"/>
            </wp:cNvGraphicFramePr>
            <a:graphic>
              <a:graphicData uri="http://schemas.openxmlformats.org/drawingml/2006/picture">
                <pic:pic>
                  <pic:nvPicPr>
                    <pic:cNvPr id="0" name="2.2.1_1 加法器_pg02.jpg"/>
                    <pic:cNvPicPr/>
                  </pic:nvPicPr>
                  <pic:blipFill>
                    <a:blip r:embed="rId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4" name="Picture 74"/>
            <wp:cNvGraphicFramePr>
              <a:graphicFrameLocks noChangeAspect="1"/>
            </wp:cNvGraphicFramePr>
            <a:graphic>
              <a:graphicData uri="http://schemas.openxmlformats.org/drawingml/2006/picture">
                <pic:pic>
                  <pic:nvPicPr>
                    <pic:cNvPr id="0" name="2.2.1_1 加法器_pg03.jpg"/>
                    <pic:cNvPicPr/>
                  </pic:nvPicPr>
                  <pic:blipFill>
                    <a:blip r:embed="rId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5" name="Picture 75"/>
            <wp:cNvGraphicFramePr>
              <a:graphicFrameLocks noChangeAspect="1"/>
            </wp:cNvGraphicFramePr>
            <a:graphic>
              <a:graphicData uri="http://schemas.openxmlformats.org/drawingml/2006/picture">
                <pic:pic>
                  <pic:nvPicPr>
                    <pic:cNvPr id="0" name="2.2.1_1 加法器_pg04.jpg"/>
                    <pic:cNvPicPr/>
                  </pic:nvPicPr>
                  <pic:blipFill>
                    <a:blip r:embed="rId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6" name="Picture 76"/>
            <wp:cNvGraphicFramePr>
              <a:graphicFrameLocks noChangeAspect="1"/>
            </wp:cNvGraphicFramePr>
            <a:graphic>
              <a:graphicData uri="http://schemas.openxmlformats.org/drawingml/2006/picture">
                <pic:pic>
                  <pic:nvPicPr>
                    <pic:cNvPr id="0" name="2.2.1_1 加法器_pg05.jpg"/>
                    <pic:cNvPicPr/>
                  </pic:nvPicPr>
                  <pic:blipFill>
                    <a:blip r:embed="rId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7" name="Picture 77"/>
            <wp:cNvGraphicFramePr>
              <a:graphicFrameLocks noChangeAspect="1"/>
            </wp:cNvGraphicFramePr>
            <a:graphic>
              <a:graphicData uri="http://schemas.openxmlformats.org/drawingml/2006/picture">
                <pic:pic>
                  <pic:nvPicPr>
                    <pic:cNvPr id="0" name="2.2.1_1 加法器_pg06.jpg"/>
                    <pic:cNvPicPr/>
                  </pic:nvPicPr>
                  <pic:blipFill>
                    <a:blip r:embed="rId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8" name="Picture 78"/>
            <wp:cNvGraphicFramePr>
              <a:graphicFrameLocks noChangeAspect="1"/>
            </wp:cNvGraphicFramePr>
            <a:graphic>
              <a:graphicData uri="http://schemas.openxmlformats.org/drawingml/2006/picture">
                <pic:pic>
                  <pic:nvPicPr>
                    <pic:cNvPr id="0" name="2.2.1_1 加法器_pg07.jpg"/>
                    <pic:cNvPicPr/>
                  </pic:nvPicPr>
                  <pic:blipFill>
                    <a:blip r:embed="rId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9" name="Picture 79"/>
            <wp:cNvGraphicFramePr>
              <a:graphicFrameLocks noChangeAspect="1"/>
            </wp:cNvGraphicFramePr>
            <a:graphic>
              <a:graphicData uri="http://schemas.openxmlformats.org/drawingml/2006/picture">
                <pic:pic>
                  <pic:nvPicPr>
                    <pic:cNvPr id="0" name="2.2.1_1 加法器_pg08.jpg"/>
                    <pic:cNvPicPr/>
                  </pic:nvPicPr>
                  <pic:blipFill>
                    <a:blip r:embed="rId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0" name="Picture 80"/>
            <wp:cNvGraphicFramePr>
              <a:graphicFrameLocks noChangeAspect="1"/>
            </wp:cNvGraphicFramePr>
            <a:graphic>
              <a:graphicData uri="http://schemas.openxmlformats.org/drawingml/2006/picture">
                <pic:pic>
                  <pic:nvPicPr>
                    <pic:cNvPr id="0" name="2.2.1_1 加法器_pg09.jpg"/>
                    <pic:cNvPicPr/>
                  </pic:nvPicPr>
                  <pic:blipFill>
                    <a:blip r:embed="rId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1" name="Picture 81"/>
            <wp:cNvGraphicFramePr>
              <a:graphicFrameLocks noChangeAspect="1"/>
            </wp:cNvGraphicFramePr>
            <a:graphic>
              <a:graphicData uri="http://schemas.openxmlformats.org/drawingml/2006/picture">
                <pic:pic>
                  <pic:nvPicPr>
                    <pic:cNvPr id="0" name="2.2.1_1 加法器_pg10.jpg"/>
                    <pic:cNvPicPr/>
                  </pic:nvPicPr>
                  <pic:blipFill>
                    <a:blip r:embed="rId8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2" name="Picture 82"/>
            <wp:cNvGraphicFramePr>
              <a:graphicFrameLocks noChangeAspect="1"/>
            </wp:cNvGraphicFramePr>
            <a:graphic>
              <a:graphicData uri="http://schemas.openxmlformats.org/drawingml/2006/picture">
                <pic:pic>
                  <pic:nvPicPr>
                    <pic:cNvPr id="0" name="2.2.1_1 加法器_pg11.jpg"/>
                    <pic:cNvPicPr/>
                  </pic:nvPicPr>
                  <pic:blipFill>
                    <a:blip r:embed="rId9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3" name="Picture 83"/>
            <wp:cNvGraphicFramePr>
              <a:graphicFrameLocks noChangeAspect="1"/>
            </wp:cNvGraphicFramePr>
            <a:graphic>
              <a:graphicData uri="http://schemas.openxmlformats.org/drawingml/2006/picture">
                <pic:pic>
                  <pic:nvPicPr>
                    <pic:cNvPr id="0" name="2.2.1_1 加法器_pg12.jpg"/>
                    <pic:cNvPicPr/>
                  </pic:nvPicPr>
                  <pic:blipFill>
                    <a:blip r:embed="rId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84" name="Picture 84"/>
            <wp:cNvGraphicFramePr>
              <a:graphicFrameLocks noChangeAspect="1"/>
            </wp:cNvGraphicFramePr>
            <a:graphic>
              <a:graphicData uri="http://schemas.openxmlformats.org/drawingml/2006/picture">
                <pic:pic>
                  <pic:nvPicPr>
                    <pic:cNvPr id="0" name="2.2.1_1 加法器_pg13.jpg"/>
                    <pic:cNvPicPr/>
                  </pic:nvPicPr>
                  <pic:blipFill>
                    <a:blip r:embed="rId92"/>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视频中我们要学习怎么设计一个加法器。首先我们会介绍加法器应该具备的基本功能,然后我们会尝试着用门电路实现一个支持伊比特加法的一位全家器。接下来基于一位全家器,我们会实现一个可以支持恩比特病型乡家的病型加法器。那病型加法器又可以进一步的划分为创形境位和病型境位这样的两种。最后我们又会基于并行加法器进行拓冲得到加法器的终极形态也就是代标志位的加法器好 首先来看一下加法器应该具备的基本功能顾名思义 加法器就是用于实现加法运算的听军一些话 慎读半戏话比如我们可以用加法器完成7加12等于19这样的加法运算倍加数A 加数B分别用巴比特来表示加數被加數作為加法期的兩個輸入</w:t>
      </w:r>
    </w:p>
    <w:p>
      <w:r>
        <w:rPr>
          <w:rFonts w:ascii="微软雅黑" w:hAnsi="微软雅黑" w:eastAsia="微软雅黑"/>
          <w:b w:val="0"/>
          <w:sz w:val="21"/>
        </w:rPr>
        <w:t>[01:04] 經過加法期的處理之後得到N比特的運算結果也就是輸出那如果我們能用邏輯門電路去實現這樣的一個N比特加法期那麼這件事情簡直是太酷了那我們不妨先分析一下我們手算這兩個二進制加法的時候是怎麼處理的我們會從最低位開始逐位的相加並且向更高位產生一個近位對每一個位的處理都是一樣的當我們從低到高處理完所有位的加合運算之後就得到了最終的一個結果那為了方便描述我們不妨把當前正在進行運算的這兩個位稱為本位AI表示來自倍加數A的本位BI表示來自加數B的本位那除了這兩個本位的信息之外我们还需要考虑来自更低位的近位信息我们把这三个比特相加就可以得到本位的核另外我们还会向更高位产生一个近位的信息</w:t>
      </w:r>
    </w:p>
    <w:p>
      <w:r>
        <w:rPr>
          <w:rFonts w:ascii="微软雅黑" w:hAnsi="微软雅黑" w:eastAsia="微软雅黑"/>
          <w:b w:val="0"/>
          <w:sz w:val="21"/>
        </w:rPr>
        <w:t>[02:15] N个比特的加法运算可以被拆解为N次的一位加法我们只需要一位一位的往前加就可以好那现在我们尝试着用门电路去实现一位的加法我们要设计这样的一个电路有三个输入值分别来自于被加数和加数的本位信息以及来自更低位的一个净位信息这是电路的输入值那经过电路的处理之后我们希望得到这样的两个输出分别是本位和si以及向更高位的净位ci首先来看怎么用这三个输入值来确定si的值那经过观察不能发现当这三个输入值有基数个1的时候那本位和就是1而如果这三个比特有偶数个1那本位和肯定就是0那本位和si的逻辑表达式就可以用异货运算来实现三个比特进行异货运算如果其中有基数个1那么运算的结果肯定就是1</w:t>
      </w:r>
    </w:p>
    <w:p>
      <w:r>
        <w:rPr>
          <w:rFonts w:ascii="微软雅黑" w:hAnsi="微软雅黑" w:eastAsia="微软雅黑"/>
          <w:b w:val="0"/>
          <w:sz w:val="21"/>
        </w:rPr>
        <w:t>[03:28] 好 接下来把这个逻辑表达式变成电路我们可以用两个易获门就可以实现这个逻辑Ai, Bi, Ci-1经过两次易获得到本位和Si好 那这样我们解决了怎么用电路求出本位和的问题接下来还需要确定怎么用电路求出本位向更高位的敬畏信息通过观察 不难发现当这三个比特当中只有一个1的时候那像更高位的敬畏肯定是0而如果三个比特当中有两个或者两个以上的1的时候那像更高位的敬畏肯定就是1所以这就是敬畏信息CI的一个运算逻辑我们可以用这样的方法确定CI的值首先当两个本位都为1的时候一定会像更高位产生敬畏1另外如果AI和BI当中只有一个1并且来自更低位的近位ci-1也等于1那么在这种情况下也会向更高位近1</w:t>
      </w:r>
    </w:p>
    <w:p>
      <w:r>
        <w:rPr>
          <w:rFonts w:ascii="微软雅黑" w:hAnsi="微软雅黑" w:eastAsia="微软雅黑"/>
          <w:b w:val="0"/>
          <w:sz w:val="21"/>
        </w:rPr>
        <w:t>[04:43] 那这两个条件当中满足任何一个条件都会向更高位近1所以在这个逻辑表达式当中这我们用一个获运算把他们连起来那基于这个逻辑表达式我们可以得到相应的电路大家可以对比着看一下好 现在我们已经得到了两个输出的值本位和SI向更高位的敬畏CI接下我们把这两个电路合并一下得到一个统一的电路在这个电路当中我们输入AI BI CI-1三个信号经过电路的处理可以输出本位和SI以及向更高位的敬畏CI通过这个电路就可以实现一比特的加法运算那我们不妨把这个电路封装一下屏蔽内部的这些细节仅对外暴露出输入和输出的几条线那这就是所谓的一位全家器英文缩写叫FA它可以支持一比特的加法那之前我们说过</w:t>
      </w:r>
    </w:p>
    <w:p>
      <w:r>
        <w:rPr>
          <w:rFonts w:ascii="微软雅黑" w:hAnsi="微软雅黑" w:eastAsia="微软雅黑"/>
          <w:b w:val="0"/>
          <w:sz w:val="21"/>
        </w:rPr>
        <w:t>[05:55] n比特的加法可以拆解为n次一比特的加法好 接下来我们把n个一位全家器给连起来那通过这个电路就可以实现n比特数的相加我们只需要把贝加数和加数的N个比特分别接到对应的这个引脚里边就可以了最终这个电路会给我们输出N比特的运算结果也就是加合的信息好 那这个电路图过于复杂我们不妨把它封装一下屏蔽内部的一些细节最终就呈现出这样的一个加法器的形态好 接下来我们来分析一下这种加法器的实现方式还有什么不足的地方那这地方大家需要知道虽然电路的运算速度很快我们输入电信号之后可以很快的得到输出的电信号但是从我们输入电信号一直到输出的电信号到达稳定的状态中间还是需要一定的时间也就是说前一个一位全家器</w:t>
      </w:r>
    </w:p>
    <w:p>
      <w:r>
        <w:rPr>
          <w:rFonts w:ascii="微软雅黑" w:hAnsi="微软雅黑" w:eastAsia="微软雅黑"/>
          <w:b w:val="0"/>
          <w:sz w:val="21"/>
        </w:rPr>
        <w:t>[07:07] 它产生的这个敬畏信息有一定的延迟而只有这个敬畏信息确定了之后后一个一位全家器才可以得到正确的输出的结果因此在这个电路当中加法近位信息的产生是一级一级的往下传递的也就是说这些近位信息是串形产生的这就意味着整个加法器的运算速度取决于这些近位产生和传递的速度另外这个加法器的位数越多显然运算速度也会变慢那这种串形境位的方式又可以称为行波境位就像一个水波一样不断的往前传有点类似于多米诺骨牌前面这块倒了后面那块才会倒一级一级的往前传递好 那这就是这种加法电路的不足之数境位信息是串形产生的那刚才这个加法器它的两个输入端可以并行的输入N个比特因此这种加法器属于并行加法器</w:t>
      </w:r>
    </w:p>
    <w:p>
      <w:r>
        <w:rPr>
          <w:rFonts w:ascii="微软雅黑" w:hAnsi="微软雅黑" w:eastAsia="微软雅黑"/>
          <w:b w:val="0"/>
          <w:sz w:val="21"/>
        </w:rPr>
        <w:t>[08:17] 另外由于这种加法器它的近位信息是串形产生的所以从近位方式的这种角度来看它属于串形近位的加法器很多教材会把这两个定语都用上把这种加法器称为串形近位的病形加法器前者描述的是近位方式后者描述的是可以同时支持N比特的信息病形书录也有的教材会把这种加法器直接简称为创形经纬加法器好 这些数语需要注意一下刚才我们分析了这种加法器的不足之处它的主要缺点是 经纬信息是创形产生的如果我们能让这些经纬信息 并行的同时产生那加法器的速度就可以得到进一步的提升那基于之前设计的这个创形经纬的 并行加法器我们再增加一点点细节就可以得到一个并行净位的并行加发器具体来说就是把这个电路稍微的改造一下</w:t>
      </w:r>
    </w:p>
    <w:p>
      <w:r>
        <w:rPr>
          <w:rFonts w:ascii="微软雅黑" w:hAnsi="微软雅黑" w:eastAsia="微软雅黑"/>
          <w:b w:val="0"/>
          <w:sz w:val="21"/>
        </w:rPr>
        <w:t>[09:27] 再增加一个CLA部件这个CLA部件会同时产生每一个净位的信息这样就可以实现并行净位的一个效果那经过改造的这个加发器由于它的净位信息都是并行产生的同时产生的所以它的运算速度也会有进一步的提升那这个电路到底是怎么改造的可以不用生纠感兴趣的同学可以看我们的补充视频我们只需要知道这种病情敬畏的病情加法器它的敬畏信息是病情产生的知道和前面那种加法器的区别就可以好 那无论是病情敬畏还是串形敬畏当我们把这个加法器封装了之后都可以用这样的一个图示来表示我们只需要关注这个加法器的逻辑功能就可以它里面到底是串形还是并行经纬我们不用关心接下我们对这个加法器再进行一点点拓展我们思考一下</w:t>
      </w:r>
    </w:p>
    <w:p>
      <w:r>
        <w:rPr>
          <w:rFonts w:ascii="微软雅黑" w:hAnsi="微软雅黑" w:eastAsia="微软雅黑"/>
          <w:b w:val="0"/>
          <w:sz w:val="21"/>
        </w:rPr>
        <w:t>[10:29] 加法器运算的结果一定是正确的吗不一定对吧两个n比特的数相加结果同样用n比特来表示那我们知道n比特的二斤之数它可以表示的范围是有限的所以如果两个数相加超出了n比特能表示的范围最终输出的结果肯定就是错误的计算机硬件应当发现出错的情况对吧好 另外我们有时候还需要关心加法运算的结果是否为0比如当我们想要判断A和B两个数是否相等的时候计算机硬件在背后的处理逻辑就是用A和B进行相减的操作或者也可以把转换成A加上复B的操作那a加上-b就可以用加法器来实现加合的结果如果等于0那么是不是就说明a等于b这个条件是成立的如果加合的结果不等于0那么就说明a不等于b对吧所以有时候我们需要关心这个加法器输出的结果是否为0</w:t>
      </w:r>
    </w:p>
    <w:p>
      <w:r>
        <w:rPr>
          <w:rFonts w:ascii="微软雅黑" w:hAnsi="微软雅黑" w:eastAsia="微软雅黑"/>
          <w:b w:val="0"/>
          <w:sz w:val="21"/>
        </w:rPr>
        <w:t>[11:49] 这对于程序的逻辑判断是非常重要的好我们顺着这个思路继续思考一下有时候我们写程序还会判断A和B到底谁大那要判断A是否大于B是不是可以用A减掉B那A减B就等价于A加上-B所以这个减法操作也可以用加法器来实现对吧而这个加法运算的结果如果大于0那么是不是就说明A大于B这个条件是成立的如果不大于0那就说明这个条件不成立对吧好,因此有的时候我们还需要关心这个加法器的运算结果到底是振的还是负的好,输了一下刚才提到的三种情况第一种情况,我们需要关心这个加法运算是否发生了溢出也就是说这个加法的运算结果是否超出了N比特的数可以表示的范围第二种情况,有时候我们需要关心这个加法的运算结果是否为0</w:t>
      </w:r>
    </w:p>
    <w:p>
      <w:r>
        <w:rPr>
          <w:rFonts w:ascii="微软雅黑" w:hAnsi="微软雅黑" w:eastAsia="微软雅黑"/>
          <w:b w:val="0"/>
          <w:sz w:val="21"/>
        </w:rPr>
        <w:t>[12:58] 而第三种情况我们有可能还需要关心这个加法运算的结果到底为振还是为负好 那为了让计算机硬件能识别出刚才提到的这些种情况我们把这个加法器增加一些标志位的信息分别叫ZFOFSF和CF通过这几个标志位是0还是1就可以判断出我们刚才所关心的这几个问题好来看一下 首先第一个标志位,OF标志位Overflow它是一出标志用于判断代符号数的加减运算是否产生了一出当OF等于1的时候 表示发生了一出OF等于0的时候 表示没有发生一出好 那与之相对应的 有另一个标志位叫做CF如果把英文旨意过来 叫做尽位借位的标志我们先不用管它的这个翻译CF 標誌位在實際應用當中通常是用於判斷無符號數的加減運算是否產生了一出</w:t>
      </w:r>
    </w:p>
    <w:p>
      <w:r>
        <w:rPr>
          <w:rFonts w:ascii="微软雅黑" w:hAnsi="微软雅黑" w:eastAsia="微软雅黑"/>
          <w:b w:val="0"/>
          <w:sz w:val="21"/>
        </w:rPr>
        <w:t>[14:06] CF 等於1的時候發生一出 CF 等於0的時候沒有發生一出顯然我們判斷待符號數是否一出和判斷無符號數是否一出這個邏輯肯定是不一樣的 對吧比如巴比特的待符號數 巴比特的不罵 可以表示的範圍和巴比特的無符號數 可以表示的範圍它肯定不一樣所以当我们对带符号数和无符号数进行加减运算的时候判断一出的逻辑也会不一样因此我们需要设置OF和CF这样的两个标志位来分别对应这两种数的加减运算是否发生了一出好 接下来SF这个标志位它是符号标志这个标志位用于判断带符号数的加减运算结果到底是正还是负等於1的時候為-負 等於0的時候為-正好 最後一個標誌位 ZF 它是0標誌顧名思義就是用於判斷</w:t>
      </w:r>
    </w:p>
    <w:p>
      <w:r>
        <w:rPr>
          <w:rFonts w:ascii="微软雅黑" w:hAnsi="微软雅黑" w:eastAsia="微软雅黑"/>
          <w:b w:val="0"/>
          <w:sz w:val="21"/>
        </w:rPr>
        <w:t>[15:09] 這次加法運算的結果是否為0當ZF等於1的時候表示結果為0ZF等於0的時候表示結果不為0好 那這就是代標誌位的加法器我們大致了解了這四個標誌位分別意味著什麼接下來我們展開介紹一下这几个标志位到底是怎么用电路来生成的我们把这个加法器展开看一看它的内部实现细节首先刚才提到的OF这个标志位它的逻辑表达是是用最高位产生的近位CN和次高位产生的近位CN-1进行一个异货用这样的方式去生成OF标志位用一个异货门就可以实现刚才我们说这个标志位反映了带符号数的加减运算是否发生了一出在计算机内部所有的带符号数都是用补码进行加减运算的也就是说如果我们用两个补码进行加减运算那么判断这个补码是否发生一出</w:t>
      </w:r>
    </w:p>
    <w:p>
      <w:r>
        <w:rPr>
          <w:rFonts w:ascii="微软雅黑" w:hAnsi="微软雅黑" w:eastAsia="微软雅黑"/>
          <w:b w:val="0"/>
          <w:sz w:val="21"/>
        </w:rPr>
        <w:t>[16:20] 只需要看加法器生成的OF标志位就可以那关于为什么可以用这样的方式去判断补码是否发生了一出这个问题我们留到之后再来学习现在我们只需要知道个大概就可以好 总之基于之前实现的这个加法电路我们再增加一个易获门然后拉两根线出去就可以生成OF标志位好 接下来第二个标志位叫SF这个标志位的生成更简单我们说这个标志位反映了大符号数的加减运算的振富性也就是说补码的加减运算运算结果到底为振还是为负那判断的方法很简单对吧我们只需要去n比特补码的最高位就可以了所以你看SF这个标志位直接就是从最高位的这个本位盒接了一根线出来因为最高的这位对应的就是补码的符号1表示负0表示证那这是SF这个标志位的生辰</w:t>
      </w:r>
    </w:p>
    <w:p>
      <w:r>
        <w:rPr>
          <w:rFonts w:ascii="微软雅黑" w:hAnsi="微软雅黑" w:eastAsia="微软雅黑"/>
          <w:b w:val="0"/>
          <w:sz w:val="21"/>
        </w:rPr>
        <w:t>[17:30] 接下来ZF标志位我们说ZF是用于判断加减运算的结果是否为0那无论是代幅号数补码的加减运算还是无幅号数的加减运算运算的结果为0意味着所有的这些比特位肯定都是0也就是说当SE-SN全为0的时候我们需要让ZF这个0标志位等于1那这个逻辑的实现很简单只需要用一个获飞门就可以se到sn先获再取一个飞只有这n个位都为0的时候zf才等于1其中但凡出现一个1那么zf肯定就等于0那这是获飞的一个效果那在这个电路图当中可以看到我们把s1s2一直到sn所有的这些比特位都用一个获飞门进行了处理最终输出了ZF这个标志位好 最后一个标志位CF这个标志位反映了无符号数的加减云算是否一出</w:t>
      </w:r>
    </w:p>
    <w:p>
      <w:r>
        <w:rPr>
          <w:rFonts w:ascii="微软雅黑" w:hAnsi="微软雅黑" w:eastAsia="微软雅黑"/>
          <w:b w:val="0"/>
          <w:sz w:val="21"/>
        </w:rPr>
        <w:t>[18:43] 逻辑表达设很简单我们只需要把加法器的这个输出的净位信息和输入加法器的这个净位信息进行一个异货就可以得到CF这个标志位那如果对应到左边这个电路图的话C0就是Cin而Cn最高位产生的这个敞位对应的就是Cout所以我们从C0这接了一根线输入到一货门从Cn这个地方接了一根线输入到一货门的另一端那用这样的电路就可以生成Cf这个标志位当Cf等于1的时候表示无符号数的加减运算发生了一出等于0的时候表示没有一出好 那这就是四个标志位的生成关于OF和CF这两个标志位的生成逻辑我们会在之后讲到补码的加减运算和无符号数的加减运算的时候再来补充那在这我们能感受到所有的这些标志位都是基于原有的加法器的电路</w:t>
      </w:r>
    </w:p>
    <w:p>
      <w:r>
        <w:rPr>
          <w:rFonts w:ascii="微软雅黑" w:hAnsi="微软雅黑" w:eastAsia="微软雅黑"/>
          <w:b w:val="0"/>
          <w:sz w:val="21"/>
        </w:rPr>
        <w:t>[19:55] 进行一定的改造就可以得到这样的一个代标志位的加法器好的 在这个小节当中我们学习了怎么设计一个加法器我们首先设计了一个可以支持一比特加法的一位全家器紧接着我们把N个一位全家器串联起来得到了一个串形敬畏的并行加法器它可以支持N比特并行相加但缺点是各个敬畏信息是串形产生的所以导致运算速度比较慢紧接着我们基于串形敬畏的并行加法器进行了一点点的改造得到了一个可以支持病情净位的病情加法器那由于净位信息是病情产生的所以运算的速度得到了提升那最后我没有基于串行净位的病情加法器进行了一些功能上的拓展得到了一个代标志位的加法器这种加法器除了输出n比特的加法运算结果之外还会输出OF、SF、ZF和CF这样的四个标志位</w:t>
      </w:r>
    </w:p>
    <w:p>
      <w:r>
        <w:rPr>
          <w:rFonts w:ascii="微软雅黑" w:hAnsi="微软雅黑" w:eastAsia="微软雅黑"/>
          <w:b w:val="0"/>
          <w:sz w:val="21"/>
        </w:rPr>
        <w:t>[21:09] 其中OF和CF分别用于判断有符号数和无符号数的加减运算是否发生了一出SF这个标志位用于判断有符号数的加减运算结果为正还是为负而ZF这个标志位用于判断加减运算的结果是否为零注意我这儿加的定誉对于ZF这个标志位来说 我没有加任何定语也就是说ZF标志位既可以判断有符号数的加减运算是否为0也可以判断无符号数的加减运算是否为0相比之下OF和SF这两个标志位只能判断有符号数的加减运算是否发生了一出以及加减运算的振富性而CF这个标志位只能用于判断无佛号数的加减云算它的结果是否发生了一出这是大家需要注意的细节好 那最后需要跟大家强调这四个标志位他们的这个电路图是怎么回事</w:t>
      </w:r>
    </w:p>
    <w:p>
      <w:r>
        <w:rPr>
          <w:rFonts w:ascii="微软雅黑" w:hAnsi="微软雅黑" w:eastAsia="微软雅黑"/>
          <w:b w:val="0"/>
          <w:sz w:val="21"/>
        </w:rPr>
        <w:t>[22:20] 你可以不用关心但是这个逻辑表是你需要知道同时也需要知道每一个标志位他们到底有什么作用这些都是考试常考的内容当然现在你觉得理解的不够透彻也没有关系在之后的学习当中,这些标志位还经常会出现好的,那以上就是这些小节的全部内容</w:t>
      </w:r>
    </w:p>
    <w:p>
      <w:pPr>
        <w:pStyle w:val="Heading1"/>
      </w:pPr>
      <w:r>
        <w:rPr>
          <w:rFonts w:ascii="微软雅黑" w:hAnsi="微软雅黑" w:eastAsia="微软雅黑"/>
          <w:b/>
          <w:sz w:val="32"/>
        </w:rPr>
        <w:t>第9节  2.2.1_3  算数逻辑单元ALU</w:t>
      </w:r>
    </w:p>
    <w:p>
      <w:r>
        <w:rPr>
          <w:rFonts w:ascii="微软雅黑" w:hAnsi="微软雅黑" w:eastAsia="微软雅黑"/>
          <w:b w:val="0"/>
          <w:color w:val="888888"/>
          <w:sz w:val="18"/>
        </w:rPr>
        <w:t>对应视频：P18 2.2.1_3 算数逻辑单元ALU（14分钟）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本节介绍算术逻辑单元ALU的作用、功能及实现原理，阐明其在运算器中的核心地位。作为计算机组成原理基础内容，建议结合ALU图示理解其工作流程，重点掌握控制信号位数与功能数量的关系及标志位含义。</w:t>
      </w:r>
    </w:p>
    <w:p>
      <w:r>
        <w:rPr>
          <w:rFonts w:ascii="微软雅黑" w:hAnsi="微软雅黑" w:eastAsia="微软雅黑"/>
          <w:b w:val="0"/>
          <w:color w:val="C05000"/>
          <w:sz w:val="21"/>
        </w:rPr>
        <w:t>【考点】ALU的作用：CPU中运算器的核心，实现算术运算（加减乘除）和逻辑运算（与或非异或）</w:t>
      </w:r>
    </w:p>
    <w:p>
      <w:r>
        <w:rPr>
          <w:rFonts w:ascii="微软雅黑" w:hAnsi="微软雅黑" w:eastAsia="微软雅黑"/>
          <w:b w:val="0"/>
          <w:color w:val="C05000"/>
          <w:sz w:val="21"/>
        </w:rPr>
        <w:t>【考点】控制信号位数：若ALU支持k种功能，则控制信号位数m≥⌈log₂k⌉（常见考法：计算最小控制信号位数）</w:t>
      </w:r>
    </w:p>
    <w:p>
      <w:r>
        <w:rPr>
          <w:rFonts w:ascii="微软雅黑" w:hAnsi="微软雅黑" w:eastAsia="微软雅黑"/>
          <w:b w:val="0"/>
          <w:color w:val="C05000"/>
          <w:sz w:val="21"/>
        </w:rPr>
        <w:t>【考点】ALU的输入输出：运算数和运算结果位数n与计算机机器字长相同</w:t>
      </w:r>
    </w:p>
    <w:p>
      <w:r>
        <w:rPr>
          <w:rFonts w:ascii="微软雅黑" w:hAnsi="微软雅黑" w:eastAsia="微软雅黑"/>
          <w:b w:val="0"/>
          <w:color w:val="C05000"/>
          <w:sz w:val="21"/>
        </w:rPr>
        <w:t>【考点】标志位含义：ZF（零标志）、OF（溢出标志）、SF（符号标志）、CF（进位标志），信息送入PSW程序状态字寄存器（或FR标志寄存器）</w:t>
      </w:r>
    </w:p>
    <w:p>
      <w:r>
        <w:rPr>
          <w:rFonts w:ascii="微软雅黑" w:hAnsi="微软雅黑" w:eastAsia="微软雅黑"/>
          <w:b w:val="0"/>
          <w:color w:val="CC0000"/>
          <w:sz w:val="21"/>
        </w:rPr>
        <w:t>【易错】ALU与加法器的关系：加法器是ALU的核心，但ALU功能更广泛</w:t>
      </w:r>
    </w:p>
    <w:p>
      <w:r>
        <w:rPr>
          <w:rFonts w:ascii="微软雅黑" w:hAnsi="微软雅黑" w:eastAsia="微软雅黑"/>
          <w:b w:val="0"/>
          <w:color w:val="CC0000"/>
          <w:sz w:val="21"/>
        </w:rPr>
        <w:t>【易错】控制信号位数计算：需向上取整（如11种功能需4位而非3位）</w:t>
      </w:r>
    </w:p>
    <w:p>
      <w:r>
        <w:rPr>
          <w:rFonts w:ascii="微软雅黑" w:hAnsi="微软雅黑" w:eastAsia="微软雅黑"/>
          <w:b w:val="0"/>
          <w:color w:val="CC0000"/>
          <w:sz w:val="21"/>
        </w:rPr>
        <w:t>【易错】标志位适用场景：OF/SF针对有符号数运算，CF针对无符号数运算</w:t>
      </w:r>
    </w:p>
    <w:p>
      <w:r>
        <w:rPr>
          <w:rFonts w:ascii="微软雅黑" w:hAnsi="微软雅黑" w:eastAsia="微软雅黑"/>
          <w:b w:val="0"/>
          <w:color w:val="CC0000"/>
          <w:sz w:val="21"/>
        </w:rPr>
        <w:t>【易错】PSW与FR：同一寄存器的不同名称，用于存储运算状态信息</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算术逻辑</w:t>
      </w:r>
    </w:p>
    <w:p>
      <w:r>
        <w:rPr>
          <w:rFonts w:ascii="微软雅黑" w:hAnsi="微软雅黑" w:eastAsia="微软雅黑"/>
          <w:b w:val="0"/>
          <w:sz w:val="21"/>
        </w:rPr>
        <w:t>• 单元</w:t>
      </w:r>
    </w:p>
    <w:p>
      <w:r>
        <w:rPr>
          <w:rFonts w:ascii="微软雅黑" w:hAnsi="微软雅黑" w:eastAsia="微软雅黑"/>
          <w:b w:val="0"/>
          <w:sz w:val="21"/>
        </w:rPr>
        <w:t>• ALU</w:t>
      </w:r>
    </w:p>
    <w:p>
      <w:r>
        <w:rPr>
          <w:rFonts w:ascii="微软雅黑" w:hAnsi="微软雅黑" w:eastAsia="微软雅黑"/>
          <w:b w:val="0"/>
          <w:sz w:val="21"/>
        </w:rPr>
        <w:t>• 本节总览</w:t>
      </w:r>
    </w:p>
    <w:p>
      <w:r>
        <w:rPr>
          <w:rFonts w:ascii="微软雅黑" w:hAnsi="微软雅黑" w:eastAsia="微软雅黑"/>
          <w:b w:val="0"/>
          <w:sz w:val="21"/>
        </w:rPr>
        <w:t>• 算术逻辑单元（ALU）的作用</w:t>
      </w:r>
    </w:p>
    <w:p>
      <w:r>
        <w:rPr>
          <w:rFonts w:ascii="微软雅黑" w:hAnsi="微软雅黑" w:eastAsia="微软雅黑"/>
          <w:b w:val="0"/>
          <w:sz w:val="21"/>
        </w:rPr>
        <w:t>• CPU 由控制器、运算器组成</w:t>
      </w:r>
    </w:p>
    <w:p>
      <w:r>
        <w:rPr>
          <w:rFonts w:ascii="微软雅黑" w:hAnsi="微软雅黑" w:eastAsia="微软雅黑"/>
          <w:b w:val="0"/>
          <w:sz w:val="21"/>
        </w:rPr>
        <w:t>• 控制器负责解析指令，并根据指令功能发出相</w:t>
      </w:r>
    </w:p>
    <w:p>
      <w:r>
        <w:rPr>
          <w:rFonts w:ascii="微软雅黑" w:hAnsi="微软雅黑" w:eastAsia="微软雅黑"/>
          <w:b w:val="0"/>
          <w:sz w:val="21"/>
        </w:rPr>
        <w:t>• 应的控制信号（将在计组第五章详细学习）</w:t>
      </w:r>
    </w:p>
    <w:p>
      <w:r>
        <w:rPr>
          <w:rFonts w:ascii="微软雅黑" w:hAnsi="微软雅黑" w:eastAsia="微软雅黑"/>
          <w:b w:val="0"/>
          <w:sz w:val="21"/>
        </w:rPr>
        <w:t>• 运算器负责对数据进行处理，如：加减乘除等。</w:t>
      </w:r>
    </w:p>
    <w:p>
      <w:r>
        <w:rPr>
          <w:rFonts w:ascii="微软雅黑" w:hAnsi="微软雅黑" w:eastAsia="微软雅黑"/>
          <w:b w:val="0"/>
          <w:sz w:val="21"/>
        </w:rPr>
        <w:t>• ALU是一种组合逻辑电路，实现了加/减/乘/除、</w:t>
      </w:r>
    </w:p>
    <w:p>
      <w:r>
        <w:rPr>
          <w:rFonts w:ascii="微软雅黑" w:hAnsi="微软雅黑" w:eastAsia="微软雅黑"/>
          <w:b w:val="0"/>
          <w:sz w:val="21"/>
        </w:rPr>
        <w:t>• 与/或/非等功能。因此ALU是运算器的核心。</w:t>
      </w:r>
    </w:p>
    <w:p>
      <w:r>
        <w:rPr>
          <w:rFonts w:ascii="微软雅黑" w:hAnsi="微软雅黑" w:eastAsia="微软雅黑"/>
          <w:b w:val="0"/>
          <w:sz w:val="21"/>
        </w:rPr>
        <w:t>• 由于加减乘除等运算都要基于“加法”来实现，</w:t>
      </w:r>
    </w:p>
    <w:p>
      <w:r>
        <w:rPr>
          <w:rFonts w:ascii="微软雅黑" w:hAnsi="微软雅黑" w:eastAsia="微软雅黑"/>
          <w:b w:val="0"/>
          <w:sz w:val="21"/>
        </w:rPr>
        <w:t>• 因此加法器是ALU的核心。</w:t>
      </w:r>
    </w:p>
    <w:p>
      <w:r>
        <w:rPr>
          <w:rFonts w:ascii="微软雅黑" w:hAnsi="微软雅黑" w:eastAsia="微软雅黑"/>
          <w:b w:val="0"/>
          <w:sz w:val="21"/>
        </w:rPr>
        <w:t>• 注：ALU = Arithmetic and Logic Unit</w:t>
      </w:r>
    </w:p>
    <w:p>
      <w:r>
        <w:rPr>
          <w:rFonts w:ascii="微软雅黑" w:hAnsi="微软雅黑" w:eastAsia="微软雅黑"/>
          <w:b w:val="0"/>
          <w:sz w:val="21"/>
        </w:rPr>
        <w:t>• ALU的功能</w:t>
      </w:r>
    </w:p>
    <w:p>
      <w:r>
        <w:rPr>
          <w:rFonts w:ascii="微软雅黑" w:hAnsi="微软雅黑" w:eastAsia="微软雅黑"/>
          <w:b w:val="0"/>
          <w:sz w:val="21"/>
        </w:rPr>
        <w:t>• m bit 控制信号</w:t>
      </w:r>
    </w:p>
    <w:p>
      <w:r>
        <w:rPr>
          <w:rFonts w:ascii="微软雅黑" w:hAnsi="微软雅黑" w:eastAsia="微软雅黑"/>
          <w:b w:val="0"/>
          <w:sz w:val="21"/>
        </w:rPr>
        <w:t>• （由控制器产生）</w:t>
      </w:r>
    </w:p>
    <w:p>
      <w:r>
        <w:rPr>
          <w:rFonts w:ascii="微软雅黑" w:hAnsi="微软雅黑" w:eastAsia="微软雅黑"/>
          <w:b w:val="0"/>
          <w:sz w:val="21"/>
        </w:rPr>
        <w:t>• 考试重点：</w:t>
      </w:r>
    </w:p>
    <w:p>
      <w:r>
        <w:rPr>
          <w:rFonts w:ascii="微软雅黑" w:hAnsi="微软雅黑" w:eastAsia="微软雅黑"/>
          <w:b w:val="0"/>
          <w:sz w:val="21"/>
        </w:rPr>
        <w:t>• 如果ALU支持k 种功能，则控制信号位数m ≥log! 𝑘</w:t>
      </w:r>
    </w:p>
    <w:p>
      <w:r>
        <w:rPr>
          <w:rFonts w:ascii="微软雅黑" w:hAnsi="微软雅黑" w:eastAsia="微软雅黑"/>
          <w:b w:val="0"/>
          <w:sz w:val="21"/>
        </w:rPr>
        <w:t>• ALU的实现原理（简单了解即可）</w:t>
      </w:r>
    </w:p>
    <w:p>
      <w:r>
        <w:rPr>
          <w:rFonts w:ascii="微软雅黑" w:hAnsi="微软雅黑" w:eastAsia="微软雅黑"/>
          <w:b w:val="0"/>
          <w:sz w:val="21"/>
        </w:rPr>
        <w:t>• 封装</w:t>
      </w:r>
    </w:p>
    <w:p>
      <w:r>
        <w:rPr>
          <w:rFonts w:ascii="微软雅黑" w:hAnsi="微软雅黑" w:eastAsia="微软雅黑"/>
          <w:b w:val="0"/>
          <w:sz w:val="21"/>
        </w:rPr>
        <w:t>• 看懂ALU图示</w:t>
      </w:r>
    </w:p>
    <w:p>
      <w:r>
        <w:rPr>
          <w:rFonts w:ascii="微软雅黑" w:hAnsi="微软雅黑" w:eastAsia="微软雅黑"/>
          <w:b w:val="0"/>
          <w:sz w:val="21"/>
        </w:rPr>
        <w:t>• ZF/OF/SF/CF 标志位，用于表示本次运算结果</w:t>
      </w:r>
    </w:p>
    <w:p>
      <w:r>
        <w:rPr>
          <w:rFonts w:ascii="微软雅黑" w:hAnsi="微软雅黑" w:eastAsia="微软雅黑"/>
          <w:b w:val="0"/>
          <w:sz w:val="21"/>
        </w:rPr>
        <w:t>• 的特征（ZF表示运算结果是否为零、OF表示</w:t>
      </w:r>
    </w:p>
    <w:p>
      <w:r>
        <w:rPr>
          <w:rFonts w:ascii="微软雅黑" w:hAnsi="微软雅黑" w:eastAsia="微软雅黑"/>
          <w:b w:val="0"/>
          <w:sz w:val="21"/>
        </w:rPr>
        <w:t>• 有符号数运算结果是否溢出、SF表示有符号</w:t>
      </w:r>
    </w:p>
    <w:p>
      <w:r>
        <w:rPr>
          <w:rFonts w:ascii="微软雅黑" w:hAnsi="微软雅黑" w:eastAsia="微软雅黑"/>
          <w:b w:val="0"/>
          <w:sz w:val="21"/>
        </w:rPr>
        <w:t>• 数运算结果的正负性、CF表示无符号数运算</w:t>
      </w:r>
    </w:p>
    <w:p>
      <w:r>
        <w:rPr>
          <w:rFonts w:ascii="微软雅黑" w:hAnsi="微软雅黑" w:eastAsia="微软雅黑"/>
          <w:b w:val="0"/>
          <w:sz w:val="21"/>
        </w:rPr>
        <w:t>• 结果是否溢出）</w:t>
      </w:r>
    </w:p>
    <w:p>
      <w:r>
        <w:rPr>
          <w:rFonts w:ascii="微软雅黑" w:hAnsi="微软雅黑" w:eastAsia="微软雅黑"/>
          <w:b w:val="0"/>
          <w:sz w:val="21"/>
        </w:rPr>
        <w:t>• 这些标志信息通常会被送入PSW 程序状态字</w:t>
      </w:r>
    </w:p>
    <w:p>
      <w:r>
        <w:rPr>
          <w:rFonts w:ascii="微软雅黑" w:hAnsi="微软雅黑" w:eastAsia="微软雅黑"/>
          <w:b w:val="0"/>
          <w:sz w:val="21"/>
        </w:rPr>
        <w:t>• 寄存器</w:t>
      </w:r>
    </w:p>
    <w:p>
      <w:r>
        <w:rPr>
          <w:rFonts w:ascii="微软雅黑" w:hAnsi="微软雅黑" w:eastAsia="微软雅黑"/>
          <w:b w:val="0"/>
          <w:sz w:val="21"/>
        </w:rPr>
        <w:t>• 注：有的计算机系统把PSW寄存器称为“标</w:t>
      </w:r>
    </w:p>
    <w:p>
      <w:r>
        <w:rPr>
          <w:rFonts w:ascii="微软雅黑" w:hAnsi="微软雅黑" w:eastAsia="微软雅黑"/>
          <w:b w:val="0"/>
          <w:sz w:val="21"/>
        </w:rPr>
        <w:t>• 志寄存器FR（Flag Register）”</w:t>
      </w:r>
    </w:p>
    <w:p>
      <w:r>
        <w:rPr>
          <w:rFonts w:ascii="微软雅黑" w:hAnsi="微软雅黑" w:eastAsia="微软雅黑"/>
          <w:b w:val="0"/>
          <w:sz w:val="21"/>
        </w:rPr>
        <w:t>• Cin 是进位输入信号、Cout 是进位输出信号（类</w:t>
      </w:r>
    </w:p>
    <w:p>
      <w:r>
        <w:rPr>
          <w:rFonts w:ascii="微软雅黑" w:hAnsi="微软雅黑" w:eastAsia="微软雅黑"/>
          <w:b w:val="0"/>
          <w:sz w:val="21"/>
        </w:rPr>
        <w:t>• 似于带标志位的加法器）</w:t>
      </w:r>
    </w:p>
    <w:p>
      <w:r>
        <w:rPr>
          <w:rFonts w:ascii="微软雅黑" w:hAnsi="微软雅黑" w:eastAsia="微软雅黑"/>
          <w:b w:val="0"/>
          <w:sz w:val="21"/>
        </w:rPr>
        <w:t>• m bit 控制信号</w:t>
      </w:r>
    </w:p>
    <w:p>
      <w:r>
        <w:rPr>
          <w:rFonts w:ascii="微软雅黑" w:hAnsi="微软雅黑" w:eastAsia="微软雅黑"/>
          <w:b w:val="0"/>
          <w:sz w:val="21"/>
        </w:rPr>
        <w:t>• （由控制器产生）</w:t>
      </w:r>
    </w:p>
    <w:p>
      <w:r>
        <w:rPr>
          <w:rFonts w:ascii="微软雅黑" w:hAnsi="微软雅黑" w:eastAsia="微软雅黑"/>
          <w:b w:val="0"/>
          <w:sz w:val="21"/>
        </w:rPr>
        <w:t>• 输入n bit</w:t>
      </w:r>
    </w:p>
    <w:p>
      <w:r>
        <w:rPr>
          <w:rFonts w:ascii="微软雅黑" w:hAnsi="微软雅黑" w:eastAsia="微软雅黑"/>
          <w:b w:val="0"/>
          <w:sz w:val="21"/>
        </w:rPr>
        <w:t>• 运算数A</w:t>
      </w:r>
    </w:p>
    <w:p>
      <w:r>
        <w:rPr>
          <w:rFonts w:ascii="微软雅黑" w:hAnsi="微软雅黑" w:eastAsia="微软雅黑"/>
          <w:b w:val="0"/>
          <w:sz w:val="21"/>
        </w:rPr>
        <w:t>• 输出n bit</w:t>
      </w:r>
    </w:p>
    <w:p>
      <w:r>
        <w:rPr>
          <w:rFonts w:ascii="微软雅黑" w:hAnsi="微软雅黑" w:eastAsia="微软雅黑"/>
          <w:b w:val="0"/>
          <w:sz w:val="21"/>
        </w:rPr>
        <w:t>• 运算结果F</w:t>
      </w:r>
    </w:p>
    <w:p>
      <w:r>
        <w:rPr>
          <w:rFonts w:ascii="微软雅黑" w:hAnsi="微软雅黑" w:eastAsia="微软雅黑"/>
          <w:b w:val="0"/>
          <w:sz w:val="21"/>
        </w:rPr>
        <w:t>• 几个标志位，表</w:t>
      </w:r>
    </w:p>
    <w:p>
      <w:r>
        <w:rPr>
          <w:rFonts w:ascii="微软雅黑" w:hAnsi="微软雅黑" w:eastAsia="微软雅黑"/>
          <w:b w:val="0"/>
          <w:sz w:val="21"/>
        </w:rPr>
        <w:t>• 示运算结果的特</w:t>
      </w:r>
    </w:p>
    <w:p>
      <w:r>
        <w:rPr>
          <w:rFonts w:ascii="微软雅黑" w:hAnsi="微软雅黑" w:eastAsia="微软雅黑"/>
          <w:b w:val="0"/>
          <w:sz w:val="21"/>
        </w:rPr>
        <w:t>• 考试重点：</w:t>
      </w:r>
    </w:p>
    <w:p>
      <w:r>
        <w:rPr>
          <w:rFonts w:ascii="微软雅黑" w:hAnsi="微软雅黑" w:eastAsia="微软雅黑"/>
          <w:b w:val="0"/>
          <w:sz w:val="21"/>
        </w:rPr>
        <w:t>• 如果ALU支持k 种功能，则控制信号位数</w:t>
      </w:r>
    </w:p>
    <w:p>
      <w:r>
        <w:rPr>
          <w:rFonts w:ascii="微软雅黑" w:hAnsi="微软雅黑" w:eastAsia="微软雅黑"/>
          <w:b w:val="0"/>
          <w:sz w:val="21"/>
        </w:rPr>
        <w:t>• m ≥log! 𝑘</w:t>
      </w:r>
    </w:p>
    <w:p>
      <w:r>
        <w:rPr>
          <w:rFonts w:ascii="微软雅黑" w:hAnsi="微软雅黑" w:eastAsia="微软雅黑"/>
          <w:b w:val="0"/>
          <w:sz w:val="21"/>
        </w:rPr>
        <w:t>• ALU的运算数、运算结果位数与计算机的机</w:t>
      </w:r>
    </w:p>
    <w:p>
      <w:r>
        <w:rPr>
          <w:rFonts w:ascii="微软雅黑" w:hAnsi="微软雅黑" w:eastAsia="微软雅黑"/>
          <w:b w:val="0"/>
          <w:sz w:val="21"/>
        </w:rPr>
        <w:t>• 器字长相同</w:t>
      </w:r>
    </w:p>
    <w:p>
      <w:r>
        <w:rPr>
          <w:rFonts w:ascii="微软雅黑" w:hAnsi="微软雅黑" w:eastAsia="微软雅黑"/>
          <w:b w:val="0"/>
          <w:sz w:val="21"/>
        </w:rPr>
        <w:t>• 输入n bit</w:t>
      </w:r>
    </w:p>
    <w:p>
      <w:r>
        <w:rPr>
          <w:rFonts w:ascii="微软雅黑" w:hAnsi="微软雅黑" w:eastAsia="微软雅黑"/>
          <w:b w:val="0"/>
          <w:sz w:val="21"/>
        </w:rPr>
        <w:t>• 运算数B</w:t>
      </w:r>
    </w:p>
    <w:p>
      <w:r>
        <w:rPr>
          <w:rFonts w:ascii="微软雅黑" w:hAnsi="微软雅黑" w:eastAsia="微软雅黑"/>
          <w:b w:val="0"/>
          <w:sz w:val="21"/>
        </w:rPr>
        <w:t>• 真题演练：看懂ALU图示</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85" name="Picture 85"/>
            <wp:cNvGraphicFramePr>
              <a:graphicFrameLocks noChangeAspect="1"/>
            </wp:cNvGraphicFramePr>
            <a:graphic>
              <a:graphicData uri="http://schemas.openxmlformats.org/drawingml/2006/picture">
                <pic:pic>
                  <pic:nvPicPr>
                    <pic:cNvPr id="0" name="2.2.1_3  算数逻辑单元ALU_pg01.jpg"/>
                    <pic:cNvPicPr/>
                  </pic:nvPicPr>
                  <pic:blipFill>
                    <a:blip r:embed="rId9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6" name="Picture 86"/>
            <wp:cNvGraphicFramePr>
              <a:graphicFrameLocks noChangeAspect="1"/>
            </wp:cNvGraphicFramePr>
            <a:graphic>
              <a:graphicData uri="http://schemas.openxmlformats.org/drawingml/2006/picture">
                <pic:pic>
                  <pic:nvPicPr>
                    <pic:cNvPr id="0" name="2.2.1_3  算数逻辑单元ALU_pg02.jpg"/>
                    <pic:cNvPicPr/>
                  </pic:nvPicPr>
                  <pic:blipFill>
                    <a:blip r:embed="rId9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7" name="Picture 87"/>
            <wp:cNvGraphicFramePr>
              <a:graphicFrameLocks noChangeAspect="1"/>
            </wp:cNvGraphicFramePr>
            <a:graphic>
              <a:graphicData uri="http://schemas.openxmlformats.org/drawingml/2006/picture">
                <pic:pic>
                  <pic:nvPicPr>
                    <pic:cNvPr id="0" name="2.2.1_3  算数逻辑单元ALU_pg03.jpg"/>
                    <pic:cNvPicPr/>
                  </pic:nvPicPr>
                  <pic:blipFill>
                    <a:blip r:embed="rId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8" name="Picture 88"/>
            <wp:cNvGraphicFramePr>
              <a:graphicFrameLocks noChangeAspect="1"/>
            </wp:cNvGraphicFramePr>
            <a:graphic>
              <a:graphicData uri="http://schemas.openxmlformats.org/drawingml/2006/picture">
                <pic:pic>
                  <pic:nvPicPr>
                    <pic:cNvPr id="0" name="2.2.1_3  算数逻辑单元ALU_pg04.jpg"/>
                    <pic:cNvPicPr/>
                  </pic:nvPicPr>
                  <pic:blipFill>
                    <a:blip r:embed="rId9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9" name="Picture 89"/>
            <wp:cNvGraphicFramePr>
              <a:graphicFrameLocks noChangeAspect="1"/>
            </wp:cNvGraphicFramePr>
            <a:graphic>
              <a:graphicData uri="http://schemas.openxmlformats.org/drawingml/2006/picture">
                <pic:pic>
                  <pic:nvPicPr>
                    <pic:cNvPr id="0" name="2.2.1_3  算数逻辑单元ALU_pg05.jpg"/>
                    <pic:cNvPicPr/>
                  </pic:nvPicPr>
                  <pic:blipFill>
                    <a:blip r:embed="rId9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0" name="Picture 90"/>
            <wp:cNvGraphicFramePr>
              <a:graphicFrameLocks noChangeAspect="1"/>
            </wp:cNvGraphicFramePr>
            <a:graphic>
              <a:graphicData uri="http://schemas.openxmlformats.org/drawingml/2006/picture">
                <pic:pic>
                  <pic:nvPicPr>
                    <pic:cNvPr id="0" name="2.2.1_3  算数逻辑单元ALU_pg06.jpg"/>
                    <pic:cNvPicPr/>
                  </pic:nvPicPr>
                  <pic:blipFill>
                    <a:blip r:embed="rId9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1" name="Picture 91"/>
            <wp:cNvGraphicFramePr>
              <a:graphicFrameLocks noChangeAspect="1"/>
            </wp:cNvGraphicFramePr>
            <a:graphic>
              <a:graphicData uri="http://schemas.openxmlformats.org/drawingml/2006/picture">
                <pic:pic>
                  <pic:nvPicPr>
                    <pic:cNvPr id="0" name="2.2.1_3  算数逻辑单元ALU_pg07.jpg"/>
                    <pic:cNvPicPr/>
                  </pic:nvPicPr>
                  <pic:blipFill>
                    <a:blip r:embed="rId9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2" name="Picture 92"/>
            <wp:cNvGraphicFramePr>
              <a:graphicFrameLocks noChangeAspect="1"/>
            </wp:cNvGraphicFramePr>
            <a:graphic>
              <a:graphicData uri="http://schemas.openxmlformats.org/drawingml/2006/picture">
                <pic:pic>
                  <pic:nvPicPr>
                    <pic:cNvPr id="0" name="2.2.1_3  算数逻辑单元ALU_pg08.jpg"/>
                    <pic:cNvPicPr/>
                  </pic:nvPicPr>
                  <pic:blipFill>
                    <a:blip r:embed="rId10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93" name="Picture 93"/>
            <wp:cNvGraphicFramePr>
              <a:graphicFrameLocks noChangeAspect="1"/>
            </wp:cNvGraphicFramePr>
            <a:graphic>
              <a:graphicData uri="http://schemas.openxmlformats.org/drawingml/2006/picture">
                <pic:pic>
                  <pic:nvPicPr>
                    <pic:cNvPr id="0" name="2.2.1_3  算数逻辑单元ALU_pg09.jpg"/>
                    <pic:cNvPicPr/>
                  </pic:nvPicPr>
                  <pic:blipFill>
                    <a:blip r:embed="rId101"/>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视频中我们会学习什么是算数逻辑单元ARU。首先我们会介绍ARU在计算机内部的一个作用,以及它需要支持哪些功能。紧接着我们会介绍ARU具体的实现原理,当然这个部分简要了解即可,考试不太可能考它的实现原理。最后我们会教大家怎么看懂ARU的图示。在考研整体当中有可能会给大家一个电路图作为题目的信息。在电路途当中可能会包含ARU这个部件好的,首先看一下ARU在计算机内部的一个作用ARU是一个英文缩写,它的全程是这样的翻译过来就是算数逻辑单元我们知道CPU主要由控制器和运算器这样的两大部件组成其中,控制器负责解析指令根据当前执行的这条指令的功能</w:t>
      </w:r>
    </w:p>
    <w:p>
      <w:r>
        <w:rPr>
          <w:rFonts w:ascii="微软雅黑" w:hAnsi="微软雅黑" w:eastAsia="微软雅黑"/>
          <w:b w:val="0"/>
          <w:sz w:val="21"/>
        </w:rPr>
        <w:t>[00:59] 向主机内部的其他部件发出控制信号那这个控制信号也会发给运算器接下来运算器会根据控制信号对相应的数据进行处理比如说进行加减乘除等运算运算器的内部主要有这样的一些部件组成首先会有一些通用计存器用于存储正在参与运算的各种各样的数据而这些数据的加减乘除运算会交给算数逻辑单元ARU去完成ARU它是一种组合逻辑电路这个电路实现了各种各样的运算功能因此ARU它是运算器的核心我把它标成了红色除此之外运算器内部还会有一个PSW程序状态自计存器这个计存器会用于存储CPU的状态以及运算的状态等等各种各样的信息在这我们先不展开在这个地方我们要强调的是算数逻辑单元ARU它是运算器的核心</w:t>
      </w:r>
    </w:p>
    <w:p>
      <w:r>
        <w:rPr>
          <w:rFonts w:ascii="微软雅黑" w:hAnsi="微软雅黑" w:eastAsia="微软雅黑"/>
          <w:b w:val="0"/>
          <w:sz w:val="21"/>
        </w:rPr>
        <w:t>[02:09] 因为这个电路部件实现了各种各样的运算功能那大家继续往后学习就会了解到无论是加法 减法 沉法 还是处法这些运算的实现都需要基于加法来完成因此ARU的核心是一个加法器好 通过这张图我们了解到CPU有控制器和運算器組成其中運算器的核心是ARU而ARU的核心又是加法器這兩點可能在選擇題當中進行考察好 現在我們了解到了ARU在CPU內部的一個地位和作用ARU需要對數據進行處理那麼需要進行哪些類型的處理呢也就是說ARU需要具備哪些功能呢首先ARU需要支持一些基本的算數運算比如加減成除以及邏輯運算比如與或非易或一位等等那觀察左邊這個ARU的圖示它有兩個輸入的運算數A和B</w:t>
      </w:r>
    </w:p>
    <w:p>
      <w:r>
        <w:rPr>
          <w:rFonts w:ascii="微软雅黑" w:hAnsi="微软雅黑" w:eastAsia="微软雅黑"/>
          <w:b w:val="0"/>
          <w:sz w:val="21"/>
        </w:rPr>
        <w:t>[03:20] 分別是N個比特以及這一邊會輸出N比特的運算結果在圖示的右邊這兒有M個比特的控制信號这个控制信号是由控制器根据当前执行的指令发出的结合刚才这个图示来看假如当前执行的是加法指令那么控制器就会把加法对应的控制信号发给ARUARU这边接收到M个比特的加法信号之后就会在输出端这个地方输出A加B的结果这地方需要强调一点ARU的这个控制信号总共有M个比特那m的曲直应该为多少呢显然这个m的曲直应该和ARU的功能总数有关系假如说ARU支持k种功能的话那么控制信号的位数m肯定要大于等于log2为dk的对数比如某个ARU总共支持8种功能那控制信号m就至少应该等于3比特因为三比特刚好可以表示8种状态</w:t>
      </w:r>
    </w:p>
    <w:p>
      <w:r>
        <w:rPr>
          <w:rFonts w:ascii="微软雅黑" w:hAnsi="微软雅黑" w:eastAsia="微软雅黑"/>
          <w:b w:val="0"/>
          <w:sz w:val="21"/>
        </w:rPr>
        <w:t>[04:36] 也就分别对应8种功能再比如上面这个思维导图当中我们罗列了ARU的功能总数总共有算数运算4种逻辑运算5种其他的功能总共有两种所以总共有11种功能那在这种情况下控制信号M的位数应该至少等于4比特只有4比特才能表示11种功能好,那這個是很常好的一個考點那ARU除了支持算數運算和邏輯運算之外還有可能支持其他的一些功能比如說求補碼和直送來分別解釋一下首先求補碼的功能就是把一個圓碼送入到ARU的某一個輸入端比如從B這端輸入同時給出求補碼的控制信號那麼輸出端這個地方就可以得到这个圆码所对应的补码当我们把圆码转变成补码之后就可以让计算机硬件更方便的实现加解运算好 这是求补码的功能</w:t>
      </w:r>
    </w:p>
    <w:p>
      <w:r>
        <w:rPr>
          <w:rFonts w:ascii="微软雅黑" w:hAnsi="微软雅黑" w:eastAsia="微软雅黑"/>
          <w:b w:val="0"/>
          <w:sz w:val="21"/>
        </w:rPr>
        <w:t>[05:47] 再来看直送直送的功能就是不对这个数据进行任何处理让它怎么进就怎么出比如这一端输入001同时给出直送的控制信号那么输出端这边也会输出001没有对数据进行任何处理直接让它通过ARU送出去好 这是直送的功能那算数运算和逻辑运算的其他这些功能大家会通过之后的学习有更深入的了解那这是ARU需要实现的这些功能接下来我们简单了解一下ARU的电路原理一个比较简单的实现方法是这样的ARU有A B两个运算数我们可以在ARU的内部设置K个功能电路比如这个电路实现加法,这个电路实现惩罚,这个电路实现语,这个电路实现一味每一个电路对应一种具体的功能我们可以把A和B两个运算数分别送到每一个电路的输入端</w:t>
      </w:r>
    </w:p>
    <w:p>
      <w:r>
        <w:rPr>
          <w:rFonts w:ascii="微软雅黑" w:hAnsi="微软雅黑" w:eastAsia="微软雅黑"/>
          <w:b w:val="0"/>
          <w:sz w:val="21"/>
        </w:rPr>
        <w:t>[06:57] 比如A这个运算数它会被送到惩罚电路,B这个运算数也会被送到惩罚电路那经过乘法电路的处理之后就可以输出乘法运算的结果同样的道理我们把A和B两个数同时送到其他的运算电路这比如经过与运算电路的处理这就可以输出A和B足位相与的一个结果接下来我们可以把这K个功能电路的输出结果通通接入到多录选择器的输入这一端同时用M个比特的控制信号去决定到底要让多路选择器的哪一条线路输出比如我们可以规定当我们只有四个功能的时候可以用两个比特去控制这个多路选择器当控制信号为00的时候让加法电路的这个信号从输出端这输出出去当控制信号为01的时候让沉法的信号从多录选择器的这一边输出出去当控制信号为10的时候</w:t>
      </w:r>
    </w:p>
    <w:p>
      <w:r>
        <w:rPr>
          <w:rFonts w:ascii="微软雅黑" w:hAnsi="微软雅黑" w:eastAsia="微软雅黑"/>
          <w:b w:val="0"/>
          <w:sz w:val="21"/>
        </w:rPr>
        <w:t>[08:17] 让与运算的这个信号输出当控制信号为11的时候让一位运算的这个信号输出出去接下来把这个电路进行封装隐藏内部的实现细节就得到了我们之前介绍的ARU这介绍的只是一种最简单的电路实现方式大家有一个简单的了解即可考试不会考这些电路细节我们在考试当中更需要注意的是怎么去看懂ARU的这个图示之前我们说ARU肯定会有M个比特的控制信号M的曲值和ARU支持的功能数量是相关的M个比特必须要能够表示k种不同的状态所以M需要大于等于Log也而为Dk的对数向上取诊好,另外ARU有两个运算数可以输入以及一个运算结果被输出运算数和运算结果的长度n比特和我们的计算机的机器自长是相同的应该这么说</w:t>
      </w:r>
    </w:p>
    <w:p>
      <w:r>
        <w:rPr>
          <w:rFonts w:ascii="微软雅黑" w:hAnsi="微软雅黑" w:eastAsia="微软雅黑"/>
          <w:b w:val="0"/>
          <w:sz w:val="21"/>
        </w:rPr>
        <w:t>[09:28] 计算机的机器自长就是由ARU的运算位数来决定的所以像左边这个图当中这台计算机的机器自长肯定就是n比特在有的题目当中有可能你还会看到ARU有这样的一些输出信号分別叫ZF,OF,SF和CF我們把綠色的這幾個輸出信號稱為標誌位這些標誌位表示了運算結果的特徵比如說ZF表示運算結果是否為零OF表示有符號數的運算是否發生了意出SF表示的是有符號數的運算它到底為正還是為負CF表示無符號數的運算是否發生意出這些標誌位的信息通常會被送入到PSW程序狀態自計存器當中把這些標誌位的信息寫入PSW是友好處的比如說當ARU完成一個懲罰運算之後計算機可以去檢查PSW當中保存的OF這個標誌位</w:t>
      </w:r>
    </w:p>
    <w:p>
      <w:r>
        <w:rPr>
          <w:rFonts w:ascii="微软雅黑" w:hAnsi="微软雅黑" w:eastAsia="微软雅黑"/>
          <w:b w:val="0"/>
          <w:sz w:val="21"/>
        </w:rPr>
        <w:t>[10:41] 如果OF標誌位等於1那麼就說明剛才進行的這個懲罰運算發生了一出也就是說這個懲罰運算的安比特輸出結果是錯誤的那在這種情況下計算機就需要對這種異常的狀態進行處理總之ARU進行某一個運算之後把這些標誌位信息保存到PSW計存器當中是有用的那在有的計算機系統當中也會把PSW程序狀態自計存器称为标志基存器英文所写叫F-R Flag Register所以大家在做题的时候如果看到标志基存器那你要知道它和PSW是一个东西两个名字而已好 最后在这个图当中大家还会看到CIN和COUT这样的两个信号CIN是敬畏输入信号COUT是敬畏输出信号大家可以类比之前学过的代标志为加法器那这两个信号</w:t>
      </w:r>
    </w:p>
    <w:p>
      <w:r>
        <w:rPr>
          <w:rFonts w:ascii="微软雅黑" w:hAnsi="微软雅黑" w:eastAsia="微软雅黑"/>
          <w:b w:val="0"/>
          <w:sz w:val="21"/>
        </w:rPr>
        <w:t>[11:47] 大致了解一下就可以不用过度的深究好 那上面介绍这些就是考试可能会考察的一些重点我们来看一下2022年的一个同考真题我们先不管这个题目说了什么来看ARU的图示这儿有一个ARU部件A和B两个运算数分别是16比特以及运算结果F也是16比特同时侧面这儿有一个虚线箭头对应的是ARU OP也就是ARU的控制信号那现在我们知道这个控制信号肯定来自于控制器同时控制信号的位数需要大于等于LOG以2为DK的对数向上取诊其中K指的是ARU支持的功能数量好再看另外这一边这ARU还有一个输出这个输出会送到FR也就是标志计存器这所以蓝色的这条线它表示的就是ARU输出的一些标志信息也就是SF, OF, ZF, CF</w:t>
      </w:r>
    </w:p>
    <w:p>
      <w:r>
        <w:rPr>
          <w:rFonts w:ascii="微软雅黑" w:hAnsi="微软雅黑" w:eastAsia="微软雅黑"/>
          <w:b w:val="0"/>
          <w:sz w:val="21"/>
        </w:rPr>
        <w:t>[13:03] 好,那通过这几刻的学习相信ARU的图示相关的这个部分已经难不倒大家了好的,这个视频中我们介绍了算数逻辑单元ARU它的一个作用以及需要支持哪些功能如果ARU总共支持K总功能那么ARU的控制信号位数m就应该大于等于log1,2vdk的对数向上取诊这么多个比特同时我们强调了ARU的两个运算数以及运算结果它们的长度都是和机器自常相同的ARU可以对数据进行加减乘除与获飞等等各种各样的处理在处理完数据之后除了得到当前这次运算的结果之外還會輸出OFZF、SF、CF等等這些標誌位的信息而這些標誌位信息會被自動的送入PSW程序狀態自存器當中在有的計算機系統當中PSW又會被稱為FR</w:t>
      </w:r>
    </w:p>
    <w:p>
      <w:r>
        <w:rPr>
          <w:rFonts w:ascii="微软雅黑" w:hAnsi="微软雅黑" w:eastAsia="微软雅黑"/>
          <w:b w:val="0"/>
          <w:sz w:val="21"/>
        </w:rPr>
        <w:t>[14:09] 也就是標誌計存器好最後再強調CPU由運算器和控制器組成ARU是運算器的核心而加法器又是ARU的核心這有可能在選擇題當中進行考察那關於ARU的實現原理大家有個檢討的了解即可不需要過度的申請好的,那以上就是這個小節的全部內容</w:t>
      </w:r>
    </w:p>
    <w:p>
      <w:pPr>
        <w:pStyle w:val="Heading1"/>
      </w:pPr>
      <w:r>
        <w:rPr>
          <w:rFonts w:ascii="微软雅黑" w:hAnsi="微软雅黑" w:eastAsia="微软雅黑"/>
          <w:b/>
          <w:sz w:val="32"/>
        </w:rPr>
        <w:t>第10节  2.2.2 定点数的移位运算</w:t>
      </w:r>
    </w:p>
    <w:p>
      <w:r>
        <w:rPr>
          <w:rFonts w:ascii="微软雅黑" w:hAnsi="微软雅黑" w:eastAsia="微软雅黑"/>
          <w:b w:val="0"/>
          <w:color w:val="888888"/>
          <w:sz w:val="18"/>
        </w:rPr>
        <w:t>对应视频：P19 2.2.2 定点数的移位运算（19分钟）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本节解决定点数移位运算的规则与应用问题，是计算机组成原理中数据运算的核心内容。建议通过对比逻辑移位与算术移位的规则差异，结合实例理解移位与乘除法的等效关系及溢出判断方法。</w:t>
      </w:r>
    </w:p>
    <w:p>
      <w:r>
        <w:rPr>
          <w:rFonts w:ascii="微软雅黑" w:hAnsi="微软雅黑" w:eastAsia="微软雅黑"/>
          <w:b w:val="0"/>
          <w:color w:val="C05000"/>
          <w:sz w:val="21"/>
        </w:rPr>
        <w:t>【考点】逻辑移位规则：用于无符号整数，左移高位丢弃低位补0（相当于×2），右移低位移出高位补0（相当于÷2）</w:t>
      </w:r>
    </w:p>
    <w:p>
      <w:r>
        <w:rPr>
          <w:rFonts w:ascii="微软雅黑" w:hAnsi="微软雅黑" w:eastAsia="微软雅黑"/>
          <w:b w:val="0"/>
          <w:color w:val="C05000"/>
          <w:sz w:val="21"/>
        </w:rPr>
        <w:t>【考点】算术移位规则：用于带符号整数（补码），左移规则同逻辑左移，右移低位移出高位补符号位</w:t>
      </w:r>
    </w:p>
    <w:p>
      <w:r>
        <w:rPr>
          <w:rFonts w:ascii="微软雅黑" w:hAnsi="微软雅黑" w:eastAsia="微软雅黑"/>
          <w:b w:val="0"/>
          <w:color w:val="C05000"/>
          <w:sz w:val="21"/>
        </w:rPr>
        <w:t>【考点】移位运算与乘除法关系：左移1位相当于×2，右移1位相当于÷2，常用于快速实现乘除运算</w:t>
      </w:r>
    </w:p>
    <w:p>
      <w:r>
        <w:rPr>
          <w:rFonts w:ascii="微软雅黑" w:hAnsi="微软雅黑" w:eastAsia="微软雅黑"/>
          <w:b w:val="0"/>
          <w:color w:val="C05000"/>
          <w:sz w:val="21"/>
        </w:rPr>
        <w:t>【考点】溢出判断：逻辑左移丢弃位为1时溢出；算术左移符号位改变时溢出</w:t>
      </w:r>
    </w:p>
    <w:p>
      <w:r>
        <w:rPr>
          <w:rFonts w:ascii="微软雅黑" w:hAnsi="微软雅黑" w:eastAsia="微软雅黑"/>
          <w:b w:val="0"/>
          <w:color w:val="C05000"/>
          <w:sz w:val="21"/>
        </w:rPr>
        <w:t>【考点】精度丢失：右移运算丢弃位为1时会导致精度丢失</w:t>
      </w:r>
    </w:p>
    <w:p>
      <w:r>
        <w:rPr>
          <w:rFonts w:ascii="微软雅黑" w:hAnsi="微软雅黑" w:eastAsia="微软雅黑"/>
          <w:b w:val="0"/>
          <w:color w:val="CC0000"/>
          <w:sz w:val="21"/>
        </w:rPr>
        <w:t>【易错】混淆逻辑移位与算术移位的应用场景：逻辑移位用于无符号数，算术移位用于带符号数</w:t>
      </w:r>
    </w:p>
    <w:p>
      <w:r>
        <w:rPr>
          <w:rFonts w:ascii="微软雅黑" w:hAnsi="微软雅黑" w:eastAsia="微软雅黑"/>
          <w:b w:val="0"/>
          <w:color w:val="CC0000"/>
          <w:sz w:val="21"/>
        </w:rPr>
        <w:t>【易错】算术右移高位补位错误：应补符号位而非补0</w:t>
      </w:r>
    </w:p>
    <w:p>
      <w:r>
        <w:rPr>
          <w:rFonts w:ascii="微软雅黑" w:hAnsi="微软雅黑" w:eastAsia="微软雅黑"/>
          <w:b w:val="0"/>
          <w:color w:val="CC0000"/>
          <w:sz w:val="21"/>
        </w:rPr>
        <w:t>【易错】忽略移位后的溢出判断：尤其是算术左移需检查符号位是否改变</w:t>
      </w:r>
    </w:p>
    <w:p>
      <w:r>
        <w:rPr>
          <w:rFonts w:ascii="微软雅黑" w:hAnsi="微软雅黑" w:eastAsia="微软雅黑"/>
          <w:b w:val="0"/>
          <w:color w:val="CC0000"/>
          <w:sz w:val="21"/>
        </w:rPr>
        <w:t>【易错】混淆左移与右移的等效运算：左移是乘法，右移是除法，方向易混淆</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定点数的</w:t>
      </w:r>
    </w:p>
    <w:p>
      <w:r>
        <w:rPr>
          <w:rFonts w:ascii="微软雅黑" w:hAnsi="微软雅黑" w:eastAsia="微软雅黑"/>
          <w:b w:val="0"/>
          <w:sz w:val="21"/>
        </w:rPr>
        <w:t>• 移位运算</w:t>
      </w:r>
    </w:p>
    <w:p>
      <w:r>
        <w:rPr>
          <w:rFonts w:ascii="微软雅黑" w:hAnsi="微软雅黑" w:eastAsia="微软雅黑"/>
          <w:b w:val="0"/>
          <w:sz w:val="21"/>
        </w:rPr>
        <w:t>• Intro：十进制数的“移位运算”</w:t>
      </w:r>
    </w:p>
    <w:p>
      <w:r>
        <w:rPr>
          <w:rFonts w:ascii="微软雅黑" w:hAnsi="微软雅黑" w:eastAsia="微软雅黑"/>
          <w:b w:val="0"/>
          <w:sz w:val="21"/>
        </w:rPr>
        <w:t>• 985.211</w:t>
      </w:r>
    </w:p>
    <w:p>
      <w:r>
        <w:rPr>
          <w:rFonts w:ascii="微软雅黑" w:hAnsi="微软雅黑" w:eastAsia="微软雅黑"/>
          <w:b w:val="0"/>
          <w:sz w:val="21"/>
        </w:rPr>
        <w:t>• 9852.11</w:t>
      </w:r>
    </w:p>
    <w:p>
      <w:r>
        <w:rPr>
          <w:rFonts w:ascii="微软雅黑" w:hAnsi="微软雅黑" w:eastAsia="微软雅黑"/>
          <w:b w:val="0"/>
          <w:sz w:val="21"/>
        </w:rPr>
        <w:t>• 98521.1</w:t>
      </w:r>
    </w:p>
    <w:p>
      <w:r>
        <w:rPr>
          <w:rFonts w:ascii="微软雅黑" w:hAnsi="微软雅黑" w:eastAsia="微软雅黑"/>
          <w:b w:val="0"/>
          <w:sz w:val="21"/>
        </w:rPr>
        <w:t>• 小数点固定，数值位左移1位相当于 ×101</w:t>
      </w:r>
    </w:p>
    <w:p>
      <w:r>
        <w:rPr>
          <w:rFonts w:ascii="微软雅黑" w:hAnsi="微软雅黑" w:eastAsia="微软雅黑"/>
          <w:b w:val="0"/>
          <w:sz w:val="21"/>
        </w:rPr>
        <w:t>• 小数点固定，数值位左移2位相当于 ×102</w:t>
      </w:r>
    </w:p>
    <w:p>
      <w:r>
        <w:rPr>
          <w:rFonts w:ascii="微软雅黑" w:hAnsi="微软雅黑" w:eastAsia="微软雅黑"/>
          <w:b w:val="0"/>
          <w:sz w:val="21"/>
        </w:rPr>
        <w:t>• 985.211</w:t>
      </w:r>
    </w:p>
    <w:p>
      <w:r>
        <w:rPr>
          <w:rFonts w:ascii="微软雅黑" w:hAnsi="微软雅黑" w:eastAsia="微软雅黑"/>
          <w:b w:val="0"/>
          <w:sz w:val="21"/>
        </w:rPr>
        <w:t>• 98.5211</w:t>
      </w:r>
    </w:p>
    <w:p>
      <w:r>
        <w:rPr>
          <w:rFonts w:ascii="微软雅黑" w:hAnsi="微软雅黑" w:eastAsia="微软雅黑"/>
          <w:b w:val="0"/>
          <w:sz w:val="21"/>
        </w:rPr>
        <w:t>• 9.85211</w:t>
      </w:r>
    </w:p>
    <w:p>
      <w:r>
        <w:rPr>
          <w:rFonts w:ascii="微软雅黑" w:hAnsi="微软雅黑" w:eastAsia="微软雅黑"/>
          <w:b w:val="0"/>
          <w:sz w:val="21"/>
        </w:rPr>
        <w:t>• 小数点固定，数值位右移1位相当于 ÷101</w:t>
      </w:r>
    </w:p>
    <w:p>
      <w:r>
        <w:rPr>
          <w:rFonts w:ascii="微软雅黑" w:hAnsi="微软雅黑" w:eastAsia="微软雅黑"/>
          <w:b w:val="0"/>
          <w:sz w:val="21"/>
        </w:rPr>
        <w:t>• 小数点固定，数值位右移2位相当于 ÷102</w:t>
      </w:r>
    </w:p>
    <w:p>
      <w:r>
        <w:rPr>
          <w:rFonts w:ascii="微软雅黑" w:hAnsi="微软雅黑" w:eastAsia="微软雅黑"/>
          <w:b w:val="0"/>
          <w:sz w:val="21"/>
        </w:rPr>
        <w:t>• 移位运算：通过改变各个数码位和小数点的相对位置，从而改变各数码位的位权</w:t>
      </w:r>
    </w:p>
    <w:p>
      <w:r>
        <w:rPr>
          <w:rFonts w:ascii="微软雅黑" w:hAnsi="微软雅黑" w:eastAsia="微软雅黑"/>
          <w:b w:val="0"/>
          <w:sz w:val="21"/>
        </w:rPr>
        <w:t>• 应用：可以通过移位运算快速实现特殊数值的乘法、除法。</w:t>
      </w:r>
    </w:p>
    <w:p>
      <w:r>
        <w:rPr>
          <w:rFonts w:ascii="微软雅黑" w:hAnsi="微软雅黑" w:eastAsia="微软雅黑"/>
          <w:b w:val="0"/>
          <w:sz w:val="21"/>
        </w:rPr>
        <w:t>• 知识总览</w:t>
      </w:r>
    </w:p>
    <w:p>
      <w:r>
        <w:rPr>
          <w:rFonts w:ascii="微软雅黑" w:hAnsi="微软雅黑" w:eastAsia="微软雅黑"/>
          <w:b w:val="0"/>
          <w:sz w:val="21"/>
        </w:rPr>
        <w:t>• 8bit无符号整数：</w:t>
      </w:r>
    </w:p>
    <w:p>
      <w:r>
        <w:rPr>
          <w:rFonts w:ascii="微软雅黑" w:hAnsi="微软雅黑" w:eastAsia="微软雅黑"/>
          <w:b w:val="0"/>
          <w:sz w:val="21"/>
        </w:rPr>
        <w:t>• 27</w:t>
      </w:r>
    </w:p>
    <w:p>
      <w:r>
        <w:rPr>
          <w:rFonts w:ascii="微软雅黑" w:hAnsi="微软雅黑" w:eastAsia="微软雅黑"/>
          <w:b w:val="0"/>
          <w:sz w:val="21"/>
        </w:rPr>
        <w:t>• 26</w:t>
      </w:r>
    </w:p>
    <w:p>
      <w:r>
        <w:rPr>
          <w:rFonts w:ascii="微软雅黑" w:hAnsi="微软雅黑" w:eastAsia="微软雅黑"/>
          <w:b w:val="0"/>
          <w:sz w:val="21"/>
        </w:rPr>
        <w:t>• 25</w:t>
      </w:r>
    </w:p>
    <w:p>
      <w:r>
        <w:rPr>
          <w:rFonts w:ascii="微软雅黑" w:hAnsi="微软雅黑" w:eastAsia="微软雅黑"/>
          <w:b w:val="0"/>
          <w:sz w:val="21"/>
        </w:rPr>
        <w:t>• 24</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20</w:t>
      </w:r>
    </w:p>
    <w:p>
      <w:r>
        <w:rPr>
          <w:rFonts w:ascii="微软雅黑" w:hAnsi="微软雅黑" w:eastAsia="微软雅黑"/>
          <w:b w:val="0"/>
          <w:sz w:val="21"/>
        </w:rPr>
        <w:t>• 值=20</w:t>
      </w:r>
    </w:p>
    <w:p>
      <w:r>
        <w:rPr>
          <w:rFonts w:ascii="微软雅黑" w:hAnsi="微软雅黑" w:eastAsia="微软雅黑"/>
          <w:b w:val="0"/>
          <w:sz w:val="21"/>
        </w:rPr>
        <w:t>• 逻辑左移：</w:t>
      </w:r>
    </w:p>
    <w:p>
      <w:r>
        <w:rPr>
          <w:rFonts w:ascii="微软雅黑" w:hAnsi="微软雅黑" w:eastAsia="微软雅黑"/>
          <w:b w:val="0"/>
          <w:sz w:val="21"/>
        </w:rPr>
        <w:t>• 值=40</w:t>
      </w:r>
    </w:p>
    <w:p>
      <w:r>
        <w:rPr>
          <w:rFonts w:ascii="微软雅黑" w:hAnsi="微软雅黑" w:eastAsia="微软雅黑"/>
          <w:b w:val="0"/>
          <w:sz w:val="21"/>
        </w:rPr>
        <w:t>• 值=80</w:t>
      </w:r>
    </w:p>
    <w:p>
      <w:r>
        <w:rPr>
          <w:rFonts w:ascii="微软雅黑" w:hAnsi="微软雅黑" w:eastAsia="微软雅黑"/>
          <w:b w:val="0"/>
          <w:sz w:val="21"/>
        </w:rPr>
        <w:t>• 值=160</w:t>
      </w:r>
    </w:p>
    <w:p>
      <w:r>
        <w:rPr>
          <w:rFonts w:ascii="微软雅黑" w:hAnsi="微软雅黑" w:eastAsia="微软雅黑"/>
          <w:b w:val="0"/>
          <w:sz w:val="21"/>
        </w:rPr>
        <w:t>• 左移1位：20 × 21</w:t>
      </w:r>
    </w:p>
    <w:p>
      <w:r>
        <w:rPr>
          <w:rFonts w:ascii="微软雅黑" w:hAnsi="微软雅黑" w:eastAsia="微软雅黑"/>
          <w:b w:val="0"/>
          <w:sz w:val="21"/>
        </w:rPr>
        <w:t>• 左移2位：20 × 22</w:t>
      </w:r>
    </w:p>
    <w:p>
      <w:r>
        <w:rPr>
          <w:rFonts w:ascii="微软雅黑" w:hAnsi="微软雅黑" w:eastAsia="微软雅黑"/>
          <w:b w:val="0"/>
          <w:sz w:val="21"/>
        </w:rPr>
        <w:t>• 左移3位：20 × 23</w:t>
      </w:r>
    </w:p>
    <w:p>
      <w:r>
        <w:rPr>
          <w:rFonts w:ascii="微软雅黑" w:hAnsi="微软雅黑" w:eastAsia="微软雅黑"/>
          <w:b w:val="0"/>
          <w:sz w:val="21"/>
        </w:rPr>
        <w:t>• 值=64</w:t>
      </w:r>
    </w:p>
    <w:p>
      <w:r>
        <w:rPr>
          <w:rFonts w:ascii="微软雅黑" w:hAnsi="微软雅黑" w:eastAsia="微软雅黑"/>
          <w:b w:val="0"/>
          <w:sz w:val="21"/>
        </w:rPr>
        <w:t>• 左移4位：20 × 24 ？</w:t>
      </w:r>
    </w:p>
    <w:p>
      <w:r>
        <w:rPr>
          <w:rFonts w:ascii="微软雅黑" w:hAnsi="微软雅黑" w:eastAsia="微软雅黑"/>
          <w:b w:val="0"/>
          <w:sz w:val="21"/>
        </w:rPr>
        <w:t>• 逻辑左移：高位移出丢弃，低位补0</w:t>
      </w:r>
    </w:p>
    <w:p>
      <w:r>
        <w:rPr>
          <w:rFonts w:ascii="微软雅黑" w:hAnsi="微软雅黑" w:eastAsia="微软雅黑"/>
          <w:b w:val="0"/>
          <w:sz w:val="21"/>
        </w:rPr>
        <w:t>• 对于无符号整数，每逻辑左移一位，则相当于×2</w:t>
      </w:r>
    </w:p>
    <w:p>
      <w:r>
        <w:rPr>
          <w:rFonts w:ascii="微软雅黑" w:hAnsi="微软雅黑" w:eastAsia="微软雅黑"/>
          <w:b w:val="0"/>
          <w:sz w:val="21"/>
        </w:rPr>
        <w:t>• 注意：若逻辑左移丢弃的位=1，则发生溢出（超出 n bit 无符号整数的表示范围）</w:t>
      </w:r>
    </w:p>
    <w:p>
      <w:r>
        <w:rPr>
          <w:rFonts w:ascii="微软雅黑" w:hAnsi="微软雅黑" w:eastAsia="微软雅黑"/>
          <w:b w:val="0"/>
          <w:sz w:val="21"/>
        </w:rPr>
        <w:t>• 逻辑移位（常用于处理无符号整数）</w:t>
      </w:r>
    </w:p>
    <w:p>
      <w:r>
        <w:rPr>
          <w:rFonts w:ascii="微软雅黑" w:hAnsi="微软雅黑" w:eastAsia="微软雅黑"/>
          <w:b w:val="0"/>
          <w:sz w:val="21"/>
        </w:rPr>
        <w:t>• 8bit无符号整数：</w:t>
      </w:r>
    </w:p>
    <w:p>
      <w:r>
        <w:rPr>
          <w:rFonts w:ascii="微软雅黑" w:hAnsi="微软雅黑" w:eastAsia="微软雅黑"/>
          <w:b w:val="0"/>
          <w:sz w:val="21"/>
        </w:rPr>
        <w:t>• 27</w:t>
      </w:r>
    </w:p>
    <w:p>
      <w:r>
        <w:rPr>
          <w:rFonts w:ascii="微软雅黑" w:hAnsi="微软雅黑" w:eastAsia="微软雅黑"/>
          <w:b w:val="0"/>
          <w:sz w:val="21"/>
        </w:rPr>
        <w:t>• 26</w:t>
      </w:r>
    </w:p>
    <w:p>
      <w:r>
        <w:rPr>
          <w:rFonts w:ascii="微软雅黑" w:hAnsi="微软雅黑" w:eastAsia="微软雅黑"/>
          <w:b w:val="0"/>
          <w:sz w:val="21"/>
        </w:rPr>
        <w:t>• 25</w:t>
      </w:r>
    </w:p>
    <w:p>
      <w:r>
        <w:rPr>
          <w:rFonts w:ascii="微软雅黑" w:hAnsi="微软雅黑" w:eastAsia="微软雅黑"/>
          <w:b w:val="0"/>
          <w:sz w:val="21"/>
        </w:rPr>
        <w:t>• 24</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20</w:t>
      </w:r>
    </w:p>
    <w:p>
      <w:r>
        <w:rPr>
          <w:rFonts w:ascii="微软雅黑" w:hAnsi="微软雅黑" w:eastAsia="微软雅黑"/>
          <w:b w:val="0"/>
          <w:sz w:val="21"/>
        </w:rPr>
        <w:t>• 值=20</w:t>
      </w:r>
    </w:p>
    <w:p>
      <w:r>
        <w:rPr>
          <w:rFonts w:ascii="微软雅黑" w:hAnsi="微软雅黑" w:eastAsia="微软雅黑"/>
          <w:b w:val="0"/>
          <w:sz w:val="21"/>
        </w:rPr>
        <w:t>• 逻辑右移：</w:t>
      </w:r>
    </w:p>
    <w:p>
      <w:r>
        <w:rPr>
          <w:rFonts w:ascii="微软雅黑" w:hAnsi="微软雅黑" w:eastAsia="微软雅黑"/>
          <w:b w:val="0"/>
          <w:sz w:val="21"/>
        </w:rPr>
        <w:t>• 0.</w:t>
      </w:r>
    </w:p>
    <w:p>
      <w:r>
        <w:rPr>
          <w:rFonts w:ascii="微软雅黑" w:hAnsi="微软雅黑" w:eastAsia="微软雅黑"/>
          <w:b w:val="0"/>
          <w:sz w:val="21"/>
        </w:rPr>
        <w:t>• 值=10</w:t>
      </w:r>
    </w:p>
    <w:p>
      <w:r>
        <w:rPr>
          <w:rFonts w:ascii="微软雅黑" w:hAnsi="微软雅黑" w:eastAsia="微软雅黑"/>
          <w:b w:val="0"/>
          <w:sz w:val="21"/>
        </w:rPr>
        <w:t>• 逻辑右移：低位移出丢弃，高位补0</w:t>
      </w:r>
    </w:p>
    <w:p>
      <w:r>
        <w:rPr>
          <w:rFonts w:ascii="微软雅黑" w:hAnsi="微软雅黑" w:eastAsia="微软雅黑"/>
          <w:b w:val="0"/>
          <w:sz w:val="21"/>
        </w:rPr>
        <w:t>• 对于无符号整数，每逻辑右移一位，相当于÷2</w:t>
      </w:r>
    </w:p>
    <w:p>
      <w:r>
        <w:rPr>
          <w:rFonts w:ascii="微软雅黑" w:hAnsi="微软雅黑" w:eastAsia="微软雅黑"/>
          <w:b w:val="0"/>
          <w:sz w:val="21"/>
        </w:rPr>
        <w:t>• 注意：若逻辑右移丢弃的位=1，则会丢失精度</w:t>
      </w:r>
    </w:p>
    <w:p>
      <w:r>
        <w:rPr>
          <w:rFonts w:ascii="微软雅黑" w:hAnsi="微软雅黑" w:eastAsia="微软雅黑"/>
          <w:b w:val="0"/>
          <w:sz w:val="21"/>
        </w:rPr>
        <w:t>• 值=5</w:t>
      </w:r>
    </w:p>
    <w:p>
      <w:r>
        <w:rPr>
          <w:rFonts w:ascii="微软雅黑" w:hAnsi="微软雅黑" w:eastAsia="微软雅黑"/>
          <w:b w:val="0"/>
          <w:sz w:val="21"/>
        </w:rPr>
        <w:t>• 值=2</w:t>
      </w:r>
    </w:p>
    <w:p>
      <w:r>
        <w:rPr>
          <w:rFonts w:ascii="微软雅黑" w:hAnsi="微软雅黑" w:eastAsia="微软雅黑"/>
          <w:b w:val="0"/>
          <w:sz w:val="21"/>
        </w:rPr>
        <w:t>• 右移1位：20 ÷ 21</w:t>
      </w:r>
    </w:p>
    <w:p>
      <w:r>
        <w:rPr>
          <w:rFonts w:ascii="微软雅黑" w:hAnsi="微软雅黑" w:eastAsia="微软雅黑"/>
          <w:b w:val="0"/>
          <w:sz w:val="21"/>
        </w:rPr>
        <w:t>• 右移2位：20 ÷ 22</w:t>
      </w:r>
    </w:p>
    <w:p>
      <w:r>
        <w:rPr>
          <w:rFonts w:ascii="微软雅黑" w:hAnsi="微软雅黑" w:eastAsia="微软雅黑"/>
          <w:b w:val="0"/>
          <w:sz w:val="21"/>
        </w:rPr>
        <w:t>• 右移3位：20 ÷ 23 ？</w:t>
      </w:r>
    </w:p>
    <w:p>
      <w:r>
        <w:rPr>
          <w:rFonts w:ascii="微软雅黑" w:hAnsi="微软雅黑" w:eastAsia="微软雅黑"/>
          <w:b w:val="0"/>
          <w:sz w:val="21"/>
        </w:rPr>
        <w:t>• 0 0</w:t>
      </w:r>
    </w:p>
    <w:p>
      <w:r>
        <w:rPr>
          <w:rFonts w:ascii="微软雅黑" w:hAnsi="微软雅黑" w:eastAsia="微软雅黑"/>
          <w:b w:val="0"/>
          <w:sz w:val="21"/>
        </w:rPr>
        <w:t>• 8bit带符号整数（补码）：</w:t>
      </w:r>
    </w:p>
    <w:p>
      <w:r>
        <w:rPr>
          <w:rFonts w:ascii="微软雅黑" w:hAnsi="微软雅黑" w:eastAsia="微软雅黑"/>
          <w:b w:val="0"/>
          <w:sz w:val="21"/>
        </w:rPr>
        <w:t>• 26</w:t>
      </w:r>
    </w:p>
    <w:p>
      <w:r>
        <w:rPr>
          <w:rFonts w:ascii="微软雅黑" w:hAnsi="微软雅黑" w:eastAsia="微软雅黑"/>
          <w:b w:val="0"/>
          <w:sz w:val="21"/>
        </w:rPr>
        <w:t>• 25</w:t>
      </w:r>
    </w:p>
    <w:p>
      <w:r>
        <w:rPr>
          <w:rFonts w:ascii="微软雅黑" w:hAnsi="微软雅黑" w:eastAsia="微软雅黑"/>
          <w:b w:val="0"/>
          <w:sz w:val="21"/>
        </w:rPr>
        <w:t>• 24</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20</w:t>
      </w:r>
    </w:p>
    <w:p>
      <w:r>
        <w:rPr>
          <w:rFonts w:ascii="微软雅黑" w:hAnsi="微软雅黑" w:eastAsia="微软雅黑"/>
          <w:b w:val="0"/>
          <w:sz w:val="21"/>
        </w:rPr>
        <w:t>• 值=20</w:t>
      </w:r>
    </w:p>
    <w:p>
      <w:r>
        <w:rPr>
          <w:rFonts w:ascii="微软雅黑" w:hAnsi="微软雅黑" w:eastAsia="微软雅黑"/>
          <w:b w:val="0"/>
          <w:sz w:val="21"/>
        </w:rPr>
        <w:t>• 算数左移：</w:t>
      </w:r>
    </w:p>
    <w:p>
      <w:r>
        <w:rPr>
          <w:rFonts w:ascii="微软雅黑" w:hAnsi="微软雅黑" w:eastAsia="微软雅黑"/>
          <w:b w:val="0"/>
          <w:sz w:val="21"/>
        </w:rPr>
        <w:t>• 值=40</w:t>
      </w:r>
    </w:p>
    <w:p>
      <w:r>
        <w:rPr>
          <w:rFonts w:ascii="微软雅黑" w:hAnsi="微软雅黑" w:eastAsia="微软雅黑"/>
          <w:b w:val="0"/>
          <w:sz w:val="21"/>
        </w:rPr>
        <w:t>• 值=80</w:t>
      </w:r>
    </w:p>
    <w:p>
      <w:r>
        <w:rPr>
          <w:rFonts w:ascii="微软雅黑" w:hAnsi="微软雅黑" w:eastAsia="微软雅黑"/>
          <w:b w:val="0"/>
          <w:sz w:val="21"/>
        </w:rPr>
        <w:t>• 值=-96</w:t>
      </w:r>
    </w:p>
    <w:p>
      <w:r>
        <w:rPr>
          <w:rFonts w:ascii="微软雅黑" w:hAnsi="微软雅黑" w:eastAsia="微软雅黑"/>
          <w:b w:val="0"/>
          <w:sz w:val="21"/>
        </w:rPr>
        <w:t>• 左移1位：20 × 21</w:t>
      </w:r>
    </w:p>
    <w:p>
      <w:r>
        <w:rPr>
          <w:rFonts w:ascii="微软雅黑" w:hAnsi="微软雅黑" w:eastAsia="微软雅黑"/>
          <w:b w:val="0"/>
          <w:sz w:val="21"/>
        </w:rPr>
        <w:t>• 左移2位：20 × 22</w:t>
      </w:r>
    </w:p>
    <w:p>
      <w:r>
        <w:rPr>
          <w:rFonts w:ascii="微软雅黑" w:hAnsi="微软雅黑" w:eastAsia="微软雅黑"/>
          <w:b w:val="0"/>
          <w:sz w:val="21"/>
        </w:rPr>
        <w:t>• 左移3位：20 × 23 ？</w:t>
      </w:r>
    </w:p>
    <w:p>
      <w:r>
        <w:rPr>
          <w:rFonts w:ascii="微软雅黑" w:hAnsi="微软雅黑" w:eastAsia="微软雅黑"/>
          <w:b w:val="0"/>
          <w:sz w:val="21"/>
        </w:rPr>
        <w:t>• 算数左移：高位移出丢弃，低位补0</w:t>
      </w:r>
    </w:p>
    <w:p>
      <w:r>
        <w:rPr>
          <w:rFonts w:ascii="微软雅黑" w:hAnsi="微软雅黑" w:eastAsia="微软雅黑"/>
          <w:b w:val="0"/>
          <w:sz w:val="21"/>
        </w:rPr>
        <w:t>• 对于带符号整数，每算数左移一位，则相当于×2</w:t>
      </w:r>
    </w:p>
    <w:p>
      <w:r>
        <w:rPr>
          <w:rFonts w:ascii="微软雅黑" w:hAnsi="微软雅黑" w:eastAsia="微软雅黑"/>
          <w:b w:val="0"/>
          <w:sz w:val="21"/>
        </w:rPr>
        <w:t>• 注意：若算数左移前后的符号位不同，则发生溢出（超出 n bit 带符号整数的表示范围）</w:t>
      </w:r>
    </w:p>
    <w:p>
      <w:r>
        <w:rPr>
          <w:rFonts w:ascii="微软雅黑" w:hAnsi="微软雅黑" w:eastAsia="微软雅黑"/>
          <w:b w:val="0"/>
          <w:sz w:val="21"/>
        </w:rPr>
        <w:t>• 算数移位（常用于处理带符号整数）</w:t>
      </w:r>
    </w:p>
    <w:p>
      <w:r>
        <w:rPr>
          <w:rFonts w:ascii="微软雅黑" w:hAnsi="微软雅黑" w:eastAsia="微软雅黑"/>
          <w:b w:val="0"/>
          <w:sz w:val="21"/>
        </w:rPr>
        <w:t>• 在现代计算机中，</w:t>
      </w:r>
    </w:p>
    <w:p>
      <w:r>
        <w:rPr>
          <w:rFonts w:ascii="微软雅黑" w:hAnsi="微软雅黑" w:eastAsia="微软雅黑"/>
          <w:b w:val="0"/>
          <w:sz w:val="21"/>
        </w:rPr>
        <w:t>• 带符号整数都是</w:t>
      </w:r>
    </w:p>
    <w:p>
      <w:r>
        <w:rPr>
          <w:rFonts w:ascii="微软雅黑" w:hAnsi="微软雅黑" w:eastAsia="微软雅黑"/>
          <w:b w:val="0"/>
          <w:sz w:val="21"/>
        </w:rPr>
        <w:t>• 用补码表示的</w:t>
      </w:r>
    </w:p>
    <w:p>
      <w:r>
        <w:rPr>
          <w:rFonts w:ascii="微软雅黑" w:hAnsi="微软雅黑" w:eastAsia="微软雅黑"/>
          <w:b w:val="0"/>
          <w:sz w:val="21"/>
        </w:rPr>
        <w:t>• 不一样，发生溢出</w:t>
      </w:r>
    </w:p>
    <w:p>
      <w:r>
        <w:rPr>
          <w:rFonts w:ascii="微软雅黑" w:hAnsi="微软雅黑" w:eastAsia="微软雅黑"/>
          <w:b w:val="0"/>
          <w:sz w:val="21"/>
        </w:rPr>
        <w:t>• 算数移位（常用于处理带符号整数）</w:t>
      </w:r>
    </w:p>
    <w:p>
      <w:r>
        <w:rPr>
          <w:rFonts w:ascii="微软雅黑" w:hAnsi="微软雅黑" w:eastAsia="微软雅黑"/>
          <w:b w:val="0"/>
          <w:sz w:val="21"/>
        </w:rPr>
        <w:t>• 26</w:t>
      </w:r>
    </w:p>
    <w:p>
      <w:r>
        <w:rPr>
          <w:rFonts w:ascii="微软雅黑" w:hAnsi="微软雅黑" w:eastAsia="微软雅黑"/>
          <w:b w:val="0"/>
          <w:sz w:val="21"/>
        </w:rPr>
        <w:t>• 25</w:t>
      </w:r>
    </w:p>
    <w:p>
      <w:r>
        <w:rPr>
          <w:rFonts w:ascii="微软雅黑" w:hAnsi="微软雅黑" w:eastAsia="微软雅黑"/>
          <w:b w:val="0"/>
          <w:sz w:val="21"/>
        </w:rPr>
        <w:t>• 24</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20</w:t>
      </w:r>
    </w:p>
    <w:p>
      <w:r>
        <w:rPr>
          <w:rFonts w:ascii="微软雅黑" w:hAnsi="微软雅黑" w:eastAsia="微软雅黑"/>
          <w:b w:val="0"/>
          <w:sz w:val="21"/>
        </w:rPr>
        <w:t>• 值=20</w:t>
      </w:r>
    </w:p>
    <w:p>
      <w:r>
        <w:rPr>
          <w:rFonts w:ascii="微软雅黑" w:hAnsi="微软雅黑" w:eastAsia="微软雅黑"/>
          <w:b w:val="0"/>
          <w:sz w:val="21"/>
        </w:rPr>
        <w:t>• 算数右移：</w:t>
      </w:r>
    </w:p>
    <w:p>
      <w:r>
        <w:rPr>
          <w:rFonts w:ascii="微软雅黑" w:hAnsi="微软雅黑" w:eastAsia="微软雅黑"/>
          <w:b w:val="0"/>
          <w:sz w:val="21"/>
        </w:rPr>
        <w:t>• 0.</w:t>
      </w:r>
    </w:p>
    <w:p>
      <w:r>
        <w:rPr>
          <w:rFonts w:ascii="微软雅黑" w:hAnsi="微软雅黑" w:eastAsia="微软雅黑"/>
          <w:b w:val="0"/>
          <w:sz w:val="21"/>
        </w:rPr>
        <w:t>• 值=10</w:t>
      </w:r>
    </w:p>
    <w:p>
      <w:r>
        <w:rPr>
          <w:rFonts w:ascii="微软雅黑" w:hAnsi="微软雅黑" w:eastAsia="微软雅黑"/>
          <w:b w:val="0"/>
          <w:sz w:val="21"/>
        </w:rPr>
        <w:t>• 算数右移：低位移出丢弃，高位补符号位</w:t>
      </w:r>
    </w:p>
    <w:p>
      <w:r>
        <w:rPr>
          <w:rFonts w:ascii="微软雅黑" w:hAnsi="微软雅黑" w:eastAsia="微软雅黑"/>
          <w:b w:val="0"/>
          <w:sz w:val="21"/>
        </w:rPr>
        <w:t>• 对于带符号整数，每算数右移一位，相当于÷2</w:t>
      </w:r>
    </w:p>
    <w:p>
      <w:r>
        <w:rPr>
          <w:rFonts w:ascii="微软雅黑" w:hAnsi="微软雅黑" w:eastAsia="微软雅黑"/>
          <w:b w:val="0"/>
          <w:sz w:val="21"/>
        </w:rPr>
        <w:t>• 注意：若算数右移丢弃的位=1，则会丢失精度</w:t>
      </w:r>
    </w:p>
    <w:p>
      <w:r>
        <w:rPr>
          <w:rFonts w:ascii="微软雅黑" w:hAnsi="微软雅黑" w:eastAsia="微软雅黑"/>
          <w:b w:val="0"/>
          <w:sz w:val="21"/>
        </w:rPr>
        <w:t>• 值=5</w:t>
      </w:r>
    </w:p>
    <w:p>
      <w:r>
        <w:rPr>
          <w:rFonts w:ascii="微软雅黑" w:hAnsi="微软雅黑" w:eastAsia="微软雅黑"/>
          <w:b w:val="0"/>
          <w:sz w:val="21"/>
        </w:rPr>
        <w:t>• 值=2</w:t>
      </w:r>
    </w:p>
    <w:p>
      <w:r>
        <w:rPr>
          <w:rFonts w:ascii="微软雅黑" w:hAnsi="微软雅黑" w:eastAsia="微软雅黑"/>
          <w:b w:val="0"/>
          <w:sz w:val="21"/>
        </w:rPr>
        <w:t>• 右移1位：20 ÷ 21</w:t>
      </w:r>
    </w:p>
    <w:p>
      <w:r>
        <w:rPr>
          <w:rFonts w:ascii="微软雅黑" w:hAnsi="微软雅黑" w:eastAsia="微软雅黑"/>
          <w:b w:val="0"/>
          <w:sz w:val="21"/>
        </w:rPr>
        <w:t>• 右移2位：20 ÷ 22</w:t>
      </w:r>
    </w:p>
    <w:p>
      <w:r>
        <w:rPr>
          <w:rFonts w:ascii="微软雅黑" w:hAnsi="微软雅黑" w:eastAsia="微软雅黑"/>
          <w:b w:val="0"/>
          <w:sz w:val="21"/>
        </w:rPr>
        <w:t>• 右移3位：20 ÷ 23 ？</w:t>
      </w:r>
    </w:p>
    <w:p>
      <w:r>
        <w:rPr>
          <w:rFonts w:ascii="微软雅黑" w:hAnsi="微软雅黑" w:eastAsia="微软雅黑"/>
          <w:b w:val="0"/>
          <w:sz w:val="21"/>
        </w:rPr>
        <w:t>• 0 0</w:t>
      </w:r>
    </w:p>
    <w:p>
      <w:r>
        <w:rPr>
          <w:rFonts w:ascii="微软雅黑" w:hAnsi="微软雅黑" w:eastAsia="微软雅黑"/>
          <w:b w:val="0"/>
          <w:sz w:val="21"/>
        </w:rPr>
        <w:t>• 8bit带符号整数（补码）：</w:t>
      </w:r>
    </w:p>
    <w:p>
      <w:r>
        <w:rPr>
          <w:rFonts w:ascii="微软雅黑" w:hAnsi="微软雅黑" w:eastAsia="微软雅黑"/>
          <w:b w:val="0"/>
          <w:sz w:val="21"/>
        </w:rPr>
        <w:t>• 算数移位（常用于处理带符号整数）</w:t>
      </w:r>
    </w:p>
    <w:p>
      <w:r>
        <w:rPr>
          <w:rFonts w:ascii="微软雅黑" w:hAnsi="微软雅黑" w:eastAsia="微软雅黑"/>
          <w:b w:val="0"/>
          <w:sz w:val="21"/>
        </w:rPr>
        <w:t>• 26</w:t>
      </w:r>
    </w:p>
    <w:p>
      <w:r>
        <w:rPr>
          <w:rFonts w:ascii="微软雅黑" w:hAnsi="微软雅黑" w:eastAsia="微软雅黑"/>
          <w:b w:val="0"/>
          <w:sz w:val="21"/>
        </w:rPr>
        <w:t>• 25</w:t>
      </w:r>
    </w:p>
    <w:p>
      <w:r>
        <w:rPr>
          <w:rFonts w:ascii="微软雅黑" w:hAnsi="微软雅黑" w:eastAsia="微软雅黑"/>
          <w:b w:val="0"/>
          <w:sz w:val="21"/>
        </w:rPr>
        <w:t>• 24</w:t>
      </w:r>
    </w:p>
    <w:p>
      <w:r>
        <w:rPr>
          <w:rFonts w:ascii="微软雅黑" w:hAnsi="微软雅黑" w:eastAsia="微软雅黑"/>
          <w:b w:val="0"/>
          <w:sz w:val="21"/>
        </w:rPr>
        <w:t>• 23</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20</w:t>
      </w:r>
    </w:p>
    <w:p>
      <w:r>
        <w:rPr>
          <w:rFonts w:ascii="微软雅黑" w:hAnsi="微软雅黑" w:eastAsia="微软雅黑"/>
          <w:b w:val="0"/>
          <w:sz w:val="21"/>
        </w:rPr>
        <w:t>• 值=-108，对应原码=1,1101100</w:t>
      </w:r>
    </w:p>
    <w:p>
      <w:r>
        <w:rPr>
          <w:rFonts w:ascii="微软雅黑" w:hAnsi="微软雅黑" w:eastAsia="微软雅黑"/>
          <w:b w:val="0"/>
          <w:sz w:val="21"/>
        </w:rPr>
        <w:t>• 算数右移：</w:t>
      </w:r>
    </w:p>
    <w:p>
      <w:r>
        <w:rPr>
          <w:rFonts w:ascii="微软雅黑" w:hAnsi="微软雅黑" w:eastAsia="微软雅黑"/>
          <w:b w:val="0"/>
          <w:sz w:val="21"/>
        </w:rPr>
        <w:t>• 0.</w:t>
      </w:r>
    </w:p>
    <w:p>
      <w:r>
        <w:rPr>
          <w:rFonts w:ascii="微软雅黑" w:hAnsi="微软雅黑" w:eastAsia="微软雅黑"/>
          <w:b w:val="0"/>
          <w:sz w:val="21"/>
        </w:rPr>
        <w:t>• 值=-54</w:t>
      </w:r>
    </w:p>
    <w:p>
      <w:r>
        <w:rPr>
          <w:rFonts w:ascii="微软雅黑" w:hAnsi="微软雅黑" w:eastAsia="微软雅黑"/>
          <w:b w:val="0"/>
          <w:sz w:val="21"/>
        </w:rPr>
        <w:t>• 算数右移：低位移出丢弃，高位补符号位</w:t>
      </w:r>
    </w:p>
    <w:p>
      <w:r>
        <w:rPr>
          <w:rFonts w:ascii="微软雅黑" w:hAnsi="微软雅黑" w:eastAsia="微软雅黑"/>
          <w:b w:val="0"/>
          <w:sz w:val="21"/>
        </w:rPr>
        <w:t>• 对于带符号整数，每算数右移一位，相当于÷2</w:t>
      </w:r>
    </w:p>
    <w:p>
      <w:r>
        <w:rPr>
          <w:rFonts w:ascii="微软雅黑" w:hAnsi="微软雅黑" w:eastAsia="微软雅黑"/>
          <w:b w:val="0"/>
          <w:sz w:val="21"/>
        </w:rPr>
        <w:t>• 注意：若算数右移丢弃的位=1，则会丢失精度</w:t>
      </w:r>
    </w:p>
    <w:p>
      <w:r>
        <w:rPr>
          <w:rFonts w:ascii="微软雅黑" w:hAnsi="微软雅黑" w:eastAsia="微软雅黑"/>
          <w:b w:val="0"/>
          <w:sz w:val="21"/>
        </w:rPr>
        <w:t>• 值=-27</w:t>
      </w:r>
    </w:p>
    <w:p>
      <w:r>
        <w:rPr>
          <w:rFonts w:ascii="微软雅黑" w:hAnsi="微软雅黑" w:eastAsia="微软雅黑"/>
          <w:b w:val="0"/>
          <w:sz w:val="21"/>
        </w:rPr>
        <w:t>• 值=-14</w:t>
      </w:r>
    </w:p>
    <w:p>
      <w:r>
        <w:rPr>
          <w:rFonts w:ascii="微软雅黑" w:hAnsi="微软雅黑" w:eastAsia="微软雅黑"/>
          <w:b w:val="0"/>
          <w:sz w:val="21"/>
        </w:rPr>
        <w:t>• 右移1位：-108 ÷ 21</w:t>
      </w:r>
    </w:p>
    <w:p>
      <w:r>
        <w:rPr>
          <w:rFonts w:ascii="微软雅黑" w:hAnsi="微软雅黑" w:eastAsia="微软雅黑"/>
          <w:b w:val="0"/>
          <w:sz w:val="21"/>
        </w:rPr>
        <w:t>• 右移2位：-108 ÷ 22</w:t>
      </w:r>
    </w:p>
    <w:p>
      <w:r>
        <w:rPr>
          <w:rFonts w:ascii="微软雅黑" w:hAnsi="微软雅黑" w:eastAsia="微软雅黑"/>
          <w:b w:val="0"/>
          <w:sz w:val="21"/>
        </w:rPr>
        <w:t>• 右移3位：-108 ÷ 23 ？</w:t>
      </w:r>
    </w:p>
    <w:p>
      <w:r>
        <w:rPr>
          <w:rFonts w:ascii="微软雅黑" w:hAnsi="微软雅黑" w:eastAsia="微软雅黑"/>
          <w:b w:val="0"/>
          <w:sz w:val="21"/>
        </w:rPr>
        <w:t>• 0 0</w:t>
      </w:r>
    </w:p>
    <w:p>
      <w:r>
        <w:rPr>
          <w:rFonts w:ascii="微软雅黑" w:hAnsi="微软雅黑" w:eastAsia="微软雅黑"/>
          <w:b w:val="0"/>
          <w:sz w:val="21"/>
        </w:rPr>
        <w:t>• 8bit带符号整数（补码）：</w:t>
      </w:r>
    </w:p>
    <w:p>
      <w:r>
        <w:rPr>
          <w:rFonts w:ascii="微软雅黑" w:hAnsi="微软雅黑" w:eastAsia="微软雅黑"/>
          <w:b w:val="0"/>
          <w:sz w:val="21"/>
        </w:rPr>
        <w:t>• 真题训练：2018年16题</w:t>
      </w:r>
    </w:p>
    <w:p>
      <w:r>
        <w:rPr>
          <w:rFonts w:ascii="微软雅黑" w:hAnsi="微软雅黑" w:eastAsia="微软雅黑"/>
          <w:b w:val="0"/>
          <w:sz w:val="21"/>
        </w:rPr>
        <w:t>• 逻辑右移：低位移出丢弃，高位补0</w:t>
      </w:r>
    </w:p>
    <w:p>
      <w:r>
        <w:rPr>
          <w:rFonts w:ascii="微软雅黑" w:hAnsi="微软雅黑" w:eastAsia="微软雅黑"/>
          <w:b w:val="0"/>
          <w:sz w:val="21"/>
        </w:rPr>
        <w:t>• 算数右移：低位移出丢弃，高位补符号位</w:t>
      </w:r>
    </w:p>
    <w:p>
      <w:r>
        <w:rPr>
          <w:rFonts w:ascii="微软雅黑" w:hAnsi="微软雅黑" w:eastAsia="微软雅黑"/>
          <w:b w:val="0"/>
          <w:sz w:val="21"/>
        </w:rPr>
        <w:t>• 注：逻辑移位常用于处理无符号整数，算数移位常用于处理带符号整数，是</w:t>
      </w:r>
    </w:p>
    <w:p>
      <w:r>
        <w:rPr>
          <w:rFonts w:ascii="微软雅黑" w:hAnsi="微软雅黑" w:eastAsia="微软雅黑"/>
          <w:b w:val="0"/>
          <w:sz w:val="21"/>
        </w:rPr>
        <w:t>• “常用于”，而不是“只能用于”。对于计算机硬件来说，只要给出二进制</w:t>
      </w:r>
    </w:p>
    <w:p>
      <w:r>
        <w:rPr>
          <w:rFonts w:ascii="微软雅黑" w:hAnsi="微软雅黑" w:eastAsia="微软雅黑"/>
          <w:b w:val="0"/>
          <w:sz w:val="21"/>
        </w:rPr>
        <w:t>• 串，无论是什么数值类型，都可以通过指令进行逻辑移位、算数移位</w:t>
      </w:r>
    </w:p>
    <w:p>
      <w:r>
        <w:rPr>
          <w:rFonts w:ascii="微软雅黑" w:hAnsi="微软雅黑" w:eastAsia="微软雅黑"/>
          <w:b w:val="0"/>
          <w:sz w:val="21"/>
        </w:rPr>
        <w:t>• 逻辑/算数左移：高位移出丢弃，低位补0</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94" name="Picture 94"/>
            <wp:cNvGraphicFramePr>
              <a:graphicFrameLocks noChangeAspect="1"/>
            </wp:cNvGraphicFramePr>
            <a:graphic>
              <a:graphicData uri="http://schemas.openxmlformats.org/drawingml/2006/picture">
                <pic:pic>
                  <pic:nvPicPr>
                    <pic:cNvPr id="0" name="2.2.2 定点数的移位运算_pg01.jpg"/>
                    <pic:cNvPicPr/>
                  </pic:nvPicPr>
                  <pic:blipFill>
                    <a:blip r:embed="rId10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5" name="Picture 95"/>
            <wp:cNvGraphicFramePr>
              <a:graphicFrameLocks noChangeAspect="1"/>
            </wp:cNvGraphicFramePr>
            <a:graphic>
              <a:graphicData uri="http://schemas.openxmlformats.org/drawingml/2006/picture">
                <pic:pic>
                  <pic:nvPicPr>
                    <pic:cNvPr id="0" name="2.2.2 定点数的移位运算_pg02.jpg"/>
                    <pic:cNvPicPr/>
                  </pic:nvPicPr>
                  <pic:blipFill>
                    <a:blip r:embed="rId10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6" name="Picture 96"/>
            <wp:cNvGraphicFramePr>
              <a:graphicFrameLocks noChangeAspect="1"/>
            </wp:cNvGraphicFramePr>
            <a:graphic>
              <a:graphicData uri="http://schemas.openxmlformats.org/drawingml/2006/picture">
                <pic:pic>
                  <pic:nvPicPr>
                    <pic:cNvPr id="0" name="2.2.2 定点数的移位运算_pg03.jpg"/>
                    <pic:cNvPicPr/>
                  </pic:nvPicPr>
                  <pic:blipFill>
                    <a:blip r:embed="rId10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7" name="Picture 97"/>
            <wp:cNvGraphicFramePr>
              <a:graphicFrameLocks noChangeAspect="1"/>
            </wp:cNvGraphicFramePr>
            <a:graphic>
              <a:graphicData uri="http://schemas.openxmlformats.org/drawingml/2006/picture">
                <pic:pic>
                  <pic:nvPicPr>
                    <pic:cNvPr id="0" name="2.2.2 定点数的移位运算_pg04.jpg"/>
                    <pic:cNvPicPr/>
                  </pic:nvPicPr>
                  <pic:blipFill>
                    <a:blip r:embed="rId10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8" name="Picture 98"/>
            <wp:cNvGraphicFramePr>
              <a:graphicFrameLocks noChangeAspect="1"/>
            </wp:cNvGraphicFramePr>
            <a:graphic>
              <a:graphicData uri="http://schemas.openxmlformats.org/drawingml/2006/picture">
                <pic:pic>
                  <pic:nvPicPr>
                    <pic:cNvPr id="0" name="2.2.2 定点数的移位运算_pg05.jpg"/>
                    <pic:cNvPicPr/>
                  </pic:nvPicPr>
                  <pic:blipFill>
                    <a:blip r:embed="rId10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9" name="Picture 99"/>
            <wp:cNvGraphicFramePr>
              <a:graphicFrameLocks noChangeAspect="1"/>
            </wp:cNvGraphicFramePr>
            <a:graphic>
              <a:graphicData uri="http://schemas.openxmlformats.org/drawingml/2006/picture">
                <pic:pic>
                  <pic:nvPicPr>
                    <pic:cNvPr id="0" name="2.2.2 定点数的移位运算_pg06.jpg"/>
                    <pic:cNvPicPr/>
                  </pic:nvPicPr>
                  <pic:blipFill>
                    <a:blip r:embed="rId10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0" name="Picture 100"/>
            <wp:cNvGraphicFramePr>
              <a:graphicFrameLocks noChangeAspect="1"/>
            </wp:cNvGraphicFramePr>
            <a:graphic>
              <a:graphicData uri="http://schemas.openxmlformats.org/drawingml/2006/picture">
                <pic:pic>
                  <pic:nvPicPr>
                    <pic:cNvPr id="0" name="2.2.2 定点数的移位运算_pg07.jpg"/>
                    <pic:cNvPicPr/>
                  </pic:nvPicPr>
                  <pic:blipFill>
                    <a:blip r:embed="rId10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1" name="Picture 101"/>
            <wp:cNvGraphicFramePr>
              <a:graphicFrameLocks noChangeAspect="1"/>
            </wp:cNvGraphicFramePr>
            <a:graphic>
              <a:graphicData uri="http://schemas.openxmlformats.org/drawingml/2006/picture">
                <pic:pic>
                  <pic:nvPicPr>
                    <pic:cNvPr id="0" name="2.2.2 定点数的移位运算_pg08.jpg"/>
                    <pic:cNvPicPr/>
                  </pic:nvPicPr>
                  <pic:blipFill>
                    <a:blip r:embed="rId10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2" name="Picture 102"/>
            <wp:cNvGraphicFramePr>
              <a:graphicFrameLocks noChangeAspect="1"/>
            </wp:cNvGraphicFramePr>
            <a:graphic>
              <a:graphicData uri="http://schemas.openxmlformats.org/drawingml/2006/picture">
                <pic:pic>
                  <pic:nvPicPr>
                    <pic:cNvPr id="0" name="2.2.2 定点数的移位运算_pg09.jpg"/>
                    <pic:cNvPicPr/>
                  </pic:nvPicPr>
                  <pic:blipFill>
                    <a:blip r:embed="rId1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3" name="Picture 103"/>
            <wp:cNvGraphicFramePr>
              <a:graphicFrameLocks noChangeAspect="1"/>
            </wp:cNvGraphicFramePr>
            <a:graphic>
              <a:graphicData uri="http://schemas.openxmlformats.org/drawingml/2006/picture">
                <pic:pic>
                  <pic:nvPicPr>
                    <pic:cNvPr id="0" name="2.2.2 定点数的移位运算_pg10.jpg"/>
                    <pic:cNvPicPr/>
                  </pic:nvPicPr>
                  <pic:blipFill>
                    <a:blip r:embed="rId111"/>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视频中我们要探讨定点数的一位运算。首先,从大家熟悉的实境致数出发,带大家感受一位运算是怎么回事。好,比如说这是一个实境致数,985.211。那所谓的一位运算就是通过改变各个数码位和小数点的相对位置,从而改变各个数码位的位权。好 聽起來雲裡無裡的是吧但其實我們每個人對所謂的一位運算都非常的熟悉好 那對於這個數小數點在五的後面 二的前面接下來 我們可以讓小數點的位置固定讓所有的數碼位左移一位 左移一位那左移帶來的效果就是各個數碼位和小數點的相對位置發生的改變因此每一个数码位的位权也都发生了改变对吧那这么做的效果就相当于在原有这个数的基础上</w:t>
      </w:r>
    </w:p>
    <w:p>
      <w:r>
        <w:rPr>
          <w:rFonts w:ascii="微软雅黑" w:hAnsi="微软雅黑" w:eastAsia="微软雅黑"/>
          <w:b w:val="0"/>
          <w:sz w:val="21"/>
        </w:rPr>
        <w:t>[01:04] 成了10的1次方这个是我们都很熟悉的对吧好那如果我们再往左移一位那这么做效果就相当于在原先这个数的基础上成了10的2次方好现在你可以感受到这句话的意思了我们刚列举的是左移这种运算我們把小數點的位置固定,讓數值位左移一位,相當於乘以10的1次方,左移兩位相當於乘以10的2次方那類似的道理,我們也可以把數值位右移,把小數點固定數值位右移一位那這樣的效果相當於除以10的1次方,那也等價於乘以10的-1次方如果右移两位就相当于除以10的二次方等加于乘以10的副二次方这就是实境制的一位运算我们在平时手算做数学题的时候我们经常会用这种一位的思想去快速的实现某些特殊数值的乘法或者处法</w:t>
      </w:r>
    </w:p>
    <w:p>
      <w:r>
        <w:rPr>
          <w:rFonts w:ascii="微软雅黑" w:hAnsi="微软雅黑" w:eastAsia="微软雅黑"/>
          <w:b w:val="0"/>
          <w:sz w:val="21"/>
        </w:rPr>
        <w:t>[02:12] 对吧比如说你做数学题的时候一个数它要乘以10的二次方那我們的做法一般就是讓這個數進行左移R2位對不對或者換個角度相當於讓小數點往後走R2位那處法同例那在這個小節中我們要探討的是定點數的移位運算在計算機內部一個定點整數是用二徑制來表示的那計算機在對二徑制進行移位運算的時候和我們處理時徑制數的時候有一些相通的地方也有一些不同的地方那通過之前的學習我們知道計算機內部表示無符號整數和表示代符號整數的規則是不一樣的代符號整數通常用補碼表示 對吧那麼對於無符號整數和代符號整數的一位運算它的規則就會有一些區別如果我們要處理一個無符號整數那通常才用邏輯一位去實現如果要處理代符號整數</w:t>
      </w:r>
    </w:p>
    <w:p>
      <w:r>
        <w:rPr>
          <w:rFonts w:ascii="微软雅黑" w:hAnsi="微软雅黑" w:eastAsia="微软雅黑"/>
          <w:b w:val="0"/>
          <w:sz w:val="21"/>
        </w:rPr>
        <w:t>[03:17] 通常用算數儀位去實現接下來我們先探討邏輯儀位的規則我們說邏輯儀通常用於處理無符號整數假設這是一個計算機內部的8比特無符號整數每一個比特位都有自己這個位的位權比如說從右往左的第三個比特它的位權就是4然後從右往左的第五個比特它的位权是2的四次方 也就是16所以上面给出的这个数它对应的实境质的帧值就是20好 接下我们会对这个无符号整数进行逻辑左移那逻辑左移的规则很简单就是高位移出丢弃 低位补零好 对于无符号整数来说我们把它的小数点视为在最后一个比特的后面就隐含了一个小数点 对吧好 接下我们把这一串二斤之串往左移位往左移位就变成了这个样子这样的一个数通常是放在计存器里边的</w:t>
      </w:r>
    </w:p>
    <w:p>
      <w:r>
        <w:rPr>
          <w:rFonts w:ascii="微软雅黑" w:hAnsi="微软雅黑" w:eastAsia="微软雅黑"/>
          <w:b w:val="0"/>
          <w:sz w:val="21"/>
        </w:rPr>
        <w:t>[04:30] 一个计存器的位数是有限的比如说巴比特计存器它就只能保存巴比特 对吧那么所有的这些数值位整体往左移了移位之后最高位这一位我们就必须把它给舍弃这就是高位移出丢弃的意思好另外由於左移導致了最低這一位現在變空了對吧那最低這一位我們補零這樣就可以好所以左移一位它的結果就是這樣的好那我們可以看一下左移之後它的真值變成了多少這個比特現在它的位權是2的三次方這個比特它的位權是2的五次方那2的三次方等於82的五次方等於3232加8等於40 對吧也就相當於在原有這個數值的基礎上乘以2的1字方這個很好理解吧你看原本的這個比特1它的位權是2.2字方 對吧那它左移了一位之後它的位權不就從2的2字方</w:t>
      </w:r>
    </w:p>
    <w:p>
      <w:r>
        <w:rPr>
          <w:rFonts w:ascii="微软雅黑" w:hAnsi="微软雅黑" w:eastAsia="微软雅黑"/>
          <w:b w:val="0"/>
          <w:sz w:val="21"/>
        </w:rPr>
        <w:t>[05:40] 長到了2的3字方嗎也就是翻了兩倍好 類似的另外的這個比特1它原本的位權是2的4字方左移了一位之後,他的位權是不是就變成了2的5次方好,所以左移一位帶來的效果就相當於乘以2的1次方那類似的道理如果左移兩位就相當於乘以2的2次方左移三位就相當於乘以2的3次方,對吧?好,截至目前,我們移出的所有的這些比特都等於0那接下來,我們在160這個無符號數的基礎上再继续左移一位那么最高的这一位一就会被我们无情的丢弃对吧好那么把这个一丢弃之后第一位补零那么最终得到的结果如果把它翻译为实境制应该是64你看出现了问题对吧160的针值如果继续左移一位那理应是320才对但现在左移之后</w:t>
      </w:r>
    </w:p>
    <w:p>
      <w:r>
        <w:rPr>
          <w:rFonts w:ascii="微软雅黑" w:hAnsi="微软雅黑" w:eastAsia="微软雅黑"/>
          <w:b w:val="0"/>
          <w:sz w:val="21"/>
        </w:rPr>
        <w:t>[06:47] 真值变成了64 发生了错误那此时我们说这个逻辑左移运算发生了一出也就是超出了N比特无符号数所能表示的范围我们知道8比特的无符号整数它只能表示0到255这个范围的数值那现在160 左移一位我们期待的效果本来是乘以2 对吧但是由於乘以2這個針值已經溢出了所以最終導致了數值的錯誤好 所以當我們對無符號整數進行邏輯左移的時候要注意的就是這個問題這可能會導致運算錯誤好 接下來我們探討邏輯右移運算回到20這個數值這是巴比特無符號數邏輯右移的規則也很簡單第一位移出直接丢气 高位补零即可好 所以如果邏輯右移移位的话那么最低的这位 你看移出丢气 对吧然后每一位反正都是相应的往右移一格</w:t>
      </w:r>
    </w:p>
    <w:p>
      <w:r>
        <w:rPr>
          <w:rFonts w:ascii="微软雅黑" w:hAnsi="微软雅黑" w:eastAsia="微软雅黑"/>
          <w:b w:val="0"/>
          <w:sz w:val="21"/>
        </w:rPr>
        <w:t>[08:01] 那右移之后空出来的最高位我们用零去补充就可以了这就是邏輯右移的规则那邏輯右移移位它的效果相当于除以2的一次方或者说乘以2的-1次方那道理是类似的对吧你看原本的一个比特1它的位权是2的2次方当我们把它右移移位之后它的位权就来到了2的1次方那每一个比特1它的位权都会除以2那作用在整个无符号数上就相当于整体除以2对吧那类似的道理如果右移两位就相当于除以2的2次方好截至目前我们的右移运算丢弃的低位比特都是020除以2等于1010除以2等于5好 接下来我们看5除以2它的真值应该等于2.5 对吧但是显然8比特的无符号整数不可能表示小数那我们对这个无符号数继续再右移一位</w:t>
      </w:r>
    </w:p>
    <w:p>
      <w:r>
        <w:rPr>
          <w:rFonts w:ascii="微软雅黑" w:hAnsi="微软雅黑" w:eastAsia="微软雅黑"/>
          <w:b w:val="0"/>
          <w:sz w:val="21"/>
        </w:rPr>
        <w:t>[09:08] 接下来我们丢弃了莫韦的1并且高位补0那么最终得到的无符号整数它对应的实境质值就是2所以可以看到在逻辑右移的过程当中如果第一位丢弃的是1那么就有可能会丢失精度就像刚才这个例子我们丢失了0.5这样的精度对吧好 所以虽然逻辑左移逻辑右移可以用于快速的实现无复号整数的乘以2的R字方或者除以2的R字方可以快速的实现这样的陈出法运算但是在逻辑左移的过程当中我们需要注意一出问题在逻辑右移的过程当中我们需要注意的是丢失精度的问题好,那结之目前我们介绍的是逻辑一位他用于处理无符号整数接下来我们探讨算数一位运算通常用于处理带符号整数那我们知道带符号整数在计算机的内部都是用补码来表示的</w:t>
      </w:r>
    </w:p>
    <w:p>
      <w:r>
        <w:rPr>
          <w:rFonts w:ascii="微软雅黑" w:hAnsi="微软雅黑" w:eastAsia="微软雅黑"/>
          <w:b w:val="0"/>
          <w:sz w:val="21"/>
        </w:rPr>
        <w:t>[10:17] 這是一個巴比特的代幅號整數由於它是補碼所以最高的這個比特把它視為符號位符號位為0表示它是一個正數好當符號位為0的時候後面的這些數值位和圓碼的解讀方式保持一致這個代幅號整數它對應的實境制值就是正的20接下來介紹算數左移運算算數左移的這個規則和邏輯左移一模一樣沒有任何區別你看 高位移出丟棄 低位補0邏輯左移 高位移出丟棄 低位補0處理的規則是一模一樣的 對吧好 所以算數左移一位 得到的效果就是這個樣子 再左移一位 得到的效果就是這個樣子每左移一位 就相當於乘以2好 接下來問題來了 到這一步這8個比特 它對應的實境制應該是80我們繼續把這個數進行算數左移左移之後你會發現這個數變成了一個負值對吧</w:t>
      </w:r>
    </w:p>
    <w:p>
      <w:r>
        <w:rPr>
          <w:rFonts w:ascii="微软雅黑" w:hAnsi="微软雅黑" w:eastAsia="微软雅黑"/>
          <w:b w:val="0"/>
          <w:sz w:val="21"/>
        </w:rPr>
        <w:t>[11:26] 符號位為1表示它為負碼這8個比特補碼對應實境制的負96那顯然這一部的算數左移它的效果就並不是乘以2這麼簡單你看上一部這個數值應該是8080乘以2如果正確的話它的數值應該等於160對吧但是巴比特的补碼所能表示的數值範圍只有負的128到振的127只能表示這個區間所以160這個數值顯然已經超出了巴比特补碼所能表示的合法範圍此時我們說這一步算數左移運算發生了一出那計算機是如何判斷算數左移運算是否發生了一出呢?很简单 计算机硬件会检查左移之前和左移之后这个符号位有没有发生改变比如刚才这个例子中 符号位从0变成1那么此时计算机就知道 这次算数左移运算发生了一出好 因此 算数左移运算它的一出判断方法</w:t>
      </w:r>
    </w:p>
    <w:p>
      <w:r>
        <w:rPr>
          <w:rFonts w:ascii="微软雅黑" w:hAnsi="微软雅黑" w:eastAsia="微软雅黑"/>
          <w:b w:val="0"/>
          <w:sz w:val="21"/>
        </w:rPr>
        <w:t>[12:35] 和逻辑左移运算一出判断的方法出现了一些区别對於邏輯左移來說計算機判斷的是高位丟棄的這個比特是否唯一而算數左移計算機判斷的是左移之前和左移之後這個符號位有沒有發生改變如果符號位變了那麼就說明發生了一出好 那這是算數左移接下來探討算數右移算數右移的這個規則和邏輯右移開始出現了區別最低位直接丟棄這個是一樣的然後高位我們會用符號位去進行補充什麼意思呢?比如說在這個例子當中我們給出了8比特的證證數證的20此時符號位等於0我們把這個數進行邏輯右移最低位移出之後直接丟棄原本的符號位也往後移了一個比特好現在空出來的符號位我們用原本的符號位去進行補充比如说原本的符号位等于0</w:t>
      </w:r>
    </w:p>
    <w:p>
      <w:r>
        <w:rPr>
          <w:rFonts w:ascii="微软雅黑" w:hAnsi="微软雅黑" w:eastAsia="微软雅黑"/>
          <w:b w:val="0"/>
          <w:sz w:val="21"/>
        </w:rPr>
        <w:t>[13:43] 那么这个空位我们也得补0作为对比这给出了一个负数的例子可以看到这巴比特的补码它对应的数值是负的108对它进行算数右移那原本的符号位往右移一个那这个高位就空出来了对吧那可以看到我们这一次在高位这个地方并不是补0而是补了1对吧原本的符号位等于1所以这次我们也补1之前这个例子当中原本的符号位等于0那这次我们也补0好 那这就是高位补符号位的意思那对于一个带符号整数我们每进行一次算数右移效果上相当于除以2的一次方再右移一位就相当于除以2的二次方那对于刚才这个复整数也是一样的108除以2等于54大家可以验算一下把二斤補碼轉換成圓碼然後看一下它的值是不是負的54好接下來負的54再往右移位</w:t>
      </w:r>
    </w:p>
    <w:p>
      <w:r>
        <w:rPr>
          <w:rFonts w:ascii="微软雅黑" w:hAnsi="微软雅黑" w:eastAsia="微软雅黑"/>
          <w:b w:val="0"/>
          <w:sz w:val="21"/>
        </w:rPr>
        <w:t>[14:49] 效果相當於再除以2也就是負的27好接下來不一樣的地方來了我們觀察到現在二斤之串它的最低位等於1如果再右移位那麼就會丟棄這個1 對吧那麼和邏輯右移類似如果最低位我們丟棄的比特等於1的話那么就会导致这个处法的精度丢失你看 副的27它除以2 应该是等于副的13.5 对吧但是由于巴比特的代符号整数补码不能表示这个小数所以算数又一位就导致了最终得到的这个值丢失了精度那前面这个正整数的例子也是一样的如果继续往右一位莫位丢弃了一个1那么这次算数右移就会出现这个精度的丢失好那么这是算数右移的过程当中需要注意的东西如果右移丢弃的位等于1那么会丢失精度好接下来看到整体18年的16题题目给了一个8比特机器数</w:t>
      </w:r>
    </w:p>
    <w:p>
      <w:r>
        <w:rPr>
          <w:rFonts w:ascii="微软雅黑" w:hAnsi="微软雅黑" w:eastAsia="微软雅黑"/>
          <w:b w:val="0"/>
          <w:sz w:val="21"/>
        </w:rPr>
        <w:t>[15:59] 让我们对这个机器数x分别进行逻辑右移移位和算数右移移位的操作问最终得到的机器数各是什么好,很簡單吧,這題考的就是邏輯右移和算數右移的規則邏輯右移我們需要把低位丟棄高位補零算數右移我們低位丟棄高位要補符號位那麼對於這個巴比特數來說,它的最高位是1,對吧?所以如果進行邏輯右移那麼我們把低位丟棄高位補零就行而進行算數右移的話,我們低位丟棄高位需要補和符號位一樣的1因此,这个题目的答应该选择B选项那接着这个题,我们再强化对于逻辑左移和算数左移的记忆规则很简单,高位直接移出丢弃,低位都是补0所以对于逻辑左移和算数左移来说从机器的层面来看,其实对二斤之串的处理是一模一样的</w:t>
      </w:r>
    </w:p>
    <w:p>
      <w:r>
        <w:rPr>
          <w:rFonts w:ascii="微软雅黑" w:hAnsi="微软雅黑" w:eastAsia="微软雅黑"/>
          <w:b w:val="0"/>
          <w:sz w:val="21"/>
        </w:rPr>
        <w:t>[17:01] 那这个地方,大家可能会有疑问之前我们一直在强调,逻辑移位通常是用于处理无符号整数算数以为通常是用于处理带富浩整数我们之前说的是常用于而不是只能用于明白意思吧就是在应用层面我们一般来说会这么使用但是在机器在计算机硬件层面只要你丢给它一串二净之串机器不会管你给它的是无富浩数还是带富浩数在机器看来这就是一串二净之比特无论是什么数值类型只要你给机器特定的指令比如说给出一个逻辑右翼的指令或者给出一个算数右翼的指令那么机器总会按照你的指令要求去处理二斤之比特串所以你看在这个题目当中同样一个二斤之比特串你既可以对它进行逻辑右翼也可以对它进行算数右翼对于机器来说它到底是无符号整数</w:t>
      </w:r>
    </w:p>
    <w:p>
      <w:r>
        <w:rPr>
          <w:rFonts w:ascii="微软雅黑" w:hAnsi="微软雅黑" w:eastAsia="微软雅黑"/>
          <w:b w:val="0"/>
          <w:sz w:val="21"/>
        </w:rPr>
        <w:t>[18:03] 还是带符号整数无所谓处理的逻辑都一样对吧好的,在这个视频中我们介绍定点数的一位运算首先我们要记住,逻辑左移右移算数左移右移他们的规则各是什么?逻辑左移和算数左移在底层硬件看来,他们执行的规则是完全一致的但是逻辑右移和算数右移就有一些区别算数右移高位补的是符号位那一位运算和乘除法运算之间是有非常密切的关系的當我們對無符號整數進行邏輯左移的時候相當於乘以2的R次方邏輯右移相當於除以2的R次方那戴符號整數需要進行算數左移和算數右移才可以等效於乘以2的R次方或者除以2的R次方好 所以一位運算和乘除法之間的這種關係這是很常考的一點這個技巧經常在一些大體中使用到那需要注意的是</w:t>
      </w:r>
    </w:p>
    <w:p>
      <w:r>
        <w:rPr>
          <w:rFonts w:ascii="微软雅黑" w:hAnsi="微软雅黑" w:eastAsia="微软雅黑"/>
          <w:b w:val="0"/>
          <w:sz w:val="21"/>
        </w:rPr>
        <w:t>[19:12] 無論是進行邏輯左移還是算數左移雖然這個效果等效於乘以2的R次方但是有可能發生一出問題而在進行右移運算的時候雖然等效於除以2的R次方但是需要注意丟失精度的問題那所有的重點都總結在了這張導圖裡大家可以再結合這張導圖回顧一下好的那麼以上就這個視頻的全部內容</w:t>
      </w:r>
    </w:p>
    <w:p>
      <w:pPr>
        <w:pStyle w:val="Heading1"/>
      </w:pPr>
      <w:r>
        <w:rPr>
          <w:rFonts w:ascii="微软雅黑" w:hAnsi="微软雅黑" w:eastAsia="微软雅黑"/>
          <w:b/>
          <w:sz w:val="32"/>
        </w:rPr>
        <w:t>第11节  2.2.3_1 定点数的加减运算</w:t>
      </w:r>
    </w:p>
    <w:p>
      <w:r>
        <w:rPr>
          <w:rFonts w:ascii="微软雅黑" w:hAnsi="微软雅黑" w:eastAsia="微软雅黑"/>
          <w:b w:val="0"/>
          <w:color w:val="888888"/>
          <w:sz w:val="18"/>
        </w:rPr>
        <w:t>对应视频：P20 2.2.3_1 定点数的加减运算（28分钟）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本节解决定点数加减运算的实现问题，在整章中属于数据表示与运算的核心内容。建议重点掌握原码与补码的加减规则、溢出判断方法，通过实例理解补码运算的优势。</w:t>
      </w:r>
    </w:p>
    <w:p>
      <w:r>
        <w:rPr>
          <w:rFonts w:ascii="微软雅黑" w:hAnsi="微软雅黑" w:eastAsia="微软雅黑"/>
          <w:b w:val="0"/>
          <w:color w:val="C05000"/>
          <w:sz w:val="21"/>
        </w:rPr>
        <w:t>【考点】原码加减运算规则：正数加减直接操作绝对值，异号数需比较绝对值大小，符号位与绝对值大的数一致</w:t>
      </w:r>
    </w:p>
    <w:p>
      <w:r>
        <w:rPr>
          <w:rFonts w:ascii="微软雅黑" w:hAnsi="微软雅黑" w:eastAsia="微软雅黑"/>
          <w:b w:val="0"/>
          <w:color w:val="C05000"/>
          <w:sz w:val="21"/>
        </w:rPr>
        <w:t>【考点】补码加减运算规则：加减法统一为加法，符号位参与运算，减法通过减数求补转化为加法</w:t>
      </w:r>
    </w:p>
    <w:p>
      <w:r>
        <w:rPr>
          <w:rFonts w:ascii="微软雅黑" w:hAnsi="微软雅黑" w:eastAsia="微软雅黑"/>
          <w:b w:val="0"/>
          <w:color w:val="C05000"/>
          <w:sz w:val="21"/>
        </w:rPr>
        <w:t>【考点】溢出判断方法：一位符号位法（逻辑表达式）、进位判断法（符号位进位与最高数值位进位异或）、双符号位法（结果双符号位异或）</w:t>
      </w:r>
    </w:p>
    <w:p>
      <w:r>
        <w:rPr>
          <w:rFonts w:ascii="微软雅黑" w:hAnsi="微软雅黑" w:eastAsia="微软雅黑"/>
          <w:b w:val="0"/>
          <w:color w:val="C05000"/>
          <w:sz w:val="21"/>
        </w:rPr>
        <w:t>【考点】补码与原码转换：负数补码转原码需数值位取反加1，或利用补码中'最右边的1'作为分界线转换</w:t>
      </w:r>
    </w:p>
    <w:p>
      <w:r>
        <w:rPr>
          <w:rFonts w:ascii="微软雅黑" w:hAnsi="微软雅黑" w:eastAsia="微软雅黑"/>
          <w:b w:val="0"/>
          <w:color w:val="CC0000"/>
          <w:sz w:val="21"/>
        </w:rPr>
        <w:t>【易错】原码加减运算中，异号数相加需用绝对值大的数减绝对值小的数，而非直接相加</w:t>
      </w:r>
    </w:p>
    <w:p>
      <w:r>
        <w:rPr>
          <w:rFonts w:ascii="微软雅黑" w:hAnsi="微软雅黑" w:eastAsia="微软雅黑"/>
          <w:b w:val="0"/>
          <w:color w:val="CC0000"/>
          <w:sz w:val="21"/>
        </w:rPr>
        <w:t>【易错】补码减法运算时，[-B]补需连同符号位一起取反加1，而非仅对数值位操作</w:t>
      </w:r>
    </w:p>
    <w:p>
      <w:r>
        <w:rPr>
          <w:rFonts w:ascii="微软雅黑" w:hAnsi="微软雅黑" w:eastAsia="微软雅黑"/>
          <w:b w:val="0"/>
          <w:color w:val="CC0000"/>
          <w:sz w:val="21"/>
        </w:rPr>
        <w:t>【易错】溢出判断中，只有同号数相加才可能溢出（正+正得负为上溢，负+负得正为下溢）</w:t>
      </w:r>
    </w:p>
    <w:p>
      <w:r>
        <w:rPr>
          <w:rFonts w:ascii="微软雅黑" w:hAnsi="微软雅黑" w:eastAsia="微软雅黑"/>
          <w:b w:val="0"/>
          <w:color w:val="CC0000"/>
          <w:sz w:val="21"/>
        </w:rPr>
        <w:t>【易错】双符号位补码表示时，正数为00，负数为11，结果双符号位不同表示溢出</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定点数的</w:t>
      </w:r>
    </w:p>
    <w:p>
      <w:r>
        <w:rPr>
          <w:rFonts w:ascii="微软雅黑" w:hAnsi="微软雅黑" w:eastAsia="微软雅黑"/>
          <w:b w:val="0"/>
          <w:sz w:val="21"/>
        </w:rPr>
        <w:t>• 加减运算</w:t>
      </w:r>
    </w:p>
    <w:p>
      <w:r>
        <w:rPr>
          <w:rFonts w:ascii="微软雅黑" w:hAnsi="微软雅黑" w:eastAsia="微软雅黑"/>
          <w:b w:val="0"/>
          <w:sz w:val="21"/>
        </w:rPr>
        <w:t>• 本节总览</w:t>
      </w:r>
    </w:p>
    <w:p>
      <w:r>
        <w:rPr>
          <w:rFonts w:ascii="微软雅黑" w:hAnsi="微软雅黑" w:eastAsia="微软雅黑"/>
          <w:b w:val="0"/>
          <w:sz w:val="21"/>
        </w:rPr>
        <w:t>• 注：计算机中，不会用“反码”进行加减运算，因此不作探讨</w:t>
      </w:r>
    </w:p>
    <w:p>
      <w:r>
        <w:rPr>
          <w:rFonts w:ascii="微软雅黑" w:hAnsi="微软雅黑" w:eastAsia="微软雅黑"/>
          <w:b w:val="0"/>
          <w:sz w:val="21"/>
        </w:rPr>
        <w:t>• 原码的加减运算</w:t>
      </w:r>
    </w:p>
    <w:p>
      <w:r>
        <w:rPr>
          <w:rFonts w:ascii="微软雅黑" w:hAnsi="微软雅黑" w:eastAsia="微软雅黑"/>
          <w:b w:val="0"/>
          <w:sz w:val="21"/>
        </w:rPr>
        <w:t>• 00001110</w:t>
      </w:r>
    </w:p>
    <w:p>
      <w:r>
        <w:rPr>
          <w:rFonts w:ascii="微软雅黑" w:hAnsi="微软雅黑" w:eastAsia="微软雅黑"/>
          <w:b w:val="0"/>
          <w:sz w:val="21"/>
        </w:rPr>
        <w:t>• 10001110</w:t>
      </w:r>
    </w:p>
    <w:p>
      <w:r>
        <w:rPr>
          <w:rFonts w:ascii="微软雅黑" w:hAnsi="微软雅黑" w:eastAsia="微软雅黑"/>
          <w:b w:val="0"/>
          <w:sz w:val="21"/>
        </w:rPr>
        <w:t>• 10011100</w:t>
      </w:r>
    </w:p>
    <w:p>
      <w:r>
        <w:rPr>
          <w:rFonts w:ascii="微软雅黑" w:hAnsi="微软雅黑" w:eastAsia="微软雅黑"/>
          <w:b w:val="0"/>
          <w:sz w:val="21"/>
        </w:rPr>
        <w:t>• 14</w:t>
      </w:r>
    </w:p>
    <w:p>
      <w:r>
        <w:rPr>
          <w:rFonts w:ascii="微软雅黑" w:hAnsi="微软雅黑" w:eastAsia="微软雅黑"/>
          <w:b w:val="0"/>
          <w:sz w:val="21"/>
        </w:rPr>
        <w:t>• -14</w:t>
      </w:r>
    </w:p>
    <w:p>
      <w:r>
        <w:rPr>
          <w:rFonts w:ascii="微软雅黑" w:hAnsi="微软雅黑" w:eastAsia="微软雅黑"/>
          <w:b w:val="0"/>
          <w:sz w:val="21"/>
        </w:rPr>
        <w:t>• 原码表示的有符号数</w:t>
      </w:r>
    </w:p>
    <w:p>
      <w:r>
        <w:rPr>
          <w:rFonts w:ascii="微软雅黑" w:hAnsi="微软雅黑" w:eastAsia="微软雅黑"/>
          <w:b w:val="0"/>
          <w:sz w:val="21"/>
        </w:rPr>
        <w:t>• 00001110</w:t>
      </w:r>
    </w:p>
    <w:p>
      <w:r>
        <w:rPr>
          <w:rFonts w:ascii="微软雅黑" w:hAnsi="微软雅黑" w:eastAsia="微软雅黑"/>
          <w:b w:val="0"/>
          <w:sz w:val="21"/>
        </w:rPr>
        <w:t>• 10001110</w:t>
      </w:r>
    </w:p>
    <w:p>
      <w:r>
        <w:rPr>
          <w:rFonts w:ascii="微软雅黑" w:hAnsi="微软雅黑" w:eastAsia="微软雅黑"/>
          <w:b w:val="0"/>
          <w:sz w:val="21"/>
        </w:rPr>
        <w:t>• 00001110</w:t>
      </w:r>
    </w:p>
    <w:p>
      <w:r>
        <w:rPr>
          <w:rFonts w:ascii="微软雅黑" w:hAnsi="微软雅黑" w:eastAsia="微软雅黑"/>
          <w:b w:val="0"/>
          <w:sz w:val="21"/>
        </w:rPr>
        <w:t>• 00000000</w:t>
      </w:r>
    </w:p>
    <w:p>
      <w:r>
        <w:rPr>
          <w:rFonts w:ascii="微软雅黑" w:hAnsi="微软雅黑" w:eastAsia="微软雅黑"/>
          <w:b w:val="0"/>
          <w:sz w:val="21"/>
        </w:rPr>
        <w:t>• 加法器直接对原码进行</w:t>
      </w:r>
    </w:p>
    <w:p>
      <w:r>
        <w:rPr>
          <w:rFonts w:ascii="微软雅黑" w:hAnsi="微软雅黑" w:eastAsia="微软雅黑"/>
          <w:b w:val="0"/>
          <w:sz w:val="21"/>
        </w:rPr>
        <w:t>• 加法运算，可能出错</w:t>
      </w:r>
    </w:p>
    <w:p>
      <w:r>
        <w:rPr>
          <w:rFonts w:ascii="微软雅黑" w:hAnsi="微软雅黑" w:eastAsia="微软雅黑"/>
          <w:b w:val="0"/>
          <w:sz w:val="21"/>
        </w:rPr>
        <w:t>• 原码的加法运算：</w:t>
      </w:r>
    </w:p>
    <w:p>
      <w:r>
        <w:rPr>
          <w:rFonts w:ascii="微软雅黑" w:hAnsi="微软雅黑" w:eastAsia="微软雅黑"/>
          <w:b w:val="0"/>
          <w:sz w:val="21"/>
        </w:rPr>
        <w:t>• 正+正</w:t>
      </w:r>
    </w:p>
    <w:p>
      <w:r>
        <w:rPr>
          <w:rFonts w:ascii="微软雅黑" w:hAnsi="微软雅黑" w:eastAsia="微软雅黑"/>
          <w:b w:val="0"/>
          <w:sz w:val="21"/>
        </w:rPr>
        <w:t>• à绝对值做加法，结果为正</w:t>
      </w:r>
    </w:p>
    <w:p>
      <w:r>
        <w:rPr>
          <w:rFonts w:ascii="微软雅黑" w:hAnsi="微软雅黑" w:eastAsia="微软雅黑"/>
          <w:b w:val="0"/>
          <w:sz w:val="21"/>
        </w:rPr>
        <w:t>• 负+负</w:t>
      </w:r>
    </w:p>
    <w:p>
      <w:r>
        <w:rPr>
          <w:rFonts w:ascii="微软雅黑" w:hAnsi="微软雅黑" w:eastAsia="微软雅黑"/>
          <w:b w:val="0"/>
          <w:sz w:val="21"/>
        </w:rPr>
        <w:t>• à绝对值做加法，结果为负</w:t>
      </w:r>
    </w:p>
    <w:p>
      <w:r>
        <w:rPr>
          <w:rFonts w:ascii="微软雅黑" w:hAnsi="微软雅黑" w:eastAsia="微软雅黑"/>
          <w:b w:val="0"/>
          <w:sz w:val="21"/>
        </w:rPr>
        <w:t>• 正+负</w:t>
      </w:r>
    </w:p>
    <w:p>
      <w:r>
        <w:rPr>
          <w:rFonts w:ascii="微软雅黑" w:hAnsi="微软雅黑" w:eastAsia="微软雅黑"/>
          <w:b w:val="0"/>
          <w:sz w:val="21"/>
        </w:rPr>
        <w:t>• à绝对值大的减绝对值小的，符号同绝对值大的数</w:t>
      </w:r>
    </w:p>
    <w:p>
      <w:r>
        <w:rPr>
          <w:rFonts w:ascii="微软雅黑" w:hAnsi="微软雅黑" w:eastAsia="微软雅黑"/>
          <w:b w:val="0"/>
          <w:sz w:val="21"/>
        </w:rPr>
        <w:t>• 负+正</w:t>
      </w:r>
    </w:p>
    <w:p>
      <w:r>
        <w:rPr>
          <w:rFonts w:ascii="微软雅黑" w:hAnsi="微软雅黑" w:eastAsia="微软雅黑"/>
          <w:b w:val="0"/>
          <w:sz w:val="21"/>
        </w:rPr>
        <w:t>• à绝对值大的减绝对值小的，符号同绝对值大的数</w:t>
      </w:r>
    </w:p>
    <w:p>
      <w:r>
        <w:rPr>
          <w:rFonts w:ascii="微软雅黑" w:hAnsi="微软雅黑" w:eastAsia="微软雅黑"/>
          <w:b w:val="0"/>
          <w:sz w:val="21"/>
        </w:rPr>
        <w:t>• 原码的减法运算，“减数”符号取反，转变为加法：</w:t>
      </w:r>
    </w:p>
    <w:p>
      <w:r>
        <w:rPr>
          <w:rFonts w:ascii="微软雅黑" w:hAnsi="微软雅黑" w:eastAsia="微软雅黑"/>
          <w:b w:val="0"/>
          <w:sz w:val="21"/>
        </w:rPr>
        <w:t>• 正-负à正+正</w:t>
      </w:r>
    </w:p>
    <w:p>
      <w:r>
        <w:rPr>
          <w:rFonts w:ascii="微软雅黑" w:hAnsi="微软雅黑" w:eastAsia="微软雅黑"/>
          <w:b w:val="0"/>
          <w:sz w:val="21"/>
        </w:rPr>
        <w:t>• 负-正à负+负</w:t>
      </w:r>
    </w:p>
    <w:p>
      <w:r>
        <w:rPr>
          <w:rFonts w:ascii="微软雅黑" w:hAnsi="微软雅黑" w:eastAsia="微软雅黑"/>
          <w:b w:val="0"/>
          <w:sz w:val="21"/>
        </w:rPr>
        <w:t>• 正-正à正+负</w:t>
      </w:r>
    </w:p>
    <w:p>
      <w:r>
        <w:rPr>
          <w:rFonts w:ascii="微软雅黑" w:hAnsi="微软雅黑" w:eastAsia="微软雅黑"/>
          <w:b w:val="0"/>
          <w:sz w:val="21"/>
        </w:rPr>
        <w:t>• 负-负à负+正</w:t>
      </w:r>
    </w:p>
    <w:p>
      <w:r>
        <w:rPr>
          <w:rFonts w:ascii="微软雅黑" w:hAnsi="微软雅黑" w:eastAsia="微软雅黑"/>
          <w:b w:val="0"/>
          <w:sz w:val="21"/>
        </w:rPr>
        <w:t>• 可能会溢出</w:t>
      </w:r>
    </w:p>
    <w:p>
      <w:r>
        <w:rPr>
          <w:rFonts w:ascii="微软雅黑" w:hAnsi="微软雅黑" w:eastAsia="微软雅黑"/>
          <w:b w:val="0"/>
          <w:sz w:val="21"/>
        </w:rPr>
        <w:t>• 用减法</w:t>
      </w:r>
    </w:p>
    <w:p>
      <w:r>
        <w:rPr>
          <w:rFonts w:ascii="微软雅黑" w:hAnsi="微软雅黑" w:eastAsia="微软雅黑"/>
          <w:b w:val="0"/>
          <w:sz w:val="21"/>
        </w:rPr>
        <w:t>• 器实现</w:t>
      </w:r>
    </w:p>
    <w:p>
      <w:r>
        <w:rPr>
          <w:rFonts w:ascii="微软雅黑" w:hAnsi="微软雅黑" w:eastAsia="微软雅黑"/>
          <w:b w:val="0"/>
          <w:sz w:val="21"/>
        </w:rPr>
        <w:t>• 补码的加减运算</w:t>
      </w:r>
    </w:p>
    <w:p>
      <w:r>
        <w:rPr>
          <w:rFonts w:ascii="微软雅黑" w:hAnsi="微软雅黑" w:eastAsia="微软雅黑"/>
          <w:b w:val="0"/>
          <w:sz w:val="21"/>
        </w:rPr>
        <w:t>• 设机器字长为8位（含1位符号位），A = 15，B = -24，求[A+B]补和[A−B]补</w:t>
      </w:r>
    </w:p>
    <w:p>
      <w:r>
        <w:rPr>
          <w:rFonts w:ascii="微软雅黑" w:hAnsi="微软雅黑" w:eastAsia="微软雅黑"/>
          <w:b w:val="0"/>
          <w:sz w:val="21"/>
        </w:rPr>
        <w:t>• A = +1111</w:t>
      </w:r>
    </w:p>
    <w:p>
      <w:r>
        <w:rPr>
          <w:rFonts w:ascii="微软雅黑" w:hAnsi="微软雅黑" w:eastAsia="微软雅黑"/>
          <w:b w:val="0"/>
          <w:sz w:val="21"/>
        </w:rPr>
        <w:t>• B = -11000</w:t>
      </w:r>
    </w:p>
    <w:p>
      <w:r>
        <w:rPr>
          <w:rFonts w:ascii="微软雅黑" w:hAnsi="微软雅黑" w:eastAsia="微软雅黑"/>
          <w:b w:val="0"/>
          <w:sz w:val="21"/>
        </w:rPr>
        <w:t>• à 0,0001111</w:t>
      </w:r>
    </w:p>
    <w:p>
      <w:r>
        <w:rPr>
          <w:rFonts w:ascii="微软雅黑" w:hAnsi="微软雅黑" w:eastAsia="微软雅黑"/>
          <w:b w:val="0"/>
          <w:sz w:val="21"/>
        </w:rPr>
        <w:t>• à 1,0011000</w:t>
      </w:r>
    </w:p>
    <w:p>
      <w:r>
        <w:rPr>
          <w:rFonts w:ascii="微软雅黑" w:hAnsi="微软雅黑" w:eastAsia="微软雅黑"/>
          <w:b w:val="0"/>
          <w:sz w:val="21"/>
        </w:rPr>
        <w:t>• 原码</w:t>
      </w:r>
    </w:p>
    <w:p>
      <w:r>
        <w:rPr>
          <w:rFonts w:ascii="微软雅黑" w:hAnsi="微软雅黑" w:eastAsia="微软雅黑"/>
          <w:b w:val="0"/>
          <w:sz w:val="21"/>
        </w:rPr>
        <w:t>• à 0,0001111</w:t>
      </w:r>
    </w:p>
    <w:p>
      <w:r>
        <w:rPr>
          <w:rFonts w:ascii="微软雅黑" w:hAnsi="微软雅黑" w:eastAsia="微软雅黑"/>
          <w:b w:val="0"/>
          <w:sz w:val="21"/>
        </w:rPr>
        <w:t>• à 1,1101000</w:t>
      </w:r>
    </w:p>
    <w:p>
      <w:r>
        <w:rPr>
          <w:rFonts w:ascii="微软雅黑" w:hAnsi="微软雅黑" w:eastAsia="微软雅黑"/>
          <w:b w:val="0"/>
          <w:sz w:val="21"/>
        </w:rPr>
        <w:t>• 补码</w:t>
      </w:r>
    </w:p>
    <w:p>
      <w:r>
        <w:rPr>
          <w:rFonts w:ascii="微软雅黑" w:hAnsi="微软雅黑" w:eastAsia="微软雅黑"/>
          <w:b w:val="0"/>
          <w:sz w:val="21"/>
        </w:rPr>
        <w:t>• [A+B]补= [A]补+ [B]补= 0,0001111 + 1,1101000 = 1,1110111</w:t>
      </w:r>
    </w:p>
    <w:p>
      <w:r>
        <w:rPr>
          <w:rFonts w:ascii="微软雅黑" w:hAnsi="微软雅黑" w:eastAsia="微软雅黑"/>
          <w:b w:val="0"/>
          <w:sz w:val="21"/>
        </w:rPr>
        <w:t>• 原码：1,0001001</w:t>
      </w:r>
    </w:p>
    <w:p>
      <w:r>
        <w:rPr>
          <w:rFonts w:ascii="微软雅黑" w:hAnsi="微软雅黑" w:eastAsia="微软雅黑"/>
          <w:b w:val="0"/>
          <w:sz w:val="21"/>
        </w:rPr>
        <w:t>• 真值-9</w:t>
      </w:r>
    </w:p>
    <w:p>
      <w:r>
        <w:rPr>
          <w:rFonts w:ascii="微软雅黑" w:hAnsi="微软雅黑" w:eastAsia="微软雅黑"/>
          <w:b w:val="0"/>
          <w:sz w:val="21"/>
        </w:rPr>
        <w:t>• [A-B]补= [A]补+ [-B]补= 0,0001111 + 0,0011000 = 0,0100111 真值+39</w:t>
      </w:r>
    </w:p>
    <w:p>
      <w:r>
        <w:rPr>
          <w:rFonts w:ascii="微软雅黑" w:hAnsi="微软雅黑" w:eastAsia="微软雅黑"/>
          <w:b w:val="0"/>
          <w:sz w:val="21"/>
        </w:rPr>
        <w:t>• [-B]补：[B]补连同符号位一起取反加1</w:t>
      </w:r>
    </w:p>
    <w:p>
      <w:r>
        <w:rPr>
          <w:rFonts w:ascii="微软雅黑" w:hAnsi="微软雅黑" w:eastAsia="微软雅黑"/>
          <w:b w:val="0"/>
          <w:sz w:val="21"/>
        </w:rPr>
        <w:t>• C = 124，求[A+C]补和[B−C]补</w:t>
      </w:r>
    </w:p>
    <w:p>
      <w:r>
        <w:rPr>
          <w:rFonts w:ascii="微软雅黑" w:hAnsi="微软雅黑" w:eastAsia="微软雅黑"/>
          <w:b w:val="0"/>
          <w:sz w:val="21"/>
        </w:rPr>
        <w:t>• [A+C]补= 0,0001111 + 0,1111100 = 1,0001011         真值-117</w:t>
      </w:r>
    </w:p>
    <w:p>
      <w:r>
        <w:rPr>
          <w:rFonts w:ascii="微软雅黑" w:hAnsi="微软雅黑" w:eastAsia="微软雅黑"/>
          <w:b w:val="0"/>
          <w:sz w:val="21"/>
        </w:rPr>
        <w:t>• [B−C]补= 1,1101000 + 1,0000100 =0,1101100</w:t>
      </w:r>
    </w:p>
    <w:p>
      <w:r>
        <w:rPr>
          <w:rFonts w:ascii="微软雅黑" w:hAnsi="微软雅黑" w:eastAsia="微软雅黑"/>
          <w:b w:val="0"/>
          <w:sz w:val="21"/>
        </w:rPr>
        <w:t>• 真值+108</w:t>
      </w:r>
    </w:p>
    <w:p>
      <w:r>
        <w:rPr>
          <w:rFonts w:ascii="微软雅黑" w:hAnsi="微软雅黑" w:eastAsia="微软雅黑"/>
          <w:b w:val="0"/>
          <w:sz w:val="21"/>
        </w:rPr>
        <w:t>• 对于补码来说，无论加法</w:t>
      </w:r>
    </w:p>
    <w:p>
      <w:r>
        <w:rPr>
          <w:rFonts w:ascii="微软雅黑" w:hAnsi="微软雅黑" w:eastAsia="微软雅黑"/>
          <w:b w:val="0"/>
          <w:sz w:val="21"/>
        </w:rPr>
        <w:t>• 还是减法，最后都会转变</w:t>
      </w:r>
    </w:p>
    <w:p>
      <w:r>
        <w:rPr>
          <w:rFonts w:ascii="微软雅黑" w:hAnsi="微软雅黑" w:eastAsia="微软雅黑"/>
          <w:b w:val="0"/>
          <w:sz w:val="21"/>
        </w:rPr>
        <w:t>• 成加法，由加法器实现运</w:t>
      </w:r>
    </w:p>
    <w:p>
      <w:r>
        <w:rPr>
          <w:rFonts w:ascii="微软雅黑" w:hAnsi="微软雅黑" w:eastAsia="微软雅黑"/>
          <w:b w:val="0"/>
          <w:sz w:val="21"/>
        </w:rPr>
        <w:t>• 算，符号位也参与运算</w:t>
      </w:r>
    </w:p>
    <w:p>
      <w:r>
        <w:rPr>
          <w:rFonts w:ascii="微软雅黑" w:hAnsi="微软雅黑" w:eastAsia="微软雅黑"/>
          <w:b w:val="0"/>
          <w:sz w:val="21"/>
        </w:rPr>
        <w:t>• 负数补à原：①数值位取反</w:t>
      </w:r>
    </w:p>
    <w:p>
      <w:r>
        <w:rPr>
          <w:rFonts w:ascii="微软雅黑" w:hAnsi="微软雅黑" w:eastAsia="微软雅黑"/>
          <w:b w:val="0"/>
          <w:sz w:val="21"/>
        </w:rPr>
        <w:t>• +1；②负数补码中，最右边的</w:t>
      </w:r>
    </w:p>
    <w:p>
      <w:r>
        <w:rPr>
          <w:rFonts w:ascii="微软雅黑" w:hAnsi="微软雅黑" w:eastAsia="微软雅黑"/>
          <w:b w:val="0"/>
          <w:sz w:val="21"/>
        </w:rPr>
        <w:t>• 1及其右边同原码。最右边的1</w:t>
      </w:r>
    </w:p>
    <w:p>
      <w:r>
        <w:rPr>
          <w:rFonts w:ascii="微软雅黑" w:hAnsi="微软雅黑" w:eastAsia="微软雅黑"/>
          <w:b w:val="0"/>
          <w:sz w:val="21"/>
        </w:rPr>
        <w:t>• 的左边同反码</w:t>
      </w:r>
    </w:p>
    <w:p>
      <w:r>
        <w:rPr>
          <w:rFonts w:ascii="微软雅黑" w:hAnsi="微软雅黑" w:eastAsia="微软雅黑"/>
          <w:b w:val="0"/>
          <w:sz w:val="21"/>
        </w:rPr>
        <w:t>• 溢出</w:t>
      </w:r>
    </w:p>
    <w:p>
      <w:r>
        <w:rPr>
          <w:rFonts w:ascii="微软雅黑" w:hAnsi="微软雅黑" w:eastAsia="微软雅黑"/>
          <w:b w:val="0"/>
          <w:sz w:val="21"/>
        </w:rPr>
        <w:t>• 溢出判断</w:t>
      </w:r>
    </w:p>
    <w:p>
      <w:r>
        <w:rPr>
          <w:rFonts w:ascii="微软雅黑" w:hAnsi="微软雅黑" w:eastAsia="微软雅黑"/>
          <w:b w:val="0"/>
          <w:sz w:val="21"/>
        </w:rPr>
        <w:t>• 设机器字长为8位（含1位符号位），A = 15，B = -24，求[A+B]补和[A−B]补</w:t>
      </w:r>
    </w:p>
    <w:p>
      <w:r>
        <w:rPr>
          <w:rFonts w:ascii="微软雅黑" w:hAnsi="微软雅黑" w:eastAsia="微软雅黑"/>
          <w:b w:val="0"/>
          <w:sz w:val="21"/>
        </w:rPr>
        <w:t>• C = 124，求[A+C]补和[B−C]补</w:t>
      </w:r>
    </w:p>
    <w:p>
      <w:r>
        <w:rPr>
          <w:rFonts w:ascii="微软雅黑" w:hAnsi="微软雅黑" w:eastAsia="微软雅黑"/>
          <w:b w:val="0"/>
          <w:sz w:val="21"/>
        </w:rPr>
        <w:t>• [A+C]补= 0,0001111 + 0,1111100 = 1,0001011         真值-117</w:t>
      </w:r>
    </w:p>
    <w:p>
      <w:r>
        <w:rPr>
          <w:rFonts w:ascii="微软雅黑" w:hAnsi="微软雅黑" w:eastAsia="微软雅黑"/>
          <w:b w:val="0"/>
          <w:sz w:val="21"/>
        </w:rPr>
        <w:t>• [B−C]补= 1,1101000 + 1,0000100 =0,1101100</w:t>
      </w:r>
    </w:p>
    <w:p>
      <w:r>
        <w:rPr>
          <w:rFonts w:ascii="微软雅黑" w:hAnsi="微软雅黑" w:eastAsia="微软雅黑"/>
          <w:b w:val="0"/>
          <w:sz w:val="21"/>
        </w:rPr>
        <w:t>• 真值+108</w:t>
      </w:r>
    </w:p>
    <w:p>
      <w:r>
        <w:rPr>
          <w:rFonts w:ascii="微软雅黑" w:hAnsi="微软雅黑" w:eastAsia="微软雅黑"/>
          <w:b w:val="0"/>
          <w:sz w:val="21"/>
        </w:rPr>
        <w:t>• 只有“正数+正数”才会上溢—— 正+正=负</w:t>
      </w:r>
    </w:p>
    <w:p>
      <w:r>
        <w:rPr>
          <w:rFonts w:ascii="微软雅黑" w:hAnsi="微软雅黑" w:eastAsia="微软雅黑"/>
          <w:b w:val="0"/>
          <w:sz w:val="21"/>
        </w:rPr>
        <w:t>• 只有“负数+负数”才会下溢—— 负+负=正</w:t>
      </w:r>
    </w:p>
    <w:p>
      <w:r>
        <w:rPr>
          <w:rFonts w:ascii="微软雅黑" w:hAnsi="微软雅黑" w:eastAsia="微软雅黑"/>
          <w:b w:val="0"/>
          <w:sz w:val="21"/>
        </w:rPr>
        <w:t>• 100  101  110  111  000   001   010   011</w:t>
      </w:r>
    </w:p>
    <w:p>
      <w:r>
        <w:rPr>
          <w:rFonts w:ascii="微软雅黑" w:hAnsi="微软雅黑" w:eastAsia="微软雅黑"/>
          <w:b w:val="0"/>
          <w:sz w:val="21"/>
        </w:rPr>
        <w:t>• -4     -3     -2      -1      0       1       2       3</w:t>
      </w:r>
    </w:p>
    <w:p>
      <w:r>
        <w:rPr>
          <w:rFonts w:ascii="微软雅黑" w:hAnsi="微软雅黑" w:eastAsia="微软雅黑"/>
          <w:b w:val="0"/>
          <w:sz w:val="21"/>
        </w:rPr>
        <w:t>• 溢出判断</w:t>
      </w:r>
    </w:p>
    <w:p>
      <w:r>
        <w:rPr>
          <w:rFonts w:ascii="微软雅黑" w:hAnsi="微软雅黑" w:eastAsia="微软雅黑"/>
          <w:b w:val="0"/>
          <w:sz w:val="21"/>
        </w:rPr>
        <w:t>• 设机器字长为8位（含1位符号位），A = 15，B = -24，求[A+B]补和[A−B]补</w:t>
      </w:r>
    </w:p>
    <w:p>
      <w:r>
        <w:rPr>
          <w:rFonts w:ascii="微软雅黑" w:hAnsi="微软雅黑" w:eastAsia="微软雅黑"/>
          <w:b w:val="0"/>
          <w:sz w:val="21"/>
        </w:rPr>
        <w:t>• C = 124，求[A+C]补和[B−C]补</w:t>
      </w:r>
    </w:p>
    <w:p>
      <w:r>
        <w:rPr>
          <w:rFonts w:ascii="微软雅黑" w:hAnsi="微软雅黑" w:eastAsia="微软雅黑"/>
          <w:b w:val="0"/>
          <w:sz w:val="21"/>
        </w:rPr>
        <w:t>• [A+C]补= 0,0001111 + 0,1111100 = 1,0001011         真值-117</w:t>
      </w:r>
    </w:p>
    <w:p>
      <w:r>
        <w:rPr>
          <w:rFonts w:ascii="微软雅黑" w:hAnsi="微软雅黑" w:eastAsia="微软雅黑"/>
          <w:b w:val="0"/>
          <w:sz w:val="21"/>
        </w:rPr>
        <w:t>• [B−C]补= 1,1101000 + 1,0000100 =0,1101100</w:t>
      </w:r>
    </w:p>
    <w:p>
      <w:r>
        <w:rPr>
          <w:rFonts w:ascii="微软雅黑" w:hAnsi="微软雅黑" w:eastAsia="微软雅黑"/>
          <w:b w:val="0"/>
          <w:sz w:val="21"/>
        </w:rPr>
        <w:t>• 真值+108</w:t>
      </w:r>
    </w:p>
    <w:p>
      <w:r>
        <w:rPr>
          <w:rFonts w:ascii="微软雅黑" w:hAnsi="微软雅黑" w:eastAsia="微软雅黑"/>
          <w:b w:val="0"/>
          <w:sz w:val="21"/>
        </w:rPr>
        <w:t>• 方法一：采用一位符号位</w:t>
      </w:r>
    </w:p>
    <w:p>
      <w:r>
        <w:rPr>
          <w:rFonts w:ascii="微软雅黑" w:hAnsi="微软雅黑" w:eastAsia="微软雅黑"/>
          <w:b w:val="0"/>
          <w:sz w:val="21"/>
        </w:rPr>
        <w:t>• 设A的符号为AS，B的符号为BS，运算</w:t>
      </w:r>
    </w:p>
    <w:p>
      <w:r>
        <w:rPr>
          <w:rFonts w:ascii="微软雅黑" w:hAnsi="微软雅黑" w:eastAsia="微软雅黑"/>
          <w:b w:val="0"/>
          <w:sz w:val="21"/>
        </w:rPr>
        <w:t>• 结果的符号为SS，则溢出逻辑表达式</w:t>
      </w:r>
    </w:p>
    <w:p>
      <w:r>
        <w:rPr>
          <w:rFonts w:ascii="微软雅黑" w:hAnsi="微软雅黑" w:eastAsia="微软雅黑"/>
          <w:b w:val="0"/>
          <w:sz w:val="21"/>
        </w:rPr>
        <w:t>• 若V=0，表示无溢出；</w:t>
      </w:r>
    </w:p>
    <w:p>
      <w:r>
        <w:rPr>
          <w:rFonts w:ascii="微软雅黑" w:hAnsi="微软雅黑" w:eastAsia="微软雅黑"/>
          <w:b w:val="0"/>
          <w:sz w:val="21"/>
        </w:rPr>
        <w:t>• 若V=1，表示有溢出。</w:t>
      </w:r>
    </w:p>
    <w:p>
      <w:r>
        <w:rPr>
          <w:rFonts w:ascii="微软雅黑" w:hAnsi="微软雅黑" w:eastAsia="微软雅黑"/>
          <w:b w:val="0"/>
          <w:sz w:val="21"/>
        </w:rPr>
        <w:t>• S S</w:t>
      </w:r>
    </w:p>
    <w:p>
      <w:r>
        <w:rPr>
          <w:rFonts w:ascii="微软雅黑" w:hAnsi="微软雅黑" w:eastAsia="微软雅黑"/>
          <w:b w:val="0"/>
          <w:sz w:val="21"/>
        </w:rPr>
        <w:t>• V A B S</w:t>
      </w:r>
    </w:p>
    <w:p>
      <w:r>
        <w:rPr>
          <w:rFonts w:ascii="微软雅黑" w:hAnsi="微软雅黑" w:eastAsia="微软雅黑"/>
          <w:b w:val="0"/>
          <w:sz w:val="21"/>
        </w:rPr>
        <w:t>• A B S</w:t>
      </w:r>
    </w:p>
    <w:p>
      <w:r>
        <w:rPr>
          <w:rFonts w:ascii="微软雅黑" w:hAnsi="微软雅黑" w:eastAsia="微软雅黑"/>
          <w:b w:val="0"/>
          <w:sz w:val="21"/>
        </w:rPr>
        <w:t>• 逻辑表达式</w:t>
      </w:r>
    </w:p>
    <w:p>
      <w:r>
        <w:rPr>
          <w:rFonts w:ascii="微软雅黑" w:hAnsi="微软雅黑" w:eastAsia="微软雅黑"/>
          <w:b w:val="0"/>
          <w:sz w:val="21"/>
        </w:rPr>
        <w:t>• 与：如ABC，表示A与B与C</w:t>
      </w:r>
    </w:p>
    <w:p>
      <w:r>
        <w:rPr>
          <w:rFonts w:ascii="微软雅黑" w:hAnsi="微软雅黑" w:eastAsia="微软雅黑"/>
          <w:b w:val="0"/>
          <w:sz w:val="21"/>
        </w:rPr>
        <w:t>• 仅当A、B、C均为1时，ABC为1</w:t>
      </w:r>
    </w:p>
    <w:p>
      <w:r>
        <w:rPr>
          <w:rFonts w:ascii="微软雅黑" w:hAnsi="微软雅黑" w:eastAsia="微软雅黑"/>
          <w:b w:val="0"/>
          <w:sz w:val="21"/>
        </w:rPr>
        <w:t>• A、B、C中有一个或多个为0，则ABC为0</w:t>
      </w:r>
    </w:p>
    <w:p>
      <w:r>
        <w:rPr>
          <w:rFonts w:ascii="微软雅黑" w:hAnsi="微软雅黑" w:eastAsia="微软雅黑"/>
          <w:b w:val="0"/>
          <w:sz w:val="21"/>
        </w:rPr>
        <w:t>• 或：如A+B+C，表示A或B或C</w:t>
      </w:r>
    </w:p>
    <w:p>
      <w:r>
        <w:rPr>
          <w:rFonts w:ascii="微软雅黑" w:hAnsi="微软雅黑" w:eastAsia="微软雅黑"/>
          <w:b w:val="0"/>
          <w:sz w:val="21"/>
        </w:rPr>
        <w:t>• 仅当A、B、C均为0时，A+B+C为0</w:t>
      </w:r>
    </w:p>
    <w:p>
      <w:r>
        <w:rPr>
          <w:rFonts w:ascii="微软雅黑" w:hAnsi="微软雅黑" w:eastAsia="微软雅黑"/>
          <w:b w:val="0"/>
          <w:sz w:val="21"/>
        </w:rPr>
        <w:t>• A、B、C中有一个或多个为1，则A+B+C为1</w:t>
      </w:r>
    </w:p>
    <w:p>
      <w:r>
        <w:rPr>
          <w:rFonts w:ascii="微软雅黑" w:hAnsi="微软雅黑" w:eastAsia="微软雅黑"/>
          <w:b w:val="0"/>
          <w:sz w:val="21"/>
        </w:rPr>
        <w:t>• 非：如A ，表示A非</w:t>
      </w:r>
    </w:p>
    <w:p>
      <w:r>
        <w:rPr>
          <w:rFonts w:ascii="微软雅黑" w:hAnsi="微软雅黑" w:eastAsia="微软雅黑"/>
          <w:b w:val="0"/>
          <w:sz w:val="21"/>
        </w:rPr>
        <w:t>• 若A为1，则A 为0</w:t>
      </w:r>
    </w:p>
    <w:p>
      <w:r>
        <w:rPr>
          <w:rFonts w:ascii="微软雅黑" w:hAnsi="微软雅黑" w:eastAsia="微软雅黑"/>
          <w:b w:val="0"/>
          <w:sz w:val="21"/>
        </w:rPr>
        <w:t>• 若A为0，则A 为1</w:t>
      </w:r>
    </w:p>
    <w:p>
      <w:r>
        <w:rPr>
          <w:rFonts w:ascii="微软雅黑" w:hAnsi="微软雅黑" w:eastAsia="微软雅黑"/>
          <w:b w:val="0"/>
          <w:sz w:val="21"/>
        </w:rPr>
        <w:t>• AS为1且BS为1且SS为0</w:t>
      </w:r>
    </w:p>
    <w:p>
      <w:r>
        <w:rPr>
          <w:rFonts w:ascii="微软雅黑" w:hAnsi="微软雅黑" w:eastAsia="微软雅黑"/>
          <w:b w:val="0"/>
          <w:sz w:val="21"/>
        </w:rPr>
        <w:t>• AS为0且BS为0且SS为1</w:t>
      </w:r>
    </w:p>
    <w:p>
      <w:r>
        <w:rPr>
          <w:rFonts w:ascii="微软雅黑" w:hAnsi="微软雅黑" w:eastAsia="微软雅黑"/>
          <w:b w:val="0"/>
          <w:sz w:val="21"/>
        </w:rPr>
        <w:t>• 溢出判断</w:t>
      </w:r>
    </w:p>
    <w:p>
      <w:r>
        <w:rPr>
          <w:rFonts w:ascii="微软雅黑" w:hAnsi="微软雅黑" w:eastAsia="微软雅黑"/>
          <w:b w:val="0"/>
          <w:sz w:val="21"/>
        </w:rPr>
        <w:t>• 设机器字长为8位（含1位符号位），A = 15，B = -24，求[A+B]补和[A−B]补</w:t>
      </w:r>
    </w:p>
    <w:p>
      <w:r>
        <w:rPr>
          <w:rFonts w:ascii="微软雅黑" w:hAnsi="微软雅黑" w:eastAsia="微软雅黑"/>
          <w:b w:val="0"/>
          <w:sz w:val="21"/>
        </w:rPr>
        <w:t>• C = 124，求[A+C]补和[B−C]补</w:t>
      </w:r>
    </w:p>
    <w:p>
      <w:r>
        <w:rPr>
          <w:rFonts w:ascii="微软雅黑" w:hAnsi="微软雅黑" w:eastAsia="微软雅黑"/>
          <w:b w:val="0"/>
          <w:sz w:val="21"/>
        </w:rPr>
        <w:t>• [A+C]补= 0,0001111 + 0,1111100 = 1,0001011         真值-117</w:t>
      </w:r>
    </w:p>
    <w:p>
      <w:r>
        <w:rPr>
          <w:rFonts w:ascii="微软雅黑" w:hAnsi="微软雅黑" w:eastAsia="微软雅黑"/>
          <w:b w:val="0"/>
          <w:sz w:val="21"/>
        </w:rPr>
        <w:t>• [B−C]补= 1,1101000 + 1,0000100 =0,1101100</w:t>
      </w:r>
    </w:p>
    <w:p>
      <w:r>
        <w:rPr>
          <w:rFonts w:ascii="微软雅黑" w:hAnsi="微软雅黑" w:eastAsia="微软雅黑"/>
          <w:b w:val="0"/>
          <w:sz w:val="21"/>
        </w:rPr>
        <w:t>• 真值+108</w:t>
      </w:r>
    </w:p>
    <w:p>
      <w:r>
        <w:rPr>
          <w:rFonts w:ascii="微软雅黑" w:hAnsi="微软雅黑" w:eastAsia="微软雅黑"/>
          <w:b w:val="0"/>
          <w:sz w:val="21"/>
        </w:rPr>
        <w:t>• 方法二：采用一位符号位，根据数据位进位情况判断溢出</w:t>
      </w:r>
    </w:p>
    <w:p>
      <w:r>
        <w:rPr>
          <w:rFonts w:ascii="微软雅黑" w:hAnsi="微软雅黑" w:eastAsia="微软雅黑"/>
          <w:b w:val="0"/>
          <w:sz w:val="21"/>
        </w:rPr>
        <w:t>• 符号位的进位CS</w:t>
      </w:r>
    </w:p>
    <w:p>
      <w:r>
        <w:rPr>
          <w:rFonts w:ascii="微软雅黑" w:hAnsi="微软雅黑" w:eastAsia="微软雅黑"/>
          <w:b w:val="0"/>
          <w:sz w:val="21"/>
        </w:rPr>
        <w:t>• 最高数值位的进位C1</w:t>
      </w:r>
    </w:p>
    <w:p>
      <w:r>
        <w:rPr>
          <w:rFonts w:ascii="微软雅黑" w:hAnsi="微软雅黑" w:eastAsia="微软雅黑"/>
          <w:b w:val="0"/>
          <w:sz w:val="21"/>
        </w:rPr>
        <w:t>• 上溢</w:t>
      </w:r>
    </w:p>
    <w:p>
      <w:r>
        <w:rPr>
          <w:rFonts w:ascii="微软雅黑" w:hAnsi="微软雅黑" w:eastAsia="微软雅黑"/>
          <w:b w:val="0"/>
          <w:sz w:val="21"/>
        </w:rPr>
        <w:t>• 下溢</w:t>
      </w:r>
    </w:p>
    <w:p>
      <w:r>
        <w:rPr>
          <w:rFonts w:ascii="微软雅黑" w:hAnsi="微软雅黑" w:eastAsia="微软雅黑"/>
          <w:b w:val="0"/>
          <w:sz w:val="21"/>
        </w:rPr>
        <w:t>• 即：CS与C1不同时有溢出</w:t>
      </w:r>
    </w:p>
    <w:p>
      <w:r>
        <w:rPr>
          <w:rFonts w:ascii="微软雅黑" w:hAnsi="微软雅黑" w:eastAsia="微软雅黑"/>
          <w:b w:val="0"/>
          <w:sz w:val="21"/>
        </w:rPr>
        <w:t>• 处理“不同”的逻辑符号：异或Å</w:t>
      </w:r>
    </w:p>
    <w:p>
      <w:r>
        <w:rPr>
          <w:rFonts w:ascii="微软雅黑" w:hAnsi="微软雅黑" w:eastAsia="微软雅黑"/>
          <w:b w:val="0"/>
          <w:sz w:val="21"/>
        </w:rPr>
        <w:t>• 溢出逻辑判断表达式为V=CSÅC1</w:t>
      </w:r>
    </w:p>
    <w:p>
      <w:r>
        <w:rPr>
          <w:rFonts w:ascii="微软雅黑" w:hAnsi="微软雅黑" w:eastAsia="微软雅黑"/>
          <w:b w:val="0"/>
          <w:sz w:val="21"/>
        </w:rPr>
        <w:t>• 若V=0，表示无溢出；V=1，表示有溢出。</w:t>
      </w:r>
    </w:p>
    <w:p>
      <w:r>
        <w:rPr>
          <w:rFonts w:ascii="微软雅黑" w:hAnsi="微软雅黑" w:eastAsia="微软雅黑"/>
          <w:b w:val="0"/>
          <w:sz w:val="21"/>
        </w:rPr>
        <w:t>• 异或逻辑：不同为1，相同为0</w:t>
      </w:r>
    </w:p>
    <w:p>
      <w:r>
        <w:rPr>
          <w:rFonts w:ascii="微软雅黑" w:hAnsi="微软雅黑" w:eastAsia="微软雅黑"/>
          <w:b w:val="0"/>
          <w:sz w:val="21"/>
        </w:rPr>
        <w:t>• 0 Å 0 = 0</w:t>
      </w:r>
    </w:p>
    <w:p>
      <w:r>
        <w:rPr>
          <w:rFonts w:ascii="微软雅黑" w:hAnsi="微软雅黑" w:eastAsia="微软雅黑"/>
          <w:b w:val="0"/>
          <w:sz w:val="21"/>
        </w:rPr>
        <w:t>• 0 Å 1 = 1</w:t>
      </w:r>
    </w:p>
    <w:p>
      <w:r>
        <w:rPr>
          <w:rFonts w:ascii="微软雅黑" w:hAnsi="微软雅黑" w:eastAsia="微软雅黑"/>
          <w:b w:val="0"/>
          <w:sz w:val="21"/>
        </w:rPr>
        <w:t>• 1 Å 0 = 1</w:t>
      </w:r>
    </w:p>
    <w:p>
      <w:r>
        <w:rPr>
          <w:rFonts w:ascii="微软雅黑" w:hAnsi="微软雅黑" w:eastAsia="微软雅黑"/>
          <w:b w:val="0"/>
          <w:sz w:val="21"/>
        </w:rPr>
        <w:t>• 1 Å 1 = 0</w:t>
      </w:r>
    </w:p>
    <w:p>
      <w:r>
        <w:rPr>
          <w:rFonts w:ascii="微软雅黑" w:hAnsi="微软雅黑" w:eastAsia="微软雅黑"/>
          <w:b w:val="0"/>
          <w:sz w:val="21"/>
        </w:rPr>
        <w:t>• C1</w:t>
      </w:r>
    </w:p>
    <w:p>
      <w:r>
        <w:rPr>
          <w:rFonts w:ascii="微软雅黑" w:hAnsi="微软雅黑" w:eastAsia="微软雅黑"/>
          <w:b w:val="0"/>
          <w:sz w:val="21"/>
        </w:rPr>
        <w:t>• Cs</w:t>
      </w:r>
    </w:p>
    <w:p>
      <w:r>
        <w:rPr>
          <w:rFonts w:ascii="微软雅黑" w:hAnsi="微软雅黑" w:eastAsia="微软雅黑"/>
          <w:b w:val="0"/>
          <w:sz w:val="21"/>
        </w:rPr>
        <w:t>• 溢出判断</w:t>
      </w:r>
    </w:p>
    <w:p>
      <w:r>
        <w:rPr>
          <w:rFonts w:ascii="微软雅黑" w:hAnsi="微软雅黑" w:eastAsia="微软雅黑"/>
          <w:b w:val="0"/>
          <w:sz w:val="21"/>
        </w:rPr>
        <w:t>• 设机器字长为8位（含1位符号位），A = 15，B = -24，求[A+B]补和[A−B]补</w:t>
      </w:r>
    </w:p>
    <w:p>
      <w:r>
        <w:rPr>
          <w:rFonts w:ascii="微软雅黑" w:hAnsi="微软雅黑" w:eastAsia="微软雅黑"/>
          <w:b w:val="0"/>
          <w:sz w:val="21"/>
        </w:rPr>
        <w:t>• C = 124，求[A+C]补和[B−C]补</w:t>
      </w:r>
    </w:p>
    <w:p>
      <w:r>
        <w:rPr>
          <w:rFonts w:ascii="微软雅黑" w:hAnsi="微软雅黑" w:eastAsia="微软雅黑"/>
          <w:b w:val="0"/>
          <w:sz w:val="21"/>
        </w:rPr>
        <w:t>• [A+C]补= 0,0001111 + 0,1111100 = 1,0001011         真值-117</w:t>
      </w:r>
    </w:p>
    <w:p>
      <w:r>
        <w:rPr>
          <w:rFonts w:ascii="微软雅黑" w:hAnsi="微软雅黑" w:eastAsia="微软雅黑"/>
          <w:b w:val="0"/>
          <w:sz w:val="21"/>
        </w:rPr>
        <w:t>• [B−C]补= 1,1101000 + 1,0000100 =0,1101100</w:t>
      </w:r>
    </w:p>
    <w:p>
      <w:r>
        <w:rPr>
          <w:rFonts w:ascii="微软雅黑" w:hAnsi="微软雅黑" w:eastAsia="微软雅黑"/>
          <w:b w:val="0"/>
          <w:sz w:val="21"/>
        </w:rPr>
        <w:t>• 真值+108</w:t>
      </w:r>
    </w:p>
    <w:p>
      <w:r>
        <w:rPr>
          <w:rFonts w:ascii="微软雅黑" w:hAnsi="微软雅黑" w:eastAsia="微软雅黑"/>
          <w:b w:val="0"/>
          <w:sz w:val="21"/>
        </w:rPr>
        <w:t>• 方法三：采用双符号位</w:t>
      </w:r>
    </w:p>
    <w:p>
      <w:r>
        <w:rPr>
          <w:rFonts w:ascii="微软雅黑" w:hAnsi="微软雅黑" w:eastAsia="微软雅黑"/>
          <w:b w:val="0"/>
          <w:sz w:val="21"/>
        </w:rPr>
        <w:t>• 正数符号为00，负数符号为11</w:t>
      </w:r>
    </w:p>
    <w:p>
      <w:r>
        <w:rPr>
          <w:rFonts w:ascii="微软雅黑" w:hAnsi="微软雅黑" w:eastAsia="微软雅黑"/>
          <w:b w:val="0"/>
          <w:sz w:val="21"/>
        </w:rPr>
        <w:t>• [A+C]补= 00,0001111 + 00,1111100 = 01,0001011        上溢</w:t>
      </w:r>
    </w:p>
    <w:p>
      <w:r>
        <w:rPr>
          <w:rFonts w:ascii="微软雅黑" w:hAnsi="微软雅黑" w:eastAsia="微软雅黑"/>
          <w:b w:val="0"/>
          <w:sz w:val="21"/>
        </w:rPr>
        <w:t>• [B−C]补= 11,1101000 + 11,0000100 = 10,1101100</w:t>
      </w:r>
    </w:p>
    <w:p>
      <w:r>
        <w:rPr>
          <w:rFonts w:ascii="微软雅黑" w:hAnsi="微软雅黑" w:eastAsia="微软雅黑"/>
          <w:b w:val="0"/>
          <w:sz w:val="21"/>
        </w:rPr>
        <w:t>• 下溢</w:t>
      </w:r>
    </w:p>
    <w:p>
      <w:r>
        <w:rPr>
          <w:rFonts w:ascii="微软雅黑" w:hAnsi="微软雅黑" w:eastAsia="微软雅黑"/>
          <w:b w:val="0"/>
          <w:sz w:val="21"/>
        </w:rPr>
        <w:t>• 记两个符号位为SS1SS2 ，则V=SS1ÅSS2</w:t>
      </w:r>
    </w:p>
    <w:p>
      <w:r>
        <w:rPr>
          <w:rFonts w:ascii="微软雅黑" w:hAnsi="微软雅黑" w:eastAsia="微软雅黑"/>
          <w:b w:val="0"/>
          <w:sz w:val="21"/>
        </w:rPr>
        <w:t>• 若V=0，表示无溢出；若V=1，表示有溢出。</w:t>
      </w:r>
    </w:p>
    <w:p>
      <w:r>
        <w:rPr>
          <w:rFonts w:ascii="微软雅黑" w:hAnsi="微软雅黑" w:eastAsia="微软雅黑"/>
          <w:b w:val="0"/>
          <w:sz w:val="21"/>
        </w:rPr>
        <w:t>• [A+B]补= 00,0001111 + 11,1101000 = 11,1110111</w:t>
      </w:r>
    </w:p>
    <w:p>
      <w:r>
        <w:rPr>
          <w:rFonts w:ascii="微软雅黑" w:hAnsi="微软雅黑" w:eastAsia="微软雅黑"/>
          <w:b w:val="0"/>
          <w:sz w:val="21"/>
        </w:rPr>
        <w:t>• [A-B]补= 00,0001111 + 00,0011000 = 00,0100111</w:t>
      </w:r>
    </w:p>
    <w:p>
      <w:r>
        <w:rPr>
          <w:rFonts w:ascii="微软雅黑" w:hAnsi="微软雅黑" w:eastAsia="微软雅黑"/>
          <w:b w:val="0"/>
          <w:sz w:val="21"/>
        </w:rPr>
        <w:t>• 双符号位补码又称：模4补码</w:t>
      </w:r>
    </w:p>
    <w:p>
      <w:r>
        <w:rPr>
          <w:rFonts w:ascii="微软雅黑" w:hAnsi="微软雅黑" w:eastAsia="微软雅黑"/>
          <w:b w:val="0"/>
          <w:sz w:val="21"/>
        </w:rPr>
        <w:t>• 单符号位补码又称：模2补码</w:t>
      </w:r>
    </w:p>
    <w:p>
      <w:r>
        <w:rPr>
          <w:rFonts w:ascii="微软雅黑" w:hAnsi="微软雅黑" w:eastAsia="微软雅黑"/>
          <w:b w:val="0"/>
          <w:sz w:val="21"/>
        </w:rPr>
        <w:t>• 实际存储时只存储1</w:t>
      </w:r>
    </w:p>
    <w:p>
      <w:r>
        <w:rPr>
          <w:rFonts w:ascii="微软雅黑" w:hAnsi="微软雅黑" w:eastAsia="微软雅黑"/>
          <w:b w:val="0"/>
          <w:sz w:val="21"/>
        </w:rPr>
        <w:t>• 个符号位，运算时</w:t>
      </w:r>
    </w:p>
    <w:p>
      <w:r>
        <w:rPr>
          <w:rFonts w:ascii="微软雅黑" w:hAnsi="微软雅黑" w:eastAsia="微软雅黑"/>
          <w:b w:val="0"/>
          <w:sz w:val="21"/>
        </w:rPr>
        <w:t>• 会复制一个符号位</w:t>
      </w:r>
    </w:p>
    <w:p>
      <w:r>
        <w:rPr>
          <w:rFonts w:ascii="微软雅黑" w:hAnsi="微软雅黑" w:eastAsia="微软雅黑"/>
          <w:b w:val="0"/>
          <w:sz w:val="21"/>
        </w:rPr>
        <w:t>• 知识点回顾</w:t>
      </w:r>
    </w:p>
    <w:p>
      <w:r>
        <w:rPr>
          <w:rFonts w:ascii="微软雅黑" w:hAnsi="微软雅黑" w:eastAsia="微软雅黑"/>
          <w:b w:val="0"/>
          <w:sz w:val="21"/>
        </w:rPr>
        <w:t>• 模4补码、</w:t>
      </w:r>
    </w:p>
    <w:p>
      <w:r>
        <w:rPr>
          <w:rFonts w:ascii="微软雅黑" w:hAnsi="微软雅黑" w:eastAsia="微软雅黑"/>
          <w:b w:val="0"/>
          <w:sz w:val="21"/>
        </w:rPr>
        <w:t>• 模2补码的</w:t>
      </w:r>
    </w:p>
    <w:p>
      <w:r>
        <w:rPr>
          <w:rFonts w:ascii="微软雅黑" w:hAnsi="微软雅黑" w:eastAsia="微软雅黑"/>
          <w:b w:val="0"/>
          <w:sz w:val="21"/>
        </w:rPr>
        <w:t>• 概念</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04" name="Picture 104"/>
            <wp:cNvGraphicFramePr>
              <a:graphicFrameLocks noChangeAspect="1"/>
            </wp:cNvGraphicFramePr>
            <a:graphic>
              <a:graphicData uri="http://schemas.openxmlformats.org/drawingml/2006/picture">
                <pic:pic>
                  <pic:nvPicPr>
                    <pic:cNvPr id="0" name="2.2.3_1 定点数的加减运算_pg01.jpg"/>
                    <pic:cNvPicPr/>
                  </pic:nvPicPr>
                  <pic:blipFill>
                    <a:blip r:embed="rId1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5" name="Picture 105"/>
            <wp:cNvGraphicFramePr>
              <a:graphicFrameLocks noChangeAspect="1"/>
            </wp:cNvGraphicFramePr>
            <a:graphic>
              <a:graphicData uri="http://schemas.openxmlformats.org/drawingml/2006/picture">
                <pic:pic>
                  <pic:nvPicPr>
                    <pic:cNvPr id="0" name="2.2.3_1 定点数的加减运算_pg02.jpg"/>
                    <pic:cNvPicPr/>
                  </pic:nvPicPr>
                  <pic:blipFill>
                    <a:blip r:embed="rId1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6" name="Picture 106"/>
            <wp:cNvGraphicFramePr>
              <a:graphicFrameLocks noChangeAspect="1"/>
            </wp:cNvGraphicFramePr>
            <a:graphic>
              <a:graphicData uri="http://schemas.openxmlformats.org/drawingml/2006/picture">
                <pic:pic>
                  <pic:nvPicPr>
                    <pic:cNvPr id="0" name="2.2.3_1 定点数的加减运算_pg03.jpg"/>
                    <pic:cNvPicPr/>
                  </pic:nvPicPr>
                  <pic:blipFill>
                    <a:blip r:embed="rId1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7" name="Picture 107"/>
            <wp:cNvGraphicFramePr>
              <a:graphicFrameLocks noChangeAspect="1"/>
            </wp:cNvGraphicFramePr>
            <a:graphic>
              <a:graphicData uri="http://schemas.openxmlformats.org/drawingml/2006/picture">
                <pic:pic>
                  <pic:nvPicPr>
                    <pic:cNvPr id="0" name="2.2.3_1 定点数的加减运算_pg04.jpg"/>
                    <pic:cNvPicPr/>
                  </pic:nvPicPr>
                  <pic:blipFill>
                    <a:blip r:embed="rId1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8" name="Picture 108"/>
            <wp:cNvGraphicFramePr>
              <a:graphicFrameLocks noChangeAspect="1"/>
            </wp:cNvGraphicFramePr>
            <a:graphic>
              <a:graphicData uri="http://schemas.openxmlformats.org/drawingml/2006/picture">
                <pic:pic>
                  <pic:nvPicPr>
                    <pic:cNvPr id="0" name="2.2.3_1 定点数的加减运算_pg05.jpg"/>
                    <pic:cNvPicPr/>
                  </pic:nvPicPr>
                  <pic:blipFill>
                    <a:blip r:embed="rId1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9" name="Picture 109"/>
            <wp:cNvGraphicFramePr>
              <a:graphicFrameLocks noChangeAspect="1"/>
            </wp:cNvGraphicFramePr>
            <a:graphic>
              <a:graphicData uri="http://schemas.openxmlformats.org/drawingml/2006/picture">
                <pic:pic>
                  <pic:nvPicPr>
                    <pic:cNvPr id="0" name="2.2.3_1 定点数的加减运算_pg06.jpg"/>
                    <pic:cNvPicPr/>
                  </pic:nvPicPr>
                  <pic:blipFill>
                    <a:blip r:embed="rId1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0" name="Picture 110"/>
            <wp:cNvGraphicFramePr>
              <a:graphicFrameLocks noChangeAspect="1"/>
            </wp:cNvGraphicFramePr>
            <a:graphic>
              <a:graphicData uri="http://schemas.openxmlformats.org/drawingml/2006/picture">
                <pic:pic>
                  <pic:nvPicPr>
                    <pic:cNvPr id="0" name="2.2.3_1 定点数的加减运算_pg07.jpg"/>
                    <pic:cNvPicPr/>
                  </pic:nvPicPr>
                  <pic:blipFill>
                    <a:blip r:embed="rId1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1" name="Picture 111"/>
            <wp:cNvGraphicFramePr>
              <a:graphicFrameLocks noChangeAspect="1"/>
            </wp:cNvGraphicFramePr>
            <a:graphic>
              <a:graphicData uri="http://schemas.openxmlformats.org/drawingml/2006/picture">
                <pic:pic>
                  <pic:nvPicPr>
                    <pic:cNvPr id="0" name="2.2.3_1 定点数的加减运算_pg08.jpg"/>
                    <pic:cNvPicPr/>
                  </pic:nvPicPr>
                  <pic:blipFill>
                    <a:blip r:embed="rId1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2" name="Picture 112"/>
            <wp:cNvGraphicFramePr>
              <a:graphicFrameLocks noChangeAspect="1"/>
            </wp:cNvGraphicFramePr>
            <a:graphic>
              <a:graphicData uri="http://schemas.openxmlformats.org/drawingml/2006/picture">
                <pic:pic>
                  <pic:nvPicPr>
                    <pic:cNvPr id="0" name="2.2.3_1 定点数的加减运算_pg09.jpg"/>
                    <pic:cNvPicPr/>
                  </pic:nvPicPr>
                  <pic:blipFill>
                    <a:blip r:embed="rId120"/>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这个小节中我们要探讨的是定点数的加减运算。我们之前说过,在进行加减运算的时候,我们通常只会探讨原码和补码,而反码一般来说是不会直接参与这种加减、成熟运算的,所以我们只探讨原码和补码的加减运算。另外,当进行加或者减的时候,有可能会出现易出的情况,那么计算机硬件是用什么逻辑来判断易出的呢?这个是我们之后会探讨的问题首先来看一下原码的加减云酸其实这个部分在之前的小节中我们有简要的探讨过比如说-14和-14这两个数进行相加的操作那如果加法器直接使用他们的原码进行相加最终得到的这个结果是一个错误的结果那我们的处理办法是把-14改为-14然后加法变成减法这样的云酸</w:t>
      </w:r>
    </w:p>
    <w:p>
      <w:r>
        <w:rPr>
          <w:rFonts w:ascii="微软雅黑" w:hAnsi="微软雅黑" w:eastAsia="微软雅黑"/>
          <w:b w:val="0"/>
          <w:sz w:val="21"/>
        </w:rPr>
        <w:t>[00:58] 用这样的方式来等价正14加上-14的一个效果最终就可以得到正确的结果那对于圆码的加法来说左边是倍加数右边是加数倍加数有可能出现两种情况一种是正数一种是负数而加数也有可能出现正和负这样的两种情况所以圆码的加法操作有可能出现四种情况就是倍加数和加数分别为正或者为富的两两组合往那首先来看如果说倍加数和加数都是正数的话此时我们只需要让倍加数和加数的绝对值做一个加法那先加的结果保持为正就可以而如果是富数加富数那么同样的用这两个数的绝对值做一个加法符号位保持是富不变如果倍加数是正的加数是富的那么我们需要用绝对值大的一个数剪掉绝对值更小的一个数最终的符号位和绝对值大的一个数</w:t>
      </w:r>
    </w:p>
    <w:p>
      <w:r>
        <w:rPr>
          <w:rFonts w:ascii="微软雅黑" w:hAnsi="微软雅黑" w:eastAsia="微软雅黑"/>
          <w:b w:val="0"/>
          <w:sz w:val="21"/>
        </w:rPr>
        <w:t>[02:05] 保持一致比如被加数它是振的14而加数是-15那么我们丢给简法器这个硬件进行简法运算的时候是把这两个数的绝对值丢给了它并且是绝对值大的一个数也就15作为被减数然后剪掉绝对值小的一个14作为减数这样我们就确定了数值部分应该是1然后最终的结果符号位应该是和绝对值更大的数保持一致也就是负的好 最后一种情况一个负数加上一个正数这种情况下处理的方式和上边其实是一样的同样是要用绝对值更大的数减掉绝对值更小的来确定数值部分然后符号位和绝对值更大的数保持一致那原码的这种加法逻辑如果用硬件实现的话是很复杂的接下来我们再看原码的减法运算其实减法运算我们最终中规可以把它转变成与之等价的加法运算</w:t>
      </w:r>
    </w:p>
    <w:p>
      <w:r>
        <w:rPr>
          <w:rFonts w:ascii="微软雅黑" w:hAnsi="微软雅黑" w:eastAsia="微软雅黑"/>
          <w:b w:val="0"/>
          <w:sz w:val="21"/>
        </w:rPr>
        <w:t>[03:09] 我们只需要把减数的符号取法这样的话我们就可以把一个减法操作转变为与之等价的一个加法操作而转变为加法之后就可以用我们之前提到的这个逻辑来进行处理所以减法操作,这就不再多说另外一点需要注意的是,在进行圆马加法的时候如果被加数和加数,它们的符号都是相同的那么加法之后得到的结果有可能出现一出的情况好,这是圆马的加法和减法的一个实现思路减法只需要把减数符号取法就可以转变成与之等价的加法刚才我们说过,圆马的加法这么复杂的逻辑用电路实现太难了所以计算机当中通常是用补码来实现加减运算的这点我们在之前的小节中同样提过对补码进行加减运算我们不需要单独的考虑符号位应该怎么处理</w:t>
      </w:r>
    </w:p>
    <w:p>
      <w:r>
        <w:rPr>
          <w:rFonts w:ascii="微软雅黑" w:hAnsi="微软雅黑" w:eastAsia="微软雅黑"/>
          <w:b w:val="0"/>
          <w:sz w:val="21"/>
        </w:rPr>
        <w:t>[04:11] 符号位同样参与运算就可以好,来看一下现在有A和B这样的两个数分别是15和-24如果用二净制表示他们的真值应该是这样的两个数4个1表示的是15然后1100表示的24好现在这个机器自尝是8位其中最高位是符号位所以我们把A和B两个数补足8位得到他们的原码在根据原码我们可以求得A和B两个数所对应的补码那原码和补码的一个转换关系我们之前已经介绍过好现在我们要计算A加B的值那我们只需要把A和B两个补码一起丢给加法器然后加法器会让这个符号位也一同参与运算好 那这样我们就得到了a加b的一个值的补马表示那可以验证一下我们把这补马转变成圆马会发现它所对你的真值是-9也就是15加上-24的一个正确结果</w:t>
      </w:r>
    </w:p>
    <w:p>
      <w:r>
        <w:rPr>
          <w:rFonts w:ascii="微软雅黑" w:hAnsi="微软雅黑" w:eastAsia="微软雅黑"/>
          <w:b w:val="0"/>
          <w:sz w:val="21"/>
        </w:rPr>
        <w:t>[05:14] 那还记不记得补马如何转变成圆马和圆马转变成补马的方法是一样的在补马的基础上数值位全部取反然后墨位加一就可以得到与之对应的圆马那其实还有一种更快速的转换方式用我们上一小节推出的规律对于一个复数来说复数的补马当中最右边的一个1也就是这个1这个1还有它的右边的部分和圆马是保持一致的而这个1左边的这些部分和反码是保持一致的所以我们把补码转变成圆码一个更快的方法是找到补码最靠右的一个1然后以这个1作为一个分界线这个分界线左边的这些全部取反就可以直接得到圆码当然了用之前大家熟悉的方式来转换也是ok的好 刚才我们探讨的是补码的加法运算接下来来看一下补码的减法运算如何实现</w:t>
      </w:r>
    </w:p>
    <w:p>
      <w:r>
        <w:rPr>
          <w:rFonts w:ascii="微软雅黑" w:hAnsi="微软雅黑" w:eastAsia="微软雅黑"/>
          <w:b w:val="0"/>
          <w:sz w:val="21"/>
        </w:rPr>
        <w:t>[06:22] 减法必然是可以转换为加法的a-b可以把它等价为a加上-b所以我们只需要根据b的补码来得到-b的一个补码就可以这个转换方式我们也强调过只需要把所有的位就是符号位在内全部区访然后墨位加1就可以当然你也可以结合我们刚才介绍的这些方法要由B的补码求出付B的补码那由于B是一个付数所以我们可以先求出这个付数的一个圆码从右往左找到第一个E这儿画一条分界线第一个E的左边所有的部分全部取反001然后这个E的右半部分全部保持不变这样的话我们就可以直接得到付B的一个补码表示和我们所有的位取法然后莫为加一得到的结果是一致的好那这我们得到的值它是一个补码表示把转换成真值的话就应该是正的39</w:t>
      </w:r>
    </w:p>
    <w:p>
      <w:r>
        <w:rPr>
          <w:rFonts w:ascii="微软雅黑" w:hAnsi="微软雅黑" w:eastAsia="微软雅黑"/>
          <w:b w:val="0"/>
          <w:sz w:val="21"/>
        </w:rPr>
        <w:t>[07:29] 这就是我们所期待的正确结果补码的加法和减法的实现最终都会转变成加法这样的话我们只需要设计一个实现加法的硬件加法器就可以不需要设计减法器两个数的补码进行相加操作的时候符号位也会参与运算好 接下来给大家一个提大家可以暂停来练练手我们引入一个新的变量C然后A和B就是我们之前给出的这两个值大家可以试一下A加C和B减C的一个补码运算的结果可以暂停试一下好 我们来看一下A加C最终计算的结果是这样的这是C的一个补码那这个补码所对应的原码是多少呢我们从最右边这个1的这儿画一条竖线然后前边这些竖值位全部取反最右边的这个1还有它再往右的部分保持不变符号位同样保持不变那这就是这个补码所对应的原码</w:t>
      </w:r>
    </w:p>
    <w:p>
      <w:r>
        <w:rPr>
          <w:rFonts w:ascii="微软雅黑" w:hAnsi="微软雅黑" w:eastAsia="微软雅黑"/>
          <w:b w:val="0"/>
          <w:sz w:val="21"/>
        </w:rPr>
        <w:t>[08:35] 大家可以自己算一下真值是-117好 现在问题发生了A等于15C等于124但是计算的结果两个阵数相加竟然得到了一个复数那这种现象说明发生了一出因为124加上15应该是等于139而我们之前说过8位的补骂他所能表示的范围只有-128--127这样的一个范围所以139这样的一个帧值显然已经超出了8位补骂可以表示的范围所以這種情況下就是所謂的易出好 另一個例子B-C其實也是一樣的我們通過C的補碼求出-C的一個補碼這樣的話就可以把B-C轉變成加法運算那最終得到的這個結果可以看到對應真值是108同樣也是發生了易出的問題-24-124已經超出了8位補碼所能表示的範圍兩個付出先加竟然得到了一個證書</w:t>
      </w:r>
    </w:p>
    <w:p>
      <w:r>
        <w:rPr>
          <w:rFonts w:ascii="微软雅黑" w:hAnsi="微软雅黑" w:eastAsia="微软雅黑"/>
          <w:b w:val="0"/>
          <w:sz w:val="21"/>
        </w:rPr>
        <w:t>[09:45] 好,既然易出的狀況不可避免因此計算機硬件就必須考慮到如何處理易出的問題所以接下來我們要探討用計算機硬件實現易出判斷的一個邏輯當我們對補碼進行加法或減法運算的時候最終都會被轉變成加法運算所以我們只需要考慮補碼的加法運算如何判斷易出就可以好一出分为这样的两种一种叫上义一种叫下义根据这个图很好理解一个补码它所能表示的范围是有限的比如8位的补码就是-128一直到-127这样的一个范围如果两个正数相加最终的真值超出了127的范围此时我们就称发生了上义类似的如果两个付出相加最终得到的真值小于-128超出了附数区所能表示的范围此时就发生了所谓的下义当发生上义的时候一定是两个正数相加</w:t>
      </w:r>
    </w:p>
    <w:p>
      <w:r>
        <w:rPr>
          <w:rFonts w:ascii="微软雅黑" w:hAnsi="微软雅黑" w:eastAsia="微软雅黑"/>
          <w:b w:val="0"/>
          <w:sz w:val="21"/>
        </w:rPr>
        <w:t>[10:54] 最终得到的结果看起来是一个附数而发生下义的时候一定是两个附数相加最终得到的结果看起来是一个正数也就是我们刚才提到的这两种情况我们可以基于这个规律来设计判断一出的逻辑给大家一个例子大家可以自己体会一下这给出了三位的补马所能表示的范围也就是富4到振3这样的一个范围并且这地方已经给出了每一个数值所对应的补马到底是多少首先第一点只有两个符号相同的数相加的时候才会发生一出这点应该是很好理解的因为如果两个数比如说一振一富进行乡家操作的话最终得到的结果只有可能比被加数和加数的绝对值更小所以两个亿号的数乡家不可能发生亿出好现在结合三位补码来验证一下当发生上亿的时候是否一定是证数加证数</w:t>
      </w:r>
    </w:p>
    <w:p>
      <w:r>
        <w:rPr>
          <w:rFonts w:ascii="微软雅黑" w:hAnsi="微软雅黑" w:eastAsia="微软雅黑"/>
          <w:b w:val="0"/>
          <w:sz w:val="21"/>
        </w:rPr>
        <w:t>[11:59] 然后最终得到一个付出来看一下三位补码最大可以表示的证数是3如果两个证数乡家超过了3这个值那么此时就发生了上意比如说2加2那么2的补码是010这两个数先加应该是等于0,0往高位近一个1也就是110这个补码对应的是-4这个值那你会发现从这个数轴上看在2的基础上再加2其实相当于从2为出发点往右移动1格然后再移动1格移动两个来到了-4这个位置所以2加2发生了上亿最终得到的结果是-4这和我们之前给出的这个结论是相符合的再来看如果是3加3那么就是011加上011得到的结果应该是011也就是-2这个值那在3的基础上再加3如果结合数轴来看的话就是从这个点出发像右移1格2格3格移动到了富2这个地方</w:t>
      </w:r>
    </w:p>
    <w:p>
      <w:r>
        <w:rPr>
          <w:rFonts w:ascii="微软雅黑" w:hAnsi="微软雅黑" w:eastAsia="微软雅黑"/>
          <w:b w:val="0"/>
          <w:sz w:val="21"/>
        </w:rPr>
        <w:t>[13:14] 同样的两个正数相加得到了一个复数那么此时我们就可以判断是发生了上意的情况好所以结合这个例子我们可以体会到当发生上意的时候一定是正数加正数最终得到的结果是一个复数而发生下意的时候大家也可以自己验证一下一定是副述加副述最终得到的结果是一个证数好 基于这个规律计算机硬件如何判断一出呢先来介绍第一种方法采用一位符号位计算机进行一出判断的逻辑表达式是这个样子其中AS表示的是被加速的一个证付号而BS表示的是加速的一个证付号而SS表示的是最终运算结果的一个正乎号当这个逻辑表达式计算结果为0的时候表示没有一出唯一的时候表示有意出好 现在我们来解释一下这个逻辑表达式的一个含义</w:t>
      </w:r>
    </w:p>
    <w:p>
      <w:r>
        <w:rPr>
          <w:rFonts w:ascii="微软雅黑" w:hAnsi="微软雅黑" w:eastAsia="微软雅黑"/>
          <w:b w:val="0"/>
          <w:sz w:val="21"/>
        </w:rPr>
        <w:t>[14:18] 这可能是跨考同学的一个盲点那如果大家学过离散数学肯定学过这种逻辑表达式除了离散数学之外 数字电路数电这门课里面也会接触到这种逻辑表达式不过跨考同学可能没有学过这些内容所以我们来解释一下照我们as,bs和ss表示的是逻辑值的真和假或者说零和一以这给出的第一个加法为例as表示的是倍加数的一个符号也就是零表示逻辑值的假然后bs表示的是加数的一个符号同样是零表示逻辑值的假然后最后ss表示的是最终运算结果的一个符号位符号位为1表示逻辑值的真也就是这三个逻辑值分别为假假真只不过这地方我们把这几个逻辑值用这种连着写的方式把它们写在一起表示的是这些逻辑值之间执行一个语的运算</w:t>
      </w:r>
    </w:p>
    <w:p>
      <w:r>
        <w:rPr>
          <w:rFonts w:ascii="微软雅黑" w:hAnsi="微软雅黑" w:eastAsia="微软雅黑"/>
          <w:b w:val="0"/>
          <w:sz w:val="21"/>
        </w:rPr>
        <w:t>[15:26] 这的语运算其实就是大家熟悉的C语言里的起的一个操作幾個邏輯值進行語運算的時候只有所有的邏輯值都為真都為一的時候最終相與的結果才是一只要其中任何一個為假最終都會等於假跨考同學可以聯想一下你編成的時候寫意符語句你是不是會寫某某條件且某某條件再且某某條件對吧只要其中的某一個條件不成立為假的時候那么这个逻辑运算最终的结果肯定都是假只有所有条件都满足都为真的时候最终得到结果才是真那这是与运算的一个逻辑好在这个式子当中除了把这些逻辑值并排着写之外这儿还有一个加号但是这个加号表示的是逻辑的或运算也就是大家编程的时候会用到的或这个运算符某条件或某条件再或某条件如果多个条件进行获运算的话</w:t>
      </w:r>
    </w:p>
    <w:p>
      <w:r>
        <w:rPr>
          <w:rFonts w:ascii="微软雅黑" w:hAnsi="微软雅黑" w:eastAsia="微软雅黑"/>
          <w:b w:val="0"/>
          <w:sz w:val="21"/>
        </w:rPr>
        <w:t>[16:38] 那么只有所有的这些条件都不成立都为假或者说都为0的时候这个获运算的结果才是0而只要其中一个或者多个条件能够满足为真或者说唯一的话那这个获运算的结果就是1好 最后这个式子当中还会涉及到逻辑非运算在一个逻辑值的上面画上一痕表示一个非运算其实非运算就是大家写代码的时候会用到的是感叹号感叹号然后某一个条件对吧其实就是指这个条件真假取一个反安这就是非运算它的效果就是0变11变0弄清楚与霍飞这三个基本的逻辑运算之后来看一下这个逻辑运算的室子最终得到的结果基于这儿的第一个室子被加数和加数的符号位都为0然后最终得到的结果符号位为1而最终的这些结果需要进行一个非运算也就是会把1变成0</w:t>
      </w:r>
    </w:p>
    <w:p>
      <w:r>
        <w:rPr>
          <w:rFonts w:ascii="微软雅黑" w:hAnsi="微软雅黑" w:eastAsia="微软雅黑"/>
          <w:b w:val="0"/>
          <w:sz w:val="21"/>
        </w:rPr>
        <w:t>[17:46] 好 那左边这一整块的运算就是3个0进行与运算那显然这个与运算最终得到的结果是0再来看右半部分本来是001好 现在as和bs会分别进行一个非运算0会变成1这样的话右边部分就相当于是3个1的与运算右边这个整体运算结果是1好 最后这两个与运算再进行一个或运算0或1 应该是等于1所以基于刚才给出的这个加法我们用这个逻辑判断就可以得到v的最终结果是等于1此时表示是有意出发生的那第二个式子的逻辑运算跨口同学也可以自己带进去验证一下v同样可以得到1当有意出发生的时候也就是v等于1的时候一定是左边这个部分运算的结果等于1或者右边这个部分运算的结果等于1那当加数和倍加数的符号位都为1</w:t>
      </w:r>
    </w:p>
    <w:p>
      <w:r>
        <w:rPr>
          <w:rFonts w:ascii="微软雅黑" w:hAnsi="微软雅黑" w:eastAsia="微软雅黑"/>
          <w:b w:val="0"/>
          <w:sz w:val="21"/>
        </w:rPr>
        <w:t>[18:55] 最终运算的结果符号位为0的时候就会导致左半部分运算结果为1而如果加数和被加数符号位都为0最终运算的结果符号位为1此时就会导致右半部分的运算结果为1其实这个式子背后的逻辑依然是我们之前提到过的东西如果两个副数副加副最终等于正那么这种情况下是有一出的如果正加正等于副此时也是有一出的既然背后的逻辑这么简单我们为什么还要折腾写出这么复杂的一个逻辑表达式呢原因是这样的与获飞这些逻辑运算可以很方便的用一个门电路就实现与门 获门 非门就是分别实现与获飞的所以只要我们用数学的方式写出了这个逻辑表达式其实就相当于我们已经把硬件的电路都给设计好了好 所以这个地方折腾这么多其实我们就是在设计硬件电路的实现</w:t>
      </w:r>
    </w:p>
    <w:p>
      <w:r>
        <w:rPr>
          <w:rFonts w:ascii="微软雅黑" w:hAnsi="微软雅黑" w:eastAsia="微软雅黑"/>
          <w:b w:val="0"/>
          <w:sz w:val="21"/>
        </w:rPr>
        <w:t>[20:04] 只不过我们是用数学表达式的方式把它表示出来而已好的 这是硬件判断溢出的第一种方法接下来看第二种实现方法同样只采用一位符号位但是我们会根据数据位的净位情况还有符号位的净位情况来进行溢出的判断当符号位的净位为0然后最高数值位的净位为1的时候此时发生了上亿而符号位净位为1最高数值位净位为0的时候说明此时发生了下亿好 我们来解释一下什么叫符号位的净位和数值位的净位同样的我们结合这儿给出的例子好 现在计算A和C补马相加的一个值墨位1加0等于11加0等于11加1等于0向高位进1个1那1加1再加1等于1向高位进1个11加1等于0向高位进1个11加1等于0向高位再进1个1</w:t>
      </w:r>
    </w:p>
    <w:p>
      <w:r>
        <w:rPr>
          <w:rFonts w:ascii="微软雅黑" w:hAnsi="微软雅黑" w:eastAsia="微软雅黑"/>
          <w:b w:val="0"/>
          <w:sz w:val="21"/>
        </w:rPr>
        <w:t>[21:09] 好 现在我们已经算到了数值位的最高一个位这个位等于0加1再加1那么应该是等于0然后往高位进一个1这就是所谓最高数值位的近位这儿是进了一个1好,接下来是符号位的运算0加0再加1应该是等于1那上小节中我们是不是提到过近位位的一个问题当A和C相加的时候近位位应该是等于0也就是这儿所谓符号位向更高位产生的一个近位Cs好所以在这个例子当中Cs等于0然后C1等于1此时一定是发生了上亿那第二个例子大家也可以验证一下这两个数相加最高数值位的近位应该是0然后符号位往更高位的近位应该是1两个复数相加最终得到的结果是一个正数而原本的符号位往更高位又近了一个1此时说明发生了下亿</w:t>
      </w:r>
    </w:p>
    <w:p>
      <w:r>
        <w:rPr>
          <w:rFonts w:ascii="微软雅黑" w:hAnsi="微软雅黑" w:eastAsia="微软雅黑"/>
          <w:b w:val="0"/>
          <w:sz w:val="21"/>
        </w:rPr>
        <w:t>[22:16] 好所以只要发生了一出那么刚才我们提到的这两个位的数值肯定是不同的怎么用硬件来判断不同的逻辑呢只需要用我们之前提到的异货运算就可以计算机硬件只需要把符号位的进位和最高数值位的进位进行一个异货运算如果异货的结果为0那么表示没有异出异货的结果为1则表示有异出因为之前我们说过异货的逻辑就是如果两个逻辑值不一样那么义获的结果为1而如果两个逻辑值相同那么义获的结果都是0这样的话就符合之前我们给出的判断逻辑好 这是用硬件判断一出的第二种方法好 再看最后一种用硬件判断一出的方法我们可以采用双符号位的补码来表示一个数正数的符号位是两个0负数的符号位是两个1之前我们介绍的补码</w:t>
      </w:r>
    </w:p>
    <w:p>
      <w:r>
        <w:rPr>
          <w:rFonts w:ascii="微软雅黑" w:hAnsi="微软雅黑" w:eastAsia="微软雅黑"/>
          <w:b w:val="0"/>
          <w:sz w:val="21"/>
        </w:rPr>
        <w:t>[23:18] 都只有一个符号位现在我们把符号位进行一个拓展让它有两个符号位并且两个符号位一定是00或者11好 我们来试一下用双符号位表示的a和c进行一个相加的操作同样的两个符号位都会参与我们的加法运算同样要考虑净位这个问题最终得到的结果是这样子也就是运算结果的两个符号位一个为0 一个为1此时我们可以断定是发生了上意而第二個例子兩個復數用雙符號位補碼的形式來表示相加之後最終得到的結果符號位為1和0兩個符號位不一樣那麼此時說明發生了下意在最終得到的運算結果當中更高的符號位表示的是本來應該得到的正確的一個正負性而第二個符號位表示的是實際得到的一個正負的結果所以本应得到证的而实际得到了负的</w:t>
      </w:r>
    </w:p>
    <w:p>
      <w:r>
        <w:rPr>
          <w:rFonts w:ascii="微软雅黑" w:hAnsi="微软雅黑" w:eastAsia="微软雅黑"/>
          <w:b w:val="0"/>
          <w:sz w:val="21"/>
        </w:rPr>
        <w:t>[24:21] 那此时一定是上意本应得到负的但是运算的结果是一个证的此时可以判断发生了下意好所以如果要用硬件来判断一出的话同样的我们只需要用一个异获运算把运算结果的两个符号位进行一个异获如果异获的结果为0也就是两个符号位都相同那么说明没有异出异获的结果为1说明有异出那这儿给出的是一个有意出的情况大家也可以结合之前的例子来自己动手验证一下如果说没有发生意出的话那最终得到的两个符号位一定是相同的这儿就不在这数好 那我们还需要补充一个关于双符号位补马的一些边角的知识点双符号位补马又称为模式补马而之前我们学习的单符号位的那种补马又称为摩尔补马可以这么理解如果把双符号位的补马这个豆号把它看作是小数点的话</w:t>
      </w:r>
    </w:p>
    <w:p>
      <w:r>
        <w:rPr>
          <w:rFonts w:ascii="微软雅黑" w:hAnsi="微软雅黑" w:eastAsia="微软雅黑"/>
          <w:b w:val="0"/>
          <w:sz w:val="21"/>
        </w:rPr>
        <w:t>[25:25] 那么它前边这一位的全值应该是二的零字方再前面这一位应该是二的一次方如果再往前还有一位的话应该是二的二次方也就是四而之前我们简单的介绍过摩运算如果摩四的话其实是相当于把位权小于四的这些部分给保留而卫权大于4的这些部分全部把它舍弃所以如果把这个地方看作是小数点的话由于我们只保留小数点前边的两位所以这就相当于计算机在运算之后进行了一个模式的操作单符号位被称为模2补码的原因也是类似的如果把这个地方看作是一个小数点那么他前边这一位的卫权就应该是2的零次方在前边如果还有别的位那应该是二的一字方那模二就相当于把位权小于二的这些部分给保留而位权大于或者等于二的这些部分全部给舍弃</w:t>
      </w:r>
    </w:p>
    <w:p>
      <w:r>
        <w:rPr>
          <w:rFonts w:ascii="微软雅黑" w:hAnsi="微软雅黑" w:eastAsia="微软雅黑"/>
          <w:b w:val="0"/>
          <w:sz w:val="21"/>
        </w:rPr>
        <w:t>[26:29] 所以单符号位的补码又称为模二补码好 那另外一点需要补充的是虽然我们这看到的补码它有两个符号位但是其实这种补码在内存力在计算机当中进行存储实际也只存储一个符号位只不过在补码进行运算之前在运算之前会复制一个符号位然后接下来补码的运算会让两个符号位同时参与运算所以这种双符号位的补码并不会增加存储所需要的空间好的这就是关于一出判断的三种方法好的这个小节的内容比较多我们介绍了定点数的加减运算怎么实现对原码的加减运算的实现相对来说会复杂一些所以实际当中通常使用补码的方式来实现加法或者减法那对补码的减法操作最终我们肯定可以把它变为等价的加法操作并且最后符号位会参与运算</w:t>
      </w:r>
    </w:p>
    <w:p>
      <w:r>
        <w:rPr>
          <w:rFonts w:ascii="微软雅黑" w:hAnsi="微软雅黑" w:eastAsia="微软雅黑"/>
          <w:b w:val="0"/>
          <w:sz w:val="21"/>
        </w:rPr>
        <w:t>[27:33] 符号位也要考虑到尽位相关的问题那对补码进行加法运算有可能会导致一出的问题如果两个同号的数相加最终得到的结果,符号改变了,那么就说明发生了一出超出补码阵数所能表示的范围,这种现象称为上义超出补码复数所能表示的范围,这种现象称为下义那我们介绍了三种用硬件判断一出的方法那在介绍双符号位的时候,我们也引入了两个概念叫做摩斯补码和摩尔补码这两个概念大家也需要注意好的,那以上就是这个小节的</w:t>
      </w:r>
    </w:p>
    <w:p>
      <w:pPr>
        <w:pStyle w:val="Heading1"/>
      </w:pPr>
      <w:r>
        <w:rPr>
          <w:rFonts w:ascii="微软雅黑" w:hAnsi="微软雅黑" w:eastAsia="微软雅黑"/>
          <w:b/>
          <w:sz w:val="32"/>
        </w:rPr>
        <w:t>第12节  2.2.3_2 无符号数的加减运算</w:t>
      </w:r>
    </w:p>
    <w:p>
      <w:r>
        <w:rPr>
          <w:rFonts w:ascii="微软雅黑" w:hAnsi="微软雅黑" w:eastAsia="微软雅黑"/>
          <w:b w:val="0"/>
          <w:color w:val="888888"/>
          <w:sz w:val="18"/>
        </w:rPr>
        <w:t>对应视频：P21 2.2.3_2 无符号数的加减运算（16分钟）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无符号数加减运算的实现原理及溢出判断问题，是计算机组成原理中运算方法的基础内容。本节位于整章运算方法部分，承接带符号数补码运算，为后续运算器设计奠定基础。建议结合实例理解硬件实现逻辑，重点对比无符号数与带符号数运算的异同。</w:t>
      </w:r>
    </w:p>
    <w:p>
      <w:r>
        <w:rPr>
          <w:rFonts w:ascii="微软雅黑" w:hAnsi="微软雅黑" w:eastAsia="微软雅黑"/>
          <w:b w:val="0"/>
          <w:color w:val="C05000"/>
          <w:sz w:val="21"/>
        </w:rPr>
        <w:t>【考点】无符号数加减运算的硬件实现：减法通过减数取反加1转为加法，与补码减法逻辑一致</w:t>
      </w:r>
    </w:p>
    <w:p>
      <w:r>
        <w:rPr>
          <w:rFonts w:ascii="微软雅黑" w:hAnsi="微软雅黑" w:eastAsia="微软雅黑"/>
          <w:b w:val="0"/>
          <w:color w:val="C05000"/>
          <w:sz w:val="21"/>
        </w:rPr>
        <w:t>【考点】无符号数加法溢出判断：最高位进位=1时溢出</w:t>
      </w:r>
    </w:p>
    <w:p>
      <w:r>
        <w:rPr>
          <w:rFonts w:ascii="微软雅黑" w:hAnsi="微软雅黑" w:eastAsia="微软雅黑"/>
          <w:b w:val="0"/>
          <w:color w:val="C05000"/>
          <w:sz w:val="21"/>
        </w:rPr>
        <w:t>【考点】无符号数减法溢出判断：最高位进位=0时溢出</w:t>
      </w:r>
    </w:p>
    <w:p>
      <w:r>
        <w:rPr>
          <w:rFonts w:ascii="微软雅黑" w:hAnsi="微软雅黑" w:eastAsia="微软雅黑"/>
          <w:b w:val="0"/>
          <w:color w:val="C05000"/>
          <w:sz w:val="21"/>
        </w:rPr>
        <w:t>【考点】手算判断溢出方法：计算结果是否超出n位无符号数表示范围（0~2^n-1）</w:t>
      </w:r>
    </w:p>
    <w:p>
      <w:r>
        <w:rPr>
          <w:rFonts w:ascii="微软雅黑" w:hAnsi="微软雅黑" w:eastAsia="微软雅黑"/>
          <w:b w:val="0"/>
          <w:color w:val="C05000"/>
          <w:sz w:val="21"/>
        </w:rPr>
        <w:t>【考点】无符号数与带符号数运算硬件实现的相同点：均采用补码运算逻辑</w:t>
      </w:r>
    </w:p>
    <w:p>
      <w:r>
        <w:rPr>
          <w:rFonts w:ascii="微软雅黑" w:hAnsi="微软雅黑" w:eastAsia="微软雅黑"/>
          <w:b w:val="0"/>
          <w:color w:val="CC0000"/>
          <w:sz w:val="21"/>
        </w:rPr>
        <w:t>【易错】无符号数减法溢出判断逻辑与加法相反，易混淆</w:t>
      </w:r>
    </w:p>
    <w:p>
      <w:r>
        <w:rPr>
          <w:rFonts w:ascii="微软雅黑" w:hAnsi="微软雅黑" w:eastAsia="微软雅黑"/>
          <w:b w:val="0"/>
          <w:color w:val="CC0000"/>
          <w:sz w:val="21"/>
        </w:rPr>
        <w:t>【易错】减法运算中，'减数取反加1'得到的是模意义下的补数，与补码减法形式相同但原理不同</w:t>
      </w:r>
    </w:p>
    <w:p>
      <w:r>
        <w:rPr>
          <w:rFonts w:ascii="微软雅黑" w:hAnsi="微软雅黑" w:eastAsia="微软雅黑"/>
          <w:b w:val="0"/>
          <w:color w:val="CC0000"/>
          <w:sz w:val="21"/>
        </w:rPr>
        <w:t>【易错】忽略无符号数表示范围，误将负数结果视为有效值</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无符号数的</w:t>
      </w:r>
    </w:p>
    <w:p>
      <w:r>
        <w:rPr>
          <w:rFonts w:ascii="微软雅黑" w:hAnsi="微软雅黑" w:eastAsia="微软雅黑"/>
          <w:b w:val="0"/>
          <w:sz w:val="21"/>
        </w:rPr>
        <w:t>• 加减运算</w:t>
      </w:r>
    </w:p>
    <w:p>
      <w:r>
        <w:rPr>
          <w:rFonts w:ascii="微软雅黑" w:hAnsi="微软雅黑" w:eastAsia="微软雅黑"/>
          <w:b w:val="0"/>
          <w:sz w:val="21"/>
        </w:rPr>
        <w:t>• 本节总览</w:t>
      </w:r>
    </w:p>
    <w:p>
      <w:r>
        <w:rPr>
          <w:rFonts w:ascii="微软雅黑" w:hAnsi="微软雅黑" w:eastAsia="微软雅黑"/>
          <w:b w:val="0"/>
          <w:sz w:val="21"/>
        </w:rPr>
        <w:t>• 带符号数（补码）的加法运算</w:t>
      </w:r>
    </w:p>
    <w:p>
      <w:r>
        <w:rPr>
          <w:rFonts w:ascii="微软雅黑" w:hAnsi="微软雅黑" w:eastAsia="微软雅黑"/>
          <w:b w:val="0"/>
          <w:sz w:val="21"/>
        </w:rPr>
        <w:t>• 带符号数（补码）的加法：从最低位开始，按位相加（符号位参与运算），并往更高位进位</w:t>
      </w:r>
    </w:p>
    <w:p>
      <w:r>
        <w:rPr>
          <w:rFonts w:ascii="微软雅黑" w:hAnsi="微软雅黑" w:eastAsia="微软雅黑"/>
          <w:b w:val="0"/>
          <w:sz w:val="21"/>
        </w:rPr>
        <w:t>• 带符号数（补码）的减法运算</w:t>
      </w:r>
    </w:p>
    <w:p>
      <w:r>
        <w:rPr>
          <w:rFonts w:ascii="微软雅黑" w:hAnsi="微软雅黑" w:eastAsia="微软雅黑"/>
          <w:b w:val="0"/>
          <w:sz w:val="21"/>
        </w:rPr>
        <w:t>• 带符号数（补码）的减法：</w:t>
      </w:r>
    </w:p>
    <w:p>
      <w:r>
        <w:rPr>
          <w:rFonts w:ascii="微软雅黑" w:hAnsi="微软雅黑" w:eastAsia="微软雅黑"/>
          <w:b w:val="0"/>
          <w:sz w:val="21"/>
        </w:rPr>
        <w:t>• ①“被减数”不变，“减数”全部位按位取反、末位+1，减法变加法</w:t>
      </w:r>
    </w:p>
    <w:p>
      <w:r>
        <w:rPr>
          <w:rFonts w:ascii="微软雅黑" w:hAnsi="微软雅黑" w:eastAsia="微软雅黑"/>
          <w:b w:val="0"/>
          <w:sz w:val="21"/>
        </w:rPr>
        <w:t>• ②从最低位开始，按位相加，并往更高位进位</w:t>
      </w:r>
    </w:p>
    <w:p>
      <w:r>
        <w:rPr>
          <w:rFonts w:ascii="微软雅黑" w:hAnsi="微软雅黑" w:eastAsia="微软雅黑"/>
          <w:b w:val="0"/>
          <w:sz w:val="21"/>
        </w:rPr>
        <w:t>• [A]补-[B]补=[A]补+[-B]补</w:t>
      </w:r>
    </w:p>
    <w:p>
      <w:r>
        <w:rPr>
          <w:rFonts w:ascii="微软雅黑" w:hAnsi="微软雅黑" w:eastAsia="微软雅黑"/>
          <w:b w:val="0"/>
          <w:sz w:val="21"/>
        </w:rPr>
        <w:t>• 例1：无符号数的加法运算</w:t>
      </w:r>
    </w:p>
    <w:p>
      <w:r>
        <w:rPr>
          <w:rFonts w:ascii="微软雅黑" w:hAnsi="微软雅黑" w:eastAsia="微软雅黑"/>
          <w:b w:val="0"/>
          <w:sz w:val="21"/>
        </w:rPr>
        <w:t>• 无符号整数的加法：从最低位开始，按位相加，并往更高位进位</w:t>
      </w:r>
    </w:p>
    <w:p>
      <w:r>
        <w:rPr>
          <w:rFonts w:ascii="微软雅黑" w:hAnsi="微软雅黑" w:eastAsia="微软雅黑"/>
          <w:b w:val="0"/>
          <w:sz w:val="21"/>
        </w:rPr>
        <w:t>• 例2：无符号数的减法运算</w:t>
      </w:r>
    </w:p>
    <w:p>
      <w:r>
        <w:rPr>
          <w:rFonts w:ascii="微软雅黑" w:hAnsi="微软雅黑" w:eastAsia="微软雅黑"/>
          <w:b w:val="0"/>
          <w:sz w:val="21"/>
        </w:rPr>
        <w:t>• 计算机硬件如何做无符号整数的减法：</w:t>
      </w:r>
    </w:p>
    <w:p>
      <w:r>
        <w:rPr>
          <w:rFonts w:ascii="微软雅黑" w:hAnsi="微软雅黑" w:eastAsia="微软雅黑"/>
          <w:b w:val="0"/>
          <w:sz w:val="21"/>
        </w:rPr>
        <w:t>• ①“被减数”不变，“减数”全部位按位取反、末位+1，减法变加法</w:t>
      </w:r>
    </w:p>
    <w:p>
      <w:r>
        <w:rPr>
          <w:rFonts w:ascii="微软雅黑" w:hAnsi="微软雅黑" w:eastAsia="微软雅黑"/>
          <w:b w:val="0"/>
          <w:sz w:val="21"/>
        </w:rPr>
        <w:t>• ②从最低位开始，按位相加，并往更高位进位</w:t>
      </w:r>
    </w:p>
    <w:p>
      <w:r>
        <w:rPr>
          <w:rFonts w:ascii="微软雅黑" w:hAnsi="微软雅黑" w:eastAsia="微软雅黑"/>
          <w:b w:val="0"/>
          <w:sz w:val="21"/>
        </w:rPr>
        <w:t>• 无符号数加法/减法的溢出判断</w:t>
      </w:r>
    </w:p>
    <w:p>
      <w:r>
        <w:rPr>
          <w:rFonts w:ascii="微软雅黑" w:hAnsi="微软雅黑" w:eastAsia="微软雅黑"/>
          <w:b w:val="0"/>
          <w:sz w:val="21"/>
        </w:rPr>
        <w:t>• 手算判断溢出的方法：n bit 无符号整数表示范围0~2n-1，超出此范围则溢出</w:t>
      </w:r>
    </w:p>
    <w:p>
      <w:r>
        <w:rPr>
          <w:rFonts w:ascii="微软雅黑" w:hAnsi="微软雅黑" w:eastAsia="微软雅黑"/>
          <w:b w:val="0"/>
          <w:sz w:val="21"/>
        </w:rPr>
        <w:t>• 计算机判断溢出的方法：</w:t>
      </w:r>
    </w:p>
    <w:p>
      <w:r>
        <w:rPr>
          <w:rFonts w:ascii="微软雅黑" w:hAnsi="微软雅黑" w:eastAsia="微软雅黑"/>
          <w:b w:val="0"/>
          <w:sz w:val="21"/>
        </w:rPr>
        <w:t>• 无符号数加法的溢出判断：最高位产生的进位=1时，发生溢出，否则未溢出。</w:t>
      </w:r>
    </w:p>
    <w:p>
      <w:r>
        <w:rPr>
          <w:rFonts w:ascii="微软雅黑" w:hAnsi="微软雅黑" w:eastAsia="微软雅黑"/>
          <w:b w:val="0"/>
          <w:sz w:val="21"/>
        </w:rPr>
        <w:t>• 无符号数减法的溢出判断：减法变加法，最高位产生的进位=0时，发生溢出，否则未溢出。</w:t>
      </w:r>
    </w:p>
    <w:p>
      <w:r>
        <w:rPr>
          <w:rFonts w:ascii="微软雅黑" w:hAnsi="微软雅黑" w:eastAsia="微软雅黑"/>
          <w:b w:val="0"/>
          <w:sz w:val="21"/>
        </w:rPr>
        <w:t>• 例3：无符号数加法（发生溢出）</w:t>
      </w:r>
    </w:p>
    <w:p>
      <w:r>
        <w:rPr>
          <w:rFonts w:ascii="微软雅黑" w:hAnsi="微软雅黑" w:eastAsia="微软雅黑"/>
          <w:b w:val="0"/>
          <w:sz w:val="21"/>
        </w:rPr>
        <w:t>• 加法运算时，若最高位产</w:t>
      </w:r>
    </w:p>
    <w:p>
      <w:r>
        <w:rPr>
          <w:rFonts w:ascii="微软雅黑" w:hAnsi="微软雅黑" w:eastAsia="微软雅黑"/>
          <w:b w:val="0"/>
          <w:sz w:val="21"/>
        </w:rPr>
        <w:t>• 生的进位=1，则发生溢出</w:t>
      </w:r>
    </w:p>
    <w:p>
      <w:r>
        <w:rPr>
          <w:rFonts w:ascii="微软雅黑" w:hAnsi="微软雅黑" w:eastAsia="微软雅黑"/>
          <w:b w:val="0"/>
          <w:sz w:val="21"/>
        </w:rPr>
        <w:t>• A+B= 99+157= 256，</w:t>
      </w:r>
    </w:p>
    <w:p>
      <w:r>
        <w:rPr>
          <w:rFonts w:ascii="微软雅黑" w:hAnsi="微软雅黑" w:eastAsia="微软雅黑"/>
          <w:b w:val="0"/>
          <w:sz w:val="21"/>
        </w:rPr>
        <w:t>• 超出8bit无符号数表</w:t>
      </w:r>
    </w:p>
    <w:p>
      <w:r>
        <w:rPr>
          <w:rFonts w:ascii="微软雅黑" w:hAnsi="微软雅黑" w:eastAsia="微软雅黑"/>
          <w:b w:val="0"/>
          <w:sz w:val="21"/>
        </w:rPr>
        <w:t>• 示范围，一定会溢出</w:t>
      </w:r>
    </w:p>
    <w:p>
      <w:r>
        <w:rPr>
          <w:rFonts w:ascii="微软雅黑" w:hAnsi="微软雅黑" w:eastAsia="微软雅黑"/>
          <w:b w:val="0"/>
          <w:sz w:val="21"/>
        </w:rPr>
        <w:t>• 例4：无符号数减法（发生溢出）</w:t>
      </w:r>
    </w:p>
    <w:p>
      <w:r>
        <w:rPr>
          <w:rFonts w:ascii="微软雅黑" w:hAnsi="微软雅黑" w:eastAsia="微软雅黑"/>
          <w:b w:val="0"/>
          <w:sz w:val="21"/>
        </w:rPr>
        <w:t>• 减法运算时，若最高位产</w:t>
      </w:r>
    </w:p>
    <w:p>
      <w:r>
        <w:rPr>
          <w:rFonts w:ascii="微软雅黑" w:hAnsi="微软雅黑" w:eastAsia="微软雅黑"/>
          <w:b w:val="0"/>
          <w:sz w:val="21"/>
        </w:rPr>
        <w:t>• 生的进位=0，则发生溢出</w:t>
      </w:r>
    </w:p>
    <w:p>
      <w:r>
        <w:rPr>
          <w:rFonts w:ascii="微软雅黑" w:hAnsi="微软雅黑" w:eastAsia="微软雅黑"/>
          <w:b w:val="0"/>
          <w:sz w:val="21"/>
        </w:rPr>
        <w:t>• A-B= 99-100= -1，超</w:t>
      </w:r>
    </w:p>
    <w:p>
      <w:r>
        <w:rPr>
          <w:rFonts w:ascii="微软雅黑" w:hAnsi="微软雅黑" w:eastAsia="微软雅黑"/>
          <w:b w:val="0"/>
          <w:sz w:val="21"/>
        </w:rPr>
        <w:t>• 出8bit无符号数表示</w:t>
      </w:r>
    </w:p>
    <w:p>
      <w:r>
        <w:rPr>
          <w:rFonts w:ascii="微软雅黑" w:hAnsi="微软雅黑" w:eastAsia="微软雅黑"/>
          <w:b w:val="0"/>
          <w:sz w:val="21"/>
        </w:rPr>
        <w:t>• 范围，一定会溢出</w:t>
      </w:r>
    </w:p>
    <w:p>
      <w:r>
        <w:rPr>
          <w:rFonts w:ascii="微软雅黑" w:hAnsi="微软雅黑" w:eastAsia="微软雅黑"/>
          <w:b w:val="0"/>
          <w:sz w:val="21"/>
        </w:rPr>
        <w:t>• 知识回顾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13" name="Picture 113"/>
            <wp:cNvGraphicFramePr>
              <a:graphicFrameLocks noChangeAspect="1"/>
            </wp:cNvGraphicFramePr>
            <a:graphic>
              <a:graphicData uri="http://schemas.openxmlformats.org/drawingml/2006/picture">
                <pic:pic>
                  <pic:nvPicPr>
                    <pic:cNvPr id="0" name="2.2.3_2 无符号数的加减运算_pg01.jpg"/>
                    <pic:cNvPicPr/>
                  </pic:nvPicPr>
                  <pic:blipFill>
                    <a:blip r:embed="rId1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4" name="Picture 114"/>
            <wp:cNvGraphicFramePr>
              <a:graphicFrameLocks noChangeAspect="1"/>
            </wp:cNvGraphicFramePr>
            <a:graphic>
              <a:graphicData uri="http://schemas.openxmlformats.org/drawingml/2006/picture">
                <pic:pic>
                  <pic:nvPicPr>
                    <pic:cNvPr id="0" name="2.2.3_2 无符号数的加减运算_pg02.jpg"/>
                    <pic:cNvPicPr/>
                  </pic:nvPicPr>
                  <pic:blipFill>
                    <a:blip r:embed="rId1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5" name="Picture 115"/>
            <wp:cNvGraphicFramePr>
              <a:graphicFrameLocks noChangeAspect="1"/>
            </wp:cNvGraphicFramePr>
            <a:graphic>
              <a:graphicData uri="http://schemas.openxmlformats.org/drawingml/2006/picture">
                <pic:pic>
                  <pic:nvPicPr>
                    <pic:cNvPr id="0" name="2.2.3_2 无符号数的加减运算_pg03.jpg"/>
                    <pic:cNvPicPr/>
                  </pic:nvPicPr>
                  <pic:blipFill>
                    <a:blip r:embed="rId1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6" name="Picture 116"/>
            <wp:cNvGraphicFramePr>
              <a:graphicFrameLocks noChangeAspect="1"/>
            </wp:cNvGraphicFramePr>
            <a:graphic>
              <a:graphicData uri="http://schemas.openxmlformats.org/drawingml/2006/picture">
                <pic:pic>
                  <pic:nvPicPr>
                    <pic:cNvPr id="0" name="2.2.3_2 无符号数的加减运算_pg04.jpg"/>
                    <pic:cNvPicPr/>
                  </pic:nvPicPr>
                  <pic:blipFill>
                    <a:blip r:embed="rId1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7" name="Picture 117"/>
            <wp:cNvGraphicFramePr>
              <a:graphicFrameLocks noChangeAspect="1"/>
            </wp:cNvGraphicFramePr>
            <a:graphic>
              <a:graphicData uri="http://schemas.openxmlformats.org/drawingml/2006/picture">
                <pic:pic>
                  <pic:nvPicPr>
                    <pic:cNvPr id="0" name="2.2.3_2 无符号数的加减运算_pg05.jpg"/>
                    <pic:cNvPicPr/>
                  </pic:nvPicPr>
                  <pic:blipFill>
                    <a:blip r:embed="rId1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8" name="Picture 118"/>
            <wp:cNvGraphicFramePr>
              <a:graphicFrameLocks noChangeAspect="1"/>
            </wp:cNvGraphicFramePr>
            <a:graphic>
              <a:graphicData uri="http://schemas.openxmlformats.org/drawingml/2006/picture">
                <pic:pic>
                  <pic:nvPicPr>
                    <pic:cNvPr id="0" name="2.2.3_2 无符号数的加减运算_pg06.jpg"/>
                    <pic:cNvPicPr/>
                  </pic:nvPicPr>
                  <pic:blipFill>
                    <a:blip r:embed="rId1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9" name="Picture 119"/>
            <wp:cNvGraphicFramePr>
              <a:graphicFrameLocks noChangeAspect="1"/>
            </wp:cNvGraphicFramePr>
            <a:graphic>
              <a:graphicData uri="http://schemas.openxmlformats.org/drawingml/2006/picture">
                <pic:pic>
                  <pic:nvPicPr>
                    <pic:cNvPr id="0" name="2.2.3_2 无符号数的加减运算_pg07.jpg"/>
                    <pic:cNvPicPr/>
                  </pic:nvPicPr>
                  <pic:blipFill>
                    <a:blip r:embed="rId1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0" name="Picture 120"/>
            <wp:cNvGraphicFramePr>
              <a:graphicFrameLocks noChangeAspect="1"/>
            </wp:cNvGraphicFramePr>
            <a:graphic>
              <a:graphicData uri="http://schemas.openxmlformats.org/drawingml/2006/picture">
                <pic:pic>
                  <pic:nvPicPr>
                    <pic:cNvPr id="0" name="2.2.3_2 无符号数的加减运算_pg08.jpg"/>
                    <pic:cNvPicPr/>
                  </pic:nvPicPr>
                  <pic:blipFill>
                    <a:blip r:embed="rId1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1" name="Picture 121"/>
            <wp:cNvGraphicFramePr>
              <a:graphicFrameLocks noChangeAspect="1"/>
            </wp:cNvGraphicFramePr>
            <a:graphic>
              <a:graphicData uri="http://schemas.openxmlformats.org/drawingml/2006/picture">
                <pic:pic>
                  <pic:nvPicPr>
                    <pic:cNvPr id="0" name="2.2.3_2 无符号数的加减运算_pg09.jpg"/>
                    <pic:cNvPicPr/>
                  </pic:nvPicPr>
                  <pic:blipFill>
                    <a:blip r:embed="rId1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2" name="Picture 122"/>
            <wp:cNvGraphicFramePr>
              <a:graphicFrameLocks noChangeAspect="1"/>
            </wp:cNvGraphicFramePr>
            <a:graphic>
              <a:graphicData uri="http://schemas.openxmlformats.org/drawingml/2006/picture">
                <pic:pic>
                  <pic:nvPicPr>
                    <pic:cNvPr id="0" name="2.2.3_2 无符号数的加减运算_pg10.jpg"/>
                    <pic:cNvPicPr/>
                  </pic:nvPicPr>
                  <pic:blipFill>
                    <a:blip r:embed="rId1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23" name="Picture 123"/>
            <wp:cNvGraphicFramePr>
              <a:graphicFrameLocks noChangeAspect="1"/>
            </wp:cNvGraphicFramePr>
            <a:graphic>
              <a:graphicData uri="http://schemas.openxmlformats.org/drawingml/2006/picture">
                <pic:pic>
                  <pic:nvPicPr>
                    <pic:cNvPr id="0" name="2.2.3_2 无符号数的加减运算_pg11.jpg"/>
                    <pic:cNvPicPr/>
                  </pic:nvPicPr>
                  <pic:blipFill>
                    <a:blip r:embed="rId131"/>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视频中我们会探讨无符号数的加紧运算,用计算机是怎么实现的。在王道书当中,重点探讨了有符号数补码的加紧运算怎么实现。对于无符号数的加紧运算,王道书当中并没有深入的探讨,所以这个视频是对王道书的一个补充。大家可以参考这个视频配套的课件就可以。在这个视频中我们首先会探讨无符号数的加减运算如何实现其次我们还要关注无符号数加减运算的一出判断好,首先我们回顾一下带符号数的加减运算是怎么实现的在计算机内部所有的带符号数在进行加减运算之前一定会先转换成补码的形式用补码来进行加和减补码的加法運算很簡單我們只需要從低位到高位逐位的相加就可以得到最終的一個加合結果</w:t>
      </w:r>
    </w:p>
    <w:p>
      <w:r>
        <w:rPr>
          <w:rFonts w:ascii="微软雅黑" w:hAnsi="微软雅黑" w:eastAsia="微软雅黑"/>
          <w:b w:val="0"/>
          <w:sz w:val="21"/>
        </w:rPr>
        <w:t>[01:06] 進行补码加法的時候符號位是正常參與運算的好這是代符號數补码的加法再複習一下代符號數补码的減法也很簡單A-B等價於A加上-B那基於补码的特性我们要根据B的补码求出复B的补码很简单只需要把B的补码全部为暗位取反墨位加1就可以用这样的方法得到复B的补码之后A-B这个减法运算就可以转变成A加上复B这两个运算是等价的那这样我们就把减法转变成了与之等价的加法运算那加法运算的规则刚刚说过从最低位开始足位相加并且更低位有可能向更高位产生进位那符号位同样参与运算就可以好那这就是补码的减法运算那接下来我们要探讨无符号数的加法和减法运算事实上底层的运算规则和代符号数的加法减法是一模一样的</w:t>
      </w:r>
    </w:p>
    <w:p>
      <w:r>
        <w:rPr>
          <w:rFonts w:ascii="微软雅黑" w:hAnsi="微软雅黑" w:eastAsia="微软雅黑"/>
          <w:b w:val="0"/>
          <w:sz w:val="21"/>
        </w:rPr>
        <w:t>[02:22] 来看这样的一个例子A和B分别是99和9他们对应的二净值分别是这样的两个数我们把它扩展为巴比特的无负号数接下来运算A加上B加法运算很简单和补码是一样的从最低位开始一次往前相应的这些比特位相加就可以得到A加B的一个结果99加9应该等于108用巴比特的无负号数表示就刚好是这样的一个值不熟悉的同學可以暫停來印算一下好 這是加法運算 規則很簡單接下來看無符號數的減法運算計算機是怎麼實現的對於計算機硬件來說無符號數的減法和帶符號數補碼的減法運算處理的邏輯是一樣的A是被減數 B是減數計算機的做法是首先把减数B全部为暗位取反莫位加一用这样的方式得到减数B的补数这个处理逻辑是不是和补码的减法是一模一样的</w:t>
      </w:r>
    </w:p>
    <w:p>
      <w:r>
        <w:rPr>
          <w:rFonts w:ascii="微软雅黑" w:hAnsi="微软雅黑" w:eastAsia="微软雅黑"/>
          <w:b w:val="0"/>
          <w:sz w:val="21"/>
        </w:rPr>
        <w:t>[03:41] 对减数B进行这样的处理之后就可以把减法转变成与之等价的加法接下来暗位相加就可以好 来解释一下为什么这么做可以把减法转变成等价的加法之前我们介绍过补数的概念对于巴比特的无符号数来说由于巴比特的计存器只能表示0到255这个范围的值因此巴比特计存器天然的实现了摩256这样的一个运算也就是摩2的8次方那么在摩256这个条件之下b的补数应该等于多少呢之前我们介绍过补数的定义在摩256的情况下b和b的补数相加应该刚好等于256那b的值等于99加上247刚好等于256因此247就是b在摩256的条件下它的一个补数a-b等價於a加上b的一個補數也就是等價於a加上247那剛才我們說把b全部為安慰取反莫位加1</w:t>
      </w:r>
    </w:p>
    <w:p>
      <w:r>
        <w:rPr>
          <w:rFonts w:ascii="微软雅黑" w:hAnsi="微软雅黑" w:eastAsia="微软雅黑"/>
          <w:b w:val="0"/>
          <w:sz w:val="21"/>
        </w:rPr>
        <w:t>[05:17] 經過這樣的處理就可以得到b的補數為什麼這麼做可以得到b的補數呢好首先我們看第一步把b全部為安慰取反我们把B全部为暗位取反得到的这个数 计为C那么显然B加上C刚好等于8个1也就是等于255那如果在B加C的基础上再加一个1那刚好就可以等于256而刚才我们说B的补数加上B刚好等于魔数256因此C加上1这个值和B刚好就是互补的关系所以C加1就是B的一个补数还记得C怎么来的吗C是把B全部为暗位取反对吧因此把B全部为暗位取反墨位再加上一个1刚好就可以得到B的一个补数那这样的话我们就可以用A加上B的补数去等價A-B的一個效果所以接下來減法運算就變成了加法運算我們只需要按加法的規則</w:t>
      </w:r>
    </w:p>
    <w:p>
      <w:r>
        <w:rPr>
          <w:rFonts w:ascii="微软雅黑" w:hAnsi="微软雅黑" w:eastAsia="微软雅黑"/>
          <w:b w:val="0"/>
          <w:sz w:val="21"/>
        </w:rPr>
        <w:t>[06:40] 從最低位開始逐位相加並且注意向更高位產生近位逐位的往前加就可以那最終就可以得到A-B的運算結果等於90大家可以自己驗證項好 因此可以看到無符號數的減法運算計算機的處理方法和有符号数补码的减法运算是一模一样的首先把减数全部为暗位取反莫位加一得到减数的补数然后把减法转变成等价的加法再回来看一下刚才提到的带符号数补码的减法运算一模一样 对吧把减数全部为暗位取反莫位加一这样就可以把减法转变成等价的加法足位的相加就可以好因此对于计算机底层的硬件来说无符号数的加法运算和带符号数无码的加法运算实现的逻辑是一样的同样的无符号数的减法运算和带符号数无码的减法运算实现的逻辑也是一样的</w:t>
      </w:r>
    </w:p>
    <w:p>
      <w:r>
        <w:rPr>
          <w:rFonts w:ascii="微软雅黑" w:hAnsi="微软雅黑" w:eastAsia="微软雅黑"/>
          <w:b w:val="0"/>
          <w:sz w:val="21"/>
        </w:rPr>
        <w:t>[07:56] 那接下来我们还需要探讨无符号数的加减法运算怎么去判断一出首先介绍一种手算判断一出的方法在考试当中有可能会让你判断两个无符号数的加法或者减法是否发生一出那么手算判断的方法很简单首先需要确定无符号数总有多少个比特N个比特无符号数可以表示的范围就是0到2的N次方减1比如8比特无符号数它的表示范围就是0到255那如果題目讓你判斷某一個加法或者減法是否發生一出大家只需要用實境制帶進去算一下就可以比如說兩個巴比特無符號數127減掉128會不會發生一出呢?顯然是會發生一出的因為這個相減的值等於-1而-1已經超出了0-255這個範圍因此,2个8比特无负耗数相减127-128肯定会发生一出</w:t>
      </w:r>
    </w:p>
    <w:p>
      <w:r>
        <w:rPr>
          <w:rFonts w:ascii="微软雅黑" w:hAnsi="微软雅黑" w:eastAsia="微软雅黑"/>
          <w:b w:val="0"/>
          <w:sz w:val="21"/>
        </w:rPr>
        <w:t>[09:04] 那类似的,2个8比特无负耗数200加上100最终手算的结果等于300那300已经超出了0-255这个范围所以,2个8比特无负耗数相加200加100肯定也会发生一出好,所以考试的时候你可以带入实境制的值用手算的方式去判断这个无符号数的加减法有没有发生意出重点关注无符号数的合法表示范围就可以好 那这是考试作题的一个小技巧那对于计算机硬件来说判断意出的方法就不一样了当两个无符号数进行加法运算的时候我们说两个无符号数会从最低位开始逐位相加 从最低位加到最高位那最高位相加之后有可能会产生近位如果近位等于1 那么就说明发生了一出否则说明没有一出好 来看加法发生一出的例子</w:t>
      </w:r>
    </w:p>
    <w:p>
      <w:r>
        <w:rPr>
          <w:rFonts w:ascii="微软雅黑" w:hAnsi="微软雅黑" w:eastAsia="微软雅黑"/>
          <w:b w:val="0"/>
          <w:sz w:val="21"/>
        </w:rPr>
        <w:t>[10:10] 两个巴比特无符号数A和B分别等于99和157那这两个数相加正确的值应该是256但是对于巴比特无符号数来说它的合法表示範圍應該是0到255所以這個加法運算肯定會發生一出那對於計算機硬件來說它會逐位的進行相加1加1本位等於0網更高位進1第二位本位和等於0網更高位進1第三位本位和等於0網更高位進1第四位同樣本位和等於0網更高位進1那接下來的每一位都是本位和等於0,往更高位進1直到最高的這一位,本位和等於0加1,再加上來自更低位的進位1那本位和等於0,往更高位再進1所以由於最高這一位,往更高位產生了一個進位1因此可以判斷這個加法運算發生了一出那这就是计算机硬件判断无符号数加法是否发生一出的一个逻辑</w:t>
      </w:r>
    </w:p>
    <w:p>
      <w:r>
        <w:rPr>
          <w:rFonts w:ascii="微软雅黑" w:hAnsi="微软雅黑" w:eastAsia="微软雅黑"/>
          <w:b w:val="0"/>
          <w:sz w:val="21"/>
        </w:rPr>
        <w:t>[11:29] 那在回到之前这个例子 99加上9等于108在这个例子当中加法运算并没有发生一出大家可以自己从最低位往最高位依次相加自己验证一下最高位向更高位的近位应该是等于零那在这种情况下说明加法运算没有发生一出好 那这就是吴福浩述加法运算判断一出的逻辑关注最高位产生的近位是否等于1等于1就发生一出 不等于1就没有一出好 接下来再看吴福浩述减法判断一出的逻辑之前我们说过 吴福浩述的减法最终肯定会被转变成与之等价的加法运算那么转变成等价的加法运算之后判断一出的方法同样是要关注最高位产生的敬畏当最高位产生的敬畏等于0的时候说明发生一出否则没有一出好 来看一个减法发生一出的例子</w:t>
      </w:r>
    </w:p>
    <w:p>
      <w:r>
        <w:rPr>
          <w:rFonts w:ascii="微软雅黑" w:hAnsi="微软雅黑" w:eastAsia="微软雅黑"/>
          <w:b w:val="0"/>
          <w:sz w:val="21"/>
        </w:rPr>
        <w:t>[12:36] A等于99B等于一百两个数相减正确的值应该等于-1但是-1肯定没办法用巴比特的无符号数来表示所以这个减法运算一定会发生一出这是我们手算判断的逻辑那對於計算機來說這個減法運算它首先會把減數B全部為暗位取反末位加一得到減數B的補數接下來減法變加法足位的相加那足位相加的過程我們這就不再追數大家可以自己驗證下最高位相加之後往更高位產生的近位應該等於0那剛我們說在減法運算當中如果最高位向更高位产生的近位等于0的时候说明发生一出此时得到的这巴比特运算结果是错误的好 这是减法发生一出的例子现在我们再回到前边这个没有发生一出的例子A等于99 B等于9两个数相减A减B正确的值应该是90</w:t>
      </w:r>
    </w:p>
    <w:p>
      <w:r>
        <w:rPr>
          <w:rFonts w:ascii="微软雅黑" w:hAnsi="微软雅黑" w:eastAsia="微软雅黑"/>
          <w:b w:val="0"/>
          <w:sz w:val="21"/>
        </w:rPr>
        <w:t>[13:49] 那显然90没有超过巴比特无符号数可以表示的合法范围所以我们手算判断这个减法运算肯定没有发生意出那对于计算机来说首先它会把减数B全部为暗位取反莫为加1得到B的补数然后减法变加法从最低位开始足位相加直到加到最高位那大家可以自己手算验证一下最高位相加之后汇往更高位产生一个近位1那刚我们说在减法运算当中如果最高位产生的近位等于1那么说明这个减法运算没有发生一出好 那这就是计算机判断无复号数减法是否一出的一个逻辑好的 在这个视频中我们介绍了无复号数加减运算的实现原理以及判断一出的方法我们需要重点关注无复号数减法的实现原理对于计算机硬件来说无符号数的减法和有符号数补码的减法</w:t>
      </w:r>
    </w:p>
    <w:p>
      <w:r>
        <w:rPr>
          <w:rFonts w:ascii="微软雅黑" w:hAnsi="微软雅黑" w:eastAsia="微软雅黑"/>
          <w:b w:val="0"/>
          <w:sz w:val="21"/>
        </w:rPr>
        <w:t>[14:58] 实现的原理是一模一样的都是让倍减数不变让减数全部为安慰举法莫为加一然后减法变加法好另外我们介绍了无符号数加减运算判断一出的逻辑当进行加法运算的时候需要关注最高位产生的净位是否等于一如果等于1,那么说明发生一出,否则没有一出而无符号数的减法运算判断一出的逻辑刚好相反当最高位产生的敬畏等于0的时候,说明发生一出,否则没有一出那在这个视频中,我们也介绍了手算判断一出的方法在考试当中,判断两个N比特无符号数是否发生一出,我们可以直接带入实境之数去计算一下两个数相加或者相解是否超出了这n比特无符号数可以表示的合法范围如果超出了合法范围那么一定会发生一出否则就是没有一出</w:t>
      </w:r>
    </w:p>
    <w:p>
      <w:r>
        <w:rPr>
          <w:rFonts w:ascii="微软雅黑" w:hAnsi="微软雅黑" w:eastAsia="微软雅黑"/>
          <w:b w:val="0"/>
          <w:sz w:val="21"/>
        </w:rPr>
        <w:t>[16:05] 好的那以上就是这个小节的全部内容</w:t>
      </w:r>
    </w:p>
    <w:p>
      <w:pPr>
        <w:pStyle w:val="Heading1"/>
      </w:pPr>
      <w:r>
        <w:rPr>
          <w:rFonts w:ascii="微软雅黑" w:hAnsi="微软雅黑" w:eastAsia="微软雅黑"/>
          <w:b/>
          <w:sz w:val="32"/>
        </w:rPr>
        <w:t>第13节  2.2.3_3 补码加减运算电路</w:t>
      </w:r>
    </w:p>
    <w:p>
      <w:r>
        <w:rPr>
          <w:rFonts w:ascii="微软雅黑" w:hAnsi="微软雅黑" w:eastAsia="微软雅黑"/>
          <w:b w:val="0"/>
          <w:color w:val="888888"/>
          <w:sz w:val="18"/>
        </w:rPr>
        <w:t>对应视频：P22 2.2.3_3 补码加减运算电路（14分钟）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本节解决补码加减运算的电路实现问题，是计算机组成原理中运算器的核心内容。本节位于第2章数据表示与运算，建议结合加法器原理和补码特性学习，重点掌握电路设计逻辑及标志位生成机制。</w:t>
      </w:r>
    </w:p>
    <w:p>
      <w:r>
        <w:rPr>
          <w:rFonts w:ascii="微软雅黑" w:hAnsi="微软雅黑" w:eastAsia="微软雅黑"/>
          <w:b w:val="0"/>
          <w:color w:val="C05000"/>
          <w:sz w:val="21"/>
        </w:rPr>
        <w:t>【考点】补码加减运算电路实现：通过多路选择器控制Sub信号实现加/减法转换，减法时对减数按位取反并末位加1</w:t>
      </w:r>
    </w:p>
    <w:p>
      <w:r>
        <w:rPr>
          <w:rFonts w:ascii="微软雅黑" w:hAnsi="微软雅黑" w:eastAsia="微软雅黑"/>
          <w:b w:val="0"/>
          <w:color w:val="C05000"/>
          <w:sz w:val="21"/>
        </w:rPr>
        <w:t>【考点】无符号数与补码共用电路：无符号数加减运算逻辑与补码相同，电路可复用</w:t>
      </w:r>
    </w:p>
    <w:p>
      <w:r>
        <w:rPr>
          <w:rFonts w:ascii="微软雅黑" w:hAnsi="微软雅黑" w:eastAsia="微软雅黑"/>
          <w:b w:val="0"/>
          <w:color w:val="C05000"/>
          <w:sz w:val="21"/>
        </w:rPr>
        <w:t>【考点】标志位含义与生成：OF=1表示带符号数溢出，SF反映结果正负，ZF判断结果是否为0，CF=1表示无符号数溢出</w:t>
      </w:r>
    </w:p>
    <w:p>
      <w:r>
        <w:rPr>
          <w:rFonts w:ascii="微软雅黑" w:hAnsi="微软雅黑" w:eastAsia="微软雅黑"/>
          <w:b w:val="0"/>
          <w:color w:val="C05000"/>
          <w:sz w:val="21"/>
        </w:rPr>
        <w:t>【考点】溢出判断方法：带符号数溢出判断采用最高位进位与次高位进位异或（OF=Cn⊕Cn-1），无符号数溢出判断通过CF=Cout⊕Cin</w:t>
      </w:r>
    </w:p>
    <w:p>
      <w:r>
        <w:rPr>
          <w:rFonts w:ascii="微软雅黑" w:hAnsi="微软雅黑" w:eastAsia="微软雅黑"/>
          <w:b w:val="0"/>
          <w:color w:val="CC0000"/>
          <w:sz w:val="21"/>
        </w:rPr>
        <w:t>【易错】混淆补码与无符号数的溢出判断：OF用于带符号数，CF用于无符号数，不可混用</w:t>
      </w:r>
    </w:p>
    <w:p>
      <w:r>
        <w:rPr>
          <w:rFonts w:ascii="微软雅黑" w:hAnsi="微软雅黑" w:eastAsia="微软雅黑"/>
          <w:b w:val="0"/>
          <w:color w:val="CC0000"/>
          <w:sz w:val="21"/>
        </w:rPr>
        <w:t>【易错】标志位生成逻辑错误：OF是最高位与次高位进位异或，不是简单取最高位；CF是最高位进位与最低位进位异或</w:t>
      </w:r>
    </w:p>
    <w:p>
      <w:r>
        <w:rPr>
          <w:rFonts w:ascii="微软雅黑" w:hAnsi="微软雅黑" w:eastAsia="微软雅黑"/>
          <w:b w:val="0"/>
          <w:color w:val="CC0000"/>
          <w:sz w:val="21"/>
        </w:rPr>
        <w:t>【易错】减法电路控制信号理解：Sub=1时选择减数取反路径并末位加1，Sub=0时直接选择加数</w:t>
      </w:r>
    </w:p>
    <w:p>
      <w:r>
        <w:rPr>
          <w:rFonts w:ascii="微软雅黑" w:hAnsi="微软雅黑" w:eastAsia="微软雅黑"/>
          <w:b w:val="0"/>
          <w:color w:val="CC0000"/>
          <w:sz w:val="21"/>
        </w:rPr>
        <w:t>【易错】补码减法转换错误：减法需将减数按位取反后末位加1，而非仅末位加1</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补码加减</w:t>
      </w:r>
    </w:p>
    <w:p>
      <w:r>
        <w:rPr>
          <w:rFonts w:ascii="微软雅黑" w:hAnsi="微软雅黑" w:eastAsia="微软雅黑"/>
          <w:b w:val="0"/>
          <w:sz w:val="21"/>
        </w:rPr>
        <w:t>• 运算电路</w:t>
      </w:r>
    </w:p>
    <w:p>
      <w:r>
        <w:rPr>
          <w:rFonts w:ascii="微软雅黑" w:hAnsi="微软雅黑" w:eastAsia="微软雅黑"/>
          <w:b w:val="0"/>
          <w:sz w:val="21"/>
        </w:rPr>
        <w:t>• n bit 加法器</w:t>
      </w:r>
    </w:p>
    <w:p>
      <w:r>
        <w:rPr>
          <w:rFonts w:ascii="微软雅黑" w:hAnsi="微软雅黑" w:eastAsia="微软雅黑"/>
          <w:b w:val="0"/>
          <w:sz w:val="21"/>
        </w:rPr>
        <w:t>• 例：</w:t>
      </w:r>
    </w:p>
    <w:p>
      <w:r>
        <w:rPr>
          <w:rFonts w:ascii="微软雅黑" w:hAnsi="微软雅黑" w:eastAsia="微软雅黑"/>
          <w:b w:val="0"/>
          <w:sz w:val="21"/>
        </w:rPr>
        <w:t>• A=1000，B=0111，Cin=0</w:t>
      </w:r>
    </w:p>
    <w:p>
      <w:r>
        <w:rPr>
          <w:rFonts w:ascii="微软雅黑" w:hAnsi="微软雅黑" w:eastAsia="微软雅黑"/>
          <w:b w:val="0"/>
          <w:sz w:val="21"/>
        </w:rPr>
        <w:t>• 则F=1111，Cout=0</w:t>
      </w:r>
    </w:p>
    <w:p>
      <w:r>
        <w:rPr>
          <w:rFonts w:ascii="微软雅黑" w:hAnsi="微软雅黑" w:eastAsia="微软雅黑"/>
          <w:b w:val="0"/>
          <w:sz w:val="21"/>
        </w:rPr>
        <w:t>• A=1000，B=0111，Cin=1</w:t>
      </w:r>
    </w:p>
    <w:p>
      <w:r>
        <w:rPr>
          <w:rFonts w:ascii="微软雅黑" w:hAnsi="微软雅黑" w:eastAsia="微软雅黑"/>
          <w:b w:val="0"/>
          <w:sz w:val="21"/>
        </w:rPr>
        <w:t>• 则F=0000，Cout=1</w:t>
      </w:r>
    </w:p>
    <w:p>
      <w:r>
        <w:rPr>
          <w:rFonts w:ascii="微软雅黑" w:hAnsi="微软雅黑" w:eastAsia="微软雅黑"/>
          <w:b w:val="0"/>
          <w:sz w:val="21"/>
        </w:rPr>
        <w:t>• 例：4bit补码，X=3，Y=4。X补</w:t>
      </w:r>
    </w:p>
    <w:p>
      <w:r>
        <w:rPr>
          <w:rFonts w:ascii="微软雅黑" w:hAnsi="微软雅黑" w:eastAsia="微软雅黑"/>
          <w:b w:val="0"/>
          <w:sz w:val="21"/>
        </w:rPr>
        <w:t>• =0011，Y补=0100</w:t>
      </w:r>
    </w:p>
    <w:p>
      <w:r>
        <w:rPr>
          <w:rFonts w:ascii="微软雅黑" w:hAnsi="微软雅黑" w:eastAsia="微软雅黑"/>
          <w:b w:val="0"/>
          <w:sz w:val="21"/>
        </w:rPr>
        <w:t>• X+Y = 0111B = 7D</w:t>
      </w:r>
    </w:p>
    <w:p>
      <w:r>
        <w:rPr>
          <w:rFonts w:ascii="微软雅黑" w:hAnsi="微软雅黑" w:eastAsia="微软雅黑"/>
          <w:b w:val="0"/>
          <w:sz w:val="21"/>
        </w:rPr>
        <w:t>• X-Y = 0011 + (1011+1) = 1111B = -1D</w:t>
      </w:r>
    </w:p>
    <w:p>
      <w:r>
        <w:rPr>
          <w:rFonts w:ascii="微软雅黑" w:hAnsi="微软雅黑" w:eastAsia="微软雅黑"/>
          <w:b w:val="0"/>
          <w:sz w:val="21"/>
        </w:rPr>
        <w:t>• n bit补码X + Y，按位相加即可</w:t>
      </w:r>
    </w:p>
    <w:p>
      <w:r>
        <w:rPr>
          <w:rFonts w:ascii="微软雅黑" w:hAnsi="微软雅黑" w:eastAsia="微软雅黑"/>
          <w:b w:val="0"/>
          <w:sz w:val="21"/>
        </w:rPr>
        <w:t>• n bit补码X – Y：将减数Y全部</w:t>
      </w:r>
    </w:p>
    <w:p>
      <w:r>
        <w:rPr>
          <w:rFonts w:ascii="微软雅黑" w:hAnsi="微软雅黑" w:eastAsia="微软雅黑"/>
          <w:b w:val="0"/>
          <w:sz w:val="21"/>
        </w:rPr>
        <w:t>• 按位取反，末位+1，得到[-Y]补，</w:t>
      </w:r>
    </w:p>
    <w:p>
      <w:r>
        <w:rPr>
          <w:rFonts w:ascii="微软雅黑" w:hAnsi="微软雅黑" w:eastAsia="微软雅黑"/>
          <w:b w:val="0"/>
          <w:sz w:val="21"/>
        </w:rPr>
        <w:t>• 减法变加法</w:t>
      </w:r>
    </w:p>
    <w:p>
      <w:r>
        <w:rPr>
          <w:rFonts w:ascii="微软雅黑" w:hAnsi="微软雅黑" w:eastAsia="微软雅黑"/>
          <w:b w:val="0"/>
          <w:sz w:val="21"/>
        </w:rPr>
        <w:t>• 补码加减运算电路</w:t>
      </w:r>
    </w:p>
    <w:p>
      <w:r>
        <w:rPr>
          <w:rFonts w:ascii="微软雅黑" w:hAnsi="微软雅黑" w:eastAsia="微软雅黑"/>
          <w:b w:val="0"/>
          <w:sz w:val="21"/>
        </w:rPr>
        <w:t>• 例：无符号数X=8，Y=7</w:t>
      </w:r>
    </w:p>
    <w:p>
      <w:r>
        <w:rPr>
          <w:rFonts w:ascii="微软雅黑" w:hAnsi="微软雅黑" w:eastAsia="微软雅黑"/>
          <w:b w:val="0"/>
          <w:sz w:val="21"/>
        </w:rPr>
        <w:t>• 用4bit表示，X=1000B，Y=0111B</w:t>
      </w:r>
    </w:p>
    <w:p>
      <w:r>
        <w:rPr>
          <w:rFonts w:ascii="微软雅黑" w:hAnsi="微软雅黑" w:eastAsia="微软雅黑"/>
          <w:b w:val="0"/>
          <w:sz w:val="21"/>
        </w:rPr>
        <w:t>• X+Y = 1111B = 15D</w:t>
      </w:r>
    </w:p>
    <w:p>
      <w:r>
        <w:rPr>
          <w:rFonts w:ascii="微软雅黑" w:hAnsi="微软雅黑" w:eastAsia="微软雅黑"/>
          <w:b w:val="0"/>
          <w:sz w:val="21"/>
        </w:rPr>
        <w:t>• X-Y = 1000 + (1000+1) = 10001 = 1D</w:t>
      </w:r>
    </w:p>
    <w:p>
      <w:r>
        <w:rPr>
          <w:rFonts w:ascii="微软雅黑" w:hAnsi="微软雅黑" w:eastAsia="微软雅黑"/>
          <w:b w:val="0"/>
          <w:sz w:val="21"/>
        </w:rPr>
        <w:t>• 运算结果只保留低四位，最高位进</w:t>
      </w:r>
    </w:p>
    <w:p>
      <w:r>
        <w:rPr>
          <w:rFonts w:ascii="微软雅黑" w:hAnsi="微软雅黑" w:eastAsia="微软雅黑"/>
          <w:b w:val="0"/>
          <w:sz w:val="21"/>
        </w:rPr>
        <w:t>• 位丢弃</w:t>
      </w:r>
    </w:p>
    <w:p>
      <w:r>
        <w:rPr>
          <w:rFonts w:ascii="微软雅黑" w:hAnsi="微软雅黑" w:eastAsia="微软雅黑"/>
          <w:b w:val="0"/>
          <w:sz w:val="21"/>
        </w:rPr>
        <w:t>• 无符号整数的加法/减法也可用该</w:t>
      </w:r>
    </w:p>
    <w:p>
      <w:r>
        <w:rPr>
          <w:rFonts w:ascii="微软雅黑" w:hAnsi="微软雅黑" w:eastAsia="微软雅黑"/>
          <w:b w:val="0"/>
          <w:sz w:val="21"/>
        </w:rPr>
        <w:t>• 电路实现</w:t>
      </w:r>
    </w:p>
    <w:p>
      <w:r>
        <w:rPr>
          <w:rFonts w:ascii="微软雅黑" w:hAnsi="微软雅黑" w:eastAsia="微软雅黑"/>
          <w:b w:val="0"/>
          <w:sz w:val="21"/>
        </w:rPr>
        <w:t>• n bit无符号数X + Y，按位相加即可</w:t>
      </w:r>
    </w:p>
    <w:p>
      <w:r>
        <w:rPr>
          <w:rFonts w:ascii="微软雅黑" w:hAnsi="微软雅黑" w:eastAsia="微软雅黑"/>
          <w:b w:val="0"/>
          <w:sz w:val="21"/>
        </w:rPr>
        <w:t>• n bit无符号数X – Y：将减数Y全部</w:t>
      </w:r>
    </w:p>
    <w:p>
      <w:r>
        <w:rPr>
          <w:rFonts w:ascii="微软雅黑" w:hAnsi="微软雅黑" w:eastAsia="微软雅黑"/>
          <w:b w:val="0"/>
          <w:sz w:val="21"/>
        </w:rPr>
        <w:t>• 按位取反，末位+1，减法变加法</w:t>
      </w:r>
    </w:p>
    <w:p>
      <w:r>
        <w:rPr>
          <w:rFonts w:ascii="微软雅黑" w:hAnsi="微软雅黑" w:eastAsia="微软雅黑"/>
          <w:b w:val="0"/>
          <w:sz w:val="21"/>
        </w:rPr>
        <w:t>• 补码加减运算电路</w:t>
      </w:r>
    </w:p>
    <w:p>
      <w:r>
        <w:rPr>
          <w:rFonts w:ascii="微软雅黑" w:hAnsi="微软雅黑" w:eastAsia="微软雅黑"/>
          <w:b w:val="0"/>
          <w:sz w:val="21"/>
        </w:rPr>
        <w:t>• 也可用于计算无符</w:t>
      </w:r>
    </w:p>
    <w:p>
      <w:r>
        <w:rPr>
          <w:rFonts w:ascii="微软雅黑" w:hAnsi="微软雅黑" w:eastAsia="微软雅黑"/>
          <w:b w:val="0"/>
          <w:sz w:val="21"/>
        </w:rPr>
        <w:t>• 号数加减运算</w:t>
      </w:r>
    </w:p>
    <w:p>
      <w:r>
        <w:rPr>
          <w:rFonts w:ascii="微软雅黑" w:hAnsi="微软雅黑" w:eastAsia="微软雅黑"/>
          <w:b w:val="0"/>
          <w:sz w:val="21"/>
        </w:rPr>
        <w:t>• 带标志位的</w:t>
      </w:r>
    </w:p>
    <w:p>
      <w:r>
        <w:rPr>
          <w:rFonts w:ascii="微软雅黑" w:hAnsi="微软雅黑" w:eastAsia="微软雅黑"/>
          <w:b w:val="0"/>
          <w:sz w:val="21"/>
        </w:rPr>
        <w:t>• 4个标</w:t>
      </w:r>
    </w:p>
    <w:p>
      <w:r>
        <w:rPr>
          <w:rFonts w:ascii="微软雅黑" w:hAnsi="微软雅黑" w:eastAsia="微软雅黑"/>
          <w:b w:val="0"/>
          <w:sz w:val="21"/>
        </w:rPr>
        <w:t>• 志位</w:t>
      </w:r>
    </w:p>
    <w:p>
      <w:r>
        <w:rPr>
          <w:rFonts w:ascii="微软雅黑" w:hAnsi="微软雅黑" w:eastAsia="微软雅黑"/>
          <w:b w:val="0"/>
          <w:sz w:val="21"/>
        </w:rPr>
        <w:t>• OF（Overflow Flag)溢出标</w:t>
      </w:r>
    </w:p>
    <w:p>
      <w:r>
        <w:rPr>
          <w:rFonts w:ascii="微软雅黑" w:hAnsi="微软雅黑" w:eastAsia="微软雅黑"/>
          <w:b w:val="0"/>
          <w:sz w:val="21"/>
        </w:rPr>
        <w:t>• 志，用于判断带符号数加减运</w:t>
      </w:r>
    </w:p>
    <w:p>
      <w:r>
        <w:rPr>
          <w:rFonts w:ascii="微软雅黑" w:hAnsi="微软雅黑" w:eastAsia="微软雅黑"/>
          <w:b w:val="0"/>
          <w:sz w:val="21"/>
        </w:rPr>
        <w:t>• 算是否溢出。OF=1 溢出；</w:t>
      </w:r>
    </w:p>
    <w:p>
      <w:r>
        <w:rPr>
          <w:rFonts w:ascii="微软雅黑" w:hAnsi="微软雅黑" w:eastAsia="微软雅黑"/>
          <w:b w:val="0"/>
          <w:sz w:val="21"/>
        </w:rPr>
        <w:t>• OF=0 未溢出</w:t>
      </w:r>
    </w:p>
    <w:p>
      <w:r>
        <w:rPr>
          <w:rFonts w:ascii="微软雅黑" w:hAnsi="微软雅黑" w:eastAsia="微软雅黑"/>
          <w:b w:val="0"/>
          <w:sz w:val="21"/>
        </w:rPr>
        <w:t>• SF（Sign Flag）符号标志，</w:t>
      </w:r>
    </w:p>
    <w:p>
      <w:r>
        <w:rPr>
          <w:rFonts w:ascii="微软雅黑" w:hAnsi="微软雅黑" w:eastAsia="微软雅黑"/>
          <w:b w:val="0"/>
          <w:sz w:val="21"/>
        </w:rPr>
        <w:t>• 用于判断带符号数加减运算结</w:t>
      </w:r>
    </w:p>
    <w:p>
      <w:r>
        <w:rPr>
          <w:rFonts w:ascii="微软雅黑" w:hAnsi="微软雅黑" w:eastAsia="微软雅黑"/>
          <w:b w:val="0"/>
          <w:sz w:val="21"/>
        </w:rPr>
        <w:t>• 果的正负性。SF=1 结果为</w:t>
      </w:r>
    </w:p>
    <w:p>
      <w:r>
        <w:rPr>
          <w:rFonts w:ascii="微软雅黑" w:hAnsi="微软雅黑" w:eastAsia="微软雅黑"/>
          <w:b w:val="0"/>
          <w:sz w:val="21"/>
        </w:rPr>
        <w:t>• 负；SF=0 结果为正</w:t>
      </w:r>
    </w:p>
    <w:p>
      <w:r>
        <w:rPr>
          <w:rFonts w:ascii="微软雅黑" w:hAnsi="微软雅黑" w:eastAsia="微软雅黑"/>
          <w:b w:val="0"/>
          <w:sz w:val="21"/>
        </w:rPr>
        <w:t>• ZF（Zero Flag)零标志，用</w:t>
      </w:r>
    </w:p>
    <w:p>
      <w:r>
        <w:rPr>
          <w:rFonts w:ascii="微软雅黑" w:hAnsi="微软雅黑" w:eastAsia="微软雅黑"/>
          <w:b w:val="0"/>
          <w:sz w:val="21"/>
        </w:rPr>
        <w:t>• 于判断加减运算结果是否为0。</w:t>
      </w:r>
    </w:p>
    <w:p>
      <w:r>
        <w:rPr>
          <w:rFonts w:ascii="微软雅黑" w:hAnsi="微软雅黑" w:eastAsia="微软雅黑"/>
          <w:b w:val="0"/>
          <w:sz w:val="21"/>
        </w:rPr>
        <w:t>• ZF=1 表示结果为0；ZF=0</w:t>
      </w:r>
    </w:p>
    <w:p>
      <w:r>
        <w:rPr>
          <w:rFonts w:ascii="微软雅黑" w:hAnsi="微软雅黑" w:eastAsia="微软雅黑"/>
          <w:b w:val="0"/>
          <w:sz w:val="21"/>
        </w:rPr>
        <w:t>• 表示结果不为0</w:t>
      </w:r>
    </w:p>
    <w:p>
      <w:r>
        <w:rPr>
          <w:rFonts w:ascii="微软雅黑" w:hAnsi="微软雅黑" w:eastAsia="微软雅黑"/>
          <w:b w:val="0"/>
          <w:sz w:val="21"/>
        </w:rPr>
        <w:t>• CF（Carry Flag)进位/借位</w:t>
      </w:r>
    </w:p>
    <w:p>
      <w:r>
        <w:rPr>
          <w:rFonts w:ascii="微软雅黑" w:hAnsi="微软雅黑" w:eastAsia="微软雅黑"/>
          <w:b w:val="0"/>
          <w:sz w:val="21"/>
        </w:rPr>
        <w:t>• 标志，用于判断无符号数加减</w:t>
      </w:r>
    </w:p>
    <w:p>
      <w:r>
        <w:rPr>
          <w:rFonts w:ascii="微软雅黑" w:hAnsi="微软雅黑" w:eastAsia="微软雅黑"/>
          <w:b w:val="0"/>
          <w:sz w:val="21"/>
        </w:rPr>
        <w:t>• 运算是否溢出。CF=1 溢出；</w:t>
      </w:r>
    </w:p>
    <w:p>
      <w:r>
        <w:rPr>
          <w:rFonts w:ascii="微软雅黑" w:hAnsi="微软雅黑" w:eastAsia="微软雅黑"/>
          <w:b w:val="0"/>
          <w:sz w:val="21"/>
        </w:rPr>
        <w:t>• CF=0 未溢出</w:t>
      </w:r>
    </w:p>
    <w:p>
      <w:r>
        <w:rPr>
          <w:rFonts w:ascii="微软雅黑" w:hAnsi="微软雅黑" w:eastAsia="微软雅黑"/>
          <w:b w:val="0"/>
          <w:sz w:val="21"/>
        </w:rPr>
        <w:t>• 回顾：标志位的生成</w:t>
      </w:r>
    </w:p>
    <w:p>
      <w:r>
        <w:rPr>
          <w:rFonts w:ascii="微软雅黑" w:hAnsi="微软雅黑" w:eastAsia="微软雅黑"/>
          <w:b w:val="0"/>
          <w:sz w:val="21"/>
        </w:rPr>
        <w:t>• OF = Cn ⊕Cn-1 ——即最高位的进位Å 次高位的进位。反映带符号数加减运算是否溢出。</w:t>
      </w:r>
    </w:p>
    <w:p>
      <w:r>
        <w:rPr>
          <w:rFonts w:ascii="微软雅黑" w:hAnsi="微软雅黑" w:eastAsia="微软雅黑"/>
          <w:b w:val="0"/>
          <w:sz w:val="21"/>
        </w:rPr>
        <w:t>• SF = Sn —— 也就是取运算结果的最高位（符号位）。反映带符号数加减运算的正负性。</w:t>
      </w:r>
    </w:p>
    <w:p>
      <w:r>
        <w:rPr>
          <w:rFonts w:ascii="微软雅黑" w:hAnsi="微软雅黑" w:eastAsia="微软雅黑"/>
          <w:b w:val="0"/>
          <w:sz w:val="21"/>
        </w:rPr>
        <w:t>• ZF = Sn+ ⋯+S2+S1 —— 仅当运算结果所有bit 全0时，ZF才为1，此时表示运算结果为0。</w:t>
      </w:r>
    </w:p>
    <w:p>
      <w:r>
        <w:rPr>
          <w:rFonts w:ascii="微软雅黑" w:hAnsi="微软雅黑" w:eastAsia="微软雅黑"/>
          <w:b w:val="0"/>
          <w:sz w:val="21"/>
        </w:rPr>
        <w:t>• CF = Cout Å Cin = Cn Å C0 ——反映无符号数加减运算是否溢出。</w:t>
      </w:r>
    </w:p>
    <w:p>
      <w:r>
        <w:rPr>
          <w:rFonts w:ascii="微软雅黑" w:hAnsi="微软雅黑" w:eastAsia="微软雅黑"/>
          <w:b w:val="0"/>
          <w:sz w:val="21"/>
        </w:rPr>
        <w:t>• 封装</w:t>
      </w:r>
    </w:p>
    <w:p>
      <w:r>
        <w:rPr>
          <w:rFonts w:ascii="微软雅黑" w:hAnsi="微软雅黑" w:eastAsia="微软雅黑"/>
          <w:b w:val="0"/>
          <w:sz w:val="21"/>
        </w:rPr>
        <w:t>• 回顾：补码加减法的溢出判断</w:t>
      </w:r>
    </w:p>
    <w:p>
      <w:r>
        <w:rPr>
          <w:rFonts w:ascii="微软雅黑" w:hAnsi="微软雅黑" w:eastAsia="微软雅黑"/>
          <w:b w:val="0"/>
          <w:sz w:val="21"/>
        </w:rPr>
        <w:t>• 设机器字长为8位（含1位符号位），A = 15，B = -24，求[A+B]补和[A−B]补</w:t>
      </w:r>
    </w:p>
    <w:p>
      <w:r>
        <w:rPr>
          <w:rFonts w:ascii="微软雅黑" w:hAnsi="微软雅黑" w:eastAsia="微软雅黑"/>
          <w:b w:val="0"/>
          <w:sz w:val="21"/>
        </w:rPr>
        <w:t>• C = 124，求[A+C]补和[B−C]补</w:t>
      </w:r>
    </w:p>
    <w:p>
      <w:r>
        <w:rPr>
          <w:rFonts w:ascii="微软雅黑" w:hAnsi="微软雅黑" w:eastAsia="微软雅黑"/>
          <w:b w:val="0"/>
          <w:sz w:val="21"/>
        </w:rPr>
        <w:t>• [A+C]补= 0,0001111 + 0,1111100 = 1,0001011         真值-117</w:t>
      </w:r>
    </w:p>
    <w:p>
      <w:r>
        <w:rPr>
          <w:rFonts w:ascii="微软雅黑" w:hAnsi="微软雅黑" w:eastAsia="微软雅黑"/>
          <w:b w:val="0"/>
          <w:sz w:val="21"/>
        </w:rPr>
        <w:t>• [B−C]补= 1,1101000 + 1,0000100 =0,1101100</w:t>
      </w:r>
    </w:p>
    <w:p>
      <w:r>
        <w:rPr>
          <w:rFonts w:ascii="微软雅黑" w:hAnsi="微软雅黑" w:eastAsia="微软雅黑"/>
          <w:b w:val="0"/>
          <w:sz w:val="21"/>
        </w:rPr>
        <w:t>• 真值+108</w:t>
      </w:r>
    </w:p>
    <w:p>
      <w:r>
        <w:rPr>
          <w:rFonts w:ascii="微软雅黑" w:hAnsi="微软雅黑" w:eastAsia="微软雅黑"/>
          <w:b w:val="0"/>
          <w:sz w:val="21"/>
        </w:rPr>
        <w:t>• 方法二：采用一位符号位，根据数据位进位情况判断溢出</w:t>
      </w:r>
    </w:p>
    <w:p>
      <w:r>
        <w:rPr>
          <w:rFonts w:ascii="微软雅黑" w:hAnsi="微软雅黑" w:eastAsia="微软雅黑"/>
          <w:b w:val="0"/>
          <w:sz w:val="21"/>
        </w:rPr>
        <w:t>• 符号位的进位CS</w:t>
      </w:r>
    </w:p>
    <w:p>
      <w:r>
        <w:rPr>
          <w:rFonts w:ascii="微软雅黑" w:hAnsi="微软雅黑" w:eastAsia="微软雅黑"/>
          <w:b w:val="0"/>
          <w:sz w:val="21"/>
        </w:rPr>
        <w:t>• 最高数值位的进位C1</w:t>
      </w:r>
    </w:p>
    <w:p>
      <w:r>
        <w:rPr>
          <w:rFonts w:ascii="微软雅黑" w:hAnsi="微软雅黑" w:eastAsia="微软雅黑"/>
          <w:b w:val="0"/>
          <w:sz w:val="21"/>
        </w:rPr>
        <w:t>• 上溢</w:t>
      </w:r>
    </w:p>
    <w:p>
      <w:r>
        <w:rPr>
          <w:rFonts w:ascii="微软雅黑" w:hAnsi="微软雅黑" w:eastAsia="微软雅黑"/>
          <w:b w:val="0"/>
          <w:sz w:val="21"/>
        </w:rPr>
        <w:t>• 下溢</w:t>
      </w:r>
    </w:p>
    <w:p>
      <w:r>
        <w:rPr>
          <w:rFonts w:ascii="微软雅黑" w:hAnsi="微软雅黑" w:eastAsia="微软雅黑"/>
          <w:b w:val="0"/>
          <w:sz w:val="21"/>
        </w:rPr>
        <w:t>• 即：CS与C1不同时有溢出</w:t>
      </w:r>
    </w:p>
    <w:p>
      <w:r>
        <w:rPr>
          <w:rFonts w:ascii="微软雅黑" w:hAnsi="微软雅黑" w:eastAsia="微软雅黑"/>
          <w:b w:val="0"/>
          <w:sz w:val="21"/>
        </w:rPr>
        <w:t>• 处理“不同”的逻辑符号：异或Å</w:t>
      </w:r>
    </w:p>
    <w:p>
      <w:r>
        <w:rPr>
          <w:rFonts w:ascii="微软雅黑" w:hAnsi="微软雅黑" w:eastAsia="微软雅黑"/>
          <w:b w:val="0"/>
          <w:sz w:val="21"/>
        </w:rPr>
        <w:t>• 溢出逻辑判断表达式为V=CSÅC1</w:t>
      </w:r>
    </w:p>
    <w:p>
      <w:r>
        <w:rPr>
          <w:rFonts w:ascii="微软雅黑" w:hAnsi="微软雅黑" w:eastAsia="微软雅黑"/>
          <w:b w:val="0"/>
          <w:sz w:val="21"/>
        </w:rPr>
        <w:t>• 若V=0，表示无溢出；V=1，表示有溢出。</w:t>
      </w:r>
    </w:p>
    <w:p>
      <w:r>
        <w:rPr>
          <w:rFonts w:ascii="微软雅黑" w:hAnsi="微软雅黑" w:eastAsia="微软雅黑"/>
          <w:b w:val="0"/>
          <w:sz w:val="21"/>
        </w:rPr>
        <w:t>• 异或逻辑：不同为1，相同为0</w:t>
      </w:r>
    </w:p>
    <w:p>
      <w:r>
        <w:rPr>
          <w:rFonts w:ascii="微软雅黑" w:hAnsi="微软雅黑" w:eastAsia="微软雅黑"/>
          <w:b w:val="0"/>
          <w:sz w:val="21"/>
        </w:rPr>
        <w:t>• 0 Å 0 = 0</w:t>
      </w:r>
    </w:p>
    <w:p>
      <w:r>
        <w:rPr>
          <w:rFonts w:ascii="微软雅黑" w:hAnsi="微软雅黑" w:eastAsia="微软雅黑"/>
          <w:b w:val="0"/>
          <w:sz w:val="21"/>
        </w:rPr>
        <w:t>• 0 Å 1 = 1</w:t>
      </w:r>
    </w:p>
    <w:p>
      <w:r>
        <w:rPr>
          <w:rFonts w:ascii="微软雅黑" w:hAnsi="微软雅黑" w:eastAsia="微软雅黑"/>
          <w:b w:val="0"/>
          <w:sz w:val="21"/>
        </w:rPr>
        <w:t>• 1 Å 0 = 1</w:t>
      </w:r>
    </w:p>
    <w:p>
      <w:r>
        <w:rPr>
          <w:rFonts w:ascii="微软雅黑" w:hAnsi="微软雅黑" w:eastAsia="微软雅黑"/>
          <w:b w:val="0"/>
          <w:sz w:val="21"/>
        </w:rPr>
        <w:t>• 1 Å 1 = 0</w:t>
      </w:r>
    </w:p>
    <w:p>
      <w:r>
        <w:rPr>
          <w:rFonts w:ascii="微软雅黑" w:hAnsi="微软雅黑" w:eastAsia="微软雅黑"/>
          <w:b w:val="0"/>
          <w:sz w:val="21"/>
        </w:rPr>
        <w:t>• C1</w:t>
      </w:r>
    </w:p>
    <w:p>
      <w:r>
        <w:rPr>
          <w:rFonts w:ascii="微软雅黑" w:hAnsi="微软雅黑" w:eastAsia="微软雅黑"/>
          <w:b w:val="0"/>
          <w:sz w:val="21"/>
        </w:rPr>
        <w:t>• Cs</w:t>
      </w:r>
    </w:p>
    <w:p>
      <w:r>
        <w:rPr>
          <w:rFonts w:ascii="微软雅黑" w:hAnsi="微软雅黑" w:eastAsia="微软雅黑"/>
          <w:b w:val="0"/>
          <w:sz w:val="21"/>
        </w:rPr>
        <w:t>• 回顾：无符号数加法/减法的溢出判断</w:t>
      </w:r>
    </w:p>
    <w:p>
      <w:r>
        <w:rPr>
          <w:rFonts w:ascii="微软雅黑" w:hAnsi="微软雅黑" w:eastAsia="微软雅黑"/>
          <w:b w:val="0"/>
          <w:sz w:val="21"/>
        </w:rPr>
        <w:t>• 手算判断溢出的方法：n bit 无符号整数表示范围0~2n-1，超出此范围则溢出</w:t>
      </w:r>
    </w:p>
    <w:p>
      <w:r>
        <w:rPr>
          <w:rFonts w:ascii="微软雅黑" w:hAnsi="微软雅黑" w:eastAsia="微软雅黑"/>
          <w:b w:val="0"/>
          <w:sz w:val="21"/>
        </w:rPr>
        <w:t>• 计算机判断溢出的方法：</w:t>
      </w:r>
    </w:p>
    <w:p>
      <w:r>
        <w:rPr>
          <w:rFonts w:ascii="微软雅黑" w:hAnsi="微软雅黑" w:eastAsia="微软雅黑"/>
          <w:b w:val="0"/>
          <w:sz w:val="21"/>
        </w:rPr>
        <w:t>• 无符号数加法的溢出判断：最高位产生的进位=1时，发生溢出，否则未溢出。</w:t>
      </w:r>
    </w:p>
    <w:p>
      <w:r>
        <w:rPr>
          <w:rFonts w:ascii="微软雅黑" w:hAnsi="微软雅黑" w:eastAsia="微软雅黑"/>
          <w:b w:val="0"/>
          <w:sz w:val="21"/>
        </w:rPr>
        <w:t>• 无符号数减法的溢出判断：减法变加法，最高位产生的进位=0时，发生溢出，否则未溢出。</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24" name="Picture 124"/>
            <wp:cNvGraphicFramePr>
              <a:graphicFrameLocks noChangeAspect="1"/>
            </wp:cNvGraphicFramePr>
            <a:graphic>
              <a:graphicData uri="http://schemas.openxmlformats.org/drawingml/2006/picture">
                <pic:pic>
                  <pic:nvPicPr>
                    <pic:cNvPr id="0" name="2.2.3_3 补码加减运算电路_pg01.jpg"/>
                    <pic:cNvPicPr/>
                  </pic:nvPicPr>
                  <pic:blipFill>
                    <a:blip r:embed="rId1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5" name="Picture 125"/>
            <wp:cNvGraphicFramePr>
              <a:graphicFrameLocks noChangeAspect="1"/>
            </wp:cNvGraphicFramePr>
            <a:graphic>
              <a:graphicData uri="http://schemas.openxmlformats.org/drawingml/2006/picture">
                <pic:pic>
                  <pic:nvPicPr>
                    <pic:cNvPr id="0" name="2.2.3_3 补码加减运算电路_pg02.jpg"/>
                    <pic:cNvPicPr/>
                  </pic:nvPicPr>
                  <pic:blipFill>
                    <a:blip r:embed="rId1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6" name="Picture 126"/>
            <wp:cNvGraphicFramePr>
              <a:graphicFrameLocks noChangeAspect="1"/>
            </wp:cNvGraphicFramePr>
            <a:graphic>
              <a:graphicData uri="http://schemas.openxmlformats.org/drawingml/2006/picture">
                <pic:pic>
                  <pic:nvPicPr>
                    <pic:cNvPr id="0" name="2.2.3_3 补码加减运算电路_pg03.jpg"/>
                    <pic:cNvPicPr/>
                  </pic:nvPicPr>
                  <pic:blipFill>
                    <a:blip r:embed="rId1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7" name="Picture 127"/>
            <wp:cNvGraphicFramePr>
              <a:graphicFrameLocks noChangeAspect="1"/>
            </wp:cNvGraphicFramePr>
            <a:graphic>
              <a:graphicData uri="http://schemas.openxmlformats.org/drawingml/2006/picture">
                <pic:pic>
                  <pic:nvPicPr>
                    <pic:cNvPr id="0" name="2.2.3_3 补码加减运算电路_pg04.jpg"/>
                    <pic:cNvPicPr/>
                  </pic:nvPicPr>
                  <pic:blipFill>
                    <a:blip r:embed="rId1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8" name="Picture 128"/>
            <wp:cNvGraphicFramePr>
              <a:graphicFrameLocks noChangeAspect="1"/>
            </wp:cNvGraphicFramePr>
            <a:graphic>
              <a:graphicData uri="http://schemas.openxmlformats.org/drawingml/2006/picture">
                <pic:pic>
                  <pic:nvPicPr>
                    <pic:cNvPr id="0" name="2.2.3_3 补码加减运算电路_pg05.jpg"/>
                    <pic:cNvPicPr/>
                  </pic:nvPicPr>
                  <pic:blipFill>
                    <a:blip r:embed="rId1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9" name="Picture 129"/>
            <wp:cNvGraphicFramePr>
              <a:graphicFrameLocks noChangeAspect="1"/>
            </wp:cNvGraphicFramePr>
            <a:graphic>
              <a:graphicData uri="http://schemas.openxmlformats.org/drawingml/2006/picture">
                <pic:pic>
                  <pic:nvPicPr>
                    <pic:cNvPr id="0" name="2.2.3_3 补码加减运算电路_pg06.jpg"/>
                    <pic:cNvPicPr/>
                  </pic:nvPicPr>
                  <pic:blipFill>
                    <a:blip r:embed="rId1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0" name="Picture 130"/>
            <wp:cNvGraphicFramePr>
              <a:graphicFrameLocks noChangeAspect="1"/>
            </wp:cNvGraphicFramePr>
            <a:graphic>
              <a:graphicData uri="http://schemas.openxmlformats.org/drawingml/2006/picture">
                <pic:pic>
                  <pic:nvPicPr>
                    <pic:cNvPr id="0" name="2.2.3_3 补码加减运算电路_pg07.jpg"/>
                    <pic:cNvPicPr/>
                  </pic:nvPicPr>
                  <pic:blipFill>
                    <a:blip r:embed="rId1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1" name="Picture 131"/>
            <wp:cNvGraphicFramePr>
              <a:graphicFrameLocks noChangeAspect="1"/>
            </wp:cNvGraphicFramePr>
            <a:graphic>
              <a:graphicData uri="http://schemas.openxmlformats.org/drawingml/2006/picture">
                <pic:pic>
                  <pic:nvPicPr>
                    <pic:cNvPr id="0" name="2.2.3_3 补码加减运算电路_pg08.jpg"/>
                    <pic:cNvPicPr/>
                  </pic:nvPicPr>
                  <pic:blipFill>
                    <a:blip r:embed="rId1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32" name="Picture 132"/>
            <wp:cNvGraphicFramePr>
              <a:graphicFrameLocks noChangeAspect="1"/>
            </wp:cNvGraphicFramePr>
            <a:graphic>
              <a:graphicData uri="http://schemas.openxmlformats.org/drawingml/2006/picture">
                <pic:pic>
                  <pic:nvPicPr>
                    <pic:cNvPr id="0" name="2.2.3_3 补码加减运算电路_pg09.jpg"/>
                    <pic:cNvPicPr/>
                  </pic:nvPicPr>
                  <pic:blipFill>
                    <a:blip r:embed="rId140"/>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视频中我们会探讨怎么用电路去实现补码的加减运算。在之前的学习中,我们知道了N比特加法器它的一个实现原理。给加法器输入N比特的倍加数A,以及N比特的加数B。同时加法器还可以接收来自于更低位的净位信息。那经过加法器的电路处理就可以得到n比特的加合结果当然加法器有可能向更高位产生一个净位信息那忘了的同学可以结合这儿给出的两个例子来进行回忆我们这儿给了a,b两个数分别都是4比特假设a等于1,3个0,b等于0,3个1那么当更低位的净位,c,in等于0的时候加法器的运算结果就应该是4个1同时往更高位的净位信息等于0这是第一个例子那第二个例子A和B的值不变</w:t>
      </w:r>
    </w:p>
    <w:p>
      <w:r>
        <w:rPr>
          <w:rFonts w:ascii="微软雅黑" w:hAnsi="微软雅黑" w:eastAsia="微软雅黑"/>
          <w:b w:val="0"/>
          <w:sz w:val="21"/>
        </w:rPr>
        <w:t>[01:07] 改变了来自于更低位的净位信息C1等于1那在这种情况下A加B再加上来自于更低位的净位1得到的加合结果就应该是4个0同时往更高位产生了净位1好 那这是两个简单的例子可以帮大家回忆起加法器的原理好 接下来我们对这个加法器进行一些拓展让它能够支持补码的加法和减法预算拓展之后得到这样的一个电路这个电路就可以支持补码的加法和减法预算好 来解释一下首先这个地方有个很显眼的东西它是多录选择器它有两个输入 一个输出那看一下多路選擇器的這個控制信號叫Sub它是substruction的縮寫這是減法的英文單詞也就是說這個控制信號為0還是為1表示當前要進行的是加法還是減法如果當前進行的是加法運算</w:t>
      </w:r>
    </w:p>
    <w:p>
      <w:r>
        <w:rPr>
          <w:rFonts w:ascii="微软雅黑" w:hAnsi="微软雅黑" w:eastAsia="微软雅黑"/>
          <w:b w:val="0"/>
          <w:sz w:val="21"/>
        </w:rPr>
        <w:t>[02:18] 那麼Sub這個控制信號就等於0當這個信號等於0的時候意味著右邊這條線路會通過多路選擇器作为加法器右端的输入结合右边这个例子来看假设倍加数和加数都是4比特倍加数等于3,加数等于4它们的补码分别是0011和0100现在要计算补码X加上补码Y的值由于是加法运算所以SARBA这个控制信号等于0y的值0100通过这条线路直接从多路选择器这边输出所以加法器的右端它接触到的数据就是0100而加法器的左边这个输入端接触到的就是x的值0011那加法器会把这两个补码从低位到高位 逐位相加最终输出加和的结果那这两个数加和的结果应该是0111如果把这个补码翻译成10禁制那就应该是10禁制的7</w:t>
      </w:r>
    </w:p>
    <w:p>
      <w:r>
        <w:rPr>
          <w:rFonts w:ascii="微软雅黑" w:hAnsi="微软雅黑" w:eastAsia="微软雅黑"/>
          <w:b w:val="0"/>
          <w:sz w:val="21"/>
        </w:rPr>
        <w:t>[03:33] 3加4等于7得到了正确的结果好 这是进行加法的一个例子好 接下来看一下这个电路是怎么实现补码的减法运算的那经过之前的学习我们知道补码的减法运算我们最终需要把它转变成等价的加法具体的做法就是要把减数外全部为暗位取反莫位加一经过这样的处理就可以得到腹外的补码紧接着我们就可以把减法转变成与之等加的加法好所以补码的减法运算也可以用加法器来实现关键在于我们怎么用电路把减数外全部为暗位取反莫位加一好来看一下这个电路是怎么做的如果当前进行的是减法运算那么sab这个控制信号的值就是1那对于多路选择器来说控制信号等于1意味着左边这条线路会被选通而右边这条线路会被拦截那左边这条线路看一下</w:t>
      </w:r>
    </w:p>
    <w:p>
      <w:r>
        <w:rPr>
          <w:rFonts w:ascii="微软雅黑" w:hAnsi="微软雅黑" w:eastAsia="微软雅黑"/>
          <w:b w:val="0"/>
          <w:sz w:val="21"/>
        </w:rPr>
        <w:t>[04:43] 它接的是一个飞门同时它的输入端接的是减数外那对于这个例子来说减数外的值应该是00100好由于飞门的作用是0变11变0所以经过飞门的处理之后就可以实现减数外全部为暗位取反的一个效果这些信号通过多录选择器之后输入到加法器的右端1011这就是减数外全部为暗位取反的一个值好 接下来把目光放到右边这条线路我们说加法器可以接收来自于更低位的一个境位信息那么这条线路观察一下它是连着SUB这个信号也就是说如果当前进行的是减法运算那么SUB等于11这个信号会通过这条线路输入到加法器这儿好 那再来看加法器的左边直接接的是XX的值是0011输入到加法器的左边这一端好 接下來這個加法器做的運算就是0011加上1011</w:t>
      </w:r>
    </w:p>
    <w:p>
      <w:r>
        <w:rPr>
          <w:rFonts w:ascii="微软雅黑" w:hAnsi="微软雅黑" w:eastAsia="微软雅黑"/>
          <w:b w:val="0"/>
          <w:sz w:val="21"/>
        </w:rPr>
        <w:t>[06:04] 再加上來自於更低位的敬畏信息1那最上面這個數是x的補碼中間的這個數是減數外 暗位取反的一個值那最後這個敬畏信息1是被加到了末位所以這個效果就相當於末位加了一個1因此當SAB等於1的時候這個電路就實現了減法運算那這個減法運算的結果是4個1把它翻譯成實境制就剛好是-13-4等於-1這是一個正確的結果好的那這就是實現補碼加減運算的電路在之前的學習中我們說過無符號數的加減運算它在底層的運算邏輯和補碼的加減運算是一模一樣的无符号数的加法运算和补码的加法运算一样只需要从低位到高位 暗位相加就可以而两个无符号数相减的运算也和补码的减法运算一模一样我们需要把减数全部为暗位取反 莫位加一</w:t>
      </w:r>
    </w:p>
    <w:p>
      <w:r>
        <w:rPr>
          <w:rFonts w:ascii="微软雅黑" w:hAnsi="微软雅黑" w:eastAsia="微软雅黑"/>
          <w:b w:val="0"/>
          <w:sz w:val="21"/>
        </w:rPr>
        <w:t>[07:19] 把减法转变成等价的加法因此刚才我们设计的补码加减运算电路它也可以用于实现无符号数的加减运算好 那在这个地方 我也给了一个例子用4比特表示 无符号数8和7当两个数相加和相减的时候分别等于什么样的一个值大家可以结合这个电路图 自己推一下那这就不在这数好 那在刚才这个电路中我们基于以前学过的简单的加法器实现了加法和减法的运算逻辑我们回顾一下 在之前的学习当中我們基於減難的加法器進行了一些拓展得到了一個代標置位的加法器接下來我們把這個代標置位的加法器使用到補碼的加減運算電路當中也就是說這個加法器除了得到加合的結果以及產生往更高位的進位信息之外還會輸出OF、SF、ZF和CF</w:t>
      </w:r>
    </w:p>
    <w:p>
      <w:r>
        <w:rPr>
          <w:rFonts w:ascii="微软雅黑" w:hAnsi="微软雅黑" w:eastAsia="微软雅黑"/>
          <w:b w:val="0"/>
          <w:sz w:val="21"/>
        </w:rPr>
        <w:t>[08:25] 這樣的四個標置位的信息那麼來複習一下OF是一出標誌用于判断带符号数加减运算是否一出当OF等于1的时候一出OF等于0的时候没有一出回归一下之前我们讲到标志位的生成的时候我们说OF这个标志位的信息它是用最高位产生的敬位和次高位产生的敬位进行异货运算来确定OF的值为什么这个值可以反映带符号数的加减运算是否发生了一出呢那我们知道计算机内部所有的代幅号整数都是用补码来表示的对吧那之前我们学习补码加减运算的时候我们提出过这样的一种判断一出的方法我们可以用次高位产生的净位和最高位产生的净位信息进行一货运算如果这个一货的值等于1那么就说明有一出如果一货的值等于0说明没有一出</w:t>
      </w:r>
    </w:p>
    <w:p>
      <w:r>
        <w:rPr>
          <w:rFonts w:ascii="微软雅黑" w:hAnsi="微软雅黑" w:eastAsia="微软雅黑"/>
          <w:b w:val="0"/>
          <w:sz w:val="21"/>
        </w:rPr>
        <w:t>[09:34] 这是判断补码加减运算是否一出的一个方法那再回到代标志位的加法器OF这个标志位刚好就是用最高位产生的敬畏和次高位产生的敬畏进行异货运算来得到OF的值那不就是我们之前学习的逻辑吗当OF等于1的时候表示这个代幅号数的加减运算发生了一出OF等于0的时候表示没有一出好 那这是OF这个标志位好 接下来 第二个标志位是SF符号标志它反映了带符号数的加减运算到底为正还是为负SF等于1的时候为负SF等于0的时候为正那回到之前的这个电路图我们可以看到SF这个标志位直接就是取了最高位的本位合那我们知道带符号数是用补码来表示的而补码的最高位肯定就是符号位当最高位等于1的时候表示这是一个负值</w:t>
      </w:r>
    </w:p>
    <w:p>
      <w:r>
        <w:rPr>
          <w:rFonts w:ascii="微软雅黑" w:hAnsi="微软雅黑" w:eastAsia="微软雅黑"/>
          <w:b w:val="0"/>
          <w:sz w:val="21"/>
        </w:rPr>
        <w:t>[10:43] 当最高位等于0的时候表示这是一个正值好那这就是SF这个标志位的一个由来以及原力好接下来第三个标志位ZF它表示加减运算的结果是否为0那回顾之前这个电路图可以看到zf這個標誌位是把加法器輸出的N比特的加合每一位都進行獲飛運算只有當N個比特權為0的時候zf獲飛的值才等於1此時說明運算的結果等於0那相反的當zf等於0的時候就說明加法器運算的結果是非0好這是zf標誌位最后看CF标志位之前我们说过CF标志位表示的是无符号数的加减运算当中是否发生了进位或者借位当两个无符号数进行加法运算的时候如果最高位产生了进位那说明此次的加法运算肯定发生了一出而两个无符号数进行减法运算的时候</w:t>
      </w:r>
    </w:p>
    <w:p>
      <w:r>
        <w:rPr>
          <w:rFonts w:ascii="微软雅黑" w:hAnsi="微软雅黑" w:eastAsia="微软雅黑"/>
          <w:b w:val="0"/>
          <w:sz w:val="21"/>
        </w:rPr>
        <w:t>[11:55] 如果最高位向更高位产生了借位那么说明减法运算发生了一出總之當CF等於1的時候表示無符號數的加減預算發生意出CF等於0的時候表示沒有發生意出好 那再來回顧一下CF標誌位的一個邏輯可以看到CF標誌位是把加法器的最高位的這個敬畏信息以及來自於更低位的這個敬畏信息進行了異貨那這是什麼原理呢回顧一下之前我們說過無論是無符號數的加法還是無符號數的減法在判斷溢出的時候我們都需要關注最高位產生的敬畏信息那對於加法器來說就是要關注COUT這個信號對於加法運算當COUT等於1的時候發生溢出對於減法運算當COUT等於0的時候說明發生溢出那回到CF這個標誌位的深層邏輯它是把Cout和Cin这两个信号进行异货</w:t>
      </w:r>
    </w:p>
    <w:p>
      <w:r>
        <w:rPr>
          <w:rFonts w:ascii="微软雅黑" w:hAnsi="微软雅黑" w:eastAsia="微软雅黑"/>
          <w:b w:val="0"/>
          <w:sz w:val="21"/>
        </w:rPr>
        <w:t>[13:05] 如果结合之前加减运算的电路图来看Cin这个信号它和Sab这个控制信号是相同的如果此时进行的是加法那么Cin刚好就等于0如果此时进行的是减法那么Cin就等于1好 所以进行加法运算的时候Cin这个信号肯定等于0我们把Cin和Cout进行异货运算只有Cout等于1的时候这个异货运算的值才等于1对于减法运算也一样进行减法的时候Cin肯定等于1Cin和Cout进行异货运算只有Cout等于0的时候这个运算的结果才等于1好所以Cf这个标志位它反映了无符号数的加法和减法是否发生了一出CF等于1的时候发生了一出CF等于0的时候没有发生一出好 那这就是CF这个标志位的一个实现原理</w:t>
      </w:r>
    </w:p>
    <w:p>
      <w:r>
        <w:rPr>
          <w:rFonts w:ascii="微软雅黑" w:hAnsi="微软雅黑" w:eastAsia="微软雅黑"/>
          <w:b w:val="0"/>
          <w:sz w:val="21"/>
        </w:rPr>
        <w:t>[14:12] 大家可以再结合之前的这个电路图来回顾一下好的 在这个视频中我们学习了如何用电路去实现补码的加减运算补码的加减运算电路既可以支持带符号数补码的加减法也可以支持无符号数的加减法对于硬件来说实现的原理是一样的那除了理解这个电路的原理之外大家还需要重新去理解和体会OFSFZF和CF这几个标志位的一个含义以及各个标志位它是怎么确定怎么生成的好的那以上就这视频的全部内容</w:t>
      </w:r>
    </w:p>
    <w:p>
      <w:pPr>
        <w:pStyle w:val="Heading1"/>
      </w:pPr>
      <w:r>
        <w:rPr>
          <w:rFonts w:ascii="微软雅黑" w:hAnsi="微软雅黑" w:eastAsia="微软雅黑"/>
          <w:b/>
          <w:sz w:val="32"/>
        </w:rPr>
        <w:t>第14节  2.2.4_0 乘法除法运算复习说明（书课适配说明）</w:t>
      </w:r>
    </w:p>
    <w:p>
      <w:r>
        <w:rPr>
          <w:rFonts w:ascii="微软雅黑" w:hAnsi="微软雅黑" w:eastAsia="微软雅黑"/>
          <w:b w:val="0"/>
          <w:color w:val="888888"/>
          <w:sz w:val="18"/>
        </w:rPr>
        <w:t>对应视频：P23 2.2.4_0 乘法除法运算复习说明（书课适配说明）（5分钟）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本节解决乘法除法运算的复习方向问题，在第二章运算方法和运算电路中占据重要位置。建议结合考研大纲重点掌握无符号整数和有符号整数的乘除法原理，忽略浮点数和定点小数的乘除法运算。</w:t>
      </w:r>
    </w:p>
    <w:p>
      <w:r>
        <w:rPr>
          <w:rFonts w:ascii="微软雅黑" w:hAnsi="微软雅黑" w:eastAsia="微软雅黑"/>
          <w:b w:val="0"/>
          <w:color w:val="C05000"/>
          <w:sz w:val="21"/>
        </w:rPr>
        <w:t>【考点】无符号整数和有符号整数的乘法除法基本原理及电路结构，常见考法为原理分析和电路设计</w:t>
      </w:r>
    </w:p>
    <w:p>
      <w:r>
        <w:rPr>
          <w:rFonts w:ascii="微软雅黑" w:hAnsi="微软雅黑" w:eastAsia="微软雅黑"/>
          <w:b w:val="0"/>
          <w:color w:val="C05000"/>
          <w:sz w:val="21"/>
        </w:rPr>
        <w:t>【考点】整数表示与运算的区分，常见考法为无符号整数与有符号整数的运算规则比较</w:t>
      </w:r>
    </w:p>
    <w:p>
      <w:r>
        <w:rPr>
          <w:rFonts w:ascii="微软雅黑" w:hAnsi="微软雅黑" w:eastAsia="微软雅黑"/>
          <w:b w:val="0"/>
          <w:color w:val="C05000"/>
          <w:sz w:val="21"/>
        </w:rPr>
        <w:t>【考点】乘法除法运算在考研中的考察深度，常见考法为基本原理而非复杂实现</w:t>
      </w:r>
    </w:p>
    <w:p>
      <w:r>
        <w:rPr>
          <w:rFonts w:ascii="微软雅黑" w:hAnsi="微软雅黑" w:eastAsia="微软雅黑"/>
          <w:b w:val="0"/>
          <w:color w:val="C05000"/>
          <w:sz w:val="21"/>
        </w:rPr>
        <w:t>【考点】乘法除法运算的复习重点，常见考法为聚焦整数运算而非浮点数或小数运算</w:t>
      </w:r>
    </w:p>
    <w:p>
      <w:r>
        <w:rPr>
          <w:rFonts w:ascii="微软雅黑" w:hAnsi="微软雅黑" w:eastAsia="微软雅黑"/>
          <w:b w:val="0"/>
          <w:color w:val="CC0000"/>
          <w:sz w:val="21"/>
        </w:rPr>
        <w:t>【易错】混淆浮点数乘除法与整数乘除法的复习范围，需明确考研大纲不要求浮点数乘除法</w:t>
      </w:r>
    </w:p>
    <w:p>
      <w:r>
        <w:rPr>
          <w:rFonts w:ascii="微软雅黑" w:hAnsi="微软雅黑" w:eastAsia="微软雅黑"/>
          <w:b w:val="0"/>
          <w:color w:val="CC0000"/>
          <w:sz w:val="21"/>
        </w:rPr>
        <w:t>【易错】将定点小数原码乘除法作为重点，实际应聚焦于整数运算</w:t>
      </w:r>
    </w:p>
    <w:p>
      <w:r>
        <w:rPr>
          <w:rFonts w:ascii="微软雅黑" w:hAnsi="微软雅黑" w:eastAsia="微软雅黑"/>
          <w:b w:val="0"/>
          <w:color w:val="CC0000"/>
          <w:sz w:val="21"/>
        </w:rPr>
        <w:t>【易错】忽略符号位处理在乘除法中的关键作用，易导致有符号数运算错误</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33" name="Picture 133"/>
            <wp:cNvGraphicFramePr>
              <a:graphicFrameLocks noChangeAspect="1"/>
            </wp:cNvGraphicFramePr>
            <a:graphic>
              <a:graphicData uri="http://schemas.openxmlformats.org/drawingml/2006/picture">
                <pic:pic>
                  <pic:nvPicPr>
                    <pic:cNvPr id="0" name="2.2.4_0 乘法除法运算复习说明（书课适配说明）_pg01.jpg"/>
                    <pic:cNvPicPr/>
                  </pic:nvPicPr>
                  <pic:blipFill>
                    <a:blip r:embed="rId14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4" name="Picture 134"/>
            <wp:cNvGraphicFramePr>
              <a:graphicFrameLocks noChangeAspect="1"/>
            </wp:cNvGraphicFramePr>
            <a:graphic>
              <a:graphicData uri="http://schemas.openxmlformats.org/drawingml/2006/picture">
                <pic:pic>
                  <pic:nvPicPr>
                    <pic:cNvPr id="0" name="2.2.4_0 乘法除法运算复习说明（书课适配说明）_pg02.jpg"/>
                    <pic:cNvPicPr/>
                  </pic:nvPicPr>
                  <pic:blipFill>
                    <a:blip r:embed="rId14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5" name="Picture 135"/>
            <wp:cNvGraphicFramePr>
              <a:graphicFrameLocks noChangeAspect="1"/>
            </wp:cNvGraphicFramePr>
            <a:graphic>
              <a:graphicData uri="http://schemas.openxmlformats.org/drawingml/2006/picture">
                <pic:pic>
                  <pic:nvPicPr>
                    <pic:cNvPr id="0" name="2.2.4_0 乘法除法运算复习说明（书课适配说明）_pg03.jpg"/>
                    <pic:cNvPicPr/>
                  </pic:nvPicPr>
                  <pic:blipFill>
                    <a:blip r:embed="rId14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6" name="Picture 136"/>
            <wp:cNvGraphicFramePr>
              <a:graphicFrameLocks noChangeAspect="1"/>
            </wp:cNvGraphicFramePr>
            <a:graphic>
              <a:graphicData uri="http://schemas.openxmlformats.org/drawingml/2006/picture">
                <pic:pic>
                  <pic:nvPicPr>
                    <pic:cNvPr id="0" name="2.2.4_0 乘法除法运算复习说明（书课适配说明）_pg04.jpg"/>
                    <pic:cNvPicPr/>
                  </pic:nvPicPr>
                  <pic:blipFill>
                    <a:blip r:embed="rId14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7" name="Picture 137"/>
            <wp:cNvGraphicFramePr>
              <a:graphicFrameLocks noChangeAspect="1"/>
            </wp:cNvGraphicFramePr>
            <a:graphic>
              <a:graphicData uri="http://schemas.openxmlformats.org/drawingml/2006/picture">
                <pic:pic>
                  <pic:nvPicPr>
                    <pic:cNvPr id="0" name="2.2.4_0 乘法除法运算复习说明（书课适配说明）_pg05.jpg"/>
                    <pic:cNvPicPr/>
                  </pic:nvPicPr>
                  <pic:blipFill>
                    <a:blip r:embed="rId14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8" name="Picture 138"/>
            <wp:cNvGraphicFramePr>
              <a:graphicFrameLocks noChangeAspect="1"/>
            </wp:cNvGraphicFramePr>
            <a:graphic>
              <a:graphicData uri="http://schemas.openxmlformats.org/drawingml/2006/picture">
                <pic:pic>
                  <pic:nvPicPr>
                    <pic:cNvPr id="0" name="2.2.4_0 乘法除法运算复习说明（书课适配说明）_pg06.jpg"/>
                    <pic:cNvPicPr/>
                  </pic:nvPicPr>
                  <pic:blipFill>
                    <a:blip r:embed="rId146"/>
                    <a:stretch>
                      <a:fillRect/>
                    </a:stretch>
                  </pic:blipFill>
                  <pic:spPr>
                    <a:xfrm>
                      <a:off x="0" y="0"/>
                      <a:ext cx="5120640" cy="2880360"/>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视频中我想针对《陈法处法运算》的复习方向给大家进行一个说明。那首先,翻到王道书的第二章第一页,你可以看到这一章考研大纲对我们的要求是什么。首先,观察第二个大标题,运算方法和运算电路。这块他要求我们掌握加减运算以及陈处运算。觀察陳儲運算這個部分要求我們掌握陳法處法運算的基本原理陳法電路和處法電路的基本結構在考研大綱當中通常來說加了基本這個前綴加了這個定語的考點它不會考的特別深所以雖然陳法處法運算這個部分學起來還是比較難的但是考試的時候不會特別難這是第一點想要跟大家說明的東西好 第二点 我们观察三四这两个W题三 这个地方要求我们掌握整数的表示和运算</w:t>
      </w:r>
    </w:p>
    <w:p>
      <w:r>
        <w:rPr>
          <w:rFonts w:ascii="微软雅黑" w:hAnsi="微软雅黑" w:eastAsia="微软雅黑"/>
          <w:b w:val="0"/>
          <w:sz w:val="21"/>
        </w:rPr>
        <w:t>[01:08] 整数分为了无符号整数和有符号整数在C字乙言当中 无符号整数就是用unsigned关键字去修饰的变量比如说unsigned int unsigned short这些都属于无符号整数有符号整数的话就是C字乙言当中沒有加 unsigned 前綴的那些變量比如說 int 以及 short這些都是有符號整數好 無符號整數和有符號整數它要求我們掌握的是表示和運算那具體要掌握什麼運算它有展開細說嗎沒有 對吧那結合我們第二個大標題可以知道我們要掌握的就是加緊和乘除這幾類運算那在觀察4這個標題伏点数的表示和运算伏点数的表示它只要求我们掌握I-trip-1754的标准而伏点数的运算这个部分</w:t>
      </w:r>
    </w:p>
    <w:p>
      <w:r>
        <w:rPr>
          <w:rFonts w:ascii="微软雅黑" w:hAnsi="微软雅黑" w:eastAsia="微软雅黑"/>
          <w:b w:val="0"/>
          <w:sz w:val="21"/>
        </w:rPr>
        <w:t>[02:06] 它只要求我们掌握伏点数的加减运算也就是说乘除运算我们是不需要掌握的好 所以乘法除法这个部分对于考研来说我们应该重点关注的是无符号整数和带符号整数的乘法除法而伏點數和定點小數的乘出法運算我們就可以放一放除非考題超剛否則它不應該考伏點數和小數的乘出法從歷年整體來看也可以驗證這一點但反考到乘法除法運算的一定都是無符號整數或者有符號整數從來沒有涉及過伏點數以及定點小數好 因此在接下來的視頻課裡面我們主教聚焦於吳福浩整數和戴福浩整數的懲罰除法運算而對於小數的懲處法運算我們會把它放一放事實上大家觀察國內的主流教材會發現在介紹懲法除法運算的時候國內的主流教材一般會以定點小數圓碼為例</w:t>
      </w:r>
    </w:p>
    <w:p>
      <w:r>
        <w:rPr>
          <w:rFonts w:ascii="微软雅黑" w:hAnsi="微软雅黑" w:eastAsia="微软雅黑"/>
          <w:b w:val="0"/>
          <w:sz w:val="21"/>
        </w:rPr>
        <w:t>[03:18] 去介紹懲處法但是定點小數圓碼在計算機中實際上只會被用於表示伏點數的尾數而剛才我們說考研大綱對於伏點數的這個陳出法運算其實並不做要求所以在歷年整體的考察當中也從來沒有涉及過定點小數原碼的這種陳出法運算但反考陳出法的題目一定都是要麼5符號整數要麼代符號整數那這些信息其實都是隱含在這個考研大綱裡面的因此聽完視頻課再去看國內的主流教材大家可能會發現這個賢瑜他的講的這個角度怎麼和國內的主流教材有點不太一樣比如說唐樹輝老師的教材你看他是以定點小數圓碼為例去介紹懲罰運算的這個基本原理對吧定點小數圓碼那袁春鋒老師的教材也是一樣的以定點小數圓碼為例去引入懲罰運算的基本原理</w:t>
      </w:r>
    </w:p>
    <w:p>
      <w:r>
        <w:rPr>
          <w:rFonts w:ascii="微软雅黑" w:hAnsi="微软雅黑" w:eastAsia="微软雅黑"/>
          <w:b w:val="0"/>
          <w:sz w:val="21"/>
        </w:rPr>
        <w:t>[04:22] 以及26年的王道書也是以定點小數圓碼為例去介紹這個懲罰運算的基本原理事實上定點小數的圓碼本質上就是一個符號位結合無符號數的這個數值位所以定點小數的圓碼懲罰我們可以把拆分成對符號位的單座處理以及對兩個無符號數的這種懲罰處理因此只要掌握了無符號數的這種懲罰原理那你再回来看王道书的这个定点小数原码的惩罚运算其实也是可以理解的只不过为了防止大家听完课在看书的时候就又产生困惑所以在这个视频中做一个专门的说明你要知道视频课的这种调整是结合了考研大纲以及另言真题的这种考察的偏好来设计的也是大家更应该投入时间的这个复习方向好,以上是對懲罰、處罰、運算的學習說明</w:t>
      </w:r>
    </w:p>
    <w:p>
      <w:pPr>
        <w:pStyle w:val="Heading1"/>
      </w:pPr>
      <w:r>
        <w:rPr>
          <w:rFonts w:ascii="微软雅黑" w:hAnsi="微软雅黑" w:eastAsia="微软雅黑"/>
          <w:b/>
          <w:sz w:val="32"/>
        </w:rPr>
        <w:t>第15节  2.2.4_1 无符号整数的乘法运算原理</w:t>
      </w:r>
    </w:p>
    <w:p>
      <w:r>
        <w:rPr>
          <w:rFonts w:ascii="微软雅黑" w:hAnsi="微软雅黑" w:eastAsia="微软雅黑"/>
          <w:b w:val="0"/>
          <w:color w:val="888888"/>
          <w:sz w:val="18"/>
        </w:rPr>
        <w:t>对应视频：P24 2.2.4_1 无符号整数的乘法运算原理（34分钟）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无符号整数乘法运算的原理问题，是计算机组成原理中算术运算的核心内容。本节位于整章的运算器部分，是理解乘法电路实现的基础。建议结合手算乘法步骤，重点掌握部分积的生成和错位相加的逻辑，再延伸到硬件电路的初始化和循环处理过程。</w:t>
      </w:r>
    </w:p>
    <w:p>
      <w:r>
        <w:rPr>
          <w:rFonts w:ascii="微软雅黑" w:hAnsi="微软雅黑" w:eastAsia="微软雅黑"/>
          <w:b w:val="0"/>
          <w:color w:val="C05000"/>
          <w:sz w:val="21"/>
        </w:rPr>
        <w:t>【考点】无符号整数乘法的手算原理：'逐位相乘，错位相加'，乘数的每一位决定是否加被乘数或全0，并通过移位实现错位相加</w:t>
      </w:r>
    </w:p>
    <w:p>
      <w:r>
        <w:rPr>
          <w:rFonts w:ascii="微软雅黑" w:hAnsi="微软雅黑" w:eastAsia="微软雅黑"/>
          <w:b w:val="0"/>
          <w:color w:val="C05000"/>
          <w:sz w:val="21"/>
        </w:rPr>
        <w:t>【考点】乘法电路的初始化：被乘数存入寄存器X，乘数存入寄存器Y，乘积寄存器P置0，计数器Cn初始化为n</w:t>
      </w:r>
    </w:p>
    <w:p>
      <w:r>
        <w:rPr>
          <w:rFonts w:ascii="微软雅黑" w:hAnsi="微软雅黑" w:eastAsia="微软雅黑"/>
          <w:b w:val="0"/>
          <w:color w:val="C05000"/>
          <w:sz w:val="21"/>
        </w:rPr>
        <w:t>【考点】乘法电路的循环处理：n轮加法运算，每轮检测乘数最低位决定是否加被乘数，结果写回P，同时C、P、Y整体逻辑右移，Cn减1</w:t>
      </w:r>
    </w:p>
    <w:p>
      <w:r>
        <w:rPr>
          <w:rFonts w:ascii="微软雅黑" w:hAnsi="微软雅黑" w:eastAsia="微软雅黑"/>
          <w:b w:val="0"/>
          <w:color w:val="C05000"/>
          <w:sz w:val="21"/>
        </w:rPr>
        <w:t>【考点】溢出判断：两个n bit无符号数相乘结果最多2n bit，保留低n bit时，若高n bit不全为0则发生溢出，OF标志位置1</w:t>
      </w:r>
    </w:p>
    <w:p>
      <w:r>
        <w:rPr>
          <w:rFonts w:ascii="微软雅黑" w:hAnsi="微软雅黑" w:eastAsia="微软雅黑"/>
          <w:b w:val="0"/>
          <w:color w:val="CC0000"/>
          <w:sz w:val="21"/>
        </w:rPr>
        <w:t>【易错】部分积的生成顺序：P0为初始全0，每轮根据乘数当前位决定是否加被乘数，结果生成新的部分积（如P1、P2等）</w:t>
      </w:r>
    </w:p>
    <w:p>
      <w:r>
        <w:rPr>
          <w:rFonts w:ascii="微软雅黑" w:hAnsi="微软雅黑" w:eastAsia="微软雅黑"/>
          <w:b w:val="0"/>
          <w:color w:val="CC0000"/>
          <w:sz w:val="21"/>
        </w:rPr>
        <w:t>【易错】错位相加的实现：通过C、P、Y整体逻辑右移实现，而非简单移位，且移出的位直接丢弃</w:t>
      </w:r>
    </w:p>
    <w:p>
      <w:r>
        <w:rPr>
          <w:rFonts w:ascii="微软雅黑" w:hAnsi="微软雅黑" w:eastAsia="微软雅黑"/>
          <w:b w:val="0"/>
          <w:color w:val="CC0000"/>
          <w:sz w:val="21"/>
        </w:rPr>
        <w:t>【易错】溢出条件：仅当高n bit不全为0时才发生溢出，不能仅根据乘积值是否超过n bit范围判断</w:t>
      </w:r>
    </w:p>
    <w:p>
      <w:r>
        <w:rPr>
          <w:rFonts w:ascii="微软雅黑" w:hAnsi="微软雅黑" w:eastAsia="微软雅黑"/>
          <w:b w:val="0"/>
          <w:color w:val="CC0000"/>
          <w:sz w:val="21"/>
        </w:rPr>
        <w:t>【易错】加法器（ARU）的操作：仅在乘数当前位为1时才执行加法，为0时跳过加法步骤</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无符号整数的</w:t>
      </w:r>
    </w:p>
    <w:p>
      <w:r>
        <w:rPr>
          <w:rFonts w:ascii="微软雅黑" w:hAnsi="微软雅黑" w:eastAsia="微软雅黑"/>
          <w:b w:val="0"/>
          <w:sz w:val="21"/>
        </w:rPr>
        <w:t>• 乘法运算原理</w:t>
      </w:r>
    </w:p>
    <w:p>
      <w:r>
        <w:rPr>
          <w:rFonts w:ascii="微软雅黑" w:hAnsi="微软雅黑" w:eastAsia="微软雅黑"/>
          <w:b w:val="0"/>
          <w:sz w:val="21"/>
        </w:rPr>
        <w:t>• 本节总览</w:t>
      </w:r>
    </w:p>
    <w:p>
      <w:r>
        <w:rPr>
          <w:rFonts w:ascii="微软雅黑" w:hAnsi="微软雅黑" w:eastAsia="微软雅黑"/>
          <w:b w:val="0"/>
          <w:sz w:val="21"/>
        </w:rPr>
        <w:t>• 手算乘法（十进制）</w:t>
      </w:r>
    </w:p>
    <w:p>
      <w:r>
        <w:rPr>
          <w:rFonts w:ascii="微软雅黑" w:hAnsi="微软雅黑" w:eastAsia="微软雅黑"/>
          <w:b w:val="0"/>
          <w:sz w:val="21"/>
        </w:rPr>
        <w:t>• 985</w:t>
      </w:r>
    </w:p>
    <w:p>
      <w:r>
        <w:rPr>
          <w:rFonts w:ascii="微软雅黑" w:hAnsi="微软雅黑" w:eastAsia="微软雅黑"/>
          <w:b w:val="0"/>
          <w:sz w:val="21"/>
        </w:rPr>
        <w:t>• 211</w:t>
      </w:r>
    </w:p>
    <w:p>
      <w:r>
        <w:rPr>
          <w:rFonts w:ascii="微软雅黑" w:hAnsi="微软雅黑" w:eastAsia="微软雅黑"/>
          <w:b w:val="0"/>
          <w:sz w:val="21"/>
        </w:rPr>
        <w:t>• 985</w:t>
      </w:r>
    </w:p>
    <w:p>
      <w:r>
        <w:rPr>
          <w:rFonts w:ascii="微软雅黑" w:hAnsi="微软雅黑" w:eastAsia="微软雅黑"/>
          <w:b w:val="0"/>
          <w:sz w:val="21"/>
        </w:rPr>
        <w:t>• 1970</w:t>
      </w:r>
    </w:p>
    <w:p>
      <w:r>
        <w:rPr>
          <w:rFonts w:ascii="微软雅黑" w:hAnsi="微软雅黑" w:eastAsia="微软雅黑"/>
          <w:b w:val="0"/>
          <w:sz w:val="21"/>
        </w:rPr>
        <w:t>• 207835</w:t>
      </w:r>
    </w:p>
    <w:p>
      <w:r>
        <w:rPr>
          <w:rFonts w:ascii="微软雅黑" w:hAnsi="微软雅黑" w:eastAsia="微软雅黑"/>
          <w:b w:val="0"/>
          <w:sz w:val="21"/>
        </w:rPr>
        <w:t>• (被乘数) 985</w:t>
      </w:r>
    </w:p>
    <w:p>
      <w:r>
        <w:rPr>
          <w:rFonts w:ascii="微软雅黑" w:hAnsi="微软雅黑" w:eastAsia="微软雅黑"/>
          <w:b w:val="0"/>
          <w:sz w:val="21"/>
        </w:rPr>
        <w:t>• (乘数)</w:t>
      </w:r>
    </w:p>
    <w:p>
      <w:r>
        <w:rPr>
          <w:rFonts w:ascii="微软雅黑" w:hAnsi="微软雅黑" w:eastAsia="微软雅黑"/>
          <w:b w:val="0"/>
          <w:sz w:val="21"/>
        </w:rPr>
        <w:t>• 211 = 2×102 + 1×101 + 1×100</w:t>
      </w:r>
    </w:p>
    <w:p>
      <w:r>
        <w:rPr>
          <w:rFonts w:ascii="微软雅黑" w:hAnsi="微软雅黑" w:eastAsia="微软雅黑"/>
          <w:b w:val="0"/>
          <w:sz w:val="21"/>
        </w:rPr>
        <w:t>• 985×211 = (985×2×102 ) + (985× 1×101 ) + (985×1×100 )</w:t>
      </w:r>
    </w:p>
    <w:p>
      <w:r>
        <w:rPr>
          <w:rFonts w:ascii="微软雅黑" w:hAnsi="微软雅黑" w:eastAsia="微软雅黑"/>
          <w:b w:val="0"/>
          <w:sz w:val="21"/>
        </w:rPr>
        <w:t>• 985</w:t>
      </w:r>
    </w:p>
    <w:p>
      <w:r>
        <w:rPr>
          <w:rFonts w:ascii="微软雅黑" w:hAnsi="微软雅黑" w:eastAsia="微软雅黑"/>
          <w:b w:val="0"/>
          <w:sz w:val="21"/>
        </w:rPr>
        <w:t>• 211</w:t>
      </w:r>
    </w:p>
    <w:p>
      <w:r>
        <w:rPr>
          <w:rFonts w:ascii="微软雅黑" w:hAnsi="微软雅黑" w:eastAsia="微软雅黑"/>
          <w:b w:val="0"/>
          <w:sz w:val="21"/>
        </w:rPr>
        <w:t>• 985</w:t>
      </w:r>
    </w:p>
    <w:p>
      <w:r>
        <w:rPr>
          <w:rFonts w:ascii="微软雅黑" w:hAnsi="微软雅黑" w:eastAsia="微软雅黑"/>
          <w:b w:val="0"/>
          <w:sz w:val="21"/>
        </w:rPr>
        <w:t>• 9850</w:t>
      </w:r>
    </w:p>
    <w:p>
      <w:r>
        <w:rPr>
          <w:rFonts w:ascii="微软雅黑" w:hAnsi="微软雅黑" w:eastAsia="微软雅黑"/>
          <w:b w:val="0"/>
          <w:sz w:val="21"/>
        </w:rPr>
        <w:t>• 197000</w:t>
      </w:r>
    </w:p>
    <w:p>
      <w:r>
        <w:rPr>
          <w:rFonts w:ascii="微软雅黑" w:hAnsi="微软雅黑" w:eastAsia="微软雅黑"/>
          <w:b w:val="0"/>
          <w:sz w:val="21"/>
        </w:rPr>
        <w:t>• 207835</w:t>
      </w:r>
    </w:p>
    <w:p>
      <w:r>
        <w:rPr>
          <w:rFonts w:ascii="微软雅黑" w:hAnsi="微软雅黑" w:eastAsia="微软雅黑"/>
          <w:b w:val="0"/>
          <w:sz w:val="21"/>
        </w:rPr>
        <w:t>• 为什么要</w:t>
      </w:r>
    </w:p>
    <w:p>
      <w:r>
        <w:rPr>
          <w:rFonts w:ascii="微软雅黑" w:hAnsi="微软雅黑" w:eastAsia="微软雅黑"/>
          <w:b w:val="0"/>
          <w:sz w:val="21"/>
        </w:rPr>
        <w:t>• “逐位相乘，错</w:t>
      </w:r>
    </w:p>
    <w:p>
      <w:r>
        <w:rPr>
          <w:rFonts w:ascii="微软雅黑" w:hAnsi="微软雅黑" w:eastAsia="微软雅黑"/>
          <w:b w:val="0"/>
          <w:sz w:val="21"/>
        </w:rPr>
        <w:t>• 位相加”？</w:t>
      </w:r>
    </w:p>
    <w:p>
      <w:r>
        <w:rPr>
          <w:rFonts w:ascii="微软雅黑" w:hAnsi="微软雅黑" w:eastAsia="微软雅黑"/>
          <w:b w:val="0"/>
          <w:sz w:val="21"/>
        </w:rPr>
        <w:t>• 手算无符号整数乘法（二进制）</w:t>
      </w:r>
    </w:p>
    <w:p>
      <w:r>
        <w:rPr>
          <w:rFonts w:ascii="微软雅黑" w:hAnsi="微软雅黑" w:eastAsia="微软雅黑"/>
          <w:b w:val="0"/>
          <w:sz w:val="21"/>
        </w:rPr>
        <w:t>• (被乘数) 1101</w:t>
      </w:r>
    </w:p>
    <w:p>
      <w:r>
        <w:rPr>
          <w:rFonts w:ascii="微软雅黑" w:hAnsi="微软雅黑" w:eastAsia="微软雅黑"/>
          <w:b w:val="0"/>
          <w:sz w:val="21"/>
        </w:rPr>
        <w:t>• (乘数)</w:t>
      </w:r>
    </w:p>
    <w:p>
      <w:r>
        <w:rPr>
          <w:rFonts w:ascii="微软雅黑" w:hAnsi="微软雅黑" w:eastAsia="微软雅黑"/>
          <w:b w:val="0"/>
          <w:sz w:val="21"/>
        </w:rPr>
        <w:t>• 1011 = 1×23 + 0×22 + 1×21 + 1×20</w:t>
      </w:r>
    </w:p>
    <w:p>
      <w:r>
        <w:rPr>
          <w:rFonts w:ascii="微软雅黑" w:hAnsi="微软雅黑" w:eastAsia="微软雅黑"/>
          <w:b w:val="0"/>
          <w:sz w:val="21"/>
        </w:rPr>
        <w:t>• 1101×1011 = (1101×1×23) + (1101×0×22) + (1101×1×21) + (1101×1×20)</w:t>
      </w:r>
    </w:p>
    <w:p>
      <w:r>
        <w:rPr>
          <w:rFonts w:ascii="微软雅黑" w:hAnsi="微软雅黑" w:eastAsia="微软雅黑"/>
          <w:b w:val="0"/>
          <w:sz w:val="21"/>
        </w:rPr>
        <w:t>• 1101</w:t>
      </w:r>
    </w:p>
    <w:p>
      <w:r>
        <w:rPr>
          <w:rFonts w:ascii="微软雅黑" w:hAnsi="微软雅黑" w:eastAsia="微软雅黑"/>
          <w:b w:val="0"/>
          <w:sz w:val="21"/>
        </w:rPr>
        <w:t>• 1011</w:t>
      </w:r>
    </w:p>
    <w:p>
      <w:r>
        <w:rPr>
          <w:rFonts w:ascii="微软雅黑" w:hAnsi="微软雅黑" w:eastAsia="微软雅黑"/>
          <w:b w:val="0"/>
          <w:sz w:val="21"/>
        </w:rPr>
        <w:t>• 1101</w:t>
      </w:r>
    </w:p>
    <w:p>
      <w:r>
        <w:rPr>
          <w:rFonts w:ascii="微软雅黑" w:hAnsi="微软雅黑" w:eastAsia="微软雅黑"/>
          <w:b w:val="0"/>
          <w:sz w:val="21"/>
        </w:rPr>
        <w:t>• 0000</w:t>
      </w:r>
    </w:p>
    <w:p>
      <w:r>
        <w:rPr>
          <w:rFonts w:ascii="微软雅黑" w:hAnsi="微软雅黑" w:eastAsia="微软雅黑"/>
          <w:b w:val="0"/>
          <w:sz w:val="21"/>
        </w:rPr>
        <w:t>• 1101</w:t>
      </w:r>
    </w:p>
    <w:p>
      <w:r>
        <w:rPr>
          <w:rFonts w:ascii="微软雅黑" w:hAnsi="微软雅黑" w:eastAsia="微软雅黑"/>
          <w:b w:val="0"/>
          <w:sz w:val="21"/>
        </w:rPr>
        <w:t>• 10001111</w:t>
      </w:r>
    </w:p>
    <w:p>
      <w:r>
        <w:rPr>
          <w:rFonts w:ascii="微软雅黑" w:hAnsi="微软雅黑" w:eastAsia="微软雅黑"/>
          <w:b w:val="0"/>
          <w:sz w:val="21"/>
        </w:rPr>
        <w:t>• 1101</w:t>
      </w:r>
    </w:p>
    <w:p>
      <w:r>
        <w:rPr>
          <w:rFonts w:ascii="微软雅黑" w:hAnsi="微软雅黑" w:eastAsia="微软雅黑"/>
          <w:b w:val="0"/>
          <w:sz w:val="21"/>
        </w:rPr>
        <w:t>• 1011</w:t>
      </w:r>
    </w:p>
    <w:p>
      <w:r>
        <w:rPr>
          <w:rFonts w:ascii="微软雅黑" w:hAnsi="微软雅黑" w:eastAsia="微软雅黑"/>
          <w:b w:val="0"/>
          <w:sz w:val="21"/>
        </w:rPr>
        <w:t>• 10001111</w:t>
      </w:r>
    </w:p>
    <w:p>
      <w:r>
        <w:rPr>
          <w:rFonts w:ascii="微软雅黑" w:hAnsi="微软雅黑" w:eastAsia="微软雅黑"/>
          <w:b w:val="0"/>
          <w:sz w:val="21"/>
        </w:rPr>
        <w:t>• 结论：无符号整数（二</w:t>
      </w:r>
    </w:p>
    <w:p>
      <w:r>
        <w:rPr>
          <w:rFonts w:ascii="微软雅黑" w:hAnsi="微软雅黑" w:eastAsia="微软雅黑"/>
          <w:b w:val="0"/>
          <w:sz w:val="21"/>
        </w:rPr>
        <w:t>• 进制）的手算方法与十</w:t>
      </w:r>
    </w:p>
    <w:p>
      <w:r>
        <w:rPr>
          <w:rFonts w:ascii="微软雅黑" w:hAnsi="微软雅黑" w:eastAsia="微软雅黑"/>
          <w:b w:val="0"/>
          <w:sz w:val="21"/>
        </w:rPr>
        <w:t>• 进制类似——“逐位相乘，</w:t>
      </w:r>
    </w:p>
    <w:p>
      <w:r>
        <w:rPr>
          <w:rFonts w:ascii="微软雅黑" w:hAnsi="微软雅黑" w:eastAsia="微软雅黑"/>
          <w:b w:val="0"/>
          <w:sz w:val="21"/>
        </w:rPr>
        <w:t>• 错位相加”</w:t>
      </w:r>
    </w:p>
    <w:p>
      <w:r>
        <w:rPr>
          <w:rFonts w:ascii="微软雅黑" w:hAnsi="微软雅黑" w:eastAsia="微软雅黑"/>
          <w:b w:val="0"/>
          <w:sz w:val="21"/>
        </w:rPr>
        <w:t>• 1101</w:t>
      </w:r>
    </w:p>
    <w:p>
      <w:r>
        <w:rPr>
          <w:rFonts w:ascii="微软雅黑" w:hAnsi="微软雅黑" w:eastAsia="微软雅黑"/>
          <w:b w:val="0"/>
          <w:sz w:val="21"/>
        </w:rPr>
        <w:t>• 11010</w:t>
      </w:r>
    </w:p>
    <w:p>
      <w:r>
        <w:rPr>
          <w:rFonts w:ascii="微软雅黑" w:hAnsi="微软雅黑" w:eastAsia="微软雅黑"/>
          <w:b w:val="0"/>
          <w:sz w:val="21"/>
        </w:rPr>
        <w:t>• 000000</w:t>
      </w:r>
    </w:p>
    <w:p>
      <w:r>
        <w:rPr>
          <w:rFonts w:ascii="微软雅黑" w:hAnsi="微软雅黑" w:eastAsia="微软雅黑"/>
          <w:b w:val="0"/>
          <w:sz w:val="21"/>
        </w:rPr>
        <w:t>• 1101000</w:t>
      </w:r>
    </w:p>
    <w:p>
      <w:r>
        <w:rPr>
          <w:rFonts w:ascii="微软雅黑" w:hAnsi="微软雅黑" w:eastAsia="微软雅黑"/>
          <w:b w:val="0"/>
          <w:sz w:val="21"/>
        </w:rPr>
        <w:t>• 用十进制验算：</w:t>
      </w:r>
    </w:p>
    <w:p>
      <w:r>
        <w:rPr>
          <w:rFonts w:ascii="微软雅黑" w:hAnsi="微软雅黑" w:eastAsia="微软雅黑"/>
          <w:b w:val="0"/>
          <w:sz w:val="21"/>
        </w:rPr>
        <w:t>• 13 * 11 = 143</w:t>
      </w:r>
    </w:p>
    <w:p>
      <w:r>
        <w:rPr>
          <w:rFonts w:ascii="微软雅黑" w:hAnsi="微软雅黑" w:eastAsia="微软雅黑"/>
          <w:b w:val="0"/>
          <w:sz w:val="21"/>
        </w:rPr>
        <w:t>• 手算无符号整数乘法（二进制）</w:t>
      </w:r>
    </w:p>
    <w:p>
      <w:r>
        <w:rPr>
          <w:rFonts w:ascii="微软雅黑" w:hAnsi="微软雅黑" w:eastAsia="微软雅黑"/>
          <w:b w:val="0"/>
          <w:sz w:val="21"/>
        </w:rPr>
        <w:t>• 1101</w:t>
      </w:r>
    </w:p>
    <w:p>
      <w:r>
        <w:rPr>
          <w:rFonts w:ascii="微软雅黑" w:hAnsi="微软雅黑" w:eastAsia="微软雅黑"/>
          <w:b w:val="0"/>
          <w:sz w:val="21"/>
        </w:rPr>
        <w:t>• 1011</w:t>
      </w:r>
    </w:p>
    <w:p>
      <w:r>
        <w:rPr>
          <w:rFonts w:ascii="微软雅黑" w:hAnsi="微软雅黑" w:eastAsia="微软雅黑"/>
          <w:b w:val="0"/>
          <w:sz w:val="21"/>
        </w:rPr>
        <w:t>• 1101</w:t>
      </w:r>
    </w:p>
    <w:p>
      <w:r>
        <w:rPr>
          <w:rFonts w:ascii="微软雅黑" w:hAnsi="微软雅黑" w:eastAsia="微软雅黑"/>
          <w:b w:val="0"/>
          <w:sz w:val="21"/>
        </w:rPr>
        <w:t>• 0000</w:t>
      </w:r>
    </w:p>
    <w:p>
      <w:r>
        <w:rPr>
          <w:rFonts w:ascii="微软雅黑" w:hAnsi="微软雅黑" w:eastAsia="微软雅黑"/>
          <w:b w:val="0"/>
          <w:sz w:val="21"/>
        </w:rPr>
        <w:t>• 1101</w:t>
      </w:r>
    </w:p>
    <w:p>
      <w:r>
        <w:rPr>
          <w:rFonts w:ascii="微软雅黑" w:hAnsi="微软雅黑" w:eastAsia="微软雅黑"/>
          <w:b w:val="0"/>
          <w:sz w:val="21"/>
        </w:rPr>
        <w:t>• 10001111</w:t>
      </w:r>
    </w:p>
    <w:p>
      <w:r>
        <w:rPr>
          <w:rFonts w:ascii="微软雅黑" w:hAnsi="微软雅黑" w:eastAsia="微软雅黑"/>
          <w:b w:val="0"/>
          <w:sz w:val="21"/>
        </w:rPr>
        <w:t>• 1101</w:t>
      </w:r>
    </w:p>
    <w:p>
      <w:r>
        <w:rPr>
          <w:rFonts w:ascii="微软雅黑" w:hAnsi="微软雅黑" w:eastAsia="微软雅黑"/>
          <w:b w:val="0"/>
          <w:sz w:val="21"/>
        </w:rPr>
        <w:t>• 0000</w:t>
      </w:r>
    </w:p>
    <w:p>
      <w:r>
        <w:rPr>
          <w:rFonts w:ascii="微软雅黑" w:hAnsi="微软雅黑" w:eastAsia="微软雅黑"/>
          <w:b w:val="0"/>
          <w:sz w:val="21"/>
        </w:rPr>
        <w:t>• 1101</w:t>
      </w:r>
    </w:p>
    <w:p>
      <w:r>
        <w:rPr>
          <w:rFonts w:ascii="微软雅黑" w:hAnsi="微软雅黑" w:eastAsia="微软雅黑"/>
          <w:b w:val="0"/>
          <w:sz w:val="21"/>
        </w:rPr>
        <w:t>• 100111</w:t>
      </w:r>
    </w:p>
    <w:p>
      <w:r>
        <w:rPr>
          <w:rFonts w:ascii="微软雅黑" w:hAnsi="微软雅黑" w:eastAsia="微软雅黑"/>
          <w:b w:val="0"/>
          <w:sz w:val="21"/>
        </w:rPr>
        <w:t>• 部分积 P1</w:t>
      </w:r>
    </w:p>
    <w:p>
      <w:r>
        <w:rPr>
          <w:rFonts w:ascii="微软雅黑" w:hAnsi="微软雅黑" w:eastAsia="微软雅黑"/>
          <w:b w:val="0"/>
          <w:sz w:val="21"/>
        </w:rPr>
        <w:t>• 部分积 P0</w:t>
      </w:r>
    </w:p>
    <w:p>
      <w:r>
        <w:rPr>
          <w:rFonts w:ascii="微软雅黑" w:hAnsi="微软雅黑" w:eastAsia="微软雅黑"/>
          <w:b w:val="0"/>
          <w:sz w:val="21"/>
        </w:rPr>
        <w:t>• 部分积 P2</w:t>
      </w:r>
    </w:p>
    <w:p>
      <w:r>
        <w:rPr>
          <w:rFonts w:ascii="微软雅黑" w:hAnsi="微软雅黑" w:eastAsia="微软雅黑"/>
          <w:b w:val="0"/>
          <w:sz w:val="21"/>
        </w:rPr>
        <w:t>• 100111</w:t>
      </w:r>
    </w:p>
    <w:p>
      <w:r>
        <w:rPr>
          <w:rFonts w:ascii="微软雅黑" w:hAnsi="微软雅黑" w:eastAsia="微软雅黑"/>
          <w:b w:val="0"/>
          <w:sz w:val="21"/>
        </w:rPr>
        <w:t>• 部分积 P3</w:t>
      </w:r>
    </w:p>
    <w:p>
      <w:r>
        <w:rPr>
          <w:rFonts w:ascii="微软雅黑" w:hAnsi="微软雅黑" w:eastAsia="微软雅黑"/>
          <w:b w:val="0"/>
          <w:sz w:val="21"/>
        </w:rPr>
        <w:t>• 1101</w:t>
      </w:r>
    </w:p>
    <w:p>
      <w:r>
        <w:rPr>
          <w:rFonts w:ascii="微软雅黑" w:hAnsi="微软雅黑" w:eastAsia="微软雅黑"/>
          <w:b w:val="0"/>
          <w:sz w:val="21"/>
        </w:rPr>
        <w:t>• 最终乘积 P4</w:t>
      </w:r>
    </w:p>
    <w:p>
      <w:r>
        <w:rPr>
          <w:rFonts w:ascii="微软雅黑" w:hAnsi="微软雅黑" w:eastAsia="微软雅黑"/>
          <w:b w:val="0"/>
          <w:sz w:val="21"/>
        </w:rPr>
        <w:t>• 1101</w:t>
      </w:r>
    </w:p>
    <w:p>
      <w:r>
        <w:rPr>
          <w:rFonts w:ascii="微软雅黑" w:hAnsi="微软雅黑" w:eastAsia="微软雅黑"/>
          <w:b w:val="0"/>
          <w:sz w:val="21"/>
        </w:rPr>
        <w:t>• 1011</w:t>
      </w:r>
    </w:p>
    <w:p>
      <w:r>
        <w:rPr>
          <w:rFonts w:ascii="微软雅黑" w:hAnsi="微软雅黑" w:eastAsia="微软雅黑"/>
          <w:b w:val="0"/>
          <w:sz w:val="21"/>
        </w:rPr>
        <w:t>• 经观察可知：</w:t>
      </w:r>
    </w:p>
    <w:p>
      <w:r>
        <w:rPr>
          <w:rFonts w:ascii="微软雅黑" w:hAnsi="微软雅黑" w:eastAsia="微软雅黑"/>
          <w:b w:val="0"/>
          <w:sz w:val="21"/>
        </w:rPr>
        <w:t>• 两个 n bit 无符号数的乘法</w:t>
      </w:r>
    </w:p>
    <w:p>
      <w:r>
        <w:rPr>
          <w:rFonts w:ascii="微软雅黑" w:hAnsi="微软雅黑" w:eastAsia="微软雅黑"/>
          <w:b w:val="0"/>
          <w:sz w:val="21"/>
        </w:rPr>
        <w:t>• 运算，可拆解为 n轮加法运</w:t>
      </w:r>
    </w:p>
    <w:p>
      <w:r>
        <w:rPr>
          <w:rFonts w:ascii="微软雅黑" w:hAnsi="微软雅黑" w:eastAsia="微软雅黑"/>
          <w:b w:val="0"/>
          <w:sz w:val="21"/>
        </w:rPr>
        <w:t>• 算。</w:t>
      </w:r>
    </w:p>
    <w:p>
      <w:r>
        <w:rPr>
          <w:rFonts w:ascii="微软雅黑" w:hAnsi="微软雅黑" w:eastAsia="微软雅黑"/>
          <w:b w:val="0"/>
          <w:sz w:val="21"/>
        </w:rPr>
        <w:t>• 根据乘数的各个bit，决定</w:t>
      </w:r>
    </w:p>
    <w:p>
      <w:r>
        <w:rPr>
          <w:rFonts w:ascii="微软雅黑" w:hAnsi="微软雅黑" w:eastAsia="微软雅黑"/>
          <w:b w:val="0"/>
          <w:sz w:val="21"/>
        </w:rPr>
        <w:t>• 每一轮加法运算 “+被乘数”</w:t>
      </w:r>
    </w:p>
    <w:p>
      <w:r>
        <w:rPr>
          <w:rFonts w:ascii="微软雅黑" w:hAnsi="微软雅黑" w:eastAsia="微软雅黑"/>
          <w:b w:val="0"/>
          <w:sz w:val="21"/>
        </w:rPr>
        <w:t>• 或 “+全0”</w:t>
      </w:r>
    </w:p>
    <w:p>
      <w:r>
        <w:rPr>
          <w:rFonts w:ascii="微软雅黑" w:hAnsi="微软雅黑" w:eastAsia="微软雅黑"/>
          <w:b w:val="0"/>
          <w:sz w:val="21"/>
        </w:rPr>
        <w:t>• 注意每一轮加法运算需要</w:t>
      </w:r>
    </w:p>
    <w:p>
      <w:r>
        <w:rPr>
          <w:rFonts w:ascii="微软雅黑" w:hAnsi="微软雅黑" w:eastAsia="微软雅黑"/>
          <w:b w:val="0"/>
          <w:sz w:val="21"/>
        </w:rPr>
        <w:t>• 与上一轮加法运算的结果</w:t>
      </w:r>
    </w:p>
    <w:p>
      <w:r>
        <w:rPr>
          <w:rFonts w:ascii="微软雅黑" w:hAnsi="微软雅黑" w:eastAsia="微软雅黑"/>
          <w:b w:val="0"/>
          <w:sz w:val="21"/>
        </w:rPr>
        <w:t>• “错位相加”</w:t>
      </w:r>
    </w:p>
    <w:p>
      <w:r>
        <w:rPr>
          <w:rFonts w:ascii="微软雅黑" w:hAnsi="微软雅黑" w:eastAsia="微软雅黑"/>
          <w:b w:val="0"/>
          <w:sz w:val="21"/>
        </w:rPr>
        <w:t>• 开始：</w:t>
      </w:r>
    </w:p>
    <w:p>
      <w:r>
        <w:rPr>
          <w:rFonts w:ascii="微软雅黑" w:hAnsi="微软雅黑" w:eastAsia="微软雅黑"/>
          <w:b w:val="0"/>
          <w:sz w:val="21"/>
        </w:rPr>
        <w:t>• 1. 将被乘数、乘数 分别放入寄存器X、Y</w:t>
      </w:r>
    </w:p>
    <w:p>
      <w:r>
        <w:rPr>
          <w:rFonts w:ascii="微软雅黑" w:hAnsi="微软雅黑" w:eastAsia="微软雅黑"/>
          <w:b w:val="0"/>
          <w:sz w:val="21"/>
        </w:rPr>
        <w:t>• 2. 乘积寄存器P 置为0</w:t>
      </w:r>
    </w:p>
    <w:p>
      <w:r>
        <w:rPr>
          <w:rFonts w:ascii="微软雅黑" w:hAnsi="微软雅黑" w:eastAsia="微软雅黑"/>
          <w:b w:val="0"/>
          <w:sz w:val="21"/>
        </w:rPr>
        <w:t>• 3. 计数器Cn 的初始值置为 n （n 为乘数的位数）</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进位</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1 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10001111</w:t>
      </w:r>
    </w:p>
    <w:p>
      <w:r>
        <w:rPr>
          <w:rFonts w:ascii="微软雅黑" w:hAnsi="微软雅黑" w:eastAsia="微软雅黑"/>
          <w:b w:val="0"/>
          <w:sz w:val="21"/>
        </w:rPr>
        <w:t>• 1101</w:t>
      </w:r>
    </w:p>
    <w:p>
      <w:r>
        <w:rPr>
          <w:rFonts w:ascii="微软雅黑" w:hAnsi="微软雅黑" w:eastAsia="微软雅黑"/>
          <w:b w:val="0"/>
          <w:sz w:val="21"/>
        </w:rPr>
        <w:t>• 0000</w:t>
      </w:r>
    </w:p>
    <w:p>
      <w:r>
        <w:rPr>
          <w:rFonts w:ascii="微软雅黑" w:hAnsi="微软雅黑" w:eastAsia="微软雅黑"/>
          <w:b w:val="0"/>
          <w:sz w:val="21"/>
        </w:rPr>
        <w:t>• 1101</w:t>
      </w:r>
    </w:p>
    <w:p>
      <w:r>
        <w:rPr>
          <w:rFonts w:ascii="微软雅黑" w:hAnsi="微软雅黑" w:eastAsia="微软雅黑"/>
          <w:b w:val="0"/>
          <w:sz w:val="21"/>
        </w:rPr>
        <w:t>• 100111</w:t>
      </w:r>
    </w:p>
    <w:p>
      <w:r>
        <w:rPr>
          <w:rFonts w:ascii="微软雅黑" w:hAnsi="微软雅黑" w:eastAsia="微软雅黑"/>
          <w:b w:val="0"/>
          <w:sz w:val="21"/>
        </w:rPr>
        <w:t>• 部分积 P1</w:t>
      </w:r>
    </w:p>
    <w:p>
      <w:r>
        <w:rPr>
          <w:rFonts w:ascii="微软雅黑" w:hAnsi="微软雅黑" w:eastAsia="微软雅黑"/>
          <w:b w:val="0"/>
          <w:sz w:val="21"/>
        </w:rPr>
        <w:t>• 部分积 P0</w:t>
      </w:r>
    </w:p>
    <w:p>
      <w:r>
        <w:rPr>
          <w:rFonts w:ascii="微软雅黑" w:hAnsi="微软雅黑" w:eastAsia="微软雅黑"/>
          <w:b w:val="0"/>
          <w:sz w:val="21"/>
        </w:rPr>
        <w:t>• 部分积 P2</w:t>
      </w:r>
    </w:p>
    <w:p>
      <w:r>
        <w:rPr>
          <w:rFonts w:ascii="微软雅黑" w:hAnsi="微软雅黑" w:eastAsia="微软雅黑"/>
          <w:b w:val="0"/>
          <w:sz w:val="21"/>
        </w:rPr>
        <w:t>• 100111</w:t>
      </w:r>
    </w:p>
    <w:p>
      <w:r>
        <w:rPr>
          <w:rFonts w:ascii="微软雅黑" w:hAnsi="微软雅黑" w:eastAsia="微软雅黑"/>
          <w:b w:val="0"/>
          <w:sz w:val="21"/>
        </w:rPr>
        <w:t>• 部分积 P3</w:t>
      </w:r>
    </w:p>
    <w:p>
      <w:r>
        <w:rPr>
          <w:rFonts w:ascii="微软雅黑" w:hAnsi="微软雅黑" w:eastAsia="微软雅黑"/>
          <w:b w:val="0"/>
          <w:sz w:val="21"/>
        </w:rPr>
        <w:t>• 1101</w:t>
      </w:r>
    </w:p>
    <w:p>
      <w:r>
        <w:rPr>
          <w:rFonts w:ascii="微软雅黑" w:hAnsi="微软雅黑" w:eastAsia="微软雅黑"/>
          <w:b w:val="0"/>
          <w:sz w:val="21"/>
        </w:rPr>
        <w:t>• 最终乘积 P4</w:t>
      </w:r>
    </w:p>
    <w:p>
      <w:r>
        <w:rPr>
          <w:rFonts w:ascii="微软雅黑" w:hAnsi="微软雅黑" w:eastAsia="微软雅黑"/>
          <w:b w:val="0"/>
          <w:sz w:val="21"/>
        </w:rPr>
        <w:t>• 1101</w:t>
      </w:r>
    </w:p>
    <w:p>
      <w:r>
        <w:rPr>
          <w:rFonts w:ascii="微软雅黑" w:hAnsi="微软雅黑" w:eastAsia="微软雅黑"/>
          <w:b w:val="0"/>
          <w:sz w:val="21"/>
        </w:rPr>
        <w:t>• 1011</w:t>
      </w:r>
    </w:p>
    <w:p>
      <w:r>
        <w:rPr>
          <w:rFonts w:ascii="微软雅黑" w:hAnsi="微软雅黑" w:eastAsia="微软雅黑"/>
          <w:b w:val="0"/>
          <w:sz w:val="21"/>
        </w:rPr>
        <w:t>• 特殊情况：当被乘数、乘数中有一个为全0时，结果直接得0，不需要</w:t>
      </w:r>
    </w:p>
    <w:p>
      <w:r>
        <w:rPr>
          <w:rFonts w:ascii="微软雅黑" w:hAnsi="微软雅黑" w:eastAsia="微软雅黑"/>
          <w:b w:val="0"/>
          <w:sz w:val="21"/>
        </w:rPr>
        <w:t>• 再进行后续的运算步骤</w:t>
      </w:r>
    </w:p>
    <w:p>
      <w:r>
        <w:rPr>
          <w:rFonts w:ascii="微软雅黑" w:hAnsi="微软雅黑" w:eastAsia="微软雅黑"/>
          <w:b w:val="0"/>
          <w:sz w:val="21"/>
        </w:rPr>
        <w:t>• 无符号整数乘法原理：以 4bit 无符号整数为例</w:t>
      </w:r>
    </w:p>
    <w:p>
      <w:r>
        <w:rPr>
          <w:rFonts w:ascii="微软雅黑" w:hAnsi="微软雅黑" w:eastAsia="微软雅黑"/>
          <w:b w:val="0"/>
          <w:sz w:val="21"/>
        </w:rPr>
        <w:t>• 110</w:t>
      </w:r>
    </w:p>
    <w:p>
      <w:r>
        <w:rPr>
          <w:rFonts w:ascii="微软雅黑" w:hAnsi="微软雅黑" w:eastAsia="微软雅黑"/>
          <w:b w:val="0"/>
          <w:sz w:val="21"/>
        </w:rPr>
        <w:t>• 00</w:t>
      </w:r>
    </w:p>
    <w:p>
      <w:r>
        <w:rPr>
          <w:rFonts w:ascii="微软雅黑" w:hAnsi="微软雅黑" w:eastAsia="微软雅黑"/>
          <w:b w:val="0"/>
          <w:sz w:val="21"/>
        </w:rPr>
        <w:t>• =4</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进位</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1 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重复 n 轮加法、移位运算，直到计数器Cn = 0 ：</w:t>
      </w:r>
    </w:p>
    <w:p>
      <w:r>
        <w:rPr>
          <w:rFonts w:ascii="微软雅黑" w:hAnsi="微软雅黑" w:eastAsia="微软雅黑"/>
          <w:b w:val="0"/>
          <w:sz w:val="21"/>
        </w:rPr>
        <w:t>• 1.  将乘数寄存器Y的最低位，送入“控制逻辑”进行判断</w:t>
      </w:r>
    </w:p>
    <w:p>
      <w:r>
        <w:rPr>
          <w:rFonts w:ascii="微软雅黑" w:hAnsi="微软雅黑" w:eastAsia="微软雅黑"/>
          <w:b w:val="0"/>
          <w:sz w:val="21"/>
        </w:rPr>
        <w:t>• 2. ①若Y的最低位为1，则执行加法，运算结果写回P（注意加法产生的</w:t>
      </w:r>
    </w:p>
    <w:p>
      <w:r>
        <w:rPr>
          <w:rFonts w:ascii="微软雅黑" w:hAnsi="微软雅黑" w:eastAsia="微软雅黑"/>
          <w:b w:val="0"/>
          <w:sz w:val="21"/>
        </w:rPr>
        <w:t>• 进位需保存至进位触发器C）；②若Y的最低位为0，则什么也不做。</w:t>
      </w:r>
    </w:p>
    <w:p>
      <w:r>
        <w:rPr>
          <w:rFonts w:ascii="微软雅黑" w:hAnsi="微软雅黑" w:eastAsia="微软雅黑"/>
          <w:b w:val="0"/>
          <w:sz w:val="21"/>
        </w:rPr>
        <w:t>• 3. 将【C, P, Y】视为整体，逻辑右移一位</w:t>
      </w:r>
    </w:p>
    <w:p>
      <w:r>
        <w:rPr>
          <w:rFonts w:ascii="微软雅黑" w:hAnsi="微软雅黑" w:eastAsia="微软雅黑"/>
          <w:b w:val="0"/>
          <w:sz w:val="21"/>
        </w:rPr>
        <w:t>• 4. 计数器Cn减1</w:t>
      </w:r>
    </w:p>
    <w:p>
      <w:r>
        <w:rPr>
          <w:rFonts w:ascii="微软雅黑" w:hAnsi="微软雅黑" w:eastAsia="微软雅黑"/>
          <w:b w:val="0"/>
          <w:sz w:val="21"/>
        </w:rPr>
        <w:t>• 10001111</w:t>
      </w:r>
    </w:p>
    <w:p>
      <w:r>
        <w:rPr>
          <w:rFonts w:ascii="微软雅黑" w:hAnsi="微软雅黑" w:eastAsia="微软雅黑"/>
          <w:b w:val="0"/>
          <w:sz w:val="21"/>
        </w:rPr>
        <w:t>• 1101</w:t>
      </w:r>
    </w:p>
    <w:p>
      <w:r>
        <w:rPr>
          <w:rFonts w:ascii="微软雅黑" w:hAnsi="微软雅黑" w:eastAsia="微软雅黑"/>
          <w:b w:val="0"/>
          <w:sz w:val="21"/>
        </w:rPr>
        <w:t>• 0000</w:t>
      </w:r>
    </w:p>
    <w:p>
      <w:r>
        <w:rPr>
          <w:rFonts w:ascii="微软雅黑" w:hAnsi="微软雅黑" w:eastAsia="微软雅黑"/>
          <w:b w:val="0"/>
          <w:sz w:val="21"/>
        </w:rPr>
        <w:t>• 1101</w:t>
      </w:r>
    </w:p>
    <w:p>
      <w:r>
        <w:rPr>
          <w:rFonts w:ascii="微软雅黑" w:hAnsi="微软雅黑" w:eastAsia="微软雅黑"/>
          <w:b w:val="0"/>
          <w:sz w:val="21"/>
        </w:rPr>
        <w:t>• 100111</w:t>
      </w:r>
    </w:p>
    <w:p>
      <w:r>
        <w:rPr>
          <w:rFonts w:ascii="微软雅黑" w:hAnsi="微软雅黑" w:eastAsia="微软雅黑"/>
          <w:b w:val="0"/>
          <w:sz w:val="21"/>
        </w:rPr>
        <w:t>• 部分积 P1</w:t>
      </w:r>
    </w:p>
    <w:p>
      <w:r>
        <w:rPr>
          <w:rFonts w:ascii="微软雅黑" w:hAnsi="微软雅黑" w:eastAsia="微软雅黑"/>
          <w:b w:val="0"/>
          <w:sz w:val="21"/>
        </w:rPr>
        <w:t>• 部分积 P0</w:t>
      </w:r>
    </w:p>
    <w:p>
      <w:r>
        <w:rPr>
          <w:rFonts w:ascii="微软雅黑" w:hAnsi="微软雅黑" w:eastAsia="微软雅黑"/>
          <w:b w:val="0"/>
          <w:sz w:val="21"/>
        </w:rPr>
        <w:t>• 部分积 P2</w:t>
      </w:r>
    </w:p>
    <w:p>
      <w:r>
        <w:rPr>
          <w:rFonts w:ascii="微软雅黑" w:hAnsi="微软雅黑" w:eastAsia="微软雅黑"/>
          <w:b w:val="0"/>
          <w:sz w:val="21"/>
        </w:rPr>
        <w:t>• 100111</w:t>
      </w:r>
    </w:p>
    <w:p>
      <w:r>
        <w:rPr>
          <w:rFonts w:ascii="微软雅黑" w:hAnsi="微软雅黑" w:eastAsia="微软雅黑"/>
          <w:b w:val="0"/>
          <w:sz w:val="21"/>
        </w:rPr>
        <w:t>• 部分积 P3</w:t>
      </w:r>
    </w:p>
    <w:p>
      <w:r>
        <w:rPr>
          <w:rFonts w:ascii="微软雅黑" w:hAnsi="微软雅黑" w:eastAsia="微软雅黑"/>
          <w:b w:val="0"/>
          <w:sz w:val="21"/>
        </w:rPr>
        <w:t>• 1101</w:t>
      </w:r>
    </w:p>
    <w:p>
      <w:r>
        <w:rPr>
          <w:rFonts w:ascii="微软雅黑" w:hAnsi="微软雅黑" w:eastAsia="微软雅黑"/>
          <w:b w:val="0"/>
          <w:sz w:val="21"/>
        </w:rPr>
        <w:t>• 最终乘积 P4</w:t>
      </w:r>
    </w:p>
    <w:p>
      <w:r>
        <w:rPr>
          <w:rFonts w:ascii="微软雅黑" w:hAnsi="微软雅黑" w:eastAsia="微软雅黑"/>
          <w:b w:val="0"/>
          <w:sz w:val="21"/>
        </w:rPr>
        <w:t>• 1101</w:t>
      </w:r>
    </w:p>
    <w:p>
      <w:r>
        <w:rPr>
          <w:rFonts w:ascii="微软雅黑" w:hAnsi="微软雅黑" w:eastAsia="微软雅黑"/>
          <w:b w:val="0"/>
          <w:sz w:val="21"/>
        </w:rPr>
        <w:t>• 1011</w:t>
      </w:r>
    </w:p>
    <w:p>
      <w:r>
        <w:rPr>
          <w:rFonts w:ascii="微软雅黑" w:hAnsi="微软雅黑" w:eastAsia="微软雅黑"/>
          <w:b w:val="0"/>
          <w:sz w:val="21"/>
        </w:rPr>
        <w:t>• 无符号整数乘法原理：以 4bit 无符号整数为例</w:t>
      </w:r>
    </w:p>
    <w:p>
      <w:r>
        <w:rPr>
          <w:rFonts w:ascii="微软雅黑" w:hAnsi="微软雅黑" w:eastAsia="微软雅黑"/>
          <w:b w:val="0"/>
          <w:sz w:val="21"/>
        </w:rPr>
        <w:t>• 结束（计数器Cn = 0 ）：</w:t>
      </w:r>
    </w:p>
    <w:p>
      <w:r>
        <w:rPr>
          <w:rFonts w:ascii="微软雅黑" w:hAnsi="微软雅黑" w:eastAsia="微软雅黑"/>
          <w:b w:val="0"/>
          <w:sz w:val="21"/>
        </w:rPr>
        <w:t>• ① 乘法运算的结果用 2n 位暂存（寄存器P、寄存器Y）</w:t>
      </w:r>
    </w:p>
    <w:p>
      <w:r>
        <w:rPr>
          <w:rFonts w:ascii="微软雅黑" w:hAnsi="微软雅黑" w:eastAsia="微软雅黑"/>
          <w:b w:val="0"/>
          <w:sz w:val="21"/>
        </w:rPr>
        <w:t>• ② 在很多计算机架构中，通常仅保留低 n 位作为乘积结果（因此，运算结</w:t>
      </w:r>
    </w:p>
    <w:p>
      <w:r>
        <w:rPr>
          <w:rFonts w:ascii="微软雅黑" w:hAnsi="微软雅黑" w:eastAsia="微软雅黑"/>
          <w:b w:val="0"/>
          <w:sz w:val="21"/>
        </w:rPr>
        <w:t>• 果可能发生溢出）</w:t>
      </w:r>
    </w:p>
    <w:p>
      <w:r>
        <w:rPr>
          <w:rFonts w:ascii="微软雅黑" w:hAnsi="微软雅黑" w:eastAsia="微软雅黑"/>
          <w:b w:val="0"/>
          <w:sz w:val="21"/>
        </w:rPr>
        <w:t>• 无符号整数乘法原理：以 4bit 无符号整数为例</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进位</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1 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10001111</w:t>
      </w:r>
    </w:p>
    <w:p>
      <w:r>
        <w:rPr>
          <w:rFonts w:ascii="微软雅黑" w:hAnsi="微软雅黑" w:eastAsia="微软雅黑"/>
          <w:b w:val="0"/>
          <w:sz w:val="21"/>
        </w:rPr>
        <w:t>• 1101</w:t>
      </w:r>
    </w:p>
    <w:p>
      <w:r>
        <w:rPr>
          <w:rFonts w:ascii="微软雅黑" w:hAnsi="微软雅黑" w:eastAsia="微软雅黑"/>
          <w:b w:val="0"/>
          <w:sz w:val="21"/>
        </w:rPr>
        <w:t>• 0000</w:t>
      </w:r>
    </w:p>
    <w:p>
      <w:r>
        <w:rPr>
          <w:rFonts w:ascii="微软雅黑" w:hAnsi="微软雅黑" w:eastAsia="微软雅黑"/>
          <w:b w:val="0"/>
          <w:sz w:val="21"/>
        </w:rPr>
        <w:t>• 1101</w:t>
      </w:r>
    </w:p>
    <w:p>
      <w:r>
        <w:rPr>
          <w:rFonts w:ascii="微软雅黑" w:hAnsi="微软雅黑" w:eastAsia="微软雅黑"/>
          <w:b w:val="0"/>
          <w:sz w:val="21"/>
        </w:rPr>
        <w:t>• 100111</w:t>
      </w:r>
    </w:p>
    <w:p>
      <w:r>
        <w:rPr>
          <w:rFonts w:ascii="微软雅黑" w:hAnsi="微软雅黑" w:eastAsia="微软雅黑"/>
          <w:b w:val="0"/>
          <w:sz w:val="21"/>
        </w:rPr>
        <w:t>• 部分积 P1</w:t>
      </w:r>
    </w:p>
    <w:p>
      <w:r>
        <w:rPr>
          <w:rFonts w:ascii="微软雅黑" w:hAnsi="微软雅黑" w:eastAsia="微软雅黑"/>
          <w:b w:val="0"/>
          <w:sz w:val="21"/>
        </w:rPr>
        <w:t>• 部分积 P0</w:t>
      </w:r>
    </w:p>
    <w:p>
      <w:r>
        <w:rPr>
          <w:rFonts w:ascii="微软雅黑" w:hAnsi="微软雅黑" w:eastAsia="微软雅黑"/>
          <w:b w:val="0"/>
          <w:sz w:val="21"/>
        </w:rPr>
        <w:t>• 部分积 P2</w:t>
      </w:r>
    </w:p>
    <w:p>
      <w:r>
        <w:rPr>
          <w:rFonts w:ascii="微软雅黑" w:hAnsi="微软雅黑" w:eastAsia="微软雅黑"/>
          <w:b w:val="0"/>
          <w:sz w:val="21"/>
        </w:rPr>
        <w:t>• 100111</w:t>
      </w:r>
    </w:p>
    <w:p>
      <w:r>
        <w:rPr>
          <w:rFonts w:ascii="微软雅黑" w:hAnsi="微软雅黑" w:eastAsia="微软雅黑"/>
          <w:b w:val="0"/>
          <w:sz w:val="21"/>
        </w:rPr>
        <w:t>• 部分积 P3</w:t>
      </w:r>
    </w:p>
    <w:p>
      <w:r>
        <w:rPr>
          <w:rFonts w:ascii="微软雅黑" w:hAnsi="微软雅黑" w:eastAsia="微软雅黑"/>
          <w:b w:val="0"/>
          <w:sz w:val="21"/>
        </w:rPr>
        <w:t>• 1101</w:t>
      </w:r>
    </w:p>
    <w:p>
      <w:r>
        <w:rPr>
          <w:rFonts w:ascii="微软雅黑" w:hAnsi="微软雅黑" w:eastAsia="微软雅黑"/>
          <w:b w:val="0"/>
          <w:sz w:val="21"/>
        </w:rPr>
        <w:t>• 最终乘积 P4</w:t>
      </w:r>
    </w:p>
    <w:p>
      <w:r>
        <w:rPr>
          <w:rFonts w:ascii="微软雅黑" w:hAnsi="微软雅黑" w:eastAsia="微软雅黑"/>
          <w:b w:val="0"/>
          <w:sz w:val="21"/>
        </w:rPr>
        <w:t>• 1101</w:t>
      </w:r>
    </w:p>
    <w:p>
      <w:r>
        <w:rPr>
          <w:rFonts w:ascii="微软雅黑" w:hAnsi="微软雅黑" w:eastAsia="微软雅黑"/>
          <w:b w:val="0"/>
          <w:sz w:val="21"/>
        </w:rPr>
        <w:t>• 1011</w:t>
      </w:r>
    </w:p>
    <w:p>
      <w:r>
        <w:rPr>
          <w:rFonts w:ascii="微软雅黑" w:hAnsi="微软雅黑" w:eastAsia="微软雅黑"/>
          <w:b w:val="0"/>
          <w:sz w:val="21"/>
        </w:rPr>
        <w:t>• 110</w:t>
      </w:r>
    </w:p>
    <w:p>
      <w:r>
        <w:rPr>
          <w:rFonts w:ascii="微软雅黑" w:hAnsi="微软雅黑" w:eastAsia="微软雅黑"/>
          <w:b w:val="0"/>
          <w:sz w:val="21"/>
        </w:rPr>
        <w:t>• 1000</w:t>
      </w:r>
    </w:p>
    <w:p>
      <w:r>
        <w:rPr>
          <w:rFonts w:ascii="微软雅黑" w:hAnsi="微软雅黑" w:eastAsia="微软雅黑"/>
          <w:b w:val="0"/>
          <w:sz w:val="21"/>
        </w:rPr>
        <w:t>• / 1 8</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进位</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1 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无符号整数乘法的溢出判断：</w:t>
      </w:r>
    </w:p>
    <w:p>
      <w:r>
        <w:rPr>
          <w:rFonts w:ascii="微软雅黑" w:hAnsi="微软雅黑" w:eastAsia="微软雅黑"/>
          <w:b w:val="0"/>
          <w:sz w:val="21"/>
        </w:rPr>
        <w:t>• 两个 n bit 无符号整数相乘，运算结果用 2n bit 暂存。通常仅保留低 n 位作为乘法运算</w:t>
      </w:r>
    </w:p>
    <w:p>
      <w:r>
        <w:rPr>
          <w:rFonts w:ascii="微软雅黑" w:hAnsi="微软雅黑" w:eastAsia="微软雅黑"/>
          <w:b w:val="0"/>
          <w:sz w:val="21"/>
        </w:rPr>
        <w:t>• 结果。若高n 位不全为0，说明发生溢出，此时可将 OF标志位（溢出标志位） 置为 1</w:t>
      </w:r>
    </w:p>
    <w:p>
      <w:r>
        <w:rPr>
          <w:rFonts w:ascii="微软雅黑" w:hAnsi="微软雅黑" w:eastAsia="微软雅黑"/>
          <w:b w:val="0"/>
          <w:sz w:val="21"/>
        </w:rPr>
        <w:t>• 溢出的处理：</w:t>
      </w:r>
    </w:p>
    <w:p>
      <w:r>
        <w:rPr>
          <w:rFonts w:ascii="微软雅黑" w:hAnsi="微软雅黑" w:eastAsia="微软雅黑"/>
          <w:b w:val="0"/>
          <w:sz w:val="21"/>
        </w:rPr>
        <w:t>• ü 程序员可以选择忽略“溢出”，只不过这样会导致错误的运算结果</w:t>
      </w:r>
    </w:p>
    <w:p>
      <w:r>
        <w:rPr>
          <w:rFonts w:ascii="微软雅黑" w:hAnsi="微软雅黑" w:eastAsia="微软雅黑"/>
          <w:b w:val="0"/>
          <w:sz w:val="21"/>
        </w:rPr>
        <w:t>• ü 如果想要处理“溢出” 这种“异常”，可以在乘法指令之后执行一条溢出自陷指令，</w:t>
      </w:r>
    </w:p>
    <w:p>
      <w:r>
        <w:rPr>
          <w:rFonts w:ascii="微软雅黑" w:hAnsi="微软雅黑" w:eastAsia="微软雅黑"/>
          <w:b w:val="0"/>
          <w:sz w:val="21"/>
        </w:rPr>
        <w:t>• （例如：x86 的 INTO 指令（Interrupt on Overflow））。该指令会检查OF标志位，若</w:t>
      </w:r>
    </w:p>
    <w:p>
      <w:r>
        <w:rPr>
          <w:rFonts w:ascii="微软雅黑" w:hAnsi="微软雅黑" w:eastAsia="微软雅黑"/>
          <w:b w:val="0"/>
          <w:sz w:val="21"/>
        </w:rPr>
        <w:t>• OF==1，就执行操作系统的“异常处理程序”</w:t>
      </w:r>
    </w:p>
    <w:p>
      <w:r>
        <w:rPr>
          <w:rFonts w:ascii="微软雅黑" w:hAnsi="微软雅黑" w:eastAsia="微软雅黑"/>
          <w:b w:val="0"/>
          <w:sz w:val="21"/>
        </w:rPr>
        <w:t>• 无符号整数乘法原理：溢出判断、溢出处理</w:t>
      </w:r>
    </w:p>
    <w:p>
      <w:r>
        <w:rPr>
          <w:rFonts w:ascii="微软雅黑" w:hAnsi="微软雅黑" w:eastAsia="微软雅黑"/>
          <w:b w:val="0"/>
          <w:sz w:val="21"/>
        </w:rPr>
        <w:t>• 例1：</w:t>
      </w:r>
    </w:p>
    <w:p>
      <w:r>
        <w:rPr>
          <w:rFonts w:ascii="微软雅黑" w:hAnsi="微软雅黑" w:eastAsia="微软雅黑"/>
          <w:b w:val="0"/>
          <w:sz w:val="21"/>
        </w:rPr>
        <w:t>• 1101×1011 = 1000 1111</w:t>
      </w:r>
    </w:p>
    <w:p>
      <w:r>
        <w:rPr>
          <w:rFonts w:ascii="微软雅黑" w:hAnsi="微软雅黑" w:eastAsia="微软雅黑"/>
          <w:b w:val="0"/>
          <w:sz w:val="21"/>
        </w:rPr>
        <w:t>• 13×11 = 143，超出4bit无符号数表示范围</w:t>
      </w:r>
    </w:p>
    <w:p>
      <w:r>
        <w:rPr>
          <w:rFonts w:ascii="微软雅黑" w:hAnsi="微软雅黑" w:eastAsia="微软雅黑"/>
          <w:b w:val="0"/>
          <w:sz w:val="21"/>
        </w:rPr>
        <w:t>• 例2：</w:t>
      </w:r>
    </w:p>
    <w:p>
      <w:r>
        <w:rPr>
          <w:rFonts w:ascii="微软雅黑" w:hAnsi="微软雅黑" w:eastAsia="微软雅黑"/>
          <w:b w:val="0"/>
          <w:sz w:val="21"/>
        </w:rPr>
        <w:t>• 0100×0011 = 0000 1100</w:t>
      </w:r>
    </w:p>
    <w:p>
      <w:r>
        <w:rPr>
          <w:rFonts w:ascii="微软雅黑" w:hAnsi="微软雅黑" w:eastAsia="微软雅黑"/>
          <w:b w:val="0"/>
          <w:sz w:val="21"/>
        </w:rPr>
        <w:t>• 4×3 = 12，未超出4bit无符号数表示范围</w:t>
      </w:r>
    </w:p>
    <w:p>
      <w:r>
        <w:rPr>
          <w:rFonts w:ascii="微软雅黑" w:hAnsi="微软雅黑" w:eastAsia="微软雅黑"/>
          <w:b w:val="0"/>
          <w:sz w:val="21"/>
        </w:rPr>
        <w:t>• 32 位无符号数乘法运算电路的结构</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进位</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1 bit</w:t>
      </w:r>
    </w:p>
    <w:p>
      <w:r>
        <w:rPr>
          <w:rFonts w:ascii="微软雅黑" w:hAnsi="微软雅黑" w:eastAsia="微软雅黑"/>
          <w:b w:val="0"/>
          <w:sz w:val="21"/>
        </w:rPr>
        <w:t>• 根据Y的最低位，</w:t>
      </w:r>
    </w:p>
    <w:p>
      <w:r>
        <w:rPr>
          <w:rFonts w:ascii="微软雅黑" w:hAnsi="微软雅黑" w:eastAsia="微软雅黑"/>
          <w:b w:val="0"/>
          <w:sz w:val="21"/>
        </w:rPr>
        <w:t>• 发出控制信号</w:t>
      </w:r>
    </w:p>
    <w:p>
      <w:r>
        <w:rPr>
          <w:rFonts w:ascii="微软雅黑" w:hAnsi="微软雅黑" w:eastAsia="微软雅黑"/>
          <w:b w:val="0"/>
          <w:sz w:val="21"/>
        </w:rPr>
        <w:t>• 保存剩余</w:t>
      </w:r>
    </w:p>
    <w:p>
      <w:r>
        <w:rPr>
          <w:rFonts w:ascii="微软雅黑" w:hAnsi="微软雅黑" w:eastAsia="微软雅黑"/>
          <w:b w:val="0"/>
          <w:sz w:val="21"/>
        </w:rPr>
        <w:t>• 循环次数</w:t>
      </w:r>
    </w:p>
    <w:p>
      <w:r>
        <w:rPr>
          <w:rFonts w:ascii="微软雅黑" w:hAnsi="微软雅黑" w:eastAsia="微软雅黑"/>
          <w:b w:val="0"/>
          <w:sz w:val="21"/>
        </w:rPr>
        <w:t>• 相当于给这些</w:t>
      </w:r>
    </w:p>
    <w:p>
      <w:r>
        <w:rPr>
          <w:rFonts w:ascii="微软雅黑" w:hAnsi="微软雅黑" w:eastAsia="微软雅黑"/>
          <w:b w:val="0"/>
          <w:sz w:val="21"/>
        </w:rPr>
        <w:t>• 硬件打节奏</w:t>
      </w:r>
    </w:p>
    <w:p>
      <w:r>
        <w:rPr>
          <w:rFonts w:ascii="微软雅黑" w:hAnsi="微软雅黑" w:eastAsia="微软雅黑"/>
          <w:b w:val="0"/>
          <w:sz w:val="21"/>
        </w:rPr>
        <w:t>• 控制信号，控制</w:t>
      </w:r>
    </w:p>
    <w:p>
      <w:r>
        <w:rPr>
          <w:rFonts w:ascii="微软雅黑" w:hAnsi="微软雅黑" w:eastAsia="微软雅黑"/>
          <w:b w:val="0"/>
          <w:sz w:val="21"/>
        </w:rPr>
        <w:t>• 寄存器P允许被写</w:t>
      </w:r>
    </w:p>
    <w:p>
      <w:r>
        <w:rPr>
          <w:rFonts w:ascii="微软雅黑" w:hAnsi="微软雅黑" w:eastAsia="微软雅黑"/>
          <w:b w:val="0"/>
          <w:sz w:val="21"/>
        </w:rPr>
        <w:t>• 入（Write Enable ）</w:t>
      </w:r>
    </w:p>
    <w:p>
      <w:r>
        <w:rPr>
          <w:rFonts w:ascii="微软雅黑" w:hAnsi="微软雅黑" w:eastAsia="微软雅黑"/>
          <w:b w:val="0"/>
          <w:sz w:val="21"/>
        </w:rPr>
        <w:t>• 控制【C，P，Y】</w:t>
      </w:r>
    </w:p>
    <w:p>
      <w:r>
        <w:rPr>
          <w:rFonts w:ascii="微软雅黑" w:hAnsi="微软雅黑" w:eastAsia="微软雅黑"/>
          <w:b w:val="0"/>
          <w:sz w:val="21"/>
        </w:rPr>
        <w:t>• 逻辑右移</w:t>
      </w:r>
    </w:p>
    <w:p>
      <w:r>
        <w:rPr>
          <w:rFonts w:ascii="微软雅黑" w:hAnsi="微软雅黑" w:eastAsia="微软雅黑"/>
          <w:b w:val="0"/>
          <w:sz w:val="21"/>
        </w:rPr>
        <w:t>• 控制信号，控</w:t>
      </w:r>
    </w:p>
    <w:p>
      <w:r>
        <w:rPr>
          <w:rFonts w:ascii="微软雅黑" w:hAnsi="微软雅黑" w:eastAsia="微软雅黑"/>
          <w:b w:val="0"/>
          <w:sz w:val="21"/>
        </w:rPr>
        <w:t>• 制让ALU执行</w:t>
      </w:r>
    </w:p>
    <w:p>
      <w:r>
        <w:rPr>
          <w:rFonts w:ascii="微软雅黑" w:hAnsi="微软雅黑" w:eastAsia="微软雅黑"/>
          <w:b w:val="0"/>
          <w:sz w:val="21"/>
        </w:rPr>
        <w:t>• 加法运算</w:t>
      </w:r>
    </w:p>
    <w:p>
      <w:r>
        <w:rPr>
          <w:rFonts w:ascii="微软雅黑" w:hAnsi="微软雅黑" w:eastAsia="微软雅黑"/>
          <w:b w:val="0"/>
          <w:sz w:val="21"/>
        </w:rPr>
        <w:t>• Y的最</w:t>
      </w:r>
    </w:p>
    <w:p>
      <w:r>
        <w:rPr>
          <w:rFonts w:ascii="微软雅黑" w:hAnsi="微软雅黑" w:eastAsia="微软雅黑"/>
          <w:b w:val="0"/>
          <w:sz w:val="21"/>
        </w:rPr>
        <w:t>• 低位</w:t>
      </w:r>
    </w:p>
    <w:p>
      <w:r>
        <w:rPr>
          <w:rFonts w:ascii="微软雅黑" w:hAnsi="微软雅黑" w:eastAsia="微软雅黑"/>
          <w:b w:val="0"/>
          <w:sz w:val="21"/>
        </w:rPr>
        <w:t>• 保存本轮加法</w:t>
      </w:r>
    </w:p>
    <w:p>
      <w:r>
        <w:rPr>
          <w:rFonts w:ascii="微软雅黑" w:hAnsi="微软雅黑" w:eastAsia="微软雅黑"/>
          <w:b w:val="0"/>
          <w:sz w:val="21"/>
        </w:rPr>
        <w:t>• 产生的进位</w:t>
      </w:r>
    </w:p>
    <w:p>
      <w:r>
        <w:rPr>
          <w:rFonts w:ascii="微软雅黑" w:hAnsi="微软雅黑" w:eastAsia="微软雅黑"/>
          <w:b w:val="0"/>
          <w:sz w:val="21"/>
        </w:rPr>
        <w:t>• 用 2n bit暂存乘法结</w:t>
      </w:r>
    </w:p>
    <w:p>
      <w:r>
        <w:rPr>
          <w:rFonts w:ascii="微软雅黑" w:hAnsi="微软雅黑" w:eastAsia="微软雅黑"/>
          <w:b w:val="0"/>
          <w:sz w:val="21"/>
        </w:rPr>
        <w:t>• 果，最终仅保留低 n</w:t>
      </w:r>
    </w:p>
    <w:p>
      <w:r>
        <w:rPr>
          <w:rFonts w:ascii="微软雅黑" w:hAnsi="微软雅黑" w:eastAsia="微软雅黑"/>
          <w:b w:val="0"/>
          <w:sz w:val="21"/>
        </w:rPr>
        <w:t>• bit。若高 n bit 不全</w:t>
      </w:r>
    </w:p>
    <w:p>
      <w:r>
        <w:rPr>
          <w:rFonts w:ascii="微软雅黑" w:hAnsi="微软雅黑" w:eastAsia="微软雅黑"/>
          <w:b w:val="0"/>
          <w:sz w:val="21"/>
        </w:rPr>
        <w:t>• 为0，说明发生溢出</w:t>
      </w:r>
    </w:p>
    <w:p>
      <w:r>
        <w:rPr>
          <w:rFonts w:ascii="微软雅黑" w:hAnsi="微软雅黑" w:eastAsia="微软雅黑"/>
          <w:b w:val="0"/>
          <w:sz w:val="21"/>
        </w:rPr>
        <w:t>• 例如：可用该电路实现如</w:t>
      </w:r>
    </w:p>
    <w:p>
      <w:r>
        <w:rPr>
          <w:rFonts w:ascii="微软雅黑" w:hAnsi="微软雅黑" w:eastAsia="微软雅黑"/>
          <w:b w:val="0"/>
          <w:sz w:val="21"/>
        </w:rPr>
        <w:t>• 下C语言程序的乘法运算</w:t>
      </w:r>
    </w:p>
    <w:p>
      <w:r>
        <w:rPr>
          <w:rFonts w:ascii="微软雅黑" w:hAnsi="微软雅黑" w:eastAsia="微软雅黑"/>
          <w:b w:val="0"/>
          <w:sz w:val="21"/>
        </w:rPr>
        <w:t>• unsigned int x=985;</w:t>
      </w:r>
    </w:p>
    <w:p>
      <w:r>
        <w:rPr>
          <w:rFonts w:ascii="微软雅黑" w:hAnsi="微软雅黑" w:eastAsia="微软雅黑"/>
          <w:b w:val="0"/>
          <w:sz w:val="21"/>
        </w:rPr>
        <w:t>• unsigned int y=211;</w:t>
      </w:r>
    </w:p>
    <w:p>
      <w:r>
        <w:rPr>
          <w:rFonts w:ascii="微软雅黑" w:hAnsi="微软雅黑" w:eastAsia="微软雅黑"/>
          <w:b w:val="0"/>
          <w:sz w:val="21"/>
        </w:rPr>
        <w:t>• unsigned int z = x * y;</w:t>
      </w:r>
    </w:p>
    <w:p>
      <w:r>
        <w:rPr>
          <w:rFonts w:ascii="微软雅黑" w:hAnsi="微软雅黑" w:eastAsia="微软雅黑"/>
          <w:b w:val="0"/>
          <w:sz w:val="21"/>
        </w:rPr>
        <w:t>• ALU是</w:t>
      </w:r>
    </w:p>
    <w:p>
      <w:r>
        <w:rPr>
          <w:rFonts w:ascii="微软雅黑" w:hAnsi="微软雅黑" w:eastAsia="微软雅黑"/>
          <w:b w:val="0"/>
          <w:sz w:val="21"/>
        </w:rPr>
        <w:t>• 核心</w:t>
      </w:r>
    </w:p>
    <w:p>
      <w:r>
        <w:rPr>
          <w:rFonts w:ascii="微软雅黑" w:hAnsi="微软雅黑" w:eastAsia="微软雅黑"/>
          <w:b w:val="0"/>
          <w:sz w:val="21"/>
        </w:rPr>
        <w:t>• 知识回顾与重要考点</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进位</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1 bit</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39" name="Picture 139"/>
            <wp:cNvGraphicFramePr>
              <a:graphicFrameLocks noChangeAspect="1"/>
            </wp:cNvGraphicFramePr>
            <a:graphic>
              <a:graphicData uri="http://schemas.openxmlformats.org/drawingml/2006/picture">
                <pic:pic>
                  <pic:nvPicPr>
                    <pic:cNvPr id="0" name="2.2.4_1 无符号整数的乘法运算原理_pg01.jpg"/>
                    <pic:cNvPicPr/>
                  </pic:nvPicPr>
                  <pic:blipFill>
                    <a:blip r:embed="rId1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0" name="Picture 140"/>
            <wp:cNvGraphicFramePr>
              <a:graphicFrameLocks noChangeAspect="1"/>
            </wp:cNvGraphicFramePr>
            <a:graphic>
              <a:graphicData uri="http://schemas.openxmlformats.org/drawingml/2006/picture">
                <pic:pic>
                  <pic:nvPicPr>
                    <pic:cNvPr id="0" name="2.2.4_1 无符号整数的乘法运算原理_pg02.jpg"/>
                    <pic:cNvPicPr/>
                  </pic:nvPicPr>
                  <pic:blipFill>
                    <a:blip r:embed="rId1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1" name="Picture 141"/>
            <wp:cNvGraphicFramePr>
              <a:graphicFrameLocks noChangeAspect="1"/>
            </wp:cNvGraphicFramePr>
            <a:graphic>
              <a:graphicData uri="http://schemas.openxmlformats.org/drawingml/2006/picture">
                <pic:pic>
                  <pic:nvPicPr>
                    <pic:cNvPr id="0" name="2.2.4_1 无符号整数的乘法运算原理_pg03.jpg"/>
                    <pic:cNvPicPr/>
                  </pic:nvPicPr>
                  <pic:blipFill>
                    <a:blip r:embed="rId1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2" name="Picture 142"/>
            <wp:cNvGraphicFramePr>
              <a:graphicFrameLocks noChangeAspect="1"/>
            </wp:cNvGraphicFramePr>
            <a:graphic>
              <a:graphicData uri="http://schemas.openxmlformats.org/drawingml/2006/picture">
                <pic:pic>
                  <pic:nvPicPr>
                    <pic:cNvPr id="0" name="2.2.4_1 无符号整数的乘法运算原理_pg04.jpg"/>
                    <pic:cNvPicPr/>
                  </pic:nvPicPr>
                  <pic:blipFill>
                    <a:blip r:embed="rId1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3" name="Picture 143"/>
            <wp:cNvGraphicFramePr>
              <a:graphicFrameLocks noChangeAspect="1"/>
            </wp:cNvGraphicFramePr>
            <a:graphic>
              <a:graphicData uri="http://schemas.openxmlformats.org/drawingml/2006/picture">
                <pic:pic>
                  <pic:nvPicPr>
                    <pic:cNvPr id="0" name="2.2.4_1 无符号整数的乘法运算原理_pg05.jpg"/>
                    <pic:cNvPicPr/>
                  </pic:nvPicPr>
                  <pic:blipFill>
                    <a:blip r:embed="rId1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4" name="Picture 144"/>
            <wp:cNvGraphicFramePr>
              <a:graphicFrameLocks noChangeAspect="1"/>
            </wp:cNvGraphicFramePr>
            <a:graphic>
              <a:graphicData uri="http://schemas.openxmlformats.org/drawingml/2006/picture">
                <pic:pic>
                  <pic:nvPicPr>
                    <pic:cNvPr id="0" name="2.2.4_1 无符号整数的乘法运算原理_pg06.jpg"/>
                    <pic:cNvPicPr/>
                  </pic:nvPicPr>
                  <pic:blipFill>
                    <a:blip r:embed="rId1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5" name="Picture 145"/>
            <wp:cNvGraphicFramePr>
              <a:graphicFrameLocks noChangeAspect="1"/>
            </wp:cNvGraphicFramePr>
            <a:graphic>
              <a:graphicData uri="http://schemas.openxmlformats.org/drawingml/2006/picture">
                <pic:pic>
                  <pic:nvPicPr>
                    <pic:cNvPr id="0" name="2.2.4_1 无符号整数的乘法运算原理_pg07.jpg"/>
                    <pic:cNvPicPr/>
                  </pic:nvPicPr>
                  <pic:blipFill>
                    <a:blip r:embed="rId1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6" name="Picture 146"/>
            <wp:cNvGraphicFramePr>
              <a:graphicFrameLocks noChangeAspect="1"/>
            </wp:cNvGraphicFramePr>
            <a:graphic>
              <a:graphicData uri="http://schemas.openxmlformats.org/drawingml/2006/picture">
                <pic:pic>
                  <pic:nvPicPr>
                    <pic:cNvPr id="0" name="2.2.4_1 无符号整数的乘法运算原理_pg08.jpg"/>
                    <pic:cNvPicPr/>
                  </pic:nvPicPr>
                  <pic:blipFill>
                    <a:blip r:embed="rId1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7" name="Picture 147"/>
            <wp:cNvGraphicFramePr>
              <a:graphicFrameLocks noChangeAspect="1"/>
            </wp:cNvGraphicFramePr>
            <a:graphic>
              <a:graphicData uri="http://schemas.openxmlformats.org/drawingml/2006/picture">
                <pic:pic>
                  <pic:nvPicPr>
                    <pic:cNvPr id="0" name="2.2.4_1 无符号整数的乘法运算原理_pg09.jpg"/>
                    <pic:cNvPicPr/>
                  </pic:nvPicPr>
                  <pic:blipFill>
                    <a:blip r:embed="rId1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8" name="Picture 148"/>
            <wp:cNvGraphicFramePr>
              <a:graphicFrameLocks noChangeAspect="1"/>
            </wp:cNvGraphicFramePr>
            <a:graphic>
              <a:graphicData uri="http://schemas.openxmlformats.org/drawingml/2006/picture">
                <pic:pic>
                  <pic:nvPicPr>
                    <pic:cNvPr id="0" name="2.2.4_1 无符号整数的乘法运算原理_pg10.jpg"/>
                    <pic:cNvPicPr/>
                  </pic:nvPicPr>
                  <pic:blipFill>
                    <a:blip r:embed="rId1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9" name="Picture 149"/>
            <wp:cNvGraphicFramePr>
              <a:graphicFrameLocks noChangeAspect="1"/>
            </wp:cNvGraphicFramePr>
            <a:graphic>
              <a:graphicData uri="http://schemas.openxmlformats.org/drawingml/2006/picture">
                <pic:pic>
                  <pic:nvPicPr>
                    <pic:cNvPr id="0" name="2.2.4_1 无符号整数的乘法运算原理_pg11.jpg"/>
                    <pic:cNvPicPr/>
                  </pic:nvPicPr>
                  <pic:blipFill>
                    <a:blip r:embed="rId157"/>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视频中我们会探讨无符号整数的惩罚运算原理。首先我们会从大家熟悉的实净值手算惩罚出发,以此去推出二净值的手算惩罚应该如何实现。那么计算机去进行无符号整数的这种二净值运算,本质上是模拟了我们手算惩罚的这种计算的方式。所以知道怎么守算之后我们就可以进一步的推出怎么去实现无符号整数乘法的电路以及它的电路运行的原理是什么样的那最后我们还会总结在乘法电路结构当中各个部件的作用那我们会按从上至下的程序一次讲解好 首先复习一下小学期间的知识怎么守算乘法985乘以211985是倍乘数2111是陳述我們會用陳述的各十百這幾個位與被陳述 逐位相乘並且錯位相加</w:t>
      </w:r>
    </w:p>
    <w:p>
      <w:r>
        <w:rPr>
          <w:rFonts w:ascii="微软雅黑" w:hAnsi="微软雅黑" w:eastAsia="微软雅黑"/>
          <w:b w:val="0"/>
          <w:sz w:val="21"/>
        </w:rPr>
        <w:t>[01:05] 那這個大家很熟悉了對吧1×1×9851×1×9852×1×985呃 各個位 逐位相乘並且錯位相加錯位相加的結果就是這樣的一個數值不知道大家有沒有思考過為什麼我們在進行手算陳法的時候要進行主位相乘錯位相加好原因是這樣的我們不妨把這個乘數進行一個拆解211這個乘數相當於2乘以10的二次方對吧也就200這是百位200加上10這是10位1乘以10的一次方然後再加上各位等於1乘以10的零字方對吧好那麼我們用一個倍乘數和乘數進行相乘的話是不是就可以写成985乘以2乘以10的二次方再加上985乘以1乘以10的一次方再加上985乘以1乘以10的零次方好 现在我们对这个手算的式子进行一个扩展</w:t>
      </w:r>
    </w:p>
    <w:p>
      <w:r>
        <w:rPr>
          <w:rFonts w:ascii="微软雅黑" w:hAnsi="微软雅黑" w:eastAsia="微软雅黑"/>
          <w:b w:val="0"/>
          <w:sz w:val="21"/>
        </w:rPr>
        <w:t>[02:14] 你会看到985乘以1再乘以10的零次方它得到的结果就应该是985对吧那985乘以1再乘以10的一次方他得到的結果應該是9850對不對而985乘以2再乘以10的二次方他得到的結果應該是19700所以你看當我們在進行手算乘法的時候我們進行錯位相加其實本質上是我們省略了末尾的這幾個0好那這是我們熟悉的實境制乘法的手算方式逐位相乘錯位相加接下來我們引出二境制無符號整數的這種手算方法計算方法和實境至一模一樣上面這個數是倍成數下面這個數是成數我們用成數的最低位乘以倍成數那1乘以這個倍成數就應該等於倍成數本身 對吧好 再往前移位同樣是11乘以這個倍成數同樣等於這個倍成數本身</w:t>
      </w:r>
    </w:p>
    <w:p>
      <w:r>
        <w:rPr>
          <w:rFonts w:ascii="微软雅黑" w:hAnsi="微软雅黑" w:eastAsia="微软雅黑"/>
          <w:b w:val="0"/>
          <w:sz w:val="21"/>
        </w:rPr>
        <w:t>[03:19] 但是我們需要把這次乘得的結果進行一個錯位的相加你看这儿给他往前错了一位好再往前是00乘以倍乘数那就是4个0最后1乘以倍乘数等于倍乘数本身接下来我们进行足位的相价最低的这一位应该是等于1再往前一位应该是等于1再往前一位还是等于1再往前这一位应该是等于3对吧由于它是二净值所以本位留1往更高位进一个1好 接下来这位等于1加0加0再加上刚才进过来的那个1因此本位等于0 往更高位进一个1好 再往前一位1加1等于0 往更高位进1最后一位1加1等于0 往更高位进1好 所以足位相加的结果就应该是1 0 0 0 4个1那计算的结果我们可以带入实境质验算一下上面這個數應該對應時進值的13</w:t>
      </w:r>
    </w:p>
    <w:p>
      <w:r>
        <w:rPr>
          <w:rFonts w:ascii="微软雅黑" w:hAnsi="微软雅黑" w:eastAsia="微软雅黑"/>
          <w:b w:val="0"/>
          <w:sz w:val="21"/>
        </w:rPr>
        <w:t>[04:28] 呈數對應時進值的1113乘以11等於143那剛好和下面這個無符號整數是能夠對應上的說明我們這種計算方法沒有問題好 接下來我們嘗試著把這個乘數進行拆解被乘數是1101 乘數是101那最末位這個1 它的全值應該是2的0字方次高位對應的應該是2的1字方好其他的以此類推那類似於實境制的這種分析思路我們用倍成數分別去乘以這個成數拆開之後的這四個部分拆開之後的這四個部分於是我們就得到了這樣的四個式子最終需要把這四個部分進行相加那通過觀察我們發現成數的最低位這個1它的全值是2的0字方乘以倍成數對吧那么他得到的结果就应该是1101好 接下来次低位的这个1乘数的次低位这个1</w:t>
      </w:r>
    </w:p>
    <w:p>
      <w:r>
        <w:rPr>
          <w:rFonts w:ascii="微软雅黑" w:hAnsi="微软雅黑" w:eastAsia="微软雅黑"/>
          <w:b w:val="0"/>
          <w:sz w:val="21"/>
        </w:rPr>
        <w:t>[05:31] 他的权值应该是2的1次方 对吧那么他和这个倍乘数相乘之后得到的结果效果上就等同于把这个倍乘数左移移位逻辑左移移位那逻辑左移移位 低位补一个0所以这个部分得到的结果应该是1101后面还有一个0在左边这个式子当中我们把这个0给省略了因为这个0在这种各个位主位相加的时候不影响加合的结果 对吧好 那类似的道理再往前一位0乘以2的二次方再乘以倍乘数应该等于4个0莫为我们再把天两个0好 最后一位1乘以2的三次方再乘以这个倍乘数那得到结果应该是倍乘数的后面再增加3个0好 所以从数学原理这个角度我们也可以得到这样的结论就是无符号整数二进制的这种手算方法和实进制的手算方法是类似的</w:t>
      </w:r>
    </w:p>
    <w:p>
      <w:r>
        <w:rPr>
          <w:rFonts w:ascii="微软雅黑" w:hAnsi="微软雅黑" w:eastAsia="微软雅黑"/>
          <w:b w:val="0"/>
          <w:sz w:val="21"/>
        </w:rPr>
        <w:t>[06:36] 也是需要逐位相乘 错位相加那刚才这个例子足以说明问题好 接下来我们尝试着用计算机硬件去模拟手算无符号整数乘法的这个过程那我们不妨把手算的这个过程再进行更细的拆解刚才我们在进行手算的时候是把纵向相对应的这几个比特全部一次性加到一起对吧然后算出了本位和以及往更高位的境位我们人类是很擅长把多个数进行相加这样的运算的但是对于计算机而言计算机的加法器每次只能完成两个数的加法所以对于计算机而言我們需要把錯位相加的過程拆解成多個步驟首先是前面這兩個數進行錯位相加加得的結果再和第三個數第四個數一次進行錯位的相加反正每次只能加兩個數好 所以剛才這個手算的過程我們需要把進一步的拆解</w:t>
      </w:r>
    </w:p>
    <w:p>
      <w:r>
        <w:rPr>
          <w:rFonts w:ascii="微软雅黑" w:hAnsi="微软雅黑" w:eastAsia="微软雅黑"/>
          <w:b w:val="0"/>
          <w:sz w:val="21"/>
        </w:rPr>
        <w:t>[07:47] 這樣更方便計算機去實現好 那在這裡我們引入一個概念叫做部分機当我们把乘数的12344个比特都足位相乘并且错位相加之后得到的最终结果我们把它称为最终乘机p4的意思就是说这个乘数的12344个比特我都已经相乘相加了所以把它定义为p4好那么在得到最终乘机p4之前我们还需要经过中间的多部运算那这些中间运算得到的结果我們把稱為部分機比如說部分機p3指的是當我們把成數的第一位第二位第三位這三位都分別相乘相加之後得到的結果就是部分機p3那同理部分機p1指的就是當我們把這個成數的最低位和被成數進行相乘相加之後得到的這個中間結果就是p1好 那麼剛開始我们不妨定义一个部分机屁0</w:t>
      </w:r>
    </w:p>
    <w:p>
      <w:r>
        <w:rPr>
          <w:rFonts w:ascii="微软雅黑" w:hAnsi="微软雅黑" w:eastAsia="微软雅黑"/>
          <w:b w:val="0"/>
          <w:sz w:val="21"/>
        </w:rPr>
        <w:t>[08:59] 就说乘数的任何一个比特我现在都还没有处理那此时得到的中间结果应该是全0对吧刚开始什么都没有加上去对吧好那在部分机屁0的基础上用最低这一位乘以这个这个备乘数那一乘以备乘数就应该等于备乘数本身对吧我们把备乘数和刚才的这四个全0进行相加得到了部分机p1加得的结果就是1101好 接下来把第二位和备尘数进行相乘相乘的结果 等于备尘数本身那么应该和这个部分机p1进行错位相加你看 往前错了一位 对吧那加得的结果就得到了部分机p2那这个地方大家会看到我在这写了一个黄色的1这个黄色的1指的是剛才這一步加合的這個運算我們最高位往更高位產生了一個敬位1是這個意思好 繼續往後接下來是第三位0乘以這個倍乘數</w:t>
      </w:r>
    </w:p>
    <w:p>
      <w:r>
        <w:rPr>
          <w:rFonts w:ascii="微软雅黑" w:hAnsi="微软雅黑" w:eastAsia="微软雅黑"/>
          <w:b w:val="0"/>
          <w:sz w:val="21"/>
        </w:rPr>
        <w:t>[10:07] 顯然應該等於全0 對吧那相加之後得到了部分積p3好 最後一位1乘以倍乘數那同樣的再繼續往前挫一位相加之後就得到了最終乘積p4那在最後的這一步加法中同樣的最高位往更高位又產生了一個敬畏1所以得到了這樣的一個結果好在這個式子中我們把手算乘法的過程進行了更細的拆解我們可以把運算的過程總結為這樣的一些要點當兩個N比特的無符號數進行乘法運算的時候我們可以把它拆解為N輪的加法運算像剛才這個例子是两个四比特数的相乘对吧那我们把拆解为了一次加法两次加法三次加法四次加法进行了四轮的加法只不过每一轮加法运算需要注意就是要进行这种错位相加那如何实现错位相加我们一会再来探讨那在每一轮的加法当中</w:t>
      </w:r>
    </w:p>
    <w:p>
      <w:r>
        <w:rPr>
          <w:rFonts w:ascii="微软雅黑" w:hAnsi="微软雅黑" w:eastAsia="微软雅黑"/>
          <w:b w:val="0"/>
          <w:sz w:val="21"/>
        </w:rPr>
        <w:t>[11:16] 我们是用乘数的各个比特去决定这一轮的加法运算到底是要加上被乘数还是加上全0比如说更低的这两个比特它本身是1对吧那么这两个比特所对应的这两次加法就是加上倍程数本身而0这个比特因为它和倍程数相乘等于全0所以在第三次加法当中我们是加了4个全0好接下来我们尝试着用硬件电路去实现这个乘法的运算过程那在乘法运算开始之前我们需要进行一些数据的初始化首先要把这个倍乘数把它写到计存器x当中紧接着需要把乘数写到计存器y当中另外计存器p需要把它置为全0相当于把部分机p0给它写到这个计存器p当中好 最后还需要对计数器cn就是这个东西给它初始化为n那这儿的n指的就是被乘数和乘数的位数</w:t>
      </w:r>
    </w:p>
    <w:p>
      <w:r>
        <w:rPr>
          <w:rFonts w:ascii="微软雅黑" w:hAnsi="微软雅黑" w:eastAsia="微软雅黑"/>
          <w:b w:val="0"/>
          <w:sz w:val="21"/>
        </w:rPr>
        <w:t>[12:32] 在这个例子当中被乘数和乘数的位数等于4好完成这些步骤以后就可以让这个乘法电路开始运算好接下来注意看这个地方有一个硬件部件叫做控制逻辑它的作用类似于指挥官它会负责指挥其他这些硬件部件去工作那我们完成初始化工作之后首先控制逻辑它会检测倍程数和程数是否有全0的情况因为我们知道0乘以任何一个数都等于0对吧所以但凡倍程数或者程数当中有一个全0那么接下来这个乘法运算还有必要算吗就没必要算了对吧结果可以直接等于0就不需要再进行后面的那些繁琐的运算那对于我们这个例子来说控制逻辑检查发现被乘数和乘数都不等于全0因此接下来需要进行n轮的处理那对于我们这个例子来说就是要进行4轮的处理</w:t>
      </w:r>
    </w:p>
    <w:p>
      <w:r>
        <w:rPr>
          <w:rFonts w:ascii="微软雅黑" w:hAnsi="微软雅黑" w:eastAsia="微软雅黑"/>
          <w:b w:val="0"/>
          <w:sz w:val="21"/>
        </w:rPr>
        <w:t>[13:47] 每一轮处理需要做这样的一些事情首先第一件事控制逻辑会检查乘数计存期y它的最低位如果最低的这一个比特它等于1那么就执行加法运算那现在由于计存器外它的最低位等于1因此控制逻辑会向ARU这个部件发出加法的这种控制信号ARU会完成两个4比特数的相加观察这个线是怎么连的其中一端输入的是背乘数 x 另一端他输入的是乘机计存器 p就相当于把这个数和这个数进行了相加对吧相加之后的结果你看又会重新写回到计存器 p 当中那这就相当于原本这个部分机 p 零他是四个全0好由于最低位等于1因此我们在第一轮加法运算当中会把部分GP0和倍程数进行一个相加的操作相加之后的结果又写回到计存器P当中</w:t>
      </w:r>
    </w:p>
    <w:p>
      <w:r>
        <w:rPr>
          <w:rFonts w:ascii="微软雅黑" w:hAnsi="微软雅黑" w:eastAsia="微软雅黑"/>
          <w:b w:val="0"/>
          <w:sz w:val="21"/>
        </w:rPr>
        <w:t>[15:15] 那通过之前的手算我们知道4个0加倍程数1101相加之后的结果应该等于1101那ARU得到的加法结果要写回计存器P此时控制逻辑会向计存器P发出写史能信号写史能这个词用中文不太好理解但是你看它的英文就知道它想表达是什么意思写史能是write enable的翻译也就是说这个控制信号会让计存器P允许被写入数据相当于把计存器P的这个大门给打开了对吧那大门打开了之后就可以讓剛才運算得到的這個數據1101給寫到計算期P當中好那現在我們得到了部分機P1相當於到了這一步那在剛才這一步加法運算當中ARU得到了四個比特的這個加合與此同時最高位往更高位的近位應該是0對吧因此C這個處罰器這兒</w:t>
      </w:r>
    </w:p>
    <w:p>
      <w:r>
        <w:rPr>
          <w:rFonts w:ascii="微软雅黑" w:hAnsi="微软雅黑" w:eastAsia="微软雅黑"/>
          <w:b w:val="0"/>
          <w:sz w:val="21"/>
        </w:rPr>
        <w:t>[16:32] 我們把寫成0这个处罚器相当于只能存储一个比特信息的计存器你可以这么去理解好 截至目前相当于我们进行到了这一步我们算出了部分机P1好 那么在下一轮的加法运算当中我们希望这个加法运算和部分机P1之间要错开一位 对吧 要错开一位那为了实现这种错位相加的效果接下来控制逻辑它会把处发器C技存器P还有技存器Y把这三者视为一体对它们发出右移的这种控制信号那所有的这些比特位整体都会逻辑右移一位也就是变成这个样子好逻辑右移之后最低位被我们丢弃了高处控出的这一位我们把它补零紧接着技术器Cn的值会-1从4变成3刚才逻辑右移丢弃的比特1之后我们就不需要再使用了这个很好理解吧我们手算成法也是一样的</w:t>
      </w:r>
    </w:p>
    <w:p>
      <w:r>
        <w:rPr>
          <w:rFonts w:ascii="微软雅黑" w:hAnsi="微软雅黑" w:eastAsia="微软雅黑"/>
          <w:b w:val="0"/>
          <w:sz w:val="21"/>
        </w:rPr>
        <w:t>[17:52] 当比特和倍程数相乘并且错位相加之后再往后我们还需要关心比特是什么吗不需要了对吧接下来一步的运算我们只需要关心前一个更高位的比特它到底是等于多少9k了好刚才我们完成了1234四个步骤也就是实现了第一轮的处理接下来我们还需要重复三轮这样的处理处理的逻辑一样的首先把技存期外的最低位这个比特送到控制逻辑如果这个比特等于1那么控制逻辑就会命令ARU实行加法运算加法运算的两个数加速被加速分别来自于乘机计存器p和被乘速计存器x相加之后的结果写回计存器p与此同时产生的净位把它记录下来那这两个数的相加相当于什么呢是不是就相当于我们的这一步啊中间的这个步骤0110加上1101对吧</w:t>
      </w:r>
    </w:p>
    <w:p>
      <w:r>
        <w:rPr>
          <w:rFonts w:ascii="微软雅黑" w:hAnsi="微软雅黑" w:eastAsia="微软雅黑"/>
          <w:b w:val="0"/>
          <w:sz w:val="21"/>
        </w:rPr>
        <w:t>[19:11] 好这四个比特主比特相加那么得到的结果应该是0011与此同时网更高位产生了一个敬畏1那把这个加法运算的结果0011写回计存器P当中最高位产生的敬畏1写到这个敬畏处罚器C里面那得到的结果就是这样子到这一步相当于我们完成了部分机P2的运算那由于接下来的这个加法运算需要和P2这个部分机再往前错开一位因此接下来我们又需要进行右移操作了控制逻辑会向C,P,Y对它们发出右移的控制信号把C,P,Y视为一个整体整体逻辑右移位逻辑右移的效果就是这个样子最低位移出之后直接丢弃好 最后技术器Cn-1那么CNN的值就从3来到了2好完成这四步操作之后接下来又要进行下一轮的操作同样的根据既存期外的最低位</w:t>
      </w:r>
    </w:p>
    <w:p>
      <w:r>
        <w:rPr>
          <w:rFonts w:ascii="微软雅黑" w:hAnsi="微软雅黑" w:eastAsia="微软雅黑"/>
          <w:b w:val="0"/>
          <w:sz w:val="21"/>
        </w:rPr>
        <w:t>[20:36] 这一位去判断到底应不应该执行加法运算目前最低这一位他等于0所以控制逻辑不需要发出加法的控制信号因为足位加0相当于什么也不加对吧因此当最低位等于0的时候我们什么也不做这个ARU就不用再进行加法运算保持原样即可好那么这轮运算不需要进行加法我们只需要对CpY整体逻辑右移一位那右移之后效果就是这样子右移移出的这一位直接丢弃不需要再使用然后空出来的这一位我们补0与此同时技术器Cn-1那CNN值就从2来到了1好,现在只剩下乘数的最高一个比特了我们进行最后一轮处理把既存器外的最低一个比特送到控制逻辑控制逻辑检查发现这个比特等于1因此接下来需要让ARU执行加法运算向ARU发出加法的控制信号</w:t>
      </w:r>
    </w:p>
    <w:p>
      <w:r>
        <w:rPr>
          <w:rFonts w:ascii="微软雅黑" w:hAnsi="微软雅黑" w:eastAsia="微软雅黑"/>
          <w:b w:val="0"/>
          <w:sz w:val="21"/>
        </w:rPr>
        <w:t>[21:54] 那这次加法会把0100和倍程数1101进行相加相加的结果写回计存期p那就相当于是这一步对吧0100和1101进行相加相加之后得到的结果是1001前面的这个1是往更高位产生的近位结果就是这个样子好完成加法运算之后接下来又需要进行逻辑右移了对吧控制逻辑发出右移信号让Cpy整体右移一个比特移出的这一位直接丢弃与此同时技术器-1那么技术器的值就变成了0好 当控制逻辑检测到技术器等于0的时候就会停止这个循环处理技术器Cn等于0的时候说明惩罚运算结束此时惩罚运算的结果我们用2n个比特暂存也就是用既存期p和既存期y來存儲剛才這個乘法運算的結果觀察這8個比特和我們手算得到的最終乘機是一樣的</w:t>
      </w:r>
    </w:p>
    <w:p>
      <w:r>
        <w:rPr>
          <w:rFonts w:ascii="微软雅黑" w:hAnsi="微软雅黑" w:eastAsia="微软雅黑"/>
          <w:b w:val="0"/>
          <w:sz w:val="21"/>
        </w:rPr>
        <w:t>[23:19] 那在之前的運算中這個乘數1011已經被我們主比特的移出丟棄兩個n比特數相乘乘機的結果最多不可能超過2n比特對吧這一點結合實境制的乘法应该也很好理解比如说两个三位实境之数相乘他们得到的结果最多不可能超过6位对不对两个三位实境之相乘成绩的结果有可能是7位吗绝对不可能因此同例两个n比特的这种二净之数相乘他们的成绩结果也不可能超过2n个比特因此我们采用计存器p和计存器外存弃外就是总计2n比特来保存这种沉法运算的结果这个是足够的那需要强调的是在很多计算机加过当中虽然说两个n比特数相乘他们的成绩结果成绩结果会用2n比特暂存但是最终只会保留更低的n个比特更低的n个比特作为成绩结果</w:t>
      </w:r>
    </w:p>
    <w:p>
      <w:r>
        <w:rPr>
          <w:rFonts w:ascii="微软雅黑" w:hAnsi="微软雅黑" w:eastAsia="微软雅黑"/>
          <w:b w:val="0"/>
          <w:sz w:val="21"/>
        </w:rPr>
        <w:t>[24:35] 那这就意味着两个n比特数相乘有可能发生沉法的易出我们刚刚说了两个n比特数相乘他们的结果最多有可能需要2n比特才可以表示但是现在我们强行的只保留了末尾的这n个比特对于计算机来说他应该怎么去判断是否发生了易出好他是这么做的假如这是两个无符号整数相乘那么易出判断的方法很简单计算机会检查更高的这N个比特是否为全0如果不全为0,那么就说明发生了一出比如刚才这个例子,两个无符号数相乘乘机结果等于100011111计算机只保留更低的N个比特更高的N个比特会全部被舍弃对吧那如果被舍弃的这些比特当中不全为0的话那此时就是发生了一出一旦发生一出那硬件就会把这个程序状态字技存器里边的</w:t>
      </w:r>
    </w:p>
    <w:p>
      <w:r>
        <w:rPr>
          <w:rFonts w:ascii="微软雅黑" w:hAnsi="微软雅黑" w:eastAsia="微软雅黑"/>
          <w:b w:val="0"/>
          <w:sz w:val="21"/>
        </w:rPr>
        <w:t>[25:45] OF标志位也就是一出标志位至为一那再来看一个惩罚不一出的例子这儿同样是两个无符号整数相乘之后得到2n比特的这种呈迹结果其中更高的n个比特会被全部舍弃只保留更低的n个比特那由于被舍弃的呃高n位它全为0对吧那就说明这个沉法运算是没有发生意出的那如果执行的是这个沉法运算我们就可以把OF标志位意出标志位置为0表示它没有意出我们也可以带入实际制验算一下在上面这个例子当中两个无符号数他们的值对应的是13和11相乘之后得到的值真值应该是143顯然143超出了4比特無符號數可以表示的範圍4比特無符號數只能表示0到15嗎?所以143這個真值肯定沒辦法用4個比特的低位去表示</w:t>
      </w:r>
    </w:p>
    <w:p>
      <w:r>
        <w:rPr>
          <w:rFonts w:ascii="微软雅黑" w:hAnsi="微软雅黑" w:eastAsia="微软雅黑"/>
          <w:b w:val="0"/>
          <w:sz w:val="21"/>
        </w:rPr>
        <w:t>[26:52] 因此上面這個例子它會發生一出而在下面這個例子中兩個數對應的是實境值4乘以3結果是12那麼12這個值它沒有超出4比特無符號數可以表示的範圍所以下面这个例子他并没有发生一出那这是惩罚电路判断一出的方法一旦发生一出of标志位就会被置为一接下来我们简单介绍一下如果发生一出的话我们一般会怎么处理首先第一种处理方式就是直接摆烂程序员可以直接忽略这种一出情况你一出就一出大不了我拿到一个错误的结果对吧直接摆烂那如果忽略一出的话最终这个惩罚我们得到的就是一个错误的运算结果好这是对一出的第一种处理方式直接摆烂那如果不想摆烂怎么办可以这么做程序员或者编译器可以在惩罚指令后面插入一条</w:t>
      </w:r>
    </w:p>
    <w:p>
      <w:r>
        <w:rPr>
          <w:rFonts w:ascii="微软雅黑" w:hAnsi="微软雅黑" w:eastAsia="微软雅黑"/>
          <w:b w:val="0"/>
          <w:sz w:val="21"/>
        </w:rPr>
        <w:t>[27:58] 一出自限指令又叫一出trap指令学过操作系统的同学应该知道这种自限指令或者说trap指令它是触发操作系统的异常处理程序有这样的作用比如说在X86CPU里边有一条会边语言指令叫做INTOINTO就是典型的异出字线指令我们把这条指令安排在惩罚指令之后那么执行这条指令它的作用就是它会检测OF标志位是否等于1如果OF标志位等于1那么就会执行操作系统的异常处理程序而这个异常处理程序就会对惩罚指令导致的这个异出或者说这种异常现象进行相应的处理这就是异出处理的两种方法第一种方法白烂 什么也不做第二种方法就是在惩罚指令的后面插入一条异出自限指令用来检测OF标志位好 那这就是吴福浩整数惩法的一出判断和一出处理</w:t>
      </w:r>
    </w:p>
    <w:p>
      <w:r>
        <w:rPr>
          <w:rFonts w:ascii="微软雅黑" w:hAnsi="微软雅黑" w:eastAsia="微软雅黑"/>
          <w:b w:val="0"/>
          <w:sz w:val="21"/>
        </w:rPr>
        <w:t>[29:13] 在之前这个例子中我们列举的是4比特乘以4比特的这种吴福浩整数惩法电路如果我们要实现更高比特的这种惩法运算也是一样的比如说要实现32位的吴福浩数惩法的话那我们只需要把这三个计存器都拓展为32位然后这个ARU的宽度也得把它拓展为32位在32比特惩罚当中这个技术器的初始值应该把设为32也就是要进行32轮的加法移位运算在这张图当中我给各个硬件部件都做了一些注释便于大家复习通过这个硬件电路就可以实现我们熟悉的这种C语言程序的处理了比如说我们定一个unsigned intC語言當中的unscined int是32比特嘛32比特的無縫號整數x等於985y也是無縫號整數等於211</w:t>
      </w:r>
    </w:p>
    <w:p>
      <w:r>
        <w:rPr>
          <w:rFonts w:ascii="微软雅黑" w:hAnsi="微软雅黑" w:eastAsia="微软雅黑"/>
          <w:b w:val="0"/>
          <w:sz w:val="21"/>
        </w:rPr>
        <w:t>[30:19] 然後我們計算z等於x乘以y那這段程序用硬件處理的話就是把985這個32比特的無縫號數放到計存器x當中然後211把它放到計存器y當中成績計存器剛開始是32比特的0然后进行32轮的这种循环处理最终X乘以Y的值就会被保存在这64位的组合计存器当中更高的N位用计存器P来保存更低的N位用计存器Y来保存通过这个式子可以看到最终X乘以Y他们的值会用一个32比特的无符号整数Z去进行保存这就说明 x 乘以 y 的运算结果最终我们只会保留更低的 32 比特作为乘机把它付给变量 z而更高的 32 比特会被我们直接舍弃由于这两个数都比较小所以在这个例子当中32 比特的乘法肯定不会发生一出</w:t>
      </w:r>
    </w:p>
    <w:p>
      <w:r>
        <w:rPr>
          <w:rFonts w:ascii="微软雅黑" w:hAnsi="微软雅黑" w:eastAsia="微软雅黑"/>
          <w:b w:val="0"/>
          <w:sz w:val="21"/>
        </w:rPr>
        <w:t>[31:29] 如果 x 和 y 都是比较大的数相乘之后只保留更低的 n 个比特是不是就有可能出现运算结果的错误也就是会发生我们之前说的乘法溢出32比特数的运算原理和4比特数的运算原理没有任何区别这就不在这数好的,在这个视频中我们介绍了无符号整数的乘法运算原理本质上就是在用电路去模拟无符号整数手算的这个过程也就是逐位相乘,错位相加那在刚开始的时候我们需要把倍乘数乘数分别放到对应的计存器当中并且乘机计存器P需要把它置为0另外还有一个很重要的步骤需要把技术器Cn的初始值置为n这的n指的是乘数的位数技术器Cn的值表示还需要循环处理多少轮每一轮的处理需要做这样的一些事首先根据计存器外的最低位</w:t>
      </w:r>
    </w:p>
    <w:p>
      <w:r>
        <w:rPr>
          <w:rFonts w:ascii="微软雅黑" w:hAnsi="微软雅黑" w:eastAsia="微软雅黑"/>
          <w:b w:val="0"/>
          <w:sz w:val="21"/>
        </w:rPr>
        <w:t>[32:36] 去判断本輪處理到底是要把備成數給加上去還是說什麼也不加什麼也不做完成這個加法運算之後我們需要進行邏輯右移邏輯右移的操作本質上是要實現錯位相加的效果完成了這樣一輪操作之後需要把技術器CN的值減1當技術器CN的值減到0的時候就說明成法運算結束我們會用2n個比特也就是用計算器P和Y去暫存運算的結果那在大多數計算機中最後只會保留更低的n個比特也就是Y這個計算器作為成績的最終結果那由於捨棄了更高的n個比特因此有可能發生一出對於無符號整數來說一出判斷的方法就是判斷更高的這n個比特是否全為0如果不全為0那么就说明发生了一出此时需要把OF标志未置为1如果没有发生一出那么OF标志未就置为0吗</w:t>
      </w:r>
    </w:p>
    <w:p>
      <w:r>
        <w:rPr>
          <w:rFonts w:ascii="微软雅黑" w:hAnsi="微软雅黑" w:eastAsia="微软雅黑"/>
          <w:b w:val="0"/>
          <w:sz w:val="21"/>
        </w:rPr>
        <w:t>[33:47] 那对于惩罚一出我们通常有这样的两种处理方法一种是直接摆烂我不管它意不意出结果错了也没关系另一种就是不摆烂此时我们可以在惩罚指令之后插入一条一出自限指令这条指令的执行它的效果是检查OF标志未是否为1如果唯一那么就触发异常处理程序好那这就是无符号整数的惩罚运算我们需要关注的一些重点内容</w:t>
      </w:r>
    </w:p>
    <w:p>
      <w:pPr>
        <w:pStyle w:val="Heading1"/>
      </w:pPr>
      <w:r>
        <w:rPr>
          <w:rFonts w:ascii="微软雅黑" w:hAnsi="微软雅黑" w:eastAsia="微软雅黑"/>
          <w:b/>
          <w:sz w:val="32"/>
        </w:rPr>
        <w:t>第16节  2.2.4_2 带符号整数的乘法运算原理</w:t>
      </w:r>
    </w:p>
    <w:p>
      <w:r>
        <w:rPr>
          <w:rFonts w:ascii="微软雅黑" w:hAnsi="微软雅黑" w:eastAsia="微软雅黑"/>
          <w:b w:val="0"/>
          <w:color w:val="888888"/>
          <w:sz w:val="18"/>
        </w:rPr>
        <w:t>对应视频：P25 2.2.4_2 带符号整数的乘法运算原理（35分钟）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带符号整数乘法运算的实现原理，是计算机组成原理中运算器的核心内容。本节位于第2章数据表示与运算，承接无符号整数乘法，为后续浮点数运算奠定基础。建议结合电路图理解工作流程，重点掌握补码乘法的操作步骤和溢出判断方法。</w:t>
      </w:r>
    </w:p>
    <w:p>
      <w:r>
        <w:rPr>
          <w:rFonts w:ascii="微软雅黑" w:hAnsi="微软雅黑" w:eastAsia="微软雅黑"/>
          <w:b w:val="0"/>
          <w:color w:val="C05000"/>
          <w:sz w:val="21"/>
        </w:rPr>
        <w:t>【考点】带符号整数乘法电路结构：与无符号乘法电路的差异（辅助位、控制逻辑、进位处理）</w:t>
      </w:r>
    </w:p>
    <w:p>
      <w:r>
        <w:rPr>
          <w:rFonts w:ascii="微软雅黑" w:hAnsi="微软雅黑" w:eastAsia="微软雅黑"/>
          <w:b w:val="0"/>
          <w:color w:val="C05000"/>
          <w:sz w:val="21"/>
        </w:rPr>
        <w:t>【考点】补码乘法运算步骤：初始化、N轮处理（判断最低位和辅助位、加减操作、算术右移、计数器减1）</w:t>
      </w:r>
    </w:p>
    <w:p>
      <w:r>
        <w:rPr>
          <w:rFonts w:ascii="微软雅黑" w:hAnsi="微软雅黑" w:eastAsia="微软雅黑"/>
          <w:b w:val="0"/>
          <w:color w:val="C05000"/>
          <w:sz w:val="21"/>
        </w:rPr>
        <w:t>【考点】溢出判断方法：比较高n+1位是否相同，不同则溢出并置OF标志位</w:t>
      </w:r>
    </w:p>
    <w:p>
      <w:r>
        <w:rPr>
          <w:rFonts w:ascii="微软雅黑" w:hAnsi="微软雅黑" w:eastAsia="微软雅黑"/>
          <w:b w:val="0"/>
          <w:color w:val="C05000"/>
          <w:sz w:val="21"/>
        </w:rPr>
        <w:t>【考点】乘法溢出标志位：OF标志位用于记录乘法溢出，与加减法的CF标志位区分</w:t>
      </w:r>
    </w:p>
    <w:p>
      <w:r>
        <w:rPr>
          <w:rFonts w:ascii="微软雅黑" w:hAnsi="微软雅黑" w:eastAsia="微软雅黑"/>
          <w:b w:val="0"/>
          <w:color w:val="CC0000"/>
          <w:sz w:val="21"/>
        </w:rPr>
        <w:t>【易错】混淆算术右移与逻辑右移：补码乘法必须使用算术右移，高位用符号位填充</w:t>
      </w:r>
    </w:p>
    <w:p>
      <w:r>
        <w:rPr>
          <w:rFonts w:ascii="微软雅黑" w:hAnsi="微软雅黑" w:eastAsia="微软雅黑"/>
          <w:b w:val="0"/>
          <w:color w:val="CC0000"/>
          <w:sz w:val="21"/>
        </w:rPr>
        <w:t>【易错】忽略辅助位作用：辅助位与乘数最低位共同决定当前轮的加减操作</w:t>
      </w:r>
    </w:p>
    <w:p>
      <w:r>
        <w:rPr>
          <w:rFonts w:ascii="微软雅黑" w:hAnsi="微软雅黑" w:eastAsia="微软雅黑"/>
          <w:b w:val="0"/>
          <w:color w:val="CC0000"/>
          <w:sz w:val="21"/>
        </w:rPr>
        <w:t>【易错】溢出判断逻辑错误：需比较高n+1位而非高n位，且与无符号乘法的溢出判断方式不同</w:t>
      </w:r>
    </w:p>
    <w:p>
      <w:r>
        <w:rPr>
          <w:rFonts w:ascii="微软雅黑" w:hAnsi="微软雅黑" w:eastAsia="微软雅黑"/>
          <w:b w:val="0"/>
          <w:color w:val="CC0000"/>
          <w:sz w:val="21"/>
        </w:rPr>
        <w:t>【易错】标志位使用混淆：乘法溢出统一用OF标志位，CF标志位主要用于无符号加减法</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带符号整数的</w:t>
      </w:r>
    </w:p>
    <w:p>
      <w:r>
        <w:rPr>
          <w:rFonts w:ascii="微软雅黑" w:hAnsi="微软雅黑" w:eastAsia="微软雅黑"/>
          <w:b w:val="0"/>
          <w:sz w:val="21"/>
        </w:rPr>
        <w:t>• 乘法运算原理</w:t>
      </w:r>
    </w:p>
    <w:p>
      <w:r>
        <w:rPr>
          <w:rFonts w:ascii="微软雅黑" w:hAnsi="微软雅黑" w:eastAsia="微软雅黑"/>
          <w:b w:val="0"/>
          <w:sz w:val="21"/>
        </w:rPr>
        <w:t>• 知识总览</w:t>
      </w:r>
    </w:p>
    <w:p>
      <w:r>
        <w:rPr>
          <w:rFonts w:ascii="微软雅黑" w:hAnsi="微软雅黑" w:eastAsia="微软雅黑"/>
          <w:b w:val="0"/>
          <w:sz w:val="21"/>
        </w:rPr>
        <w:t>• Intro：C语言中的乘法示例</w:t>
      </w:r>
    </w:p>
    <w:p>
      <w:r>
        <w:rPr>
          <w:rFonts w:ascii="微软雅黑" w:hAnsi="微软雅黑" w:eastAsia="微软雅黑"/>
          <w:b w:val="0"/>
          <w:sz w:val="21"/>
        </w:rPr>
        <w:t>• 【例】无符号整数乘法</w:t>
      </w:r>
    </w:p>
    <w:p>
      <w:r>
        <w:rPr>
          <w:rFonts w:ascii="微软雅黑" w:hAnsi="微软雅黑" w:eastAsia="微软雅黑"/>
          <w:b w:val="0"/>
          <w:sz w:val="21"/>
        </w:rPr>
        <w:t>• unsigned int x=985;</w:t>
      </w:r>
    </w:p>
    <w:p>
      <w:r>
        <w:rPr>
          <w:rFonts w:ascii="微软雅黑" w:hAnsi="微软雅黑" w:eastAsia="微软雅黑"/>
          <w:b w:val="0"/>
          <w:sz w:val="21"/>
        </w:rPr>
        <w:t>• unsigned int y=211;</w:t>
      </w:r>
    </w:p>
    <w:p>
      <w:r>
        <w:rPr>
          <w:rFonts w:ascii="微软雅黑" w:hAnsi="微软雅黑" w:eastAsia="微软雅黑"/>
          <w:b w:val="0"/>
          <w:sz w:val="21"/>
        </w:rPr>
        <w:t>• unsigned int z = x * y;</w:t>
      </w:r>
    </w:p>
    <w:p>
      <w:r>
        <w:rPr>
          <w:rFonts w:ascii="微软雅黑" w:hAnsi="微软雅黑" w:eastAsia="微软雅黑"/>
          <w:b w:val="0"/>
          <w:sz w:val="21"/>
        </w:rPr>
        <w:t>• 【例】带符号整数乘法</w:t>
      </w:r>
    </w:p>
    <w:p>
      <w:r>
        <w:rPr>
          <w:rFonts w:ascii="微软雅黑" w:hAnsi="微软雅黑" w:eastAsia="微软雅黑"/>
          <w:b w:val="0"/>
          <w:sz w:val="21"/>
        </w:rPr>
        <w:t>• int x= -985;</w:t>
      </w:r>
    </w:p>
    <w:p>
      <w:r>
        <w:rPr>
          <w:rFonts w:ascii="微软雅黑" w:hAnsi="微软雅黑" w:eastAsia="微软雅黑"/>
          <w:b w:val="0"/>
          <w:sz w:val="21"/>
        </w:rPr>
        <w:t>• int y= 211;</w:t>
      </w:r>
    </w:p>
    <w:p>
      <w:r>
        <w:rPr>
          <w:rFonts w:ascii="微软雅黑" w:hAnsi="微软雅黑" w:eastAsia="微软雅黑"/>
          <w:b w:val="0"/>
          <w:sz w:val="21"/>
        </w:rPr>
        <w:t>• int z = x * y;</w:t>
      </w:r>
    </w:p>
    <w:p>
      <w:r>
        <w:rPr>
          <w:rFonts w:ascii="微软雅黑" w:hAnsi="微软雅黑" w:eastAsia="微软雅黑"/>
          <w:b w:val="0"/>
          <w:sz w:val="21"/>
        </w:rPr>
        <w:t>• C语言 unsigned int型，</w:t>
      </w:r>
    </w:p>
    <w:p>
      <w:r>
        <w:rPr>
          <w:rFonts w:ascii="微软雅黑" w:hAnsi="微软雅黑" w:eastAsia="微软雅黑"/>
          <w:b w:val="0"/>
          <w:sz w:val="21"/>
        </w:rPr>
        <w:t>• 32 bit 无符号整数</w:t>
      </w:r>
    </w:p>
    <w:p>
      <w:r>
        <w:rPr>
          <w:rFonts w:ascii="微软雅黑" w:hAnsi="微软雅黑" w:eastAsia="微软雅黑"/>
          <w:b w:val="0"/>
          <w:sz w:val="21"/>
        </w:rPr>
        <w:t>• C语言 int 型，32bit 带符</w:t>
      </w:r>
    </w:p>
    <w:p>
      <w:r>
        <w:rPr>
          <w:rFonts w:ascii="微软雅黑" w:hAnsi="微软雅黑" w:eastAsia="微软雅黑"/>
          <w:b w:val="0"/>
          <w:sz w:val="21"/>
        </w:rPr>
        <w:t>• 号整数 ，用补码表示</w:t>
      </w:r>
    </w:p>
    <w:p>
      <w:r>
        <w:rPr>
          <w:rFonts w:ascii="微软雅黑" w:hAnsi="微软雅黑" w:eastAsia="微软雅黑"/>
          <w:b w:val="0"/>
          <w:sz w:val="21"/>
        </w:rPr>
        <w:t>• 无符号整数乘法 vs 带符号整数乘法</w:t>
      </w:r>
    </w:p>
    <w:p>
      <w:r>
        <w:rPr>
          <w:rFonts w:ascii="微软雅黑" w:hAnsi="微软雅黑" w:eastAsia="微软雅黑"/>
          <w:b w:val="0"/>
          <w:sz w:val="21"/>
        </w:rPr>
        <w:t>• 1101</w:t>
      </w:r>
    </w:p>
    <w:p>
      <w:r>
        <w:rPr>
          <w:rFonts w:ascii="微软雅黑" w:hAnsi="微软雅黑" w:eastAsia="微软雅黑"/>
          <w:b w:val="0"/>
          <w:sz w:val="21"/>
        </w:rPr>
        <w:t>• 1011</w:t>
      </w:r>
    </w:p>
    <w:p>
      <w:r>
        <w:rPr>
          <w:rFonts w:ascii="微软雅黑" w:hAnsi="微软雅黑" w:eastAsia="微软雅黑"/>
          <w:b w:val="0"/>
          <w:sz w:val="21"/>
        </w:rPr>
        <w:t>• 1101</w:t>
      </w:r>
    </w:p>
    <w:p>
      <w:r>
        <w:rPr>
          <w:rFonts w:ascii="微软雅黑" w:hAnsi="微软雅黑" w:eastAsia="微软雅黑"/>
          <w:b w:val="0"/>
          <w:sz w:val="21"/>
        </w:rPr>
        <w:t>• 0000</w:t>
      </w:r>
    </w:p>
    <w:p>
      <w:r>
        <w:rPr>
          <w:rFonts w:ascii="微软雅黑" w:hAnsi="微软雅黑" w:eastAsia="微软雅黑"/>
          <w:b w:val="0"/>
          <w:sz w:val="21"/>
        </w:rPr>
        <w:t>• 1101</w:t>
      </w:r>
    </w:p>
    <w:p>
      <w:r>
        <w:rPr>
          <w:rFonts w:ascii="微软雅黑" w:hAnsi="微软雅黑" w:eastAsia="微软雅黑"/>
          <w:b w:val="0"/>
          <w:sz w:val="21"/>
        </w:rPr>
        <w:t>• 10001111</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进位</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1 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无符号整数乘法电路</w:t>
      </w:r>
    </w:p>
    <w:p>
      <w:r>
        <w:rPr>
          <w:rFonts w:ascii="微软雅黑" w:hAnsi="微软雅黑" w:eastAsia="微软雅黑"/>
          <w:b w:val="0"/>
          <w:sz w:val="21"/>
        </w:rPr>
        <w:t>• 用十进制验算：</w:t>
      </w:r>
    </w:p>
    <w:p>
      <w:r>
        <w:rPr>
          <w:rFonts w:ascii="微软雅黑" w:hAnsi="微软雅黑" w:eastAsia="微软雅黑"/>
          <w:b w:val="0"/>
          <w:sz w:val="21"/>
        </w:rPr>
        <w:t>• 13 * 11 = 143</w:t>
      </w:r>
    </w:p>
    <w:p>
      <w:r>
        <w:rPr>
          <w:rFonts w:ascii="微软雅黑" w:hAnsi="微软雅黑" w:eastAsia="微软雅黑"/>
          <w:b w:val="0"/>
          <w:sz w:val="21"/>
        </w:rPr>
        <w:t>• 按照无符号整数解读二进制串：</w:t>
      </w:r>
    </w:p>
    <w:p>
      <w:r>
        <w:rPr>
          <w:rFonts w:ascii="微软雅黑" w:hAnsi="微软雅黑" w:eastAsia="微软雅黑"/>
          <w:b w:val="0"/>
          <w:sz w:val="21"/>
        </w:rPr>
        <w:t>• 被乘数</w:t>
      </w:r>
    </w:p>
    <w:p>
      <w:r>
        <w:rPr>
          <w:rFonts w:ascii="微软雅黑" w:hAnsi="微软雅黑" w:eastAsia="微软雅黑"/>
          <w:b w:val="0"/>
          <w:sz w:val="21"/>
        </w:rPr>
        <w:t>• X = 1101 =  13（十进制）</w:t>
      </w:r>
    </w:p>
    <w:p>
      <w:r>
        <w:rPr>
          <w:rFonts w:ascii="微软雅黑" w:hAnsi="微软雅黑" w:eastAsia="微软雅黑"/>
          <w:b w:val="0"/>
          <w:sz w:val="21"/>
        </w:rPr>
        <w:t>• 乘数</w:t>
      </w:r>
    </w:p>
    <w:p>
      <w:r>
        <w:rPr>
          <w:rFonts w:ascii="微软雅黑" w:hAnsi="微软雅黑" w:eastAsia="微软雅黑"/>
          <w:b w:val="0"/>
          <w:sz w:val="21"/>
        </w:rPr>
        <w:t>• Y = 1011 =  11（十进制）</w:t>
      </w:r>
    </w:p>
    <w:p>
      <w:r>
        <w:rPr>
          <w:rFonts w:ascii="微软雅黑" w:hAnsi="微软雅黑" w:eastAsia="微软雅黑"/>
          <w:b w:val="0"/>
          <w:sz w:val="21"/>
        </w:rPr>
        <w:t>• 乘积</w:t>
      </w:r>
    </w:p>
    <w:p>
      <w:r>
        <w:rPr>
          <w:rFonts w:ascii="微软雅黑" w:hAnsi="微软雅黑" w:eastAsia="微软雅黑"/>
          <w:b w:val="0"/>
          <w:sz w:val="21"/>
        </w:rPr>
        <w:t>• Z = 10001111 = 143（十进制）</w:t>
      </w:r>
    </w:p>
    <w:p>
      <w:r>
        <w:rPr>
          <w:rFonts w:ascii="微软雅黑" w:hAnsi="微软雅黑" w:eastAsia="微软雅黑"/>
          <w:b w:val="0"/>
          <w:sz w:val="21"/>
        </w:rPr>
        <w:t>• 用电路模拟手算过程</w:t>
      </w:r>
    </w:p>
    <w:p>
      <w:r>
        <w:rPr>
          <w:rFonts w:ascii="微软雅黑" w:hAnsi="微软雅黑" w:eastAsia="微软雅黑"/>
          <w:b w:val="0"/>
          <w:sz w:val="21"/>
        </w:rPr>
        <w:t>• 使用无符号整数乘法电路处理带符号</w:t>
      </w:r>
    </w:p>
    <w:p>
      <w:r>
        <w:rPr>
          <w:rFonts w:ascii="微软雅黑" w:hAnsi="微软雅黑" w:eastAsia="微软雅黑"/>
          <w:b w:val="0"/>
          <w:sz w:val="21"/>
        </w:rPr>
        <w:t>• 整数（补码）乘法，结果明显错误</w:t>
      </w:r>
    </w:p>
    <w:p>
      <w:r>
        <w:rPr>
          <w:rFonts w:ascii="微软雅黑" w:hAnsi="微软雅黑" w:eastAsia="微软雅黑"/>
          <w:b w:val="0"/>
          <w:sz w:val="21"/>
        </w:rPr>
        <w:t>• 按照带符号整数（补码）解读二进制串：</w:t>
      </w:r>
    </w:p>
    <w:p>
      <w:r>
        <w:rPr>
          <w:rFonts w:ascii="微软雅黑" w:hAnsi="微软雅黑" w:eastAsia="微软雅黑"/>
          <w:b w:val="0"/>
          <w:sz w:val="21"/>
        </w:rPr>
        <w:t>• 被乘数</w:t>
      </w:r>
    </w:p>
    <w:p>
      <w:r>
        <w:rPr>
          <w:rFonts w:ascii="微软雅黑" w:hAnsi="微软雅黑" w:eastAsia="微软雅黑"/>
          <w:b w:val="0"/>
          <w:sz w:val="21"/>
        </w:rPr>
        <w:t>• X = 1101（补码）=  -3（十进制）</w:t>
      </w:r>
    </w:p>
    <w:p>
      <w:r>
        <w:rPr>
          <w:rFonts w:ascii="微软雅黑" w:hAnsi="微软雅黑" w:eastAsia="微软雅黑"/>
          <w:b w:val="0"/>
          <w:sz w:val="21"/>
        </w:rPr>
        <w:t>• 乘数</w:t>
      </w:r>
    </w:p>
    <w:p>
      <w:r>
        <w:rPr>
          <w:rFonts w:ascii="微软雅黑" w:hAnsi="微软雅黑" w:eastAsia="微软雅黑"/>
          <w:b w:val="0"/>
          <w:sz w:val="21"/>
        </w:rPr>
        <w:t>• Y = 1011（补码）=  -5（十进制）</w:t>
      </w:r>
    </w:p>
    <w:p>
      <w:r>
        <w:rPr>
          <w:rFonts w:ascii="微软雅黑" w:hAnsi="微软雅黑" w:eastAsia="微软雅黑"/>
          <w:b w:val="0"/>
          <w:sz w:val="21"/>
        </w:rPr>
        <w:t>• 乘积</w:t>
      </w:r>
    </w:p>
    <w:p>
      <w:r>
        <w:rPr>
          <w:rFonts w:ascii="微软雅黑" w:hAnsi="微软雅黑" w:eastAsia="微软雅黑"/>
          <w:b w:val="0"/>
          <w:sz w:val="21"/>
        </w:rPr>
        <w:t>• Z = 10001111（补码）= -113（十进制）</w:t>
      </w:r>
    </w:p>
    <w:p>
      <w:r>
        <w:rPr>
          <w:rFonts w:ascii="微软雅黑" w:hAnsi="微软雅黑" w:eastAsia="微软雅黑"/>
          <w:b w:val="0"/>
          <w:sz w:val="21"/>
        </w:rPr>
        <w:t>• 无符号整数 vs 带符号整数乘法电路</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进位</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1 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无符号整数乘法电路</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带符号整数（补码）乘法电路</w:t>
      </w:r>
    </w:p>
    <w:p>
      <w:r>
        <w:rPr>
          <w:rFonts w:ascii="微软雅黑" w:hAnsi="微软雅黑" w:eastAsia="微软雅黑"/>
          <w:b w:val="0"/>
          <w:sz w:val="21"/>
        </w:rPr>
        <w:t>• 控制逻辑根据 2bit （Y的最低位、</w:t>
      </w:r>
    </w:p>
    <w:p>
      <w:r>
        <w:rPr>
          <w:rFonts w:ascii="微软雅黑" w:hAnsi="微软雅黑" w:eastAsia="微软雅黑"/>
          <w:b w:val="0"/>
          <w:sz w:val="21"/>
        </w:rPr>
        <w:t>• 辅助位）决定本轮该如何处理</w:t>
      </w:r>
    </w:p>
    <w:p>
      <w:r>
        <w:rPr>
          <w:rFonts w:ascii="微软雅黑" w:hAnsi="微软雅黑" w:eastAsia="微软雅黑"/>
          <w:b w:val="0"/>
          <w:sz w:val="21"/>
        </w:rPr>
        <w:t>• 可能进行加</w:t>
      </w:r>
    </w:p>
    <w:p>
      <w:r>
        <w:rPr>
          <w:rFonts w:ascii="微软雅黑" w:hAnsi="微软雅黑" w:eastAsia="微软雅黑"/>
          <w:b w:val="0"/>
          <w:sz w:val="21"/>
        </w:rPr>
        <w:t>• 法、减法</w:t>
      </w:r>
    </w:p>
    <w:p>
      <w:r>
        <w:rPr>
          <w:rFonts w:ascii="微软雅黑" w:hAnsi="微软雅黑" w:eastAsia="微软雅黑"/>
          <w:b w:val="0"/>
          <w:sz w:val="21"/>
        </w:rPr>
        <w:t>• 低位增加一</w:t>
      </w:r>
    </w:p>
    <w:p>
      <w:r>
        <w:rPr>
          <w:rFonts w:ascii="微软雅黑" w:hAnsi="微软雅黑" w:eastAsia="微软雅黑"/>
          <w:b w:val="0"/>
          <w:sz w:val="21"/>
        </w:rPr>
        <w:t>• 个“辅助位”</w:t>
      </w:r>
    </w:p>
    <w:p>
      <w:r>
        <w:rPr>
          <w:rFonts w:ascii="微软雅黑" w:hAnsi="微软雅黑" w:eastAsia="微软雅黑"/>
          <w:b w:val="0"/>
          <w:sz w:val="21"/>
        </w:rPr>
        <w:t>• 不保存最高位产</w:t>
      </w:r>
    </w:p>
    <w:p>
      <w:r>
        <w:rPr>
          <w:rFonts w:ascii="微软雅黑" w:hAnsi="微软雅黑" w:eastAsia="微软雅黑"/>
          <w:b w:val="0"/>
          <w:sz w:val="21"/>
        </w:rPr>
        <w:t>• 生的进位信息</w:t>
      </w:r>
    </w:p>
    <w:p>
      <w:r>
        <w:rPr>
          <w:rFonts w:ascii="微软雅黑" w:hAnsi="微软雅黑" w:eastAsia="微软雅黑"/>
          <w:b w:val="0"/>
          <w:sz w:val="21"/>
        </w:rPr>
        <w:t>• 开始：</w:t>
      </w:r>
    </w:p>
    <w:p>
      <w:r>
        <w:rPr>
          <w:rFonts w:ascii="微软雅黑" w:hAnsi="微软雅黑" w:eastAsia="微软雅黑"/>
          <w:b w:val="0"/>
          <w:sz w:val="21"/>
        </w:rPr>
        <w:t>• 1. 将被乘数、乘数 分别放入寄存器X、Y</w:t>
      </w:r>
    </w:p>
    <w:p>
      <w:r>
        <w:rPr>
          <w:rFonts w:ascii="微软雅黑" w:hAnsi="微软雅黑" w:eastAsia="微软雅黑"/>
          <w:b w:val="0"/>
          <w:sz w:val="21"/>
        </w:rPr>
        <w:t>• 2. 乘积寄存器P 置为0，“辅助位”置为0</w:t>
      </w:r>
    </w:p>
    <w:p>
      <w:r>
        <w:rPr>
          <w:rFonts w:ascii="微软雅黑" w:hAnsi="微软雅黑" w:eastAsia="微软雅黑"/>
          <w:b w:val="0"/>
          <w:sz w:val="21"/>
        </w:rPr>
        <w:t>• 3. 计数器Cn 的初始值置为 n （n 为乘数的位数）</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11101110</w:t>
      </w:r>
    </w:p>
    <w:p>
      <w:r>
        <w:rPr>
          <w:rFonts w:ascii="微软雅黑" w:hAnsi="微软雅黑" w:eastAsia="微软雅黑"/>
          <w:b w:val="0"/>
          <w:sz w:val="21"/>
        </w:rPr>
        <w:t>• 1101</w:t>
      </w:r>
    </w:p>
    <w:p>
      <w:r>
        <w:rPr>
          <w:rFonts w:ascii="微软雅黑" w:hAnsi="微软雅黑" w:eastAsia="微软雅黑"/>
          <w:b w:val="0"/>
          <w:sz w:val="21"/>
        </w:rPr>
        <w:t>• 0110</w:t>
      </w:r>
    </w:p>
    <w:p>
      <w:r>
        <w:rPr>
          <w:rFonts w:ascii="微软雅黑" w:hAnsi="微软雅黑" w:eastAsia="微软雅黑"/>
          <w:b w:val="0"/>
          <w:sz w:val="21"/>
        </w:rPr>
        <w:t>• 特殊情况：当被乘数、乘数中有一个为全0时，结果直接得0，不需要</w:t>
      </w:r>
    </w:p>
    <w:p>
      <w:r>
        <w:rPr>
          <w:rFonts w:ascii="微软雅黑" w:hAnsi="微软雅黑" w:eastAsia="微软雅黑"/>
          <w:b w:val="0"/>
          <w:sz w:val="21"/>
        </w:rPr>
        <w:t>• 再进行后续的运算步骤</w:t>
      </w:r>
    </w:p>
    <w:p>
      <w:r>
        <w:rPr>
          <w:rFonts w:ascii="微软雅黑" w:hAnsi="微软雅黑" w:eastAsia="微软雅黑"/>
          <w:b w:val="0"/>
          <w:sz w:val="21"/>
        </w:rPr>
        <w:t>• 带符号整数乘法原理：以 4bit 带符号整数为例</w:t>
      </w:r>
    </w:p>
    <w:p>
      <w:r>
        <w:rPr>
          <w:rFonts w:ascii="微软雅黑" w:hAnsi="微软雅黑" w:eastAsia="微软雅黑"/>
          <w:b w:val="0"/>
          <w:sz w:val="21"/>
        </w:rPr>
        <w:t>• →X补</w:t>
      </w:r>
    </w:p>
    <w:p>
      <w:r>
        <w:rPr>
          <w:rFonts w:ascii="微软雅黑" w:hAnsi="微软雅黑" w:eastAsia="微软雅黑"/>
          <w:b w:val="0"/>
          <w:sz w:val="21"/>
        </w:rPr>
        <w:t>• →Y补</w:t>
      </w:r>
    </w:p>
    <w:p>
      <w:r>
        <w:rPr>
          <w:rFonts w:ascii="微软雅黑" w:hAnsi="微软雅黑" w:eastAsia="微软雅黑"/>
          <w:b w:val="0"/>
          <w:sz w:val="21"/>
        </w:rPr>
        <w:t>• →Z补</w:t>
      </w:r>
    </w:p>
    <w:p>
      <w:r>
        <w:rPr>
          <w:rFonts w:ascii="微软雅黑" w:hAnsi="微软雅黑" w:eastAsia="微软雅黑"/>
          <w:b w:val="0"/>
          <w:sz w:val="21"/>
        </w:rPr>
        <w:t>• 注1：由于带符号整数</w:t>
      </w:r>
    </w:p>
    <w:p>
      <w:r>
        <w:rPr>
          <w:rFonts w:ascii="微软雅黑" w:hAnsi="微软雅黑" w:eastAsia="微软雅黑"/>
          <w:b w:val="0"/>
          <w:sz w:val="21"/>
        </w:rPr>
        <w:t>• 使用 补码 表示， 因此</w:t>
      </w:r>
    </w:p>
    <w:p>
      <w:r>
        <w:rPr>
          <w:rFonts w:ascii="微软雅黑" w:hAnsi="微软雅黑" w:eastAsia="微软雅黑"/>
          <w:b w:val="0"/>
          <w:sz w:val="21"/>
        </w:rPr>
        <w:t>• 二进制运算的数学原理</w:t>
      </w:r>
    </w:p>
    <w:p>
      <w:r>
        <w:rPr>
          <w:rFonts w:ascii="微软雅黑" w:hAnsi="微软雅黑" w:eastAsia="微软雅黑"/>
          <w:b w:val="0"/>
          <w:sz w:val="21"/>
        </w:rPr>
        <w:t>• 要比无符号整数更复杂。</w:t>
      </w:r>
    </w:p>
    <w:p>
      <w:r>
        <w:rPr>
          <w:rFonts w:ascii="微软雅黑" w:hAnsi="微软雅黑" w:eastAsia="微软雅黑"/>
          <w:b w:val="0"/>
          <w:sz w:val="21"/>
        </w:rPr>
        <w:t>• 为了降低大家的备考负</w:t>
      </w:r>
    </w:p>
    <w:p>
      <w:r>
        <w:rPr>
          <w:rFonts w:ascii="微软雅黑" w:hAnsi="微软雅黑" w:eastAsia="微软雅黑"/>
          <w:b w:val="0"/>
          <w:sz w:val="21"/>
        </w:rPr>
        <w:t>• 担，我们将聚焦于考研</w:t>
      </w:r>
    </w:p>
    <w:p>
      <w:r>
        <w:rPr>
          <w:rFonts w:ascii="微软雅黑" w:hAnsi="微软雅黑" w:eastAsia="微软雅黑"/>
          <w:b w:val="0"/>
          <w:sz w:val="21"/>
        </w:rPr>
        <w:t>• 重点，仅介绍运算过程，</w:t>
      </w:r>
    </w:p>
    <w:p>
      <w:r>
        <w:rPr>
          <w:rFonts w:ascii="微软雅黑" w:hAnsi="微软雅黑" w:eastAsia="微软雅黑"/>
          <w:b w:val="0"/>
          <w:sz w:val="21"/>
        </w:rPr>
        <w:t>• 不探讨数学原理。</w:t>
      </w:r>
    </w:p>
    <w:p>
      <w:r>
        <w:rPr>
          <w:rFonts w:ascii="微软雅黑" w:hAnsi="微软雅黑" w:eastAsia="微软雅黑"/>
          <w:b w:val="0"/>
          <w:sz w:val="21"/>
        </w:rPr>
        <w:t>• →-3</w:t>
      </w:r>
    </w:p>
    <w:p>
      <w:r>
        <w:rPr>
          <w:rFonts w:ascii="微软雅黑" w:hAnsi="微软雅黑" w:eastAsia="微软雅黑"/>
          <w:b w:val="0"/>
          <w:sz w:val="21"/>
        </w:rPr>
        <w:t>• →6</w:t>
      </w:r>
    </w:p>
    <w:p>
      <w:r>
        <w:rPr>
          <w:rFonts w:ascii="微软雅黑" w:hAnsi="微软雅黑" w:eastAsia="微软雅黑"/>
          <w:b w:val="0"/>
          <w:sz w:val="21"/>
        </w:rPr>
        <w:t>• →-18</w:t>
      </w:r>
    </w:p>
    <w:p>
      <w:r>
        <w:rPr>
          <w:rFonts w:ascii="微软雅黑" w:hAnsi="微软雅黑" w:eastAsia="微软雅黑"/>
          <w:b w:val="0"/>
          <w:sz w:val="21"/>
        </w:rPr>
        <w:t>• 注2：带符号数（补码）</w:t>
      </w:r>
    </w:p>
    <w:p>
      <w:r>
        <w:rPr>
          <w:rFonts w:ascii="微软雅黑" w:hAnsi="微软雅黑" w:eastAsia="微软雅黑"/>
          <w:b w:val="0"/>
          <w:sz w:val="21"/>
        </w:rPr>
        <w:t>• 乘法，符号位参与运算</w:t>
      </w:r>
    </w:p>
    <w:p>
      <w:r>
        <w:rPr>
          <w:rFonts w:ascii="微软雅黑" w:hAnsi="微软雅黑" w:eastAsia="微软雅黑"/>
          <w:b w:val="0"/>
          <w:sz w:val="21"/>
        </w:rPr>
        <w:t>• 110</w:t>
      </w:r>
    </w:p>
    <w:p>
      <w:r>
        <w:rPr>
          <w:rFonts w:ascii="微软雅黑" w:hAnsi="微软雅黑" w:eastAsia="微软雅黑"/>
          <w:b w:val="0"/>
          <w:sz w:val="21"/>
        </w:rPr>
        <w:t>• 000001100</w:t>
      </w:r>
    </w:p>
    <w:p>
      <w:r>
        <w:rPr>
          <w:rFonts w:ascii="微软雅黑" w:hAnsi="微软雅黑" w:eastAsia="微软雅黑"/>
          <w:b w:val="0"/>
          <w:sz w:val="21"/>
        </w:rPr>
        <w:t>• E 4</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重复 n 轮加/减法、移位运算，直到计数器Cn = 0 ：</w:t>
      </w:r>
    </w:p>
    <w:p>
      <w:r>
        <w:rPr>
          <w:rFonts w:ascii="微软雅黑" w:hAnsi="微软雅黑" w:eastAsia="微软雅黑"/>
          <w:b w:val="0"/>
          <w:sz w:val="21"/>
        </w:rPr>
        <w:t>• 1.  将乘数寄存器Y的最低位、辅助位，2bit 送入“控制逻辑”进行判断</w:t>
      </w:r>
    </w:p>
    <w:p>
      <w:r>
        <w:rPr>
          <w:rFonts w:ascii="微软雅黑" w:hAnsi="微软雅黑" w:eastAsia="微软雅黑"/>
          <w:b w:val="0"/>
          <w:sz w:val="21"/>
        </w:rPr>
        <w:t>• 2. 根据寄存器Y的最低位、辅助位，决定是“+[x]补”“-[x]补”“+0”</w:t>
      </w:r>
    </w:p>
    <w:p>
      <w:r>
        <w:rPr>
          <w:rFonts w:ascii="微软雅黑" w:hAnsi="微软雅黑" w:eastAsia="微软雅黑"/>
          <w:b w:val="0"/>
          <w:sz w:val="21"/>
        </w:rPr>
        <w:t>• 3. 将【P, Y, 辅助位】视为整体，算数右移一位</w:t>
      </w:r>
    </w:p>
    <w:p>
      <w:r>
        <w:rPr>
          <w:rFonts w:ascii="微软雅黑" w:hAnsi="微软雅黑" w:eastAsia="微软雅黑"/>
          <w:b w:val="0"/>
          <w:sz w:val="21"/>
        </w:rPr>
        <w:t>• 4. 计数器Cn减1</w:t>
      </w:r>
    </w:p>
    <w:p>
      <w:r>
        <w:rPr>
          <w:rFonts w:ascii="微软雅黑" w:hAnsi="微软雅黑" w:eastAsia="微软雅黑"/>
          <w:b w:val="0"/>
          <w:sz w:val="21"/>
        </w:rPr>
        <w:t>• 带符号整数乘法原理：以 4bit 带符号整数为例</w:t>
      </w:r>
    </w:p>
    <w:p>
      <w:r>
        <w:rPr>
          <w:rFonts w:ascii="微软雅黑" w:hAnsi="微软雅黑" w:eastAsia="微软雅黑"/>
          <w:b w:val="0"/>
          <w:sz w:val="21"/>
        </w:rPr>
        <w:t>• 寄存器Y</w:t>
      </w:r>
    </w:p>
    <w:p>
      <w:r>
        <w:rPr>
          <w:rFonts w:ascii="微软雅黑" w:hAnsi="微软雅黑" w:eastAsia="微软雅黑"/>
          <w:b w:val="0"/>
          <w:sz w:val="21"/>
        </w:rPr>
        <w:t>• 最低位</w:t>
      </w:r>
    </w:p>
    <w:p>
      <w:r>
        <w:rPr>
          <w:rFonts w:ascii="微软雅黑" w:hAnsi="微软雅黑" w:eastAsia="微软雅黑"/>
          <w:b w:val="0"/>
          <w:sz w:val="21"/>
        </w:rPr>
        <w:t>• 辅助位</w:t>
      </w:r>
    </w:p>
    <w:p>
      <w:r>
        <w:rPr>
          <w:rFonts w:ascii="微软雅黑" w:hAnsi="微软雅黑" w:eastAsia="微软雅黑"/>
          <w:b w:val="0"/>
          <w:sz w:val="21"/>
        </w:rPr>
        <w:t>• 本轮操</w:t>
      </w:r>
    </w:p>
    <w:p>
      <w:r>
        <w:rPr>
          <w:rFonts w:ascii="微软雅黑" w:hAnsi="微软雅黑" w:eastAsia="微软雅黑"/>
          <w:b w:val="0"/>
          <w:sz w:val="21"/>
        </w:rPr>
        <w:t>• +0</w:t>
      </w:r>
    </w:p>
    <w:p>
      <w:r>
        <w:rPr>
          <w:rFonts w:ascii="微软雅黑" w:hAnsi="微软雅黑" w:eastAsia="微软雅黑"/>
          <w:b w:val="0"/>
          <w:sz w:val="21"/>
        </w:rPr>
        <w:t>• +[x]补</w:t>
      </w:r>
    </w:p>
    <w:p>
      <w:r>
        <w:rPr>
          <w:rFonts w:ascii="微软雅黑" w:hAnsi="微软雅黑" w:eastAsia="微软雅黑"/>
          <w:b w:val="0"/>
          <w:sz w:val="21"/>
        </w:rPr>
        <w:t>• - [x]补</w:t>
      </w:r>
    </w:p>
    <w:p>
      <w:r>
        <w:rPr>
          <w:rFonts w:ascii="微软雅黑" w:hAnsi="微软雅黑" w:eastAsia="微软雅黑"/>
          <w:b w:val="0"/>
          <w:sz w:val="21"/>
        </w:rPr>
        <w:t>• +0</w:t>
      </w:r>
    </w:p>
    <w:p>
      <w:r>
        <w:rPr>
          <w:rFonts w:ascii="微软雅黑" w:hAnsi="微软雅黑" w:eastAsia="微软雅黑"/>
          <w:b w:val="0"/>
          <w:sz w:val="21"/>
        </w:rPr>
        <w:t>• 记忆技巧：</w:t>
      </w:r>
    </w:p>
    <w:p>
      <w:r>
        <w:rPr>
          <w:rFonts w:ascii="微软雅黑" w:hAnsi="微软雅黑" w:eastAsia="微软雅黑"/>
          <w:b w:val="0"/>
          <w:sz w:val="21"/>
        </w:rPr>
        <w:t>• 辅助位 – Y最低位 = 1，P + [x]补</w:t>
      </w:r>
    </w:p>
    <w:p>
      <w:r>
        <w:rPr>
          <w:rFonts w:ascii="微软雅黑" w:hAnsi="微软雅黑" w:eastAsia="微软雅黑"/>
          <w:b w:val="0"/>
          <w:sz w:val="21"/>
        </w:rPr>
        <w:t>• 辅助位 – Y最低位 =  0，P + 0</w:t>
      </w:r>
    </w:p>
    <w:p>
      <w:r>
        <w:rPr>
          <w:rFonts w:ascii="微软雅黑" w:hAnsi="微软雅黑" w:eastAsia="微软雅黑"/>
          <w:b w:val="0"/>
          <w:sz w:val="21"/>
        </w:rPr>
        <w:t>• 辅助位 – Y最低位 = -1，P - [x]补</w:t>
      </w:r>
    </w:p>
    <w:p>
      <w:r>
        <w:rPr>
          <w:rFonts w:ascii="微软雅黑" w:hAnsi="微软雅黑" w:eastAsia="微软雅黑"/>
          <w:b w:val="0"/>
          <w:sz w:val="21"/>
        </w:rPr>
        <w:t>• 11101110</w:t>
      </w:r>
    </w:p>
    <w:p>
      <w:r>
        <w:rPr>
          <w:rFonts w:ascii="微软雅黑" w:hAnsi="微软雅黑" w:eastAsia="微软雅黑"/>
          <w:b w:val="0"/>
          <w:sz w:val="21"/>
        </w:rPr>
        <w:t>• 1101</w:t>
      </w:r>
    </w:p>
    <w:p>
      <w:r>
        <w:rPr>
          <w:rFonts w:ascii="微软雅黑" w:hAnsi="微软雅黑" w:eastAsia="微软雅黑"/>
          <w:b w:val="0"/>
          <w:sz w:val="21"/>
        </w:rPr>
        <w:t>• 0110</w:t>
      </w:r>
    </w:p>
    <w:p>
      <w:r>
        <w:rPr>
          <w:rFonts w:ascii="微软雅黑" w:hAnsi="微软雅黑" w:eastAsia="微软雅黑"/>
          <w:b w:val="0"/>
          <w:sz w:val="21"/>
        </w:rPr>
        <w:t>• →X补</w:t>
      </w:r>
    </w:p>
    <w:p>
      <w:r>
        <w:rPr>
          <w:rFonts w:ascii="微软雅黑" w:hAnsi="微软雅黑" w:eastAsia="微软雅黑"/>
          <w:b w:val="0"/>
          <w:sz w:val="21"/>
        </w:rPr>
        <w:t>• →Y补</w:t>
      </w:r>
    </w:p>
    <w:p>
      <w:r>
        <w:rPr>
          <w:rFonts w:ascii="微软雅黑" w:hAnsi="微软雅黑" w:eastAsia="微软雅黑"/>
          <w:b w:val="0"/>
          <w:sz w:val="21"/>
        </w:rPr>
        <w:t>• →Z补</w:t>
      </w:r>
    </w:p>
    <w:p>
      <w:r>
        <w:rPr>
          <w:rFonts w:ascii="微软雅黑" w:hAnsi="微软雅黑" w:eastAsia="微软雅黑"/>
          <w:b w:val="0"/>
          <w:sz w:val="21"/>
        </w:rPr>
        <w:t>• →-3</w:t>
      </w:r>
    </w:p>
    <w:p>
      <w:r>
        <w:rPr>
          <w:rFonts w:ascii="微软雅黑" w:hAnsi="微软雅黑" w:eastAsia="微软雅黑"/>
          <w:b w:val="0"/>
          <w:sz w:val="21"/>
        </w:rPr>
        <w:t>• →6</w:t>
      </w:r>
    </w:p>
    <w:p>
      <w:r>
        <w:rPr>
          <w:rFonts w:ascii="微软雅黑" w:hAnsi="微软雅黑" w:eastAsia="微软雅黑"/>
          <w:b w:val="0"/>
          <w:sz w:val="21"/>
        </w:rPr>
        <w:t>• →-18</w:t>
      </w:r>
    </w:p>
    <w:p>
      <w:r>
        <w:rPr>
          <w:rFonts w:ascii="微软雅黑" w:hAnsi="微软雅黑" w:eastAsia="微软雅黑"/>
          <w:b w:val="0"/>
          <w:sz w:val="21"/>
        </w:rPr>
        <w:t>• 110</w:t>
      </w:r>
    </w:p>
    <w:p>
      <w:r>
        <w:rPr>
          <w:rFonts w:ascii="微软雅黑" w:hAnsi="微软雅黑" w:eastAsia="微软雅黑"/>
          <w:b w:val="0"/>
          <w:sz w:val="21"/>
        </w:rPr>
        <w:t>• 000001100</w:t>
      </w:r>
    </w:p>
    <w:p>
      <w:r>
        <w:rPr>
          <w:rFonts w:ascii="微软雅黑" w:hAnsi="微软雅黑" w:eastAsia="微软雅黑"/>
          <w:b w:val="0"/>
          <w:sz w:val="21"/>
        </w:rPr>
        <w:t>• E 4</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重复 n 轮加/减法、移位运算，直到计数器Cn = 0 ：</w:t>
      </w:r>
    </w:p>
    <w:p>
      <w:r>
        <w:rPr>
          <w:rFonts w:ascii="微软雅黑" w:hAnsi="微软雅黑" w:eastAsia="微软雅黑"/>
          <w:b w:val="0"/>
          <w:sz w:val="21"/>
        </w:rPr>
        <w:t>• 1.  将乘数寄存器Y的最低位、辅助位，2bit 送入“控制逻辑”进行判断</w:t>
      </w:r>
    </w:p>
    <w:p>
      <w:r>
        <w:rPr>
          <w:rFonts w:ascii="微软雅黑" w:hAnsi="微软雅黑" w:eastAsia="微软雅黑"/>
          <w:b w:val="0"/>
          <w:sz w:val="21"/>
        </w:rPr>
        <w:t>• 2. 根据寄存器Y的最低位、辅助位，决定是“+[x]补”“-[x]补”“+0”</w:t>
      </w:r>
    </w:p>
    <w:p>
      <w:r>
        <w:rPr>
          <w:rFonts w:ascii="微软雅黑" w:hAnsi="微软雅黑" w:eastAsia="微软雅黑"/>
          <w:b w:val="0"/>
          <w:sz w:val="21"/>
        </w:rPr>
        <w:t>• 3. 将【P, Y, 辅助位】视为整体，算数右移一位</w:t>
      </w:r>
    </w:p>
    <w:p>
      <w:r>
        <w:rPr>
          <w:rFonts w:ascii="微软雅黑" w:hAnsi="微软雅黑" w:eastAsia="微软雅黑"/>
          <w:b w:val="0"/>
          <w:sz w:val="21"/>
        </w:rPr>
        <w:t>• 4. 计数器Cn减1</w:t>
      </w:r>
    </w:p>
    <w:p>
      <w:r>
        <w:rPr>
          <w:rFonts w:ascii="微软雅黑" w:hAnsi="微软雅黑" w:eastAsia="微软雅黑"/>
          <w:b w:val="0"/>
          <w:sz w:val="21"/>
        </w:rPr>
        <w:t>• 带符号整数乘法原理：以 4bit 带符号整数为例</w:t>
      </w:r>
    </w:p>
    <w:p>
      <w:r>
        <w:rPr>
          <w:rFonts w:ascii="微软雅黑" w:hAnsi="微软雅黑" w:eastAsia="微软雅黑"/>
          <w:b w:val="0"/>
          <w:sz w:val="21"/>
        </w:rPr>
        <w:t>• 寄存器Y</w:t>
      </w:r>
    </w:p>
    <w:p>
      <w:r>
        <w:rPr>
          <w:rFonts w:ascii="微软雅黑" w:hAnsi="微软雅黑" w:eastAsia="微软雅黑"/>
          <w:b w:val="0"/>
          <w:sz w:val="21"/>
        </w:rPr>
        <w:t>• 最低位</w:t>
      </w:r>
    </w:p>
    <w:p>
      <w:r>
        <w:rPr>
          <w:rFonts w:ascii="微软雅黑" w:hAnsi="微软雅黑" w:eastAsia="微软雅黑"/>
          <w:b w:val="0"/>
          <w:sz w:val="21"/>
        </w:rPr>
        <w:t>• 辅助位</w:t>
      </w:r>
    </w:p>
    <w:p>
      <w:r>
        <w:rPr>
          <w:rFonts w:ascii="微软雅黑" w:hAnsi="微软雅黑" w:eastAsia="微软雅黑"/>
          <w:b w:val="0"/>
          <w:sz w:val="21"/>
        </w:rPr>
        <w:t>• 本轮操</w:t>
      </w:r>
    </w:p>
    <w:p>
      <w:r>
        <w:rPr>
          <w:rFonts w:ascii="微软雅黑" w:hAnsi="微软雅黑" w:eastAsia="微软雅黑"/>
          <w:b w:val="0"/>
          <w:sz w:val="21"/>
        </w:rPr>
        <w:t>• +0</w:t>
      </w:r>
    </w:p>
    <w:p>
      <w:r>
        <w:rPr>
          <w:rFonts w:ascii="微软雅黑" w:hAnsi="微软雅黑" w:eastAsia="微软雅黑"/>
          <w:b w:val="0"/>
          <w:sz w:val="21"/>
        </w:rPr>
        <w:t>• +[x]补</w:t>
      </w:r>
    </w:p>
    <w:p>
      <w:r>
        <w:rPr>
          <w:rFonts w:ascii="微软雅黑" w:hAnsi="微软雅黑" w:eastAsia="微软雅黑"/>
          <w:b w:val="0"/>
          <w:sz w:val="21"/>
        </w:rPr>
        <w:t>• - [x]补</w:t>
      </w:r>
    </w:p>
    <w:p>
      <w:r>
        <w:rPr>
          <w:rFonts w:ascii="微软雅黑" w:hAnsi="微软雅黑" w:eastAsia="微软雅黑"/>
          <w:b w:val="0"/>
          <w:sz w:val="21"/>
        </w:rPr>
        <w:t>• +0</w:t>
      </w:r>
    </w:p>
    <w:p>
      <w:r>
        <w:rPr>
          <w:rFonts w:ascii="微软雅黑" w:hAnsi="微软雅黑" w:eastAsia="微软雅黑"/>
          <w:b w:val="0"/>
          <w:sz w:val="21"/>
        </w:rPr>
        <w:t>• 记忆技巧：</w:t>
      </w:r>
    </w:p>
    <w:p>
      <w:r>
        <w:rPr>
          <w:rFonts w:ascii="微软雅黑" w:hAnsi="微软雅黑" w:eastAsia="微软雅黑"/>
          <w:b w:val="0"/>
          <w:sz w:val="21"/>
        </w:rPr>
        <w:t>• 辅助位 – Y最低位 = 1，P + [x]补</w:t>
      </w:r>
    </w:p>
    <w:p>
      <w:r>
        <w:rPr>
          <w:rFonts w:ascii="微软雅黑" w:hAnsi="微软雅黑" w:eastAsia="微软雅黑"/>
          <w:b w:val="0"/>
          <w:sz w:val="21"/>
        </w:rPr>
        <w:t>• 辅助位 – Y最低位 =  0，P + 0</w:t>
      </w:r>
    </w:p>
    <w:p>
      <w:r>
        <w:rPr>
          <w:rFonts w:ascii="微软雅黑" w:hAnsi="微软雅黑" w:eastAsia="微软雅黑"/>
          <w:b w:val="0"/>
          <w:sz w:val="21"/>
        </w:rPr>
        <w:t>• 辅助位 – Y最低位 = -1，P - [x]补</w:t>
      </w:r>
    </w:p>
    <w:p>
      <w:r>
        <w:rPr>
          <w:rFonts w:ascii="微软雅黑" w:hAnsi="微软雅黑" w:eastAsia="微软雅黑"/>
          <w:b w:val="0"/>
          <w:sz w:val="21"/>
        </w:rPr>
        <w:t>• 11101110</w:t>
      </w:r>
    </w:p>
    <w:p>
      <w:r>
        <w:rPr>
          <w:rFonts w:ascii="微软雅黑" w:hAnsi="微软雅黑" w:eastAsia="微软雅黑"/>
          <w:b w:val="0"/>
          <w:sz w:val="21"/>
        </w:rPr>
        <w:t>• 1101</w:t>
      </w:r>
    </w:p>
    <w:p>
      <w:r>
        <w:rPr>
          <w:rFonts w:ascii="微软雅黑" w:hAnsi="微软雅黑" w:eastAsia="微软雅黑"/>
          <w:b w:val="0"/>
          <w:sz w:val="21"/>
        </w:rPr>
        <w:t>• 0110</w:t>
      </w:r>
    </w:p>
    <w:p>
      <w:r>
        <w:rPr>
          <w:rFonts w:ascii="微软雅黑" w:hAnsi="微软雅黑" w:eastAsia="微软雅黑"/>
          <w:b w:val="0"/>
          <w:sz w:val="21"/>
        </w:rPr>
        <w:t>• →X补</w:t>
      </w:r>
    </w:p>
    <w:p>
      <w:r>
        <w:rPr>
          <w:rFonts w:ascii="微软雅黑" w:hAnsi="微软雅黑" w:eastAsia="微软雅黑"/>
          <w:b w:val="0"/>
          <w:sz w:val="21"/>
        </w:rPr>
        <w:t>• →Y补</w:t>
      </w:r>
    </w:p>
    <w:p>
      <w:r>
        <w:rPr>
          <w:rFonts w:ascii="微软雅黑" w:hAnsi="微软雅黑" w:eastAsia="微软雅黑"/>
          <w:b w:val="0"/>
          <w:sz w:val="21"/>
        </w:rPr>
        <w:t>• →Z补</w:t>
      </w:r>
    </w:p>
    <w:p>
      <w:r>
        <w:rPr>
          <w:rFonts w:ascii="微软雅黑" w:hAnsi="微软雅黑" w:eastAsia="微软雅黑"/>
          <w:b w:val="0"/>
          <w:sz w:val="21"/>
        </w:rPr>
        <w:t>• →-3</w:t>
      </w:r>
    </w:p>
    <w:p>
      <w:r>
        <w:rPr>
          <w:rFonts w:ascii="微软雅黑" w:hAnsi="微软雅黑" w:eastAsia="微软雅黑"/>
          <w:b w:val="0"/>
          <w:sz w:val="21"/>
        </w:rPr>
        <w:t>• →6</w:t>
      </w:r>
    </w:p>
    <w:p>
      <w:r>
        <w:rPr>
          <w:rFonts w:ascii="微软雅黑" w:hAnsi="微软雅黑" w:eastAsia="微软雅黑"/>
          <w:b w:val="0"/>
          <w:sz w:val="21"/>
        </w:rPr>
        <w:t>• →-18</w:t>
      </w:r>
    </w:p>
    <w:p>
      <w:r>
        <w:rPr>
          <w:rFonts w:ascii="微软雅黑" w:hAnsi="微软雅黑" w:eastAsia="微软雅黑"/>
          <w:b w:val="0"/>
          <w:sz w:val="21"/>
        </w:rPr>
        <w:t>• 110</w:t>
      </w:r>
    </w:p>
    <w:p>
      <w:r>
        <w:rPr>
          <w:rFonts w:ascii="微软雅黑" w:hAnsi="微软雅黑" w:eastAsia="微软雅黑"/>
          <w:b w:val="0"/>
          <w:sz w:val="21"/>
        </w:rPr>
        <w:t>• 000001100</w:t>
      </w:r>
    </w:p>
    <w:p>
      <w:r>
        <w:rPr>
          <w:rFonts w:ascii="微软雅黑" w:hAnsi="微软雅黑" w:eastAsia="微软雅黑"/>
          <w:b w:val="0"/>
          <w:sz w:val="21"/>
        </w:rPr>
        <w:t>• E 4</w:t>
      </w:r>
    </w:p>
    <w:p>
      <w:r>
        <w:rPr>
          <w:rFonts w:ascii="微软雅黑" w:hAnsi="微软雅黑" w:eastAsia="微软雅黑"/>
          <w:b w:val="0"/>
          <w:sz w:val="21"/>
        </w:rPr>
        <w:t>• &amp; oo</w:t>
      </w:r>
    </w:p>
    <w:p>
      <w:r>
        <w:rPr>
          <w:rFonts w:ascii="微软雅黑" w:hAnsi="微软雅黑" w:eastAsia="微软雅黑"/>
          <w:b w:val="0"/>
          <w:sz w:val="21"/>
        </w:rPr>
        <w:t>• oi</w:t>
      </w:r>
    </w:p>
    <w:p>
      <w:r>
        <w:rPr>
          <w:rFonts w:ascii="微软雅黑" w:hAnsi="微软雅黑" w:eastAsia="微软雅黑"/>
          <w:b w:val="0"/>
          <w:sz w:val="21"/>
        </w:rPr>
        <w:t>• 1011</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重复 n 轮加/减法、移位运算，直到计数器Cn = 0 ：</w:t>
      </w:r>
    </w:p>
    <w:p>
      <w:r>
        <w:rPr>
          <w:rFonts w:ascii="微软雅黑" w:hAnsi="微软雅黑" w:eastAsia="微软雅黑"/>
          <w:b w:val="0"/>
          <w:sz w:val="21"/>
        </w:rPr>
        <w:t>• 1.  将乘数寄存器Y的最低位、辅助位，2bit 送入“控制逻辑”进行判断</w:t>
      </w:r>
    </w:p>
    <w:p>
      <w:r>
        <w:rPr>
          <w:rFonts w:ascii="微软雅黑" w:hAnsi="微软雅黑" w:eastAsia="微软雅黑"/>
          <w:b w:val="0"/>
          <w:sz w:val="21"/>
        </w:rPr>
        <w:t>• 2. 根据寄存器Y的最低位、辅助位，决定是“+[x]补”“-[x]补”“+0”</w:t>
      </w:r>
    </w:p>
    <w:p>
      <w:r>
        <w:rPr>
          <w:rFonts w:ascii="微软雅黑" w:hAnsi="微软雅黑" w:eastAsia="微软雅黑"/>
          <w:b w:val="0"/>
          <w:sz w:val="21"/>
        </w:rPr>
        <w:t>• 3. 将【P, Y, 辅助位】视为整体，算数右移一位</w:t>
      </w:r>
    </w:p>
    <w:p>
      <w:r>
        <w:rPr>
          <w:rFonts w:ascii="微软雅黑" w:hAnsi="微软雅黑" w:eastAsia="微软雅黑"/>
          <w:b w:val="0"/>
          <w:sz w:val="21"/>
        </w:rPr>
        <w:t>• 4. 计数器Cn减1</w:t>
      </w:r>
    </w:p>
    <w:p>
      <w:r>
        <w:rPr>
          <w:rFonts w:ascii="微软雅黑" w:hAnsi="微软雅黑" w:eastAsia="微软雅黑"/>
          <w:b w:val="0"/>
          <w:sz w:val="21"/>
        </w:rPr>
        <w:t>• 带符号整数乘法原理：以 4bit 带符号整数为例</w:t>
      </w:r>
    </w:p>
    <w:p>
      <w:r>
        <w:rPr>
          <w:rFonts w:ascii="微软雅黑" w:hAnsi="微软雅黑" w:eastAsia="微软雅黑"/>
          <w:b w:val="0"/>
          <w:sz w:val="21"/>
        </w:rPr>
        <w:t>• 寄存器Y</w:t>
      </w:r>
    </w:p>
    <w:p>
      <w:r>
        <w:rPr>
          <w:rFonts w:ascii="微软雅黑" w:hAnsi="微软雅黑" w:eastAsia="微软雅黑"/>
          <w:b w:val="0"/>
          <w:sz w:val="21"/>
        </w:rPr>
        <w:t>• 最低位</w:t>
      </w:r>
    </w:p>
    <w:p>
      <w:r>
        <w:rPr>
          <w:rFonts w:ascii="微软雅黑" w:hAnsi="微软雅黑" w:eastAsia="微软雅黑"/>
          <w:b w:val="0"/>
          <w:sz w:val="21"/>
        </w:rPr>
        <w:t>• 辅助位</w:t>
      </w:r>
    </w:p>
    <w:p>
      <w:r>
        <w:rPr>
          <w:rFonts w:ascii="微软雅黑" w:hAnsi="微软雅黑" w:eastAsia="微软雅黑"/>
          <w:b w:val="0"/>
          <w:sz w:val="21"/>
        </w:rPr>
        <w:t>• 本轮操</w:t>
      </w:r>
    </w:p>
    <w:p>
      <w:r>
        <w:rPr>
          <w:rFonts w:ascii="微软雅黑" w:hAnsi="微软雅黑" w:eastAsia="微软雅黑"/>
          <w:b w:val="0"/>
          <w:sz w:val="21"/>
        </w:rPr>
        <w:t>• +0</w:t>
      </w:r>
    </w:p>
    <w:p>
      <w:r>
        <w:rPr>
          <w:rFonts w:ascii="微软雅黑" w:hAnsi="微软雅黑" w:eastAsia="微软雅黑"/>
          <w:b w:val="0"/>
          <w:sz w:val="21"/>
        </w:rPr>
        <w:t>• +[x]补</w:t>
      </w:r>
    </w:p>
    <w:p>
      <w:r>
        <w:rPr>
          <w:rFonts w:ascii="微软雅黑" w:hAnsi="微软雅黑" w:eastAsia="微软雅黑"/>
          <w:b w:val="0"/>
          <w:sz w:val="21"/>
        </w:rPr>
        <w:t>• - [x]补</w:t>
      </w:r>
    </w:p>
    <w:p>
      <w:r>
        <w:rPr>
          <w:rFonts w:ascii="微软雅黑" w:hAnsi="微软雅黑" w:eastAsia="微软雅黑"/>
          <w:b w:val="0"/>
          <w:sz w:val="21"/>
        </w:rPr>
        <w:t>• +0</w:t>
      </w:r>
    </w:p>
    <w:p>
      <w:r>
        <w:rPr>
          <w:rFonts w:ascii="微软雅黑" w:hAnsi="微软雅黑" w:eastAsia="微软雅黑"/>
          <w:b w:val="0"/>
          <w:sz w:val="21"/>
        </w:rPr>
        <w:t>• 记忆技巧：</w:t>
      </w:r>
    </w:p>
    <w:p>
      <w:r>
        <w:rPr>
          <w:rFonts w:ascii="微软雅黑" w:hAnsi="微软雅黑" w:eastAsia="微软雅黑"/>
          <w:b w:val="0"/>
          <w:sz w:val="21"/>
        </w:rPr>
        <w:t>• 辅助位 – Y最低位 = 1，P + [x]补</w:t>
      </w:r>
    </w:p>
    <w:p>
      <w:r>
        <w:rPr>
          <w:rFonts w:ascii="微软雅黑" w:hAnsi="微软雅黑" w:eastAsia="微软雅黑"/>
          <w:b w:val="0"/>
          <w:sz w:val="21"/>
        </w:rPr>
        <w:t>• 辅助位 – Y最低位 =  0，P + 0</w:t>
      </w:r>
    </w:p>
    <w:p>
      <w:r>
        <w:rPr>
          <w:rFonts w:ascii="微软雅黑" w:hAnsi="微软雅黑" w:eastAsia="微软雅黑"/>
          <w:b w:val="0"/>
          <w:sz w:val="21"/>
        </w:rPr>
        <w:t>• 辅助位 – Y最低位 = -1，P - [x]补</w:t>
      </w:r>
    </w:p>
    <w:p>
      <w:r>
        <w:rPr>
          <w:rFonts w:ascii="微软雅黑" w:hAnsi="微软雅黑" w:eastAsia="微软雅黑"/>
          <w:b w:val="0"/>
          <w:sz w:val="21"/>
        </w:rPr>
        <w:t>• 11101110</w:t>
      </w:r>
    </w:p>
    <w:p>
      <w:r>
        <w:rPr>
          <w:rFonts w:ascii="微软雅黑" w:hAnsi="微软雅黑" w:eastAsia="微软雅黑"/>
          <w:b w:val="0"/>
          <w:sz w:val="21"/>
        </w:rPr>
        <w:t>• 1101</w:t>
      </w:r>
    </w:p>
    <w:p>
      <w:r>
        <w:rPr>
          <w:rFonts w:ascii="微软雅黑" w:hAnsi="微软雅黑" w:eastAsia="微软雅黑"/>
          <w:b w:val="0"/>
          <w:sz w:val="21"/>
        </w:rPr>
        <w:t>• 0110</w:t>
      </w:r>
    </w:p>
    <w:p>
      <w:r>
        <w:rPr>
          <w:rFonts w:ascii="微软雅黑" w:hAnsi="微软雅黑" w:eastAsia="微软雅黑"/>
          <w:b w:val="0"/>
          <w:sz w:val="21"/>
        </w:rPr>
        <w:t>• →X补</w:t>
      </w:r>
    </w:p>
    <w:p>
      <w:r>
        <w:rPr>
          <w:rFonts w:ascii="微软雅黑" w:hAnsi="微软雅黑" w:eastAsia="微软雅黑"/>
          <w:b w:val="0"/>
          <w:sz w:val="21"/>
        </w:rPr>
        <w:t>• →Y补</w:t>
      </w:r>
    </w:p>
    <w:p>
      <w:r>
        <w:rPr>
          <w:rFonts w:ascii="微软雅黑" w:hAnsi="微软雅黑" w:eastAsia="微软雅黑"/>
          <w:b w:val="0"/>
          <w:sz w:val="21"/>
        </w:rPr>
        <w:t>• →Z补</w:t>
      </w:r>
    </w:p>
    <w:p>
      <w:r>
        <w:rPr>
          <w:rFonts w:ascii="微软雅黑" w:hAnsi="微软雅黑" w:eastAsia="微软雅黑"/>
          <w:b w:val="0"/>
          <w:sz w:val="21"/>
        </w:rPr>
        <w:t>• →-3</w:t>
      </w:r>
    </w:p>
    <w:p>
      <w:r>
        <w:rPr>
          <w:rFonts w:ascii="微软雅黑" w:hAnsi="微软雅黑" w:eastAsia="微软雅黑"/>
          <w:b w:val="0"/>
          <w:sz w:val="21"/>
        </w:rPr>
        <w:t>• →6</w:t>
      </w:r>
    </w:p>
    <w:p>
      <w:r>
        <w:rPr>
          <w:rFonts w:ascii="微软雅黑" w:hAnsi="微软雅黑" w:eastAsia="微软雅黑"/>
          <w:b w:val="0"/>
          <w:sz w:val="21"/>
        </w:rPr>
        <w:t>• →-18</w:t>
      </w:r>
    </w:p>
    <w:p>
      <w:r>
        <w:rPr>
          <w:rFonts w:ascii="微软雅黑" w:hAnsi="微软雅黑" w:eastAsia="微软雅黑"/>
          <w:b w:val="0"/>
          <w:sz w:val="21"/>
        </w:rPr>
        <w:t>• 110</w:t>
      </w:r>
    </w:p>
    <w:p>
      <w:r>
        <w:rPr>
          <w:rFonts w:ascii="微软雅黑" w:hAnsi="微软雅黑" w:eastAsia="微软雅黑"/>
          <w:b w:val="0"/>
          <w:sz w:val="21"/>
        </w:rPr>
        <w:t>• 0000001100</w:t>
      </w:r>
    </w:p>
    <w:p>
      <w:r>
        <w:rPr>
          <w:rFonts w:ascii="微软雅黑" w:hAnsi="微软雅黑" w:eastAsia="微软雅黑"/>
          <w:b w:val="0"/>
          <w:sz w:val="21"/>
        </w:rPr>
        <w:t>• = 4 =3</w:t>
      </w:r>
    </w:p>
    <w:p>
      <w:r>
        <w:rPr>
          <w:rFonts w:ascii="微软雅黑" w:hAnsi="微软雅黑" w:eastAsia="微软雅黑"/>
          <w:b w:val="0"/>
          <w:sz w:val="21"/>
        </w:rPr>
        <w:t>• &amp; oo</w:t>
      </w:r>
    </w:p>
    <w:p>
      <w:r>
        <w:rPr>
          <w:rFonts w:ascii="微软雅黑" w:hAnsi="微软雅黑" w:eastAsia="微软雅黑"/>
          <w:b w:val="0"/>
          <w:sz w:val="21"/>
        </w:rPr>
        <w:t>• oi</w:t>
      </w:r>
    </w:p>
    <w:p>
      <w:r>
        <w:rPr>
          <w:rFonts w:ascii="微软雅黑" w:hAnsi="微软雅黑" w:eastAsia="微软雅黑"/>
          <w:b w:val="0"/>
          <w:sz w:val="21"/>
        </w:rPr>
        <w:t>• 1011</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重复 n 轮加/减法、移位运算，直到计数器Cn = 0 ：</w:t>
      </w:r>
    </w:p>
    <w:p>
      <w:r>
        <w:rPr>
          <w:rFonts w:ascii="微软雅黑" w:hAnsi="微软雅黑" w:eastAsia="微软雅黑"/>
          <w:b w:val="0"/>
          <w:sz w:val="21"/>
        </w:rPr>
        <w:t>• 1.  将乘数寄存器Y的最低位、辅助位，2bit 送入“控制逻辑”进行判断</w:t>
      </w:r>
    </w:p>
    <w:p>
      <w:r>
        <w:rPr>
          <w:rFonts w:ascii="微软雅黑" w:hAnsi="微软雅黑" w:eastAsia="微软雅黑"/>
          <w:b w:val="0"/>
          <w:sz w:val="21"/>
        </w:rPr>
        <w:t>• 2. 根据寄存器Y的最低位、辅助位，决定是“+[x]补”“-[x]补”“+0”</w:t>
      </w:r>
    </w:p>
    <w:p>
      <w:r>
        <w:rPr>
          <w:rFonts w:ascii="微软雅黑" w:hAnsi="微软雅黑" w:eastAsia="微软雅黑"/>
          <w:b w:val="0"/>
          <w:sz w:val="21"/>
        </w:rPr>
        <w:t>• 3. 将【P, Y, 辅助位】视为整体，算数右移一位</w:t>
      </w:r>
    </w:p>
    <w:p>
      <w:r>
        <w:rPr>
          <w:rFonts w:ascii="微软雅黑" w:hAnsi="微软雅黑" w:eastAsia="微软雅黑"/>
          <w:b w:val="0"/>
          <w:sz w:val="21"/>
        </w:rPr>
        <w:t>• 4. 计数器Cn减1</w:t>
      </w:r>
    </w:p>
    <w:p>
      <w:r>
        <w:rPr>
          <w:rFonts w:ascii="微软雅黑" w:hAnsi="微软雅黑" w:eastAsia="微软雅黑"/>
          <w:b w:val="0"/>
          <w:sz w:val="21"/>
        </w:rPr>
        <w:t>• 带符号整数乘法原理：以 4bit 带符号整数为例</w:t>
      </w:r>
    </w:p>
    <w:p>
      <w:r>
        <w:rPr>
          <w:rFonts w:ascii="微软雅黑" w:hAnsi="微软雅黑" w:eastAsia="微软雅黑"/>
          <w:b w:val="0"/>
          <w:sz w:val="21"/>
        </w:rPr>
        <w:t>• 寄存器Y</w:t>
      </w:r>
    </w:p>
    <w:p>
      <w:r>
        <w:rPr>
          <w:rFonts w:ascii="微软雅黑" w:hAnsi="微软雅黑" w:eastAsia="微软雅黑"/>
          <w:b w:val="0"/>
          <w:sz w:val="21"/>
        </w:rPr>
        <w:t>• 最低位</w:t>
      </w:r>
    </w:p>
    <w:p>
      <w:r>
        <w:rPr>
          <w:rFonts w:ascii="微软雅黑" w:hAnsi="微软雅黑" w:eastAsia="微软雅黑"/>
          <w:b w:val="0"/>
          <w:sz w:val="21"/>
        </w:rPr>
        <w:t>• 辅助位</w:t>
      </w:r>
    </w:p>
    <w:p>
      <w:r>
        <w:rPr>
          <w:rFonts w:ascii="微软雅黑" w:hAnsi="微软雅黑" w:eastAsia="微软雅黑"/>
          <w:b w:val="0"/>
          <w:sz w:val="21"/>
        </w:rPr>
        <w:t>• 本轮操</w:t>
      </w:r>
    </w:p>
    <w:p>
      <w:r>
        <w:rPr>
          <w:rFonts w:ascii="微软雅黑" w:hAnsi="微软雅黑" w:eastAsia="微软雅黑"/>
          <w:b w:val="0"/>
          <w:sz w:val="21"/>
        </w:rPr>
        <w:t>• +0</w:t>
      </w:r>
    </w:p>
    <w:p>
      <w:r>
        <w:rPr>
          <w:rFonts w:ascii="微软雅黑" w:hAnsi="微软雅黑" w:eastAsia="微软雅黑"/>
          <w:b w:val="0"/>
          <w:sz w:val="21"/>
        </w:rPr>
        <w:t>• +[x]补</w:t>
      </w:r>
    </w:p>
    <w:p>
      <w:r>
        <w:rPr>
          <w:rFonts w:ascii="微软雅黑" w:hAnsi="微软雅黑" w:eastAsia="微软雅黑"/>
          <w:b w:val="0"/>
          <w:sz w:val="21"/>
        </w:rPr>
        <w:t>• - [x]补</w:t>
      </w:r>
    </w:p>
    <w:p>
      <w:r>
        <w:rPr>
          <w:rFonts w:ascii="微软雅黑" w:hAnsi="微软雅黑" w:eastAsia="微软雅黑"/>
          <w:b w:val="0"/>
          <w:sz w:val="21"/>
        </w:rPr>
        <w:t>• +0</w:t>
      </w:r>
    </w:p>
    <w:p>
      <w:r>
        <w:rPr>
          <w:rFonts w:ascii="微软雅黑" w:hAnsi="微软雅黑" w:eastAsia="微软雅黑"/>
          <w:b w:val="0"/>
          <w:sz w:val="21"/>
        </w:rPr>
        <w:t>• 记忆技巧：</w:t>
      </w:r>
    </w:p>
    <w:p>
      <w:r>
        <w:rPr>
          <w:rFonts w:ascii="微软雅黑" w:hAnsi="微软雅黑" w:eastAsia="微软雅黑"/>
          <w:b w:val="0"/>
          <w:sz w:val="21"/>
        </w:rPr>
        <w:t>• 辅助位 – Y最低位 = 1，P + [x]补</w:t>
      </w:r>
    </w:p>
    <w:p>
      <w:r>
        <w:rPr>
          <w:rFonts w:ascii="微软雅黑" w:hAnsi="微软雅黑" w:eastAsia="微软雅黑"/>
          <w:b w:val="0"/>
          <w:sz w:val="21"/>
        </w:rPr>
        <w:t>• 辅助位 – Y最低位 =  0，P + 0</w:t>
      </w:r>
    </w:p>
    <w:p>
      <w:r>
        <w:rPr>
          <w:rFonts w:ascii="微软雅黑" w:hAnsi="微软雅黑" w:eastAsia="微软雅黑"/>
          <w:b w:val="0"/>
          <w:sz w:val="21"/>
        </w:rPr>
        <w:t>• 辅助位 – Y最低位 = -1，P - [x]补</w:t>
      </w:r>
    </w:p>
    <w:p>
      <w:r>
        <w:rPr>
          <w:rFonts w:ascii="微软雅黑" w:hAnsi="微软雅黑" w:eastAsia="微软雅黑"/>
          <w:b w:val="0"/>
          <w:sz w:val="21"/>
        </w:rPr>
        <w:t>• 11101110</w:t>
      </w:r>
    </w:p>
    <w:p>
      <w:r>
        <w:rPr>
          <w:rFonts w:ascii="微软雅黑" w:hAnsi="微软雅黑" w:eastAsia="微软雅黑"/>
          <w:b w:val="0"/>
          <w:sz w:val="21"/>
        </w:rPr>
        <w:t>• 1101</w:t>
      </w:r>
    </w:p>
    <w:p>
      <w:r>
        <w:rPr>
          <w:rFonts w:ascii="微软雅黑" w:hAnsi="微软雅黑" w:eastAsia="微软雅黑"/>
          <w:b w:val="0"/>
          <w:sz w:val="21"/>
        </w:rPr>
        <w:t>• 0110</w:t>
      </w:r>
    </w:p>
    <w:p>
      <w:r>
        <w:rPr>
          <w:rFonts w:ascii="微软雅黑" w:hAnsi="微软雅黑" w:eastAsia="微软雅黑"/>
          <w:b w:val="0"/>
          <w:sz w:val="21"/>
        </w:rPr>
        <w:t>• →X补</w:t>
      </w:r>
    </w:p>
    <w:p>
      <w:r>
        <w:rPr>
          <w:rFonts w:ascii="微软雅黑" w:hAnsi="微软雅黑" w:eastAsia="微软雅黑"/>
          <w:b w:val="0"/>
          <w:sz w:val="21"/>
        </w:rPr>
        <w:t>• →Y补</w:t>
      </w:r>
    </w:p>
    <w:p>
      <w:r>
        <w:rPr>
          <w:rFonts w:ascii="微软雅黑" w:hAnsi="微软雅黑" w:eastAsia="微软雅黑"/>
          <w:b w:val="0"/>
          <w:sz w:val="21"/>
        </w:rPr>
        <w:t>• →Z补</w:t>
      </w:r>
    </w:p>
    <w:p>
      <w:r>
        <w:rPr>
          <w:rFonts w:ascii="微软雅黑" w:hAnsi="微软雅黑" w:eastAsia="微软雅黑"/>
          <w:b w:val="0"/>
          <w:sz w:val="21"/>
        </w:rPr>
        <w:t>• →-3</w:t>
      </w:r>
    </w:p>
    <w:p>
      <w:r>
        <w:rPr>
          <w:rFonts w:ascii="微软雅黑" w:hAnsi="微软雅黑" w:eastAsia="微软雅黑"/>
          <w:b w:val="0"/>
          <w:sz w:val="21"/>
        </w:rPr>
        <w:t>• →6</w:t>
      </w:r>
    </w:p>
    <w:p>
      <w:r>
        <w:rPr>
          <w:rFonts w:ascii="微软雅黑" w:hAnsi="微软雅黑" w:eastAsia="微软雅黑"/>
          <w:b w:val="0"/>
          <w:sz w:val="21"/>
        </w:rPr>
        <w:t>• →-18</w:t>
      </w:r>
    </w:p>
    <w:p>
      <w:r>
        <w:rPr>
          <w:rFonts w:ascii="微软雅黑" w:hAnsi="微软雅黑" w:eastAsia="微软雅黑"/>
          <w:b w:val="0"/>
          <w:sz w:val="21"/>
        </w:rPr>
        <w:t>• 110</w:t>
      </w:r>
    </w:p>
    <w:p>
      <w:r>
        <w:rPr>
          <w:rFonts w:ascii="微软雅黑" w:hAnsi="微软雅黑" w:eastAsia="微软雅黑"/>
          <w:b w:val="0"/>
          <w:sz w:val="21"/>
        </w:rPr>
        <w:t>• 0000001100 3</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重复 n 轮加/减法、移位运算，直到计数器Cn = 0 ：</w:t>
      </w:r>
    </w:p>
    <w:p>
      <w:r>
        <w:rPr>
          <w:rFonts w:ascii="微软雅黑" w:hAnsi="微软雅黑" w:eastAsia="微软雅黑"/>
          <w:b w:val="0"/>
          <w:sz w:val="21"/>
        </w:rPr>
        <w:t>• 1.  将乘数寄存器Y的最低位、辅助位，2bit 送入“控制逻辑”进行判断</w:t>
      </w:r>
    </w:p>
    <w:p>
      <w:r>
        <w:rPr>
          <w:rFonts w:ascii="微软雅黑" w:hAnsi="微软雅黑" w:eastAsia="微软雅黑"/>
          <w:b w:val="0"/>
          <w:sz w:val="21"/>
        </w:rPr>
        <w:t>• 2. 根据寄存器Y的最低位、辅助位，决定是“+[x]补”“-[x]补”“+0”</w:t>
      </w:r>
    </w:p>
    <w:p>
      <w:r>
        <w:rPr>
          <w:rFonts w:ascii="微软雅黑" w:hAnsi="微软雅黑" w:eastAsia="微软雅黑"/>
          <w:b w:val="0"/>
          <w:sz w:val="21"/>
        </w:rPr>
        <w:t>• 3. 将【P, Y, 辅助位】视为整体，算数右移一位</w:t>
      </w:r>
    </w:p>
    <w:p>
      <w:r>
        <w:rPr>
          <w:rFonts w:ascii="微软雅黑" w:hAnsi="微软雅黑" w:eastAsia="微软雅黑"/>
          <w:b w:val="0"/>
          <w:sz w:val="21"/>
        </w:rPr>
        <w:t>• 4. 计数器Cn减1</w:t>
      </w:r>
    </w:p>
    <w:p>
      <w:r>
        <w:rPr>
          <w:rFonts w:ascii="微软雅黑" w:hAnsi="微软雅黑" w:eastAsia="微软雅黑"/>
          <w:b w:val="0"/>
          <w:sz w:val="21"/>
        </w:rPr>
        <w:t>• 带符号整数乘法原理：以 4bit 带符号整数为例</w:t>
      </w:r>
    </w:p>
    <w:p>
      <w:r>
        <w:rPr>
          <w:rFonts w:ascii="微软雅黑" w:hAnsi="微软雅黑" w:eastAsia="微软雅黑"/>
          <w:b w:val="0"/>
          <w:sz w:val="21"/>
        </w:rPr>
        <w:t>• 寄存器Y</w:t>
      </w:r>
    </w:p>
    <w:p>
      <w:r>
        <w:rPr>
          <w:rFonts w:ascii="微软雅黑" w:hAnsi="微软雅黑" w:eastAsia="微软雅黑"/>
          <w:b w:val="0"/>
          <w:sz w:val="21"/>
        </w:rPr>
        <w:t>• 最低位</w:t>
      </w:r>
    </w:p>
    <w:p>
      <w:r>
        <w:rPr>
          <w:rFonts w:ascii="微软雅黑" w:hAnsi="微软雅黑" w:eastAsia="微软雅黑"/>
          <w:b w:val="0"/>
          <w:sz w:val="21"/>
        </w:rPr>
        <w:t>• 辅助位</w:t>
      </w:r>
    </w:p>
    <w:p>
      <w:r>
        <w:rPr>
          <w:rFonts w:ascii="微软雅黑" w:hAnsi="微软雅黑" w:eastAsia="微软雅黑"/>
          <w:b w:val="0"/>
          <w:sz w:val="21"/>
        </w:rPr>
        <w:t>• 本轮操</w:t>
      </w:r>
    </w:p>
    <w:p>
      <w:r>
        <w:rPr>
          <w:rFonts w:ascii="微软雅黑" w:hAnsi="微软雅黑" w:eastAsia="微软雅黑"/>
          <w:b w:val="0"/>
          <w:sz w:val="21"/>
        </w:rPr>
        <w:t>• +0</w:t>
      </w:r>
    </w:p>
    <w:p>
      <w:r>
        <w:rPr>
          <w:rFonts w:ascii="微软雅黑" w:hAnsi="微软雅黑" w:eastAsia="微软雅黑"/>
          <w:b w:val="0"/>
          <w:sz w:val="21"/>
        </w:rPr>
        <w:t>• +[x]补</w:t>
      </w:r>
    </w:p>
    <w:p>
      <w:r>
        <w:rPr>
          <w:rFonts w:ascii="微软雅黑" w:hAnsi="微软雅黑" w:eastAsia="微软雅黑"/>
          <w:b w:val="0"/>
          <w:sz w:val="21"/>
        </w:rPr>
        <w:t>• - [x]补</w:t>
      </w:r>
    </w:p>
    <w:p>
      <w:r>
        <w:rPr>
          <w:rFonts w:ascii="微软雅黑" w:hAnsi="微软雅黑" w:eastAsia="微软雅黑"/>
          <w:b w:val="0"/>
          <w:sz w:val="21"/>
        </w:rPr>
        <w:t>• +0</w:t>
      </w:r>
    </w:p>
    <w:p>
      <w:r>
        <w:rPr>
          <w:rFonts w:ascii="微软雅黑" w:hAnsi="微软雅黑" w:eastAsia="微软雅黑"/>
          <w:b w:val="0"/>
          <w:sz w:val="21"/>
        </w:rPr>
        <w:t>• 记忆技巧：</w:t>
      </w:r>
    </w:p>
    <w:p>
      <w:r>
        <w:rPr>
          <w:rFonts w:ascii="微软雅黑" w:hAnsi="微软雅黑" w:eastAsia="微软雅黑"/>
          <w:b w:val="0"/>
          <w:sz w:val="21"/>
        </w:rPr>
        <w:t>• 辅助位 – Y最低位 = 1，P + [x]补</w:t>
      </w:r>
    </w:p>
    <w:p>
      <w:r>
        <w:rPr>
          <w:rFonts w:ascii="微软雅黑" w:hAnsi="微软雅黑" w:eastAsia="微软雅黑"/>
          <w:b w:val="0"/>
          <w:sz w:val="21"/>
        </w:rPr>
        <w:t>• 辅助位 – Y最低位 =  0，P + 0</w:t>
      </w:r>
    </w:p>
    <w:p>
      <w:r>
        <w:rPr>
          <w:rFonts w:ascii="微软雅黑" w:hAnsi="微软雅黑" w:eastAsia="微软雅黑"/>
          <w:b w:val="0"/>
          <w:sz w:val="21"/>
        </w:rPr>
        <w:t>• 辅助位 – Y最低位 = -1，P - [x]补</w:t>
      </w:r>
    </w:p>
    <w:p>
      <w:r>
        <w:rPr>
          <w:rFonts w:ascii="微软雅黑" w:hAnsi="微软雅黑" w:eastAsia="微软雅黑"/>
          <w:b w:val="0"/>
          <w:sz w:val="21"/>
        </w:rPr>
        <w:t>• 11101110</w:t>
      </w:r>
    </w:p>
    <w:p>
      <w:r>
        <w:rPr>
          <w:rFonts w:ascii="微软雅黑" w:hAnsi="微软雅黑" w:eastAsia="微软雅黑"/>
          <w:b w:val="0"/>
          <w:sz w:val="21"/>
        </w:rPr>
        <w:t>• 1101</w:t>
      </w:r>
    </w:p>
    <w:p>
      <w:r>
        <w:rPr>
          <w:rFonts w:ascii="微软雅黑" w:hAnsi="微软雅黑" w:eastAsia="微软雅黑"/>
          <w:b w:val="0"/>
          <w:sz w:val="21"/>
        </w:rPr>
        <w:t>• 0110</w:t>
      </w:r>
    </w:p>
    <w:p>
      <w:r>
        <w:rPr>
          <w:rFonts w:ascii="微软雅黑" w:hAnsi="微软雅黑" w:eastAsia="微软雅黑"/>
          <w:b w:val="0"/>
          <w:sz w:val="21"/>
        </w:rPr>
        <w:t>• →X补</w:t>
      </w:r>
    </w:p>
    <w:p>
      <w:r>
        <w:rPr>
          <w:rFonts w:ascii="微软雅黑" w:hAnsi="微软雅黑" w:eastAsia="微软雅黑"/>
          <w:b w:val="0"/>
          <w:sz w:val="21"/>
        </w:rPr>
        <w:t>• →Y补</w:t>
      </w:r>
    </w:p>
    <w:p>
      <w:r>
        <w:rPr>
          <w:rFonts w:ascii="微软雅黑" w:hAnsi="微软雅黑" w:eastAsia="微软雅黑"/>
          <w:b w:val="0"/>
          <w:sz w:val="21"/>
        </w:rPr>
        <w:t>• →Z补</w:t>
      </w:r>
    </w:p>
    <w:p>
      <w:r>
        <w:rPr>
          <w:rFonts w:ascii="微软雅黑" w:hAnsi="微软雅黑" w:eastAsia="微软雅黑"/>
          <w:b w:val="0"/>
          <w:sz w:val="21"/>
        </w:rPr>
        <w:t>• →-3</w:t>
      </w:r>
    </w:p>
    <w:p>
      <w:r>
        <w:rPr>
          <w:rFonts w:ascii="微软雅黑" w:hAnsi="微软雅黑" w:eastAsia="微软雅黑"/>
          <w:b w:val="0"/>
          <w:sz w:val="21"/>
        </w:rPr>
        <w:t>• →6</w:t>
      </w:r>
    </w:p>
    <w:p>
      <w:r>
        <w:rPr>
          <w:rFonts w:ascii="微软雅黑" w:hAnsi="微软雅黑" w:eastAsia="微软雅黑"/>
          <w:b w:val="0"/>
          <w:sz w:val="21"/>
        </w:rPr>
        <w:t>• →-18</w:t>
      </w:r>
    </w:p>
    <w:p>
      <w:r>
        <w:rPr>
          <w:rFonts w:ascii="微软雅黑" w:hAnsi="微软雅黑" w:eastAsia="微软雅黑"/>
          <w:b w:val="0"/>
          <w:sz w:val="21"/>
        </w:rPr>
        <w:t>• - [x]p</w:t>
      </w:r>
    </w:p>
    <w:p>
      <w:r>
        <w:rPr>
          <w:rFonts w:ascii="微软雅黑" w:hAnsi="微软雅黑" w:eastAsia="微软雅黑"/>
          <w:b w:val="0"/>
          <w:sz w:val="21"/>
        </w:rPr>
        <w:t>• 110</w:t>
      </w:r>
    </w:p>
    <w:p>
      <w:r>
        <w:rPr>
          <w:rFonts w:ascii="微软雅黑" w:hAnsi="微软雅黑" w:eastAsia="微软雅黑"/>
          <w:b w:val="0"/>
          <w:sz w:val="21"/>
        </w:rPr>
        <w:t>• 0 0</w:t>
      </w:r>
    </w:p>
    <w:p>
      <w:r>
        <w:rPr>
          <w:rFonts w:ascii="微软雅黑" w:hAnsi="微软雅黑" w:eastAsia="微软雅黑"/>
          <w:b w:val="0"/>
          <w:sz w:val="21"/>
        </w:rPr>
        <w:t>• -0</w:t>
      </w:r>
    </w:p>
    <w:p>
      <w:r>
        <w:rPr>
          <w:rFonts w:ascii="微软雅黑" w:hAnsi="微软雅黑" w:eastAsia="微软雅黑"/>
          <w:b w:val="0"/>
          <w:sz w:val="21"/>
        </w:rPr>
        <w:t>• %!</w:t>
      </w:r>
    </w:p>
    <w:p>
      <w:r>
        <w:rPr>
          <w:rFonts w:ascii="微软雅黑" w:hAnsi="微软雅黑" w:eastAsia="微软雅黑"/>
          <w:b w:val="0"/>
          <w:sz w:val="21"/>
        </w:rPr>
        <w:t>• 00 110 01100</w:t>
      </w:r>
    </w:p>
    <w:p>
      <w:r>
        <w:rPr>
          <w:rFonts w:ascii="微软雅黑" w:hAnsi="微软雅黑" w:eastAsia="微软雅黑"/>
          <w:b w:val="0"/>
          <w:sz w:val="21"/>
        </w:rPr>
        <w:t>• = 3</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重复 n 轮加/减法、移位运算，直到计数器Cn = 0 ：</w:t>
      </w:r>
    </w:p>
    <w:p>
      <w:r>
        <w:rPr>
          <w:rFonts w:ascii="微软雅黑" w:hAnsi="微软雅黑" w:eastAsia="微软雅黑"/>
          <w:b w:val="0"/>
          <w:sz w:val="21"/>
        </w:rPr>
        <w:t>• 1.  将乘数寄存器Y的最低位、辅助位，2bit 送入“控制逻辑”进行判断</w:t>
      </w:r>
    </w:p>
    <w:p>
      <w:r>
        <w:rPr>
          <w:rFonts w:ascii="微软雅黑" w:hAnsi="微软雅黑" w:eastAsia="微软雅黑"/>
          <w:b w:val="0"/>
          <w:sz w:val="21"/>
        </w:rPr>
        <w:t>• 2. 根据寄存器Y的最低位、辅助位，决定是“+[x]补”“-[x]补”“+0”</w:t>
      </w:r>
    </w:p>
    <w:p>
      <w:r>
        <w:rPr>
          <w:rFonts w:ascii="微软雅黑" w:hAnsi="微软雅黑" w:eastAsia="微软雅黑"/>
          <w:b w:val="0"/>
          <w:sz w:val="21"/>
        </w:rPr>
        <w:t>• 3. 将【P, Y, 辅助位】视为整体，算数右移一位</w:t>
      </w:r>
    </w:p>
    <w:p>
      <w:r>
        <w:rPr>
          <w:rFonts w:ascii="微软雅黑" w:hAnsi="微软雅黑" w:eastAsia="微软雅黑"/>
          <w:b w:val="0"/>
          <w:sz w:val="21"/>
        </w:rPr>
        <w:t>• 4. 计数器Cn减1</w:t>
      </w:r>
    </w:p>
    <w:p>
      <w:r>
        <w:rPr>
          <w:rFonts w:ascii="微软雅黑" w:hAnsi="微软雅黑" w:eastAsia="微软雅黑"/>
          <w:b w:val="0"/>
          <w:sz w:val="21"/>
        </w:rPr>
        <w:t>• 带符号整数乘法原理：以 4bit 带符号整数为例</w:t>
      </w:r>
    </w:p>
    <w:p>
      <w:r>
        <w:rPr>
          <w:rFonts w:ascii="微软雅黑" w:hAnsi="微软雅黑" w:eastAsia="微软雅黑"/>
          <w:b w:val="0"/>
          <w:sz w:val="21"/>
        </w:rPr>
        <w:t>• 寄存器Y</w:t>
      </w:r>
    </w:p>
    <w:p>
      <w:r>
        <w:rPr>
          <w:rFonts w:ascii="微软雅黑" w:hAnsi="微软雅黑" w:eastAsia="微软雅黑"/>
          <w:b w:val="0"/>
          <w:sz w:val="21"/>
        </w:rPr>
        <w:t>• 最低位</w:t>
      </w:r>
    </w:p>
    <w:p>
      <w:r>
        <w:rPr>
          <w:rFonts w:ascii="微软雅黑" w:hAnsi="微软雅黑" w:eastAsia="微软雅黑"/>
          <w:b w:val="0"/>
          <w:sz w:val="21"/>
        </w:rPr>
        <w:t>• 辅助位</w:t>
      </w:r>
    </w:p>
    <w:p>
      <w:r>
        <w:rPr>
          <w:rFonts w:ascii="微软雅黑" w:hAnsi="微软雅黑" w:eastAsia="微软雅黑"/>
          <w:b w:val="0"/>
          <w:sz w:val="21"/>
        </w:rPr>
        <w:t>• 本轮操</w:t>
      </w:r>
    </w:p>
    <w:p>
      <w:r>
        <w:rPr>
          <w:rFonts w:ascii="微软雅黑" w:hAnsi="微软雅黑" w:eastAsia="微软雅黑"/>
          <w:b w:val="0"/>
          <w:sz w:val="21"/>
        </w:rPr>
        <w:t>• +0</w:t>
      </w:r>
    </w:p>
    <w:p>
      <w:r>
        <w:rPr>
          <w:rFonts w:ascii="微软雅黑" w:hAnsi="微软雅黑" w:eastAsia="微软雅黑"/>
          <w:b w:val="0"/>
          <w:sz w:val="21"/>
        </w:rPr>
        <w:t>• +[x]补</w:t>
      </w:r>
    </w:p>
    <w:p>
      <w:r>
        <w:rPr>
          <w:rFonts w:ascii="微软雅黑" w:hAnsi="微软雅黑" w:eastAsia="微软雅黑"/>
          <w:b w:val="0"/>
          <w:sz w:val="21"/>
        </w:rPr>
        <w:t>• - [x]补</w:t>
      </w:r>
    </w:p>
    <w:p>
      <w:r>
        <w:rPr>
          <w:rFonts w:ascii="微软雅黑" w:hAnsi="微软雅黑" w:eastAsia="微软雅黑"/>
          <w:b w:val="0"/>
          <w:sz w:val="21"/>
        </w:rPr>
        <w:t>• +0</w:t>
      </w:r>
    </w:p>
    <w:p>
      <w:r>
        <w:rPr>
          <w:rFonts w:ascii="微软雅黑" w:hAnsi="微软雅黑" w:eastAsia="微软雅黑"/>
          <w:b w:val="0"/>
          <w:sz w:val="21"/>
        </w:rPr>
        <w:t>• 记忆技巧：</w:t>
      </w:r>
    </w:p>
    <w:p>
      <w:r>
        <w:rPr>
          <w:rFonts w:ascii="微软雅黑" w:hAnsi="微软雅黑" w:eastAsia="微软雅黑"/>
          <w:b w:val="0"/>
          <w:sz w:val="21"/>
        </w:rPr>
        <w:t>• 辅助位 – Y最低位 = 1，P + [x]补</w:t>
      </w:r>
    </w:p>
    <w:p>
      <w:r>
        <w:rPr>
          <w:rFonts w:ascii="微软雅黑" w:hAnsi="微软雅黑" w:eastAsia="微软雅黑"/>
          <w:b w:val="0"/>
          <w:sz w:val="21"/>
        </w:rPr>
        <w:t>• 辅助位 – Y最低位 =  0，P + 0</w:t>
      </w:r>
    </w:p>
    <w:p>
      <w:r>
        <w:rPr>
          <w:rFonts w:ascii="微软雅黑" w:hAnsi="微软雅黑" w:eastAsia="微软雅黑"/>
          <w:b w:val="0"/>
          <w:sz w:val="21"/>
        </w:rPr>
        <w:t>• 辅助位 – Y最低位 = -1，P - [x]补</w:t>
      </w:r>
    </w:p>
    <w:p>
      <w:r>
        <w:rPr>
          <w:rFonts w:ascii="微软雅黑" w:hAnsi="微软雅黑" w:eastAsia="微软雅黑"/>
          <w:b w:val="0"/>
          <w:sz w:val="21"/>
        </w:rPr>
        <w:t>• 11101110</w:t>
      </w:r>
    </w:p>
    <w:p>
      <w:r>
        <w:rPr>
          <w:rFonts w:ascii="微软雅黑" w:hAnsi="微软雅黑" w:eastAsia="微软雅黑"/>
          <w:b w:val="0"/>
          <w:sz w:val="21"/>
        </w:rPr>
        <w:t>• 1101</w:t>
      </w:r>
    </w:p>
    <w:p>
      <w:r>
        <w:rPr>
          <w:rFonts w:ascii="微软雅黑" w:hAnsi="微软雅黑" w:eastAsia="微软雅黑"/>
          <w:b w:val="0"/>
          <w:sz w:val="21"/>
        </w:rPr>
        <w:t>• 0110</w:t>
      </w:r>
    </w:p>
    <w:p>
      <w:r>
        <w:rPr>
          <w:rFonts w:ascii="微软雅黑" w:hAnsi="微软雅黑" w:eastAsia="微软雅黑"/>
          <w:b w:val="0"/>
          <w:sz w:val="21"/>
        </w:rPr>
        <w:t>• →X补</w:t>
      </w:r>
    </w:p>
    <w:p>
      <w:r>
        <w:rPr>
          <w:rFonts w:ascii="微软雅黑" w:hAnsi="微软雅黑" w:eastAsia="微软雅黑"/>
          <w:b w:val="0"/>
          <w:sz w:val="21"/>
        </w:rPr>
        <w:t>• →Y补</w:t>
      </w:r>
    </w:p>
    <w:p>
      <w:r>
        <w:rPr>
          <w:rFonts w:ascii="微软雅黑" w:hAnsi="微软雅黑" w:eastAsia="微软雅黑"/>
          <w:b w:val="0"/>
          <w:sz w:val="21"/>
        </w:rPr>
        <w:t>• →Z补</w:t>
      </w:r>
    </w:p>
    <w:p>
      <w:r>
        <w:rPr>
          <w:rFonts w:ascii="微软雅黑" w:hAnsi="微软雅黑" w:eastAsia="微软雅黑"/>
          <w:b w:val="0"/>
          <w:sz w:val="21"/>
        </w:rPr>
        <w:t>• →-3</w:t>
      </w:r>
    </w:p>
    <w:p>
      <w:r>
        <w:rPr>
          <w:rFonts w:ascii="微软雅黑" w:hAnsi="微软雅黑" w:eastAsia="微软雅黑"/>
          <w:b w:val="0"/>
          <w:sz w:val="21"/>
        </w:rPr>
        <w:t>• →6</w:t>
      </w:r>
    </w:p>
    <w:p>
      <w:r>
        <w:rPr>
          <w:rFonts w:ascii="微软雅黑" w:hAnsi="微软雅黑" w:eastAsia="微软雅黑"/>
          <w:b w:val="0"/>
          <w:sz w:val="21"/>
        </w:rPr>
        <w:t>• →-18</w:t>
      </w:r>
    </w:p>
    <w:p>
      <w:r>
        <w:rPr>
          <w:rFonts w:ascii="微软雅黑" w:hAnsi="微软雅黑" w:eastAsia="微软雅黑"/>
          <w:b w:val="0"/>
          <w:sz w:val="21"/>
        </w:rPr>
        <w:t>• - [x]p</w:t>
      </w:r>
    </w:p>
    <w:p>
      <w:r>
        <w:rPr>
          <w:rFonts w:ascii="微软雅黑" w:hAnsi="微软雅黑" w:eastAsia="微软雅黑"/>
          <w:b w:val="0"/>
          <w:sz w:val="21"/>
        </w:rPr>
        <w:t>• 000 0</w:t>
      </w:r>
    </w:p>
    <w:p>
      <w:r>
        <w:rPr>
          <w:rFonts w:ascii="微软雅黑" w:hAnsi="微软雅黑" w:eastAsia="微软雅黑"/>
          <w:b w:val="0"/>
          <w:sz w:val="21"/>
        </w:rPr>
        <w:t>• 110</w:t>
      </w:r>
    </w:p>
    <w:p>
      <w:r>
        <w:rPr>
          <w:rFonts w:ascii="微软雅黑" w:hAnsi="微软雅黑" w:eastAsia="微软雅黑"/>
          <w:b w:val="0"/>
          <w:sz w:val="21"/>
        </w:rPr>
        <w:t>• 0 0</w:t>
      </w:r>
    </w:p>
    <w:p>
      <w:r>
        <w:rPr>
          <w:rFonts w:ascii="微软雅黑" w:hAnsi="微软雅黑" w:eastAsia="微软雅黑"/>
          <w:b w:val="0"/>
          <w:sz w:val="21"/>
        </w:rPr>
        <w:t>• -0</w:t>
      </w:r>
    </w:p>
    <w:p>
      <w:r>
        <w:rPr>
          <w:rFonts w:ascii="微软雅黑" w:hAnsi="微软雅黑" w:eastAsia="微软雅黑"/>
          <w:b w:val="0"/>
          <w:sz w:val="21"/>
        </w:rPr>
        <w:t>• %!</w:t>
      </w:r>
    </w:p>
    <w:p>
      <w:r>
        <w:rPr>
          <w:rFonts w:ascii="微软雅黑" w:hAnsi="微软雅黑" w:eastAsia="微软雅黑"/>
          <w:b w:val="0"/>
          <w:sz w:val="21"/>
        </w:rPr>
        <w:t>• 00011001100</w:t>
      </w:r>
    </w:p>
    <w:p>
      <w:r>
        <w:rPr>
          <w:rFonts w:ascii="微软雅黑" w:hAnsi="微软雅黑" w:eastAsia="微软雅黑"/>
          <w:b w:val="0"/>
          <w:sz w:val="21"/>
        </w:rPr>
        <w:t>• = 37 2</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重复 n 轮加/减法、移位运算，直到计数器Cn = 0 ：</w:t>
      </w:r>
    </w:p>
    <w:p>
      <w:r>
        <w:rPr>
          <w:rFonts w:ascii="微软雅黑" w:hAnsi="微软雅黑" w:eastAsia="微软雅黑"/>
          <w:b w:val="0"/>
          <w:sz w:val="21"/>
        </w:rPr>
        <w:t>• 1.  将乘数寄存器Y的最低位、辅助位，2bit 送入“控制逻辑”进行判断</w:t>
      </w:r>
    </w:p>
    <w:p>
      <w:r>
        <w:rPr>
          <w:rFonts w:ascii="微软雅黑" w:hAnsi="微软雅黑" w:eastAsia="微软雅黑"/>
          <w:b w:val="0"/>
          <w:sz w:val="21"/>
        </w:rPr>
        <w:t>• 2. 根据寄存器Y的最低位、辅助位，决定是“+[x]补”“-[x]补”“+0”</w:t>
      </w:r>
    </w:p>
    <w:p>
      <w:r>
        <w:rPr>
          <w:rFonts w:ascii="微软雅黑" w:hAnsi="微软雅黑" w:eastAsia="微软雅黑"/>
          <w:b w:val="0"/>
          <w:sz w:val="21"/>
        </w:rPr>
        <w:t>• 3. 将【P, Y, 辅助位】视为整体，算数右移一位</w:t>
      </w:r>
    </w:p>
    <w:p>
      <w:r>
        <w:rPr>
          <w:rFonts w:ascii="微软雅黑" w:hAnsi="微软雅黑" w:eastAsia="微软雅黑"/>
          <w:b w:val="0"/>
          <w:sz w:val="21"/>
        </w:rPr>
        <w:t>• 4. 计数器Cn减1</w:t>
      </w:r>
    </w:p>
    <w:p>
      <w:r>
        <w:rPr>
          <w:rFonts w:ascii="微软雅黑" w:hAnsi="微软雅黑" w:eastAsia="微软雅黑"/>
          <w:b w:val="0"/>
          <w:sz w:val="21"/>
        </w:rPr>
        <w:t>• 带符号整数乘法原理：以 4bit 带符号整数为例</w:t>
      </w:r>
    </w:p>
    <w:p>
      <w:r>
        <w:rPr>
          <w:rFonts w:ascii="微软雅黑" w:hAnsi="微软雅黑" w:eastAsia="微软雅黑"/>
          <w:b w:val="0"/>
          <w:sz w:val="21"/>
        </w:rPr>
        <w:t>• 寄存器Y</w:t>
      </w:r>
    </w:p>
    <w:p>
      <w:r>
        <w:rPr>
          <w:rFonts w:ascii="微软雅黑" w:hAnsi="微软雅黑" w:eastAsia="微软雅黑"/>
          <w:b w:val="0"/>
          <w:sz w:val="21"/>
        </w:rPr>
        <w:t>• 最低位</w:t>
      </w:r>
    </w:p>
    <w:p>
      <w:r>
        <w:rPr>
          <w:rFonts w:ascii="微软雅黑" w:hAnsi="微软雅黑" w:eastAsia="微软雅黑"/>
          <w:b w:val="0"/>
          <w:sz w:val="21"/>
        </w:rPr>
        <w:t>• 辅助位</w:t>
      </w:r>
    </w:p>
    <w:p>
      <w:r>
        <w:rPr>
          <w:rFonts w:ascii="微软雅黑" w:hAnsi="微软雅黑" w:eastAsia="微软雅黑"/>
          <w:b w:val="0"/>
          <w:sz w:val="21"/>
        </w:rPr>
        <w:t>• 本轮操</w:t>
      </w:r>
    </w:p>
    <w:p>
      <w:r>
        <w:rPr>
          <w:rFonts w:ascii="微软雅黑" w:hAnsi="微软雅黑" w:eastAsia="微软雅黑"/>
          <w:b w:val="0"/>
          <w:sz w:val="21"/>
        </w:rPr>
        <w:t>• +0</w:t>
      </w:r>
    </w:p>
    <w:p>
      <w:r>
        <w:rPr>
          <w:rFonts w:ascii="微软雅黑" w:hAnsi="微软雅黑" w:eastAsia="微软雅黑"/>
          <w:b w:val="0"/>
          <w:sz w:val="21"/>
        </w:rPr>
        <w:t>• +[x]补</w:t>
      </w:r>
    </w:p>
    <w:p>
      <w:r>
        <w:rPr>
          <w:rFonts w:ascii="微软雅黑" w:hAnsi="微软雅黑" w:eastAsia="微软雅黑"/>
          <w:b w:val="0"/>
          <w:sz w:val="21"/>
        </w:rPr>
        <w:t>• - [x]补</w:t>
      </w:r>
    </w:p>
    <w:p>
      <w:r>
        <w:rPr>
          <w:rFonts w:ascii="微软雅黑" w:hAnsi="微软雅黑" w:eastAsia="微软雅黑"/>
          <w:b w:val="0"/>
          <w:sz w:val="21"/>
        </w:rPr>
        <w:t>• +0</w:t>
      </w:r>
    </w:p>
    <w:p>
      <w:r>
        <w:rPr>
          <w:rFonts w:ascii="微软雅黑" w:hAnsi="微软雅黑" w:eastAsia="微软雅黑"/>
          <w:b w:val="0"/>
          <w:sz w:val="21"/>
        </w:rPr>
        <w:t>• 记忆技巧：</w:t>
      </w:r>
    </w:p>
    <w:p>
      <w:r>
        <w:rPr>
          <w:rFonts w:ascii="微软雅黑" w:hAnsi="微软雅黑" w:eastAsia="微软雅黑"/>
          <w:b w:val="0"/>
          <w:sz w:val="21"/>
        </w:rPr>
        <w:t>• 辅助位 – Y最低位 = 1，P + [x]补</w:t>
      </w:r>
    </w:p>
    <w:p>
      <w:r>
        <w:rPr>
          <w:rFonts w:ascii="微软雅黑" w:hAnsi="微软雅黑" w:eastAsia="微软雅黑"/>
          <w:b w:val="0"/>
          <w:sz w:val="21"/>
        </w:rPr>
        <w:t>• 辅助位 – Y最低位 =  0，P + 0</w:t>
      </w:r>
    </w:p>
    <w:p>
      <w:r>
        <w:rPr>
          <w:rFonts w:ascii="微软雅黑" w:hAnsi="微软雅黑" w:eastAsia="微软雅黑"/>
          <w:b w:val="0"/>
          <w:sz w:val="21"/>
        </w:rPr>
        <w:t>• 辅助位 – Y最低位 = -1，P - [x]补</w:t>
      </w:r>
    </w:p>
    <w:p>
      <w:r>
        <w:rPr>
          <w:rFonts w:ascii="微软雅黑" w:hAnsi="微软雅黑" w:eastAsia="微软雅黑"/>
          <w:b w:val="0"/>
          <w:sz w:val="21"/>
        </w:rPr>
        <w:t>• 11101110</w:t>
      </w:r>
    </w:p>
    <w:p>
      <w:r>
        <w:rPr>
          <w:rFonts w:ascii="微软雅黑" w:hAnsi="微软雅黑" w:eastAsia="微软雅黑"/>
          <w:b w:val="0"/>
          <w:sz w:val="21"/>
        </w:rPr>
        <w:t>• 1101</w:t>
      </w:r>
    </w:p>
    <w:p>
      <w:r>
        <w:rPr>
          <w:rFonts w:ascii="微软雅黑" w:hAnsi="微软雅黑" w:eastAsia="微软雅黑"/>
          <w:b w:val="0"/>
          <w:sz w:val="21"/>
        </w:rPr>
        <w:t>• 0110</w:t>
      </w:r>
    </w:p>
    <w:p>
      <w:r>
        <w:rPr>
          <w:rFonts w:ascii="微软雅黑" w:hAnsi="微软雅黑" w:eastAsia="微软雅黑"/>
          <w:b w:val="0"/>
          <w:sz w:val="21"/>
        </w:rPr>
        <w:t>• →X补</w:t>
      </w:r>
    </w:p>
    <w:p>
      <w:r>
        <w:rPr>
          <w:rFonts w:ascii="微软雅黑" w:hAnsi="微软雅黑" w:eastAsia="微软雅黑"/>
          <w:b w:val="0"/>
          <w:sz w:val="21"/>
        </w:rPr>
        <w:t>• →Y补</w:t>
      </w:r>
    </w:p>
    <w:p>
      <w:r>
        <w:rPr>
          <w:rFonts w:ascii="微软雅黑" w:hAnsi="微软雅黑" w:eastAsia="微软雅黑"/>
          <w:b w:val="0"/>
          <w:sz w:val="21"/>
        </w:rPr>
        <w:t>• →Z补</w:t>
      </w:r>
    </w:p>
    <w:p>
      <w:r>
        <w:rPr>
          <w:rFonts w:ascii="微软雅黑" w:hAnsi="微软雅黑" w:eastAsia="微软雅黑"/>
          <w:b w:val="0"/>
          <w:sz w:val="21"/>
        </w:rPr>
        <w:t>• →-3</w:t>
      </w:r>
    </w:p>
    <w:p>
      <w:r>
        <w:rPr>
          <w:rFonts w:ascii="微软雅黑" w:hAnsi="微软雅黑" w:eastAsia="微软雅黑"/>
          <w:b w:val="0"/>
          <w:sz w:val="21"/>
        </w:rPr>
        <w:t>• →6</w:t>
      </w:r>
    </w:p>
    <w:p>
      <w:r>
        <w:rPr>
          <w:rFonts w:ascii="微软雅黑" w:hAnsi="微软雅黑" w:eastAsia="微软雅黑"/>
          <w:b w:val="0"/>
          <w:sz w:val="21"/>
        </w:rPr>
        <w:t>• →-18</w:t>
      </w:r>
    </w:p>
    <w:p>
      <w:r>
        <w:rPr>
          <w:rFonts w:ascii="微软雅黑" w:hAnsi="微软雅黑" w:eastAsia="微软雅黑"/>
          <w:b w:val="0"/>
          <w:sz w:val="21"/>
        </w:rPr>
        <w:t>• 110</w:t>
      </w:r>
    </w:p>
    <w:p>
      <w:r>
        <w:rPr>
          <w:rFonts w:ascii="微软雅黑" w:hAnsi="微软雅黑" w:eastAsia="微软雅黑"/>
          <w:b w:val="0"/>
          <w:sz w:val="21"/>
        </w:rPr>
        <w:t>• 000110011 2</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重复 n 轮加/减法、移位运算，直到计数器Cn = 0 ：</w:t>
      </w:r>
    </w:p>
    <w:p>
      <w:r>
        <w:rPr>
          <w:rFonts w:ascii="微软雅黑" w:hAnsi="微软雅黑" w:eastAsia="微软雅黑"/>
          <w:b w:val="0"/>
          <w:sz w:val="21"/>
        </w:rPr>
        <w:t>• 1.  将乘数寄存器Y的最低位、辅助位，2bit 送入“控制逻辑”进行判断</w:t>
      </w:r>
    </w:p>
    <w:p>
      <w:r>
        <w:rPr>
          <w:rFonts w:ascii="微软雅黑" w:hAnsi="微软雅黑" w:eastAsia="微软雅黑"/>
          <w:b w:val="0"/>
          <w:sz w:val="21"/>
        </w:rPr>
        <w:t>• 2. 根据寄存器Y的最低位、辅助位，决定是“+[x]补”“-[x]补”“+0”</w:t>
      </w:r>
    </w:p>
    <w:p>
      <w:r>
        <w:rPr>
          <w:rFonts w:ascii="微软雅黑" w:hAnsi="微软雅黑" w:eastAsia="微软雅黑"/>
          <w:b w:val="0"/>
          <w:sz w:val="21"/>
        </w:rPr>
        <w:t>• 3. 将【P, Y, 辅助位】视为整体，算数右移一位</w:t>
      </w:r>
    </w:p>
    <w:p>
      <w:r>
        <w:rPr>
          <w:rFonts w:ascii="微软雅黑" w:hAnsi="微软雅黑" w:eastAsia="微软雅黑"/>
          <w:b w:val="0"/>
          <w:sz w:val="21"/>
        </w:rPr>
        <w:t>• 4. 计数器Cn减1</w:t>
      </w:r>
    </w:p>
    <w:p>
      <w:r>
        <w:rPr>
          <w:rFonts w:ascii="微软雅黑" w:hAnsi="微软雅黑" w:eastAsia="微软雅黑"/>
          <w:b w:val="0"/>
          <w:sz w:val="21"/>
        </w:rPr>
        <w:t>• 带符号整数乘法原理：以 4bit 带符号整数为例</w:t>
      </w:r>
    </w:p>
    <w:p>
      <w:r>
        <w:rPr>
          <w:rFonts w:ascii="微软雅黑" w:hAnsi="微软雅黑" w:eastAsia="微软雅黑"/>
          <w:b w:val="0"/>
          <w:sz w:val="21"/>
        </w:rPr>
        <w:t>• 寄存器Y</w:t>
      </w:r>
    </w:p>
    <w:p>
      <w:r>
        <w:rPr>
          <w:rFonts w:ascii="微软雅黑" w:hAnsi="微软雅黑" w:eastAsia="微软雅黑"/>
          <w:b w:val="0"/>
          <w:sz w:val="21"/>
        </w:rPr>
        <w:t>• 最低位</w:t>
      </w:r>
    </w:p>
    <w:p>
      <w:r>
        <w:rPr>
          <w:rFonts w:ascii="微软雅黑" w:hAnsi="微软雅黑" w:eastAsia="微软雅黑"/>
          <w:b w:val="0"/>
          <w:sz w:val="21"/>
        </w:rPr>
        <w:t>• 辅助位</w:t>
      </w:r>
    </w:p>
    <w:p>
      <w:r>
        <w:rPr>
          <w:rFonts w:ascii="微软雅黑" w:hAnsi="微软雅黑" w:eastAsia="微软雅黑"/>
          <w:b w:val="0"/>
          <w:sz w:val="21"/>
        </w:rPr>
        <w:t>• 本轮操</w:t>
      </w:r>
    </w:p>
    <w:p>
      <w:r>
        <w:rPr>
          <w:rFonts w:ascii="微软雅黑" w:hAnsi="微软雅黑" w:eastAsia="微软雅黑"/>
          <w:b w:val="0"/>
          <w:sz w:val="21"/>
        </w:rPr>
        <w:t>• +0</w:t>
      </w:r>
    </w:p>
    <w:p>
      <w:r>
        <w:rPr>
          <w:rFonts w:ascii="微软雅黑" w:hAnsi="微软雅黑" w:eastAsia="微软雅黑"/>
          <w:b w:val="0"/>
          <w:sz w:val="21"/>
        </w:rPr>
        <w:t>• +[x]补</w:t>
      </w:r>
    </w:p>
    <w:p>
      <w:r>
        <w:rPr>
          <w:rFonts w:ascii="微软雅黑" w:hAnsi="微软雅黑" w:eastAsia="微软雅黑"/>
          <w:b w:val="0"/>
          <w:sz w:val="21"/>
        </w:rPr>
        <w:t>• - [x]补</w:t>
      </w:r>
    </w:p>
    <w:p>
      <w:r>
        <w:rPr>
          <w:rFonts w:ascii="微软雅黑" w:hAnsi="微软雅黑" w:eastAsia="微软雅黑"/>
          <w:b w:val="0"/>
          <w:sz w:val="21"/>
        </w:rPr>
        <w:t>• +0</w:t>
      </w:r>
    </w:p>
    <w:p>
      <w:r>
        <w:rPr>
          <w:rFonts w:ascii="微软雅黑" w:hAnsi="微软雅黑" w:eastAsia="微软雅黑"/>
          <w:b w:val="0"/>
          <w:sz w:val="21"/>
        </w:rPr>
        <w:t>• 记忆技巧：</w:t>
      </w:r>
    </w:p>
    <w:p>
      <w:r>
        <w:rPr>
          <w:rFonts w:ascii="微软雅黑" w:hAnsi="微软雅黑" w:eastAsia="微软雅黑"/>
          <w:b w:val="0"/>
          <w:sz w:val="21"/>
        </w:rPr>
        <w:t>• 辅助位 – Y最低位 = 1，P + [x]补</w:t>
      </w:r>
    </w:p>
    <w:p>
      <w:r>
        <w:rPr>
          <w:rFonts w:ascii="微软雅黑" w:hAnsi="微软雅黑" w:eastAsia="微软雅黑"/>
          <w:b w:val="0"/>
          <w:sz w:val="21"/>
        </w:rPr>
        <w:t>• 辅助位 – Y最低位 =  0，P + 0</w:t>
      </w:r>
    </w:p>
    <w:p>
      <w:r>
        <w:rPr>
          <w:rFonts w:ascii="微软雅黑" w:hAnsi="微软雅黑" w:eastAsia="微软雅黑"/>
          <w:b w:val="0"/>
          <w:sz w:val="21"/>
        </w:rPr>
        <w:t>• 辅助位 – Y最低位 = -1，P - [x]补</w:t>
      </w:r>
    </w:p>
    <w:p>
      <w:r>
        <w:rPr>
          <w:rFonts w:ascii="微软雅黑" w:hAnsi="微软雅黑" w:eastAsia="微软雅黑"/>
          <w:b w:val="0"/>
          <w:sz w:val="21"/>
        </w:rPr>
        <w:t>• 11101110</w:t>
      </w:r>
    </w:p>
    <w:p>
      <w:r>
        <w:rPr>
          <w:rFonts w:ascii="微软雅黑" w:hAnsi="微软雅黑" w:eastAsia="微软雅黑"/>
          <w:b w:val="0"/>
          <w:sz w:val="21"/>
        </w:rPr>
        <w:t>• 1101</w:t>
      </w:r>
    </w:p>
    <w:p>
      <w:r>
        <w:rPr>
          <w:rFonts w:ascii="微软雅黑" w:hAnsi="微软雅黑" w:eastAsia="微软雅黑"/>
          <w:b w:val="0"/>
          <w:sz w:val="21"/>
        </w:rPr>
        <w:t>• 0110</w:t>
      </w:r>
    </w:p>
    <w:p>
      <w:r>
        <w:rPr>
          <w:rFonts w:ascii="微软雅黑" w:hAnsi="微软雅黑" w:eastAsia="微软雅黑"/>
          <w:b w:val="0"/>
          <w:sz w:val="21"/>
        </w:rPr>
        <w:t>• →X补</w:t>
      </w:r>
    </w:p>
    <w:p>
      <w:r>
        <w:rPr>
          <w:rFonts w:ascii="微软雅黑" w:hAnsi="微软雅黑" w:eastAsia="微软雅黑"/>
          <w:b w:val="0"/>
          <w:sz w:val="21"/>
        </w:rPr>
        <w:t>• →Y补</w:t>
      </w:r>
    </w:p>
    <w:p>
      <w:r>
        <w:rPr>
          <w:rFonts w:ascii="微软雅黑" w:hAnsi="微软雅黑" w:eastAsia="微软雅黑"/>
          <w:b w:val="0"/>
          <w:sz w:val="21"/>
        </w:rPr>
        <w:t>• →Z补</w:t>
      </w:r>
    </w:p>
    <w:p>
      <w:r>
        <w:rPr>
          <w:rFonts w:ascii="微软雅黑" w:hAnsi="微软雅黑" w:eastAsia="微软雅黑"/>
          <w:b w:val="0"/>
          <w:sz w:val="21"/>
        </w:rPr>
        <w:t>• →-3</w:t>
      </w:r>
    </w:p>
    <w:p>
      <w:r>
        <w:rPr>
          <w:rFonts w:ascii="微软雅黑" w:hAnsi="微软雅黑" w:eastAsia="微软雅黑"/>
          <w:b w:val="0"/>
          <w:sz w:val="21"/>
        </w:rPr>
        <w:t>• →6</w:t>
      </w:r>
    </w:p>
    <w:p>
      <w:r>
        <w:rPr>
          <w:rFonts w:ascii="微软雅黑" w:hAnsi="微软雅黑" w:eastAsia="微软雅黑"/>
          <w:b w:val="0"/>
          <w:sz w:val="21"/>
        </w:rPr>
        <w:t>• →-18</w:t>
      </w:r>
    </w:p>
    <w:p>
      <w:r>
        <w:rPr>
          <w:rFonts w:ascii="微软雅黑" w:hAnsi="微软雅黑" w:eastAsia="微软雅黑"/>
          <w:b w:val="0"/>
          <w:sz w:val="21"/>
        </w:rPr>
        <w:t>• 110</w:t>
      </w:r>
    </w:p>
    <w:p>
      <w:r>
        <w:rPr>
          <w:rFonts w:ascii="微软雅黑" w:hAnsi="微软雅黑" w:eastAsia="微软雅黑"/>
          <w:b w:val="0"/>
          <w:sz w:val="21"/>
        </w:rPr>
        <w:t>• 0000110</w:t>
      </w:r>
    </w:p>
    <w:p>
      <w:r>
        <w:rPr>
          <w:rFonts w:ascii="微软雅黑" w:hAnsi="微软雅黑" w:eastAsia="微软雅黑"/>
          <w:b w:val="0"/>
          <w:sz w:val="21"/>
        </w:rPr>
        <w:t>• E (1</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重复 n 轮加/减法、移位运算，直到计数器Cn = 0 ：</w:t>
      </w:r>
    </w:p>
    <w:p>
      <w:r>
        <w:rPr>
          <w:rFonts w:ascii="微软雅黑" w:hAnsi="微软雅黑" w:eastAsia="微软雅黑"/>
          <w:b w:val="0"/>
          <w:sz w:val="21"/>
        </w:rPr>
        <w:t>• 1.  将乘数寄存器Y的最低位、辅助位，2bit 送入“控制逻辑”进行判断</w:t>
      </w:r>
    </w:p>
    <w:p>
      <w:r>
        <w:rPr>
          <w:rFonts w:ascii="微软雅黑" w:hAnsi="微软雅黑" w:eastAsia="微软雅黑"/>
          <w:b w:val="0"/>
          <w:sz w:val="21"/>
        </w:rPr>
        <w:t>• 2. 根据寄存器Y的最低位、辅助位，决定是“+[x]补”“-[x]补”“+0”</w:t>
      </w:r>
    </w:p>
    <w:p>
      <w:r>
        <w:rPr>
          <w:rFonts w:ascii="微软雅黑" w:hAnsi="微软雅黑" w:eastAsia="微软雅黑"/>
          <w:b w:val="0"/>
          <w:sz w:val="21"/>
        </w:rPr>
        <w:t>• 3. 将【P, Y, 辅助位】视为整体，算数右移一位</w:t>
      </w:r>
    </w:p>
    <w:p>
      <w:r>
        <w:rPr>
          <w:rFonts w:ascii="微软雅黑" w:hAnsi="微软雅黑" w:eastAsia="微软雅黑"/>
          <w:b w:val="0"/>
          <w:sz w:val="21"/>
        </w:rPr>
        <w:t>• 4. 计数器Cn减1</w:t>
      </w:r>
    </w:p>
    <w:p>
      <w:r>
        <w:rPr>
          <w:rFonts w:ascii="微软雅黑" w:hAnsi="微软雅黑" w:eastAsia="微软雅黑"/>
          <w:b w:val="0"/>
          <w:sz w:val="21"/>
        </w:rPr>
        <w:t>• 带符号整数乘法原理：以 4bit 带符号整数为例</w:t>
      </w:r>
    </w:p>
    <w:p>
      <w:r>
        <w:rPr>
          <w:rFonts w:ascii="微软雅黑" w:hAnsi="微软雅黑" w:eastAsia="微软雅黑"/>
          <w:b w:val="0"/>
          <w:sz w:val="21"/>
        </w:rPr>
        <w:t>• 寄存器Y</w:t>
      </w:r>
    </w:p>
    <w:p>
      <w:r>
        <w:rPr>
          <w:rFonts w:ascii="微软雅黑" w:hAnsi="微软雅黑" w:eastAsia="微软雅黑"/>
          <w:b w:val="0"/>
          <w:sz w:val="21"/>
        </w:rPr>
        <w:t>• 最低位</w:t>
      </w:r>
    </w:p>
    <w:p>
      <w:r>
        <w:rPr>
          <w:rFonts w:ascii="微软雅黑" w:hAnsi="微软雅黑" w:eastAsia="微软雅黑"/>
          <w:b w:val="0"/>
          <w:sz w:val="21"/>
        </w:rPr>
        <w:t>• 辅助位</w:t>
      </w:r>
    </w:p>
    <w:p>
      <w:r>
        <w:rPr>
          <w:rFonts w:ascii="微软雅黑" w:hAnsi="微软雅黑" w:eastAsia="微软雅黑"/>
          <w:b w:val="0"/>
          <w:sz w:val="21"/>
        </w:rPr>
        <w:t>• 本轮操</w:t>
      </w:r>
    </w:p>
    <w:p>
      <w:r>
        <w:rPr>
          <w:rFonts w:ascii="微软雅黑" w:hAnsi="微软雅黑" w:eastAsia="微软雅黑"/>
          <w:b w:val="0"/>
          <w:sz w:val="21"/>
        </w:rPr>
        <w:t>• +0</w:t>
      </w:r>
    </w:p>
    <w:p>
      <w:r>
        <w:rPr>
          <w:rFonts w:ascii="微软雅黑" w:hAnsi="微软雅黑" w:eastAsia="微软雅黑"/>
          <w:b w:val="0"/>
          <w:sz w:val="21"/>
        </w:rPr>
        <w:t>• +[x]补</w:t>
      </w:r>
    </w:p>
    <w:p>
      <w:r>
        <w:rPr>
          <w:rFonts w:ascii="微软雅黑" w:hAnsi="微软雅黑" w:eastAsia="微软雅黑"/>
          <w:b w:val="0"/>
          <w:sz w:val="21"/>
        </w:rPr>
        <w:t>• - [x]补</w:t>
      </w:r>
    </w:p>
    <w:p>
      <w:r>
        <w:rPr>
          <w:rFonts w:ascii="微软雅黑" w:hAnsi="微软雅黑" w:eastAsia="微软雅黑"/>
          <w:b w:val="0"/>
          <w:sz w:val="21"/>
        </w:rPr>
        <w:t>• +0</w:t>
      </w:r>
    </w:p>
    <w:p>
      <w:r>
        <w:rPr>
          <w:rFonts w:ascii="微软雅黑" w:hAnsi="微软雅黑" w:eastAsia="微软雅黑"/>
          <w:b w:val="0"/>
          <w:sz w:val="21"/>
        </w:rPr>
        <w:t>• 记忆技巧：</w:t>
      </w:r>
    </w:p>
    <w:p>
      <w:r>
        <w:rPr>
          <w:rFonts w:ascii="微软雅黑" w:hAnsi="微软雅黑" w:eastAsia="微软雅黑"/>
          <w:b w:val="0"/>
          <w:sz w:val="21"/>
        </w:rPr>
        <w:t>• 辅助位 – Y最低位 = 1，P + [x]补</w:t>
      </w:r>
    </w:p>
    <w:p>
      <w:r>
        <w:rPr>
          <w:rFonts w:ascii="微软雅黑" w:hAnsi="微软雅黑" w:eastAsia="微软雅黑"/>
          <w:b w:val="0"/>
          <w:sz w:val="21"/>
        </w:rPr>
        <w:t>• 辅助位 – Y最低位 =  0，P + 0</w:t>
      </w:r>
    </w:p>
    <w:p>
      <w:r>
        <w:rPr>
          <w:rFonts w:ascii="微软雅黑" w:hAnsi="微软雅黑" w:eastAsia="微软雅黑"/>
          <w:b w:val="0"/>
          <w:sz w:val="21"/>
        </w:rPr>
        <w:t>• 辅助位 – Y最低位 = -1，P - [x]补</w:t>
      </w:r>
    </w:p>
    <w:p>
      <w:r>
        <w:rPr>
          <w:rFonts w:ascii="微软雅黑" w:hAnsi="微软雅黑" w:eastAsia="微软雅黑"/>
          <w:b w:val="0"/>
          <w:sz w:val="21"/>
        </w:rPr>
        <w:t>• 11101110</w:t>
      </w:r>
    </w:p>
    <w:p>
      <w:r>
        <w:rPr>
          <w:rFonts w:ascii="微软雅黑" w:hAnsi="微软雅黑" w:eastAsia="微软雅黑"/>
          <w:b w:val="0"/>
          <w:sz w:val="21"/>
        </w:rPr>
        <w:t>• 1101</w:t>
      </w:r>
    </w:p>
    <w:p>
      <w:r>
        <w:rPr>
          <w:rFonts w:ascii="微软雅黑" w:hAnsi="微软雅黑" w:eastAsia="微软雅黑"/>
          <w:b w:val="0"/>
          <w:sz w:val="21"/>
        </w:rPr>
        <w:t>• 0110</w:t>
      </w:r>
    </w:p>
    <w:p>
      <w:r>
        <w:rPr>
          <w:rFonts w:ascii="微软雅黑" w:hAnsi="微软雅黑" w:eastAsia="微软雅黑"/>
          <w:b w:val="0"/>
          <w:sz w:val="21"/>
        </w:rPr>
        <w:t>• →X补</w:t>
      </w:r>
    </w:p>
    <w:p>
      <w:r>
        <w:rPr>
          <w:rFonts w:ascii="微软雅黑" w:hAnsi="微软雅黑" w:eastAsia="微软雅黑"/>
          <w:b w:val="0"/>
          <w:sz w:val="21"/>
        </w:rPr>
        <w:t>• →Y补</w:t>
      </w:r>
    </w:p>
    <w:p>
      <w:r>
        <w:rPr>
          <w:rFonts w:ascii="微软雅黑" w:hAnsi="微软雅黑" w:eastAsia="微软雅黑"/>
          <w:b w:val="0"/>
          <w:sz w:val="21"/>
        </w:rPr>
        <w:t>• →Z补</w:t>
      </w:r>
    </w:p>
    <w:p>
      <w:r>
        <w:rPr>
          <w:rFonts w:ascii="微软雅黑" w:hAnsi="微软雅黑" w:eastAsia="微软雅黑"/>
          <w:b w:val="0"/>
          <w:sz w:val="21"/>
        </w:rPr>
        <w:t>• →-3</w:t>
      </w:r>
    </w:p>
    <w:p>
      <w:r>
        <w:rPr>
          <w:rFonts w:ascii="微软雅黑" w:hAnsi="微软雅黑" w:eastAsia="微软雅黑"/>
          <w:b w:val="0"/>
          <w:sz w:val="21"/>
        </w:rPr>
        <w:t>• →6</w:t>
      </w:r>
    </w:p>
    <w:p>
      <w:r>
        <w:rPr>
          <w:rFonts w:ascii="微软雅黑" w:hAnsi="微软雅黑" w:eastAsia="微软雅黑"/>
          <w:b w:val="0"/>
          <w:sz w:val="21"/>
        </w:rPr>
        <w:t>• →-18</w:t>
      </w:r>
    </w:p>
    <w:p>
      <w:r>
        <w:rPr>
          <w:rFonts w:ascii="微软雅黑" w:hAnsi="微软雅黑" w:eastAsia="微软雅黑"/>
          <w:b w:val="0"/>
          <w:sz w:val="21"/>
        </w:rPr>
        <w:t>• 110</w:t>
      </w:r>
    </w:p>
    <w:p>
      <w:r>
        <w:rPr>
          <w:rFonts w:ascii="微软雅黑" w:hAnsi="微软雅黑" w:eastAsia="微软雅黑"/>
          <w:b w:val="0"/>
          <w:sz w:val="21"/>
        </w:rPr>
        <w:t>• 000011001</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重复 n 轮加/减法、移位运算，直到计数器Cn = 0 ：</w:t>
      </w:r>
    </w:p>
    <w:p>
      <w:r>
        <w:rPr>
          <w:rFonts w:ascii="微软雅黑" w:hAnsi="微软雅黑" w:eastAsia="微软雅黑"/>
          <w:b w:val="0"/>
          <w:sz w:val="21"/>
        </w:rPr>
        <w:t>• 1.  将乘数寄存器Y的最低位、辅助位，2bit 送入“控制逻辑”进行判断</w:t>
      </w:r>
    </w:p>
    <w:p>
      <w:r>
        <w:rPr>
          <w:rFonts w:ascii="微软雅黑" w:hAnsi="微软雅黑" w:eastAsia="微软雅黑"/>
          <w:b w:val="0"/>
          <w:sz w:val="21"/>
        </w:rPr>
        <w:t>• 2. 根据寄存器Y的最低位、辅助位，决定是“+[x]补”“-[x]补”“+0”</w:t>
      </w:r>
    </w:p>
    <w:p>
      <w:r>
        <w:rPr>
          <w:rFonts w:ascii="微软雅黑" w:hAnsi="微软雅黑" w:eastAsia="微软雅黑"/>
          <w:b w:val="0"/>
          <w:sz w:val="21"/>
        </w:rPr>
        <w:t>• 3. 将【P, Y, 辅助位】视为整体，算数右移一位</w:t>
      </w:r>
    </w:p>
    <w:p>
      <w:r>
        <w:rPr>
          <w:rFonts w:ascii="微软雅黑" w:hAnsi="微软雅黑" w:eastAsia="微软雅黑"/>
          <w:b w:val="0"/>
          <w:sz w:val="21"/>
        </w:rPr>
        <w:t>• 4. 计数器Cn减1</w:t>
      </w:r>
    </w:p>
    <w:p>
      <w:r>
        <w:rPr>
          <w:rFonts w:ascii="微软雅黑" w:hAnsi="微软雅黑" w:eastAsia="微软雅黑"/>
          <w:b w:val="0"/>
          <w:sz w:val="21"/>
        </w:rPr>
        <w:t>• 带符号整数乘法原理：以 4bit 带符号整数为例</w:t>
      </w:r>
    </w:p>
    <w:p>
      <w:r>
        <w:rPr>
          <w:rFonts w:ascii="微软雅黑" w:hAnsi="微软雅黑" w:eastAsia="微软雅黑"/>
          <w:b w:val="0"/>
          <w:sz w:val="21"/>
        </w:rPr>
        <w:t>• 寄存器Y</w:t>
      </w:r>
    </w:p>
    <w:p>
      <w:r>
        <w:rPr>
          <w:rFonts w:ascii="微软雅黑" w:hAnsi="微软雅黑" w:eastAsia="微软雅黑"/>
          <w:b w:val="0"/>
          <w:sz w:val="21"/>
        </w:rPr>
        <w:t>• 最低位</w:t>
      </w:r>
    </w:p>
    <w:p>
      <w:r>
        <w:rPr>
          <w:rFonts w:ascii="微软雅黑" w:hAnsi="微软雅黑" w:eastAsia="微软雅黑"/>
          <w:b w:val="0"/>
          <w:sz w:val="21"/>
        </w:rPr>
        <w:t>• 辅助位</w:t>
      </w:r>
    </w:p>
    <w:p>
      <w:r>
        <w:rPr>
          <w:rFonts w:ascii="微软雅黑" w:hAnsi="微软雅黑" w:eastAsia="微软雅黑"/>
          <w:b w:val="0"/>
          <w:sz w:val="21"/>
        </w:rPr>
        <w:t>• 本轮操</w:t>
      </w:r>
    </w:p>
    <w:p>
      <w:r>
        <w:rPr>
          <w:rFonts w:ascii="微软雅黑" w:hAnsi="微软雅黑" w:eastAsia="微软雅黑"/>
          <w:b w:val="0"/>
          <w:sz w:val="21"/>
        </w:rPr>
        <w:t>• +0</w:t>
      </w:r>
    </w:p>
    <w:p>
      <w:r>
        <w:rPr>
          <w:rFonts w:ascii="微软雅黑" w:hAnsi="微软雅黑" w:eastAsia="微软雅黑"/>
          <w:b w:val="0"/>
          <w:sz w:val="21"/>
        </w:rPr>
        <w:t>• +[x]补</w:t>
      </w:r>
    </w:p>
    <w:p>
      <w:r>
        <w:rPr>
          <w:rFonts w:ascii="微软雅黑" w:hAnsi="微软雅黑" w:eastAsia="微软雅黑"/>
          <w:b w:val="0"/>
          <w:sz w:val="21"/>
        </w:rPr>
        <w:t>• - [x]补</w:t>
      </w:r>
    </w:p>
    <w:p>
      <w:r>
        <w:rPr>
          <w:rFonts w:ascii="微软雅黑" w:hAnsi="微软雅黑" w:eastAsia="微软雅黑"/>
          <w:b w:val="0"/>
          <w:sz w:val="21"/>
        </w:rPr>
        <w:t>• +0</w:t>
      </w:r>
    </w:p>
    <w:p>
      <w:r>
        <w:rPr>
          <w:rFonts w:ascii="微软雅黑" w:hAnsi="微软雅黑" w:eastAsia="微软雅黑"/>
          <w:b w:val="0"/>
          <w:sz w:val="21"/>
        </w:rPr>
        <w:t>• 记忆技巧：</w:t>
      </w:r>
    </w:p>
    <w:p>
      <w:r>
        <w:rPr>
          <w:rFonts w:ascii="微软雅黑" w:hAnsi="微软雅黑" w:eastAsia="微软雅黑"/>
          <w:b w:val="0"/>
          <w:sz w:val="21"/>
        </w:rPr>
        <w:t>• 辅助位 – Y最低位 = 1，P + [x]补</w:t>
      </w:r>
    </w:p>
    <w:p>
      <w:r>
        <w:rPr>
          <w:rFonts w:ascii="微软雅黑" w:hAnsi="微软雅黑" w:eastAsia="微软雅黑"/>
          <w:b w:val="0"/>
          <w:sz w:val="21"/>
        </w:rPr>
        <w:t>• 辅助位 – Y最低位 =  0，P + 0</w:t>
      </w:r>
    </w:p>
    <w:p>
      <w:r>
        <w:rPr>
          <w:rFonts w:ascii="微软雅黑" w:hAnsi="微软雅黑" w:eastAsia="微软雅黑"/>
          <w:b w:val="0"/>
          <w:sz w:val="21"/>
        </w:rPr>
        <w:t>• 辅助位 – Y最低位 = -1，P - [x]补</w:t>
      </w:r>
    </w:p>
    <w:p>
      <w:r>
        <w:rPr>
          <w:rFonts w:ascii="微软雅黑" w:hAnsi="微软雅黑" w:eastAsia="微软雅黑"/>
          <w:b w:val="0"/>
          <w:sz w:val="21"/>
        </w:rPr>
        <w:t>• 11101110</w:t>
      </w:r>
    </w:p>
    <w:p>
      <w:r>
        <w:rPr>
          <w:rFonts w:ascii="微软雅黑" w:hAnsi="微软雅黑" w:eastAsia="微软雅黑"/>
          <w:b w:val="0"/>
          <w:sz w:val="21"/>
        </w:rPr>
        <w:t>• 1101</w:t>
      </w:r>
    </w:p>
    <w:p>
      <w:r>
        <w:rPr>
          <w:rFonts w:ascii="微软雅黑" w:hAnsi="微软雅黑" w:eastAsia="微软雅黑"/>
          <w:b w:val="0"/>
          <w:sz w:val="21"/>
        </w:rPr>
        <w:t>• 0110</w:t>
      </w:r>
    </w:p>
    <w:p>
      <w:r>
        <w:rPr>
          <w:rFonts w:ascii="微软雅黑" w:hAnsi="微软雅黑" w:eastAsia="微软雅黑"/>
          <w:b w:val="0"/>
          <w:sz w:val="21"/>
        </w:rPr>
        <w:t>• →X补</w:t>
      </w:r>
    </w:p>
    <w:p>
      <w:r>
        <w:rPr>
          <w:rFonts w:ascii="微软雅黑" w:hAnsi="微软雅黑" w:eastAsia="微软雅黑"/>
          <w:b w:val="0"/>
          <w:sz w:val="21"/>
        </w:rPr>
        <w:t>• →Y补</w:t>
      </w:r>
    </w:p>
    <w:p>
      <w:r>
        <w:rPr>
          <w:rFonts w:ascii="微软雅黑" w:hAnsi="微软雅黑" w:eastAsia="微软雅黑"/>
          <w:b w:val="0"/>
          <w:sz w:val="21"/>
        </w:rPr>
        <w:t>• →Z补</w:t>
      </w:r>
    </w:p>
    <w:p>
      <w:r>
        <w:rPr>
          <w:rFonts w:ascii="微软雅黑" w:hAnsi="微软雅黑" w:eastAsia="微软雅黑"/>
          <w:b w:val="0"/>
          <w:sz w:val="21"/>
        </w:rPr>
        <w:t>• →-3</w:t>
      </w:r>
    </w:p>
    <w:p>
      <w:r>
        <w:rPr>
          <w:rFonts w:ascii="微软雅黑" w:hAnsi="微软雅黑" w:eastAsia="微软雅黑"/>
          <w:b w:val="0"/>
          <w:sz w:val="21"/>
        </w:rPr>
        <w:t>• →6</w:t>
      </w:r>
    </w:p>
    <w:p>
      <w:r>
        <w:rPr>
          <w:rFonts w:ascii="微软雅黑" w:hAnsi="微软雅黑" w:eastAsia="微软雅黑"/>
          <w:b w:val="0"/>
          <w:sz w:val="21"/>
        </w:rPr>
        <w:t>• →-18</w:t>
      </w:r>
    </w:p>
    <w:p>
      <w:r>
        <w:rPr>
          <w:rFonts w:ascii="微软雅黑" w:hAnsi="微软雅黑" w:eastAsia="微软雅黑"/>
          <w:b w:val="0"/>
          <w:sz w:val="21"/>
        </w:rPr>
        <w:t>• 110</w:t>
      </w:r>
    </w:p>
    <w:p>
      <w:r>
        <w:rPr>
          <w:rFonts w:ascii="微软雅黑" w:hAnsi="微软雅黑" w:eastAsia="微软雅黑"/>
          <w:b w:val="0"/>
          <w:sz w:val="21"/>
        </w:rPr>
        <w:t>• El = p</w:t>
      </w:r>
    </w:p>
    <w:p>
      <w:r>
        <w:rPr>
          <w:rFonts w:ascii="微软雅黑" w:hAnsi="微软雅黑" w:eastAsia="微软雅黑"/>
          <w:b w:val="0"/>
          <w:sz w:val="21"/>
        </w:rPr>
        <w:t>• 结束（计数器Cn = 0 ）：</w:t>
      </w:r>
    </w:p>
    <w:p>
      <w:r>
        <w:rPr>
          <w:rFonts w:ascii="微软雅黑" w:hAnsi="微软雅黑" w:eastAsia="微软雅黑"/>
          <w:b w:val="0"/>
          <w:sz w:val="21"/>
        </w:rPr>
        <w:t>• ① 乘法运算的结果用 2n 位暂存（寄存器P、寄存器Y）</w:t>
      </w:r>
    </w:p>
    <w:p>
      <w:r>
        <w:rPr>
          <w:rFonts w:ascii="微软雅黑" w:hAnsi="微软雅黑" w:eastAsia="微软雅黑"/>
          <w:b w:val="0"/>
          <w:sz w:val="21"/>
        </w:rPr>
        <w:t>• ② 在很多计算机架构中，通常仅保留低 n 位作为乘积结果（因此，运算结</w:t>
      </w:r>
    </w:p>
    <w:p>
      <w:r>
        <w:rPr>
          <w:rFonts w:ascii="微软雅黑" w:hAnsi="微软雅黑" w:eastAsia="微软雅黑"/>
          <w:b w:val="0"/>
          <w:sz w:val="21"/>
        </w:rPr>
        <w:t>• 果可能发生溢出）</w:t>
      </w:r>
    </w:p>
    <w:p>
      <w:r>
        <w:rPr>
          <w:rFonts w:ascii="微软雅黑" w:hAnsi="微软雅黑" w:eastAsia="微软雅黑"/>
          <w:b w:val="0"/>
          <w:sz w:val="21"/>
        </w:rPr>
        <w:t>• 带符号整数乘法原理：以 4bit 带符号整数为例</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11101110</w:t>
      </w:r>
    </w:p>
    <w:p>
      <w:r>
        <w:rPr>
          <w:rFonts w:ascii="微软雅黑" w:hAnsi="微软雅黑" w:eastAsia="微软雅黑"/>
          <w:b w:val="0"/>
          <w:sz w:val="21"/>
        </w:rPr>
        <w:t>• 1101</w:t>
      </w:r>
    </w:p>
    <w:p>
      <w:r>
        <w:rPr>
          <w:rFonts w:ascii="微软雅黑" w:hAnsi="微软雅黑" w:eastAsia="微软雅黑"/>
          <w:b w:val="0"/>
          <w:sz w:val="21"/>
        </w:rPr>
        <w:t>• 0110</w:t>
      </w:r>
    </w:p>
    <w:p>
      <w:r>
        <w:rPr>
          <w:rFonts w:ascii="微软雅黑" w:hAnsi="微软雅黑" w:eastAsia="微软雅黑"/>
          <w:b w:val="0"/>
          <w:sz w:val="21"/>
        </w:rPr>
        <w:t>• →X补</w:t>
      </w:r>
    </w:p>
    <w:p>
      <w:r>
        <w:rPr>
          <w:rFonts w:ascii="微软雅黑" w:hAnsi="微软雅黑" w:eastAsia="微软雅黑"/>
          <w:b w:val="0"/>
          <w:sz w:val="21"/>
        </w:rPr>
        <w:t>• →Y补</w:t>
      </w:r>
    </w:p>
    <w:p>
      <w:r>
        <w:rPr>
          <w:rFonts w:ascii="微软雅黑" w:hAnsi="微软雅黑" w:eastAsia="微软雅黑"/>
          <w:b w:val="0"/>
          <w:sz w:val="21"/>
        </w:rPr>
        <w:t>• →Z补</w:t>
      </w:r>
    </w:p>
    <w:p>
      <w:r>
        <w:rPr>
          <w:rFonts w:ascii="微软雅黑" w:hAnsi="微软雅黑" w:eastAsia="微软雅黑"/>
          <w:b w:val="0"/>
          <w:sz w:val="21"/>
        </w:rPr>
        <w:t>• →-3</w:t>
      </w:r>
    </w:p>
    <w:p>
      <w:r>
        <w:rPr>
          <w:rFonts w:ascii="微软雅黑" w:hAnsi="微软雅黑" w:eastAsia="微软雅黑"/>
          <w:b w:val="0"/>
          <w:sz w:val="21"/>
        </w:rPr>
        <w:t>• →6</w:t>
      </w:r>
    </w:p>
    <w:p>
      <w:r>
        <w:rPr>
          <w:rFonts w:ascii="微软雅黑" w:hAnsi="微软雅黑" w:eastAsia="微软雅黑"/>
          <w:b w:val="0"/>
          <w:sz w:val="21"/>
        </w:rPr>
        <w:t>• →-18</w:t>
      </w:r>
    </w:p>
    <w:p>
      <w:r>
        <w:rPr>
          <w:rFonts w:ascii="微软雅黑" w:hAnsi="微软雅黑" w:eastAsia="微软雅黑"/>
          <w:b w:val="0"/>
          <w:sz w:val="21"/>
        </w:rPr>
        <w:t>• 110</w:t>
      </w:r>
    </w:p>
    <w:p>
      <w:r>
        <w:rPr>
          <w:rFonts w:ascii="微软雅黑" w:hAnsi="微软雅黑" w:eastAsia="微软雅黑"/>
          <w:b w:val="0"/>
          <w:sz w:val="21"/>
        </w:rPr>
        <w:t>• Ep</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带符号整数（补码）乘法的溢出判断：</w:t>
      </w:r>
    </w:p>
    <w:p>
      <w:r>
        <w:rPr>
          <w:rFonts w:ascii="微软雅黑" w:hAnsi="微软雅黑" w:eastAsia="微软雅黑"/>
          <w:b w:val="0"/>
          <w:sz w:val="21"/>
        </w:rPr>
        <w:t>• 两个 n bit 带符号整数相乘，运算结果用 2n bit 暂存。通常仅保留低 n 位作为乘法运算结</w:t>
      </w:r>
    </w:p>
    <w:p>
      <w:r>
        <w:rPr>
          <w:rFonts w:ascii="微软雅黑" w:hAnsi="微软雅黑" w:eastAsia="微软雅黑"/>
          <w:b w:val="0"/>
          <w:sz w:val="21"/>
        </w:rPr>
        <w:t>• 果。若高n+1 位不完全相同，说明发生溢出，此时可将 OF标志位（溢出标志位） 置为 1</w:t>
      </w:r>
    </w:p>
    <w:p>
      <w:r>
        <w:rPr>
          <w:rFonts w:ascii="微软雅黑" w:hAnsi="微软雅黑" w:eastAsia="微软雅黑"/>
          <w:b w:val="0"/>
          <w:sz w:val="21"/>
        </w:rPr>
        <w:t>• 溢出的处理：</w:t>
      </w:r>
    </w:p>
    <w:p>
      <w:r>
        <w:rPr>
          <w:rFonts w:ascii="微软雅黑" w:hAnsi="微软雅黑" w:eastAsia="微软雅黑"/>
          <w:b w:val="0"/>
          <w:sz w:val="21"/>
        </w:rPr>
        <w:t>• ü 程序员可以选择忽略“溢出”，只不过这样会导致错误的运算结果</w:t>
      </w:r>
    </w:p>
    <w:p>
      <w:r>
        <w:rPr>
          <w:rFonts w:ascii="微软雅黑" w:hAnsi="微软雅黑" w:eastAsia="微软雅黑"/>
          <w:b w:val="0"/>
          <w:sz w:val="21"/>
        </w:rPr>
        <w:t>• ü 如果想要处理“溢出” 这种“异常”，可以在乘法指令之后执行一条溢出自陷指令，</w:t>
      </w:r>
    </w:p>
    <w:p>
      <w:r>
        <w:rPr>
          <w:rFonts w:ascii="微软雅黑" w:hAnsi="微软雅黑" w:eastAsia="微软雅黑"/>
          <w:b w:val="0"/>
          <w:sz w:val="21"/>
        </w:rPr>
        <w:t>• （例如：x86 的 INTO 指令（Interrupt on Overflow））。该指令会检查OF标志位，若</w:t>
      </w:r>
    </w:p>
    <w:p>
      <w:r>
        <w:rPr>
          <w:rFonts w:ascii="微软雅黑" w:hAnsi="微软雅黑" w:eastAsia="微软雅黑"/>
          <w:b w:val="0"/>
          <w:sz w:val="21"/>
        </w:rPr>
        <w:t>• OF==1，就执行操作系统的“异常处理程序”</w:t>
      </w:r>
    </w:p>
    <w:p>
      <w:r>
        <w:rPr>
          <w:rFonts w:ascii="微软雅黑" w:hAnsi="微软雅黑" w:eastAsia="微软雅黑"/>
          <w:b w:val="0"/>
          <w:sz w:val="21"/>
        </w:rPr>
        <w:t>• 带符号整数乘法原理：溢出判断、溢出处理</w:t>
      </w:r>
    </w:p>
    <w:p>
      <w:r>
        <w:rPr>
          <w:rFonts w:ascii="微软雅黑" w:hAnsi="微软雅黑" w:eastAsia="微软雅黑"/>
          <w:b w:val="0"/>
          <w:sz w:val="21"/>
        </w:rPr>
        <w:t>• 例1：1101×0110 = 1110 1110</w:t>
      </w:r>
    </w:p>
    <w:p>
      <w:r>
        <w:rPr>
          <w:rFonts w:ascii="微软雅黑" w:hAnsi="微软雅黑" w:eastAsia="微软雅黑"/>
          <w:b w:val="0"/>
          <w:sz w:val="21"/>
        </w:rPr>
        <w:t>• -3 ×6 = -18，超出4bit带符号数表示范围</w:t>
      </w:r>
    </w:p>
    <w:p>
      <w:r>
        <w:rPr>
          <w:rFonts w:ascii="微软雅黑" w:hAnsi="微软雅黑" w:eastAsia="微软雅黑"/>
          <w:b w:val="0"/>
          <w:sz w:val="21"/>
        </w:rPr>
        <w:t>• 例2：1101×1110 = 1111 1010</w:t>
      </w:r>
    </w:p>
    <w:p>
      <w:r>
        <w:rPr>
          <w:rFonts w:ascii="微软雅黑" w:hAnsi="微软雅黑" w:eastAsia="微软雅黑"/>
          <w:b w:val="0"/>
          <w:sz w:val="21"/>
        </w:rPr>
        <w:t>• -3×-2 = -6，未超出4bit带符号数表示范围</w:t>
      </w:r>
    </w:p>
    <w:p>
      <w:r>
        <w:rPr>
          <w:rFonts w:ascii="微软雅黑" w:hAnsi="微软雅黑" w:eastAsia="微软雅黑"/>
          <w:b w:val="0"/>
          <w:sz w:val="21"/>
        </w:rPr>
        <w:t>• 例3：0100×0010 = 0000 1000</w:t>
      </w:r>
    </w:p>
    <w:p>
      <w:r>
        <w:rPr>
          <w:rFonts w:ascii="微软雅黑" w:hAnsi="微软雅黑" w:eastAsia="微软雅黑"/>
          <w:b w:val="0"/>
          <w:sz w:val="21"/>
        </w:rPr>
        <w:t>• 4×2 = 8，超出4bit带符号数表示范围</w:t>
      </w:r>
    </w:p>
    <w:p>
      <w:r>
        <w:rPr>
          <w:rFonts w:ascii="微软雅黑" w:hAnsi="微软雅黑" w:eastAsia="微软雅黑"/>
          <w:b w:val="0"/>
          <w:sz w:val="21"/>
        </w:rPr>
        <w:t>• 真题训练：2010年_13</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解题思路：画一个</w:t>
      </w:r>
    </w:p>
    <w:p>
      <w:r>
        <w:rPr>
          <w:rFonts w:ascii="微软雅黑" w:hAnsi="微软雅黑" w:eastAsia="微软雅黑"/>
          <w:b w:val="0"/>
          <w:sz w:val="21"/>
        </w:rPr>
        <w:t>• 8bit×8bit带符号整数乘</w:t>
      </w:r>
    </w:p>
    <w:p>
      <w:r>
        <w:rPr>
          <w:rFonts w:ascii="微软雅黑" w:hAnsi="微软雅黑" w:eastAsia="微软雅黑"/>
          <w:b w:val="0"/>
          <w:sz w:val="21"/>
        </w:rPr>
        <w:t>• 法器，逐步模拟乘法过</w:t>
      </w:r>
    </w:p>
    <w:p>
      <w:r>
        <w:rPr>
          <w:rFonts w:ascii="微软雅黑" w:hAnsi="微软雅黑" w:eastAsia="微软雅黑"/>
          <w:b w:val="0"/>
          <w:sz w:val="21"/>
        </w:rPr>
        <w:t>• 程。根据高 n+1 bit是否</w:t>
      </w:r>
    </w:p>
    <w:p>
      <w:r>
        <w:rPr>
          <w:rFonts w:ascii="微软雅黑" w:hAnsi="微软雅黑" w:eastAsia="微软雅黑"/>
          <w:b w:val="0"/>
          <w:sz w:val="21"/>
        </w:rPr>
        <w:t>• 相同来判断是否溢出！</w:t>
      </w:r>
    </w:p>
    <w:p>
      <w:r>
        <w:rPr>
          <w:rFonts w:ascii="微软雅黑" w:hAnsi="微软雅黑" w:eastAsia="微软雅黑"/>
          <w:b w:val="0"/>
          <w:sz w:val="21"/>
        </w:rPr>
        <w:t>• 真题训练：2010年_13</w:t>
      </w:r>
    </w:p>
    <w:p>
      <w:r>
        <w:rPr>
          <w:rFonts w:ascii="微软雅黑" w:hAnsi="微软雅黑" w:eastAsia="微软雅黑"/>
          <w:b w:val="0"/>
          <w:sz w:val="21"/>
        </w:rPr>
        <w:t>• r1 = -2</w:t>
      </w:r>
    </w:p>
    <w:p>
      <w:r>
        <w:rPr>
          <w:rFonts w:ascii="微软雅黑" w:hAnsi="微软雅黑" w:eastAsia="微软雅黑"/>
          <w:b w:val="0"/>
          <w:sz w:val="21"/>
        </w:rPr>
        <w:t>• r2 = -14</w:t>
      </w:r>
    </w:p>
    <w:p>
      <w:r>
        <w:rPr>
          <w:rFonts w:ascii="微软雅黑" w:hAnsi="微软雅黑" w:eastAsia="微软雅黑"/>
          <w:b w:val="0"/>
          <w:sz w:val="21"/>
        </w:rPr>
        <w:t>• r3 = -112</w:t>
      </w:r>
    </w:p>
    <w:p>
      <w:r>
        <w:rPr>
          <w:rFonts w:ascii="微软雅黑" w:hAnsi="微软雅黑" w:eastAsia="微软雅黑"/>
          <w:b w:val="0"/>
          <w:sz w:val="21"/>
        </w:rPr>
        <w:t>• r4 = -8</w:t>
      </w:r>
    </w:p>
    <w:p>
      <w:r>
        <w:rPr>
          <w:rFonts w:ascii="微软雅黑" w:hAnsi="微软雅黑" w:eastAsia="微软雅黑"/>
          <w:b w:val="0"/>
          <w:sz w:val="21"/>
        </w:rPr>
        <w:t>• r2 × r3 = 1568</w:t>
      </w:r>
    </w:p>
    <w:p>
      <w:r>
        <w:rPr>
          <w:rFonts w:ascii="微软雅黑" w:hAnsi="微软雅黑" w:eastAsia="微软雅黑"/>
          <w:b w:val="0"/>
          <w:sz w:val="21"/>
        </w:rPr>
        <w:t>• 8bit 带符号整数（补码）范围 -128~127</w:t>
      </w:r>
    </w:p>
    <w:p>
      <w:r>
        <w:rPr>
          <w:rFonts w:ascii="微软雅黑" w:hAnsi="微软雅黑" w:eastAsia="微软雅黑"/>
          <w:b w:val="0"/>
          <w:sz w:val="21"/>
        </w:rPr>
        <w:t>• 超出8bit补码合法范</w:t>
      </w:r>
    </w:p>
    <w:p>
      <w:r>
        <w:rPr>
          <w:rFonts w:ascii="微软雅黑" w:hAnsi="微软雅黑" w:eastAsia="微软雅黑"/>
          <w:b w:val="0"/>
          <w:sz w:val="21"/>
        </w:rPr>
        <w:t>• 围，必定溢出</w:t>
      </w:r>
    </w:p>
    <w:p>
      <w:r>
        <w:rPr>
          <w:rFonts w:ascii="微软雅黑" w:hAnsi="微软雅黑" w:eastAsia="微软雅黑"/>
          <w:b w:val="0"/>
          <w:sz w:val="21"/>
        </w:rPr>
        <w:t>• 00000110 00100000</w:t>
      </w:r>
    </w:p>
    <w:p>
      <w:r>
        <w:rPr>
          <w:rFonts w:ascii="微软雅黑" w:hAnsi="微软雅黑" w:eastAsia="微软雅黑"/>
          <w:b w:val="0"/>
          <w:sz w:val="21"/>
        </w:rPr>
        <w:t>• 机器做法：16bit 暂存乘法运算结果，</w:t>
      </w:r>
    </w:p>
    <w:p>
      <w:r>
        <w:rPr>
          <w:rFonts w:ascii="微软雅黑" w:hAnsi="微软雅黑" w:eastAsia="微软雅黑"/>
          <w:b w:val="0"/>
          <w:sz w:val="21"/>
        </w:rPr>
        <w:t>• 若高 n+1 bit不完全相同，说明溢出</w:t>
      </w:r>
    </w:p>
    <w:p>
      <w:r>
        <w:rPr>
          <w:rFonts w:ascii="微软雅黑" w:hAnsi="微软雅黑" w:eastAsia="微软雅黑"/>
          <w:b w:val="0"/>
          <w:sz w:val="21"/>
        </w:rPr>
        <w:t>• 真题训练：2019年_45</w:t>
      </w:r>
    </w:p>
    <w:p>
      <w:r>
        <w:rPr>
          <w:rFonts w:ascii="微软雅黑" w:hAnsi="微软雅黑" w:eastAsia="微软雅黑"/>
          <w:b w:val="0"/>
          <w:sz w:val="21"/>
        </w:rPr>
        <w:t>• 32 位带符号数乘法运算电路的结构</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根据 2bit 发出</w:t>
      </w:r>
    </w:p>
    <w:p>
      <w:r>
        <w:rPr>
          <w:rFonts w:ascii="微软雅黑" w:hAnsi="微软雅黑" w:eastAsia="微软雅黑"/>
          <w:b w:val="0"/>
          <w:sz w:val="21"/>
        </w:rPr>
        <w:t>• 控制信号</w:t>
      </w:r>
    </w:p>
    <w:p>
      <w:r>
        <w:rPr>
          <w:rFonts w:ascii="微软雅黑" w:hAnsi="微软雅黑" w:eastAsia="微软雅黑"/>
          <w:b w:val="0"/>
          <w:sz w:val="21"/>
        </w:rPr>
        <w:t>• 保存剩余</w:t>
      </w:r>
    </w:p>
    <w:p>
      <w:r>
        <w:rPr>
          <w:rFonts w:ascii="微软雅黑" w:hAnsi="微软雅黑" w:eastAsia="微软雅黑"/>
          <w:b w:val="0"/>
          <w:sz w:val="21"/>
        </w:rPr>
        <w:t>• 循环次数</w:t>
      </w:r>
    </w:p>
    <w:p>
      <w:r>
        <w:rPr>
          <w:rFonts w:ascii="微软雅黑" w:hAnsi="微软雅黑" w:eastAsia="微软雅黑"/>
          <w:b w:val="0"/>
          <w:sz w:val="21"/>
        </w:rPr>
        <w:t>• 相当于给这些</w:t>
      </w:r>
    </w:p>
    <w:p>
      <w:r>
        <w:rPr>
          <w:rFonts w:ascii="微软雅黑" w:hAnsi="微软雅黑" w:eastAsia="微软雅黑"/>
          <w:b w:val="0"/>
          <w:sz w:val="21"/>
        </w:rPr>
        <w:t>• 硬件打节奏</w:t>
      </w:r>
    </w:p>
    <w:p>
      <w:r>
        <w:rPr>
          <w:rFonts w:ascii="微软雅黑" w:hAnsi="微软雅黑" w:eastAsia="微软雅黑"/>
          <w:b w:val="0"/>
          <w:sz w:val="21"/>
        </w:rPr>
        <w:t>• 控制信号，控制</w:t>
      </w:r>
    </w:p>
    <w:p>
      <w:r>
        <w:rPr>
          <w:rFonts w:ascii="微软雅黑" w:hAnsi="微软雅黑" w:eastAsia="微软雅黑"/>
          <w:b w:val="0"/>
          <w:sz w:val="21"/>
        </w:rPr>
        <w:t>• 寄存器P允许被写</w:t>
      </w:r>
    </w:p>
    <w:p>
      <w:r>
        <w:rPr>
          <w:rFonts w:ascii="微软雅黑" w:hAnsi="微软雅黑" w:eastAsia="微软雅黑"/>
          <w:b w:val="0"/>
          <w:sz w:val="21"/>
        </w:rPr>
        <w:t>• 入（Write Enable ）</w:t>
      </w:r>
    </w:p>
    <w:p>
      <w:r>
        <w:rPr>
          <w:rFonts w:ascii="微软雅黑" w:hAnsi="微软雅黑" w:eastAsia="微软雅黑"/>
          <w:b w:val="0"/>
          <w:sz w:val="21"/>
        </w:rPr>
        <w:t>• 控制【P，Y，辅】</w:t>
      </w:r>
    </w:p>
    <w:p>
      <w:r>
        <w:rPr>
          <w:rFonts w:ascii="微软雅黑" w:hAnsi="微软雅黑" w:eastAsia="微软雅黑"/>
          <w:b w:val="0"/>
          <w:sz w:val="21"/>
        </w:rPr>
        <w:t>• 算数右移</w:t>
      </w:r>
    </w:p>
    <w:p>
      <w:r>
        <w:rPr>
          <w:rFonts w:ascii="微软雅黑" w:hAnsi="微软雅黑" w:eastAsia="微软雅黑"/>
          <w:b w:val="0"/>
          <w:sz w:val="21"/>
        </w:rPr>
        <w:t>• 控制信号，控</w:t>
      </w:r>
    </w:p>
    <w:p>
      <w:r>
        <w:rPr>
          <w:rFonts w:ascii="微软雅黑" w:hAnsi="微软雅黑" w:eastAsia="微软雅黑"/>
          <w:b w:val="0"/>
          <w:sz w:val="21"/>
        </w:rPr>
        <w:t>• 制ALU执行加/</w:t>
      </w:r>
    </w:p>
    <w:p>
      <w:r>
        <w:rPr>
          <w:rFonts w:ascii="微软雅黑" w:hAnsi="微软雅黑" w:eastAsia="微软雅黑"/>
          <w:b w:val="0"/>
          <w:sz w:val="21"/>
        </w:rPr>
        <w:t>• 减运算</w:t>
      </w:r>
    </w:p>
    <w:p>
      <w:r>
        <w:rPr>
          <w:rFonts w:ascii="微软雅黑" w:hAnsi="微软雅黑" w:eastAsia="微软雅黑"/>
          <w:b w:val="0"/>
          <w:sz w:val="21"/>
        </w:rPr>
        <w:t>• Y的最低</w:t>
      </w:r>
    </w:p>
    <w:p>
      <w:r>
        <w:rPr>
          <w:rFonts w:ascii="微软雅黑" w:hAnsi="微软雅黑" w:eastAsia="微软雅黑"/>
          <w:b w:val="0"/>
          <w:sz w:val="21"/>
        </w:rPr>
        <w:t>• 位、辅</w:t>
      </w:r>
    </w:p>
    <w:p>
      <w:r>
        <w:rPr>
          <w:rFonts w:ascii="微软雅黑" w:hAnsi="微软雅黑" w:eastAsia="微软雅黑"/>
          <w:b w:val="0"/>
          <w:sz w:val="21"/>
        </w:rPr>
        <w:t>• 助位</w:t>
      </w:r>
    </w:p>
    <w:p>
      <w:r>
        <w:rPr>
          <w:rFonts w:ascii="微软雅黑" w:hAnsi="微软雅黑" w:eastAsia="微软雅黑"/>
          <w:b w:val="0"/>
          <w:sz w:val="21"/>
        </w:rPr>
        <w:t>• 用 2n bit暂存乘法结果，</w:t>
      </w:r>
    </w:p>
    <w:p>
      <w:r>
        <w:rPr>
          <w:rFonts w:ascii="微软雅黑" w:hAnsi="微软雅黑" w:eastAsia="微软雅黑"/>
          <w:b w:val="0"/>
          <w:sz w:val="21"/>
        </w:rPr>
        <w:t>• 最终仅保留低 n bit。</w:t>
      </w:r>
    </w:p>
    <w:p>
      <w:r>
        <w:rPr>
          <w:rFonts w:ascii="微软雅黑" w:hAnsi="微软雅黑" w:eastAsia="微软雅黑"/>
          <w:b w:val="0"/>
          <w:sz w:val="21"/>
        </w:rPr>
        <w:t>• 若高n+1 bit不完全相</w:t>
      </w:r>
    </w:p>
    <w:p>
      <w:r>
        <w:rPr>
          <w:rFonts w:ascii="微软雅黑" w:hAnsi="微软雅黑" w:eastAsia="微软雅黑"/>
          <w:b w:val="0"/>
          <w:sz w:val="21"/>
        </w:rPr>
        <w:t>• 同，说明发生溢出</w:t>
      </w:r>
    </w:p>
    <w:p>
      <w:r>
        <w:rPr>
          <w:rFonts w:ascii="微软雅黑" w:hAnsi="微软雅黑" w:eastAsia="微软雅黑"/>
          <w:b w:val="0"/>
          <w:sz w:val="21"/>
        </w:rPr>
        <w:t>• 例如：可用该电路实现如</w:t>
      </w:r>
    </w:p>
    <w:p>
      <w:r>
        <w:rPr>
          <w:rFonts w:ascii="微软雅黑" w:hAnsi="微软雅黑" w:eastAsia="微软雅黑"/>
          <w:b w:val="0"/>
          <w:sz w:val="21"/>
        </w:rPr>
        <w:t>• 下C语言程序的乘法运算</w:t>
      </w:r>
    </w:p>
    <w:p>
      <w:r>
        <w:rPr>
          <w:rFonts w:ascii="微软雅黑" w:hAnsi="微软雅黑" w:eastAsia="微软雅黑"/>
          <w:b w:val="0"/>
          <w:sz w:val="21"/>
        </w:rPr>
        <w:t>• int x= -985;</w:t>
      </w:r>
    </w:p>
    <w:p>
      <w:r>
        <w:rPr>
          <w:rFonts w:ascii="微软雅黑" w:hAnsi="微软雅黑" w:eastAsia="微软雅黑"/>
          <w:b w:val="0"/>
          <w:sz w:val="21"/>
        </w:rPr>
        <w:t>• int y= 211;</w:t>
      </w:r>
    </w:p>
    <w:p>
      <w:r>
        <w:rPr>
          <w:rFonts w:ascii="微软雅黑" w:hAnsi="微软雅黑" w:eastAsia="微软雅黑"/>
          <w:b w:val="0"/>
          <w:sz w:val="21"/>
        </w:rPr>
        <w:t>• int z = x * y;</w:t>
      </w:r>
    </w:p>
    <w:p>
      <w:r>
        <w:rPr>
          <w:rFonts w:ascii="微软雅黑" w:hAnsi="微软雅黑" w:eastAsia="微软雅黑"/>
          <w:b w:val="0"/>
          <w:sz w:val="21"/>
        </w:rPr>
        <w:t>• ALU是</w:t>
      </w:r>
    </w:p>
    <w:p>
      <w:r>
        <w:rPr>
          <w:rFonts w:ascii="微软雅黑" w:hAnsi="微软雅黑" w:eastAsia="微软雅黑"/>
          <w:b w:val="0"/>
          <w:sz w:val="21"/>
        </w:rPr>
        <w:t>• 核心</w:t>
      </w:r>
    </w:p>
    <w:p>
      <w:r>
        <w:rPr>
          <w:rFonts w:ascii="微软雅黑" w:hAnsi="微软雅黑" w:eastAsia="微软雅黑"/>
          <w:b w:val="0"/>
          <w:sz w:val="21"/>
        </w:rPr>
        <w:t>• Y低</w:t>
      </w:r>
    </w:p>
    <w:p>
      <w:r>
        <w:rPr>
          <w:rFonts w:ascii="微软雅黑" w:hAnsi="微软雅黑" w:eastAsia="微软雅黑"/>
          <w:b w:val="0"/>
          <w:sz w:val="21"/>
        </w:rPr>
        <w:t>• 本轮</w:t>
      </w:r>
    </w:p>
    <w:p>
      <w:r>
        <w:rPr>
          <w:rFonts w:ascii="微软雅黑" w:hAnsi="微软雅黑" w:eastAsia="微软雅黑"/>
          <w:b w:val="0"/>
          <w:sz w:val="21"/>
        </w:rPr>
        <w:t>• +0</w:t>
      </w:r>
    </w:p>
    <w:p>
      <w:r>
        <w:rPr>
          <w:rFonts w:ascii="微软雅黑" w:hAnsi="微软雅黑" w:eastAsia="微软雅黑"/>
          <w:b w:val="0"/>
          <w:sz w:val="21"/>
        </w:rPr>
        <w:t>• +[x]补</w:t>
      </w:r>
    </w:p>
    <w:p>
      <w:r>
        <w:rPr>
          <w:rFonts w:ascii="微软雅黑" w:hAnsi="微软雅黑" w:eastAsia="微软雅黑"/>
          <w:b w:val="0"/>
          <w:sz w:val="21"/>
        </w:rPr>
        <w:t>• - [x]补</w:t>
      </w:r>
    </w:p>
    <w:p>
      <w:r>
        <w:rPr>
          <w:rFonts w:ascii="微软雅黑" w:hAnsi="微软雅黑" w:eastAsia="微软雅黑"/>
          <w:b w:val="0"/>
          <w:sz w:val="21"/>
        </w:rPr>
        <w:t>• +0</w:t>
      </w:r>
    </w:p>
    <w:p>
      <w:r>
        <w:rPr>
          <w:rFonts w:ascii="微软雅黑" w:hAnsi="微软雅黑" w:eastAsia="微软雅黑"/>
          <w:b w:val="0"/>
          <w:sz w:val="21"/>
        </w:rPr>
        <w:t>• 知识回顾与重要考点</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2bit</w:t>
      </w:r>
    </w:p>
    <w:p>
      <w:r>
        <w:rPr>
          <w:rFonts w:ascii="微软雅黑" w:hAnsi="微软雅黑" w:eastAsia="微软雅黑"/>
          <w:b w:val="0"/>
          <w:sz w:val="21"/>
        </w:rPr>
        <w:t>• Y低</w:t>
      </w:r>
    </w:p>
    <w:p>
      <w:r>
        <w:rPr>
          <w:rFonts w:ascii="微软雅黑" w:hAnsi="微软雅黑" w:eastAsia="微软雅黑"/>
          <w:b w:val="0"/>
          <w:sz w:val="21"/>
        </w:rPr>
        <w:t>• 本轮</w:t>
      </w:r>
    </w:p>
    <w:p>
      <w:r>
        <w:rPr>
          <w:rFonts w:ascii="微软雅黑" w:hAnsi="微软雅黑" w:eastAsia="微软雅黑"/>
          <w:b w:val="0"/>
          <w:sz w:val="21"/>
        </w:rPr>
        <w:t>• +0</w:t>
      </w:r>
    </w:p>
    <w:p>
      <w:r>
        <w:rPr>
          <w:rFonts w:ascii="微软雅黑" w:hAnsi="微软雅黑" w:eastAsia="微软雅黑"/>
          <w:b w:val="0"/>
          <w:sz w:val="21"/>
        </w:rPr>
        <w:t>• +[x]补</w:t>
      </w:r>
    </w:p>
    <w:p>
      <w:r>
        <w:rPr>
          <w:rFonts w:ascii="微软雅黑" w:hAnsi="微软雅黑" w:eastAsia="微软雅黑"/>
          <w:b w:val="0"/>
          <w:sz w:val="21"/>
        </w:rPr>
        <w:t>• - [x]补</w:t>
      </w:r>
    </w:p>
    <w:p>
      <w:r>
        <w:rPr>
          <w:rFonts w:ascii="微软雅黑" w:hAnsi="微软雅黑" w:eastAsia="微软雅黑"/>
          <w:b w:val="0"/>
          <w:sz w:val="21"/>
        </w:rPr>
        <w:t>• +0</w:t>
      </w:r>
    </w:p>
    <w:p>
      <w:r>
        <w:rPr>
          <w:rFonts w:ascii="微软雅黑" w:hAnsi="微软雅黑" w:eastAsia="微软雅黑"/>
          <w:b w:val="0"/>
          <w:sz w:val="21"/>
        </w:rPr>
        <w:t>• 补充一个术语</w:t>
      </w:r>
    </w:p>
    <w:p>
      <w:r>
        <w:rPr>
          <w:rFonts w:ascii="微软雅黑" w:hAnsi="微软雅黑" w:eastAsia="微软雅黑"/>
          <w:b w:val="0"/>
          <w:sz w:val="21"/>
        </w:rPr>
        <w:t>• 本节介绍的“补码一位乘法”由 A．D．Booth 提出，因此这种算法也被称为布斯（Booth）乘法。</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50" name="Picture 150"/>
            <wp:cNvGraphicFramePr>
              <a:graphicFrameLocks noChangeAspect="1"/>
            </wp:cNvGraphicFramePr>
            <a:graphic>
              <a:graphicData uri="http://schemas.openxmlformats.org/drawingml/2006/picture">
                <pic:pic>
                  <pic:nvPicPr>
                    <pic:cNvPr id="0" name="2.2.4_2 带符号整数的乘法运算原理_pg01.jpg"/>
                    <pic:cNvPicPr/>
                  </pic:nvPicPr>
                  <pic:blipFill>
                    <a:blip r:embed="rId1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1" name="Picture 151"/>
            <wp:cNvGraphicFramePr>
              <a:graphicFrameLocks noChangeAspect="1"/>
            </wp:cNvGraphicFramePr>
            <a:graphic>
              <a:graphicData uri="http://schemas.openxmlformats.org/drawingml/2006/picture">
                <pic:pic>
                  <pic:nvPicPr>
                    <pic:cNvPr id="0" name="2.2.4_2 带符号整数的乘法运算原理_pg02.jpg"/>
                    <pic:cNvPicPr/>
                  </pic:nvPicPr>
                  <pic:blipFill>
                    <a:blip r:embed="rId1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2" name="Picture 152"/>
            <wp:cNvGraphicFramePr>
              <a:graphicFrameLocks noChangeAspect="1"/>
            </wp:cNvGraphicFramePr>
            <a:graphic>
              <a:graphicData uri="http://schemas.openxmlformats.org/drawingml/2006/picture">
                <pic:pic>
                  <pic:nvPicPr>
                    <pic:cNvPr id="0" name="2.2.4_2 带符号整数的乘法运算原理_pg03.jpg"/>
                    <pic:cNvPicPr/>
                  </pic:nvPicPr>
                  <pic:blipFill>
                    <a:blip r:embed="rId1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3" name="Picture 153"/>
            <wp:cNvGraphicFramePr>
              <a:graphicFrameLocks noChangeAspect="1"/>
            </wp:cNvGraphicFramePr>
            <a:graphic>
              <a:graphicData uri="http://schemas.openxmlformats.org/drawingml/2006/picture">
                <pic:pic>
                  <pic:nvPicPr>
                    <pic:cNvPr id="0" name="2.2.4_2 带符号整数的乘法运算原理_pg04.jpg"/>
                    <pic:cNvPicPr/>
                  </pic:nvPicPr>
                  <pic:blipFill>
                    <a:blip r:embed="rId1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4" name="Picture 154"/>
            <wp:cNvGraphicFramePr>
              <a:graphicFrameLocks noChangeAspect="1"/>
            </wp:cNvGraphicFramePr>
            <a:graphic>
              <a:graphicData uri="http://schemas.openxmlformats.org/drawingml/2006/picture">
                <pic:pic>
                  <pic:nvPicPr>
                    <pic:cNvPr id="0" name="2.2.4_2 带符号整数的乘法运算原理_pg05.jpg"/>
                    <pic:cNvPicPr/>
                  </pic:nvPicPr>
                  <pic:blipFill>
                    <a:blip r:embed="rId1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5" name="Picture 155"/>
            <wp:cNvGraphicFramePr>
              <a:graphicFrameLocks noChangeAspect="1"/>
            </wp:cNvGraphicFramePr>
            <a:graphic>
              <a:graphicData uri="http://schemas.openxmlformats.org/drawingml/2006/picture">
                <pic:pic>
                  <pic:nvPicPr>
                    <pic:cNvPr id="0" name="2.2.4_2 带符号整数的乘法运算原理_pg06.jpg"/>
                    <pic:cNvPicPr/>
                  </pic:nvPicPr>
                  <pic:blipFill>
                    <a:blip r:embed="rId1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6" name="Picture 156"/>
            <wp:cNvGraphicFramePr>
              <a:graphicFrameLocks noChangeAspect="1"/>
            </wp:cNvGraphicFramePr>
            <a:graphic>
              <a:graphicData uri="http://schemas.openxmlformats.org/drawingml/2006/picture">
                <pic:pic>
                  <pic:nvPicPr>
                    <pic:cNvPr id="0" name="2.2.4_2 带符号整数的乘法运算原理_pg07.jpg"/>
                    <pic:cNvPicPr/>
                  </pic:nvPicPr>
                  <pic:blipFill>
                    <a:blip r:embed="rId1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7" name="Picture 157"/>
            <wp:cNvGraphicFramePr>
              <a:graphicFrameLocks noChangeAspect="1"/>
            </wp:cNvGraphicFramePr>
            <a:graphic>
              <a:graphicData uri="http://schemas.openxmlformats.org/drawingml/2006/picture">
                <pic:pic>
                  <pic:nvPicPr>
                    <pic:cNvPr id="0" name="2.2.4_2 带符号整数的乘法运算原理_pg08.jpg"/>
                    <pic:cNvPicPr/>
                  </pic:nvPicPr>
                  <pic:blipFill>
                    <a:blip r:embed="rId1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8" name="Picture 158"/>
            <wp:cNvGraphicFramePr>
              <a:graphicFrameLocks noChangeAspect="1"/>
            </wp:cNvGraphicFramePr>
            <a:graphic>
              <a:graphicData uri="http://schemas.openxmlformats.org/drawingml/2006/picture">
                <pic:pic>
                  <pic:nvPicPr>
                    <pic:cNvPr id="0" name="2.2.4_2 带符号整数的乘法运算原理_pg09.jpg"/>
                    <pic:cNvPicPr/>
                  </pic:nvPicPr>
                  <pic:blipFill>
                    <a:blip r:embed="rId1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9" name="Picture 159"/>
            <wp:cNvGraphicFramePr>
              <a:graphicFrameLocks noChangeAspect="1"/>
            </wp:cNvGraphicFramePr>
            <a:graphic>
              <a:graphicData uri="http://schemas.openxmlformats.org/drawingml/2006/picture">
                <pic:pic>
                  <pic:nvPicPr>
                    <pic:cNvPr id="0" name="2.2.4_2 带符号整数的乘法运算原理_pg10.jpg"/>
                    <pic:cNvPicPr/>
                  </pic:nvPicPr>
                  <pic:blipFill>
                    <a:blip r:embed="rId1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0" name="Picture 160"/>
            <wp:cNvGraphicFramePr>
              <a:graphicFrameLocks noChangeAspect="1"/>
            </wp:cNvGraphicFramePr>
            <a:graphic>
              <a:graphicData uri="http://schemas.openxmlformats.org/drawingml/2006/picture">
                <pic:pic>
                  <pic:nvPicPr>
                    <pic:cNvPr id="0" name="2.2.4_2 带符号整数的乘法运算原理_pg11.jpg"/>
                    <pic:cNvPicPr/>
                  </pic:nvPicPr>
                  <pic:blipFill>
                    <a:blip r:embed="rId1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1" name="Picture 161"/>
            <wp:cNvGraphicFramePr>
              <a:graphicFrameLocks noChangeAspect="1"/>
            </wp:cNvGraphicFramePr>
            <a:graphic>
              <a:graphicData uri="http://schemas.openxmlformats.org/drawingml/2006/picture">
                <pic:pic>
                  <pic:nvPicPr>
                    <pic:cNvPr id="0" name="2.2.4_2 带符号整数的乘法运算原理_pg12.jpg"/>
                    <pic:cNvPicPr/>
                  </pic:nvPicPr>
                  <pic:blipFill>
                    <a:blip r:embed="rId1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2" name="Picture 162"/>
            <wp:cNvGraphicFramePr>
              <a:graphicFrameLocks noChangeAspect="1"/>
            </wp:cNvGraphicFramePr>
            <a:graphic>
              <a:graphicData uri="http://schemas.openxmlformats.org/drawingml/2006/picture">
                <pic:pic>
                  <pic:nvPicPr>
                    <pic:cNvPr id="0" name="2.2.4_2 带符号整数的乘法运算原理_pg13.jpg"/>
                    <pic:cNvPicPr/>
                  </pic:nvPicPr>
                  <pic:blipFill>
                    <a:blip r:embed="rId1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3" name="Picture 163"/>
            <wp:cNvGraphicFramePr>
              <a:graphicFrameLocks noChangeAspect="1"/>
            </wp:cNvGraphicFramePr>
            <a:graphic>
              <a:graphicData uri="http://schemas.openxmlformats.org/drawingml/2006/picture">
                <pic:pic>
                  <pic:nvPicPr>
                    <pic:cNvPr id="0" name="2.2.4_2 带符号整数的乘法运算原理_pg14.jpg"/>
                    <pic:cNvPicPr/>
                  </pic:nvPicPr>
                  <pic:blipFill>
                    <a:blip r:embed="rId1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4" name="Picture 164"/>
            <wp:cNvGraphicFramePr>
              <a:graphicFrameLocks noChangeAspect="1"/>
            </wp:cNvGraphicFramePr>
            <a:graphic>
              <a:graphicData uri="http://schemas.openxmlformats.org/drawingml/2006/picture">
                <pic:pic>
                  <pic:nvPicPr>
                    <pic:cNvPr id="0" name="2.2.4_2 带符号整数的乘法运算原理_pg15.jpg"/>
                    <pic:cNvPicPr/>
                  </pic:nvPicPr>
                  <pic:blipFill>
                    <a:blip r:embed="rId1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5" name="Picture 165"/>
            <wp:cNvGraphicFramePr>
              <a:graphicFrameLocks noChangeAspect="1"/>
            </wp:cNvGraphicFramePr>
            <a:graphic>
              <a:graphicData uri="http://schemas.openxmlformats.org/drawingml/2006/picture">
                <pic:pic>
                  <pic:nvPicPr>
                    <pic:cNvPr id="0" name="2.2.4_2 带符号整数的乘法运算原理_pg16.jpg"/>
                    <pic:cNvPicPr/>
                  </pic:nvPicPr>
                  <pic:blipFill>
                    <a:blip r:embed="rId1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6" name="Picture 166"/>
            <wp:cNvGraphicFramePr>
              <a:graphicFrameLocks noChangeAspect="1"/>
            </wp:cNvGraphicFramePr>
            <a:graphic>
              <a:graphicData uri="http://schemas.openxmlformats.org/drawingml/2006/picture">
                <pic:pic>
                  <pic:nvPicPr>
                    <pic:cNvPr id="0" name="2.2.4_2 带符号整数的乘法运算原理_pg17.jpg"/>
                    <pic:cNvPicPr/>
                  </pic:nvPicPr>
                  <pic:blipFill>
                    <a:blip r:embed="rId1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7" name="Picture 167"/>
            <wp:cNvGraphicFramePr>
              <a:graphicFrameLocks noChangeAspect="1"/>
            </wp:cNvGraphicFramePr>
            <a:graphic>
              <a:graphicData uri="http://schemas.openxmlformats.org/drawingml/2006/picture">
                <pic:pic>
                  <pic:nvPicPr>
                    <pic:cNvPr id="0" name="2.2.4_2 带符号整数的乘法运算原理_pg18.jpg"/>
                    <pic:cNvPicPr/>
                  </pic:nvPicPr>
                  <pic:blipFill>
                    <a:blip r:embed="rId1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8" name="Picture 168"/>
            <wp:cNvGraphicFramePr>
              <a:graphicFrameLocks noChangeAspect="1"/>
            </wp:cNvGraphicFramePr>
            <a:graphic>
              <a:graphicData uri="http://schemas.openxmlformats.org/drawingml/2006/picture">
                <pic:pic>
                  <pic:nvPicPr>
                    <pic:cNvPr id="0" name="2.2.4_2 带符号整数的乘法运算原理_pg19.jpg"/>
                    <pic:cNvPicPr/>
                  </pic:nvPicPr>
                  <pic:blipFill>
                    <a:blip r:embed="rId1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9" name="Picture 169"/>
            <wp:cNvGraphicFramePr>
              <a:graphicFrameLocks noChangeAspect="1"/>
            </wp:cNvGraphicFramePr>
            <a:graphic>
              <a:graphicData uri="http://schemas.openxmlformats.org/drawingml/2006/picture">
                <pic:pic>
                  <pic:nvPicPr>
                    <pic:cNvPr id="0" name="2.2.4_2 带符号整数的乘法运算原理_pg20.jpg"/>
                    <pic:cNvPicPr/>
                  </pic:nvPicPr>
                  <pic:blipFill>
                    <a:blip r:embed="rId1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0" name="Picture 170"/>
            <wp:cNvGraphicFramePr>
              <a:graphicFrameLocks noChangeAspect="1"/>
            </wp:cNvGraphicFramePr>
            <a:graphic>
              <a:graphicData uri="http://schemas.openxmlformats.org/drawingml/2006/picture">
                <pic:pic>
                  <pic:nvPicPr>
                    <pic:cNvPr id="0" name="2.2.4_2 带符号整数的乘法运算原理_pg21.jpg"/>
                    <pic:cNvPicPr/>
                  </pic:nvPicPr>
                  <pic:blipFill>
                    <a:blip r:embed="rId1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1" name="Picture 171"/>
            <wp:cNvGraphicFramePr>
              <a:graphicFrameLocks noChangeAspect="1"/>
            </wp:cNvGraphicFramePr>
            <a:graphic>
              <a:graphicData uri="http://schemas.openxmlformats.org/drawingml/2006/picture">
                <pic:pic>
                  <pic:nvPicPr>
                    <pic:cNvPr id="0" name="2.2.4_2 带符号整数的乘法运算原理_pg22.jpg"/>
                    <pic:cNvPicPr/>
                  </pic:nvPicPr>
                  <pic:blipFill>
                    <a:blip r:embed="rId1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2" name="Picture 172"/>
            <wp:cNvGraphicFramePr>
              <a:graphicFrameLocks noChangeAspect="1"/>
            </wp:cNvGraphicFramePr>
            <a:graphic>
              <a:graphicData uri="http://schemas.openxmlformats.org/drawingml/2006/picture">
                <pic:pic>
                  <pic:nvPicPr>
                    <pic:cNvPr id="0" name="2.2.4_2 带符号整数的乘法运算原理_pg23.jpg"/>
                    <pic:cNvPicPr/>
                  </pic:nvPicPr>
                  <pic:blipFill>
                    <a:blip r:embed="rId1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3" name="Picture 173"/>
            <wp:cNvGraphicFramePr>
              <a:graphicFrameLocks noChangeAspect="1"/>
            </wp:cNvGraphicFramePr>
            <a:graphic>
              <a:graphicData uri="http://schemas.openxmlformats.org/drawingml/2006/picture">
                <pic:pic>
                  <pic:nvPicPr>
                    <pic:cNvPr id="0" name="2.2.4_2 带符号整数的乘法运算原理_pg24.jpg"/>
                    <pic:cNvPicPr/>
                  </pic:nvPicPr>
                  <pic:blipFill>
                    <a:blip r:embed="rId181"/>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通过之前的学习,我们已经了解到无符号整数的惩罚是如何用计算机硬件去实现的。在这个视频中,我们要继续探讨代符号整数的惩罚运算它的实现原理。我们首先会介绍代符号整数的惩罚电路的结构以及会用一个例子带大家感受电路的工作过程。最後我們會介紹代符號整數懲罰的溢出判斷是怎麼進行的那首先我們引入一個大家熟悉的C語言的例子在C語言當中無符號整數我們會使用un-signed的這個關鍵字去修飾比如說un-signed int這樣的一個無符號整數它就是占32個比特我們可以讓兩個無符號整數相乘成績的結果再付給另外一個5符号整数这样的惩罚运算可以用之前学习的5符号整数惩罚电路去实现</w:t>
      </w:r>
    </w:p>
    <w:p>
      <w:r>
        <w:rPr>
          <w:rFonts w:ascii="微软雅黑" w:hAnsi="微软雅黑" w:eastAsia="微软雅黑"/>
          <w:b w:val="0"/>
          <w:sz w:val="21"/>
        </w:rPr>
        <w:t>[01:03] 再来看带符号整数的例子如果int前面没有加unscined的关键字那么这样的一个辨量它就是一个带符号整数并且在计算机当中这种带符号整数它在计算机硬件的底层都是用补码来表示的比如说在这个例子中我们定义了XY这样的两个代付号整数分别是付的985和振的211我们可以把两个代付号整数相乘乘机的结果再付给另外一个代付号整数这样的惩罚运算就是典型的代付号整数惩罚对于计算机硬件来说代付号整数的惩罚运算和无付号整数的惩罚运算有什么区别这就是本节课探讨的内容首先回顾无符号整数惩罚当两个无符号整数相乘的时候我们是这么做的我们会用成数的主比特和备成数进行相乘主比特相乘在错位相加</w:t>
      </w:r>
    </w:p>
    <w:p>
      <w:r>
        <w:rPr>
          <w:rFonts w:ascii="微软雅黑" w:hAnsi="微软雅黑" w:eastAsia="微软雅黑"/>
          <w:b w:val="0"/>
          <w:sz w:val="21"/>
        </w:rPr>
        <w:t>[02:11] 最终就可以得到成绩的结果对于上面这个例子来说我们带入实境制进行验算那最终可以看到这个计算的结果是正确的说明无符号整数的惩罚可以採用這種足未相乘錯位相加的思路進行處理那對於計算機硬件來說實現無符號整數的懲罰本質上就是用硬件去模擬我們手算的這個過程足未相乘錯位相加好 現在我們需要思考對於代符號整數的懲罰來說這種無符號整數的懲罰電路是否同樣適用呢那我們不妨帶入實境制去驗算一下假如我們把這兩個二斤之串把它視為代符號整數也就把它們視為斯比特補碼的話那這個被陳數X它對應的針織應該是實境制的富三而陳數Y它對應的針織應該是實境制的富五好 那如果我們把這兩個代符號整數把它丟給無符號整數的這個懲罰電路</w:t>
      </w:r>
    </w:p>
    <w:p>
      <w:r>
        <w:rPr>
          <w:rFonts w:ascii="微软雅黑" w:hAnsi="微软雅黑" w:eastAsia="微软雅黑"/>
          <w:b w:val="0"/>
          <w:sz w:val="21"/>
        </w:rPr>
        <w:t>[03:28] 進行運算的話最終運算的結果肯定和上面二進之串是一樣的對吧可以看到10001111這個成績的結果如果我們按照代符號整數也就是補碼的這種方式去解讀的話它對應的應該是實境制的-113那顯然-3乘以-5它不可能等於-113因此這就說明如果我們採用無符號整數的懲罰電路去計算兩個代符號整數的相乘那麼最終這個結果肯定是錯誤的因此對於代符號整數的懲罰運算我們需要設計另外一套電路那不賣關子我們直接把代符號整數的懲罰電路給拋出來觀察這兩個懲罰電路可以看到有很多相似的地方接下來我們重點關注二者的差異首先可以看到大幅号整数的这个惩罚电路我们在成数计存期外的后面增加了这样的一个单独的位</w:t>
      </w:r>
    </w:p>
    <w:p>
      <w:r>
        <w:rPr>
          <w:rFonts w:ascii="微软雅黑" w:hAnsi="微软雅黑" w:eastAsia="微软雅黑"/>
          <w:b w:val="0"/>
          <w:sz w:val="21"/>
        </w:rPr>
        <w:t>[04:39] 我们不妨把称为辅助位黄色的这个小方框可以存放一比特的信息那么这个辅助位的作用我们会用之后的例子来进行感受好 另外在这个地方可以看到对于大幅号整数的惩罚电路来说控制逻辑每一次会取莫伟的两个比特也就是成数计存器外的最低一个比特以及刚才我们提到的辅助位根据这两个比特去决定当前这一轮处理到底要进行加法还是减法运算那这两个比特是如何影响控制逻辑的这点会结合之后的例子来感受好另外我们看到无符号整数的的懲罰電路在每一輪處理的加法運算當中我們會把最高位產生的敬畏信息給保存下來但是在代符號整數的懲罰電路當中我們是不保存最高位產生的敬畏信息的那為什麼這麼設計我們先不深究我們先關注這兩個電路之間的</w:t>
      </w:r>
    </w:p>
    <w:p>
      <w:r>
        <w:rPr>
          <w:rFonts w:ascii="微软雅黑" w:hAnsi="微软雅黑" w:eastAsia="微软雅黑"/>
          <w:b w:val="0"/>
          <w:sz w:val="21"/>
        </w:rPr>
        <w:t>[05:49] 顯著的區別好接下來我們會用兩個4比特的代付号整数为例去看一下这个电路是怎么工作的我们说计算机内部的代付号整数都是用补码来表示的所以这两个4比特数我们按照补码的规则去解释的话他们的帧值应该对应-3和6那么361118最终成绩的结果应该是-18对吧那-18如果用2N个比特去保存的话应该是这样的一串二进制所以這串二進製是我們最終期待的運算結果那接下來我們會用這個電路完成4比特代幅號整數的懲罰運算最終的成績結果我們會用2n個比特也就是8個比特來進行保存那需要說明的是由於代幅號整數在計算機內部是用補碼來表示的而補碼的懲罰運算的數學原理要比無幅號整數的數學原理解释起来会更复杂很多</w:t>
      </w:r>
    </w:p>
    <w:p>
      <w:r>
        <w:rPr>
          <w:rFonts w:ascii="微软雅黑" w:hAnsi="微软雅黑" w:eastAsia="微软雅黑"/>
          <w:b w:val="0"/>
          <w:sz w:val="21"/>
        </w:rPr>
        <w:t>[06:59] 我们得结合补码的特性去理解但数学原理并不是我们考研的重点所以为了降低大家的学习负担我们会聚焦于考研的重点接下来我们只介绍这个呃 戴富浩诊数的惩罚电路他的工作过程而不去探讨他的数学原理也就是说接下来我们只解决号怎么做的问题不解释 why為什麼這麼做的問題如果想要探究外的問題大家可以去參考袁春宏老師或者唐碩菲老師的教材那對於計算機考研來說我們理解號這個電路是如何工作的就行了好這是第一個值得說明的東西第二個要說明的是戴符號整數的懲罰運算我們會讓符號位參與到運算當中好接下來我們讓這套電路開始工作那這套懲罰電路是CPU內部的一個小電路一個子電路當CPU執行懲罰指令的時候</w:t>
      </w:r>
    </w:p>
    <w:p>
      <w:r>
        <w:rPr>
          <w:rFonts w:ascii="微软雅黑" w:hAnsi="微软雅黑" w:eastAsia="微软雅黑"/>
          <w:b w:val="0"/>
          <w:sz w:val="21"/>
        </w:rPr>
        <w:t>[08:06] 這條懲罰指令首先需要指名倍陳數x陳數y分別是什麼值然後CPU執行這條懲罰指令本質上就是激活這一套懲罰運算電路讓這一套電路去實現這個懲罰指令所要求完成的這些事情好那首先這套電路它會把倍乘數和乘數分別放在計存器X和計存器Y當中那倍乘數是1101乘數是0110好除此之外還需要把乘積計存器P置為全0以及把輔助位也就是我們標黃色的這位也置為0那結果就是這樣的好接下來第三步還需要把技術器Cn置為n這兒的n指的是成數的位數那在這個例子中我們假定倍成數和成數都只有4個比特所以Cn的出示值應該設為4好這是懲罰電路的初始化工作那這兒補充一句我們知道0乘以任何數都等於0 對吧</w:t>
      </w:r>
    </w:p>
    <w:p>
      <w:r>
        <w:rPr>
          <w:rFonts w:ascii="微软雅黑" w:hAnsi="微软雅黑" w:eastAsia="微软雅黑"/>
          <w:b w:val="0"/>
          <w:sz w:val="21"/>
        </w:rPr>
        <w:t>[09:31] 所以如果倍成數或者成數當中也就是x或者y這兩個計存器當中但凡出現一個全0的這種數值那麼結果就可以直接確定為0我們就不需要再進行後續的反鎖的這種運算了對於我們這兒的例子當中倍乘數和乘數都不是全0所以這個乘法電路還得完成後面的工作接下來和無符號整數的乘法類似這套電路會進行N輪的處理每一輪的處理需要進行加法或減法以及一位運算每經過一輪處理技術器CN的值都會減1當CN的值減到0的時候乘法運算結束好 接下來我們開始第一輪的處理首先我們需要把乘數計存器Y它的最低位以及輔助位把這兩個比特這兩個比特送到控制邏輯當中控制邏輯會根據這兩個比特的值去决定在本轮处理当中到底应该加上x</w:t>
      </w:r>
    </w:p>
    <w:p>
      <w:r>
        <w:rPr>
          <w:rFonts w:ascii="微软雅黑" w:hAnsi="微软雅黑" w:eastAsia="微软雅黑"/>
          <w:b w:val="0"/>
          <w:sz w:val="21"/>
        </w:rPr>
        <w:t>[10:47] 还是减掉x还是加上0由于是采用两个比特进行判断所以有可能出现00,01,10和11这四种情况这四种情况分别对应的处理我在这张表格当中给大家罗列了当这两个比特等于00或者11的時候本輪只需要加0就可以那加0就相當於什麼都不加對吧那如果這兩個比特等於01本輪就需要加上x如果這兩個比特等於10本輪就需要減掉x那觀察這個電路的連接中間這個核心部件是ARU可以支持加法減法這些基本運算ARU的左邊這一端輸入它連接的是計存器p連接的是計存器p的這4個比特而右邊這個輸入連接的是倍成數x那剛才提到的加0加x-x就是這些操作我們指的是要把計存器p計存器p的值加0或者加上x或者減掉x</w:t>
      </w:r>
    </w:p>
    <w:p>
      <w:r>
        <w:rPr>
          <w:rFonts w:ascii="微软雅黑" w:hAnsi="微软雅黑" w:eastAsia="微软雅黑"/>
          <w:b w:val="0"/>
          <w:sz w:val="21"/>
        </w:rPr>
        <w:t>[12:15] 就是有可能出現這樣的三種情況所以基于这样的一个电路连接如果我们要让计存期p加上x的话那是不是控制逻辑向ARU发出加法的控制信号就可以实现加法运算了如果是减掉x的话就是发出减法控制信号而如果是要加上0的话控制逻辑既不需要发出加法信号也不需要发出减法信号因为加上0本质上就是什么都不加对不对让计存期P的值保持原样即可好回到具体的例子现在我们进行第一轮的处理莫伟的两个比特是0000这种情况本轮应该加0本轮应该进行加0的操作刚才我们说了加0本质上就是什么都不加对吧让计存期P的值保持原样即可因此我们什么都不做就可以实现加零的一个效果那现在我们完成了第二个子步骤接下来进行第三个子步骤</w:t>
      </w:r>
    </w:p>
    <w:p>
      <w:r>
        <w:rPr>
          <w:rFonts w:ascii="微软雅黑" w:hAnsi="微软雅黑" w:eastAsia="微软雅黑"/>
          <w:b w:val="0"/>
          <w:sz w:val="21"/>
        </w:rPr>
        <w:t>[13:26] 我们会把技存器PY以及辅助位视为整体把这9个比特视为一个整体对他们进行算数右移移位的操作注意是算数右移而不是逻辑右移那算数右移的效果就是第一位直接移出丢气而高位空出來的這位我們用原先的符號位去填補那原本最高的這個符號位等於0所以這次算數又移我們在高位補0好 那完成這一步之後接下來技術器CN要減1那麼CN的值就從4來到了3那接下來我們要進行第二輪的處理首先把末尾的兩個比特送到控制邏輯由于这两个比特的组合是10因此本轮处理需要让成绩计存期p减掉x因此控制逻辑向ARU发出减法的控制信号ARU会完成计存期p减掉x这样的一个运算我们不妨用手算的方式模拟一下计存期p</w:t>
      </w:r>
    </w:p>
    <w:p>
      <w:r>
        <w:rPr>
          <w:rFonts w:ascii="微软雅黑" w:hAnsi="微软雅黑" w:eastAsia="微软雅黑"/>
          <w:b w:val="0"/>
          <w:sz w:val="21"/>
        </w:rPr>
        <w:t>[14:45] 减掉x这个过程也就是用000-100-1101补碼的减法運算可以轉換成與之等價的加法運算我們的做法是把减數全部為暗位取反墨位加1全部為暗位取反就應該是0010對吧墨位再加1就應該是0011所以上面這個减法運算就等價於加上0011那這次加法運算結果就是0011那剛才提到的這個過程減法轉換成等價的加法然後得到最終的運算結果呃這些過程都是ARU在收到減法控制信號之後它在背後默默完成的一些事情總之最終這次減法運算的結果就是0011好得到運算結果之後我們需要把這四個比特写回到计存器P当中对吧所以此时控制逻辑会向计存器P发出写使能的控制信号让计存器P允许被写入于是刚才的计算结果</w:t>
      </w:r>
    </w:p>
    <w:p>
      <w:r>
        <w:rPr>
          <w:rFonts w:ascii="微软雅黑" w:hAnsi="微软雅黑" w:eastAsia="微软雅黑"/>
          <w:b w:val="0"/>
          <w:sz w:val="21"/>
        </w:rPr>
        <w:t>[16:09] 0011就可以顺利的写回到计存器P当中好 现在我们完成了12这两个子步轴接下来要进行第三个子步轴我們把計存器PY輔助位視為一個整體算數右翼一位那算數右翼會用原本的符號位去補足空出來的這個高位因此高位補零最後還需要把CN的值減1那麼CN的值就從3來到了2那這樣我們就完成了第二輪處理的所有的事情接下來來到了第三輪處理在本輪處理當中用墨尾的兩個比特送到控制邏輯由於這兩個比特是1 1的組合所以本輪處理應該把計存器p加上0那麼加0就是什麼都不加所以控制邏輯既不需要發出加法信號也不需要發出減法信號所以第二個子步驟天然的什麼都不用做接下來進行第三個子步驟整體算數右移位</w:t>
      </w:r>
    </w:p>
    <w:p>
      <w:r>
        <w:rPr>
          <w:rFonts w:ascii="微软雅黑" w:hAnsi="微软雅黑" w:eastAsia="微软雅黑"/>
          <w:b w:val="0"/>
          <w:sz w:val="21"/>
        </w:rPr>
        <w:t>[17:28] 算數又以把最低位移出空出來的高位我們用原本的符號位去補充原本符號位等於0因此高位應該補0那這樣我們完成了第三步操作最後第四個指步軸我們需要把CN的值減1那CN就從2來到了1那接下來就可以開始第四輪也就是最後一輪的處理根據莫韋的兩個比特去判斷本輪應該進行的處理是讓P加上X因此控制邏輯需要向ARU發出加法控制信號那麼當前計存器P的值是全0讓它加上倍程數X顯然這個加法運算它的結果應該是1101ARU完成加法運算的同時控制邏輯需要向計存器P發出寫史能控制信號讓計存器P允許被寫入好於是本輪加法運算的結果順利的寫到了計存器裡邊那截至目前我們完成了1 2 2個小步驟接下來進行第三步</w:t>
      </w:r>
    </w:p>
    <w:p>
      <w:r>
        <w:rPr>
          <w:rFonts w:ascii="微软雅黑" w:hAnsi="微软雅黑" w:eastAsia="微软雅黑"/>
          <w:b w:val="0"/>
          <w:sz w:val="21"/>
        </w:rPr>
        <w:t>[18:52] 整體算數右翼一位最低位丟棄而空出來的這個高位我們需要用原本的符號位去進行填充因此本輪算數右翼我們需要在高位補1完成右翼之後還需要把計數器的值减1那么技术器的值就从1来到了0当技术器的值为0的时候整个惩罚运算结束可以看到目前技存器P和技存器Y当中保存的就是我们期待的最终结果把这个巴比特二斤之串按照补码去解释它应该对应-18这个帧值-3×6等于-18结果正确可以看到在乘法運算結束的時候我們是用2n個比特暫存了乘法的運算結果也就是用計存器P和計存器Y把它們視為一個整體這個整體表示的乘法運算結果一定是正確的然而在很多計算機架構當中我們最終只會保留末尾的這n個比特</w:t>
      </w:r>
    </w:p>
    <w:p>
      <w:r>
        <w:rPr>
          <w:rFonts w:ascii="微软雅黑" w:hAnsi="微软雅黑" w:eastAsia="微软雅黑"/>
          <w:b w:val="0"/>
          <w:sz w:val="21"/>
        </w:rPr>
        <w:t>[20:08] 也就是只保留計存器Y把它作為最終的乘機結果那显然我们把8比特的代幅号整数强行阶段为只有4个比特那这个过程是不是就有可能发生这个数值的错误因此在这个过程当中就有可能发生一出那对于代幅号整数的惩罚运算计算机怎么判断它有没有发生一出好是这么做的首先两个n比特的代幅号整数相乘我们用2n个比特暂存成绩的结果2n個比特是一定能夠存得下的對吧一出發生在我們把2n個比特強行的只保留莫偉的n個比特這個過程就有可能發生一出好計算機的做法是對於這2n個比特來說它會判斷更高的n加1位是否完全相同如果更高的n加1位不完全相同說明會發生一出而一旦檢測發生一出就需要把OF標誌位置為1</w:t>
      </w:r>
    </w:p>
    <w:p>
      <w:r>
        <w:rPr>
          <w:rFonts w:ascii="微软雅黑" w:hAnsi="微软雅黑" w:eastAsia="微软雅黑"/>
          <w:b w:val="0"/>
          <w:sz w:val="21"/>
        </w:rPr>
        <w:t>[21:23] 好這給了大家三個例子第一個例子當中-3乘以6等於-18那-18用2n個比特表示的話應該是1110 1110如果最終我們只擷取莫韋的n個比特也就是莫韋的4個比特來作為成績的話那顯然4個比特的代符號整數不罵可以表示的范围只有-8到-7这个区间因此显然只截取莫尾的这4个比特是无法表示-18这个值的那对于计算机硬件来说它判断是否发生一出的方法就是看更高的这n加1个比特是否完全相同那显然这个例子当中更高的n加1个比特不完全相同 对吧因此说明发生了一出好 再看第二个例子用-3乘以-2結果等於-6那麼我們從人類視角來看最終如果只擷取莫韋的四個比特那四個比特的補碼只能表示-8到-7這個範圍</w:t>
      </w:r>
    </w:p>
    <w:p>
      <w:r>
        <w:rPr>
          <w:rFonts w:ascii="微软雅黑" w:hAnsi="微软雅黑" w:eastAsia="微软雅黑"/>
          <w:b w:val="0"/>
          <w:sz w:val="21"/>
        </w:rPr>
        <w:t>[22:36] 那-6這個運算結果並沒有超出這個範圍 對吧所以從人類視角來看保存莫韋的四個比特並不會導致這個運算結果的錯誤也就是說不會發生一出那再來看計算機的視角他检查更高的这N加1个比特由于这些比特完全相同因此即便只保留莫韦的N个比特作为结果也不会发生一出好 最后一个例子4×2等于8从人类视角来看8这个值已经超出了4比特代幅号整数补骂所能表示的范围所以从人类视角来看这次运算如果只保留更低的N位作為結果的話那肯定會發生一出對吧好再來看機器視角計算機檢查更高的N加1個比特那由於這些比特不完全相同因此計算機可以判斷如果只保留莫韋的N個比特那麼一定會發生一出計算機判斷的結論和我們人腦判斷的結論是一致的</w:t>
      </w:r>
    </w:p>
    <w:p>
      <w:r>
        <w:rPr>
          <w:rFonts w:ascii="微软雅黑" w:hAnsi="微软雅黑" w:eastAsia="微软雅黑"/>
          <w:b w:val="0"/>
          <w:sz w:val="21"/>
        </w:rPr>
        <w:t>[23:49] 好那這三個例子可以輔助大家理解計算機判斷一出的邏輯一旦檢測到一出就需要把OF標指位置為1對了,這地方有必要解釋一下當我們在介紹無符號整數懲罰運算的時候我們說如果兩個無符號整數懲罰發生了一出那麼CPU也會把OF標指位置為1有很多同學有這樣的疑問無符號整數的運算是否發生一出不是使用CF標指位去記錄的嗎?為什麼懲罰運算使用的是OF標指位?这个问题是很多同学会问到的好来解释一下CF标志位通常是用于记录无符号整数的加法减法运算是否发生一出而沉法运算是否发生一出无论是无符号整数还是带符号整数的惩罚我们一般都是用OF标志位去进行记录的当然在无符号整数沉法运算发生一出的时候</w:t>
      </w:r>
    </w:p>
    <w:p>
      <w:r>
        <w:rPr>
          <w:rFonts w:ascii="微软雅黑" w:hAnsi="微软雅黑" w:eastAsia="微软雅黑"/>
          <w:b w:val="0"/>
          <w:sz w:val="21"/>
        </w:rPr>
        <w:t>[24:56] OF標誌位置為1的同時CF標誌位也會被置為1但是陳序源一般會用OF標誌位去判斷無符號整數的懲罰有沒有發生一出而不會採用CF標誌位因此CF標誌位一般來說只用於記錄無符號整數加減法的一出而懲罰運算通常都是用OF標誌位去記錄的好 這一地方插開一句解決大家的困惑接下來我們回到代符號整數的一出處理現在我們知道了如何判斷是否發生一出一旦發生一出 處理的方法和無符號整數是一樣的首先第一種方法就是直接擺爛就是直接忽略這種一出只不過最終我們拿到的懲罰運算結果會是錯誤的 對吧而如果不想忽略這個意出的話我們可以在懲罰指令的後面加入一條意出自限指令比如說X86架構下的Into這個指令</w:t>
      </w:r>
    </w:p>
    <w:p>
      <w:r>
        <w:rPr>
          <w:rFonts w:ascii="微软雅黑" w:hAnsi="微软雅黑" w:eastAsia="微软雅黑"/>
          <w:b w:val="0"/>
          <w:sz w:val="21"/>
        </w:rPr>
        <w:t>[26:08] 這條指令的執行原理是這樣的它會檢查OF標誌位是否為1如果OF等於1那麼說明發生了一出此時就會執行操作系統的異常處理程序来主动的处理惩罚一出好接下我们看到整体10年的13体大家可以先暂停做一下题目给了4个整数用8位补码表示那8位补码意味着它一定是代符号整数对吧21 22 23 24给了4个数都是用16进制表示的我们可以把每一个数展开成8比特的形式题目说这几个数進行運算這個運算的結果最終會存在一個8位的計存期當中問下列運算當中會發生意出的是好觀察ABCD幾個選項他們都是懲罰運算對吧所以這道題目它考察的就是代符號整數懲罰運算的意出判斷8比特乘以8比特最終我們用8個比特</w:t>
      </w:r>
    </w:p>
    <w:p>
      <w:r>
        <w:rPr>
          <w:rFonts w:ascii="微软雅黑" w:hAnsi="微软雅黑" w:eastAsia="微软雅黑"/>
          <w:b w:val="0"/>
          <w:sz w:val="21"/>
        </w:rPr>
        <w:t>[27:25] 來保留成績運算的結果好那经过之前的学习这道题目应该信守年来对吧在考场上你邻居一动这道题目太简单了我只需要画出一个8比特乘8比特的电路图然后用这节课我们模拟的过程分别去模拟ABCD4次乘法运算的结果每一个选项都会得到16比特的成绩结果我们只需要根据这16比特当中的更高的9个比特是否完全相同是不是就可以判断这四次惩罚有没有发生一出对吧好这个想法确实很可爱但是如果你在考场上这么去做的话你的内心一定会很快就崩溃你会发现如果你用计算机的方法去计算这四次惩罚运算等你把这道题这道题只有两分等你把这道题做完的时候基本上考试也已经结束了于是你撕毁了你的408卷子开心的走出了考场</w:t>
      </w:r>
    </w:p>
    <w:p>
      <w:r>
        <w:rPr>
          <w:rFonts w:ascii="微软雅黑" w:hAnsi="微软雅黑" w:eastAsia="微软雅黑"/>
          <w:b w:val="0"/>
          <w:sz w:val="21"/>
        </w:rPr>
        <w:t>[28:27] 那显然这个题目我们用计算机的方法去模擬懲罰運算肯定是不合理的對吧那有沒有更快的解決方法其實很簡單我們可以用人類的視角去快速判斷我們知道巴比特巴比特的最終結果它是用博馬表示的巴比特能表示的合法範圍不就是負的128到鎮的127嗎那我們可以把R1 R2 R3 R4這四個數分別把它轉換成實境制的形式然後用實境值去算一下哪些數的相乘會超出這個巴比特的合法範圍那顯然絕對值更大的兩個數22 223他們倆相乘的結果更有可能超出這個範圍 對吧那實際計算一下也確實 222 乘 123它的爭值應該是等於1568已經遠遠超越合法範圍了所以 22 223這兩個代幅號整數的乘法預算</w:t>
      </w:r>
    </w:p>
    <w:p>
      <w:r>
        <w:rPr>
          <w:rFonts w:ascii="微软雅黑" w:hAnsi="微软雅黑" w:eastAsia="微软雅黑"/>
          <w:b w:val="0"/>
          <w:sz w:val="21"/>
        </w:rPr>
        <w:t>[29:28] 必定会发生一出因此这个题目应该选择必选项所以我们用人类的方法快速的得到了这道题的答案那对于计算机来说R2 R3这两个8比特数丢到惩罚器当中进行运算那最终的运算结果会先用16个比特暂存最终只会结取莫伟的8个比特作为运算结果因此有可能会发生一出那么计算机判断一出的方法是看更高的这n加1个比特对这个题目来说就是更高的9个比特是否完全相同由于他们不完全相同说明发生了一出那这是计算机的判断方法和我们人类的这种判断方法得到的结论是完全一致的好 这是20年的13题再来看一道题19年的45题这是一道大题这个题目看起来还比较恐怖他给了一个程序然后给了这个程序对应的会边语言指令</w:t>
      </w:r>
    </w:p>
    <w:p>
      <w:r>
        <w:rPr>
          <w:rFonts w:ascii="微软雅黑" w:hAnsi="微软雅黑" w:eastAsia="微软雅黑"/>
          <w:b w:val="0"/>
          <w:sz w:val="21"/>
        </w:rPr>
        <w:t>[30:35] 以及机器几代我们来看一下这个题目的第5个小问问我们第19行这个地方第19行的IMUL这条指令这条指令它是代符号整数的惩罚运算它的功能是把Eax计存器和ECx计存器当中的两个数相乘成绩的结果再写回到EAX计存器当中好 这是一台32位的计算机EAX和ECX它们都是32比特的长度也就是说两个32比特的带符号整数相乘乘机的结果又会保存在32比特的计存器当中问我们当乘法器输出的高低32位的乘机之间满足什么条件的时候溢出標誌OF等於1以及要使CPU在發生溢出時轉向溢償處理那麼編譯器應該在這條呃 代符號整數懲罰指令後面增加一條什麼指令呢好 這個題目其實就是我們剛才提到的</w:t>
      </w:r>
    </w:p>
    <w:p>
      <w:r>
        <w:rPr>
          <w:rFonts w:ascii="微软雅黑" w:hAnsi="微软雅黑" w:eastAsia="微软雅黑"/>
          <w:b w:val="0"/>
          <w:sz w:val="21"/>
        </w:rPr>
        <w:t>[31:49] 這個東西 對吧判斷溢出的方法就是根據高N加E位是否完全相同去判斷那如果要處理這個溢出那我們可以在懲罰指令的後面执行一條易出自限指令用這條指令去檢查OF標誌位是否唯一如果OF標誌位等於1那麼就會轉向操作系統的異常處理程序好那這就是19年的45題這題目考的還是很細很深的前面這道題我們不知道計算機判斷易出的方法用人類判斷易出的方法也可以拿到分數對吧但是19年的這道題我们就必须知道计算机硬件它在底层是如何判断一出的以及在发生一出的时候我们一般要怎么去处理要深入了解这些细节才可以拿到分数好的那么这是一道小题和一道大题带大家感受一下乘法运算这个部分它会怎么考那最后这页客间</w:t>
      </w:r>
    </w:p>
    <w:p>
      <w:r>
        <w:rPr>
          <w:rFonts w:ascii="微软雅黑" w:hAnsi="微软雅黑" w:eastAsia="微软雅黑"/>
          <w:b w:val="0"/>
          <w:sz w:val="21"/>
        </w:rPr>
        <w:t>[32:55] 给大家标注了32位的代幅号整数乘法运算电路它的结构长什么样其实和前面四位的沉法运算电路没有任何区别只不过这些计存器的位数还有ARU的位数都扩展为了32而已使用这一套电路就可以实现C预言当中两个32比特的带符号整数相乘就可以实现这个逻辑好的在这个视频中我们探讨了带符号整数的沉法运算是怎么实现的以及在沉法运算结束之后由于我们只会保留更低的N个比特作为最终结果因此有可能会发生一出那么戴福号诊数的乘法一出判断它的逻辑和吴福号诊数的一出判断是不一样的这点大家可以对比学习但是无论是戴福号诊数还是吴福号诊数一旦发生了乘法一出这个OF标志位都会被置为一如果我们想要处理这种一出的话</w:t>
      </w:r>
    </w:p>
    <w:p>
      <w:r>
        <w:rPr>
          <w:rFonts w:ascii="微软雅黑" w:hAnsi="微软雅黑" w:eastAsia="微软雅黑"/>
          <w:b w:val="0"/>
          <w:sz w:val="21"/>
        </w:rPr>
        <w:t>[34:00] 可以在乘法指令的后面加入一條一出自限指令那值得注意的是代符號整數的懲罰電路相比於無符號整數的懲罰電路來說它在計存器外的後面增加了一個輔助位這個輔助位的初始值設為0然後每一輪的處理當中我們需要根據計存器外的最低位以及輔助位這兩個比特去判斷本輪到底是加x還是減x還是加0那么根据这两个比特的组合不同我们在本轮的处理也会有一些区别好的那以上就是这个小节的全部内容那最后我们再补充一个小小的数据万一在考试当中出现了你要知道它指的是什么在这些课当中我们介绍了补马的惩罚运算如何实现那如果忽略这个辅助位的话我们每一轮的处理其实只处理了呈数的一个比特因此我们可以把这节课介绍的方法</w:t>
      </w:r>
    </w:p>
    <w:p>
      <w:r>
        <w:rPr>
          <w:rFonts w:ascii="微软雅黑" w:hAnsi="微软雅黑" w:eastAsia="微软雅黑"/>
          <w:b w:val="0"/>
          <w:sz w:val="21"/>
        </w:rPr>
        <w:t>[35:03] 称为补马的一位惩罚由于这种方法是由一个叫做BOOST的科学家提出的所以这种方法也被称为BOOST惩罚这个数语万一在题目当中出现了你要知道它指的就是我们这节课介绍的补马惩罚好的以上就是这个视频的所有内容</w:t>
      </w:r>
    </w:p>
    <w:p>
      <w:pPr>
        <w:pStyle w:val="Heading1"/>
      </w:pPr>
      <w:r>
        <w:rPr>
          <w:rFonts w:ascii="微软雅黑" w:hAnsi="微软雅黑" w:eastAsia="微软雅黑"/>
          <w:b/>
          <w:sz w:val="32"/>
        </w:rPr>
        <w:t>第17节  2.2.4_3 计算机实现乘法运算的三种方式</w:t>
      </w:r>
    </w:p>
    <w:p>
      <w:r>
        <w:rPr>
          <w:rFonts w:ascii="微软雅黑" w:hAnsi="微软雅黑" w:eastAsia="微软雅黑"/>
          <w:b w:val="0"/>
          <w:color w:val="888888"/>
          <w:sz w:val="18"/>
        </w:rPr>
        <w:t>对应视频：P26 2.2.4_3 计算机实现乘法运算的三种方式（15分钟）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本节解决计算机实现乘法运算的三种方式问题，位于《计算机组成原理》运算方法章节，是乘除法运算的核心内容。建议结合乘法电路原理图对比学习三种方式的硬件实现差异，并通过真题案例理解性能差异。</w:t>
      </w:r>
    </w:p>
    <w:p>
      <w:r>
        <w:rPr>
          <w:rFonts w:ascii="微软雅黑" w:hAnsi="微软雅黑" w:eastAsia="微软雅黑"/>
          <w:b w:val="0"/>
          <w:color w:val="C05000"/>
          <w:sz w:val="21"/>
        </w:rPr>
        <w:t>【考点】三种乘法实现方式的原理与特点：阵列乘法器（1个时钟完成）、ALU+移位器电路（需n个时钟）、软件等效实现（需32k个时钟）</w:t>
      </w:r>
    </w:p>
    <w:p>
      <w:r>
        <w:rPr>
          <w:rFonts w:ascii="微软雅黑" w:hAnsi="微软雅黑" w:eastAsia="微软雅黑"/>
          <w:b w:val="0"/>
          <w:color w:val="C05000"/>
          <w:sz w:val="21"/>
        </w:rPr>
        <w:t>【考点】阵列乘法器作为快速乘法器的典型代表，其1时钟完成运算的特性是选择题高频考点</w:t>
      </w:r>
    </w:p>
    <w:p>
      <w:r>
        <w:rPr>
          <w:rFonts w:ascii="微软雅黑" w:hAnsi="微软雅黑" w:eastAsia="微软雅黑"/>
          <w:b w:val="0"/>
          <w:color w:val="C05000"/>
          <w:sz w:val="21"/>
        </w:rPr>
        <w:t>【考点】两位乘法优化方案：通过处理乘数末尾2bit将时钟周期减半，属于电路优化思路</w:t>
      </w:r>
    </w:p>
    <w:p>
      <w:r>
        <w:rPr>
          <w:rFonts w:ascii="微软雅黑" w:hAnsi="微软雅黑" w:eastAsia="微软雅黑"/>
          <w:b w:val="0"/>
          <w:color w:val="C05000"/>
          <w:sz w:val="21"/>
        </w:rPr>
        <w:t>【考点】真题考点：2020年43题通过C语言函数对比三种实现方式的执行时间，考察对速度差异的理解</w:t>
      </w:r>
    </w:p>
    <w:p>
      <w:r>
        <w:rPr>
          <w:rFonts w:ascii="微软雅黑" w:hAnsi="微软雅黑" w:eastAsia="微软雅黑"/>
          <w:b w:val="0"/>
          <w:color w:val="CC0000"/>
          <w:sz w:val="21"/>
        </w:rPr>
        <w:t>【易错】混淆'移位器'与'移位运算'：前者是硬件部件，后者是软件实现方式</w:t>
      </w:r>
    </w:p>
    <w:p>
      <w:r>
        <w:rPr>
          <w:rFonts w:ascii="微软雅黑" w:hAnsi="微软雅黑" w:eastAsia="微软雅黑"/>
          <w:b w:val="0"/>
          <w:color w:val="CC0000"/>
          <w:sz w:val="21"/>
        </w:rPr>
        <w:t>【易错】忽略'快速乘法器'的广义概念：阵列乘法器是其中一种，所有快速乘法器均可在1时钟内完成</w:t>
      </w:r>
    </w:p>
    <w:p>
      <w:r>
        <w:rPr>
          <w:rFonts w:ascii="微软雅黑" w:hAnsi="微软雅黑" w:eastAsia="微软雅黑"/>
          <w:b w:val="0"/>
          <w:color w:val="CC0000"/>
          <w:sz w:val="21"/>
        </w:rPr>
        <w:t>【易错】对'非流水线计算机'的时钟周期理解：每条指令至少需1个时钟，软件实现需多次循环导致速度极慢</w:t>
      </w:r>
    </w:p>
    <w:p>
      <w:r>
        <w:rPr>
          <w:rFonts w:ascii="微软雅黑" w:hAnsi="微软雅黑" w:eastAsia="微软雅黑"/>
          <w:b w:val="0"/>
          <w:color w:val="CC0000"/>
          <w:sz w:val="21"/>
        </w:rPr>
        <w:t>【易错】符号数与无符号数乘法：三种实现方式同样适用于符号数，但课件以无符号数为例说明</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计算机实现</w:t>
      </w:r>
    </w:p>
    <w:p>
      <w:r>
        <w:rPr>
          <w:rFonts w:ascii="微软雅黑" w:hAnsi="微软雅黑" w:eastAsia="微软雅黑"/>
          <w:b w:val="0"/>
          <w:sz w:val="21"/>
        </w:rPr>
        <w:t>• 乘法运算的</w:t>
      </w:r>
    </w:p>
    <w:p>
      <w:r>
        <w:rPr>
          <w:rFonts w:ascii="微软雅黑" w:hAnsi="微软雅黑" w:eastAsia="微软雅黑"/>
          <w:b w:val="0"/>
          <w:sz w:val="21"/>
        </w:rPr>
        <w:t>• 三种方式</w:t>
      </w:r>
    </w:p>
    <w:p>
      <w:r>
        <w:rPr>
          <w:rFonts w:ascii="微软雅黑" w:hAnsi="微软雅黑" w:eastAsia="微软雅黑"/>
          <w:b w:val="0"/>
          <w:sz w:val="21"/>
        </w:rPr>
        <w:t>• （以无符号整数乘法为例）</w:t>
      </w:r>
    </w:p>
    <w:p>
      <w:r>
        <w:rPr>
          <w:rFonts w:ascii="微软雅黑" w:hAnsi="微软雅黑" w:eastAsia="微软雅黑"/>
          <w:b w:val="0"/>
          <w:sz w:val="21"/>
        </w:rPr>
        <w:t>• 知识总览</w:t>
      </w:r>
    </w:p>
    <w:p>
      <w:r>
        <w:rPr>
          <w:rFonts w:ascii="微软雅黑" w:hAnsi="微软雅黑" w:eastAsia="微软雅黑"/>
          <w:b w:val="0"/>
          <w:sz w:val="21"/>
        </w:rPr>
        <w:t>• 10001111</w:t>
      </w:r>
    </w:p>
    <w:p>
      <w:r>
        <w:rPr>
          <w:rFonts w:ascii="微软雅黑" w:hAnsi="微软雅黑" w:eastAsia="微软雅黑"/>
          <w:b w:val="0"/>
          <w:sz w:val="21"/>
        </w:rPr>
        <w:t>• 1101</w:t>
      </w:r>
    </w:p>
    <w:p>
      <w:r>
        <w:rPr>
          <w:rFonts w:ascii="微软雅黑" w:hAnsi="微软雅黑" w:eastAsia="微软雅黑"/>
          <w:b w:val="0"/>
          <w:sz w:val="21"/>
        </w:rPr>
        <w:t>• 0000</w:t>
      </w:r>
    </w:p>
    <w:p>
      <w:r>
        <w:rPr>
          <w:rFonts w:ascii="微软雅黑" w:hAnsi="微软雅黑" w:eastAsia="微软雅黑"/>
          <w:b w:val="0"/>
          <w:sz w:val="21"/>
        </w:rPr>
        <w:t>• 1101</w:t>
      </w:r>
    </w:p>
    <w:p>
      <w:r>
        <w:rPr>
          <w:rFonts w:ascii="微软雅黑" w:hAnsi="微软雅黑" w:eastAsia="微软雅黑"/>
          <w:b w:val="0"/>
          <w:sz w:val="21"/>
        </w:rPr>
        <w:t>• 100111</w:t>
      </w:r>
    </w:p>
    <w:p>
      <w:r>
        <w:rPr>
          <w:rFonts w:ascii="微软雅黑" w:hAnsi="微软雅黑" w:eastAsia="微软雅黑"/>
          <w:b w:val="0"/>
          <w:sz w:val="21"/>
        </w:rPr>
        <w:t>• 部分积 P1</w:t>
      </w:r>
    </w:p>
    <w:p>
      <w:r>
        <w:rPr>
          <w:rFonts w:ascii="微软雅黑" w:hAnsi="微软雅黑" w:eastAsia="微软雅黑"/>
          <w:b w:val="0"/>
          <w:sz w:val="21"/>
        </w:rPr>
        <w:t>• 部分积 P0</w:t>
      </w:r>
    </w:p>
    <w:p>
      <w:r>
        <w:rPr>
          <w:rFonts w:ascii="微软雅黑" w:hAnsi="微软雅黑" w:eastAsia="微软雅黑"/>
          <w:b w:val="0"/>
          <w:sz w:val="21"/>
        </w:rPr>
        <w:t>• 部分积 P2</w:t>
      </w:r>
    </w:p>
    <w:p>
      <w:r>
        <w:rPr>
          <w:rFonts w:ascii="微软雅黑" w:hAnsi="微软雅黑" w:eastAsia="微软雅黑"/>
          <w:b w:val="0"/>
          <w:sz w:val="21"/>
        </w:rPr>
        <w:t>• 100111</w:t>
      </w:r>
    </w:p>
    <w:p>
      <w:r>
        <w:rPr>
          <w:rFonts w:ascii="微软雅黑" w:hAnsi="微软雅黑" w:eastAsia="微软雅黑"/>
          <w:b w:val="0"/>
          <w:sz w:val="21"/>
        </w:rPr>
        <w:t>• 部分积 P3</w:t>
      </w:r>
    </w:p>
    <w:p>
      <w:r>
        <w:rPr>
          <w:rFonts w:ascii="微软雅黑" w:hAnsi="微软雅黑" w:eastAsia="微软雅黑"/>
          <w:b w:val="0"/>
          <w:sz w:val="21"/>
        </w:rPr>
        <w:t>• 1101</w:t>
      </w:r>
    </w:p>
    <w:p>
      <w:r>
        <w:rPr>
          <w:rFonts w:ascii="微软雅黑" w:hAnsi="微软雅黑" w:eastAsia="微软雅黑"/>
          <w:b w:val="0"/>
          <w:sz w:val="21"/>
        </w:rPr>
        <w:t>• 最终乘积 P4</w:t>
      </w:r>
    </w:p>
    <w:p>
      <w:r>
        <w:rPr>
          <w:rFonts w:ascii="微软雅黑" w:hAnsi="微软雅黑" w:eastAsia="微软雅黑"/>
          <w:b w:val="0"/>
          <w:sz w:val="21"/>
        </w:rPr>
        <w:t>• 1101</w:t>
      </w:r>
    </w:p>
    <w:p>
      <w:r>
        <w:rPr>
          <w:rFonts w:ascii="微软雅黑" w:hAnsi="微软雅黑" w:eastAsia="微软雅黑"/>
          <w:b w:val="0"/>
          <w:sz w:val="21"/>
        </w:rPr>
        <w:t>• 1011</w:t>
      </w:r>
    </w:p>
    <w:p>
      <w:r>
        <w:rPr>
          <w:rFonts w:ascii="微软雅黑" w:hAnsi="微软雅黑" w:eastAsia="微软雅黑"/>
          <w:b w:val="0"/>
          <w:sz w:val="21"/>
        </w:rPr>
        <w:t>• 32位ALU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右移</w:t>
      </w:r>
    </w:p>
    <w:p>
      <w:r>
        <w:rPr>
          <w:rFonts w:ascii="微软雅黑" w:hAnsi="微软雅黑" w:eastAsia="微软雅黑"/>
          <w:b w:val="0"/>
          <w:sz w:val="21"/>
        </w:rPr>
        <w:t>• 进位</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1 bit</w:t>
      </w:r>
    </w:p>
    <w:p>
      <w:r>
        <w:rPr>
          <w:rFonts w:ascii="微软雅黑" w:hAnsi="微软雅黑" w:eastAsia="微软雅黑"/>
          <w:b w:val="0"/>
          <w:sz w:val="21"/>
        </w:rPr>
        <w:t>• 4位ALU</w:t>
      </w:r>
    </w:p>
    <w:p>
      <w:r>
        <w:rPr>
          <w:rFonts w:ascii="微软雅黑" w:hAnsi="微软雅黑" w:eastAsia="微软雅黑"/>
          <w:b w:val="0"/>
          <w:sz w:val="21"/>
        </w:rPr>
        <w:t>• 被乘数寄存器 X</w:t>
      </w:r>
    </w:p>
    <w:p>
      <w:r>
        <w:rPr>
          <w:rFonts w:ascii="微软雅黑" w:hAnsi="微软雅黑" w:eastAsia="微软雅黑"/>
          <w:b w:val="0"/>
          <w:sz w:val="21"/>
        </w:rPr>
        <w:t>• 乘积寄存器 P</w:t>
      </w:r>
    </w:p>
    <w:p>
      <w:r>
        <w:rPr>
          <w:rFonts w:ascii="微软雅黑" w:hAnsi="微软雅黑" w:eastAsia="微软雅黑"/>
          <w:b w:val="0"/>
          <w:sz w:val="21"/>
        </w:rPr>
        <w:t>• 乘数寄存器 Y</w:t>
      </w:r>
    </w:p>
    <w:p>
      <w:r>
        <w:rPr>
          <w:rFonts w:ascii="微软雅黑" w:hAnsi="微软雅黑" w:eastAsia="微软雅黑"/>
          <w:b w:val="0"/>
          <w:sz w:val="21"/>
        </w:rPr>
        <w:t>• 8位</w:t>
      </w:r>
    </w:p>
    <w:p>
      <w:r>
        <w:rPr>
          <w:rFonts w:ascii="微软雅黑" w:hAnsi="微软雅黑" w:eastAsia="微软雅黑"/>
          <w:b w:val="0"/>
          <w:sz w:val="21"/>
        </w:rPr>
        <w:t>• 👆该电路实现n bit无符号数相乘，至少需要n 个时钟。</w:t>
      </w:r>
    </w:p>
    <w:p>
      <w:r>
        <w:rPr>
          <w:rFonts w:ascii="微软雅黑" w:hAnsi="微软雅黑" w:eastAsia="微软雅黑"/>
          <w:b w:val="0"/>
          <w:sz w:val="21"/>
        </w:rPr>
        <w:t>• 改进方案：可以实现“两位乘法”，每轮处理乘数寄存器</w:t>
      </w:r>
    </w:p>
    <w:p>
      <w:r>
        <w:rPr>
          <w:rFonts w:ascii="微软雅黑" w:hAnsi="微软雅黑" w:eastAsia="微软雅黑"/>
          <w:b w:val="0"/>
          <w:sz w:val="21"/>
        </w:rPr>
        <w:t>• Y的末尾2bit，实现，此时仅需n/2 个时钟即可完成运算</w:t>
      </w:r>
    </w:p>
    <w:p>
      <w:r>
        <w:rPr>
          <w:rFonts w:ascii="微软雅黑" w:hAnsi="微软雅黑" w:eastAsia="微软雅黑"/>
          <w:b w:val="0"/>
          <w:sz w:val="21"/>
        </w:rPr>
        <w:t>• 改为两位乘法 ：</w:t>
      </w:r>
    </w:p>
    <w:p>
      <w:r>
        <w:rPr>
          <w:rFonts w:ascii="微软雅黑" w:hAnsi="微软雅黑" w:eastAsia="微软雅黑"/>
          <w:b w:val="0"/>
          <w:sz w:val="21"/>
        </w:rPr>
        <w:t>• 每次处理2bit</w:t>
      </w:r>
    </w:p>
    <w:p>
      <w:r>
        <w:rPr>
          <w:rFonts w:ascii="微软雅黑" w:hAnsi="微软雅黑" w:eastAsia="微软雅黑"/>
          <w:b w:val="0"/>
          <w:sz w:val="21"/>
        </w:rPr>
        <w:t>• 由ALU、移位器、寄存器、控制逻辑组成的乘法电路</w:t>
      </w:r>
    </w:p>
    <w:p>
      <w:r>
        <w:rPr>
          <w:rFonts w:ascii="微软雅黑" w:hAnsi="微软雅黑" w:eastAsia="微软雅黑"/>
          <w:b w:val="0"/>
          <w:sz w:val="21"/>
        </w:rPr>
        <w:t>• 阵列乘法器</w:t>
      </w:r>
    </w:p>
    <w:p>
      <w:r>
        <w:rPr>
          <w:rFonts w:ascii="微软雅黑" w:hAnsi="微软雅黑" w:eastAsia="微软雅黑"/>
          <w:b w:val="0"/>
          <w:sz w:val="21"/>
        </w:rPr>
        <w:t>• 上图为 4×4 位阵列乘法器（32×32同理）</w:t>
      </w:r>
    </w:p>
    <w:p>
      <w:r>
        <w:rPr>
          <w:rFonts w:ascii="微软雅黑" w:hAnsi="微软雅黑" w:eastAsia="微软雅黑"/>
          <w:b w:val="0"/>
          <w:sz w:val="21"/>
        </w:rPr>
        <w:t>• 特点：可以在1个时</w:t>
      </w:r>
    </w:p>
    <w:p>
      <w:r>
        <w:rPr>
          <w:rFonts w:ascii="微软雅黑" w:hAnsi="微软雅黑" w:eastAsia="微软雅黑"/>
          <w:b w:val="0"/>
          <w:sz w:val="21"/>
        </w:rPr>
        <w:t>• 钟内完成乘法运算</w:t>
      </w:r>
    </w:p>
    <w:p>
      <w:r>
        <w:rPr>
          <w:rFonts w:ascii="微软雅黑" w:hAnsi="微软雅黑" w:eastAsia="微软雅黑"/>
          <w:b w:val="0"/>
          <w:sz w:val="21"/>
        </w:rPr>
        <w:t>• 注：阵列乘法器</w:t>
      </w:r>
    </w:p>
    <w:p>
      <w:r>
        <w:rPr>
          <w:rFonts w:ascii="微软雅黑" w:hAnsi="微软雅黑" w:eastAsia="微软雅黑"/>
          <w:b w:val="0"/>
          <w:sz w:val="21"/>
        </w:rPr>
        <w:t>• 是快速乘法器中</w:t>
      </w:r>
    </w:p>
    <w:p>
      <w:r>
        <w:rPr>
          <w:rFonts w:ascii="微软雅黑" w:hAnsi="微软雅黑" w:eastAsia="微软雅黑"/>
          <w:b w:val="0"/>
          <w:sz w:val="21"/>
        </w:rPr>
        <w:t>• 的一种。很多</w:t>
      </w:r>
    </w:p>
    <w:p>
      <w:r>
        <w:rPr>
          <w:rFonts w:ascii="微软雅黑" w:hAnsi="微软雅黑" w:eastAsia="微软雅黑"/>
          <w:b w:val="0"/>
          <w:sz w:val="21"/>
        </w:rPr>
        <w:t>• “快速乘法器”</w:t>
      </w:r>
    </w:p>
    <w:p>
      <w:r>
        <w:rPr>
          <w:rFonts w:ascii="微软雅黑" w:hAnsi="微软雅黑" w:eastAsia="微软雅黑"/>
          <w:b w:val="0"/>
          <w:sz w:val="21"/>
        </w:rPr>
        <w:t>• 都可以在1个时钟</w:t>
      </w:r>
    </w:p>
    <w:p>
      <w:r>
        <w:rPr>
          <w:rFonts w:ascii="微软雅黑" w:hAnsi="微软雅黑" w:eastAsia="微软雅黑"/>
          <w:b w:val="0"/>
          <w:sz w:val="21"/>
        </w:rPr>
        <w:t>• 内完成乘法运算</w:t>
      </w:r>
    </w:p>
    <w:p>
      <w:r>
        <w:rPr>
          <w:rFonts w:ascii="微软雅黑" w:hAnsi="微软雅黑" w:eastAsia="微软雅黑"/>
          <w:b w:val="0"/>
          <w:sz w:val="21"/>
        </w:rPr>
        <w:t>• 10001111</w:t>
      </w:r>
    </w:p>
    <w:p>
      <w:r>
        <w:rPr>
          <w:rFonts w:ascii="微软雅黑" w:hAnsi="微软雅黑" w:eastAsia="微软雅黑"/>
          <w:b w:val="0"/>
          <w:sz w:val="21"/>
        </w:rPr>
        <w:t>• 1101</w:t>
      </w:r>
    </w:p>
    <w:p>
      <w:r>
        <w:rPr>
          <w:rFonts w:ascii="微软雅黑" w:hAnsi="微软雅黑" w:eastAsia="微软雅黑"/>
          <w:b w:val="0"/>
          <w:sz w:val="21"/>
        </w:rPr>
        <w:t>• 1011</w:t>
      </w:r>
    </w:p>
    <w:p>
      <w:r>
        <w:rPr>
          <w:rFonts w:ascii="微软雅黑" w:hAnsi="微软雅黑" w:eastAsia="微软雅黑"/>
          <w:b w:val="0"/>
          <w:sz w:val="21"/>
        </w:rPr>
        <w:t>• 用逻辑运算、加/减运算等效实现乘法</w:t>
      </w:r>
    </w:p>
    <w:p>
      <w:r>
        <w:rPr>
          <w:rFonts w:ascii="微软雅黑" w:hAnsi="微软雅黑" w:eastAsia="微软雅黑"/>
          <w:b w:val="0"/>
          <w:sz w:val="21"/>
        </w:rPr>
        <w:t>• 思考：在一个没有乘法运算电路的计算机中，能否用其他运算等效实现乘法？</w:t>
      </w:r>
    </w:p>
    <w:p>
      <w:r>
        <w:rPr>
          <w:rFonts w:ascii="微软雅黑" w:hAnsi="微软雅黑" w:eastAsia="微软雅黑"/>
          <w:b w:val="0"/>
          <w:sz w:val="21"/>
        </w:rPr>
        <w:t>• 仅用到逻辑运算（位</w:t>
      </w:r>
    </w:p>
    <w:p>
      <w:r>
        <w:rPr>
          <w:rFonts w:ascii="微软雅黑" w:hAnsi="微软雅黑" w:eastAsia="微软雅黑"/>
          <w:b w:val="0"/>
          <w:sz w:val="21"/>
        </w:rPr>
        <w:t>• 运算、移位运算），</w:t>
      </w:r>
    </w:p>
    <w:p>
      <w:r>
        <w:rPr>
          <w:rFonts w:ascii="微软雅黑" w:hAnsi="微软雅黑" w:eastAsia="微软雅黑"/>
          <w:b w:val="0"/>
          <w:sz w:val="21"/>
        </w:rPr>
        <w:t>• 加/减运算</w:t>
      </w:r>
    </w:p>
    <w:p>
      <w:r>
        <w:rPr>
          <w:rFonts w:ascii="微软雅黑" w:hAnsi="微软雅黑" w:eastAsia="微软雅黑"/>
          <w:b w:val="0"/>
          <w:sz w:val="21"/>
        </w:rPr>
        <w:t>• 优点：在没有乘法运</w:t>
      </w:r>
    </w:p>
    <w:p>
      <w:r>
        <w:rPr>
          <w:rFonts w:ascii="微软雅黑" w:hAnsi="微软雅黑" w:eastAsia="微软雅黑"/>
          <w:b w:val="0"/>
          <w:sz w:val="21"/>
        </w:rPr>
        <w:t>• 算电路、不支持乘法</w:t>
      </w:r>
    </w:p>
    <w:p>
      <w:r>
        <w:rPr>
          <w:rFonts w:ascii="微软雅黑" w:hAnsi="微软雅黑" w:eastAsia="微软雅黑"/>
          <w:b w:val="0"/>
          <w:sz w:val="21"/>
        </w:rPr>
        <w:t>• 指令的计算机中，也</w:t>
      </w:r>
    </w:p>
    <w:p>
      <w:r>
        <w:rPr>
          <w:rFonts w:ascii="微软雅黑" w:hAnsi="微软雅黑" w:eastAsia="微软雅黑"/>
          <w:b w:val="0"/>
          <w:sz w:val="21"/>
        </w:rPr>
        <w:t>• 可以等效实现乘法效</w:t>
      </w:r>
    </w:p>
    <w:p>
      <w:r>
        <w:rPr>
          <w:rFonts w:ascii="微软雅黑" w:hAnsi="微软雅黑" w:eastAsia="微软雅黑"/>
          <w:b w:val="0"/>
          <w:sz w:val="21"/>
        </w:rPr>
        <w:t>• 缺点：运算速度很慢</w:t>
      </w:r>
    </w:p>
    <w:p>
      <w:r>
        <w:rPr>
          <w:rFonts w:ascii="微软雅黑" w:hAnsi="微软雅黑" w:eastAsia="微软雅黑"/>
          <w:b w:val="0"/>
          <w:sz w:val="21"/>
        </w:rPr>
        <w:t>• （在非流水线计算机</w:t>
      </w:r>
    </w:p>
    <w:p>
      <w:r>
        <w:rPr>
          <w:rFonts w:ascii="微软雅黑" w:hAnsi="微软雅黑" w:eastAsia="微软雅黑"/>
          <w:b w:val="0"/>
          <w:sz w:val="21"/>
        </w:rPr>
        <w:t>• 中，每条指令的执行</w:t>
      </w:r>
    </w:p>
    <w:p>
      <w:r>
        <w:rPr>
          <w:rFonts w:ascii="微软雅黑" w:hAnsi="微软雅黑" w:eastAsia="微软雅黑"/>
          <w:b w:val="0"/>
          <w:sz w:val="21"/>
        </w:rPr>
        <w:t>• 都至少需要1个时钟）</w:t>
      </w:r>
    </w:p>
    <w:p>
      <w:r>
        <w:rPr>
          <w:rFonts w:ascii="微软雅黑" w:hAnsi="微软雅黑" w:eastAsia="微软雅黑"/>
          <w:b w:val="0"/>
          <w:sz w:val="21"/>
        </w:rPr>
        <w:t>• 真题训练：2020年_43</w:t>
      </w:r>
    </w:p>
    <w:p>
      <w:r>
        <w:rPr>
          <w:rFonts w:ascii="微软雅黑" w:hAnsi="微软雅黑" w:eastAsia="微软雅黑"/>
          <w:b w:val="0"/>
          <w:sz w:val="21"/>
        </w:rPr>
        <w:t>• C语言</w:t>
      </w:r>
    </w:p>
    <w:p>
      <w:r>
        <w:rPr>
          <w:rFonts w:ascii="微软雅黑" w:hAnsi="微软雅黑" w:eastAsia="微软雅黑"/>
          <w:b w:val="0"/>
          <w:sz w:val="21"/>
        </w:rPr>
        <w:t>• 机器语言</w:t>
      </w:r>
    </w:p>
    <w:p>
      <w:r>
        <w:rPr>
          <w:rFonts w:ascii="微软雅黑" w:hAnsi="微软雅黑" w:eastAsia="微软雅黑"/>
          <w:b w:val="0"/>
          <w:sz w:val="21"/>
        </w:rPr>
        <w:t>• （CPU执行的指令）</w:t>
      </w:r>
    </w:p>
    <w:p>
      <w:r>
        <w:rPr>
          <w:rFonts w:ascii="微软雅黑" w:hAnsi="微软雅黑" w:eastAsia="微软雅黑"/>
          <w:b w:val="0"/>
          <w:sz w:val="21"/>
        </w:rPr>
        <w:t>• 结论（小题、简答题常考）</w:t>
      </w:r>
    </w:p>
    <w:p>
      <w:r>
        <w:rPr>
          <w:rFonts w:ascii="微软雅黑" w:hAnsi="微软雅黑" w:eastAsia="微软雅黑"/>
          <w:b w:val="0"/>
          <w:sz w:val="21"/>
        </w:rPr>
        <w:t>• 在计算机内，实现乘法运算的三种常见方式对比：</w:t>
      </w:r>
    </w:p>
    <w:p>
      <w:r>
        <w:rPr>
          <w:rFonts w:ascii="微软雅黑" w:hAnsi="微软雅黑" w:eastAsia="微软雅黑"/>
          <w:b w:val="0"/>
          <w:sz w:val="21"/>
        </w:rPr>
        <w:t>• 阵列乘法器（快速乘法器中的一种） 的运算速度最快——可1个时钟内完成运算</w:t>
      </w:r>
    </w:p>
    <w:p>
      <w:r>
        <w:rPr>
          <w:rFonts w:ascii="微软雅黑" w:hAnsi="微软雅黑" w:eastAsia="微软雅黑"/>
          <w:b w:val="0"/>
          <w:sz w:val="21"/>
        </w:rPr>
        <w:t>• 由 ALU、移位器、寄存器、控制逻辑 组成的乘法电路运算速度较快——通常需多个时钟</w:t>
      </w:r>
    </w:p>
    <w:p>
      <w:r>
        <w:rPr>
          <w:rFonts w:ascii="微软雅黑" w:hAnsi="微软雅黑" w:eastAsia="微软雅黑"/>
          <w:b w:val="0"/>
          <w:sz w:val="21"/>
        </w:rPr>
        <w:t>• 才能完成运算</w:t>
      </w:r>
    </w:p>
    <w:p>
      <w:r>
        <w:rPr>
          <w:rFonts w:ascii="微软雅黑" w:hAnsi="微软雅黑" w:eastAsia="微软雅黑"/>
          <w:b w:val="0"/>
          <w:sz w:val="21"/>
        </w:rPr>
        <w:t>• 可以使用移位运算、加/减运算 等效实现乘法，但运算速度最慢</w:t>
      </w:r>
    </w:p>
    <w:p>
      <w:r>
        <w:rPr>
          <w:rFonts w:ascii="微软雅黑" w:hAnsi="微软雅黑" w:eastAsia="微软雅黑"/>
          <w:b w:val="0"/>
          <w:sz w:val="21"/>
        </w:rPr>
        <w:t>• 附件：⽤移位运算、加减运算等效实现乘法（可执⾏）</w:t>
      </w:r>
    </w:p>
    <w:p>
      <w:r>
        <w:rPr>
          <w:rFonts w:ascii="微软雅黑" w:hAnsi="微软雅黑" w:eastAsia="微软雅黑"/>
          <w:b w:val="0"/>
          <w:sz w:val="21"/>
        </w:rPr>
        <w:t>• #include &lt;stdio.h&gt;</w:t>
      </w:r>
    </w:p>
    <w:p>
      <w:r>
        <w:rPr>
          <w:rFonts w:ascii="微软雅黑" w:hAnsi="微软雅黑" w:eastAsia="微软雅黑"/>
          <w:b w:val="0"/>
          <w:sz w:val="21"/>
        </w:rPr>
        <w:t>• /*⽤移位运算、加法运算等效实现32bit⽆符号数乘法*/</w:t>
      </w:r>
    </w:p>
    <w:p>
      <w:r>
        <w:rPr>
          <w:rFonts w:ascii="微软雅黑" w:hAnsi="微软雅黑" w:eastAsia="微软雅黑"/>
          <w:b w:val="0"/>
          <w:sz w:val="21"/>
        </w:rPr>
        <w:t>• unsigned int multiply_unsigned(unsigned int x, unsigned int y) {</w:t>
      </w:r>
    </w:p>
    <w:p>
      <w:r>
        <w:rPr>
          <w:rFonts w:ascii="微软雅黑" w:hAnsi="微软雅黑" w:eastAsia="微软雅黑"/>
          <w:b w:val="0"/>
          <w:sz w:val="21"/>
        </w:rPr>
        <w:t>• unsigned int result = 0;</w:t>
      </w:r>
    </w:p>
    <w:p>
      <w:r>
        <w:rPr>
          <w:rFonts w:ascii="微软雅黑" w:hAnsi="微软雅黑" w:eastAsia="微软雅黑"/>
          <w:b w:val="0"/>
          <w:sz w:val="21"/>
        </w:rPr>
        <w:t>• for (int i = 0; i &lt; 32; i++) {</w:t>
      </w:r>
    </w:p>
    <w:p>
      <w:r>
        <w:rPr>
          <w:rFonts w:ascii="微软雅黑" w:hAnsi="微软雅黑" w:eastAsia="微软雅黑"/>
          <w:b w:val="0"/>
          <w:sz w:val="21"/>
        </w:rPr>
        <w:t>• // 提取乘数 y 的最低位</w:t>
      </w:r>
    </w:p>
    <w:p>
      <w:r>
        <w:rPr>
          <w:rFonts w:ascii="微软雅黑" w:hAnsi="微软雅黑" w:eastAsia="微软雅黑"/>
          <w:b w:val="0"/>
          <w:sz w:val="21"/>
        </w:rPr>
        <w:t>• unsigned int bit = y &amp; 1;</w:t>
      </w:r>
    </w:p>
    <w:p>
      <w:r>
        <w:rPr>
          <w:rFonts w:ascii="微软雅黑" w:hAnsi="微软雅黑" w:eastAsia="微软雅黑"/>
          <w:b w:val="0"/>
          <w:sz w:val="21"/>
        </w:rPr>
        <w:t>• // 如果当前位为 1，加上被乘数 x</w:t>
      </w:r>
    </w:p>
    <w:p>
      <w:r>
        <w:rPr>
          <w:rFonts w:ascii="微软雅黑" w:hAnsi="微软雅黑" w:eastAsia="微软雅黑"/>
          <w:b w:val="0"/>
          <w:sz w:val="21"/>
        </w:rPr>
        <w:t>• if (bit) {</w:t>
      </w:r>
    </w:p>
    <w:p>
      <w:r>
        <w:rPr>
          <w:rFonts w:ascii="微软雅黑" w:hAnsi="微软雅黑" w:eastAsia="微软雅黑"/>
          <w:b w:val="0"/>
          <w:sz w:val="21"/>
        </w:rPr>
        <w:t>• result += x;</w:t>
      </w:r>
    </w:p>
    <w:p>
      <w:r>
        <w:rPr>
          <w:rFonts w:ascii="微软雅黑" w:hAnsi="微软雅黑" w:eastAsia="微软雅黑"/>
          <w:b w:val="0"/>
          <w:sz w:val="21"/>
        </w:rPr>
        <w:t>• // 被乘数 x 左移⼀位，乘数 y 右移⼀位</w:t>
      </w:r>
    </w:p>
    <w:p>
      <w:r>
        <w:rPr>
          <w:rFonts w:ascii="微软雅黑" w:hAnsi="微软雅黑" w:eastAsia="微软雅黑"/>
          <w:b w:val="0"/>
          <w:sz w:val="21"/>
        </w:rPr>
        <w:t>• x &lt;&lt;= 1;</w:t>
      </w:r>
    </w:p>
    <w:p>
      <w:r>
        <w:rPr>
          <w:rFonts w:ascii="微软雅黑" w:hAnsi="微软雅黑" w:eastAsia="微软雅黑"/>
          <w:b w:val="0"/>
          <w:sz w:val="21"/>
        </w:rPr>
        <w:t>• y &gt;&gt;= 1;</w:t>
      </w:r>
    </w:p>
    <w:p>
      <w:r>
        <w:rPr>
          <w:rFonts w:ascii="微软雅黑" w:hAnsi="微软雅黑" w:eastAsia="微软雅黑"/>
          <w:b w:val="0"/>
          <w:sz w:val="21"/>
        </w:rPr>
        <w:t>• return result;</w:t>
      </w:r>
    </w:p>
    <w:p>
      <w:r>
        <w:rPr>
          <w:rFonts w:ascii="微软雅黑" w:hAnsi="微软雅黑" w:eastAsia="微软雅黑"/>
          <w:b w:val="0"/>
          <w:sz w:val="21"/>
        </w:rPr>
        <w:t>• int main() {</w:t>
      </w:r>
    </w:p>
    <w:p>
      <w:r>
        <w:rPr>
          <w:rFonts w:ascii="微软雅黑" w:hAnsi="微软雅黑" w:eastAsia="微软雅黑"/>
          <w:b w:val="0"/>
          <w:sz w:val="21"/>
        </w:rPr>
        <w:t>• unsigned int x, y;</w:t>
      </w:r>
    </w:p>
    <w:p>
      <w:r>
        <w:rPr>
          <w:rFonts w:ascii="微软雅黑" w:hAnsi="微软雅黑" w:eastAsia="微软雅黑"/>
          <w:b w:val="0"/>
          <w:sz w:val="21"/>
        </w:rPr>
        <w:t>• printf("王道友，请输⼊两个⽆符号整数 x 和 y：");</w:t>
      </w:r>
    </w:p>
    <w:p>
      <w:r>
        <w:rPr>
          <w:rFonts w:ascii="微软雅黑" w:hAnsi="微软雅黑" w:eastAsia="微软雅黑"/>
          <w:b w:val="0"/>
          <w:sz w:val="21"/>
        </w:rPr>
        <w:t>• scanf("%u %u", &amp;x, &amp;y);</w:t>
      </w:r>
    </w:p>
    <w:p>
      <w:r>
        <w:rPr>
          <w:rFonts w:ascii="微软雅黑" w:hAnsi="微软雅黑" w:eastAsia="微软雅黑"/>
          <w:b w:val="0"/>
          <w:sz w:val="21"/>
        </w:rPr>
        <w:t>• unsigned int product = multiply_unsigned(x, y);</w:t>
      </w:r>
    </w:p>
    <w:p>
      <w:r>
        <w:rPr>
          <w:rFonts w:ascii="微软雅黑" w:hAnsi="微软雅黑" w:eastAsia="微软雅黑"/>
          <w:b w:val="0"/>
          <w:sz w:val="21"/>
        </w:rPr>
        <w:t>• printf("结果：%u\n", product);</w:t>
      </w:r>
    </w:p>
    <w:p>
      <w:r>
        <w:rPr>
          <w:rFonts w:ascii="微软雅黑" w:hAnsi="微软雅黑" w:eastAsia="微软雅黑"/>
          <w:b w:val="0"/>
          <w:sz w:val="21"/>
        </w:rPr>
        <w:t>• return 0;</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74" name="Picture 174"/>
            <wp:cNvGraphicFramePr>
              <a:graphicFrameLocks noChangeAspect="1"/>
            </wp:cNvGraphicFramePr>
            <a:graphic>
              <a:graphicData uri="http://schemas.openxmlformats.org/drawingml/2006/picture">
                <pic:pic>
                  <pic:nvPicPr>
                    <pic:cNvPr id="0" name="2.2.4_3 计算机实现乘法运算的三种方式_pg01.jpg"/>
                    <pic:cNvPicPr/>
                  </pic:nvPicPr>
                  <pic:blipFill>
                    <a:blip r:embed="rId1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5" name="Picture 175"/>
            <wp:cNvGraphicFramePr>
              <a:graphicFrameLocks noChangeAspect="1"/>
            </wp:cNvGraphicFramePr>
            <a:graphic>
              <a:graphicData uri="http://schemas.openxmlformats.org/drawingml/2006/picture">
                <pic:pic>
                  <pic:nvPicPr>
                    <pic:cNvPr id="0" name="2.2.4_3 计算机实现乘法运算的三种方式_pg02.jpg"/>
                    <pic:cNvPicPr/>
                  </pic:nvPicPr>
                  <pic:blipFill>
                    <a:blip r:embed="rId1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6" name="Picture 176"/>
            <wp:cNvGraphicFramePr>
              <a:graphicFrameLocks noChangeAspect="1"/>
            </wp:cNvGraphicFramePr>
            <a:graphic>
              <a:graphicData uri="http://schemas.openxmlformats.org/drawingml/2006/picture">
                <pic:pic>
                  <pic:nvPicPr>
                    <pic:cNvPr id="0" name="2.2.4_3 计算机实现乘法运算的三种方式_pg03.jpg"/>
                    <pic:cNvPicPr/>
                  </pic:nvPicPr>
                  <pic:blipFill>
                    <a:blip r:embed="rId1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7" name="Picture 177"/>
            <wp:cNvGraphicFramePr>
              <a:graphicFrameLocks noChangeAspect="1"/>
            </wp:cNvGraphicFramePr>
            <a:graphic>
              <a:graphicData uri="http://schemas.openxmlformats.org/drawingml/2006/picture">
                <pic:pic>
                  <pic:nvPicPr>
                    <pic:cNvPr id="0" name="2.2.4_3 计算机实现乘法运算的三种方式_pg04.jpg"/>
                    <pic:cNvPicPr/>
                  </pic:nvPicPr>
                  <pic:blipFill>
                    <a:blip r:embed="rId1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8" name="Picture 178"/>
            <wp:cNvGraphicFramePr>
              <a:graphicFrameLocks noChangeAspect="1"/>
            </wp:cNvGraphicFramePr>
            <a:graphic>
              <a:graphicData uri="http://schemas.openxmlformats.org/drawingml/2006/picture">
                <pic:pic>
                  <pic:nvPicPr>
                    <pic:cNvPr id="0" name="2.2.4_3 计算机实现乘法运算的三种方式_pg05.jpg"/>
                    <pic:cNvPicPr/>
                  </pic:nvPicPr>
                  <pic:blipFill>
                    <a:blip r:embed="rId1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9" name="Picture 179"/>
            <wp:cNvGraphicFramePr>
              <a:graphicFrameLocks noChangeAspect="1"/>
            </wp:cNvGraphicFramePr>
            <a:graphic>
              <a:graphicData uri="http://schemas.openxmlformats.org/drawingml/2006/picture">
                <pic:pic>
                  <pic:nvPicPr>
                    <pic:cNvPr id="0" name="2.2.4_3 计算机实现乘法运算的三种方式_pg06.jpg"/>
                    <pic:cNvPicPr/>
                  </pic:nvPicPr>
                  <pic:blipFill>
                    <a:blip r:embed="rId1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0" name="Picture 180"/>
            <wp:cNvGraphicFramePr>
              <a:graphicFrameLocks noChangeAspect="1"/>
            </wp:cNvGraphicFramePr>
            <a:graphic>
              <a:graphicData uri="http://schemas.openxmlformats.org/drawingml/2006/picture">
                <pic:pic>
                  <pic:nvPicPr>
                    <pic:cNvPr id="0" name="2.2.4_3 计算机实现乘法运算的三种方式_pg07.jpg"/>
                    <pic:cNvPicPr/>
                  </pic:nvPicPr>
                  <pic:blipFill>
                    <a:blip r:embed="rId1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7248698"/>
            <wp:docPr id="181" name="Picture 181"/>
            <wp:cNvGraphicFramePr>
              <a:graphicFrameLocks noChangeAspect="1"/>
            </wp:cNvGraphicFramePr>
            <a:graphic>
              <a:graphicData uri="http://schemas.openxmlformats.org/drawingml/2006/picture">
                <pic:pic>
                  <pic:nvPicPr>
                    <pic:cNvPr id="0" name="2.2.4_3 计算机实现乘法运算的三种方式_pg08.jpg"/>
                    <pic:cNvPicPr/>
                  </pic:nvPicPr>
                  <pic:blipFill>
                    <a:blip r:embed="rId189"/>
                    <a:stretch>
                      <a:fillRect/>
                    </a:stretch>
                  </pic:blipFill>
                  <pic:spPr>
                    <a:xfrm>
                      <a:off x="0" y="0"/>
                      <a:ext cx="5120640" cy="724869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视频中,我们会以无符号整数的惩罚为例去介绍计算机实现惩罚运算的三种常见方式。首先,我们会回顾之前已经学过的用ARU一位器、计存器、控制逻辑去实现的这种惩罚电路。这种电路的原理,我们已经通过之前的学习有了深入的理解。这节课我们还会补充阵列惩罚器以及用一位加减运算用这种软件的方式去等效实现惩罚的方式本节课介绍的内容主要在选择题简达题当中进行考察在之前的学习中我们深入探讨了这种惩罚电路它主要由ARU 以及一位计存器还有控制逻辑有这样的一些核心部件组成那希辛的同學會發現我在這頁科技的標題當中提到了儀位器和計存器這樣的兩個東西這是兩個不同的相互獨立的硬件部件</w:t>
      </w:r>
    </w:p>
    <w:p>
      <w:r>
        <w:rPr>
          <w:rFonts w:ascii="微软雅黑" w:hAnsi="微软雅黑" w:eastAsia="微软雅黑"/>
          <w:b w:val="0"/>
          <w:sz w:val="21"/>
        </w:rPr>
        <w:t>[01:10] 那事實上之前我們學習這個電路的時候我們介紹的這個計存器P計存器Y它們既擁有普通計存器的功能與此同時也擁有儀位器就是支持儀位運算這樣的功能所以这页课件的标题当中提到的一位器和计存器其实这两个硬件部件的功能就和我们之前学习的这个硬件电路当中计存器P和计存器Y的功能是一样的只不过因为考试当中有可能会出现一位器计存器有可能会出现这样的数据所以在这页课件当中给大家进行一个补充反正这两个硬件部件结合起来它的功能等下於支持一味功能的計算器好 那麼對於之前我們介紹的這個懲罰電路來說我們知道兩個n比特的無符號數相乘那我們的技術器剛開始出使值會設為n接下來會進行n輪處理每一輪只處理一個比特</w:t>
      </w:r>
    </w:p>
    <w:p>
      <w:r>
        <w:rPr>
          <w:rFonts w:ascii="微软雅黑" w:hAnsi="微软雅黑" w:eastAsia="微软雅黑"/>
          <w:b w:val="0"/>
          <w:sz w:val="21"/>
        </w:rPr>
        <w:t>[02:17] 因此兩個n比特無符號數相乘我們至少需要n個時鐘才可以完成每一轮处理至少需要一个时钟那对于两个4比特无符号数相乘对于这样的一个电路来说我们至少就需要4个时钟才可以得到乘法运算的最终结果好 那接下来的问题是有没有可能让这个乘法电路的运算速度更快一些呢那一种常见的优化思路就是我们可以把一比特的这种乘法改成两比特的乘法两位乘法也就是在每一輪處理當中處理這個陳數的兩個比特比如在左邊這個例子當中第一輪處理可以用陳數的這兩個比特和倍陳數相乘第二輪處理用陳數的更高的兩個比特和倍陳數相乘那具體怎麼做我們不再展開在這我們只需要知道如果我們把這個電路稍加改造每一輪對陳數的兩個比特</w:t>
      </w:r>
    </w:p>
    <w:p>
      <w:r>
        <w:rPr>
          <w:rFonts w:ascii="微软雅黑" w:hAnsi="微软雅黑" w:eastAsia="微软雅黑"/>
          <w:b w:val="0"/>
          <w:sz w:val="21"/>
        </w:rPr>
        <w:t>[03:22] 進行這個相乘相加的處理那麼顯然這個懲罰電路它完成懲罰運算所需要的時中數就縮短為了原先的一半對吧以前每一輪只處理一個比特那麼就需要N輪處理現在每一輪處理兩個比特那麼就只需要二分之N輪的處理好所以把一位懲罰改成兩位懲罰這是一種很常見的提升懲罰電路運算速度的思路好接下來介紹第二種懲罰運算電路叫做陣列乘法器这给出了两个4比特无符号数相乘的陣列乘法器这里的每个小方框内部它的细节用左边这张图进行了表述这个陣列乘法器的电路原理我们不需要深究我们只需要关注陣列乘法器它的特点即可首先这个陣列乘法器完成两个n比特数的相乘运算只需要一个时钟即可比如说在左边这个例子当中我们把倍乘数记作X</w:t>
      </w:r>
    </w:p>
    <w:p>
      <w:r>
        <w:rPr>
          <w:rFonts w:ascii="微软雅黑" w:hAnsi="微软雅黑" w:eastAsia="微软雅黑"/>
          <w:b w:val="0"/>
          <w:sz w:val="21"/>
        </w:rPr>
        <w:t>[04:32] 呃 乘数记作Y那X它的111014个比特会直接11101会直接输入到阵列乘法器的这几个引脚处然后乘数Y 10111011这几个比特會輸入到陣列懲罰器的右側的這幾個輸入引腳好 只要把倍成數給輸入了那麼巴比特的成績結果10011111001111這個運算結果就可以在一個時鐘內誇一下馬上就出來那可以看到陣列懲罰器相比于我们之前学习的这种ARU一位器 计存器和控制逻辑组成的这种惩罚电路来说它的运算速度就会快得多只需要一个时钟就可以另外需要补充这样的一个概念叫做快速惩罚器在这一课件当中我们介绍的阵列惩罚器是快速惩罚器当中的一种大多数的可以被称为快速惩罚器的这种电路</w:t>
      </w:r>
    </w:p>
    <w:p>
      <w:r>
        <w:rPr>
          <w:rFonts w:ascii="微软雅黑" w:hAnsi="微软雅黑" w:eastAsia="微软雅黑"/>
          <w:b w:val="0"/>
          <w:sz w:val="21"/>
        </w:rPr>
        <w:t>[05:54] 都可以在一个时钟之内完成N比特惩罚运算那在大多数计算机组成员里的教材当中都是以正列惩罚器作为快速惩罚器的一个典型代表所以我们主要了解的是这个正列惩罚器那如果在考试当中你遇到快速惩罚器正列惩罚器你遇到这样的数语你就要知道反正他们就是可以在一个时钟之内完成惩罚运算的这样的一种很厉害的电路就行了好 接下我们介绍计算机实现成法的第三种思路思考这样的一个问题假如一个计算机它的CPU内部并不支持成法运算而只支持逻辑运算 加紧运算 这些基础的运算那么这样的计算机它能否用其它的运算去等效的实现成法呢好 这是可以的在这个课件当中给大家写了一段程序这段程序实现了两个32比特无符号整数的惩罚</w:t>
      </w:r>
    </w:p>
    <w:p>
      <w:r>
        <w:rPr>
          <w:rFonts w:ascii="微软雅黑" w:hAnsi="微软雅黑" w:eastAsia="微软雅黑"/>
          <w:b w:val="0"/>
          <w:sz w:val="21"/>
        </w:rPr>
        <w:t>[07:00] 无符号整数x y相乘之后最终返回相乘的结果这运算结果也是一个32比特的无符号整数好 那么在这段程序当中你会发现我并没有使用x乘以y没有使用惩罚这个运算符 对吧我只使用到了未运算比如说用y与上1这个操作就是可以把乘数外的最低一个比特给他取出来然后根据最低一个比特为0还是为1去决定到底要不要把被乘数x加到最终的累加值Result上面本质上我做的这些动作就是在模拟我们之前学习的电路它的工作的一个过程好那么除了与运算加法运算下面這兒還使用到了一位運算有興趣的同學可以研究一下這段代碼的邏輯反正他在背後本質上就是在模擬我們這套電路的一個工作過程好 那麼通過這段代碼想強調的就是</w:t>
      </w:r>
    </w:p>
    <w:p>
      <w:r>
        <w:rPr>
          <w:rFonts w:ascii="微软雅黑" w:hAnsi="微软雅黑" w:eastAsia="微软雅黑"/>
          <w:b w:val="0"/>
          <w:sz w:val="21"/>
        </w:rPr>
        <w:t>[08:11] 在一個沒有懲罰運算電路的這種計算機當中我們可以只使用邏輯運算和加減運算去等效的實現懲罰只不過這樣等效實現懲罰的速度顯然是很慢的因為在一個非流水線的計算機當中任何一條指令的執行至少都需要一個時鐘現在你還不知道什麼叫非流水線計算機這個不用深究總之每一條指令的執行都至少需要一個時鐘對吧那麼這兒是不是有一個加法運算有一個負值的運算然後下面這個地方又用到了兩個一位運算對吧那每一個運算都至少需要一個時鐘而我们观察在这段代码当中我这的4循环是循环了32次对吧也就是说乘数它的位数就是我们循环的次数每一轮的循环当中都需要执行加法移位等等就是需要执行好几条指令假设每一轮循环</w:t>
      </w:r>
    </w:p>
    <w:p>
      <w:r>
        <w:rPr>
          <w:rFonts w:ascii="微软雅黑" w:hAnsi="微软雅黑" w:eastAsia="微软雅黑"/>
          <w:b w:val="0"/>
          <w:sz w:val="21"/>
        </w:rPr>
        <w:t>[09:14] 我们需要执行k条指令k条指令32轮的循环总计需要的十中数是不是至少就需要32k这么多个时钟对吧所以用软件等效实现诚法的这种思路它虽然效果上是一致的但是它的运算速度又要比我们之前介绍的这种诚法电路要慢得多好 接下来我们看一道真体2020年的43题这个题目给了两个很简单的函数上面这个函数实现的是两个无符号整数的诚法运算返回这个成绩的结果下面這個函數實現的是兩個代符號整數的懲罰運算返回代符號整數懲罰運算的結果然後題目說某台計算機m它裏邊的aru只能進行加減運算和邏輯運算只能進行加減運算和邏輯運算邏輯運算就包括了未運算對吧比如說逐位語啊逐位取非等等這些未運算它屬於邏輯運算的範疇</w:t>
      </w:r>
    </w:p>
    <w:p>
      <w:r>
        <w:rPr>
          <w:rFonts w:ascii="微软雅黑" w:hAnsi="微软雅黑" w:eastAsia="微软雅黑"/>
          <w:b w:val="0"/>
          <w:sz w:val="21"/>
        </w:rPr>
        <w:t>[10:27] 另外我們介紹的各種儀位運算邏輯儀位 算數儀位這些都屬於邏輯運算的範疇好 然後讓我們回答下面的這些問題第三個小朋友問我們針對以下的三種情況就是說這臺計算機假如第一種情況就是它沒有懲罰指令第二種情況就是有使用ARU和位移器實現的懲罰指令第三種情況是有使用陣列懲罰器實現的懲罰指令這個問我們第一個函數也就是兩個無符號整數相乘的函數在哪種情況下的執行時間最長在哪種情況下的執行時間最短請說明理由那這個小問他考察的就是我們這節課介紹的這三種懲罰的實現方式好 先來看第一種情況假如這台計算機它的內部直接就沒有懲罰指令那麼這段C預言程序是否可以在這個計算機上面去運行呢答案是可以</w:t>
      </w:r>
    </w:p>
    <w:p>
      <w:r>
        <w:rPr>
          <w:rFonts w:ascii="微软雅黑" w:hAnsi="微软雅黑" w:eastAsia="微软雅黑"/>
          <w:b w:val="0"/>
          <w:sz w:val="21"/>
        </w:rPr>
        <w:t>[11:31] 我們知道C語言需要經過編譯器的處理把它翻譯為與之等價的機器級的指令那這些機器級的指令可以直接丟給CPU去執行對吧所以對於這個例子來說如果這台計算機它不支持懲罰指令的話那麼這一句簡單的C語言代碼就會被編譯器翻譯為功能上等價的若干條加減運算指令和一位指令也就類似於我們之前提到的這種邏輯反正兩個32比特的無法號整數相乘總能被我們拆解為32輪的加減運算一位運算這樣的基礎處理好 所以如果沒有懲罰指令的話那麼這個CPU它實現兩個無法號整數相乘它的執行時間是不是最長的就对于刚才提到的这第三种实现方式他的运行速度是最慢的所需要的时间是最长的我们说了经过32轮的处理每一轮的处理都需要把它等价为</w:t>
      </w:r>
    </w:p>
    <w:p>
      <w:r>
        <w:rPr>
          <w:rFonts w:ascii="微软雅黑" w:hAnsi="微软雅黑" w:eastAsia="微软雅黑"/>
          <w:b w:val="0"/>
          <w:sz w:val="21"/>
        </w:rPr>
        <w:t>[12:42] 若干条加法一位还有像未运算这样的一些基础的指令假设每一轮的处理都需要执行K条指令经过32轮的处理我们至少就需要32K个时钟才可以等效的完成32比特的这种惩罚运算 对吧所以这种情况下执行的速度是最慢的好 接下来对于第二种和第三种情况来说怎么去理解呢就是说CPU它支持惩罚指令那么X 乘以Y这一段简单的CUN代码对于编译器来说只需要把它翻译为等价的一条惩罚指令 是不是就OK了这条惩罚指令直接丢给CPU来运行那对于这提到的第二种情况它的意思是说这个CPU完成惩罚指令呃所调用的或者说所激活的电路是这样的一个电路那通过之前探讨我们知道这样的一个电路假如每一轮只处理一个比特的话</w:t>
      </w:r>
    </w:p>
    <w:p>
      <w:r>
        <w:rPr>
          <w:rFonts w:ascii="微软雅黑" w:hAnsi="微软雅黑" w:eastAsia="微软雅黑"/>
          <w:b w:val="0"/>
          <w:sz w:val="21"/>
        </w:rPr>
        <w:t>[13:44] 那它至少需要32个时钟对吧才可以完成呃32比特的无法整数运算但如果CPU内部它直接就拥有一个阵列惩罚器那只需要一个时钟就可以完成好所以这提到的二三两种情况虽然他们都拥有惩罚指令但是显然底层硬件当中包含阵列惩罚期的这种情况它的运行时间是最短的对吧只需要一个时钟就直接得到这种惩罚运算的结果好这道题目我们点到极指通过这道题目主要是想让大家感受到这节课介绍的这几种惩罚运算的常见方法它在考试当中一般是怎么考的我們對這三種懲罰的實現方式進行總結陣列懲罰器它屬於快速懲罰器當中的一種大部分的快速懲罰器當然包含陣列懲罰器在內他們的運算速度都很快基本上都可以在一個時鐘之內完成這個懲罰運算</w:t>
      </w:r>
    </w:p>
    <w:p>
      <w:r>
        <w:rPr>
          <w:rFonts w:ascii="微软雅黑" w:hAnsi="微软雅黑" w:eastAsia="微软雅黑"/>
          <w:b w:val="0"/>
          <w:sz w:val="21"/>
        </w:rPr>
        <w:t>[14:49] 對於我們詳細學習的ARU一位氣計存器和控制邏輯由這些核心部件組成的這種懲罰電路來說它的運算速度還是比較快的但是通常需要多個時鐘運算速度最慢的是用一位運算加緊運算這些這些基礎的運算去等效的實現懲罰這種情況它的運算速度是最慢的好最後需要補充一句雖然這個視頻當中我們是以無符號整數的懲罰為例去介紹了12這三種實現的思路對於代符號整數的懲罰同樣適用以及對於代符號整數的懲罰我們同樣可以得到1 2 3這樣的3條結論好那以上就是這節課要補充的東西</w:t>
      </w:r>
    </w:p>
    <w:p>
      <w:pPr>
        <w:pStyle w:val="Heading1"/>
      </w:pPr>
      <w:r>
        <w:rPr>
          <w:rFonts w:ascii="微软雅黑" w:hAnsi="微软雅黑" w:eastAsia="微软雅黑"/>
          <w:b/>
          <w:sz w:val="32"/>
        </w:rPr>
        <w:t>第18节  2.2.4_4 无符号整数的除法运算原理</w:t>
      </w:r>
    </w:p>
    <w:p>
      <w:r>
        <w:rPr>
          <w:rFonts w:ascii="微软雅黑" w:hAnsi="微软雅黑" w:eastAsia="微软雅黑"/>
          <w:b w:val="0"/>
          <w:color w:val="888888"/>
          <w:sz w:val="18"/>
        </w:rPr>
        <w:t>对应视频：P27 2.2.4_4 无符号整数的除法运算原理（40分钟）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本节解决无符号整数除法运算的原理问题，是计算机组成原理中难度较高的考点。本节位于第2章数据表示与运算，建议第一轮复习聚焦除法电路的开始/结束状态和异常判断，中间过程细节可在后续复习中补充。</w:t>
      </w:r>
    </w:p>
    <w:p>
      <w:r>
        <w:rPr>
          <w:rFonts w:ascii="微软雅黑" w:hAnsi="微软雅黑" w:eastAsia="微软雅黑"/>
          <w:b w:val="0"/>
          <w:color w:val="C05000"/>
          <w:sz w:val="21"/>
        </w:rPr>
        <w:t>【考点】无符号整数除法的手算方法：十进制和二进制的‘逐位上商，错位相减’规则，核心是‘中间余数≥除数则上商1，否则上商0’</w:t>
      </w:r>
    </w:p>
    <w:p>
      <w:r>
        <w:rPr>
          <w:rFonts w:ascii="微软雅黑" w:hAnsi="微软雅黑" w:eastAsia="微软雅黑"/>
          <w:b w:val="0"/>
          <w:color w:val="C05000"/>
          <w:sz w:val="21"/>
        </w:rPr>
        <w:t>【考点】除法电路的基本结构：包括余数寄存器R、商寄存器Q、除数寄存器Y、ALU、控制逻辑和计数器Cn，支持2n bit÷n bit运算</w:t>
      </w:r>
    </w:p>
    <w:p>
      <w:r>
        <w:rPr>
          <w:rFonts w:ascii="微软雅黑" w:hAnsi="微软雅黑" w:eastAsia="微软雅黑"/>
          <w:b w:val="0"/>
          <w:color w:val="C05000"/>
          <w:sz w:val="21"/>
        </w:rPr>
        <w:t>【考点】除法电路的初始化：被除数扩展为2n bit（0扩展），除数放入Y，RQ整体存放被除数，Cn初始值为n</w:t>
      </w:r>
    </w:p>
    <w:p>
      <w:r>
        <w:rPr>
          <w:rFonts w:ascii="微软雅黑" w:hAnsi="微软雅黑" w:eastAsia="微软雅黑"/>
          <w:b w:val="0"/>
          <w:color w:val="C05000"/>
          <w:sz w:val="21"/>
        </w:rPr>
        <w:t>【考点】除法异常判断：除数为0时抛出异常；商溢出（最高位商为1时）导致结果错误</w:t>
      </w:r>
    </w:p>
    <w:p>
      <w:r>
        <w:rPr>
          <w:rFonts w:ascii="微软雅黑" w:hAnsi="微软雅黑" w:eastAsia="微软雅黑"/>
          <w:b w:val="0"/>
          <w:color w:val="C05000"/>
          <w:sz w:val="21"/>
        </w:rPr>
        <w:t>【考点】除法电路的结束状态：Cn=0时运算结束，R存放n bit余数，Q存放n bit商</w:t>
      </w:r>
    </w:p>
    <w:p>
      <w:r>
        <w:rPr>
          <w:rFonts w:ascii="微软雅黑" w:hAnsi="微软雅黑" w:eastAsia="微软雅黑"/>
          <w:b w:val="0"/>
          <w:color w:val="CC0000"/>
          <w:sz w:val="21"/>
        </w:rPr>
        <w:t>【易错】二进制上商规则与十进制一致，但商只能取0或1，需通过‘中间余数≥除数’判断</w:t>
      </w:r>
    </w:p>
    <w:p>
      <w:r>
        <w:rPr>
          <w:rFonts w:ascii="微软雅黑" w:hAnsi="微软雅黑" w:eastAsia="微软雅黑"/>
          <w:b w:val="0"/>
          <w:color w:val="CC0000"/>
          <w:sz w:val="21"/>
        </w:rPr>
        <w:t>【易错】除法电路中若某位商为0，需恢复余数（R+Y），因为之前错误执行了R-Y操作</w:t>
      </w:r>
    </w:p>
    <w:p>
      <w:r>
        <w:rPr>
          <w:rFonts w:ascii="微软雅黑" w:hAnsi="微软雅黑" w:eastAsia="微软雅黑"/>
          <w:b w:val="0"/>
          <w:color w:val="CC0000"/>
          <w:sz w:val="21"/>
        </w:rPr>
        <w:t>【易错】被除数不足2n bit时需进行0扩展，以保证运算正确性</w:t>
      </w:r>
    </w:p>
    <w:p>
      <w:r>
        <w:rPr>
          <w:rFonts w:ascii="微软雅黑" w:hAnsi="微软雅黑" w:eastAsia="微软雅黑"/>
          <w:b w:val="0"/>
          <w:color w:val="CC0000"/>
          <w:sz w:val="21"/>
        </w:rPr>
        <w:t>【易错】商溢出发生在最高位商为1时，此时丢弃该位会导致商值错误</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无符号整数的</w:t>
      </w:r>
    </w:p>
    <w:p>
      <w:r>
        <w:rPr>
          <w:rFonts w:ascii="微软雅黑" w:hAnsi="微软雅黑" w:eastAsia="微软雅黑"/>
          <w:b w:val="0"/>
          <w:sz w:val="21"/>
        </w:rPr>
        <w:t>• 除法运算原理</w:t>
      </w:r>
    </w:p>
    <w:p>
      <w:r>
        <w:rPr>
          <w:rFonts w:ascii="微软雅黑" w:hAnsi="微软雅黑" w:eastAsia="微软雅黑"/>
          <w:b w:val="0"/>
          <w:sz w:val="21"/>
        </w:rPr>
        <w:t>• 知识总览</w:t>
      </w:r>
    </w:p>
    <w:p>
      <w:r>
        <w:rPr>
          <w:rFonts w:ascii="微软雅黑" w:hAnsi="微软雅黑" w:eastAsia="微软雅黑"/>
          <w:b w:val="0"/>
          <w:sz w:val="21"/>
        </w:rPr>
        <w:t>• 对于除法电路，建议重点关注：除法电路的开始状态、结束状态、除法异常判断</w:t>
      </w:r>
    </w:p>
    <w:p>
      <w:r>
        <w:rPr>
          <w:rFonts w:ascii="微软雅黑" w:hAnsi="微软雅黑" w:eastAsia="微软雅黑"/>
          <w:b w:val="0"/>
          <w:sz w:val="21"/>
        </w:rPr>
        <w:t>• 除法电路运算的中间过程比较复杂，由于掌握细节需要大量时间，复习性价比不高，</w:t>
      </w:r>
    </w:p>
    <w:p>
      <w:r>
        <w:rPr>
          <w:rFonts w:ascii="微软雅黑" w:hAnsi="微软雅黑" w:eastAsia="微软雅黑"/>
          <w:b w:val="0"/>
          <w:sz w:val="21"/>
        </w:rPr>
        <w:t>• 因此建议第一轮复习不要死磕运算的中间过程细节。可在后几轮复习中，学有余力</w:t>
      </w:r>
    </w:p>
    <w:p>
      <w:r>
        <w:rPr>
          <w:rFonts w:ascii="微软雅黑" w:hAnsi="微软雅黑" w:eastAsia="微软雅黑"/>
          <w:b w:val="0"/>
          <w:sz w:val="21"/>
        </w:rPr>
        <w:t>• 的情况下再回来抠细节。</w:t>
      </w:r>
    </w:p>
    <w:p>
      <w:r>
        <w:rPr>
          <w:rFonts w:ascii="微软雅黑" w:hAnsi="微软雅黑" w:eastAsia="微软雅黑"/>
          <w:b w:val="0"/>
          <w:sz w:val="21"/>
        </w:rPr>
        <w:t>• 手算无符号整数除法（十进制、二进制）</w:t>
      </w:r>
    </w:p>
    <w:p>
      <w:r>
        <w:rPr>
          <w:rFonts w:ascii="微软雅黑" w:hAnsi="微软雅黑" w:eastAsia="微软雅黑"/>
          <w:b w:val="0"/>
          <w:sz w:val="21"/>
        </w:rPr>
        <w:t>• 985211</w:t>
      </w:r>
    </w:p>
    <w:p>
      <w:r>
        <w:rPr>
          <w:rFonts w:ascii="微软雅黑" w:hAnsi="微软雅黑" w:eastAsia="微软雅黑"/>
          <w:b w:val="0"/>
          <w:sz w:val="21"/>
        </w:rPr>
        <w:t>• 666</w:t>
      </w:r>
    </w:p>
    <w:p>
      <w:r>
        <w:rPr>
          <w:rFonts w:ascii="微软雅黑" w:hAnsi="微软雅黑" w:eastAsia="微软雅黑"/>
          <w:b w:val="0"/>
          <w:sz w:val="21"/>
        </w:rPr>
        <w:t>• 3192</w:t>
      </w:r>
    </w:p>
    <w:p>
      <w:r>
        <w:rPr>
          <w:rFonts w:ascii="微软雅黑" w:hAnsi="微软雅黑" w:eastAsia="微软雅黑"/>
          <w:b w:val="0"/>
          <w:sz w:val="21"/>
        </w:rPr>
        <w:t>• 2664</w:t>
      </w:r>
    </w:p>
    <w:p>
      <w:r>
        <w:rPr>
          <w:rFonts w:ascii="微软雅黑" w:hAnsi="微软雅黑" w:eastAsia="微软雅黑"/>
          <w:b w:val="0"/>
          <w:sz w:val="21"/>
        </w:rPr>
        <w:t>• 5281</w:t>
      </w:r>
    </w:p>
    <w:p>
      <w:r>
        <w:rPr>
          <w:rFonts w:ascii="微软雅黑" w:hAnsi="微软雅黑" w:eastAsia="微软雅黑"/>
          <w:b w:val="0"/>
          <w:sz w:val="21"/>
        </w:rPr>
        <w:t>• 4662</w:t>
      </w:r>
    </w:p>
    <w:p>
      <w:r>
        <w:rPr>
          <w:rFonts w:ascii="微软雅黑" w:hAnsi="微软雅黑" w:eastAsia="微软雅黑"/>
          <w:b w:val="0"/>
          <w:sz w:val="21"/>
        </w:rPr>
        <w:t>• 6191</w:t>
      </w:r>
    </w:p>
    <w:p>
      <w:r>
        <w:rPr>
          <w:rFonts w:ascii="微软雅黑" w:hAnsi="微软雅黑" w:eastAsia="微软雅黑"/>
          <w:b w:val="0"/>
          <w:sz w:val="21"/>
        </w:rPr>
        <w:t>• 1479</w:t>
      </w:r>
    </w:p>
    <w:p>
      <w:r>
        <w:rPr>
          <w:rFonts w:ascii="微软雅黑" w:hAnsi="微软雅黑" w:eastAsia="微软雅黑"/>
          <w:b w:val="0"/>
          <w:sz w:val="21"/>
        </w:rPr>
        <w:t>• 5994</w:t>
      </w:r>
    </w:p>
    <w:p>
      <w:r>
        <w:rPr>
          <w:rFonts w:ascii="微软雅黑" w:hAnsi="微软雅黑" w:eastAsia="微软雅黑"/>
          <w:b w:val="0"/>
          <w:sz w:val="21"/>
        </w:rPr>
        <w:t>• 197</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十进制上商规则：商×除数 的值，要尽可能接近“中间余数”，但又不能大于中间余数</w:t>
      </w:r>
    </w:p>
    <w:p>
      <w:r>
        <w:rPr>
          <w:rFonts w:ascii="微软雅黑" w:hAnsi="微软雅黑" w:eastAsia="微软雅黑"/>
          <w:b w:val="0"/>
          <w:sz w:val="21"/>
        </w:rPr>
        <w:t>• 二进制上商规则：商×除数 的值，要尽可能接近“中间余数”，但又不能大于中间余数</w:t>
      </w:r>
    </w:p>
    <w:p>
      <w:r>
        <w:rPr>
          <w:rFonts w:ascii="微软雅黑" w:hAnsi="微软雅黑" w:eastAsia="微软雅黑"/>
          <w:b w:val="0"/>
          <w:sz w:val="21"/>
        </w:rPr>
        <w:t>• 换句话说，如果中间余数≥除数，则上商1；否则上商0</w:t>
      </w:r>
    </w:p>
    <w:p>
      <w:r>
        <w:rPr>
          <w:rFonts w:ascii="微软雅黑" w:hAnsi="微软雅黑" w:eastAsia="微软雅黑"/>
          <w:b w:val="0"/>
          <w:sz w:val="21"/>
        </w:rPr>
        <w:t>• 余数的数学定义：被除数 = 商 × 除数 + 余数</w:t>
      </w:r>
    </w:p>
    <w:p>
      <w:r>
        <w:rPr>
          <w:rFonts w:ascii="微软雅黑" w:hAnsi="微软雅黑" w:eastAsia="微软雅黑"/>
          <w:b w:val="0"/>
          <w:sz w:val="21"/>
        </w:rPr>
        <w:t>• 余数</w:t>
      </w:r>
    </w:p>
    <w:p>
      <w:r>
        <w:rPr>
          <w:rFonts w:ascii="微软雅黑" w:hAnsi="微软雅黑" w:eastAsia="微软雅黑"/>
          <w:b w:val="0"/>
          <w:sz w:val="21"/>
        </w:rPr>
        <w:t>• 被除数</w:t>
      </w:r>
    </w:p>
    <w:p>
      <w:r>
        <w:rPr>
          <w:rFonts w:ascii="微软雅黑" w:hAnsi="微软雅黑" w:eastAsia="微软雅黑"/>
          <w:b w:val="0"/>
          <w:sz w:val="21"/>
        </w:rPr>
        <w:t>• 除数</w:t>
      </w:r>
    </w:p>
    <w:p>
      <w:r>
        <w:rPr>
          <w:rFonts w:ascii="微软雅黑" w:hAnsi="微软雅黑" w:eastAsia="微软雅黑"/>
          <w:b w:val="0"/>
          <w:sz w:val="21"/>
        </w:rPr>
        <w:t>• 手算方法：“逐位</w:t>
      </w:r>
    </w:p>
    <w:p>
      <w:r>
        <w:rPr>
          <w:rFonts w:ascii="微软雅黑" w:hAnsi="微软雅黑" w:eastAsia="微软雅黑"/>
          <w:b w:val="0"/>
          <w:sz w:val="21"/>
        </w:rPr>
        <w:t>• 上商，错位相减”</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1111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若被除数不足2n bit，需要将</w:t>
      </w:r>
    </w:p>
    <w:p>
      <w:r>
        <w:rPr>
          <w:rFonts w:ascii="微软雅黑" w:hAnsi="微软雅黑" w:eastAsia="微软雅黑"/>
          <w:b w:val="0"/>
          <w:sz w:val="21"/>
        </w:rPr>
        <w:t>• 被除数扩展为2n bit，统一为</w:t>
      </w:r>
    </w:p>
    <w:p>
      <w:r>
        <w:rPr>
          <w:rFonts w:ascii="微软雅黑" w:hAnsi="微软雅黑" w:eastAsia="微软雅黑"/>
          <w:b w:val="0"/>
          <w:sz w:val="21"/>
        </w:rPr>
        <w:t>• 2n bit ÷ nbit</w:t>
      </w:r>
    </w:p>
    <w:p>
      <w:r>
        <w:rPr>
          <w:rFonts w:ascii="微软雅黑" w:hAnsi="微软雅黑" w:eastAsia="微软雅黑"/>
          <w:b w:val="0"/>
          <w:sz w:val="21"/>
        </w:rPr>
        <w:t>• 0111</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32 位无符号数除法运算电路的结构</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根据余数、除数的值，</w:t>
      </w:r>
    </w:p>
    <w:p>
      <w:r>
        <w:rPr>
          <w:rFonts w:ascii="微软雅黑" w:hAnsi="微软雅黑" w:eastAsia="微软雅黑"/>
          <w:b w:val="0"/>
          <w:sz w:val="21"/>
        </w:rPr>
        <w:t>• 发出控制信号</w:t>
      </w:r>
    </w:p>
    <w:p>
      <w:r>
        <w:rPr>
          <w:rFonts w:ascii="微软雅黑" w:hAnsi="微软雅黑" w:eastAsia="微软雅黑"/>
          <w:b w:val="0"/>
          <w:sz w:val="21"/>
        </w:rPr>
        <w:t>• 保存剩余</w:t>
      </w:r>
    </w:p>
    <w:p>
      <w:r>
        <w:rPr>
          <w:rFonts w:ascii="微软雅黑" w:hAnsi="微软雅黑" w:eastAsia="微软雅黑"/>
          <w:b w:val="0"/>
          <w:sz w:val="21"/>
        </w:rPr>
        <w:t>• 循环次数</w:t>
      </w:r>
    </w:p>
    <w:p>
      <w:r>
        <w:rPr>
          <w:rFonts w:ascii="微软雅黑" w:hAnsi="微软雅黑" w:eastAsia="微软雅黑"/>
          <w:b w:val="0"/>
          <w:sz w:val="21"/>
        </w:rPr>
        <w:t>• 相当于给这些</w:t>
      </w:r>
    </w:p>
    <w:p>
      <w:r>
        <w:rPr>
          <w:rFonts w:ascii="微软雅黑" w:hAnsi="微软雅黑" w:eastAsia="微软雅黑"/>
          <w:b w:val="0"/>
          <w:sz w:val="21"/>
        </w:rPr>
        <w:t>• 硬件打节奏</w:t>
      </w:r>
    </w:p>
    <w:p>
      <w:r>
        <w:rPr>
          <w:rFonts w:ascii="微软雅黑" w:hAnsi="微软雅黑" w:eastAsia="微软雅黑"/>
          <w:b w:val="0"/>
          <w:sz w:val="21"/>
        </w:rPr>
        <w:t>• 控制信号，控制</w:t>
      </w:r>
    </w:p>
    <w:p>
      <w:r>
        <w:rPr>
          <w:rFonts w:ascii="微软雅黑" w:hAnsi="微软雅黑" w:eastAsia="微软雅黑"/>
          <w:b w:val="0"/>
          <w:sz w:val="21"/>
        </w:rPr>
        <w:t>• 寄存器R允许被写</w:t>
      </w:r>
    </w:p>
    <w:p>
      <w:r>
        <w:rPr>
          <w:rFonts w:ascii="微软雅黑" w:hAnsi="微软雅黑" w:eastAsia="微软雅黑"/>
          <w:b w:val="0"/>
          <w:sz w:val="21"/>
        </w:rPr>
        <w:t>• 入（Write Enable ）</w:t>
      </w:r>
    </w:p>
    <w:p>
      <w:r>
        <w:rPr>
          <w:rFonts w:ascii="微软雅黑" w:hAnsi="微软雅黑" w:eastAsia="微软雅黑"/>
          <w:b w:val="0"/>
          <w:sz w:val="21"/>
        </w:rPr>
        <w:t>• 控制【R，Q】</w:t>
      </w:r>
    </w:p>
    <w:p>
      <w:r>
        <w:rPr>
          <w:rFonts w:ascii="微软雅黑" w:hAnsi="微软雅黑" w:eastAsia="微软雅黑"/>
          <w:b w:val="0"/>
          <w:sz w:val="21"/>
        </w:rPr>
        <w:t>• 左移</w:t>
      </w:r>
    </w:p>
    <w:p>
      <w:r>
        <w:rPr>
          <w:rFonts w:ascii="微软雅黑" w:hAnsi="微软雅黑" w:eastAsia="微软雅黑"/>
          <w:b w:val="0"/>
          <w:sz w:val="21"/>
        </w:rPr>
        <w:t>• 控制信号，让ALU执行加</w:t>
      </w:r>
    </w:p>
    <w:p>
      <w:r>
        <w:rPr>
          <w:rFonts w:ascii="微软雅黑" w:hAnsi="微软雅黑" w:eastAsia="微软雅黑"/>
          <w:b w:val="0"/>
          <w:sz w:val="21"/>
        </w:rPr>
        <w:t>• 法、减法运算</w:t>
      </w:r>
    </w:p>
    <w:p>
      <w:r>
        <w:rPr>
          <w:rFonts w:ascii="微软雅黑" w:hAnsi="微软雅黑" w:eastAsia="微软雅黑"/>
          <w:b w:val="0"/>
          <w:sz w:val="21"/>
        </w:rPr>
        <w:t>• 开始运算前，需要用【R，Q】</w:t>
      </w:r>
    </w:p>
    <w:p>
      <w:r>
        <w:rPr>
          <w:rFonts w:ascii="微软雅黑" w:hAnsi="微软雅黑" w:eastAsia="微软雅黑"/>
          <w:b w:val="0"/>
          <w:sz w:val="21"/>
        </w:rPr>
        <w:t>• 2n bit 存放被除数，若被除数</w:t>
      </w:r>
    </w:p>
    <w:p>
      <w:r>
        <w:rPr>
          <w:rFonts w:ascii="微软雅黑" w:hAnsi="微软雅黑" w:eastAsia="微软雅黑"/>
          <w:b w:val="0"/>
          <w:sz w:val="21"/>
        </w:rPr>
        <w:t>• 不足 2n bit，需要进行位扩展</w:t>
      </w:r>
    </w:p>
    <w:p>
      <w:r>
        <w:rPr>
          <w:rFonts w:ascii="微软雅黑" w:hAnsi="微软雅黑" w:eastAsia="微软雅黑"/>
          <w:b w:val="0"/>
          <w:sz w:val="21"/>
        </w:rPr>
        <w:t>• 例如：可用该电路实现如</w:t>
      </w:r>
    </w:p>
    <w:p>
      <w:r>
        <w:rPr>
          <w:rFonts w:ascii="微软雅黑" w:hAnsi="微软雅黑" w:eastAsia="微软雅黑"/>
          <w:b w:val="0"/>
          <w:sz w:val="21"/>
        </w:rPr>
        <w:t>• 下C语言程序的除法运算</w:t>
      </w:r>
    </w:p>
    <w:p>
      <w:r>
        <w:rPr>
          <w:rFonts w:ascii="微软雅黑" w:hAnsi="微软雅黑" w:eastAsia="微软雅黑"/>
          <w:b w:val="0"/>
          <w:sz w:val="21"/>
        </w:rPr>
        <w:t>• unsigned int X=985211;</w:t>
      </w:r>
    </w:p>
    <w:p>
      <w:r>
        <w:rPr>
          <w:rFonts w:ascii="微软雅黑" w:hAnsi="微软雅黑" w:eastAsia="微软雅黑"/>
          <w:b w:val="0"/>
          <w:sz w:val="21"/>
        </w:rPr>
        <w:t>• unsigned int Y=666;</w:t>
      </w:r>
    </w:p>
    <w:p>
      <w:r>
        <w:rPr>
          <w:rFonts w:ascii="微软雅黑" w:hAnsi="微软雅黑" w:eastAsia="微软雅黑"/>
          <w:b w:val="0"/>
          <w:sz w:val="21"/>
        </w:rPr>
        <w:t>• unsigned int Q = X / Y;</w:t>
      </w:r>
    </w:p>
    <w:p>
      <w:r>
        <w:rPr>
          <w:rFonts w:ascii="微软雅黑" w:hAnsi="微软雅黑" w:eastAsia="微软雅黑"/>
          <w:b w:val="0"/>
          <w:sz w:val="21"/>
        </w:rPr>
        <w:t>• unsigned int R = X % Y;</w:t>
      </w:r>
    </w:p>
    <w:p>
      <w:r>
        <w:rPr>
          <w:rFonts w:ascii="微软雅黑" w:hAnsi="微软雅黑" w:eastAsia="微软雅黑"/>
          <w:b w:val="0"/>
          <w:sz w:val="21"/>
        </w:rPr>
        <w:t>• ALU是</w:t>
      </w:r>
    </w:p>
    <w:p>
      <w:r>
        <w:rPr>
          <w:rFonts w:ascii="微软雅黑" w:hAnsi="微软雅黑" w:eastAsia="微软雅黑"/>
          <w:b w:val="0"/>
          <w:sz w:val="21"/>
        </w:rPr>
        <w:t>• 核心</w:t>
      </w:r>
    </w:p>
    <w:p>
      <w:r>
        <w:rPr>
          <w:rFonts w:ascii="微软雅黑" w:hAnsi="微软雅黑" w:eastAsia="微软雅黑"/>
          <w:b w:val="0"/>
          <w:sz w:val="21"/>
        </w:rPr>
        <w:t>• 【R】最终保</w:t>
      </w:r>
    </w:p>
    <w:p>
      <w:r>
        <w:rPr>
          <w:rFonts w:ascii="微软雅黑" w:hAnsi="微软雅黑" w:eastAsia="微软雅黑"/>
          <w:b w:val="0"/>
          <w:sz w:val="21"/>
        </w:rPr>
        <w:t>• 存n bit 余数</w:t>
      </w:r>
    </w:p>
    <w:p>
      <w:r>
        <w:rPr>
          <w:rFonts w:ascii="微软雅黑" w:hAnsi="微软雅黑" w:eastAsia="微软雅黑"/>
          <w:b w:val="0"/>
          <w:sz w:val="21"/>
        </w:rPr>
        <w:t>• 【Q】最终</w:t>
      </w:r>
    </w:p>
    <w:p>
      <w:r>
        <w:rPr>
          <w:rFonts w:ascii="微软雅黑" w:hAnsi="微软雅黑" w:eastAsia="微软雅黑"/>
          <w:b w:val="0"/>
          <w:sz w:val="21"/>
        </w:rPr>
        <w:t>• 保存n bit商</w:t>
      </w:r>
    </w:p>
    <w:p>
      <w:r>
        <w:rPr>
          <w:rFonts w:ascii="微软雅黑" w:hAnsi="微软雅黑" w:eastAsia="微软雅黑"/>
          <w:b w:val="0"/>
          <w:sz w:val="21"/>
        </w:rPr>
        <w:t>• 一种可能得出题思路：各寄存</w:t>
      </w:r>
    </w:p>
    <w:p>
      <w:r>
        <w:rPr>
          <w:rFonts w:ascii="微软雅黑" w:hAnsi="微软雅黑" w:eastAsia="微软雅黑"/>
          <w:b w:val="0"/>
          <w:sz w:val="21"/>
        </w:rPr>
        <w:t>• 器的初始值、终值分别是多少？</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关于“商溢出”的进一步探讨</w:t>
      </w:r>
    </w:p>
    <w:p>
      <w:r>
        <w:rPr>
          <w:rFonts w:ascii="微软雅黑" w:hAnsi="微软雅黑" w:eastAsia="微软雅黑"/>
          <w:b w:val="0"/>
          <w:sz w:val="21"/>
        </w:rPr>
        <w:t>• 该除法器支持</w:t>
      </w:r>
    </w:p>
    <w:p>
      <w:r>
        <w:rPr>
          <w:rFonts w:ascii="微软雅黑" w:hAnsi="微软雅黑" w:eastAsia="微软雅黑"/>
          <w:b w:val="0"/>
          <w:sz w:val="21"/>
        </w:rPr>
        <w:t>• 2n bit ÷ n bit （双精度除法）</w:t>
      </w:r>
    </w:p>
    <w:p>
      <w:r>
        <w:rPr>
          <w:rFonts w:ascii="微软雅黑" w:hAnsi="微软雅黑" w:eastAsia="微软雅黑"/>
          <w:b w:val="0"/>
          <w:sz w:val="21"/>
        </w:rPr>
        <w:t>• n bit ÷ nbit（单精度除法）</w:t>
      </w:r>
    </w:p>
    <w:p>
      <w:r>
        <w:rPr>
          <w:rFonts w:ascii="微软雅黑" w:hAnsi="微软雅黑" w:eastAsia="微软雅黑"/>
          <w:b w:val="0"/>
          <w:sz w:val="21"/>
        </w:rPr>
        <w:t>• 最终都仅保留n bit 商、n bit 余数</w:t>
      </w:r>
    </w:p>
    <w:p>
      <w:r>
        <w:rPr>
          <w:rFonts w:ascii="微软雅黑" w:hAnsi="微软雅黑" w:eastAsia="微软雅黑"/>
          <w:b w:val="0"/>
          <w:sz w:val="21"/>
        </w:rPr>
        <w:t>• 2n bit ÷ n bit，商的实际位数有可能超过 n bit，因此，无符号整数的双精度除法可能发生“商溢出”</w:t>
      </w:r>
    </w:p>
    <w:p>
      <w:r>
        <w:rPr>
          <w:rFonts w:ascii="微软雅黑" w:hAnsi="微软雅黑" w:eastAsia="微软雅黑"/>
          <w:b w:val="0"/>
          <w:sz w:val="21"/>
        </w:rPr>
        <w:t>• n bit ÷nbit，商的实际位数不可能超过 n bit，因此，无符号整数单精度除法不可能发生“商溢出”</w:t>
      </w:r>
    </w:p>
    <w:p>
      <w:r>
        <w:rPr>
          <w:rFonts w:ascii="微软雅黑" w:hAnsi="微软雅黑" w:eastAsia="微软雅黑"/>
          <w:b w:val="0"/>
          <w:sz w:val="21"/>
        </w:rPr>
        <w:t>• 【例1】双精度除法商溢出</w:t>
      </w:r>
    </w:p>
    <w:p>
      <w:r>
        <w:rPr>
          <w:rFonts w:ascii="微软雅黑" w:hAnsi="微软雅黑" w:eastAsia="微软雅黑"/>
          <w:b w:val="0"/>
          <w:sz w:val="21"/>
        </w:rPr>
        <w:t>• 255 / 15 = 17，余数为0</w:t>
      </w:r>
    </w:p>
    <w:p>
      <w:r>
        <w:rPr>
          <w:rFonts w:ascii="微软雅黑" w:hAnsi="微软雅黑" w:eastAsia="微软雅黑"/>
          <w:b w:val="0"/>
          <w:sz w:val="21"/>
        </w:rPr>
        <w:t>• 1111 1111 / 1111 = 1 0001</w:t>
      </w:r>
    </w:p>
    <w:p>
      <w:r>
        <w:rPr>
          <w:rFonts w:ascii="微软雅黑" w:hAnsi="微软雅黑" w:eastAsia="微软雅黑"/>
          <w:b w:val="0"/>
          <w:sz w:val="21"/>
        </w:rPr>
        <w:t>• 【例2】双精度除法商未溢出</w:t>
      </w:r>
    </w:p>
    <w:p>
      <w:r>
        <w:rPr>
          <w:rFonts w:ascii="微软雅黑" w:hAnsi="微软雅黑" w:eastAsia="微软雅黑"/>
          <w:b w:val="0"/>
          <w:sz w:val="21"/>
        </w:rPr>
        <w:t>• 200/15 = 13，余数为5</w:t>
      </w:r>
    </w:p>
    <w:p>
      <w:r>
        <w:rPr>
          <w:rFonts w:ascii="微软雅黑" w:hAnsi="微软雅黑" w:eastAsia="微软雅黑"/>
          <w:b w:val="0"/>
          <w:sz w:val="21"/>
        </w:rPr>
        <w:t>• 1100 1000 / 1111 = 0 1101</w:t>
      </w:r>
    </w:p>
    <w:p>
      <w:r>
        <w:rPr>
          <w:rFonts w:ascii="微软雅黑" w:hAnsi="微软雅黑" w:eastAsia="微软雅黑"/>
          <w:b w:val="0"/>
          <w:sz w:val="21"/>
        </w:rPr>
        <w:t>• 【例3】单精度除法商不可能溢出</w:t>
      </w:r>
    </w:p>
    <w:p>
      <w:r>
        <w:rPr>
          <w:rFonts w:ascii="微软雅黑" w:hAnsi="微软雅黑" w:eastAsia="微软雅黑"/>
          <w:b w:val="0"/>
          <w:sz w:val="21"/>
        </w:rPr>
        <w:t>• 15 / 1 = 15，余数为0</w:t>
      </w:r>
    </w:p>
    <w:p>
      <w:r>
        <w:rPr>
          <w:rFonts w:ascii="微软雅黑" w:hAnsi="微软雅黑" w:eastAsia="微软雅黑"/>
          <w:b w:val="0"/>
          <w:sz w:val="21"/>
        </w:rPr>
        <w:t>• 0000 1111/0001 = 1111</w:t>
      </w:r>
    </w:p>
    <w:p>
      <w:r>
        <w:rPr>
          <w:rFonts w:ascii="微软雅黑" w:hAnsi="微软雅黑" w:eastAsia="微软雅黑"/>
          <w:b w:val="0"/>
          <w:sz w:val="21"/>
        </w:rPr>
        <w:t>• 需统一为</w:t>
      </w:r>
    </w:p>
    <w:p>
      <w:r>
        <w:rPr>
          <w:rFonts w:ascii="微软雅黑" w:hAnsi="微软雅黑" w:eastAsia="微软雅黑"/>
          <w:b w:val="0"/>
          <w:sz w:val="21"/>
        </w:rPr>
        <w:t>• 2n bit ÷ n bit</w:t>
      </w:r>
    </w:p>
    <w:p>
      <w:r>
        <w:rPr>
          <w:rFonts w:ascii="微软雅黑" w:hAnsi="微软雅黑" w:eastAsia="微软雅黑"/>
          <w:b w:val="0"/>
          <w:sz w:val="21"/>
        </w:rPr>
        <w:t>• 知识回顾与重要考点</w:t>
      </w:r>
    </w:p>
    <w:p>
      <w:r>
        <w:rPr>
          <w:rFonts w:ascii="微软雅黑" w:hAnsi="微软雅黑" w:eastAsia="微软雅黑"/>
          <w:b w:val="0"/>
          <w:sz w:val="21"/>
        </w:rPr>
        <w:t>• 概念补充：在 x86 中，除数为0、</w:t>
      </w:r>
    </w:p>
    <w:p>
      <w:r>
        <w:rPr>
          <w:rFonts w:ascii="微软雅黑" w:hAnsi="微软雅黑" w:eastAsia="微软雅黑"/>
          <w:b w:val="0"/>
          <w:sz w:val="21"/>
        </w:rPr>
        <w:t>• 商溢出 都属于“除法错异常”</w:t>
      </w:r>
    </w:p>
    <w:p>
      <w:r>
        <w:rPr>
          <w:rFonts w:ascii="微软雅黑" w:hAnsi="微软雅黑" w:eastAsia="微软雅黑"/>
          <w:b w:val="0"/>
          <w:sz w:val="21"/>
        </w:rPr>
        <w:t>• （Divide Error Exception），也</w:t>
      </w:r>
    </w:p>
    <w:p>
      <w:r>
        <w:rPr>
          <w:rFonts w:ascii="微软雅黑" w:hAnsi="微软雅黑" w:eastAsia="微软雅黑"/>
          <w:b w:val="0"/>
          <w:sz w:val="21"/>
        </w:rPr>
        <w:t>• 可简译为“除法异常”</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1111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若被除数不足2n bit，需要将</w:t>
      </w:r>
    </w:p>
    <w:p>
      <w:r>
        <w:rPr>
          <w:rFonts w:ascii="微软雅黑" w:hAnsi="微软雅黑" w:eastAsia="微软雅黑"/>
          <w:b w:val="0"/>
          <w:sz w:val="21"/>
        </w:rPr>
        <w:t>• 被除数扩展为2n bit，统一为</w:t>
      </w:r>
    </w:p>
    <w:p>
      <w:r>
        <w:rPr>
          <w:rFonts w:ascii="微软雅黑" w:hAnsi="微软雅黑" w:eastAsia="微软雅黑"/>
          <w:b w:val="0"/>
          <w:sz w:val="21"/>
        </w:rPr>
        <w:t>• 2n bit ÷ nbit</w:t>
      </w:r>
    </w:p>
    <w:p>
      <w:r>
        <w:rPr>
          <w:rFonts w:ascii="微软雅黑" w:hAnsi="微软雅黑" w:eastAsia="微软雅黑"/>
          <w:b w:val="0"/>
          <w:sz w:val="21"/>
        </w:rPr>
        <w:t>• 0111</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000</w:t>
      </w:r>
    </w:p>
    <w:p>
      <w:r>
        <w:rPr>
          <w:rFonts w:ascii="微软雅黑" w:hAnsi="微软雅黑" w:eastAsia="微软雅黑"/>
          <w:b w:val="0"/>
          <w:sz w:val="21"/>
        </w:rPr>
        <w:t>• 11</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000</w:t>
      </w:r>
    </w:p>
    <w:p>
      <w:r>
        <w:rPr>
          <w:rFonts w:ascii="微软雅黑" w:hAnsi="微软雅黑" w:eastAsia="微软雅黑"/>
          <w:b w:val="0"/>
          <w:sz w:val="21"/>
        </w:rPr>
        <w:t>• 11</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00</w:t>
      </w:r>
    </w:p>
    <w:p>
      <w:r>
        <w:rPr>
          <w:rFonts w:ascii="微软雅黑" w:hAnsi="微软雅黑" w:eastAsia="微软雅黑"/>
          <w:b w:val="0"/>
          <w:sz w:val="21"/>
        </w:rPr>
        <w:t>• 11</w:t>
      </w:r>
    </w:p>
    <w:p>
      <w:r>
        <w:rPr>
          <w:rFonts w:ascii="微软雅黑" w:hAnsi="微软雅黑" w:eastAsia="微软雅黑"/>
          <w:b w:val="0"/>
          <w:sz w:val="21"/>
        </w:rPr>
        <w:t>• in</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000</w:t>
      </w:r>
    </w:p>
    <w:p>
      <w:r>
        <w:rPr>
          <w:rFonts w:ascii="微软雅黑" w:hAnsi="微软雅黑" w:eastAsia="微软雅黑"/>
          <w:b w:val="0"/>
          <w:sz w:val="21"/>
        </w:rPr>
        <w:t>• 11</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 Y</w:t>
      </w:r>
    </w:p>
    <w:p>
      <w:r>
        <w:rPr>
          <w:rFonts w:ascii="微软雅黑" w:hAnsi="微软雅黑" w:eastAsia="微软雅黑"/>
          <w:b w:val="0"/>
          <w:sz w:val="21"/>
        </w:rPr>
        <w:t>• 1110</w:t>
      </w:r>
    </w:p>
    <w:p>
      <w:r>
        <w:rPr>
          <w:rFonts w:ascii="微软雅黑" w:hAnsi="微软雅黑" w:eastAsia="微软雅黑"/>
          <w:b w:val="0"/>
          <w:sz w:val="21"/>
        </w:rPr>
        <w:t>• 0001</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00011110</w:t>
      </w:r>
    </w:p>
    <w:p>
      <w:r>
        <w:rPr>
          <w:rFonts w:ascii="微软雅黑" w:hAnsi="微软雅黑" w:eastAsia="微软雅黑"/>
          <w:b w:val="0"/>
          <w:sz w:val="21"/>
        </w:rPr>
        <w:t>• =3</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00011110</w:t>
      </w:r>
    </w:p>
    <w:p>
      <w:r>
        <w:rPr>
          <w:rFonts w:ascii="微软雅黑" w:hAnsi="微软雅黑" w:eastAsia="微软雅黑"/>
          <w:b w:val="0"/>
          <w:sz w:val="21"/>
        </w:rPr>
        <w:t>• =3</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 Y</w:t>
      </w:r>
    </w:p>
    <w:p>
      <w:r>
        <w:rPr>
          <w:rFonts w:ascii="微软雅黑" w:hAnsi="微软雅黑" w:eastAsia="微软雅黑"/>
          <w:b w:val="0"/>
          <w:sz w:val="21"/>
        </w:rPr>
        <w:t>• 110</w:t>
      </w:r>
    </w:p>
    <w:p>
      <w:r>
        <w:rPr>
          <w:rFonts w:ascii="微软雅黑" w:hAnsi="微软雅黑" w:eastAsia="微软雅黑"/>
          <w:b w:val="0"/>
          <w:sz w:val="21"/>
        </w:rPr>
        <w:t>• =3</w:t>
      </w:r>
    </w:p>
    <w:p>
      <w:r>
        <w:rPr>
          <w:rFonts w:ascii="微软雅黑" w:hAnsi="微软雅黑" w:eastAsia="微软雅黑"/>
          <w:b w:val="0"/>
          <w:sz w:val="21"/>
        </w:rPr>
        <w:t>• 0011</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0 0</w:t>
      </w:r>
    </w:p>
    <w:p>
      <w:r>
        <w:rPr>
          <w:rFonts w:ascii="微软雅黑" w:hAnsi="微软雅黑" w:eastAsia="微软雅黑"/>
          <w:b w:val="0"/>
          <w:sz w:val="21"/>
        </w:rPr>
        <w:t>• 10</w:t>
      </w:r>
    </w:p>
    <w:p>
      <w:r>
        <w:rPr>
          <w:rFonts w:ascii="微软雅黑" w:hAnsi="微软雅黑" w:eastAsia="微软雅黑"/>
          <w:b w:val="0"/>
          <w:sz w:val="21"/>
        </w:rPr>
        <w:t>• =2</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0 0</w:t>
      </w:r>
    </w:p>
    <w:p>
      <w:r>
        <w:rPr>
          <w:rFonts w:ascii="微软雅黑" w:hAnsi="微软雅黑" w:eastAsia="微软雅黑"/>
          <w:b w:val="0"/>
          <w:sz w:val="21"/>
        </w:rPr>
        <w:t>• 10</w:t>
      </w:r>
    </w:p>
    <w:p>
      <w:r>
        <w:rPr>
          <w:rFonts w:ascii="微软雅黑" w:hAnsi="微软雅黑" w:eastAsia="微软雅黑"/>
          <w:b w:val="0"/>
          <w:sz w:val="21"/>
        </w:rPr>
        <w:t>• =2</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 Y</w:t>
      </w:r>
    </w:p>
    <w:p>
      <w:r>
        <w:rPr>
          <w:rFonts w:ascii="微软雅黑" w:hAnsi="微软雅黑" w:eastAsia="微软雅黑"/>
          <w:b w:val="0"/>
          <w:sz w:val="21"/>
        </w:rPr>
        <w:t>• 0 0</w:t>
      </w:r>
    </w:p>
    <w:p>
      <w:r>
        <w:rPr>
          <w:rFonts w:ascii="微软雅黑" w:hAnsi="微软雅黑" w:eastAsia="微软雅黑"/>
          <w:b w:val="0"/>
          <w:sz w:val="21"/>
        </w:rPr>
        <w:t>• 10</w:t>
      </w:r>
    </w:p>
    <w:p>
      <w:r>
        <w:rPr>
          <w:rFonts w:ascii="微软雅黑" w:hAnsi="微软雅黑" w:eastAsia="微软雅黑"/>
          <w:b w:val="0"/>
          <w:sz w:val="21"/>
        </w:rPr>
        <w:t>• =2</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00</w:t>
      </w:r>
    </w:p>
    <w:p>
      <w:r>
        <w:rPr>
          <w:rFonts w:ascii="微软雅黑" w:hAnsi="微软雅黑" w:eastAsia="微软雅黑"/>
          <w:b w:val="0"/>
          <w:sz w:val="21"/>
        </w:rPr>
        <w:t>• 1 10</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 Y</w:t>
      </w:r>
    </w:p>
    <w:p>
      <w:r>
        <w:rPr>
          <w:rFonts w:ascii="微软雅黑" w:hAnsi="微软雅黑" w:eastAsia="微软雅黑"/>
          <w:b w:val="0"/>
          <w:sz w:val="21"/>
        </w:rPr>
        <w:t>• 00</w:t>
      </w:r>
    </w:p>
    <w:p>
      <w:r>
        <w:rPr>
          <w:rFonts w:ascii="微软雅黑" w:hAnsi="微软雅黑" w:eastAsia="微软雅黑"/>
          <w:b w:val="0"/>
          <w:sz w:val="21"/>
        </w:rPr>
        <w:t>• 1 0</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0 10</w:t>
      </w:r>
    </w:p>
    <w:p>
      <w:r>
        <w:rPr>
          <w:rFonts w:ascii="微软雅黑" w:hAnsi="微软雅黑" w:eastAsia="微软雅黑"/>
          <w:b w:val="0"/>
          <w:sz w:val="21"/>
        </w:rPr>
        <w:t>• Ep</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无符号整数除法原理：以 4bit 无符号整数为例</w:t>
      </w:r>
    </w:p>
    <w:p>
      <w:r>
        <w:rPr>
          <w:rFonts w:ascii="微软雅黑" w:hAnsi="微软雅黑" w:eastAsia="微软雅黑"/>
          <w:b w:val="0"/>
          <w:sz w:val="21"/>
        </w:rPr>
        <w:t>• 第一位商不保存，</w:t>
      </w:r>
    </w:p>
    <w:p>
      <w:r>
        <w:rPr>
          <w:rFonts w:ascii="微软雅黑" w:hAnsi="微软雅黑" w:eastAsia="微软雅黑"/>
          <w:b w:val="0"/>
          <w:sz w:val="21"/>
        </w:rPr>
        <w:t>• 仅用于商溢出判断</w:t>
      </w:r>
    </w:p>
    <w:p>
      <w:r>
        <w:rPr>
          <w:rFonts w:ascii="微软雅黑" w:hAnsi="微软雅黑" w:eastAsia="微软雅黑"/>
          <w:b w:val="0"/>
          <w:sz w:val="21"/>
        </w:rPr>
        <w:t>• 00001111</w:t>
      </w:r>
    </w:p>
    <w:p>
      <w:r>
        <w:rPr>
          <w:rFonts w:ascii="微软雅黑" w:hAnsi="微软雅黑" w:eastAsia="微软雅黑"/>
          <w:b w:val="0"/>
          <w:sz w:val="21"/>
        </w:rPr>
        <w:t>• 0010</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0000</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00111</w:t>
      </w:r>
    </w:p>
    <w:p>
      <w:r>
        <w:rPr>
          <w:rFonts w:ascii="微软雅黑" w:hAnsi="微软雅黑" w:eastAsia="微软雅黑"/>
          <w:b w:val="0"/>
          <w:sz w:val="21"/>
        </w:rPr>
        <w:t>• 0010</w:t>
      </w:r>
    </w:p>
    <w:p>
      <w:r>
        <w:rPr>
          <w:rFonts w:ascii="微软雅黑" w:hAnsi="微软雅黑" w:eastAsia="微软雅黑"/>
          <w:b w:val="0"/>
          <w:sz w:val="21"/>
        </w:rPr>
        <w:t>• 0001</w:t>
      </w:r>
    </w:p>
    <w:p>
      <w:r>
        <w:rPr>
          <w:rFonts w:ascii="微软雅黑" w:hAnsi="微软雅黑" w:eastAsia="微软雅黑"/>
          <w:b w:val="0"/>
          <w:sz w:val="21"/>
        </w:rPr>
        <w:t>• 0011</w:t>
      </w:r>
    </w:p>
    <w:p>
      <w:r>
        <w:rPr>
          <w:rFonts w:ascii="微软雅黑" w:hAnsi="微软雅黑" w:eastAsia="微软雅黑"/>
          <w:b w:val="0"/>
          <w:sz w:val="21"/>
        </w:rPr>
        <w:t>• 0010</w:t>
      </w:r>
    </w:p>
    <w:p>
      <w:r>
        <w:rPr>
          <w:rFonts w:ascii="微软雅黑" w:hAnsi="微软雅黑" w:eastAsia="微软雅黑"/>
          <w:b w:val="0"/>
          <w:sz w:val="21"/>
        </w:rPr>
        <w:t>• 中间</w:t>
      </w:r>
    </w:p>
    <w:p>
      <w:r>
        <w:rPr>
          <w:rFonts w:ascii="微软雅黑" w:hAnsi="微软雅黑" w:eastAsia="微软雅黑"/>
          <w:b w:val="0"/>
          <w:sz w:val="21"/>
        </w:rPr>
        <w:t>• 余数</w:t>
      </w:r>
    </w:p>
    <w:p>
      <w:r>
        <w:rPr>
          <w:rFonts w:ascii="微软雅黑" w:hAnsi="微软雅黑" w:eastAsia="微软雅黑"/>
          <w:b w:val="0"/>
          <w:sz w:val="21"/>
        </w:rPr>
        <w:t>• →商Q=7</w:t>
      </w:r>
    </w:p>
    <w:p>
      <w:r>
        <w:rPr>
          <w:rFonts w:ascii="微软雅黑" w:hAnsi="微软雅黑" w:eastAsia="微软雅黑"/>
          <w:b w:val="0"/>
          <w:sz w:val="21"/>
        </w:rPr>
        <w:t>• →被除数X=15</w:t>
      </w:r>
    </w:p>
    <w:p>
      <w:r>
        <w:rPr>
          <w:rFonts w:ascii="微软雅黑" w:hAnsi="微软雅黑" w:eastAsia="微软雅黑"/>
          <w:b w:val="0"/>
          <w:sz w:val="21"/>
        </w:rPr>
        <w:t>• 除数Y=2</w:t>
      </w:r>
    </w:p>
    <w:p>
      <w:r>
        <w:rPr>
          <w:rFonts w:ascii="微软雅黑" w:hAnsi="微软雅黑" w:eastAsia="微软雅黑"/>
          <w:b w:val="0"/>
          <w:sz w:val="21"/>
        </w:rPr>
        <w:t>• →余数R=1</w:t>
      </w:r>
    </w:p>
    <w:p>
      <w:r>
        <w:rPr>
          <w:rFonts w:ascii="微软雅黑" w:hAnsi="微软雅黑" w:eastAsia="微软雅黑"/>
          <w:b w:val="0"/>
          <w:sz w:val="21"/>
        </w:rPr>
        <w:t>• 0 10</w:t>
      </w:r>
    </w:p>
    <w:p>
      <w:r>
        <w:rPr>
          <w:rFonts w:ascii="微软雅黑" w:hAnsi="微软雅黑" w:eastAsia="微软雅黑"/>
          <w:b w:val="0"/>
          <w:sz w:val="21"/>
        </w:rPr>
        <w:t>• Ep</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82" name="Picture 182"/>
            <wp:cNvGraphicFramePr>
              <a:graphicFrameLocks noChangeAspect="1"/>
            </wp:cNvGraphicFramePr>
            <a:graphic>
              <a:graphicData uri="http://schemas.openxmlformats.org/drawingml/2006/picture">
                <pic:pic>
                  <pic:nvPicPr>
                    <pic:cNvPr id="0" name="2.2.4_4 无符号整数的除法运算原理_pg01.jpg"/>
                    <pic:cNvPicPr/>
                  </pic:nvPicPr>
                  <pic:blipFill>
                    <a:blip r:embed="rId19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3" name="Picture 183"/>
            <wp:cNvGraphicFramePr>
              <a:graphicFrameLocks noChangeAspect="1"/>
            </wp:cNvGraphicFramePr>
            <a:graphic>
              <a:graphicData uri="http://schemas.openxmlformats.org/drawingml/2006/picture">
                <pic:pic>
                  <pic:nvPicPr>
                    <pic:cNvPr id="0" name="2.2.4_4 无符号整数的除法运算原理_pg02.jpg"/>
                    <pic:cNvPicPr/>
                  </pic:nvPicPr>
                  <pic:blipFill>
                    <a:blip r:embed="rId1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4" name="Picture 184"/>
            <wp:cNvGraphicFramePr>
              <a:graphicFrameLocks noChangeAspect="1"/>
            </wp:cNvGraphicFramePr>
            <a:graphic>
              <a:graphicData uri="http://schemas.openxmlformats.org/drawingml/2006/picture">
                <pic:pic>
                  <pic:nvPicPr>
                    <pic:cNvPr id="0" name="2.2.4_4 无符号整数的除法运算原理_pg03.jpg"/>
                    <pic:cNvPicPr/>
                  </pic:nvPicPr>
                  <pic:blipFill>
                    <a:blip r:embed="rId1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5" name="Picture 185"/>
            <wp:cNvGraphicFramePr>
              <a:graphicFrameLocks noChangeAspect="1"/>
            </wp:cNvGraphicFramePr>
            <a:graphic>
              <a:graphicData uri="http://schemas.openxmlformats.org/drawingml/2006/picture">
                <pic:pic>
                  <pic:nvPicPr>
                    <pic:cNvPr id="0" name="2.2.4_4 无符号整数的除法运算原理_pg04.jpg"/>
                    <pic:cNvPicPr/>
                  </pic:nvPicPr>
                  <pic:blipFill>
                    <a:blip r:embed="rId19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6" name="Picture 186"/>
            <wp:cNvGraphicFramePr>
              <a:graphicFrameLocks noChangeAspect="1"/>
            </wp:cNvGraphicFramePr>
            <a:graphic>
              <a:graphicData uri="http://schemas.openxmlformats.org/drawingml/2006/picture">
                <pic:pic>
                  <pic:nvPicPr>
                    <pic:cNvPr id="0" name="2.2.4_4 无符号整数的除法运算原理_pg05.jpg"/>
                    <pic:cNvPicPr/>
                  </pic:nvPicPr>
                  <pic:blipFill>
                    <a:blip r:embed="rId19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7" name="Picture 187"/>
            <wp:cNvGraphicFramePr>
              <a:graphicFrameLocks noChangeAspect="1"/>
            </wp:cNvGraphicFramePr>
            <a:graphic>
              <a:graphicData uri="http://schemas.openxmlformats.org/drawingml/2006/picture">
                <pic:pic>
                  <pic:nvPicPr>
                    <pic:cNvPr id="0" name="2.2.4_4 无符号整数的除法运算原理_pg06.jpg"/>
                    <pic:cNvPicPr/>
                  </pic:nvPicPr>
                  <pic:blipFill>
                    <a:blip r:embed="rId1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8" name="Picture 188"/>
            <wp:cNvGraphicFramePr>
              <a:graphicFrameLocks noChangeAspect="1"/>
            </wp:cNvGraphicFramePr>
            <a:graphic>
              <a:graphicData uri="http://schemas.openxmlformats.org/drawingml/2006/picture">
                <pic:pic>
                  <pic:nvPicPr>
                    <pic:cNvPr id="0" name="2.2.4_4 无符号整数的除法运算原理_pg07.jpg"/>
                    <pic:cNvPicPr/>
                  </pic:nvPicPr>
                  <pic:blipFill>
                    <a:blip r:embed="rId19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9" name="Picture 189"/>
            <wp:cNvGraphicFramePr>
              <a:graphicFrameLocks noChangeAspect="1"/>
            </wp:cNvGraphicFramePr>
            <a:graphic>
              <a:graphicData uri="http://schemas.openxmlformats.org/drawingml/2006/picture">
                <pic:pic>
                  <pic:nvPicPr>
                    <pic:cNvPr id="0" name="2.2.4_4 无符号整数的除法运算原理_pg08.jpg"/>
                    <pic:cNvPicPr/>
                  </pic:nvPicPr>
                  <pic:blipFill>
                    <a:blip r:embed="rId19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0" name="Picture 190"/>
            <wp:cNvGraphicFramePr>
              <a:graphicFrameLocks noChangeAspect="1"/>
            </wp:cNvGraphicFramePr>
            <a:graphic>
              <a:graphicData uri="http://schemas.openxmlformats.org/drawingml/2006/picture">
                <pic:pic>
                  <pic:nvPicPr>
                    <pic:cNvPr id="0" name="2.2.4_4 无符号整数的除法运算原理_pg09.jpg"/>
                    <pic:cNvPicPr/>
                  </pic:nvPicPr>
                  <pic:blipFill>
                    <a:blip r:embed="rId19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1" name="Picture 191"/>
            <wp:cNvGraphicFramePr>
              <a:graphicFrameLocks noChangeAspect="1"/>
            </wp:cNvGraphicFramePr>
            <a:graphic>
              <a:graphicData uri="http://schemas.openxmlformats.org/drawingml/2006/picture">
                <pic:pic>
                  <pic:nvPicPr>
                    <pic:cNvPr id="0" name="2.2.4_4 无符号整数的除法运算原理_pg10.jpg"/>
                    <pic:cNvPicPr/>
                  </pic:nvPicPr>
                  <pic:blipFill>
                    <a:blip r:embed="rId19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2" name="Picture 192"/>
            <wp:cNvGraphicFramePr>
              <a:graphicFrameLocks noChangeAspect="1"/>
            </wp:cNvGraphicFramePr>
            <a:graphic>
              <a:graphicData uri="http://schemas.openxmlformats.org/drawingml/2006/picture">
                <pic:pic>
                  <pic:nvPicPr>
                    <pic:cNvPr id="0" name="2.2.4_4 无符号整数的除法运算原理_pg11.jpg"/>
                    <pic:cNvPicPr/>
                  </pic:nvPicPr>
                  <pic:blipFill>
                    <a:blip r:embed="rId20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3" name="Picture 193"/>
            <wp:cNvGraphicFramePr>
              <a:graphicFrameLocks noChangeAspect="1"/>
            </wp:cNvGraphicFramePr>
            <a:graphic>
              <a:graphicData uri="http://schemas.openxmlformats.org/drawingml/2006/picture">
                <pic:pic>
                  <pic:nvPicPr>
                    <pic:cNvPr id="0" name="2.2.4_4 无符号整数的除法运算原理_pg12.jpg"/>
                    <pic:cNvPicPr/>
                  </pic:nvPicPr>
                  <pic:blipFill>
                    <a:blip r:embed="rId20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4" name="Picture 194"/>
            <wp:cNvGraphicFramePr>
              <a:graphicFrameLocks noChangeAspect="1"/>
            </wp:cNvGraphicFramePr>
            <a:graphic>
              <a:graphicData uri="http://schemas.openxmlformats.org/drawingml/2006/picture">
                <pic:pic>
                  <pic:nvPicPr>
                    <pic:cNvPr id="0" name="2.2.4_4 无符号整数的除法运算原理_pg13.jpg"/>
                    <pic:cNvPicPr/>
                  </pic:nvPicPr>
                  <pic:blipFill>
                    <a:blip r:embed="rId20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5" name="Picture 195"/>
            <wp:cNvGraphicFramePr>
              <a:graphicFrameLocks noChangeAspect="1"/>
            </wp:cNvGraphicFramePr>
            <a:graphic>
              <a:graphicData uri="http://schemas.openxmlformats.org/drawingml/2006/picture">
                <pic:pic>
                  <pic:nvPicPr>
                    <pic:cNvPr id="0" name="2.2.4_4 无符号整数的除法运算原理_pg14.jpg"/>
                    <pic:cNvPicPr/>
                  </pic:nvPicPr>
                  <pic:blipFill>
                    <a:blip r:embed="rId20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6" name="Picture 196"/>
            <wp:cNvGraphicFramePr>
              <a:graphicFrameLocks noChangeAspect="1"/>
            </wp:cNvGraphicFramePr>
            <a:graphic>
              <a:graphicData uri="http://schemas.openxmlformats.org/drawingml/2006/picture">
                <pic:pic>
                  <pic:nvPicPr>
                    <pic:cNvPr id="0" name="2.2.4_4 无符号整数的除法运算原理_pg15.jpg"/>
                    <pic:cNvPicPr/>
                  </pic:nvPicPr>
                  <pic:blipFill>
                    <a:blip r:embed="rId20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7" name="Picture 197"/>
            <wp:cNvGraphicFramePr>
              <a:graphicFrameLocks noChangeAspect="1"/>
            </wp:cNvGraphicFramePr>
            <a:graphic>
              <a:graphicData uri="http://schemas.openxmlformats.org/drawingml/2006/picture">
                <pic:pic>
                  <pic:nvPicPr>
                    <pic:cNvPr id="0" name="2.2.4_4 无符号整数的除法运算原理_pg16.jpg"/>
                    <pic:cNvPicPr/>
                  </pic:nvPicPr>
                  <pic:blipFill>
                    <a:blip r:embed="rId20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8" name="Picture 198"/>
            <wp:cNvGraphicFramePr>
              <a:graphicFrameLocks noChangeAspect="1"/>
            </wp:cNvGraphicFramePr>
            <a:graphic>
              <a:graphicData uri="http://schemas.openxmlformats.org/drawingml/2006/picture">
                <pic:pic>
                  <pic:nvPicPr>
                    <pic:cNvPr id="0" name="2.2.4_4 无符号整数的除法运算原理_pg17.jpg"/>
                    <pic:cNvPicPr/>
                  </pic:nvPicPr>
                  <pic:blipFill>
                    <a:blip r:embed="rId20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9" name="Picture 199"/>
            <wp:cNvGraphicFramePr>
              <a:graphicFrameLocks noChangeAspect="1"/>
            </wp:cNvGraphicFramePr>
            <a:graphic>
              <a:graphicData uri="http://schemas.openxmlformats.org/drawingml/2006/picture">
                <pic:pic>
                  <pic:nvPicPr>
                    <pic:cNvPr id="0" name="2.2.4_4 无符号整数的除法运算原理_pg18.jpg"/>
                    <pic:cNvPicPr/>
                  </pic:nvPicPr>
                  <pic:blipFill>
                    <a:blip r:embed="rId20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0" name="Picture 200"/>
            <wp:cNvGraphicFramePr>
              <a:graphicFrameLocks noChangeAspect="1"/>
            </wp:cNvGraphicFramePr>
            <a:graphic>
              <a:graphicData uri="http://schemas.openxmlformats.org/drawingml/2006/picture">
                <pic:pic>
                  <pic:nvPicPr>
                    <pic:cNvPr id="0" name="2.2.4_4 无符号整数的除法运算原理_pg19.jpg"/>
                    <pic:cNvPicPr/>
                  </pic:nvPicPr>
                  <pic:blipFill>
                    <a:blip r:embed="rId20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1" name="Picture 201"/>
            <wp:cNvGraphicFramePr>
              <a:graphicFrameLocks noChangeAspect="1"/>
            </wp:cNvGraphicFramePr>
            <a:graphic>
              <a:graphicData uri="http://schemas.openxmlformats.org/drawingml/2006/picture">
                <pic:pic>
                  <pic:nvPicPr>
                    <pic:cNvPr id="0" name="2.2.4_4 无符号整数的除法运算原理_pg20.jpg"/>
                    <pic:cNvPicPr/>
                  </pic:nvPicPr>
                  <pic:blipFill>
                    <a:blip r:embed="rId20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2" name="Picture 202"/>
            <wp:cNvGraphicFramePr>
              <a:graphicFrameLocks noChangeAspect="1"/>
            </wp:cNvGraphicFramePr>
            <a:graphic>
              <a:graphicData uri="http://schemas.openxmlformats.org/drawingml/2006/picture">
                <pic:pic>
                  <pic:nvPicPr>
                    <pic:cNvPr id="0" name="2.2.4_4 无符号整数的除法运算原理_pg21.jpg"/>
                    <pic:cNvPicPr/>
                  </pic:nvPicPr>
                  <pic:blipFill>
                    <a:blip r:embed="rId2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3" name="Picture 203"/>
            <wp:cNvGraphicFramePr>
              <a:graphicFrameLocks noChangeAspect="1"/>
            </wp:cNvGraphicFramePr>
            <a:graphic>
              <a:graphicData uri="http://schemas.openxmlformats.org/drawingml/2006/picture">
                <pic:pic>
                  <pic:nvPicPr>
                    <pic:cNvPr id="0" name="2.2.4_4 无符号整数的除法运算原理_pg22.jpg"/>
                    <pic:cNvPicPr/>
                  </pic:nvPicPr>
                  <pic:blipFill>
                    <a:blip r:embed="rId2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4" name="Picture 204"/>
            <wp:cNvGraphicFramePr>
              <a:graphicFrameLocks noChangeAspect="1"/>
            </wp:cNvGraphicFramePr>
            <a:graphic>
              <a:graphicData uri="http://schemas.openxmlformats.org/drawingml/2006/picture">
                <pic:pic>
                  <pic:nvPicPr>
                    <pic:cNvPr id="0" name="2.2.4_4 无符号整数的除法运算原理_pg23.jpg"/>
                    <pic:cNvPicPr/>
                  </pic:nvPicPr>
                  <pic:blipFill>
                    <a:blip r:embed="rId2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5" name="Picture 205"/>
            <wp:cNvGraphicFramePr>
              <a:graphicFrameLocks noChangeAspect="1"/>
            </wp:cNvGraphicFramePr>
            <a:graphic>
              <a:graphicData uri="http://schemas.openxmlformats.org/drawingml/2006/picture">
                <pic:pic>
                  <pic:nvPicPr>
                    <pic:cNvPr id="0" name="2.2.4_4 无符号整数的除法运算原理_pg24.jpg"/>
                    <pic:cNvPicPr/>
                  </pic:nvPicPr>
                  <pic:blipFill>
                    <a:blip r:embed="rId213"/>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视频中我们要探讨无符号整数的除法运算原理。由于除法这个考点是计算机组成原理当中难度可以说排名前三的考点。所以我们会对这个考点的讲解进行一定的简化,尽量帮大家聚焦于考试更可能考的那些内容,降低大家的背考负担。那在这个视频中我们首先会介绍无符号整数处法的手算方法我们会先引入大家熟悉的实境制手算处法然后再引出与之类似的二境制手算处法紧接着我们会介绍处法电路的基本结构以及基本原理那在介绍处法电路的过程中我们也会穿插着介绍有可能发生的一些处法异常最常見的就是除數為0的異常以及商議出的異常這些是很有可能在小題或者簡達題當中進行考察的對於處法電路</w:t>
      </w:r>
    </w:p>
    <w:p>
      <w:r>
        <w:rPr>
          <w:rFonts w:ascii="微软雅黑" w:hAnsi="微软雅黑" w:eastAsia="微软雅黑"/>
          <w:b w:val="0"/>
          <w:sz w:val="21"/>
        </w:rPr>
        <w:t>[01:05] 建議大家重點關注處法電路的開始狀態結束狀態以及處法異常如何判斷這幾個問題是更有可能在考試當中進行考察的而對於處法電路運算的中間過程里面的一些细节是比较复杂的掌握处法电路的中间运算细节需要花费大量的时间复习的性价比并不高所以在第一轮复习当中不建议大家死磕处法电路的运算的中间过程我们中间掌握处法电路刚开始的时候它是什么样结束的时候是什么样以及异常判断是怎么做的就可以了那对于处法电路运算的中间过程个人的建议是你可以放在後幾輪復習當中在學有餘力的情況下再回來扣內部細節好這是給大家的一些復習建議好的接下來正式開始首先看一個實境制的無-Fu號整數處法的例子這個我們都很熟悉</w:t>
      </w:r>
    </w:p>
    <w:p>
      <w:r>
        <w:rPr>
          <w:rFonts w:ascii="微软雅黑" w:hAnsi="微软雅黑" w:eastAsia="微软雅黑"/>
          <w:b w:val="0"/>
          <w:sz w:val="21"/>
        </w:rPr>
        <w:t>[02:12] 985211除以666最終得到的傷是1479餘數是197那我們是如何確定每一位傷的這個大家都很熟悉對吧實境制的上傷的規則或者說確認每一位傷的規則就是我們希望這一次確定的這一位傷和除數相沉的值要儘可能的接近所謂的中間余數但是又不能大於中間余數比如當我們確定第一位傷的時候這一位的傷1乘以666得到的這個值不能大於當前的中間餘數985但是又要盡可能的接近中間餘數每確定一位傷我們就需要進行一次減法對吧那減法算得的這個值後面再補一位更低位緊接著就可以確定下一位的傷那由於確定下一位傷的時候此時的中間餘數等於31924×666得到的值它是最接近當前的中間餘數但是又不大於中間餘數的</w:t>
      </w:r>
    </w:p>
    <w:p>
      <w:r>
        <w:rPr>
          <w:rFonts w:ascii="微软雅黑" w:hAnsi="微软雅黑" w:eastAsia="微软雅黑"/>
          <w:b w:val="0"/>
          <w:sz w:val="21"/>
        </w:rPr>
        <w:t>[03:34] 所以這位的傷我們傷了4好 那後面的各位傷同樣的道理和實境制的手算處法類似我們可以把這種逐位上傷錯位相減的這種思路用到二境制的手算處法上這是兩個二境制的無縛號數被除數用8個比特表示它的真值是15除數用4個比特表示真值等於2最終我們算得5個比特的商這5個比特也把它視為無符號整數它對應的真值應該是7另外最後我們還會得到余數 余數的值等於1那不知道大家還記不記得余數的這個數學定義余數和被除數 商 除數之間應該滿足這樣的一個數學關係就是被除數應該等於傷 乘以除數再加上餘數好 所以帶入實境制真值去驗算我們右邊得到的結果是正確的好 接下來我們詳細看一下各位傷是怎麼確定的</w:t>
      </w:r>
    </w:p>
    <w:p>
      <w:r>
        <w:rPr>
          <w:rFonts w:ascii="微软雅黑" w:hAnsi="微软雅黑" w:eastAsia="微软雅黑"/>
          <w:b w:val="0"/>
          <w:sz w:val="21"/>
        </w:rPr>
        <w:t>[04:48] 為了方便描述我們同樣引入中間餘數這個概念二進至無符號整數上傷的規則和實境制的上傷規則是一模一樣的我們需要確保當前確定的這一位商和除數相乘的值要盡可能的接近目前的中間語數但是又不能大於中間語數好 來看一下首先由於除數是4個比特因此我們會先把被除數的更高的4個比特把它摳出來作為當前的中間語數第一位商我們只有可能取零或者1這兩種情況我們需要確保当前确定的这一位商陈以除数的值要尽可能的接近中间余数但是又不能大于中间余数那么由于现在的中间余数是4个全0所以第一位的商我们肯定不能取1对吧1陈以这个除数肯定要大于4个全0因此第一位商我们就只能先取0好0陈以除数得到的这个值</w:t>
      </w:r>
    </w:p>
    <w:p>
      <w:r>
        <w:rPr>
          <w:rFonts w:ascii="微软雅黑" w:hAnsi="微软雅黑" w:eastAsia="微软雅黑"/>
          <w:b w:val="0"/>
          <w:sz w:val="21"/>
        </w:rPr>
        <w:t>[06:00] 和目前的中間餘數進行相減減法得到的這個結果末尾再添一個比特那更低位添的這個比特是來自於被除數的低位這點和實境制的處法是類似的對吧當我們確定一位傷做完減法之後還需要再更低位添一個數好 接下來該確定下一位傷了目前我們剩下的四比特中間餘數是001那顯然目前的中間餘數比除數更小因此下一位的傷我們也只能傷0好那0乘以除數等於4個全0確定傷之後進行減法1-0等於1前面這些0-0都等於0好減法完成之後再再更低位添加一個比特同樣的這個比特來自於被除數好到後一步中間魚數變成了0011那可以看到目前中間魚數要比除數的值要更大所以下一位傷我們就可以傷1因為1乘以除數得到的值它並沒有超過中間魚數</w:t>
      </w:r>
    </w:p>
    <w:p>
      <w:r>
        <w:rPr>
          <w:rFonts w:ascii="微软雅黑" w:hAnsi="微软雅黑" w:eastAsia="微软雅黑"/>
          <w:b w:val="0"/>
          <w:sz w:val="21"/>
        </w:rPr>
        <w:t>[07:25] 但是這個值又盡可能的接近中間魚數好所以下一步的簡法就是0011-0010那这个减法运算得到了这样的结果最后再补一个更低位然后再确定下一位的伤那由于目前的中间余数大于等于除数所以下一位的伤我们同样可以伤11乘以除数等于除数自身因此接下来我们再一次用中间余数减掉除数减法因算之后 再更低位 再补一个比特又得到了下一轮处理的中间余数这次中间余数同样大于等于除数所以我们可以上11乘以除数 等于除数它自身因此我们用中间余数减掉除数最终得到001最后剩下的4个比特就是余数可以看到 2 禁制上伤的规则和 10 禁制是一样的由于二净制的伤只有可能取0或者1这两种状态所以我们可以把二净制的上伤规则</w:t>
      </w:r>
    </w:p>
    <w:p>
      <w:r>
        <w:rPr>
          <w:rFonts w:ascii="微软雅黑" w:hAnsi="微软雅黑" w:eastAsia="微软雅黑"/>
          <w:b w:val="0"/>
          <w:sz w:val="21"/>
        </w:rPr>
        <w:t>[08:44] 简单的总结为这样的一句话当我们在确定一位伤的时候我们只需要判断目前的中间余数是否大于等于除数如果满足这个条件那么上伤1否则上伤0好 接下来我们尝试着把手算的过程用电路来实现先把電路給拋出來電路結構長這個樣子可以看到和懲罰運算電路類似這兒也有一個控制邏輯也有一個技術器控制邏輯會控制ARU執行加法或者減法運算以及會對計存器R計存器Q發出左移的這種控制信號另外寫使能的控制信號是讓這個輿數計存器R讓它允許被寫入那这些和惩罚电路是很类似的观察途中的三个计存器分别叫余数计存器R商计存器Q以及除数计存器Y每个计存器的位数都是4个比特并且R和Q这两个计存器可以看到是把他们就是拼在一起来使用的</w:t>
      </w:r>
    </w:p>
    <w:p>
      <w:r>
        <w:rPr>
          <w:rFonts w:ascii="微软雅黑" w:hAnsi="微软雅黑" w:eastAsia="微软雅黑"/>
          <w:b w:val="0"/>
          <w:sz w:val="21"/>
        </w:rPr>
        <w:t>[10:06] 一会你会感受到这么做的作用好 那么对于这样的一个除法电路来说它可以支持2n比特除以n比特的这种运算那对于这个例子来说n等于4所以这个处法电路它可以支持8比特的无符号数除以4比特的无符号数可以支持这样的处法运算最终我们会得到4比特的伤以及4比特的余数接下来我们会引入这样的一个例子来模拟这个电路运算的中间过程注意这些数都是无符号整数首先备除数的值等于15用4比特1表示刚才我们说右边这个惩罚电路它的备除数应该是8个比特对吧那这我们给出的备除数不足8个比特怎么办呢很简单我们只需要把这个4比特的备除数扩展为8比特让它满足这个处法器的要求就可以了好那么在开始处法运算之前</w:t>
      </w:r>
    </w:p>
    <w:p>
      <w:r>
        <w:rPr>
          <w:rFonts w:ascii="微软雅黑" w:hAnsi="微软雅黑" w:eastAsia="微软雅黑"/>
          <w:b w:val="0"/>
          <w:sz w:val="21"/>
        </w:rPr>
        <w:t>[11:13] 我們首先得把倍儲數和儲數給它放到這個儲法電路裡面對吧那第一步我們先把儲數放到計存器外裡面那儲數的值在這個例子當中它對應真值2那用4比特無符號數表示就應該是0010把0010放到計存器外裡面好儲數放好了接下來把倍儲數放到計存器R和Q裡面R和Q把他們視為一個整體總計8位那倍除數原本只有4位現在我們需要把它擴展為8位那對於一個無符號整數來說我們想要把它的位數進行擴展但是它的真值要保持不變我們是怎麼做的我們會進行0擴展對吧所謂的0擴展就是說在原本這4比特的倍除數更高位的部分補上4個0那這樣的8比特無符號數它的真值並沒有發生改變因此計存器R最開始的值應該是4個0Q最開始的值應該是4個1</w:t>
      </w:r>
    </w:p>
    <w:p>
      <w:r>
        <w:rPr>
          <w:rFonts w:ascii="微软雅黑" w:hAnsi="微软雅黑" w:eastAsia="微软雅黑"/>
          <w:b w:val="0"/>
          <w:sz w:val="21"/>
        </w:rPr>
        <w:t>[12:30] 好 除數 倍除數都放好了接下來我們需要把技術器就控制邏輯裡邊的這些技術器把它的初始值設為N那對於這個例子來說N應該等於4好 那到這一步我们就对除法电路完成了初始化的工作接下来在正式开始除法运算之前控制逻辑会检查这样的一些特殊情况首先控制逻辑要检查除数是否为0如果除数为0那么就立即停止这个除法运算并且会抛出除数为0这种异常转而会掉出操作系统的异常处理程序好 那如果儲數不等於0的話緊接著控制邏輯還會去檢查此時填入的倍儲數是否小於儲數如果倍儲數小於儲數那麼可以直接確定商等於0儲數就等於倍儲數自身這一點結合實境制不難理解比如說我們用211儲以985最終的商應該是商0</w:t>
      </w:r>
    </w:p>
    <w:p>
      <w:r>
        <w:rPr>
          <w:rFonts w:ascii="微软雅黑" w:hAnsi="微软雅黑" w:eastAsia="微软雅黑"/>
          <w:b w:val="0"/>
          <w:sz w:val="21"/>
        </w:rPr>
        <w:t>[13:47] 對不對儲等於211好 所以如果被除數小於除數的話傷肯定是0並且餘數就是被除數它自身所以一旦這個條件滿足那麼處法器後面的那些工作是不是就不用再進行了我可以直接確定最終的運算結果好這是控制邏輯要檢查的第二種特殊情況這種特殊情況它不屬於異常對這種情況的檢查只是為了盡快的得到運算的結果跳過不必要的步驟好 那麼完成數據的初始化並且控制邏輯檢查後發現這兩種特殊的情況都沒有發生接下來就可以正式開始這個處法電路的運行好 接下來我們會讓這個處法電路進行1加n輪的處理每一輪的處理會確定1比特的傷那最終就可以確定1加n位的傷結合之前我們手算的這個例子可以看到一個2n比特的倍除數除以n比特的除數</w:t>
      </w:r>
    </w:p>
    <w:p>
      <w:r>
        <w:rPr>
          <w:rFonts w:ascii="微软雅黑" w:hAnsi="微软雅黑" w:eastAsia="微软雅黑"/>
          <w:b w:val="0"/>
          <w:sz w:val="21"/>
        </w:rPr>
        <w:t>[15:02] 最終會得到1加n比特的這個傷不過現在有這樣的一個問題最終這個處法器它只會保留更低的n個比特作為傷的最終值所以最高位的這個傷會被我們無情的捨棄那么当我们把一家n比特的伤强行的阶段为只有n比特此时是不是就有可能会发生异出 对吧那这就是所谓的伤异出的判断显然对于吴福浩诊数来说如果最高位的这个伤等于1的话那这一位的伤我们显然不能把它简单的丢弃把这位伤丢了那最终保留的这莫伟的n比特他表示的就是一个错误的值对吧但如果第一位商他本身就等于零这一位商我们把它丢弃只保留莫伟的N比特这个是没有问题的好接下来我们经过1加N轮的处理分别去确定这1加N个比特的商到底等于多少其中第一位的商是比较特殊的</w:t>
      </w:r>
    </w:p>
    <w:p>
      <w:r>
        <w:rPr>
          <w:rFonts w:ascii="微软雅黑" w:hAnsi="微软雅黑" w:eastAsia="微软雅黑"/>
          <w:b w:val="0"/>
          <w:sz w:val="21"/>
        </w:rPr>
        <w:t>[16:13] 他会被我们用于商议出的判断好接下来进行第一轮的特殊处理在本輪處理當中我們會直接上傷而上傷的規則我們之前有過分析我們會對比當前的中間魚數是否大於等於除數如果滿足這個條件那麼上傷1否則上傷0那麼對於這個硬件電路來說可以看到計存器R裡面的值剛好就是當前的中間魚數我們要對比中間魚數和除數之間的大小關係電路的做法是這樣的它會讓計存器R和計存器Y進行減法運算根據相減的結果是否大於等於0來判斷到底應該上商1還是上商0好 所以控制邏輯會向ARU發出減法控制信號那觀察這個ARU它的左邊這一端輸入的是R也就是中間語數而右邊這一端輸入的是Y也就是除數發出減法控制信號那ARU就會完成R-Y</w:t>
      </w:r>
    </w:p>
    <w:p>
      <w:r>
        <w:rPr>
          <w:rFonts w:ascii="微软雅黑" w:hAnsi="微软雅黑" w:eastAsia="微软雅黑"/>
          <w:b w:val="0"/>
          <w:sz w:val="21"/>
        </w:rPr>
        <w:t>[17:33] 這樣的一個運算並且R-Y這個運算結果會被寫回到計存器R當中好 那麼既然得到了R-Y的運算結果现在再来判断R减外到底是否大于等于0是不是就很简单了那显然在第一轮处理当中我们用4个0减掉0010得到的结果肯定是一个复制那减法的结果是复制因此我们可以确定第一位的伤应该伤0也就确定了灰色的这位伤好那第一位的伤等于0是不是说明即便把这位的伤丢弃不保存也沒有問題對吧也就是說最後不可能發生商議出因此我們不必保留這一位商同時CNN的值也不需要減減可以讓處法運算繼續進行好那現在發生了這樣的一個問題在手算的過程中第一位商等於0那麼就意味著我們是需要把原本的中間余數減掉4個0</w:t>
      </w:r>
    </w:p>
    <w:p>
      <w:r>
        <w:rPr>
          <w:rFonts w:ascii="微软雅黑" w:hAnsi="微软雅黑" w:eastAsia="微软雅黑"/>
          <w:b w:val="0"/>
          <w:sz w:val="21"/>
        </w:rPr>
        <w:t>[18:50] 那剪掉4个0就相当于中间余数保持不变保持不变但是刚才由于我们尝试着让R剪掉坏所以现在这个余数计存器R里面的值已经不是4个0了对吧因此我们需要把这个余数计存器里的值恢复原样那刚才既然我们剪了外这次我们再让它再重新加回外不就行了对吧所以控制逻辑向ARU发出加法信号ARU的左端输入的是原本的R值-y右端输入的是y那么这一次发出加法信号R-y再加上y最终得到的结果是不是就恢复成了原本的R值那也就是恢复成了4个0这样的状态好把余数计存器恢复为正确的值之后接下來就可以進行後一輪的處理了後面我們還需要進行N輪的處理每一輪處理可以確定一比特的傷往後的N輪處理都是在重複相同的過程</w:t>
      </w:r>
    </w:p>
    <w:p>
      <w:r>
        <w:rPr>
          <w:rFonts w:ascii="微软雅黑" w:hAnsi="微软雅黑" w:eastAsia="微软雅黑"/>
          <w:b w:val="0"/>
          <w:sz w:val="21"/>
        </w:rPr>
        <w:t>[20:08] 首先第一步 控制邏輯發出左移控制信號讓計存器RQ整體左移移位移出的高位直接丟棄空出的低位用於上傷好 接下來第二步我們要確定下一筆特的商好 上商的規則和之前是一樣的觀察現在這個計存器R2當中保存的剛好就是本輪運算的這個中間語數001我們要對比中間語數和除數到底誰更大誰更小那控制邏輯的做法是讓R2和外進行減法運算R-外的值寫到計存器R2當中好 那麼根據R-y的值是否大於等於0去決定本輪運算應該上傷1還是上傷0顯然R的原值001減掉0010它得到的肯定是一個小於0的數R-y小於0 那麼我們就上傷0因此可以確定接下來這位商應該等於0好 那麼結合手算的這個過程可以知道</w:t>
      </w:r>
    </w:p>
    <w:p>
      <w:r>
        <w:rPr>
          <w:rFonts w:ascii="微软雅黑" w:hAnsi="微软雅黑" w:eastAsia="微软雅黑"/>
          <w:b w:val="0"/>
          <w:sz w:val="21"/>
        </w:rPr>
        <w:t>[21:25] 既然這一次我們傷的是0那麼就意味著原本的中間魚數它應該是要減掉4個全靈對吧也就是我們應該讓原本的中間魚數保持不變但是剛才我們已經讓原本的中間魚數R錯誤的減掉了外的值那怎麼辦我們再把中間魚數給恢復不就行了之前減了外這次我們再讓它加上外所以控制邏輯向ARU發出加法控制信號那麼加法運算的結果就可以把魚數計存器R恢復原值原本的值就是0001把中間魚數恢復成了原本的這個值這就相當於我們用原本的中間魚數減掉了4個全0減掉4個全0本質上就是什麼都不動對吧讓它保持原樣好 中间与数恢复原样之后我们上伤的这个动作就算完成了接下来我们让技术器减减技术器的值就从4来到了3这样我们又完成了一轮处理</w:t>
      </w:r>
    </w:p>
    <w:p>
      <w:r>
        <w:rPr>
          <w:rFonts w:ascii="微软雅黑" w:hAnsi="微软雅黑" w:eastAsia="微软雅黑"/>
          <w:b w:val="0"/>
          <w:sz w:val="21"/>
        </w:rPr>
        <w:t>[22:45] 好 接下来进行下一轮处理先左移 左移空出的位用于上伤左移之后就是这样的结果最低这一位我们应该上1还是上0這個取決於目前的中間語數和除數外之間的大小關係那可以看到本輪運算當中的這個中間語數0011剛好是在計存器R當中接下來控制邏輯會嘗試著讓R減掉外也就是發出減法控制信號好ARU完成R減外的運算之後會把R減外的值寫回計存器R那根據R-Y是否大於等於0就可以決定本輪應該上傷1還是上傷0那麼結合我們手算的這個過程可以知道R要比Y更大所以R-Y它的值肯定是大於等於0的因此本輪運算應該上傷1與此同時結合這個手算的過程可以看到本輪運算當中R減掉Y應該等於001這樣的四個比特</w:t>
      </w:r>
    </w:p>
    <w:p>
      <w:r>
        <w:rPr>
          <w:rFonts w:ascii="微软雅黑" w:hAnsi="微软雅黑" w:eastAsia="微软雅黑"/>
          <w:b w:val="0"/>
          <w:sz w:val="21"/>
        </w:rPr>
        <w:t>[24:04] 好 那麼我們把本輪的商值1給寫上去與此同時R減Y剛才說了應該等於001好 那麼這次在上商之前我們同樣進行了減法運算我們是讓原本的R減掉了Y那麼這次減法運算我們沒有減錯 對吧所以目前這個魚樹計存器R2當中保存的這個中間魚樹是正確的我們不需要再把這個魚樹給恢復原樣好 現在這一位的商已經確定了以及中間魚樹的正確值我們已經算出來了接下來就要進行CN減減那CN的值就從3來到了2本輪處理結束我們又確定了一位商好 再往后一轮处理同样的 首先进行左移最高位丢弃 最低位空出来那这一位到底商一还是商零取决于R-Y是否大于等于零目前计存器R-2当中保存的是0011我们要对比当前的这个中间余数</w:t>
      </w:r>
    </w:p>
    <w:p>
      <w:r>
        <w:rPr>
          <w:rFonts w:ascii="微软雅黑" w:hAnsi="微软雅黑" w:eastAsia="微软雅黑"/>
          <w:b w:val="0"/>
          <w:sz w:val="21"/>
        </w:rPr>
        <w:t>[25:31] 和除数之间的大小关系控制逻辑发出检法控制信号ARU得到R-Y的值那結合手算的這個過程可以知道本輪運算當中R-y的值應該是等於0001那我們把0001給寫到計算器R當中與此同時控制邏輯判定R-y的這個運算結果要大於等於0因此這一位商應該上1好 所以我們把1寫上去那由於這一位商等於1因此 剛才我們進行R-外的這個動作沒有做錯現在這個計存器R當中保存的是接下來我們期待的這個中間輿數的正確結果好 完成上傷以及中間輿數得到了正確的結果之後我們就讓Cn-1那Cn的值就從2來到了1接下來進行最後一輪處理首先左移 最高位直接丟棄最低位用于上商那本轮处理中这个中间余数等于0011</w:t>
      </w:r>
    </w:p>
    <w:p>
      <w:r>
        <w:rPr>
          <w:rFonts w:ascii="微软雅黑" w:hAnsi="微软雅黑" w:eastAsia="微软雅黑"/>
          <w:b w:val="0"/>
          <w:sz w:val="21"/>
        </w:rPr>
        <w:t>[26:54] 接下来控制逻辑会发出减法控制信号让ARU实现R-Y这样的运算那根据手算的过程可以知道本轮R-Y得到的结果应该是0001那我们把R-Y的结果写到计存器R-当中與此同時根據R-y的運算結果可以知道R-y應該是大於等於0的所以這一次應該上傷1那這樣我們就確定了最後一筆特的傷應該等於1那由於這一位的傷等於1所以剛才我們用R-y這個動作並沒有做錯目前得到的這個餘數應該是正確的結果我們不需要再把y給加回去不需要再恢復中間語述對吧好確定了這位商以及確定了語述計存器R的正確值之後最後再讓CN的值減1CN就從1來到了0那麼當CN等於0的時候說明處法運算結束可以看到當處法運算結束的時候</w:t>
      </w:r>
    </w:p>
    <w:p>
      <w:r>
        <w:rPr>
          <w:rFonts w:ascii="微软雅黑" w:hAnsi="微软雅黑" w:eastAsia="微软雅黑"/>
          <w:b w:val="0"/>
          <w:sz w:val="21"/>
        </w:rPr>
        <w:t>[28:12] 語述計存器R當中保存的就是N比特語述的信息商計存器Q裡面保存的N比特商的信息可以看到当我们在确定一位商到底等于1还是等于0的时候我们总是会先让计存器R减掉外R减外的值会覆盖掉原本的R值但是如果某一个比特商0的话计存器R的值不应该减掉外的值它应该是减掉4个全0对吧所以如果商林的话我们需要把这个中间余数的值给恢复原样也就是再重新进行加法把R恢复原值这个中间余数被我们错误的剪掉然后再重新恢复为正确的值这种方法就是所谓的恢复余数法还有一种更快的方法叫做不恢复余数法不过不恢复余数法理解起来要比恢复余数法更不直观一些所以在这个例子当中我们主要是以恢复余术法为例来描述这个</w:t>
      </w:r>
    </w:p>
    <w:p>
      <w:r>
        <w:rPr>
          <w:rFonts w:ascii="微软雅黑" w:hAnsi="微软雅黑" w:eastAsia="微软雅黑"/>
          <w:b w:val="0"/>
          <w:sz w:val="21"/>
        </w:rPr>
        <w:t>[29:27] 处法定路它在背后工作的一个过程这个处法定路更多的运算细节我们在第一轮复习当中不建议大家深究了解它的大致原理即可学友余丽的同学可以参考袁春风老师的教材去具体了解恢复余术法和不恢复余术法到底是怎么回事这个学习任务建议大家放在后几轮复习中先把重要的更容易拿分的那些考点都解决了再回来解决这个电路的内部细节好 那刚才这个例子我们说的是4比特无符号整数的处法电路如果是32比特无符号数的处法电路原理是一样的我们无非就是把各个计存器把它拓展为32位以及这个ARU也拓展为32位这样的一个处法电路就可以完成我们C语言当中的无符号整数处法运算unsigned int这是32比特的无符号整数</w:t>
      </w:r>
    </w:p>
    <w:p>
      <w:r>
        <w:rPr>
          <w:rFonts w:ascii="微软雅黑" w:hAnsi="微软雅黑" w:eastAsia="微软雅黑"/>
          <w:b w:val="0"/>
          <w:sz w:val="21"/>
        </w:rPr>
        <w:t>[30:34] 被除数x除数y商q余数r它们都是32比特的无符号整数这个部分很有可能会出现这样的出题思路就是题目可能会给你一段C语言程序然后问你各个计存器的出使值等于多少最终值等于多少我们不妨就以这段程序为例来看一下如果出题老师这么去问你你应该怎么去答题好 首先X是倍除数 对吧倍除数现在有32位刚开始我们需要把32位的倍除数拓展为64位并且把这个倍除数放到既存器R和既存器Q當中由於這個倍除數它是無符號整形所以要進行位擴展我們只需要在更高的32比特全部寫0是不是就OK了因此既存器R的除始值肯定是32比特全0既存器Q的除始值它對應的就應該是985211這個數值的32比特的這種形式</w:t>
      </w:r>
    </w:p>
    <w:p>
      <w:r>
        <w:rPr>
          <w:rFonts w:ascii="微软雅黑" w:hAnsi="微软雅黑" w:eastAsia="微软雅黑"/>
          <w:b w:val="0"/>
          <w:sz w:val="21"/>
        </w:rPr>
        <w:t>[31:53] 自己轉換一下把它填進去好這是R和Q的初始值Y的初始值很簡單我們只需要把除數666把它展開成32比特無符號數的形式然後寫到這個計算器裡邊這就是Y的初值好這是初始值的確定各個計算器最終的值應該等於多少遇到這樣的題目我們不妨用手算的方法去確定最終的傷應該等於多少以及最終的餘數應該等於多少那確定了商和餘數的值之後這個商把它寫成32比特無符號數的形式這不就是計存器Q的最終值嗎而這個餘數R同樣的把它展開成32比特無符號數的形式那這就是計存器R最終的一個值好 那這是很有可能出現的一種出題思路好 那最後我們再對商議出的問題進行進一步的探討我們說這個處法定路它可以支持2n比特除以n比特的這種處法運算</w:t>
      </w:r>
    </w:p>
    <w:p>
      <w:r>
        <w:rPr>
          <w:rFonts w:ascii="微软雅黑" w:hAnsi="微软雅黑" w:eastAsia="微软雅黑"/>
          <w:b w:val="0"/>
          <w:sz w:val="21"/>
        </w:rPr>
        <w:t>[33:03] 也可以支持n比特除以n比特的處法運算那如果倍除數它原本就有2n比特這樣的處法我們把它稱為雙經度處法而如果倍除數原本只有n比特那這就是所謂的單經度處法那對於這種單經度處法我們需要把它統一為2n比特除以n比特的形式也就是需要对倍除处进行未扩展无论是双经度处法还是单经度处法最终处法器的运算结果都只会保留N比特的商以及N比特的余数比如在右边这个电路当中我们最终只保留4比特的商那么4比特的商可以表示的合法范围应该是0到15 对吧我们这讨论的是无符号整数所以4比特的合法範圍是這樣的一個值好 那麼顯然對於雙經度處法來說這個傷有可能會發生一出比如說2n比特的無符號數除以n比特的這個無符號數</w:t>
      </w:r>
    </w:p>
    <w:p>
      <w:r>
        <w:rPr>
          <w:rFonts w:ascii="微软雅黑" w:hAnsi="微软雅黑" w:eastAsia="微软雅黑"/>
          <w:b w:val="0"/>
          <w:sz w:val="21"/>
        </w:rPr>
        <w:t>[34:13] 對應時勁制就是255除以15最終的傷應該是等於17那顯然17已經超出了0到15這個4比特數可以表示的範圍 對吧17如果要用二經質表示的話应该是100001所以对于这种情况当我们把最高位给舍弃的时候最终获得的就是一个错误的伤值因此在这个例子当中发生了伤意出好再看第二个例子同样是双经度出发倍除数有2nb除数只有nb对应实际至200除以15最终的伤等于13余数等于5那么13这个伤顯然沒有超出4比特吳福號數可以表示的範圍因此在第二個例子中處罰運算的結果應該是01101最高位的這位商會被我們直接捨棄但是這並不影響最終結果的正確性那在第一個例子和第二個例子當中我們可以更直觀的理解之前說的這句話</w:t>
      </w:r>
    </w:p>
    <w:p>
      <w:r>
        <w:rPr>
          <w:rFonts w:ascii="微软雅黑" w:hAnsi="微软雅黑" w:eastAsia="微软雅黑"/>
          <w:b w:val="0"/>
          <w:sz w:val="21"/>
        </w:rPr>
        <w:t>[35:27] 這個處罰定路判斷商議出的方法是先確定第一位的商是否等於1如果低位的商等於1那麼就可以判定會發生商益出如果低位的商等於0那麼就不會發生商益出那上面這個例子 低位商等於1所以可以判定它會發生商益出下面這個例子 低位商等於0所以可以判定不會發生商益出好 那這是無符號整數的雙經度出發商有可能一出 也有可能不一出除法電路是根據第一位商是否唯一來判斷溢出的接下來再看單經度除法如果被除數本身只有N個比特那麼對於無符號整數來說我們總是在這N個比特的前面再增加N個比特的全林 對吧那顯然對於這種N比特除以N比特的情況最終的這個商紙它的實際位數不可能超過N個比特所以無符號整數的單經度出發是不可能發生一出的</w:t>
      </w:r>
    </w:p>
    <w:p>
      <w:r>
        <w:rPr>
          <w:rFonts w:ascii="微软雅黑" w:hAnsi="微软雅黑" w:eastAsia="微软雅黑"/>
          <w:b w:val="0"/>
          <w:sz w:val="21"/>
        </w:rPr>
        <w:t>[36:38] 這個特點結合實境制的出發也不能理解比如說8位的實境制數除以一個4位的實境制數這個傷最多會有多少位是不是最多有可能有5位也就是說如果最終我們只保留4位傷的話那麼被我們截斷的這4位有可能並不是正確的傷值對吧也就是會發生傷一出所以2nv的倍除數除以nv的除數有可能發生上億出就是這樣的一個道理那為什麼nv除以nv不可能發生上億出呢結合實境制可以知道假如我們用4位實境制9999除以另外一個4位實境制數哪怕這個實境制數是001那這個除法運算最終的這個商會有幾位最多不可能超過4位對吧所以N比特除以N比特這種情況是不可能發生商議出的好的在這個視頻中我們介紹了無符號整數的處法運算怎麼去實現</w:t>
      </w:r>
    </w:p>
    <w:p>
      <w:r>
        <w:rPr>
          <w:rFonts w:ascii="微软雅黑" w:hAnsi="微软雅黑" w:eastAsia="微软雅黑"/>
          <w:b w:val="0"/>
          <w:sz w:val="21"/>
        </w:rPr>
        <w:t>[37:49] 以及介紹了處法電路的基本原理我們需要重點關注處法電路的開始狀態 結束狀態要能夠根據題目給的條件去寫出各個計存器的出使值以及最終值另外需要注意在除法器工作的過程當中有可能會引起兩類異常第一類就是除數為0異常在除法器初始化完成之後控制邏輯會檢查除數計存器裡面的值是否為0如果除數等於0那麼直接拋出異常停止除法運算並且掉出操作系統的異常處理程序這是第一類可能發生的異常第二類可能發生的異常是通過第一位商是否唯一來判斷有沒有可能出現商議出議場如果第一位商等於一那麼就會發生商議出此時也應該停止處法運算而只有第一位商等於零的時候說明商不會議出此時我們不必保留第一位商讓處法器繼續運行</w:t>
      </w:r>
    </w:p>
    <w:p>
      <w:r>
        <w:rPr>
          <w:rFonts w:ascii="微软雅黑" w:hAnsi="微软雅黑" w:eastAsia="微软雅黑"/>
          <w:b w:val="0"/>
          <w:sz w:val="21"/>
        </w:rPr>
        <w:t>[39:01] 那除了第一輪處理之外接下來處法器需要進行N輪處理每一輪處理可以確定一比特的傷每一輪的處理就是先進行左移 然後進行上傷而上傷的規則是這樣的我們會讓中間餘數和除數進行相減根據相減的結果是否大於等於0來決定到底要上傷1還是上傷0每一輪處理結束之後技術器CN的值都會減1當技術器CN的值減到0的時候除法器运行结束最终我们会得到n比特的余数和n比特的商那最后需要补充一个概念在X86处理器当中除数为0亿长和商议出亿长都归属于除法错亿长有的地方也会把它简易为除法亿长那这个数语就曾经在2025年的考研整体当中出现好的 那以上就是无符号整数除法电路的基本原理</w:t>
      </w:r>
    </w:p>
    <w:p>
      <w:pPr>
        <w:pStyle w:val="Heading1"/>
      </w:pPr>
      <w:r>
        <w:rPr>
          <w:rFonts w:ascii="微软雅黑" w:hAnsi="微软雅黑" w:eastAsia="微软雅黑"/>
          <w:b/>
          <w:sz w:val="32"/>
        </w:rPr>
        <w:t>第19节  2.2.4_5 带符号整数（补码）的除法运算原理</w:t>
      </w:r>
    </w:p>
    <w:p>
      <w:r>
        <w:rPr>
          <w:rFonts w:ascii="微软雅黑" w:hAnsi="微软雅黑" w:eastAsia="微软雅黑"/>
          <w:b w:val="0"/>
          <w:color w:val="888888"/>
          <w:sz w:val="18"/>
        </w:rPr>
        <w:t>对应视频：P28 2.2.4_5 带符号整数（补码）的除法运算原理（18分钟）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本节解决带符号整数（补码）除法运算的原理问题，是计算机组成原理中运算器部分的核心内容。建议重点掌握除法电路的初始/结束状态、异常判断（除以0、商溢出）及手算流程，中间步骤细节可适当简化。</w:t>
      </w:r>
    </w:p>
    <w:p>
      <w:r>
        <w:rPr>
          <w:rFonts w:ascii="微软雅黑" w:hAnsi="微软雅黑" w:eastAsia="微软雅黑"/>
          <w:b w:val="0"/>
          <w:color w:val="C05000"/>
          <w:sz w:val="21"/>
        </w:rPr>
        <w:t>【考点】带符号数除法电路结构：支持2n bit ÷ n bit，最终得到n bit商和n bit余数，需注意被除数符号扩展</w:t>
      </w:r>
    </w:p>
    <w:p>
      <w:r>
        <w:rPr>
          <w:rFonts w:ascii="微软雅黑" w:hAnsi="微软雅黑" w:eastAsia="微软雅黑"/>
          <w:b w:val="0"/>
          <w:color w:val="C05000"/>
          <w:sz w:val="21"/>
        </w:rPr>
        <w:t>【考点】除法运算流程：初始化（被除数扩展、除数加载、计数器置n）→ 循环处理（左移、加减法判断、上商、余数恢复、计数器减1）→ 最终商修正（异号时取补）</w:t>
      </w:r>
    </w:p>
    <w:p>
      <w:r>
        <w:rPr>
          <w:rFonts w:ascii="微软雅黑" w:hAnsi="微软雅黑" w:eastAsia="微软雅黑"/>
          <w:b w:val="0"/>
          <w:color w:val="C05000"/>
          <w:sz w:val="21"/>
        </w:rPr>
        <w:t>【考点】除法异常判断：除数为0（直接检测除数寄存器）、商溢出（仅发生在绝对值最大负数÷-1时，初始化阶段检测）</w:t>
      </w:r>
    </w:p>
    <w:p>
      <w:r>
        <w:rPr>
          <w:rFonts w:ascii="微软雅黑" w:hAnsi="微软雅黑" w:eastAsia="微软雅黑"/>
          <w:b w:val="0"/>
          <w:color w:val="C05000"/>
          <w:sz w:val="21"/>
        </w:rPr>
        <w:t>【考点】特殊处理：被除数绝对值小于除数时直接跳过循环，商为0，余数为被除数</w:t>
      </w:r>
    </w:p>
    <w:p>
      <w:r>
        <w:rPr>
          <w:rFonts w:ascii="微软雅黑" w:hAnsi="微软雅黑" w:eastAsia="微软雅黑"/>
          <w:b w:val="0"/>
          <w:color w:val="CC0000"/>
          <w:sz w:val="21"/>
        </w:rPr>
        <w:t>【易错】符号扩展：补码扩展需保持真值不变，符号位为1则高位补1，符号位为0则高位补0</w:t>
      </w:r>
    </w:p>
    <w:p>
      <w:r>
        <w:rPr>
          <w:rFonts w:ascii="微软雅黑" w:hAnsi="微软雅黑" w:eastAsia="微软雅黑"/>
          <w:b w:val="0"/>
          <w:color w:val="CC0000"/>
          <w:sz w:val="21"/>
        </w:rPr>
        <w:t>【易错】上商规则：根据新余数与老余数符号位是否变化决定上商0或1，符号变化时需恢复余数</w:t>
      </w:r>
    </w:p>
    <w:p>
      <w:r>
        <w:rPr>
          <w:rFonts w:ascii="微软雅黑" w:hAnsi="微软雅黑" w:eastAsia="微软雅黑"/>
          <w:b w:val="0"/>
          <w:color w:val="CC0000"/>
          <w:sz w:val="21"/>
        </w:rPr>
        <w:t>【易错】商修正：仅当被除数与除数异号时，最终商需取补（按位取反末位加1）</w:t>
      </w:r>
    </w:p>
    <w:p>
      <w:r>
        <w:rPr>
          <w:rFonts w:ascii="微软雅黑" w:hAnsi="微软雅黑" w:eastAsia="微软雅黑"/>
          <w:b w:val="0"/>
          <w:color w:val="CC0000"/>
          <w:sz w:val="21"/>
        </w:rPr>
        <w:t>【易错】余数符号：补码除法中余数符号应与被除数符号一致，否则需调整</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带符号整数</w:t>
      </w:r>
    </w:p>
    <w:p>
      <w:r>
        <w:rPr>
          <w:rFonts w:ascii="微软雅黑" w:hAnsi="微软雅黑" w:eastAsia="微软雅黑"/>
          <w:b w:val="0"/>
          <w:sz w:val="21"/>
        </w:rPr>
        <w:t>• （补码）</w:t>
      </w:r>
    </w:p>
    <w:p>
      <w:r>
        <w:rPr>
          <w:rFonts w:ascii="微软雅黑" w:hAnsi="微软雅黑" w:eastAsia="微软雅黑"/>
          <w:b w:val="0"/>
          <w:sz w:val="21"/>
        </w:rPr>
        <w:t>• 除法运算原理</w:t>
      </w:r>
    </w:p>
    <w:p>
      <w:r>
        <w:rPr>
          <w:rFonts w:ascii="微软雅黑" w:hAnsi="微软雅黑" w:eastAsia="微软雅黑"/>
          <w:b w:val="0"/>
          <w:sz w:val="21"/>
        </w:rPr>
        <w:t>• 知识总览</w:t>
      </w:r>
    </w:p>
    <w:p>
      <w:r>
        <w:rPr>
          <w:rFonts w:ascii="微软雅黑" w:hAnsi="微软雅黑" w:eastAsia="微软雅黑"/>
          <w:b w:val="0"/>
          <w:sz w:val="21"/>
        </w:rPr>
        <w:t>• 对于除法电路，建议重点关注：除法电路的开始状态、结束状态、除法异常判断</w:t>
      </w:r>
    </w:p>
    <w:p>
      <w:r>
        <w:rPr>
          <w:rFonts w:ascii="微软雅黑" w:hAnsi="微软雅黑" w:eastAsia="微软雅黑"/>
          <w:b w:val="0"/>
          <w:sz w:val="21"/>
        </w:rPr>
        <w:t>• 考点总结</w:t>
      </w:r>
    </w:p>
    <w:p>
      <w:r>
        <w:rPr>
          <w:rFonts w:ascii="微软雅黑" w:hAnsi="微软雅黑" w:eastAsia="微软雅黑"/>
          <w:b w:val="0"/>
          <w:sz w:val="21"/>
        </w:rPr>
        <w:t>• 例1：带符号整数除法</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1001</w:t>
      </w:r>
    </w:p>
    <w:p>
      <w:r>
        <w:rPr>
          <w:rFonts w:ascii="微软雅黑" w:hAnsi="微软雅黑" w:eastAsia="微软雅黑"/>
          <w:b w:val="0"/>
          <w:sz w:val="21"/>
        </w:rPr>
        <w:t>• 0011</w:t>
      </w:r>
    </w:p>
    <w:p>
      <w:r>
        <w:rPr>
          <w:rFonts w:ascii="微软雅黑" w:hAnsi="微软雅黑" w:eastAsia="微软雅黑"/>
          <w:b w:val="0"/>
          <w:sz w:val="21"/>
        </w:rPr>
        <w:t>• 1111</w:t>
      </w:r>
    </w:p>
    <w:p>
      <w:r>
        <w:rPr>
          <w:rFonts w:ascii="微软雅黑" w:hAnsi="微软雅黑" w:eastAsia="微软雅黑"/>
          <w:b w:val="0"/>
          <w:sz w:val="21"/>
        </w:rPr>
        <w:t>• →商Q=-2</w:t>
      </w:r>
    </w:p>
    <w:p>
      <w:r>
        <w:rPr>
          <w:rFonts w:ascii="微软雅黑" w:hAnsi="微软雅黑" w:eastAsia="微软雅黑"/>
          <w:b w:val="0"/>
          <w:sz w:val="21"/>
        </w:rPr>
        <w:t>• →被除数X=-7</w:t>
      </w:r>
    </w:p>
    <w:p>
      <w:r>
        <w:rPr>
          <w:rFonts w:ascii="微软雅黑" w:hAnsi="微软雅黑" w:eastAsia="微软雅黑"/>
          <w:b w:val="0"/>
          <w:sz w:val="21"/>
        </w:rPr>
        <w:t>• →除数Y=3</w:t>
      </w:r>
    </w:p>
    <w:p>
      <w:r>
        <w:rPr>
          <w:rFonts w:ascii="微软雅黑" w:hAnsi="微软雅黑" w:eastAsia="微软雅黑"/>
          <w:b w:val="0"/>
          <w:sz w:val="21"/>
        </w:rPr>
        <w:t>• →余数R=-1</w:t>
      </w:r>
    </w:p>
    <w:p>
      <w:r>
        <w:rPr>
          <w:rFonts w:ascii="微软雅黑" w:hAnsi="微软雅黑" w:eastAsia="微软雅黑"/>
          <w:b w:val="0"/>
          <w:sz w:val="21"/>
        </w:rPr>
        <w:t>• 若被除数不足2n bit，需要扩展</w:t>
      </w:r>
    </w:p>
    <w:p>
      <w:r>
        <w:rPr>
          <w:rFonts w:ascii="微软雅黑" w:hAnsi="微软雅黑" w:eastAsia="微软雅黑"/>
          <w:b w:val="0"/>
          <w:sz w:val="21"/>
        </w:rPr>
        <w:t>• 为2n bit，统一为2n bit ÷ nbit</w:t>
      </w:r>
    </w:p>
    <w:p>
      <w:r>
        <w:rPr>
          <w:rFonts w:ascii="微软雅黑" w:hAnsi="微软雅黑" w:eastAsia="微软雅黑"/>
          <w:b w:val="0"/>
          <w:sz w:val="21"/>
        </w:rPr>
        <w:t>• 1110</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1 0 0 1</w:t>
      </w:r>
    </w:p>
    <w:p>
      <w:r>
        <w:rPr>
          <w:rFonts w:ascii="微软雅黑" w:hAnsi="微软雅黑" w:eastAsia="微软雅黑"/>
          <w:b w:val="0"/>
          <w:sz w:val="21"/>
        </w:rPr>
        <w:t>• 0 0 1 1</w:t>
      </w:r>
    </w:p>
    <w:p>
      <w:r>
        <w:rPr>
          <w:rFonts w:ascii="微软雅黑" w:hAnsi="微软雅黑" w:eastAsia="微软雅黑"/>
          <w:b w:val="0"/>
          <w:sz w:val="21"/>
        </w:rPr>
        <w:t>• 1 1 1 1</w:t>
      </w:r>
    </w:p>
    <w:p>
      <w:r>
        <w:rPr>
          <w:rFonts w:ascii="微软雅黑" w:hAnsi="微软雅黑" w:eastAsia="微软雅黑"/>
          <w:b w:val="0"/>
          <w:sz w:val="21"/>
        </w:rPr>
        <w:t>• 带符号数补码，</w:t>
      </w:r>
    </w:p>
    <w:p>
      <w:r>
        <w:rPr>
          <w:rFonts w:ascii="微软雅黑" w:hAnsi="微软雅黑" w:eastAsia="微软雅黑"/>
          <w:b w:val="0"/>
          <w:sz w:val="21"/>
        </w:rPr>
        <w:t>• 位数扩展且保持</w:t>
      </w:r>
    </w:p>
    <w:p>
      <w:r>
        <w:rPr>
          <w:rFonts w:ascii="微软雅黑" w:hAnsi="微软雅黑" w:eastAsia="微软雅黑"/>
          <w:b w:val="0"/>
          <w:sz w:val="21"/>
        </w:rPr>
        <w:t>• 真值不变，需进</w:t>
      </w:r>
    </w:p>
    <w:p>
      <w:r>
        <w:rPr>
          <w:rFonts w:ascii="微软雅黑" w:hAnsi="微软雅黑" w:eastAsia="微软雅黑"/>
          <w:b w:val="0"/>
          <w:sz w:val="21"/>
        </w:rPr>
        <w:t>• 行“符号扩展”</w:t>
      </w:r>
    </w:p>
    <w:p>
      <w:r>
        <w:rPr>
          <w:rFonts w:ascii="微软雅黑" w:hAnsi="微软雅黑" w:eastAsia="微软雅黑"/>
          <w:b w:val="0"/>
          <w:sz w:val="21"/>
        </w:rPr>
        <w:t>• =4</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1001</w:t>
      </w:r>
    </w:p>
    <w:p>
      <w:r>
        <w:rPr>
          <w:rFonts w:ascii="微软雅黑" w:hAnsi="微软雅黑" w:eastAsia="微软雅黑"/>
          <w:b w:val="0"/>
          <w:sz w:val="21"/>
        </w:rPr>
        <w:t>• 0011</w:t>
      </w:r>
    </w:p>
    <w:p>
      <w:r>
        <w:rPr>
          <w:rFonts w:ascii="微软雅黑" w:hAnsi="微软雅黑" w:eastAsia="微软雅黑"/>
          <w:b w:val="0"/>
          <w:sz w:val="21"/>
        </w:rPr>
        <w:t>• 1111</w:t>
      </w:r>
    </w:p>
    <w:p>
      <w:r>
        <w:rPr>
          <w:rFonts w:ascii="微软雅黑" w:hAnsi="微软雅黑" w:eastAsia="微软雅黑"/>
          <w:b w:val="0"/>
          <w:sz w:val="21"/>
        </w:rPr>
        <w:t>• →商Q=-2</w:t>
      </w:r>
    </w:p>
    <w:p>
      <w:r>
        <w:rPr>
          <w:rFonts w:ascii="微软雅黑" w:hAnsi="微软雅黑" w:eastAsia="微软雅黑"/>
          <w:b w:val="0"/>
          <w:sz w:val="21"/>
        </w:rPr>
        <w:t>• →被除数X=-7</w:t>
      </w:r>
    </w:p>
    <w:p>
      <w:r>
        <w:rPr>
          <w:rFonts w:ascii="微软雅黑" w:hAnsi="微软雅黑" w:eastAsia="微软雅黑"/>
          <w:b w:val="0"/>
          <w:sz w:val="21"/>
        </w:rPr>
        <w:t>• →除数Y=3</w:t>
      </w:r>
    </w:p>
    <w:p>
      <w:r>
        <w:rPr>
          <w:rFonts w:ascii="微软雅黑" w:hAnsi="微软雅黑" w:eastAsia="微软雅黑"/>
          <w:b w:val="0"/>
          <w:sz w:val="21"/>
        </w:rPr>
        <w:t>• →余数R=-1</w:t>
      </w:r>
    </w:p>
    <w:p>
      <w:r>
        <w:rPr>
          <w:rFonts w:ascii="微软雅黑" w:hAnsi="微软雅黑" w:eastAsia="微软雅黑"/>
          <w:b w:val="0"/>
          <w:sz w:val="21"/>
        </w:rPr>
        <w:t>• 若被除数不足2n bit，需要扩展</w:t>
      </w:r>
    </w:p>
    <w:p>
      <w:r>
        <w:rPr>
          <w:rFonts w:ascii="微软雅黑" w:hAnsi="微软雅黑" w:eastAsia="微软雅黑"/>
          <w:b w:val="0"/>
          <w:sz w:val="21"/>
        </w:rPr>
        <w:t>• 为2n bit，统一为2n bit ÷ nbit</w:t>
      </w:r>
    </w:p>
    <w:p>
      <w:r>
        <w:rPr>
          <w:rFonts w:ascii="微软雅黑" w:hAnsi="微软雅黑" w:eastAsia="微软雅黑"/>
          <w:b w:val="0"/>
          <w:sz w:val="21"/>
        </w:rPr>
        <w:t>• 1110</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例1：带符号整数除法</w:t>
      </w:r>
    </w:p>
    <w:p>
      <w:r>
        <w:rPr>
          <w:rFonts w:ascii="微软雅黑" w:hAnsi="微软雅黑" w:eastAsia="微软雅黑"/>
          <w:b w:val="0"/>
          <w:sz w:val="21"/>
        </w:rPr>
        <w:t>• 1 0 0 1</w:t>
      </w:r>
    </w:p>
    <w:p>
      <w:r>
        <w:rPr>
          <w:rFonts w:ascii="微软雅黑" w:hAnsi="微软雅黑" w:eastAsia="微软雅黑"/>
          <w:b w:val="0"/>
          <w:sz w:val="21"/>
        </w:rPr>
        <w:t>• 0 0 1 1</w:t>
      </w:r>
    </w:p>
    <w:p>
      <w:r>
        <w:rPr>
          <w:rFonts w:ascii="微软雅黑" w:hAnsi="微软雅黑" w:eastAsia="微软雅黑"/>
          <w:b w:val="0"/>
          <w:sz w:val="21"/>
        </w:rPr>
        <w:t>• 1 1 1 1</w:t>
      </w:r>
    </w:p>
    <w:p>
      <w:r>
        <w:rPr>
          <w:rFonts w:ascii="微软雅黑" w:hAnsi="微软雅黑" w:eastAsia="微软雅黑"/>
          <w:b w:val="0"/>
          <w:sz w:val="21"/>
        </w:rPr>
        <w:t>• =4</w:t>
      </w:r>
    </w:p>
    <w:p>
      <w:r>
        <w:rPr>
          <w:rFonts w:ascii="微软雅黑" w:hAnsi="微软雅黑" w:eastAsia="微软雅黑"/>
          <w:b w:val="0"/>
          <w:sz w:val="21"/>
        </w:rPr>
        <w:t>• 左移高</w:t>
      </w:r>
    </w:p>
    <w:p>
      <w:r>
        <w:rPr>
          <w:rFonts w:ascii="微软雅黑" w:hAnsi="微软雅黑" w:eastAsia="微软雅黑"/>
          <w:b w:val="0"/>
          <w:sz w:val="21"/>
        </w:rPr>
        <w:t>• 位丢弃</w:t>
      </w:r>
    </w:p>
    <w:p>
      <w:r>
        <w:rPr>
          <w:rFonts w:ascii="微软雅黑" w:hAnsi="微软雅黑" w:eastAsia="微软雅黑"/>
          <w:b w:val="0"/>
          <w:sz w:val="21"/>
        </w:rPr>
        <w:t>• 中间余数R、除数Y</w:t>
      </w:r>
    </w:p>
    <w:p>
      <w:r>
        <w:rPr>
          <w:rFonts w:ascii="微软雅黑" w:hAnsi="微软雅黑" w:eastAsia="微软雅黑"/>
          <w:b w:val="0"/>
          <w:sz w:val="21"/>
        </w:rPr>
        <w:t>• 异号，本轮“加”</w:t>
      </w:r>
    </w:p>
    <w:p>
      <w:r>
        <w:rPr>
          <w:rFonts w:ascii="微软雅黑" w:hAnsi="微软雅黑" w:eastAsia="微软雅黑"/>
          <w:b w:val="0"/>
          <w:sz w:val="21"/>
        </w:rPr>
        <w:t>• 0 0 1 0</w:t>
      </w:r>
    </w:p>
    <w:p>
      <w:r>
        <w:rPr>
          <w:rFonts w:ascii="微软雅黑" w:hAnsi="微软雅黑" w:eastAsia="微软雅黑"/>
          <w:b w:val="0"/>
          <w:sz w:val="21"/>
        </w:rPr>
        <w:t>• R+Y=1111+0011=0010，新余数</w:t>
      </w:r>
    </w:p>
    <w:p>
      <w:r>
        <w:rPr>
          <w:rFonts w:ascii="微软雅黑" w:hAnsi="微软雅黑" w:eastAsia="微软雅黑"/>
          <w:b w:val="0"/>
          <w:sz w:val="21"/>
        </w:rPr>
        <w:t>• R符号改变→上商0</w:t>
      </w:r>
    </w:p>
    <w:p>
      <w:r>
        <w:rPr>
          <w:rFonts w:ascii="微软雅黑" w:hAnsi="微软雅黑" w:eastAsia="微软雅黑"/>
          <w:b w:val="0"/>
          <w:sz w:val="21"/>
        </w:rPr>
        <w:t>• =3</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1001</w:t>
      </w:r>
    </w:p>
    <w:p>
      <w:r>
        <w:rPr>
          <w:rFonts w:ascii="微软雅黑" w:hAnsi="微软雅黑" w:eastAsia="微软雅黑"/>
          <w:b w:val="0"/>
          <w:sz w:val="21"/>
        </w:rPr>
        <w:t>• 0011</w:t>
      </w:r>
    </w:p>
    <w:p>
      <w:r>
        <w:rPr>
          <w:rFonts w:ascii="微软雅黑" w:hAnsi="微软雅黑" w:eastAsia="微软雅黑"/>
          <w:b w:val="0"/>
          <w:sz w:val="21"/>
        </w:rPr>
        <w:t>• 1111</w:t>
      </w:r>
    </w:p>
    <w:p>
      <w:r>
        <w:rPr>
          <w:rFonts w:ascii="微软雅黑" w:hAnsi="微软雅黑" w:eastAsia="微软雅黑"/>
          <w:b w:val="0"/>
          <w:sz w:val="21"/>
        </w:rPr>
        <w:t>• →商Q=-2</w:t>
      </w:r>
    </w:p>
    <w:p>
      <w:r>
        <w:rPr>
          <w:rFonts w:ascii="微软雅黑" w:hAnsi="微软雅黑" w:eastAsia="微软雅黑"/>
          <w:b w:val="0"/>
          <w:sz w:val="21"/>
        </w:rPr>
        <w:t>• →被除数X=-7</w:t>
      </w:r>
    </w:p>
    <w:p>
      <w:r>
        <w:rPr>
          <w:rFonts w:ascii="微软雅黑" w:hAnsi="微软雅黑" w:eastAsia="微软雅黑"/>
          <w:b w:val="0"/>
          <w:sz w:val="21"/>
        </w:rPr>
        <w:t>• →除数Y=3</w:t>
      </w:r>
    </w:p>
    <w:p>
      <w:r>
        <w:rPr>
          <w:rFonts w:ascii="微软雅黑" w:hAnsi="微软雅黑" w:eastAsia="微软雅黑"/>
          <w:b w:val="0"/>
          <w:sz w:val="21"/>
        </w:rPr>
        <w:t>• →余数R=-1</w:t>
      </w:r>
    </w:p>
    <w:p>
      <w:r>
        <w:rPr>
          <w:rFonts w:ascii="微软雅黑" w:hAnsi="微软雅黑" w:eastAsia="微软雅黑"/>
          <w:b w:val="0"/>
          <w:sz w:val="21"/>
        </w:rPr>
        <w:t>• 若被除数不足2n bit，需要扩展</w:t>
      </w:r>
    </w:p>
    <w:p>
      <w:r>
        <w:rPr>
          <w:rFonts w:ascii="微软雅黑" w:hAnsi="微软雅黑" w:eastAsia="微软雅黑"/>
          <w:b w:val="0"/>
          <w:sz w:val="21"/>
        </w:rPr>
        <w:t>• 为2n bit，统一为2n bit ÷ nbit</w:t>
      </w:r>
    </w:p>
    <w:p>
      <w:r>
        <w:rPr>
          <w:rFonts w:ascii="微软雅黑" w:hAnsi="微软雅黑" w:eastAsia="微软雅黑"/>
          <w:b w:val="0"/>
          <w:sz w:val="21"/>
        </w:rPr>
        <w:t>• 1110</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例1：带符号整数除法</w:t>
      </w:r>
    </w:p>
    <w:p>
      <w:r>
        <w:rPr>
          <w:rFonts w:ascii="微软雅黑" w:hAnsi="微软雅黑" w:eastAsia="微软雅黑"/>
          <w:b w:val="0"/>
          <w:sz w:val="21"/>
        </w:rPr>
        <w:t>• 1 0 0 1</w:t>
      </w:r>
    </w:p>
    <w:p>
      <w:r>
        <w:rPr>
          <w:rFonts w:ascii="微软雅黑" w:hAnsi="微软雅黑" w:eastAsia="微软雅黑"/>
          <w:b w:val="0"/>
          <w:sz w:val="21"/>
        </w:rPr>
        <w:t>• 0 0 1 1</w:t>
      </w:r>
    </w:p>
    <w:p>
      <w:r>
        <w:rPr>
          <w:rFonts w:ascii="微软雅黑" w:hAnsi="微软雅黑" w:eastAsia="微软雅黑"/>
          <w:b w:val="0"/>
          <w:sz w:val="21"/>
        </w:rPr>
        <w:t>• 1 1 1 1</w:t>
      </w:r>
    </w:p>
    <w:p>
      <w:r>
        <w:rPr>
          <w:rFonts w:ascii="微软雅黑" w:hAnsi="微软雅黑" w:eastAsia="微软雅黑"/>
          <w:b w:val="0"/>
          <w:sz w:val="21"/>
        </w:rPr>
        <w:t>• =3</w:t>
      </w:r>
    </w:p>
    <w:p>
      <w:r>
        <w:rPr>
          <w:rFonts w:ascii="微软雅黑" w:hAnsi="微软雅黑" w:eastAsia="微软雅黑"/>
          <w:b w:val="0"/>
          <w:sz w:val="21"/>
        </w:rPr>
        <w:t>• 左移高</w:t>
      </w:r>
    </w:p>
    <w:p>
      <w:r>
        <w:rPr>
          <w:rFonts w:ascii="微软雅黑" w:hAnsi="微软雅黑" w:eastAsia="微软雅黑"/>
          <w:b w:val="0"/>
          <w:sz w:val="21"/>
        </w:rPr>
        <w:t>• 位丢弃</w:t>
      </w:r>
    </w:p>
    <w:p>
      <w:r>
        <w:rPr>
          <w:rFonts w:ascii="微软雅黑" w:hAnsi="微软雅黑" w:eastAsia="微软雅黑"/>
          <w:b w:val="0"/>
          <w:sz w:val="21"/>
        </w:rPr>
        <w:t>• 中间余数R、除数Y</w:t>
      </w:r>
    </w:p>
    <w:p>
      <w:r>
        <w:rPr>
          <w:rFonts w:ascii="微软雅黑" w:hAnsi="微软雅黑" w:eastAsia="微软雅黑"/>
          <w:b w:val="0"/>
          <w:sz w:val="21"/>
        </w:rPr>
        <w:t>• 异号，本轮“加”</w:t>
      </w:r>
    </w:p>
    <w:p>
      <w:r>
        <w:rPr>
          <w:rFonts w:ascii="微软雅黑" w:hAnsi="微软雅黑" w:eastAsia="微软雅黑"/>
          <w:b w:val="0"/>
          <w:sz w:val="21"/>
        </w:rPr>
        <w:t>• 0 0 0 1</w:t>
      </w:r>
    </w:p>
    <w:p>
      <w:r>
        <w:rPr>
          <w:rFonts w:ascii="微软雅黑" w:hAnsi="微软雅黑" w:eastAsia="微软雅黑"/>
          <w:b w:val="0"/>
          <w:sz w:val="21"/>
        </w:rPr>
        <w:t>• R+Y=1110+0011=0001，新余数</w:t>
      </w:r>
    </w:p>
    <w:p>
      <w:r>
        <w:rPr>
          <w:rFonts w:ascii="微软雅黑" w:hAnsi="微软雅黑" w:eastAsia="微软雅黑"/>
          <w:b w:val="0"/>
          <w:sz w:val="21"/>
        </w:rPr>
        <w:t>• R符号改变→上商0</w:t>
      </w:r>
    </w:p>
    <w:p>
      <w:r>
        <w:rPr>
          <w:rFonts w:ascii="微软雅黑" w:hAnsi="微软雅黑" w:eastAsia="微软雅黑"/>
          <w:b w:val="0"/>
          <w:sz w:val="21"/>
        </w:rPr>
        <w:t>• =2</w:t>
      </w:r>
    </w:p>
    <w:p>
      <w:r>
        <w:rPr>
          <w:rFonts w:ascii="微软雅黑" w:hAnsi="微软雅黑" w:eastAsia="微软雅黑"/>
          <w:b w:val="0"/>
          <w:sz w:val="21"/>
        </w:rPr>
        <w:t>• 例1：带符号整数除法</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1001</w:t>
      </w:r>
    </w:p>
    <w:p>
      <w:r>
        <w:rPr>
          <w:rFonts w:ascii="微软雅黑" w:hAnsi="微软雅黑" w:eastAsia="微软雅黑"/>
          <w:b w:val="0"/>
          <w:sz w:val="21"/>
        </w:rPr>
        <w:t>• 0011</w:t>
      </w:r>
    </w:p>
    <w:p>
      <w:r>
        <w:rPr>
          <w:rFonts w:ascii="微软雅黑" w:hAnsi="微软雅黑" w:eastAsia="微软雅黑"/>
          <w:b w:val="0"/>
          <w:sz w:val="21"/>
        </w:rPr>
        <w:t>• 1111</w:t>
      </w:r>
    </w:p>
    <w:p>
      <w:r>
        <w:rPr>
          <w:rFonts w:ascii="微软雅黑" w:hAnsi="微软雅黑" w:eastAsia="微软雅黑"/>
          <w:b w:val="0"/>
          <w:sz w:val="21"/>
        </w:rPr>
        <w:t>• →商Q=-2</w:t>
      </w:r>
    </w:p>
    <w:p>
      <w:r>
        <w:rPr>
          <w:rFonts w:ascii="微软雅黑" w:hAnsi="微软雅黑" w:eastAsia="微软雅黑"/>
          <w:b w:val="0"/>
          <w:sz w:val="21"/>
        </w:rPr>
        <w:t>• →被除数X=-7</w:t>
      </w:r>
    </w:p>
    <w:p>
      <w:r>
        <w:rPr>
          <w:rFonts w:ascii="微软雅黑" w:hAnsi="微软雅黑" w:eastAsia="微软雅黑"/>
          <w:b w:val="0"/>
          <w:sz w:val="21"/>
        </w:rPr>
        <w:t>• →除数Y=3</w:t>
      </w:r>
    </w:p>
    <w:p>
      <w:r>
        <w:rPr>
          <w:rFonts w:ascii="微软雅黑" w:hAnsi="微软雅黑" w:eastAsia="微软雅黑"/>
          <w:b w:val="0"/>
          <w:sz w:val="21"/>
        </w:rPr>
        <w:t>• →余数R=-1</w:t>
      </w:r>
    </w:p>
    <w:p>
      <w:r>
        <w:rPr>
          <w:rFonts w:ascii="微软雅黑" w:hAnsi="微软雅黑" w:eastAsia="微软雅黑"/>
          <w:b w:val="0"/>
          <w:sz w:val="21"/>
        </w:rPr>
        <w:t>• 若被除数不足2n bit，需要扩展</w:t>
      </w:r>
    </w:p>
    <w:p>
      <w:r>
        <w:rPr>
          <w:rFonts w:ascii="微软雅黑" w:hAnsi="微软雅黑" w:eastAsia="微软雅黑"/>
          <w:b w:val="0"/>
          <w:sz w:val="21"/>
        </w:rPr>
        <w:t>• 为2n bit，统一为2n bit ÷ nbit</w:t>
      </w:r>
    </w:p>
    <w:p>
      <w:r>
        <w:rPr>
          <w:rFonts w:ascii="微软雅黑" w:hAnsi="微软雅黑" w:eastAsia="微软雅黑"/>
          <w:b w:val="0"/>
          <w:sz w:val="21"/>
        </w:rPr>
        <w:t>• 1110</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1 1 1 1</w:t>
      </w:r>
    </w:p>
    <w:p>
      <w:r>
        <w:rPr>
          <w:rFonts w:ascii="微软雅黑" w:hAnsi="微软雅黑" w:eastAsia="微软雅黑"/>
          <w:b w:val="0"/>
          <w:sz w:val="21"/>
        </w:rPr>
        <w:t>• 0 0 1 1</w:t>
      </w:r>
    </w:p>
    <w:p>
      <w:r>
        <w:rPr>
          <w:rFonts w:ascii="微软雅黑" w:hAnsi="微软雅黑" w:eastAsia="微软雅黑"/>
          <w:b w:val="0"/>
          <w:sz w:val="21"/>
        </w:rPr>
        <w:t>• 0 0 1 0</w:t>
      </w:r>
    </w:p>
    <w:p>
      <w:r>
        <w:rPr>
          <w:rFonts w:ascii="微软雅黑" w:hAnsi="微软雅黑" w:eastAsia="微软雅黑"/>
          <w:b w:val="0"/>
          <w:sz w:val="21"/>
        </w:rPr>
        <w:t>• =0</w:t>
      </w:r>
    </w:p>
    <w:p>
      <w:r>
        <w:rPr>
          <w:rFonts w:ascii="微软雅黑" w:hAnsi="微软雅黑" w:eastAsia="微软雅黑"/>
          <w:b w:val="0"/>
          <w:sz w:val="21"/>
        </w:rPr>
        <w:t>• 经过 n 轮处理，计数器</w:t>
      </w:r>
    </w:p>
    <w:p>
      <w:r>
        <w:rPr>
          <w:rFonts w:ascii="微软雅黑" w:hAnsi="微软雅黑" w:eastAsia="微软雅黑"/>
          <w:b w:val="0"/>
          <w:sz w:val="21"/>
        </w:rPr>
        <w:t>• Cn=0，除法运算结束</w:t>
      </w:r>
    </w:p>
    <w:p>
      <w:r>
        <w:rPr>
          <w:rFonts w:ascii="微软雅黑" w:hAnsi="微软雅黑" w:eastAsia="微软雅黑"/>
          <w:b w:val="0"/>
          <w:sz w:val="21"/>
        </w:rPr>
        <w:t>• 由于原被除数、除数异</w:t>
      </w:r>
    </w:p>
    <w:p>
      <w:r>
        <w:rPr>
          <w:rFonts w:ascii="微软雅黑" w:hAnsi="微软雅黑" w:eastAsia="微软雅黑"/>
          <w:b w:val="0"/>
          <w:sz w:val="21"/>
        </w:rPr>
        <w:t>• 号，商Q还要取补（全</w:t>
      </w:r>
    </w:p>
    <w:p>
      <w:r>
        <w:rPr>
          <w:rFonts w:ascii="微软雅黑" w:hAnsi="微软雅黑" w:eastAsia="微软雅黑"/>
          <w:b w:val="0"/>
          <w:sz w:val="21"/>
        </w:rPr>
        <w:t>• 部位取反，末位+1）</w:t>
      </w:r>
    </w:p>
    <w:p>
      <w:r>
        <w:rPr>
          <w:rFonts w:ascii="微软雅黑" w:hAnsi="微软雅黑" w:eastAsia="微软雅黑"/>
          <w:b w:val="0"/>
          <w:sz w:val="21"/>
        </w:rPr>
        <w:t>• 例1：带符号整数除法</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1001</w:t>
      </w:r>
    </w:p>
    <w:p>
      <w:r>
        <w:rPr>
          <w:rFonts w:ascii="微软雅黑" w:hAnsi="微软雅黑" w:eastAsia="微软雅黑"/>
          <w:b w:val="0"/>
          <w:sz w:val="21"/>
        </w:rPr>
        <w:t>• 0011</w:t>
      </w:r>
    </w:p>
    <w:p>
      <w:r>
        <w:rPr>
          <w:rFonts w:ascii="微软雅黑" w:hAnsi="微软雅黑" w:eastAsia="微软雅黑"/>
          <w:b w:val="0"/>
          <w:sz w:val="21"/>
        </w:rPr>
        <w:t>• 1111</w:t>
      </w:r>
    </w:p>
    <w:p>
      <w:r>
        <w:rPr>
          <w:rFonts w:ascii="微软雅黑" w:hAnsi="微软雅黑" w:eastAsia="微软雅黑"/>
          <w:b w:val="0"/>
          <w:sz w:val="21"/>
        </w:rPr>
        <w:t>• →商Q=-2</w:t>
      </w:r>
    </w:p>
    <w:p>
      <w:r>
        <w:rPr>
          <w:rFonts w:ascii="微软雅黑" w:hAnsi="微软雅黑" w:eastAsia="微软雅黑"/>
          <w:b w:val="0"/>
          <w:sz w:val="21"/>
        </w:rPr>
        <w:t>• →被除数X=-7</w:t>
      </w:r>
    </w:p>
    <w:p>
      <w:r>
        <w:rPr>
          <w:rFonts w:ascii="微软雅黑" w:hAnsi="微软雅黑" w:eastAsia="微软雅黑"/>
          <w:b w:val="0"/>
          <w:sz w:val="21"/>
        </w:rPr>
        <w:t>• →除数Y=3</w:t>
      </w:r>
    </w:p>
    <w:p>
      <w:r>
        <w:rPr>
          <w:rFonts w:ascii="微软雅黑" w:hAnsi="微软雅黑" w:eastAsia="微软雅黑"/>
          <w:b w:val="0"/>
          <w:sz w:val="21"/>
        </w:rPr>
        <w:t>• →余数R=-1</w:t>
      </w:r>
    </w:p>
    <w:p>
      <w:r>
        <w:rPr>
          <w:rFonts w:ascii="微软雅黑" w:hAnsi="微软雅黑" w:eastAsia="微软雅黑"/>
          <w:b w:val="0"/>
          <w:sz w:val="21"/>
        </w:rPr>
        <w:t>• 若被除数不足2n bit，需要扩展</w:t>
      </w:r>
    </w:p>
    <w:p>
      <w:r>
        <w:rPr>
          <w:rFonts w:ascii="微软雅黑" w:hAnsi="微软雅黑" w:eastAsia="微软雅黑"/>
          <w:b w:val="0"/>
          <w:sz w:val="21"/>
        </w:rPr>
        <w:t>• 为2n bit，统一为2n bit ÷ nbit</w:t>
      </w:r>
    </w:p>
    <w:p>
      <w:r>
        <w:rPr>
          <w:rFonts w:ascii="微软雅黑" w:hAnsi="微软雅黑" w:eastAsia="微软雅黑"/>
          <w:b w:val="0"/>
          <w:sz w:val="21"/>
        </w:rPr>
        <w:t>• 1110</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1 1 1 1</w:t>
      </w:r>
    </w:p>
    <w:p>
      <w:r>
        <w:rPr>
          <w:rFonts w:ascii="微软雅黑" w:hAnsi="微软雅黑" w:eastAsia="微软雅黑"/>
          <w:b w:val="0"/>
          <w:sz w:val="21"/>
        </w:rPr>
        <w:t>• 0 0 1 1</w:t>
      </w:r>
    </w:p>
    <w:p>
      <w:r>
        <w:rPr>
          <w:rFonts w:ascii="微软雅黑" w:hAnsi="微软雅黑" w:eastAsia="微软雅黑"/>
          <w:b w:val="0"/>
          <w:sz w:val="21"/>
        </w:rPr>
        <w:t>• 1 1 1 0</w:t>
      </w:r>
    </w:p>
    <w:p>
      <w:r>
        <w:rPr>
          <w:rFonts w:ascii="微软雅黑" w:hAnsi="微软雅黑" w:eastAsia="微软雅黑"/>
          <w:b w:val="0"/>
          <w:sz w:val="21"/>
        </w:rPr>
        <w:t>• 由于原被除数、除数异</w:t>
      </w:r>
    </w:p>
    <w:p>
      <w:r>
        <w:rPr>
          <w:rFonts w:ascii="微软雅黑" w:hAnsi="微软雅黑" w:eastAsia="微软雅黑"/>
          <w:b w:val="0"/>
          <w:sz w:val="21"/>
        </w:rPr>
        <w:t>• 号，商Q还要取补（全</w:t>
      </w:r>
    </w:p>
    <w:p>
      <w:r>
        <w:rPr>
          <w:rFonts w:ascii="微软雅黑" w:hAnsi="微软雅黑" w:eastAsia="微软雅黑"/>
          <w:b w:val="0"/>
          <w:sz w:val="21"/>
        </w:rPr>
        <w:t>• 部位取反，末位+1）</w:t>
      </w:r>
    </w:p>
    <w:p>
      <w:r>
        <w:rPr>
          <w:rFonts w:ascii="微软雅黑" w:hAnsi="微软雅黑" w:eastAsia="微软雅黑"/>
          <w:b w:val="0"/>
          <w:sz w:val="21"/>
        </w:rPr>
        <w:t>• =0</w:t>
      </w:r>
    </w:p>
    <w:p>
      <w:r>
        <w:rPr>
          <w:rFonts w:ascii="微软雅黑" w:hAnsi="微软雅黑" w:eastAsia="微软雅黑"/>
          <w:b w:val="0"/>
          <w:sz w:val="21"/>
        </w:rPr>
        <w:t>• 例2：带符号整数除法</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0110</w:t>
      </w:r>
    </w:p>
    <w:p>
      <w:r>
        <w:rPr>
          <w:rFonts w:ascii="微软雅黑" w:hAnsi="微软雅黑" w:eastAsia="微软雅黑"/>
          <w:b w:val="0"/>
          <w:sz w:val="21"/>
        </w:rPr>
        <w:t>• 0011</w:t>
      </w:r>
    </w:p>
    <w:p>
      <w:r>
        <w:rPr>
          <w:rFonts w:ascii="微软雅黑" w:hAnsi="微软雅黑" w:eastAsia="微软雅黑"/>
          <w:b w:val="0"/>
          <w:sz w:val="21"/>
        </w:rPr>
        <w:t>• 0000</w:t>
      </w:r>
    </w:p>
    <w:p>
      <w:r>
        <w:rPr>
          <w:rFonts w:ascii="微软雅黑" w:hAnsi="微软雅黑" w:eastAsia="微软雅黑"/>
          <w:b w:val="0"/>
          <w:sz w:val="21"/>
        </w:rPr>
        <w:t>• →商Q=2</w:t>
      </w:r>
    </w:p>
    <w:p>
      <w:r>
        <w:rPr>
          <w:rFonts w:ascii="微软雅黑" w:hAnsi="微软雅黑" w:eastAsia="微软雅黑"/>
          <w:b w:val="0"/>
          <w:sz w:val="21"/>
        </w:rPr>
        <w:t>• →被除数X=6</w:t>
      </w:r>
    </w:p>
    <w:p>
      <w:r>
        <w:rPr>
          <w:rFonts w:ascii="微软雅黑" w:hAnsi="微软雅黑" w:eastAsia="微软雅黑"/>
          <w:b w:val="0"/>
          <w:sz w:val="21"/>
        </w:rPr>
        <w:t>• →除数Y=3</w:t>
      </w:r>
    </w:p>
    <w:p>
      <w:r>
        <w:rPr>
          <w:rFonts w:ascii="微软雅黑" w:hAnsi="微软雅黑" w:eastAsia="微软雅黑"/>
          <w:b w:val="0"/>
          <w:sz w:val="21"/>
        </w:rPr>
        <w:t>• →余数R=0</w:t>
      </w:r>
    </w:p>
    <w:p>
      <w:r>
        <w:rPr>
          <w:rFonts w:ascii="微软雅黑" w:hAnsi="微软雅黑" w:eastAsia="微软雅黑"/>
          <w:b w:val="0"/>
          <w:sz w:val="21"/>
        </w:rPr>
        <w:t>• 若被除数不足2n bit，需要扩展</w:t>
      </w:r>
    </w:p>
    <w:p>
      <w:r>
        <w:rPr>
          <w:rFonts w:ascii="微软雅黑" w:hAnsi="微软雅黑" w:eastAsia="微软雅黑"/>
          <w:b w:val="0"/>
          <w:sz w:val="21"/>
        </w:rPr>
        <w:t>• 为2n bit，统一为2n bit ÷ nbit</w:t>
      </w:r>
    </w:p>
    <w:p>
      <w:r>
        <w:rPr>
          <w:rFonts w:ascii="微软雅黑" w:hAnsi="微软雅黑" w:eastAsia="微软雅黑"/>
          <w:b w:val="0"/>
          <w:sz w:val="21"/>
        </w:rPr>
        <w:t>• 0010</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0 1 1 0</w:t>
      </w:r>
    </w:p>
    <w:p>
      <w:r>
        <w:rPr>
          <w:rFonts w:ascii="微软雅黑" w:hAnsi="微软雅黑" w:eastAsia="微软雅黑"/>
          <w:b w:val="0"/>
          <w:sz w:val="21"/>
        </w:rPr>
        <w:t>• 0 0 1 1</w:t>
      </w:r>
    </w:p>
    <w:p>
      <w:r>
        <w:rPr>
          <w:rFonts w:ascii="微软雅黑" w:hAnsi="微软雅黑" w:eastAsia="微软雅黑"/>
          <w:b w:val="0"/>
          <w:sz w:val="21"/>
        </w:rPr>
        <w:t>• 0 0 0 0</w:t>
      </w:r>
    </w:p>
    <w:p>
      <w:r>
        <w:rPr>
          <w:rFonts w:ascii="微软雅黑" w:hAnsi="微软雅黑" w:eastAsia="微软雅黑"/>
          <w:b w:val="0"/>
          <w:sz w:val="21"/>
        </w:rPr>
        <w:t>• =4</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若被除数不足2n bit，需要扩展</w:t>
      </w:r>
    </w:p>
    <w:p>
      <w:r>
        <w:rPr>
          <w:rFonts w:ascii="微软雅黑" w:hAnsi="微软雅黑" w:eastAsia="微软雅黑"/>
          <w:b w:val="0"/>
          <w:sz w:val="21"/>
        </w:rPr>
        <w:t>• 为2n bit，统一为2n bit ÷ nbit</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例2：带符号整数除法</w:t>
      </w:r>
    </w:p>
    <w:p>
      <w:r>
        <w:rPr>
          <w:rFonts w:ascii="微软雅黑" w:hAnsi="微软雅黑" w:eastAsia="微软雅黑"/>
          <w:b w:val="0"/>
          <w:sz w:val="21"/>
        </w:rPr>
        <w:t>• 0110</w:t>
      </w:r>
    </w:p>
    <w:p>
      <w:r>
        <w:rPr>
          <w:rFonts w:ascii="微软雅黑" w:hAnsi="微软雅黑" w:eastAsia="微软雅黑"/>
          <w:b w:val="0"/>
          <w:sz w:val="21"/>
        </w:rPr>
        <w:t>• 0011</w:t>
      </w:r>
    </w:p>
    <w:p>
      <w:r>
        <w:rPr>
          <w:rFonts w:ascii="微软雅黑" w:hAnsi="微软雅黑" w:eastAsia="微软雅黑"/>
          <w:b w:val="0"/>
          <w:sz w:val="21"/>
        </w:rPr>
        <w:t>• 0000</w:t>
      </w:r>
    </w:p>
    <w:p>
      <w:r>
        <w:rPr>
          <w:rFonts w:ascii="微软雅黑" w:hAnsi="微软雅黑" w:eastAsia="微软雅黑"/>
          <w:b w:val="0"/>
          <w:sz w:val="21"/>
        </w:rPr>
        <w:t>• →商Q=2</w:t>
      </w:r>
    </w:p>
    <w:p>
      <w:r>
        <w:rPr>
          <w:rFonts w:ascii="微软雅黑" w:hAnsi="微软雅黑" w:eastAsia="微软雅黑"/>
          <w:b w:val="0"/>
          <w:sz w:val="21"/>
        </w:rPr>
        <w:t>• →被除数X=6</w:t>
      </w:r>
    </w:p>
    <w:p>
      <w:r>
        <w:rPr>
          <w:rFonts w:ascii="微软雅黑" w:hAnsi="微软雅黑" w:eastAsia="微软雅黑"/>
          <w:b w:val="0"/>
          <w:sz w:val="21"/>
        </w:rPr>
        <w:t>• →除数Y=3</w:t>
      </w:r>
    </w:p>
    <w:p>
      <w:r>
        <w:rPr>
          <w:rFonts w:ascii="微软雅黑" w:hAnsi="微软雅黑" w:eastAsia="微软雅黑"/>
          <w:b w:val="0"/>
          <w:sz w:val="21"/>
        </w:rPr>
        <w:t>• →余数R=0</w:t>
      </w:r>
    </w:p>
    <w:p>
      <w:r>
        <w:rPr>
          <w:rFonts w:ascii="微软雅黑" w:hAnsi="微软雅黑" w:eastAsia="微软雅黑"/>
          <w:b w:val="0"/>
          <w:sz w:val="21"/>
        </w:rPr>
        <w:t>• 0010</w:t>
      </w:r>
    </w:p>
    <w:p>
      <w:r>
        <w:rPr>
          <w:rFonts w:ascii="微软雅黑" w:hAnsi="微软雅黑" w:eastAsia="微软雅黑"/>
          <w:b w:val="0"/>
          <w:sz w:val="21"/>
        </w:rPr>
        <w:t>• =4,3,2,1,0</w:t>
      </w:r>
    </w:p>
    <w:p>
      <w:r>
        <w:rPr>
          <w:rFonts w:ascii="微软雅黑" w:hAnsi="微软雅黑" w:eastAsia="微软雅黑"/>
          <w:b w:val="0"/>
          <w:sz w:val="21"/>
        </w:rPr>
        <w:t>• 例2：带符号整数除法</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若被除数不足2n bit，需要扩展</w:t>
      </w:r>
    </w:p>
    <w:p>
      <w:r>
        <w:rPr>
          <w:rFonts w:ascii="微软雅黑" w:hAnsi="微软雅黑" w:eastAsia="微软雅黑"/>
          <w:b w:val="0"/>
          <w:sz w:val="21"/>
        </w:rPr>
        <w:t>• 为2n bit，统一为2n bit ÷ nbit</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0110</w:t>
      </w:r>
    </w:p>
    <w:p>
      <w:r>
        <w:rPr>
          <w:rFonts w:ascii="微软雅黑" w:hAnsi="微软雅黑" w:eastAsia="微软雅黑"/>
          <w:b w:val="0"/>
          <w:sz w:val="21"/>
        </w:rPr>
        <w:t>• 0011</w:t>
      </w:r>
    </w:p>
    <w:p>
      <w:r>
        <w:rPr>
          <w:rFonts w:ascii="微软雅黑" w:hAnsi="微软雅黑" w:eastAsia="微软雅黑"/>
          <w:b w:val="0"/>
          <w:sz w:val="21"/>
        </w:rPr>
        <w:t>• 0000</w:t>
      </w:r>
    </w:p>
    <w:p>
      <w:r>
        <w:rPr>
          <w:rFonts w:ascii="微软雅黑" w:hAnsi="微软雅黑" w:eastAsia="微软雅黑"/>
          <w:b w:val="0"/>
          <w:sz w:val="21"/>
        </w:rPr>
        <w:t>• →商Q=2</w:t>
      </w:r>
    </w:p>
    <w:p>
      <w:r>
        <w:rPr>
          <w:rFonts w:ascii="微软雅黑" w:hAnsi="微软雅黑" w:eastAsia="微软雅黑"/>
          <w:b w:val="0"/>
          <w:sz w:val="21"/>
        </w:rPr>
        <w:t>• →被除数X=6</w:t>
      </w:r>
    </w:p>
    <w:p>
      <w:r>
        <w:rPr>
          <w:rFonts w:ascii="微软雅黑" w:hAnsi="微软雅黑" w:eastAsia="微软雅黑"/>
          <w:b w:val="0"/>
          <w:sz w:val="21"/>
        </w:rPr>
        <w:t>• →除数Y=3</w:t>
      </w:r>
    </w:p>
    <w:p>
      <w:r>
        <w:rPr>
          <w:rFonts w:ascii="微软雅黑" w:hAnsi="微软雅黑" w:eastAsia="微软雅黑"/>
          <w:b w:val="0"/>
          <w:sz w:val="21"/>
        </w:rPr>
        <w:t>• →余数R=0</w:t>
      </w:r>
    </w:p>
    <w:p>
      <w:r>
        <w:rPr>
          <w:rFonts w:ascii="微软雅黑" w:hAnsi="微软雅黑" w:eastAsia="微软雅黑"/>
          <w:b w:val="0"/>
          <w:sz w:val="21"/>
        </w:rPr>
        <w:t>• 0010</w:t>
      </w:r>
    </w:p>
    <w:p>
      <w:r>
        <w:rPr>
          <w:rFonts w:ascii="微软雅黑" w:hAnsi="微软雅黑" w:eastAsia="微软雅黑"/>
          <w:b w:val="0"/>
          <w:sz w:val="21"/>
        </w:rPr>
        <w:t>• 0 0 0 0</w:t>
      </w:r>
    </w:p>
    <w:p>
      <w:r>
        <w:rPr>
          <w:rFonts w:ascii="微软雅黑" w:hAnsi="微软雅黑" w:eastAsia="微软雅黑"/>
          <w:b w:val="0"/>
          <w:sz w:val="21"/>
        </w:rPr>
        <w:t>• 0 0 1 1</w:t>
      </w:r>
    </w:p>
    <w:p>
      <w:r>
        <w:rPr>
          <w:rFonts w:ascii="微软雅黑" w:hAnsi="微软雅黑" w:eastAsia="微软雅黑"/>
          <w:b w:val="0"/>
          <w:sz w:val="21"/>
        </w:rPr>
        <w:t>• 0 0 1 0</w:t>
      </w:r>
    </w:p>
    <w:p>
      <w:r>
        <w:rPr>
          <w:rFonts w:ascii="微软雅黑" w:hAnsi="微软雅黑" w:eastAsia="微软雅黑"/>
          <w:b w:val="0"/>
          <w:sz w:val="21"/>
        </w:rPr>
        <w:t>• =0</w:t>
      </w:r>
    </w:p>
    <w:p>
      <w:r>
        <w:rPr>
          <w:rFonts w:ascii="微软雅黑" w:hAnsi="微软雅黑" w:eastAsia="微软雅黑"/>
          <w:b w:val="0"/>
          <w:sz w:val="21"/>
        </w:rPr>
        <w:t>• 注：“除法电路的基本原理”部分，能够结合手算推演除法</w:t>
      </w:r>
    </w:p>
    <w:p>
      <w:r>
        <w:rPr>
          <w:rFonts w:ascii="微软雅黑" w:hAnsi="微软雅黑" w:eastAsia="微软雅黑"/>
          <w:b w:val="0"/>
          <w:sz w:val="21"/>
        </w:rPr>
        <w:t>• 电路初始状态、结束状态，大致了解中间需要几轮运算 即可。</w:t>
      </w:r>
    </w:p>
    <w:p>
      <w:r>
        <w:rPr>
          <w:rFonts w:ascii="微软雅黑" w:hAnsi="微软雅黑" w:eastAsia="微软雅黑"/>
          <w:b w:val="0"/>
          <w:sz w:val="21"/>
        </w:rPr>
        <w:t>• 例3：特殊情况——可直接得到运算结果</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若被除数不足2n bit，需要扩展</w:t>
      </w:r>
    </w:p>
    <w:p>
      <w:r>
        <w:rPr>
          <w:rFonts w:ascii="微软雅黑" w:hAnsi="微软雅黑" w:eastAsia="微软雅黑"/>
          <w:b w:val="0"/>
          <w:sz w:val="21"/>
        </w:rPr>
        <w:t>• 为2n bit，统一为2n bit ÷ nbit</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0011</w:t>
      </w:r>
    </w:p>
    <w:p>
      <w:r>
        <w:rPr>
          <w:rFonts w:ascii="微软雅黑" w:hAnsi="微软雅黑" w:eastAsia="微软雅黑"/>
          <w:b w:val="0"/>
          <w:sz w:val="21"/>
        </w:rPr>
        <w:t>• 1001</w:t>
      </w:r>
    </w:p>
    <w:p>
      <w:r>
        <w:rPr>
          <w:rFonts w:ascii="微软雅黑" w:hAnsi="微软雅黑" w:eastAsia="微软雅黑"/>
          <w:b w:val="0"/>
          <w:sz w:val="21"/>
        </w:rPr>
        <w:t>• 0011</w:t>
      </w:r>
    </w:p>
    <w:p>
      <w:r>
        <w:rPr>
          <w:rFonts w:ascii="微软雅黑" w:hAnsi="微软雅黑" w:eastAsia="微软雅黑"/>
          <w:b w:val="0"/>
          <w:sz w:val="21"/>
        </w:rPr>
        <w:t>• →商Q=0</w:t>
      </w:r>
    </w:p>
    <w:p>
      <w:r>
        <w:rPr>
          <w:rFonts w:ascii="微软雅黑" w:hAnsi="微软雅黑" w:eastAsia="微软雅黑"/>
          <w:b w:val="0"/>
          <w:sz w:val="21"/>
        </w:rPr>
        <w:t>• →被除数X=3</w:t>
      </w:r>
    </w:p>
    <w:p>
      <w:r>
        <w:rPr>
          <w:rFonts w:ascii="微软雅黑" w:hAnsi="微软雅黑" w:eastAsia="微软雅黑"/>
          <w:b w:val="0"/>
          <w:sz w:val="21"/>
        </w:rPr>
        <w:t>• →除数Y=-7</w:t>
      </w:r>
    </w:p>
    <w:p>
      <w:r>
        <w:rPr>
          <w:rFonts w:ascii="微软雅黑" w:hAnsi="微软雅黑" w:eastAsia="微软雅黑"/>
          <w:b w:val="0"/>
          <w:sz w:val="21"/>
        </w:rPr>
        <w:t>• →余数R=3</w:t>
      </w:r>
    </w:p>
    <w:p>
      <w:r>
        <w:rPr>
          <w:rFonts w:ascii="微软雅黑" w:hAnsi="微软雅黑" w:eastAsia="微软雅黑"/>
          <w:b w:val="0"/>
          <w:sz w:val="21"/>
        </w:rPr>
        <w:t>• 0000</w:t>
      </w:r>
    </w:p>
    <w:p>
      <w:r>
        <w:rPr>
          <w:rFonts w:ascii="微软雅黑" w:hAnsi="微软雅黑" w:eastAsia="微软雅黑"/>
          <w:b w:val="0"/>
          <w:sz w:val="21"/>
        </w:rPr>
        <w:t>• 0 0 1 1</w:t>
      </w:r>
    </w:p>
    <w:p>
      <w:r>
        <w:rPr>
          <w:rFonts w:ascii="微软雅黑" w:hAnsi="微软雅黑" w:eastAsia="微软雅黑"/>
          <w:b w:val="0"/>
          <w:sz w:val="21"/>
        </w:rPr>
        <w:t>• 1 0 0 1</w:t>
      </w:r>
    </w:p>
    <w:p>
      <w:r>
        <w:rPr>
          <w:rFonts w:ascii="微软雅黑" w:hAnsi="微软雅黑" w:eastAsia="微软雅黑"/>
          <w:b w:val="0"/>
          <w:sz w:val="21"/>
        </w:rPr>
        <w:t>• 0 0 0 0</w:t>
      </w:r>
    </w:p>
    <w:p>
      <w:r>
        <w:rPr>
          <w:rFonts w:ascii="微软雅黑" w:hAnsi="微软雅黑" w:eastAsia="微软雅黑"/>
          <w:b w:val="0"/>
          <w:sz w:val="21"/>
        </w:rPr>
        <w:t>• =4</w:t>
      </w:r>
    </w:p>
    <w:p>
      <w:r>
        <w:rPr>
          <w:rFonts w:ascii="微软雅黑" w:hAnsi="微软雅黑" w:eastAsia="微软雅黑"/>
          <w:b w:val="0"/>
          <w:sz w:val="21"/>
        </w:rPr>
        <w:t>• 原始被除数绝对值</w:t>
      </w:r>
    </w:p>
    <w:p>
      <w:r>
        <w:rPr>
          <w:rFonts w:ascii="微软雅黑" w:hAnsi="微软雅黑" w:eastAsia="微软雅黑"/>
          <w:b w:val="0"/>
          <w:sz w:val="21"/>
        </w:rPr>
        <w:t>• 小于除数</w:t>
      </w:r>
    </w:p>
    <w:p>
      <w:r>
        <w:rPr>
          <w:rFonts w:ascii="微软雅黑" w:hAnsi="微软雅黑" w:eastAsia="微软雅黑"/>
          <w:b w:val="0"/>
          <w:sz w:val="21"/>
        </w:rPr>
        <w:t>• 例3：特殊情况——可直接得到运算结果</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若被除数不足2n bit，需要扩展</w:t>
      </w:r>
    </w:p>
    <w:p>
      <w:r>
        <w:rPr>
          <w:rFonts w:ascii="微软雅黑" w:hAnsi="微软雅黑" w:eastAsia="微软雅黑"/>
          <w:b w:val="0"/>
          <w:sz w:val="21"/>
        </w:rPr>
        <w:t>• 为2n bit，统一为2n bit ÷ nbit</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0011</w:t>
      </w:r>
    </w:p>
    <w:p>
      <w:r>
        <w:rPr>
          <w:rFonts w:ascii="微软雅黑" w:hAnsi="微软雅黑" w:eastAsia="微软雅黑"/>
          <w:b w:val="0"/>
          <w:sz w:val="21"/>
        </w:rPr>
        <w:t>• 1001</w:t>
      </w:r>
    </w:p>
    <w:p>
      <w:r>
        <w:rPr>
          <w:rFonts w:ascii="微软雅黑" w:hAnsi="微软雅黑" w:eastAsia="微软雅黑"/>
          <w:b w:val="0"/>
          <w:sz w:val="21"/>
        </w:rPr>
        <w:t>• 0011</w:t>
      </w:r>
    </w:p>
    <w:p>
      <w:r>
        <w:rPr>
          <w:rFonts w:ascii="微软雅黑" w:hAnsi="微软雅黑" w:eastAsia="微软雅黑"/>
          <w:b w:val="0"/>
          <w:sz w:val="21"/>
        </w:rPr>
        <w:t>• →商Q=0</w:t>
      </w:r>
    </w:p>
    <w:p>
      <w:r>
        <w:rPr>
          <w:rFonts w:ascii="微软雅黑" w:hAnsi="微软雅黑" w:eastAsia="微软雅黑"/>
          <w:b w:val="0"/>
          <w:sz w:val="21"/>
        </w:rPr>
        <w:t>• →被除数X=3</w:t>
      </w:r>
    </w:p>
    <w:p>
      <w:r>
        <w:rPr>
          <w:rFonts w:ascii="微软雅黑" w:hAnsi="微软雅黑" w:eastAsia="微软雅黑"/>
          <w:b w:val="0"/>
          <w:sz w:val="21"/>
        </w:rPr>
        <w:t>• →除数Y=-7</w:t>
      </w:r>
    </w:p>
    <w:p>
      <w:r>
        <w:rPr>
          <w:rFonts w:ascii="微软雅黑" w:hAnsi="微软雅黑" w:eastAsia="微软雅黑"/>
          <w:b w:val="0"/>
          <w:sz w:val="21"/>
        </w:rPr>
        <w:t>• →余数R=3</w:t>
      </w:r>
    </w:p>
    <w:p>
      <w:r>
        <w:rPr>
          <w:rFonts w:ascii="微软雅黑" w:hAnsi="微软雅黑" w:eastAsia="微软雅黑"/>
          <w:b w:val="0"/>
          <w:sz w:val="21"/>
        </w:rPr>
        <w:t>• 0000</w:t>
      </w:r>
    </w:p>
    <w:p>
      <w:r>
        <w:rPr>
          <w:rFonts w:ascii="微软雅黑" w:hAnsi="微软雅黑" w:eastAsia="微软雅黑"/>
          <w:b w:val="0"/>
          <w:sz w:val="21"/>
        </w:rPr>
        <w:t>• 0 0 0 0</w:t>
      </w:r>
    </w:p>
    <w:p>
      <w:r>
        <w:rPr>
          <w:rFonts w:ascii="微软雅黑" w:hAnsi="微软雅黑" w:eastAsia="微软雅黑"/>
          <w:b w:val="0"/>
          <w:sz w:val="21"/>
        </w:rPr>
        <w:t>• 1 0 0 1</w:t>
      </w:r>
    </w:p>
    <w:p>
      <w:r>
        <w:rPr>
          <w:rFonts w:ascii="微软雅黑" w:hAnsi="微软雅黑" w:eastAsia="微软雅黑"/>
          <w:b w:val="0"/>
          <w:sz w:val="21"/>
        </w:rPr>
        <w:t>• 0 0 1 1</w:t>
      </w:r>
    </w:p>
    <w:p>
      <w:r>
        <w:rPr>
          <w:rFonts w:ascii="微软雅黑" w:hAnsi="微软雅黑" w:eastAsia="微软雅黑"/>
          <w:b w:val="0"/>
          <w:sz w:val="21"/>
        </w:rPr>
        <w:t>• =0</w:t>
      </w:r>
    </w:p>
    <w:p>
      <w:r>
        <w:rPr>
          <w:rFonts w:ascii="微软雅黑" w:hAnsi="微软雅黑" w:eastAsia="微软雅黑"/>
          <w:b w:val="0"/>
          <w:sz w:val="21"/>
        </w:rPr>
        <w:t>• 直接得到余数和商，无</w:t>
      </w:r>
    </w:p>
    <w:p>
      <w:r>
        <w:rPr>
          <w:rFonts w:ascii="微软雅黑" w:hAnsi="微软雅黑" w:eastAsia="微软雅黑"/>
          <w:b w:val="0"/>
          <w:sz w:val="21"/>
        </w:rPr>
        <w:t>• 需进行中间 n 轮运算。</w:t>
      </w:r>
    </w:p>
    <w:p>
      <w:r>
        <w:rPr>
          <w:rFonts w:ascii="微软雅黑" w:hAnsi="微软雅黑" w:eastAsia="微软雅黑"/>
          <w:b w:val="0"/>
          <w:sz w:val="21"/>
        </w:rPr>
        <w:t>• 例4：特殊情况——除以0异常</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若被除数不足2n bit，需要扩展</w:t>
      </w:r>
    </w:p>
    <w:p>
      <w:r>
        <w:rPr>
          <w:rFonts w:ascii="微软雅黑" w:hAnsi="微软雅黑" w:eastAsia="微软雅黑"/>
          <w:b w:val="0"/>
          <w:sz w:val="21"/>
        </w:rPr>
        <w:t>• 为2n bit，统一为2n bit ÷ nbit</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0011</w:t>
      </w:r>
    </w:p>
    <w:p>
      <w:r>
        <w:rPr>
          <w:rFonts w:ascii="微软雅黑" w:hAnsi="微软雅黑" w:eastAsia="微软雅黑"/>
          <w:b w:val="0"/>
          <w:sz w:val="21"/>
        </w:rPr>
        <w:t>• 0000</w:t>
      </w:r>
    </w:p>
    <w:p>
      <w:r>
        <w:rPr>
          <w:rFonts w:ascii="微软雅黑" w:hAnsi="微软雅黑" w:eastAsia="微软雅黑"/>
          <w:b w:val="0"/>
          <w:sz w:val="21"/>
        </w:rPr>
        <w:t>• NULL</w:t>
      </w:r>
    </w:p>
    <w:p>
      <w:r>
        <w:rPr>
          <w:rFonts w:ascii="微软雅黑" w:hAnsi="微软雅黑" w:eastAsia="微软雅黑"/>
          <w:b w:val="0"/>
          <w:sz w:val="21"/>
        </w:rPr>
        <w:t>• →商Q=NULL</w:t>
      </w:r>
    </w:p>
    <w:p>
      <w:r>
        <w:rPr>
          <w:rFonts w:ascii="微软雅黑" w:hAnsi="微软雅黑" w:eastAsia="微软雅黑"/>
          <w:b w:val="0"/>
          <w:sz w:val="21"/>
        </w:rPr>
        <w:t>• →被除数X=3</w:t>
      </w:r>
    </w:p>
    <w:p>
      <w:r>
        <w:rPr>
          <w:rFonts w:ascii="微软雅黑" w:hAnsi="微软雅黑" w:eastAsia="微软雅黑"/>
          <w:b w:val="0"/>
          <w:sz w:val="21"/>
        </w:rPr>
        <w:t>• →除数Y=0</w:t>
      </w:r>
    </w:p>
    <w:p>
      <w:r>
        <w:rPr>
          <w:rFonts w:ascii="微软雅黑" w:hAnsi="微软雅黑" w:eastAsia="微软雅黑"/>
          <w:b w:val="0"/>
          <w:sz w:val="21"/>
        </w:rPr>
        <w:t>• →余数R=NULL</w:t>
      </w:r>
    </w:p>
    <w:p>
      <w:r>
        <w:rPr>
          <w:rFonts w:ascii="微软雅黑" w:hAnsi="微软雅黑" w:eastAsia="微软雅黑"/>
          <w:b w:val="0"/>
          <w:sz w:val="21"/>
        </w:rPr>
        <w:t>• NULL</w:t>
      </w:r>
    </w:p>
    <w:p>
      <w:r>
        <w:rPr>
          <w:rFonts w:ascii="微软雅黑" w:hAnsi="微软雅黑" w:eastAsia="微软雅黑"/>
          <w:b w:val="0"/>
          <w:sz w:val="21"/>
        </w:rPr>
        <w:t>• 0 0 1 1</w:t>
      </w:r>
    </w:p>
    <w:p>
      <w:r>
        <w:rPr>
          <w:rFonts w:ascii="微软雅黑" w:hAnsi="微软雅黑" w:eastAsia="微软雅黑"/>
          <w:b w:val="0"/>
          <w:sz w:val="21"/>
        </w:rPr>
        <w:t>• 0 0 0 0</w:t>
      </w:r>
    </w:p>
    <w:p>
      <w:r>
        <w:rPr>
          <w:rFonts w:ascii="微软雅黑" w:hAnsi="微软雅黑" w:eastAsia="微软雅黑"/>
          <w:b w:val="0"/>
          <w:sz w:val="21"/>
        </w:rPr>
        <w:t>• =4</w:t>
      </w:r>
    </w:p>
    <w:p>
      <w:r>
        <w:rPr>
          <w:rFonts w:ascii="微软雅黑" w:hAnsi="微软雅黑" w:eastAsia="微软雅黑"/>
          <w:b w:val="0"/>
          <w:sz w:val="21"/>
        </w:rPr>
        <w:t>• 发生“除数为0”异常，</w:t>
      </w:r>
    </w:p>
    <w:p>
      <w:r>
        <w:rPr>
          <w:rFonts w:ascii="微软雅黑" w:hAnsi="微软雅黑" w:eastAsia="微软雅黑"/>
          <w:b w:val="0"/>
          <w:sz w:val="21"/>
        </w:rPr>
        <w:t>• 直接停止除法</w:t>
      </w:r>
    </w:p>
    <w:p>
      <w:r>
        <w:rPr>
          <w:rFonts w:ascii="微软雅黑" w:hAnsi="微软雅黑" w:eastAsia="微软雅黑"/>
          <w:b w:val="0"/>
          <w:sz w:val="21"/>
        </w:rPr>
        <w:t>• 例5：特殊情况——除法溢出异常</w:t>
      </w:r>
    </w:p>
    <w:p>
      <w:r>
        <w:rPr>
          <w:rFonts w:ascii="微软雅黑" w:hAnsi="微软雅黑" w:eastAsia="微软雅黑"/>
          <w:b w:val="0"/>
          <w:sz w:val="21"/>
        </w:rPr>
        <w:t>• 32位ALU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控制逻辑</w:t>
      </w:r>
    </w:p>
    <w:p>
      <w:r>
        <w:rPr>
          <w:rFonts w:ascii="微软雅黑" w:hAnsi="微软雅黑" w:eastAsia="微软雅黑"/>
          <w:b w:val="0"/>
          <w:sz w:val="21"/>
        </w:rPr>
        <w:t>• 计数器 Cn</w:t>
      </w:r>
    </w:p>
    <w:p>
      <w:r>
        <w:rPr>
          <w:rFonts w:ascii="微软雅黑" w:hAnsi="微软雅黑" w:eastAsia="微软雅黑"/>
          <w:b w:val="0"/>
          <w:sz w:val="21"/>
        </w:rPr>
        <w:t>• 时钟</w:t>
      </w:r>
    </w:p>
    <w:p>
      <w:r>
        <w:rPr>
          <w:rFonts w:ascii="微软雅黑" w:hAnsi="微软雅黑" w:eastAsia="微软雅黑"/>
          <w:b w:val="0"/>
          <w:sz w:val="21"/>
        </w:rPr>
        <w:t>• 左移</w:t>
      </w:r>
    </w:p>
    <w:p>
      <w:r>
        <w:rPr>
          <w:rFonts w:ascii="微软雅黑" w:hAnsi="微软雅黑" w:eastAsia="微软雅黑"/>
          <w:b w:val="0"/>
          <w:sz w:val="21"/>
        </w:rPr>
        <w:t>• 加/减</w:t>
      </w:r>
    </w:p>
    <w:p>
      <w:r>
        <w:rPr>
          <w:rFonts w:ascii="微软雅黑" w:hAnsi="微软雅黑" w:eastAsia="微软雅黑"/>
          <w:b w:val="0"/>
          <w:sz w:val="21"/>
        </w:rPr>
        <w:t>• 32</w:t>
      </w:r>
    </w:p>
    <w:p>
      <w:r>
        <w:rPr>
          <w:rFonts w:ascii="微软雅黑" w:hAnsi="微软雅黑" w:eastAsia="微软雅黑"/>
          <w:b w:val="0"/>
          <w:sz w:val="21"/>
        </w:rPr>
        <w:t>• 64位</w:t>
      </w:r>
    </w:p>
    <w:p>
      <w:r>
        <w:rPr>
          <w:rFonts w:ascii="微软雅黑" w:hAnsi="微软雅黑" w:eastAsia="微软雅黑"/>
          <w:b w:val="0"/>
          <w:sz w:val="21"/>
        </w:rPr>
        <w:t>• 写使能</w:t>
      </w:r>
    </w:p>
    <w:p>
      <w:r>
        <w:rPr>
          <w:rFonts w:ascii="微软雅黑" w:hAnsi="微软雅黑" w:eastAsia="微软雅黑"/>
          <w:b w:val="0"/>
          <w:sz w:val="21"/>
        </w:rPr>
        <w:t>• 4位ALU</w:t>
      </w:r>
    </w:p>
    <w:p>
      <w:r>
        <w:rPr>
          <w:rFonts w:ascii="微软雅黑" w:hAnsi="微软雅黑" w:eastAsia="微软雅黑"/>
          <w:b w:val="0"/>
          <w:sz w:val="21"/>
        </w:rPr>
        <w:t>• 除数寄存器 Y</w:t>
      </w:r>
    </w:p>
    <w:p>
      <w:r>
        <w:rPr>
          <w:rFonts w:ascii="微软雅黑" w:hAnsi="微软雅黑" w:eastAsia="微软雅黑"/>
          <w:b w:val="0"/>
          <w:sz w:val="21"/>
        </w:rPr>
        <w:t>• 余数寄存器 R</w:t>
      </w:r>
    </w:p>
    <w:p>
      <w:r>
        <w:rPr>
          <w:rFonts w:ascii="微软雅黑" w:hAnsi="微软雅黑" w:eastAsia="微软雅黑"/>
          <w:b w:val="0"/>
          <w:sz w:val="21"/>
        </w:rPr>
        <w:t>• 余数/商寄存器 Q</w:t>
      </w:r>
    </w:p>
    <w:p>
      <w:r>
        <w:rPr>
          <w:rFonts w:ascii="微软雅黑" w:hAnsi="微软雅黑" w:eastAsia="微软雅黑"/>
          <w:b w:val="0"/>
          <w:sz w:val="21"/>
        </w:rPr>
        <w:t>• 8位</w:t>
      </w:r>
    </w:p>
    <w:p>
      <w:r>
        <w:rPr>
          <w:rFonts w:ascii="微软雅黑" w:hAnsi="微软雅黑" w:eastAsia="微软雅黑"/>
          <w:b w:val="0"/>
          <w:sz w:val="21"/>
        </w:rPr>
        <w:t>• 若被除数不足2n bit，需要扩展</w:t>
      </w:r>
    </w:p>
    <w:p>
      <w:r>
        <w:rPr>
          <w:rFonts w:ascii="微软雅黑" w:hAnsi="微软雅黑" w:eastAsia="微软雅黑"/>
          <w:b w:val="0"/>
          <w:sz w:val="21"/>
        </w:rPr>
        <w:t>• 为2n bit，统一为2n bit ÷ nbit</w:t>
      </w:r>
    </w:p>
    <w:p>
      <w:r>
        <w:rPr>
          <w:rFonts w:ascii="微软雅黑" w:hAnsi="微软雅黑" w:eastAsia="微软雅黑"/>
          <w:b w:val="0"/>
          <w:sz w:val="21"/>
        </w:rPr>
        <w:t>• 该除法器支持 2n bit ÷ n bit</w:t>
      </w:r>
    </w:p>
    <w:p>
      <w:r>
        <w:rPr>
          <w:rFonts w:ascii="微软雅黑" w:hAnsi="微软雅黑" w:eastAsia="微软雅黑"/>
          <w:b w:val="0"/>
          <w:sz w:val="21"/>
        </w:rPr>
        <w:t>• 最终得到 n bit 商、n bit 余数</w:t>
      </w:r>
    </w:p>
    <w:p>
      <w:r>
        <w:rPr>
          <w:rFonts w:ascii="微软雅黑" w:hAnsi="微软雅黑" w:eastAsia="微软雅黑"/>
          <w:b w:val="0"/>
          <w:sz w:val="21"/>
        </w:rPr>
        <w:t>• 1000</w:t>
      </w:r>
    </w:p>
    <w:p>
      <w:r>
        <w:rPr>
          <w:rFonts w:ascii="微软雅黑" w:hAnsi="微软雅黑" w:eastAsia="微软雅黑"/>
          <w:b w:val="0"/>
          <w:sz w:val="21"/>
        </w:rPr>
        <w:t>• 1111</w:t>
      </w:r>
    </w:p>
    <w:p>
      <w:r>
        <w:rPr>
          <w:rFonts w:ascii="微软雅黑" w:hAnsi="微软雅黑" w:eastAsia="微软雅黑"/>
          <w:b w:val="0"/>
          <w:sz w:val="21"/>
        </w:rPr>
        <w:t>• →商Q=8，溢出4bit补码范围</w:t>
      </w:r>
    </w:p>
    <w:p>
      <w:r>
        <w:rPr>
          <w:rFonts w:ascii="微软雅黑" w:hAnsi="微软雅黑" w:eastAsia="微软雅黑"/>
          <w:b w:val="0"/>
          <w:sz w:val="21"/>
        </w:rPr>
        <w:t>• →被除数X=-8</w:t>
      </w:r>
    </w:p>
    <w:p>
      <w:r>
        <w:rPr>
          <w:rFonts w:ascii="微软雅黑" w:hAnsi="微软雅黑" w:eastAsia="微软雅黑"/>
          <w:b w:val="0"/>
          <w:sz w:val="21"/>
        </w:rPr>
        <w:t>• →除数Y=-1</w:t>
      </w:r>
    </w:p>
    <w:p>
      <w:r>
        <w:rPr>
          <w:rFonts w:ascii="微软雅黑" w:hAnsi="微软雅黑" w:eastAsia="微软雅黑"/>
          <w:b w:val="0"/>
          <w:sz w:val="21"/>
        </w:rPr>
        <w:t>• 1 0 0 0</w:t>
      </w:r>
    </w:p>
    <w:p>
      <w:r>
        <w:rPr>
          <w:rFonts w:ascii="微软雅黑" w:hAnsi="微软雅黑" w:eastAsia="微软雅黑"/>
          <w:b w:val="0"/>
          <w:sz w:val="21"/>
        </w:rPr>
        <w:t>• 1 1 1 1</w:t>
      </w:r>
    </w:p>
    <w:p>
      <w:r>
        <w:rPr>
          <w:rFonts w:ascii="微软雅黑" w:hAnsi="微软雅黑" w:eastAsia="微软雅黑"/>
          <w:b w:val="0"/>
          <w:sz w:val="21"/>
        </w:rPr>
        <w:t>• =4</w:t>
      </w:r>
    </w:p>
    <w:p>
      <w:r>
        <w:rPr>
          <w:rFonts w:ascii="微软雅黑" w:hAnsi="微软雅黑" w:eastAsia="微软雅黑"/>
          <w:b w:val="0"/>
          <w:sz w:val="21"/>
        </w:rPr>
        <w:t>• n bit÷ n bit，被除数刚好是 n bit</w:t>
      </w:r>
    </w:p>
    <w:p>
      <w:r>
        <w:rPr>
          <w:rFonts w:ascii="微软雅黑" w:hAnsi="微软雅黑" w:eastAsia="微软雅黑"/>
          <w:b w:val="0"/>
          <w:sz w:val="21"/>
        </w:rPr>
        <w:t>• 绝对值最大的负数，除数刚好是</w:t>
      </w:r>
    </w:p>
    <w:p>
      <w:r>
        <w:rPr>
          <w:rFonts w:ascii="微软雅黑" w:hAnsi="微软雅黑" w:eastAsia="微软雅黑"/>
          <w:b w:val="0"/>
          <w:sz w:val="21"/>
        </w:rPr>
        <w:t>• -1。直接判定为“商溢出”异常</w:t>
      </w:r>
    </w:p>
    <w:p>
      <w:r>
        <w:rPr>
          <w:rFonts w:ascii="微软雅黑" w:hAnsi="微软雅黑" w:eastAsia="微软雅黑"/>
          <w:b w:val="0"/>
          <w:sz w:val="21"/>
        </w:rPr>
        <w:t>• （停止后续n轮运算）</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06" name="Picture 206"/>
            <wp:cNvGraphicFramePr>
              <a:graphicFrameLocks noChangeAspect="1"/>
            </wp:cNvGraphicFramePr>
            <a:graphic>
              <a:graphicData uri="http://schemas.openxmlformats.org/drawingml/2006/picture">
                <pic:pic>
                  <pic:nvPicPr>
                    <pic:cNvPr id="0" name="2.2.4_5 带符号整数（补码）的除法运算原理_pg01.jpg"/>
                    <pic:cNvPicPr/>
                  </pic:nvPicPr>
                  <pic:blipFill>
                    <a:blip r:embed="rId2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7" name="Picture 207"/>
            <wp:cNvGraphicFramePr>
              <a:graphicFrameLocks noChangeAspect="1"/>
            </wp:cNvGraphicFramePr>
            <a:graphic>
              <a:graphicData uri="http://schemas.openxmlformats.org/drawingml/2006/picture">
                <pic:pic>
                  <pic:nvPicPr>
                    <pic:cNvPr id="0" name="2.2.4_5 带符号整数（补码）的除法运算原理_pg02.jpg"/>
                    <pic:cNvPicPr/>
                  </pic:nvPicPr>
                  <pic:blipFill>
                    <a:blip r:embed="rId2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8" name="Picture 208"/>
            <wp:cNvGraphicFramePr>
              <a:graphicFrameLocks noChangeAspect="1"/>
            </wp:cNvGraphicFramePr>
            <a:graphic>
              <a:graphicData uri="http://schemas.openxmlformats.org/drawingml/2006/picture">
                <pic:pic>
                  <pic:nvPicPr>
                    <pic:cNvPr id="0" name="2.2.4_5 带符号整数（补码）的除法运算原理_pg03.jpg"/>
                    <pic:cNvPicPr/>
                  </pic:nvPicPr>
                  <pic:blipFill>
                    <a:blip r:embed="rId2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9" name="Picture 209"/>
            <wp:cNvGraphicFramePr>
              <a:graphicFrameLocks noChangeAspect="1"/>
            </wp:cNvGraphicFramePr>
            <a:graphic>
              <a:graphicData uri="http://schemas.openxmlformats.org/drawingml/2006/picture">
                <pic:pic>
                  <pic:nvPicPr>
                    <pic:cNvPr id="0" name="2.2.4_5 带符号整数（补码）的除法运算原理_pg04.jpg"/>
                    <pic:cNvPicPr/>
                  </pic:nvPicPr>
                  <pic:blipFill>
                    <a:blip r:embed="rId2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0" name="Picture 210"/>
            <wp:cNvGraphicFramePr>
              <a:graphicFrameLocks noChangeAspect="1"/>
            </wp:cNvGraphicFramePr>
            <a:graphic>
              <a:graphicData uri="http://schemas.openxmlformats.org/drawingml/2006/picture">
                <pic:pic>
                  <pic:nvPicPr>
                    <pic:cNvPr id="0" name="2.2.4_5 带符号整数（补码）的除法运算原理_pg05.jpg"/>
                    <pic:cNvPicPr/>
                  </pic:nvPicPr>
                  <pic:blipFill>
                    <a:blip r:embed="rId2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1" name="Picture 211"/>
            <wp:cNvGraphicFramePr>
              <a:graphicFrameLocks noChangeAspect="1"/>
            </wp:cNvGraphicFramePr>
            <a:graphic>
              <a:graphicData uri="http://schemas.openxmlformats.org/drawingml/2006/picture">
                <pic:pic>
                  <pic:nvPicPr>
                    <pic:cNvPr id="0" name="2.2.4_5 带符号整数（补码）的除法运算原理_pg06.jpg"/>
                    <pic:cNvPicPr/>
                  </pic:nvPicPr>
                  <pic:blipFill>
                    <a:blip r:embed="rId2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2" name="Picture 212"/>
            <wp:cNvGraphicFramePr>
              <a:graphicFrameLocks noChangeAspect="1"/>
            </wp:cNvGraphicFramePr>
            <a:graphic>
              <a:graphicData uri="http://schemas.openxmlformats.org/drawingml/2006/picture">
                <pic:pic>
                  <pic:nvPicPr>
                    <pic:cNvPr id="0" name="2.2.4_5 带符号整数（补码）的除法运算原理_pg07.jpg"/>
                    <pic:cNvPicPr/>
                  </pic:nvPicPr>
                  <pic:blipFill>
                    <a:blip r:embed="rId2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3" name="Picture 213"/>
            <wp:cNvGraphicFramePr>
              <a:graphicFrameLocks noChangeAspect="1"/>
            </wp:cNvGraphicFramePr>
            <a:graphic>
              <a:graphicData uri="http://schemas.openxmlformats.org/drawingml/2006/picture">
                <pic:pic>
                  <pic:nvPicPr>
                    <pic:cNvPr id="0" name="2.2.4_5 带符号整数（补码）的除法运算原理_pg08.jpg"/>
                    <pic:cNvPicPr/>
                  </pic:nvPicPr>
                  <pic:blipFill>
                    <a:blip r:embed="rId2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4" name="Picture 214"/>
            <wp:cNvGraphicFramePr>
              <a:graphicFrameLocks noChangeAspect="1"/>
            </wp:cNvGraphicFramePr>
            <a:graphic>
              <a:graphicData uri="http://schemas.openxmlformats.org/drawingml/2006/picture">
                <pic:pic>
                  <pic:nvPicPr>
                    <pic:cNvPr id="0" name="2.2.4_5 带符号整数（补码）的除法运算原理_pg09.jpg"/>
                    <pic:cNvPicPr/>
                  </pic:nvPicPr>
                  <pic:blipFill>
                    <a:blip r:embed="rId2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5" name="Picture 215"/>
            <wp:cNvGraphicFramePr>
              <a:graphicFrameLocks noChangeAspect="1"/>
            </wp:cNvGraphicFramePr>
            <a:graphic>
              <a:graphicData uri="http://schemas.openxmlformats.org/drawingml/2006/picture">
                <pic:pic>
                  <pic:nvPicPr>
                    <pic:cNvPr id="0" name="2.2.4_5 带符号整数（补码）的除法运算原理_pg10.jpg"/>
                    <pic:cNvPicPr/>
                  </pic:nvPicPr>
                  <pic:blipFill>
                    <a:blip r:embed="rId2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6" name="Picture 216"/>
            <wp:cNvGraphicFramePr>
              <a:graphicFrameLocks noChangeAspect="1"/>
            </wp:cNvGraphicFramePr>
            <a:graphic>
              <a:graphicData uri="http://schemas.openxmlformats.org/drawingml/2006/picture">
                <pic:pic>
                  <pic:nvPicPr>
                    <pic:cNvPr id="0" name="2.2.4_5 带符号整数（补码）的除法运算原理_pg11.jpg"/>
                    <pic:cNvPicPr/>
                  </pic:nvPicPr>
                  <pic:blipFill>
                    <a:blip r:embed="rId2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7" name="Picture 217"/>
            <wp:cNvGraphicFramePr>
              <a:graphicFrameLocks noChangeAspect="1"/>
            </wp:cNvGraphicFramePr>
            <a:graphic>
              <a:graphicData uri="http://schemas.openxmlformats.org/drawingml/2006/picture">
                <pic:pic>
                  <pic:nvPicPr>
                    <pic:cNvPr id="0" name="2.2.4_5 带符号整数（补码）的除法运算原理_pg12.jpg"/>
                    <pic:cNvPicPr/>
                  </pic:nvPicPr>
                  <pic:blipFill>
                    <a:blip r:embed="rId2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8" name="Picture 218"/>
            <wp:cNvGraphicFramePr>
              <a:graphicFrameLocks noChangeAspect="1"/>
            </wp:cNvGraphicFramePr>
            <a:graphic>
              <a:graphicData uri="http://schemas.openxmlformats.org/drawingml/2006/picture">
                <pic:pic>
                  <pic:nvPicPr>
                    <pic:cNvPr id="0" name="2.2.4_5 带符号整数（补码）的除法运算原理_pg13.jpg"/>
                    <pic:cNvPicPr/>
                  </pic:nvPicPr>
                  <pic:blipFill>
                    <a:blip r:embed="rId2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9" name="Picture 219"/>
            <wp:cNvGraphicFramePr>
              <a:graphicFrameLocks noChangeAspect="1"/>
            </wp:cNvGraphicFramePr>
            <a:graphic>
              <a:graphicData uri="http://schemas.openxmlformats.org/drawingml/2006/picture">
                <pic:pic>
                  <pic:nvPicPr>
                    <pic:cNvPr id="0" name="2.2.4_5 带符号整数（补码）的除法运算原理_pg14.jpg"/>
                    <pic:cNvPicPr/>
                  </pic:nvPicPr>
                  <pic:blipFill>
                    <a:blip r:embed="rId2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0" name="Picture 220"/>
            <wp:cNvGraphicFramePr>
              <a:graphicFrameLocks noChangeAspect="1"/>
            </wp:cNvGraphicFramePr>
            <a:graphic>
              <a:graphicData uri="http://schemas.openxmlformats.org/drawingml/2006/picture">
                <pic:pic>
                  <pic:nvPicPr>
                    <pic:cNvPr id="0" name="2.2.4_5 带符号整数（补码）的除法运算原理_pg15.jpg"/>
                    <pic:cNvPicPr/>
                  </pic:nvPicPr>
                  <pic:blipFill>
                    <a:blip r:embed="rId228"/>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节课我们要探讨戴福号整数补码的处法运算原理。那么在这节课当中我会给大家设计五个例子。这五个例子可以涵盖戴福号整数处法的大部分情况。由于处法运算的底层原理过于复杂。所以在考试当中通常考察的是处法运算的这个基本逻辑,而不会深入考察它底层每一步二进之如何运算的这些细节好 所以我们在学习除法电路的时候我们重点关注除法电路的开始状态 结束状态以及如何判断除法的异常那除法异常有这样的两种分别是除以林 以及商议出这两类异常那这一刻当中我也会用具体的例子带大家看见这两种异常的发生那关于代符号整数补码处法的最重要的东西我都总结在了这张色卫倒图里其中我标红的这三大部分更有可能作为出题点</w:t>
      </w:r>
    </w:p>
    <w:p>
      <w:r>
        <w:rPr>
          <w:rFonts w:ascii="微软雅黑" w:hAnsi="微软雅黑" w:eastAsia="微软雅黑"/>
          <w:b w:val="0"/>
          <w:sz w:val="21"/>
        </w:rPr>
        <w:t>[01:08] 好 接下来我们先看第一个例子这是一个代符号整数处法的电路结构可以看到它和无符号整数处法的电路一模一样只不过控制逻辑这个部分在发出控制信号的时候会和无符号整数处法电路有一些区别好 那么这个处法电路它可以支持2n比特的呃 代幅号整数除以n比特的代幅号整数最终可以得到n比特的伤和n比特的余数在右边这个电路图当中所谓的n就是4可以看到ARU可以支持4位的加法和减法运算有三个计存器RQY它们的位数分别也都是4个比特以及在控制逻辑的内部这个地方有个东西叫技术器好 接下来我们尝试着让右边这个电路去进行-7除以3这个除法运算那么-7用4比特的补码表示应该是1001而-3用4比特补码应该是0011</w:t>
      </w:r>
    </w:p>
    <w:p>
      <w:r>
        <w:rPr>
          <w:rFonts w:ascii="微软雅黑" w:hAnsi="微软雅黑" w:eastAsia="微软雅黑"/>
          <w:b w:val="0"/>
          <w:sz w:val="21"/>
        </w:rPr>
        <w:t>[02:19] 我们可以先手算推出我们期待的这个N比特商和N比特余数最终的结果应该是多少顯然父妻除以3,最終傷脂等於父二,余數等於父一同樣把父二和父一的二徑之比特寫出來這兩個東西就是我們期待得到的最終結果好,現在為了實現父妻除以3這個邏輯首先在正式開始除法運算之前,需要對除法電路進行出實化首先是倍除数的初识化倍除数复期1001应该把它放到这个计存期Q里面之前我们说这个电路它原本是可以支持2n比特除以n比特对吧现在这个倍除数它的比特数只有n比特那么我们需要把这个倍除数拓展为2n比特的长度同时保持它的真值不变那通过之前的学习我们知道如果要把补码的位数拓展那么我们会采用符号拓展的这种逻辑</w:t>
      </w:r>
    </w:p>
    <w:p>
      <w:r>
        <w:rPr>
          <w:rFonts w:ascii="微软雅黑" w:hAnsi="微软雅黑" w:eastAsia="微软雅黑"/>
          <w:b w:val="0"/>
          <w:sz w:val="21"/>
        </w:rPr>
        <w:t>[03:32] 也就是观察原本的补码它的符号位如果等于1那么更高的拓冲的这些位我们也补1而如果原本的符号位等于0那么更高的这些拓冲位我们也把它补0进行这种符号拓展之后n比特的补码变成了2n比特的长度但與此同時這個補碼的真值不會發生任何變化好那這是被除數的初始化用這兩個斯比特計算器去保存2n比特的這個拓展的被除數好接下來除數n比特0011應該把它放在計算器外這個地方0011最後還需要對技術器Cn也就控制邏輯裡面的這個技術器對它進行初始化把它的初始值置为n那么在这个例子当中n等于4所以Cn等于4表示接下来还需要进行4轮的处理每一轮的处理都会确认1比特的伤那最终我们进行4轮处理之后</w:t>
      </w:r>
    </w:p>
    <w:p>
      <w:r>
        <w:rPr>
          <w:rFonts w:ascii="微软雅黑" w:hAnsi="微软雅黑" w:eastAsia="微软雅黑"/>
          <w:b w:val="0"/>
          <w:sz w:val="21"/>
        </w:rPr>
        <w:t>[04:39] 就可以得到4比特的伤在接下来的每一轮处理当中首先都要进行左移操作把技存器R和Q的这些比特通通左移一位左移一位那么更高移出的这一位我们就把它丢弃更低的这位就会空出来那这位就是本轮处理当中要上伤的位置上伤的规则比较复杂首先第一步要进行加法或者减法运算这个控制逻辑会检查当前的这个余数R这四个比特的余数以及除数Y它们俩之间符号位是否相同根据符号位相同或者不同去决定本轮到底要进行加法还是减法像这个例子当中余数的符号等于1然后除数的符号位等于0二者的符号位相亿这种情况下就说明本轮应该进行加法运算相应的如果二者的符号位相同那本轮就应该进行减法运算加法和减法的两个数观察这个电路</w:t>
      </w:r>
    </w:p>
    <w:p>
      <w:r>
        <w:rPr>
          <w:rFonts w:ascii="微软雅黑" w:hAnsi="微软雅黑" w:eastAsia="微软雅黑"/>
          <w:b w:val="0"/>
          <w:sz w:val="21"/>
        </w:rPr>
        <w:t>[06:00] 分别来自于R和Y这两个计算器所以如果进行加法的话就是R加Y如果本轮进行减法的话就是R减Y就这个逻辑那么由于这轮处理当中要进行加法那4个1加上0011相加的結果應該等於0010相加或者相減的運算結果會作為新的餘數R寫到這個餘數計存器當中接下來這個控制邏輯會檢查這次得到的這個新餘數它的符號位和以前的這個老餘數相比符號位有沒有發生變化如果符號位發生變化那麼本輪的處理當中这一位商就应该上零那在这个例子中老的这个余数符号位为1新的这个余数符号位为0 对吧那符号发生了变化所以本轮商零就是这个意思好 那么余数的符号改变除了上商零之外还需要做恢复余数的动作刚才我说过这样的一句话</w:t>
      </w:r>
    </w:p>
    <w:p>
      <w:r>
        <w:rPr>
          <w:rFonts w:ascii="微软雅黑" w:hAnsi="微软雅黑" w:eastAsia="微软雅黑"/>
          <w:b w:val="0"/>
          <w:sz w:val="21"/>
        </w:rPr>
        <w:t>[07:16] 就是本轮处理得到的这个新余数会被写到这个计存器R当中 对吧但是现在这个控制逻辑发现他的符号位发生了变化在这种情况下控制逻辑就会把余术恢复成老的样子也就是说经过刚才这一轮处理兜兜转转之后余术技存器R里面的值最终又会停留在1111这个值至于为什么符号改变的时候要恢复余术这个问题我们就不再深究有兴趣的同学可以去参考袁春风老师的教材里面有更详细的讲解但是可能会耗费比较多的时间对于考验来说可能性价比并不高好 那么回到刚才的这一轮处理现在我们已经确定了本轮的商等于多少以及这个余数最终的值应该恢复原样还是说应该把新余数写进来所有这些处理都完成之后控制逻辑会让技术器的值减1</w:t>
      </w:r>
    </w:p>
    <w:p>
      <w:r>
        <w:rPr>
          <w:rFonts w:ascii="微软雅黑" w:hAnsi="微软雅黑" w:eastAsia="微软雅黑"/>
          <w:b w:val="0"/>
          <w:sz w:val="21"/>
        </w:rPr>
        <w:t>[08:18] CN减减于是技术器的值从4来到了3表示接下来还需要进行三轮刚才同样的运算好 那么接下来一轮的运算也是一样的整体王左移最高位丢弃最低位空出来本轮处理上商就上在这个位置上商的规则还是一样的控制逻辑会检查当前的中间余数R和除数外之间他们的符号位是否相同如果说两者是一号的那么本轮就要进行加法运算也就是r加y这个加法运算是由中间的ARU完成的那么110加上0011本轮运算的结果应该是001接下来本轮加进运算得到的新余数和以前的老余数进行对比符号未发生了变化那么说明本轮应该上升0與此同時,符號未發生變化那說明這個魚樹計存器R的值應該保持原樣,而不是替換為新魚樹保持原樣即可</w:t>
      </w:r>
    </w:p>
    <w:p>
      <w:r>
        <w:rPr>
          <w:rFonts w:ascii="微软雅黑" w:hAnsi="微软雅黑" w:eastAsia="微软雅黑"/>
          <w:b w:val="0"/>
          <w:sz w:val="21"/>
        </w:rPr>
        <w:t>[09:38] 當然,所謂的保持原樣,它在背後是先把新魚樹寫到這個計存器當中然後再用加法或者減法的逆運算再把它恢復成原本的這個魚樹1110那背後的過程我們就不再生糾好,本輪的商也確定了接下来就进行技术器CN渐渐的操作从3来到了2意味着接下来还需要进行两轮同样的这种操作那后面的两轮运算我们就不再做详细的探讨最终总共经过四轮的处理之后我们的处法运算器它会来到这样的一个状态就是CN的值会减到0处法运算结束此时余数计存器里的值应该是4个1而商计存器里的值和我们期待的1110还不太一样好,那么对于这个例子来说对这个商Q还需要进行额外的一步处理控制逻辑会检查如果说初始的这个倍除数和除数</w:t>
      </w:r>
    </w:p>
    <w:p>
      <w:r>
        <w:rPr>
          <w:rFonts w:ascii="微软雅黑" w:hAnsi="微软雅黑" w:eastAsia="微软雅黑"/>
          <w:b w:val="0"/>
          <w:sz w:val="21"/>
        </w:rPr>
        <w:t>[10:51] 它们之间是1号的那么最终得到的这个商Q还需要进行额外的一步运算就是取补所謂的取补就是全部位暗位取反墨位加1那麼0010全部位暗位取反應該是1101對吧墨位再加1之後最終應該得到的是110這樣的一個值好因此進行最後的這步操作之後這個計存器q里邊的值最終就停在了110這個值那这正是我们期待的最终结果好 那么这是第一个例子我们看到了两个亿号的数相处最终的一个效果好 接下来看第二个例子在第二个例子中我们会看到两个同号的数相处它的初始状态以及最终状态应该是什么样假设倍除数等于6 除数等于3那么写出4比特的补马表示我们可以手算推演最终得到的伤应该是2余数等于0这个处法电路正式开始运算之前</w:t>
      </w:r>
    </w:p>
    <w:p>
      <w:r>
        <w:rPr>
          <w:rFonts w:ascii="微软雅黑" w:hAnsi="微软雅黑" w:eastAsia="微软雅黑"/>
          <w:b w:val="0"/>
          <w:sz w:val="21"/>
        </w:rPr>
        <w:t>[12:04] 需要进行数据的初识化那倍储数6-010先写到这个计存器Q里面我们需要把n比特的倍储数拓展为2n比特那么对于补码来说为了确保拓展之后它的真值不变我们需要进行的是符号扩展对吧原本的符号位等于0那么更高的这n个比特也全部用0来拓冲好这是备除数的初识化接下来除数直接把它0011写到计算器外里面最后计数器CN也需要除实化把它的值设为4那接下来就是进行4轮的处理每一轮的处理都需要先进行左移然后上伤最终计数器还要减1这中间的过程我们就把它略过那最终这个处法电路经过四轮的运算之后各个计存器的值会停在这样的一个状态余数计存器R应该等于4比特的全0对应余数的真值而商计存器Q里面的值应该对应的是R</w:t>
      </w:r>
    </w:p>
    <w:p>
      <w:r>
        <w:rPr>
          <w:rFonts w:ascii="微软雅黑" w:hAnsi="微软雅黑" w:eastAsia="微软雅黑"/>
          <w:b w:val="0"/>
          <w:sz w:val="21"/>
        </w:rPr>
        <w:t>[13:20] 也就是0010处数计存器的值保持原样保持初始值不变计数器最终停留在了0这个值好 那么这是第二个例子我们看到了两个同号的数相处最终的一个结果接下来第三个例子从这例子开始我们会看到处法运算的一些特殊情况假设被除数等于3除数等于-7那按照我们小学数学的经验来看3除以-7它的商应该等于0对吧而最终的这个余数应该等于3也就是等于被除数它自身好 所以這個例子它體現的是處法運算的一種比較特殊的情況如果被處數小於處數那麼這個處法運算的N輪處理其實就沒必要進行了可以一步跳到最終的結果可以確定最終的傷肯定等於0以及最終的餘數肯定等於被處數自身好 所以對於這個例子來說首先這個處法電路進行被處數處數的初始化</w:t>
      </w:r>
    </w:p>
    <w:p>
      <w:r>
        <w:rPr>
          <w:rFonts w:ascii="微软雅黑" w:hAnsi="微软雅黑" w:eastAsia="微软雅黑"/>
          <w:b w:val="0"/>
          <w:sz w:val="21"/>
        </w:rPr>
        <w:t>[14:29] 被儲數需要把n比特擴展為2n比特技術器出使值設為4好 出使化完成之後這個控制邏輯就會檢查被儲數的絕對值是否小於儲數的絕對值那如果滿足這個條件那OK 接下來的四部運算就直接跳過一步到位直接得出最終的商和餘數商Q等於4個0余数等于这个倍储数它原本的值也就是0011那这样的特殊处理可以提高储法期的运算效率好这是第三个例子接下来看第四个例子在这个例子当中我们可以看到储亦零这种异常情况储法电路是怎么去发现的假设倍储数等于3储数等于0那么一个时数储亦零这个运算是不被允许的对吧好那么对于这个储法电路来说他同样的先进行备除数和除数以及技术器的初识化初识化完了之后他会检查除数计存器里的值是否为0</w:t>
      </w:r>
    </w:p>
    <w:p>
      <w:r>
        <w:rPr>
          <w:rFonts w:ascii="微软雅黑" w:hAnsi="微软雅黑" w:eastAsia="微软雅黑"/>
          <w:b w:val="0"/>
          <w:sz w:val="21"/>
        </w:rPr>
        <w:t>[15:39] 如果是那么就直接拨出除数为0的这种异常从而会调出操作系统的异常处理程序相应的这个除法显然不应该让它继续下去对吧直接把这个除法停止就行了好那这是除以0的异常除法定路的控制逻辑能够检测出这种非法的情况并且及时的停止这个除法运算好这是第四个例子接下来最后一个例子在除法运算当中有可能会发生意出那对于两个恩比特补马相处的这种运算来说最终我们会用恩比特来保存伤那尤且只有一种特殊的情况可能会让这个运算的结果也就是商 易出如果用绝对值最大的付出除以付一就可能会发生这种情况好 结合这个例子来理解在这个例子当中 n 等于 4那么 4 比特的补骂可以表示的合法范围应该是付8 到振7 对吧</w:t>
      </w:r>
    </w:p>
    <w:p>
      <w:r>
        <w:rPr>
          <w:rFonts w:ascii="微软雅黑" w:hAnsi="微软雅黑" w:eastAsia="微软雅黑"/>
          <w:b w:val="0"/>
          <w:sz w:val="21"/>
        </w:rPr>
        <w:t>[16:47] 好 那么假设用这个出发定路完成这个付8除以付1这种运算那最终的运算结果商的征值应该等于 8 对吧但是我们说这个出发定路它最终只会用4个比特来保存伤的值那显然4比特的这个伤无法去表示振8这个值它最大只能表示到振7好所以对于这种特殊的情况就是绝对值最大的复数除以复一这个出发最终会触发伤意出的异常那么这个电路是怎么检测到这种异常的呢首先第一步同样的先把备除数和除数进行出实化当然技术器也要出实化那么备除数这个部分需要进行符号拓展好 初始化完成之后控制逻辑会检查当前的这个备储数和储数是不是刚好就是这种绝对值最大的负数除以负一的这种组合如果是这种组合那OK后面的四轮运算就不用再算了</w:t>
      </w:r>
    </w:p>
    <w:p>
      <w:r>
        <w:rPr>
          <w:rFonts w:ascii="微软雅黑" w:hAnsi="微软雅黑" w:eastAsia="微软雅黑"/>
          <w:b w:val="0"/>
          <w:sz w:val="21"/>
        </w:rPr>
        <w:t>[17:49] 直接抛出商议出一场并且停止后续的几轮处理好 所以商议出一场并不是在n轮处理结束之后才发现的而是在初始化完成之后刚开始的时候就可以被这个控制逻辑发现并且及时的处理好 那么这是除法电路可能遇到的第三种特殊的情况好的 那么在这个视频中我们介绍了戴富浩诊述补码的除法运算对于考试来说我们重点是要能够结合手算的方式去了解这个除法电路的初始状态以及结束状态当然 除法电路可能会遇到的几种特殊情况我们也需要重审而至于中间的恩伦处理特别是上商的规则有兴趣有能力的同学可以结合袁春风老师的教材来加强学习那大家可以再结合这页思维导图进一回顾好的那以上就是大夫号整数处法的所有内容</w:t>
      </w:r>
    </w:p>
    <w:p>
      <w:pPr>
        <w:pStyle w:val="Heading1"/>
      </w:pPr>
      <w:r>
        <w:rPr>
          <w:rFonts w:ascii="微软雅黑" w:hAnsi="微软雅黑" w:eastAsia="微软雅黑"/>
          <w:b/>
          <w:sz w:val="32"/>
        </w:rPr>
        <w:t>第20节  2.3.1_1 浮点数的表示_IEEE 754</w:t>
      </w:r>
    </w:p>
    <w:p>
      <w:r>
        <w:rPr>
          <w:rFonts w:ascii="微软雅黑" w:hAnsi="微软雅黑" w:eastAsia="微软雅黑"/>
          <w:b w:val="0"/>
          <w:color w:val="888888"/>
          <w:sz w:val="18"/>
        </w:rPr>
        <w:t>对应视频：P29 2.3.1_1 浮点数的表示_IEEE 754（29分钟）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本节解决计算机中浮点数的表示问题，是计算机组成原理中数据表示的核心内容，位于第2章数据表示与运算部分。建议结合科学计数法理解浮点数本质，重点掌握IEEE 754标准的单精度（float）和双精度（double）格式，并通过真值转换练习巩固概念。</w:t>
      </w:r>
    </w:p>
    <w:p>
      <w:r>
        <w:rPr>
          <w:rFonts w:ascii="微软雅黑" w:hAnsi="微软雅黑" w:eastAsia="微软雅黑"/>
          <w:b w:val="0"/>
          <w:color w:val="C05000"/>
          <w:sz w:val="21"/>
        </w:rPr>
        <w:t>【考点】IEEE 754标准：float（32位）和double（64位）的存储结构（符号位、阶码、尾数位数）及各部分作用</w:t>
      </w:r>
    </w:p>
    <w:p>
      <w:r>
        <w:rPr>
          <w:rFonts w:ascii="微软雅黑" w:hAnsi="微软雅黑" w:eastAsia="微软雅黑"/>
          <w:b w:val="0"/>
          <w:color w:val="C05000"/>
          <w:sz w:val="21"/>
        </w:rPr>
        <w:t>【考点】规格化尾数：二进制规格化要求尾数最高非零位在小数点前，隐含1位精度（float实际24位尾数）</w:t>
      </w:r>
    </w:p>
    <w:p>
      <w:r>
        <w:rPr>
          <w:rFonts w:ascii="微软雅黑" w:hAnsi="微软雅黑" w:eastAsia="微软雅黑"/>
          <w:b w:val="0"/>
          <w:color w:val="C05000"/>
          <w:sz w:val="21"/>
        </w:rPr>
        <w:t>【考点】阶码编码：采用移码表示，float偏置值为127，double偏置值为1023，需掌握真值与移码的转换</w:t>
      </w:r>
    </w:p>
    <w:p>
      <w:r>
        <w:rPr>
          <w:rFonts w:ascii="微软雅黑" w:hAnsi="微软雅黑" w:eastAsia="微软雅黑"/>
          <w:b w:val="0"/>
          <w:color w:val="C05000"/>
          <w:sz w:val="21"/>
        </w:rPr>
        <w:t>【考点】浮点数真值转换：包括十进制真值转二进制浮点数存储格式，以及二进制浮点数存储格式转十进制真值</w:t>
      </w:r>
    </w:p>
    <w:p>
      <w:r>
        <w:rPr>
          <w:rFonts w:ascii="微软雅黑" w:hAnsi="微软雅黑" w:eastAsia="微软雅黑"/>
          <w:b w:val="0"/>
          <w:color w:val="CC0000"/>
          <w:sz w:val="21"/>
        </w:rPr>
        <w:t>【易错】尾数存储的隐含1：规格化尾数存储时省略小数点前的1，实际精度比存储位数多1位</w:t>
      </w:r>
    </w:p>
    <w:p>
      <w:r>
        <w:rPr>
          <w:rFonts w:ascii="微软雅黑" w:hAnsi="微软雅黑" w:eastAsia="微软雅黑"/>
          <w:b w:val="0"/>
          <w:color w:val="CC0000"/>
          <w:sz w:val="21"/>
        </w:rPr>
        <w:t>【易错】阶码的移码表示：阶码有正负，需用移码而非补码存储，注意偏置值的应用</w:t>
      </w:r>
    </w:p>
    <w:p>
      <w:r>
        <w:rPr>
          <w:rFonts w:ascii="微软雅黑" w:hAnsi="微软雅黑" w:eastAsia="微软雅黑"/>
          <w:b w:val="0"/>
          <w:color w:val="CC0000"/>
          <w:sz w:val="21"/>
        </w:rPr>
        <w:t>【易错】非规格化数：IEEE 754标准要求尾数必须规格化，非规格化数属于特殊情况</w:t>
      </w:r>
    </w:p>
    <w:p>
      <w:r>
        <w:rPr>
          <w:rFonts w:ascii="微软雅黑" w:hAnsi="微软雅黑" w:eastAsia="微软雅黑"/>
          <w:b w:val="0"/>
          <w:color w:val="CC0000"/>
          <w:sz w:val="21"/>
        </w:rPr>
        <w:t>【易错】float与double的区别：float符号1位+阶码8位+尾数23位，double符号1位+阶码11位+尾数52位，精度和表示范围不同</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IEEE 754 浮点数</w:t>
      </w:r>
    </w:p>
    <w:p>
      <w:r>
        <w:rPr>
          <w:rFonts w:ascii="微软雅黑" w:hAnsi="微软雅黑" w:eastAsia="微软雅黑"/>
          <w:b w:val="0"/>
          <w:sz w:val="21"/>
        </w:rPr>
        <w:t>• 的表示</w:t>
      </w:r>
    </w:p>
    <w:p>
      <w:r>
        <w:rPr>
          <w:rFonts w:ascii="微软雅黑" w:hAnsi="微软雅黑" w:eastAsia="微软雅黑"/>
          <w:b w:val="0"/>
          <w:sz w:val="21"/>
        </w:rPr>
        <w:t>• 双杀 double kill——英：ˈdʌbl kɪl，美：ˈdʌbl kɪl。</w:t>
      </w:r>
    </w:p>
    <w:p>
      <w:r>
        <w:rPr>
          <w:rFonts w:ascii="微软雅黑" w:hAnsi="微软雅黑" w:eastAsia="微软雅黑"/>
          <w:b w:val="0"/>
          <w:sz w:val="21"/>
        </w:rPr>
        <w:t>• 三杀triple kill——英：ˈtrɪpl kɪl，美：ˈtrɪpl kɪl。</w:t>
      </w:r>
    </w:p>
    <w:p>
      <w:r>
        <w:rPr>
          <w:rFonts w:ascii="微软雅黑" w:hAnsi="微软雅黑" w:eastAsia="微软雅黑"/>
          <w:b w:val="0"/>
          <w:sz w:val="21"/>
        </w:rPr>
        <w:t>• 四杀——quadra kill——（英/美）kwɒdrə kɪl。</w:t>
      </w:r>
    </w:p>
    <w:p>
      <w:r>
        <w:rPr>
          <w:rFonts w:ascii="微软雅黑" w:hAnsi="微软雅黑" w:eastAsia="微软雅黑"/>
          <w:b w:val="0"/>
          <w:sz w:val="21"/>
        </w:rPr>
        <w:t>• 五杀——penta kill——英：pɛntə kɪl，美：ˈpɛntə kɪl。</w:t>
      </w:r>
    </w:p>
    <w:p>
      <w:r>
        <w:rPr>
          <w:rFonts w:ascii="微软雅黑" w:hAnsi="微软雅黑" w:eastAsia="微软雅黑"/>
          <w:b w:val="0"/>
          <w:sz w:val="21"/>
        </w:rPr>
        <w:t>• 跟着游戏学发音</w:t>
      </w:r>
    </w:p>
    <w:p>
      <w:r>
        <w:rPr>
          <w:rFonts w:ascii="微软雅黑" w:hAnsi="微软雅黑" w:eastAsia="微软雅黑"/>
          <w:b w:val="0"/>
          <w:sz w:val="21"/>
        </w:rPr>
        <w:t>• IEEE 754 标准的浮点数格式</w:t>
      </w:r>
    </w:p>
    <w:p>
      <w:r>
        <w:rPr>
          <w:rFonts w:ascii="微软雅黑" w:hAnsi="微软雅黑" w:eastAsia="微软雅黑"/>
          <w:b w:val="0"/>
          <w:sz w:val="21"/>
        </w:rPr>
        <w:t>• 电气电子工程师学会（Institute of Electrical and Electronics Engineers，简称IEEE）</w:t>
      </w:r>
    </w:p>
    <w:p>
      <w:r>
        <w:rPr>
          <w:rFonts w:ascii="微软雅黑" w:hAnsi="微软雅黑" w:eastAsia="微软雅黑"/>
          <w:b w:val="0"/>
          <w:sz w:val="21"/>
        </w:rPr>
        <w:t>• 一个国际组织，制</w:t>
      </w:r>
    </w:p>
    <w:p>
      <w:r>
        <w:rPr>
          <w:rFonts w:ascii="微软雅黑" w:hAnsi="微软雅黑" w:eastAsia="微软雅黑"/>
          <w:b w:val="0"/>
          <w:sz w:val="21"/>
        </w:rPr>
        <w:t>• 定了很多技术标准</w:t>
      </w:r>
    </w:p>
    <w:p>
      <w:r>
        <w:rPr>
          <w:rFonts w:ascii="微软雅黑" w:hAnsi="微软雅黑" w:eastAsia="微软雅黑"/>
          <w:b w:val="0"/>
          <w:sz w:val="21"/>
        </w:rPr>
        <w:t>• IEEE 754 —— 由IEEE制定的二进制浮点数算术标准，规定了在计算机内部，如</w:t>
      </w:r>
    </w:p>
    <w:p>
      <w:r>
        <w:rPr>
          <w:rFonts w:ascii="微软雅黑" w:hAnsi="微软雅黑" w:eastAsia="微软雅黑"/>
          <w:b w:val="0"/>
          <w:sz w:val="21"/>
        </w:rPr>
        <w:t>• 何使用二进制表示和运算浮点数。</w:t>
      </w:r>
    </w:p>
    <w:p>
      <w:r>
        <w:rPr>
          <w:rFonts w:ascii="微软雅黑" w:hAnsi="微软雅黑" w:eastAsia="微软雅黑"/>
          <w:b w:val="0"/>
          <w:sz w:val="21"/>
        </w:rPr>
        <w:t>• 注：C语言float型（32bit，单精度浮点型）、double型（64bit，双精度浮点型）</w:t>
      </w:r>
    </w:p>
    <w:p>
      <w:r>
        <w:rPr>
          <w:rFonts w:ascii="微软雅黑" w:hAnsi="微软雅黑" w:eastAsia="微软雅黑"/>
          <w:b w:val="0"/>
          <w:sz w:val="21"/>
        </w:rPr>
        <w:t>• 就是符合 IEEE 754 标准的浮点数格式</w:t>
      </w:r>
    </w:p>
    <w:p>
      <w:r>
        <w:rPr>
          <w:rFonts w:ascii="微软雅黑" w:hAnsi="微软雅黑" w:eastAsia="微软雅黑"/>
          <w:b w:val="0"/>
          <w:sz w:val="21"/>
        </w:rPr>
        <w:t>• “浮点数”部分的408考研大纲变化</w:t>
      </w:r>
    </w:p>
    <w:p>
      <w:r>
        <w:rPr>
          <w:rFonts w:ascii="微软雅黑" w:hAnsi="微软雅黑" w:eastAsia="微软雅黑"/>
          <w:b w:val="0"/>
          <w:sz w:val="21"/>
        </w:rPr>
        <w:t>• 2009年（408元年）大纲</w:t>
      </w:r>
    </w:p>
    <w:p>
      <w:r>
        <w:rPr>
          <w:rFonts w:ascii="微软雅黑" w:hAnsi="微软雅黑" w:eastAsia="微软雅黑"/>
          <w:b w:val="0"/>
          <w:sz w:val="21"/>
        </w:rPr>
        <w:t>• 2014年大纲</w:t>
      </w:r>
    </w:p>
    <w:p>
      <w:r>
        <w:rPr>
          <w:rFonts w:ascii="微软雅黑" w:hAnsi="微软雅黑" w:eastAsia="微软雅黑"/>
          <w:b w:val="0"/>
          <w:sz w:val="21"/>
        </w:rPr>
        <w:t>• 现在的大纲</w:t>
      </w:r>
    </w:p>
    <w:p>
      <w:r>
        <w:rPr>
          <w:rFonts w:ascii="微软雅黑" w:hAnsi="微软雅黑" w:eastAsia="微软雅黑"/>
          <w:b w:val="0"/>
          <w:sz w:val="21"/>
        </w:rPr>
        <w:t>• 浮点数的表示和运算</w:t>
      </w:r>
    </w:p>
    <w:p>
      <w:r>
        <w:rPr>
          <w:rFonts w:ascii="微软雅黑" w:hAnsi="微软雅黑" w:eastAsia="微软雅黑"/>
          <w:b w:val="0"/>
          <w:sz w:val="21"/>
        </w:rPr>
        <w:t>• 浮点数的表示：IEEE 754 标准；</w:t>
      </w:r>
    </w:p>
    <w:p>
      <w:r>
        <w:rPr>
          <w:rFonts w:ascii="微软雅黑" w:hAnsi="微软雅黑" w:eastAsia="微软雅黑"/>
          <w:b w:val="0"/>
          <w:sz w:val="21"/>
        </w:rPr>
        <w:t>• 浮点数的加/减运算</w:t>
      </w:r>
    </w:p>
    <w:p>
      <w:r>
        <w:rPr>
          <w:rFonts w:ascii="微软雅黑" w:hAnsi="微软雅黑" w:eastAsia="微软雅黑"/>
          <w:b w:val="0"/>
          <w:sz w:val="21"/>
        </w:rPr>
        <w:t>• 浮点数的表示和运算</w:t>
      </w:r>
    </w:p>
    <w:p>
      <w:r>
        <w:rPr>
          <w:rFonts w:ascii="微软雅黑" w:hAnsi="微软雅黑" w:eastAsia="微软雅黑"/>
          <w:b w:val="0"/>
          <w:sz w:val="21"/>
        </w:rPr>
        <w:t>• 1. 浮点数的表示</w:t>
      </w:r>
    </w:p>
    <w:p>
      <w:r>
        <w:rPr>
          <w:rFonts w:ascii="微软雅黑" w:hAnsi="微软雅黑" w:eastAsia="微软雅黑"/>
          <w:b w:val="0"/>
          <w:sz w:val="21"/>
        </w:rPr>
        <w:t>• IEEE 754 标准</w:t>
      </w:r>
    </w:p>
    <w:p>
      <w:r>
        <w:rPr>
          <w:rFonts w:ascii="微软雅黑" w:hAnsi="微软雅黑" w:eastAsia="微软雅黑"/>
          <w:b w:val="0"/>
          <w:sz w:val="21"/>
        </w:rPr>
        <w:t>• 2. 浮点数的加/减运算</w:t>
      </w:r>
    </w:p>
    <w:p>
      <w:r>
        <w:rPr>
          <w:rFonts w:ascii="微软雅黑" w:hAnsi="微软雅黑" w:eastAsia="微软雅黑"/>
          <w:b w:val="0"/>
          <w:sz w:val="21"/>
        </w:rPr>
        <w:t>• 浮点数的表示和运算</w:t>
      </w:r>
    </w:p>
    <w:p>
      <w:r>
        <w:rPr>
          <w:rFonts w:ascii="微软雅黑" w:hAnsi="微软雅黑" w:eastAsia="微软雅黑"/>
          <w:b w:val="0"/>
          <w:sz w:val="21"/>
        </w:rPr>
        <w:t>• 1. 浮点数的表示</w:t>
      </w:r>
    </w:p>
    <w:p>
      <w:r>
        <w:rPr>
          <w:rFonts w:ascii="微软雅黑" w:hAnsi="微软雅黑" w:eastAsia="微软雅黑"/>
          <w:b w:val="0"/>
          <w:sz w:val="21"/>
        </w:rPr>
        <w:t>• 浮点数的表示范围</w:t>
      </w:r>
    </w:p>
    <w:p>
      <w:r>
        <w:rPr>
          <w:rFonts w:ascii="微软雅黑" w:hAnsi="微软雅黑" w:eastAsia="微软雅黑"/>
          <w:b w:val="0"/>
          <w:sz w:val="21"/>
        </w:rPr>
        <w:t>• IEEE 754 标准</w:t>
      </w:r>
    </w:p>
    <w:p>
      <w:r>
        <w:rPr>
          <w:rFonts w:ascii="微软雅黑" w:hAnsi="微软雅黑" w:eastAsia="微软雅黑"/>
          <w:b w:val="0"/>
          <w:sz w:val="21"/>
        </w:rPr>
        <w:t>• 2. 浮点数的加/减运算</w:t>
      </w:r>
    </w:p>
    <w:p>
      <w:r>
        <w:rPr>
          <w:rFonts w:ascii="微软雅黑" w:hAnsi="微软雅黑" w:eastAsia="微软雅黑"/>
          <w:b w:val="0"/>
          <w:sz w:val="21"/>
        </w:rPr>
        <w:t>• 【2009年408真题_13】有史以来唯一一道不符合 IEEE 754 格式的浮点数真题</w:t>
      </w:r>
    </w:p>
    <w:p>
      <w:r>
        <w:rPr>
          <w:rFonts w:ascii="微软雅黑" w:hAnsi="微软雅黑" w:eastAsia="微软雅黑"/>
          <w:b w:val="0"/>
          <w:sz w:val="21"/>
        </w:rPr>
        <w:t>• 复习建议：</w:t>
      </w:r>
    </w:p>
    <w:p>
      <w:r>
        <w:rPr>
          <w:rFonts w:ascii="微软雅黑" w:hAnsi="微软雅黑" w:eastAsia="微软雅黑"/>
          <w:b w:val="0"/>
          <w:sz w:val="21"/>
        </w:rPr>
        <w:t>• 对于不符合 IEEE 754 标准的浮点数格式，可以少花时间，当作思维扩展即可。</w:t>
      </w:r>
    </w:p>
    <w:p>
      <w:r>
        <w:rPr>
          <w:rFonts w:ascii="微软雅黑" w:hAnsi="微软雅黑" w:eastAsia="微软雅黑"/>
          <w:b w:val="0"/>
          <w:sz w:val="21"/>
        </w:rPr>
        <w:t>• 浮点数只需关注加减运算，不关注乘除运算</w:t>
      </w:r>
    </w:p>
    <w:p>
      <w:r>
        <w:rPr>
          <w:rFonts w:ascii="微软雅黑" w:hAnsi="微软雅黑" w:eastAsia="微软雅黑"/>
          <w:b w:val="0"/>
          <w:sz w:val="21"/>
        </w:rPr>
        <w:t>• C语言 float型、double型</w:t>
      </w:r>
    </w:p>
    <w:p>
      <w:r>
        <w:rPr>
          <w:rFonts w:ascii="微软雅黑" w:hAnsi="微软雅黑" w:eastAsia="微软雅黑"/>
          <w:b w:val="0"/>
          <w:sz w:val="21"/>
        </w:rPr>
        <w:t>• 就是符合 IEEE 754 标准的</w:t>
      </w:r>
    </w:p>
    <w:p>
      <w:r>
        <w:rPr>
          <w:rFonts w:ascii="微软雅黑" w:hAnsi="微软雅黑" w:eastAsia="微软雅黑"/>
          <w:b w:val="0"/>
          <w:sz w:val="21"/>
        </w:rPr>
        <w:t>• 浮点数格式。最常考float</w:t>
      </w:r>
    </w:p>
    <w:p>
      <w:r>
        <w:rPr>
          <w:rFonts w:ascii="微软雅黑" w:hAnsi="微软雅黑" w:eastAsia="微软雅黑"/>
          <w:b w:val="0"/>
          <w:sz w:val="21"/>
        </w:rPr>
        <w:t>• 本节总览</w:t>
      </w:r>
    </w:p>
    <w:p>
      <w:r>
        <w:rPr>
          <w:rFonts w:ascii="微软雅黑" w:hAnsi="微软雅黑" w:eastAsia="微软雅黑"/>
          <w:b w:val="0"/>
          <w:sz w:val="21"/>
        </w:rPr>
        <w:t>• 定点数的局限性</w:t>
      </w:r>
    </w:p>
    <w:p>
      <w:r>
        <w:rPr>
          <w:rFonts w:ascii="微软雅黑" w:hAnsi="微软雅黑" w:eastAsia="微软雅黑"/>
          <w:b w:val="0"/>
          <w:sz w:val="21"/>
        </w:rPr>
        <w:t>• 我的实际财富：- 8540 ¥</w:t>
      </w:r>
    </w:p>
    <w:p>
      <w:r>
        <w:rPr>
          <w:rFonts w:ascii="微软雅黑" w:hAnsi="微软雅黑" w:eastAsia="微软雅黑"/>
          <w:b w:val="0"/>
          <w:sz w:val="21"/>
        </w:rPr>
        <w:t>• 我梦里的财富：+302657264526 ¥</w:t>
      </w:r>
    </w:p>
    <w:p>
      <w:r>
        <w:rPr>
          <w:rFonts w:ascii="微软雅黑" w:hAnsi="微软雅黑" w:eastAsia="微软雅黑"/>
          <w:b w:val="0"/>
          <w:sz w:val="21"/>
        </w:rPr>
        <w:t>• 计算机的机器字长位数有限，我们不能无限制地增加数据的长度</w:t>
      </w:r>
    </w:p>
    <w:p>
      <w:r>
        <w:rPr>
          <w:rFonts w:ascii="微软雅黑" w:hAnsi="微软雅黑" w:eastAsia="微软雅黑"/>
          <w:b w:val="0"/>
          <w:sz w:val="21"/>
        </w:rPr>
        <w:t>• 如何在位数不变</w:t>
      </w:r>
    </w:p>
    <w:p>
      <w:r>
        <w:rPr>
          <w:rFonts w:ascii="微软雅黑" w:hAnsi="微软雅黑" w:eastAsia="微软雅黑"/>
          <w:b w:val="0"/>
          <w:sz w:val="21"/>
        </w:rPr>
        <w:t>• 的情况下增加数</w:t>
      </w:r>
    </w:p>
    <w:p>
      <w:r>
        <w:rPr>
          <w:rFonts w:ascii="微软雅黑" w:hAnsi="微软雅黑" w:eastAsia="微软雅黑"/>
          <w:b w:val="0"/>
          <w:sz w:val="21"/>
        </w:rPr>
        <w:t>• 据表示范围？</w:t>
      </w:r>
    </w:p>
    <w:p>
      <w:r>
        <w:rPr>
          <w:rFonts w:ascii="微软雅黑" w:hAnsi="微软雅黑" w:eastAsia="微软雅黑"/>
          <w:b w:val="0"/>
          <w:sz w:val="21"/>
        </w:rPr>
        <w:t>• 2B 定点整数 short 即可表示</w:t>
      </w:r>
    </w:p>
    <w:p>
      <w:r>
        <w:rPr>
          <w:rFonts w:ascii="微软雅黑" w:hAnsi="微软雅黑" w:eastAsia="微软雅黑"/>
          <w:b w:val="0"/>
          <w:sz w:val="21"/>
        </w:rPr>
        <w:t>• 超出 4B 定点整数 int 的表示范围</w:t>
      </w:r>
    </w:p>
    <w:p>
      <w:r>
        <w:rPr>
          <w:rFonts w:ascii="微软雅黑" w:hAnsi="微软雅黑" w:eastAsia="微软雅黑"/>
          <w:b w:val="0"/>
          <w:sz w:val="21"/>
        </w:rPr>
        <w:t>• 从科学计数法理解浮点数</w:t>
      </w:r>
    </w:p>
    <w:p>
      <w:r>
        <w:rPr>
          <w:rFonts w:ascii="微软雅黑" w:hAnsi="微软雅黑" w:eastAsia="微软雅黑"/>
          <w:b w:val="0"/>
          <w:sz w:val="21"/>
        </w:rPr>
        <w:t>• +3.026 × 1011</w:t>
      </w:r>
    </w:p>
    <w:p>
      <w:r>
        <w:rPr>
          <w:rFonts w:ascii="微软雅黑" w:hAnsi="微软雅黑" w:eastAsia="微软雅黑"/>
          <w:b w:val="0"/>
          <w:sz w:val="21"/>
        </w:rPr>
        <w:t>• 普通记法</w:t>
      </w:r>
    </w:p>
    <w:p>
      <w:r>
        <w:rPr>
          <w:rFonts w:ascii="微软雅黑" w:hAnsi="微软雅黑" w:eastAsia="微软雅黑"/>
          <w:b w:val="0"/>
          <w:sz w:val="21"/>
        </w:rPr>
        <w:t>• 科学计数法</w:t>
      </w:r>
    </w:p>
    <w:p>
      <w:r>
        <w:rPr>
          <w:rFonts w:ascii="微软雅黑" w:hAnsi="微软雅黑" w:eastAsia="微软雅黑"/>
          <w:b w:val="0"/>
          <w:sz w:val="21"/>
        </w:rPr>
        <w:t>• 阶码</w:t>
      </w:r>
    </w:p>
    <w:p>
      <w:r>
        <w:rPr>
          <w:rFonts w:ascii="微软雅黑" w:hAnsi="微软雅黑" w:eastAsia="微软雅黑"/>
          <w:b w:val="0"/>
          <w:sz w:val="21"/>
        </w:rPr>
        <w:t>• 基数</w:t>
      </w:r>
    </w:p>
    <w:p>
      <w:r>
        <w:rPr>
          <w:rFonts w:ascii="微软雅黑" w:hAnsi="微软雅黑" w:eastAsia="微软雅黑"/>
          <w:b w:val="0"/>
          <w:sz w:val="21"/>
        </w:rPr>
        <w:t>• 尾数</w:t>
      </w:r>
    </w:p>
    <w:p>
      <w:r>
        <w:rPr>
          <w:rFonts w:ascii="微软雅黑" w:hAnsi="微软雅黑" w:eastAsia="微软雅黑"/>
          <w:b w:val="0"/>
          <w:sz w:val="21"/>
        </w:rPr>
        <w:t>• 符号</w:t>
      </w:r>
    </w:p>
    <w:p>
      <w:r>
        <w:rPr>
          <w:rFonts w:ascii="微软雅黑" w:hAnsi="微软雅黑" w:eastAsia="微软雅黑"/>
          <w:b w:val="0"/>
          <w:sz w:val="21"/>
        </w:rPr>
        <w:t>• 我梦里的财富：+302657264526 ¥</w:t>
      </w:r>
    </w:p>
    <w:p>
      <w:r>
        <w:rPr>
          <w:rFonts w:ascii="微软雅黑" w:hAnsi="微软雅黑" w:eastAsia="微软雅黑"/>
          <w:b w:val="0"/>
          <w:sz w:val="21"/>
        </w:rPr>
        <w:t>• 0.000000000000000000000000000910938356 克</w:t>
      </w:r>
    </w:p>
    <w:p>
      <w:r>
        <w:rPr>
          <w:rFonts w:ascii="微软雅黑" w:hAnsi="微软雅黑" w:eastAsia="微软雅黑"/>
          <w:b w:val="0"/>
          <w:sz w:val="21"/>
        </w:rPr>
        <w:t>• +9.10938536×10 −28 克</w:t>
      </w:r>
    </w:p>
    <w:p>
      <w:r>
        <w:rPr>
          <w:rFonts w:ascii="微软雅黑" w:hAnsi="微软雅黑" w:eastAsia="微软雅黑"/>
          <w:b w:val="0"/>
          <w:sz w:val="21"/>
        </w:rPr>
        <w:t>• 电子的质量:</w:t>
      </w:r>
    </w:p>
    <w:p>
      <w:r>
        <w:rPr>
          <w:rFonts w:ascii="微软雅黑" w:hAnsi="微软雅黑" w:eastAsia="微软雅黑"/>
          <w:b w:val="0"/>
          <w:sz w:val="21"/>
        </w:rPr>
        <w:t>• +910.938536×10 −30 克</w:t>
      </w:r>
    </w:p>
    <w:p>
      <w:r>
        <w:rPr>
          <w:rFonts w:ascii="微软雅黑" w:hAnsi="微软雅黑" w:eastAsia="微软雅黑"/>
          <w:b w:val="0"/>
          <w:sz w:val="21"/>
        </w:rPr>
        <w:t>• +0.000910938356×10 −24 克</w:t>
      </w:r>
    </w:p>
    <w:p>
      <w:r>
        <w:rPr>
          <w:rFonts w:ascii="微软雅黑" w:hAnsi="微软雅黑" w:eastAsia="微软雅黑"/>
          <w:b w:val="0"/>
          <w:sz w:val="21"/>
        </w:rPr>
        <w:t>• 规格化</w:t>
      </w:r>
    </w:p>
    <w:p>
      <w:r>
        <w:rPr>
          <w:rFonts w:ascii="微软雅黑" w:hAnsi="微软雅黑" w:eastAsia="微软雅黑"/>
          <w:b w:val="0"/>
          <w:sz w:val="21"/>
        </w:rPr>
        <w:t>• 符号：决定数值的正负性</w:t>
      </w:r>
    </w:p>
    <w:p>
      <w:r>
        <w:rPr>
          <w:rFonts w:ascii="微软雅黑" w:hAnsi="微软雅黑" w:eastAsia="微软雅黑"/>
          <w:b w:val="0"/>
          <w:sz w:val="21"/>
        </w:rPr>
        <w:t>• 尾数：影响数值的精度。尾数的位数越多，精度越高</w:t>
      </w:r>
    </w:p>
    <w:p>
      <w:r>
        <w:rPr>
          <w:rFonts w:ascii="微软雅黑" w:hAnsi="微软雅黑" w:eastAsia="微软雅黑"/>
          <w:b w:val="0"/>
          <w:sz w:val="21"/>
        </w:rPr>
        <w:t>• 阶码：反映小数点的实际位置</w:t>
      </w:r>
    </w:p>
    <w:p>
      <w:r>
        <w:rPr>
          <w:rFonts w:ascii="微软雅黑" w:hAnsi="微软雅黑" w:eastAsia="微软雅黑"/>
          <w:b w:val="0"/>
          <w:sz w:val="21"/>
        </w:rPr>
        <w:t>• 基数：K进制通常默认基数为K</w:t>
      </w:r>
    </w:p>
    <w:p>
      <w:r>
        <w:rPr>
          <w:rFonts w:ascii="微软雅黑" w:hAnsi="微软雅黑" w:eastAsia="微软雅黑"/>
          <w:b w:val="0"/>
          <w:sz w:val="21"/>
        </w:rPr>
        <w:t>• 规格化：确保尾数的最高位非0数位刚好在小数点之前</w:t>
      </w:r>
    </w:p>
    <w:p>
      <w:r>
        <w:rPr>
          <w:rFonts w:ascii="微软雅黑" w:hAnsi="微软雅黑" w:eastAsia="微软雅黑"/>
          <w:b w:val="0"/>
          <w:sz w:val="21"/>
        </w:rPr>
        <w:t>• - 1.1011 × 22</w:t>
      </w:r>
    </w:p>
    <w:p>
      <w:r>
        <w:rPr>
          <w:rFonts w:ascii="微软雅黑" w:hAnsi="微软雅黑" w:eastAsia="微软雅黑"/>
          <w:b w:val="0"/>
          <w:sz w:val="21"/>
        </w:rPr>
        <w:t>• 二进制普通记法</w:t>
      </w:r>
    </w:p>
    <w:p>
      <w:r>
        <w:rPr>
          <w:rFonts w:ascii="微软雅黑" w:hAnsi="微软雅黑" w:eastAsia="微软雅黑"/>
          <w:b w:val="0"/>
          <w:sz w:val="21"/>
        </w:rPr>
        <w:t>• 二进制科学计数法</w:t>
      </w:r>
    </w:p>
    <w:p>
      <w:r>
        <w:rPr>
          <w:rFonts w:ascii="微软雅黑" w:hAnsi="微软雅黑" w:eastAsia="微软雅黑"/>
          <w:b w:val="0"/>
          <w:sz w:val="21"/>
        </w:rPr>
        <w:t>• 阶码</w:t>
      </w:r>
    </w:p>
    <w:p>
      <w:r>
        <w:rPr>
          <w:rFonts w:ascii="微软雅黑" w:hAnsi="微软雅黑" w:eastAsia="微软雅黑"/>
          <w:b w:val="0"/>
          <w:sz w:val="21"/>
        </w:rPr>
        <w:t>• 基数</w:t>
      </w:r>
    </w:p>
    <w:p>
      <w:r>
        <w:rPr>
          <w:rFonts w:ascii="微软雅黑" w:hAnsi="微软雅黑" w:eastAsia="微软雅黑"/>
          <w:b w:val="0"/>
          <w:sz w:val="21"/>
        </w:rPr>
        <w:t>• 尾数</w:t>
      </w:r>
    </w:p>
    <w:p>
      <w:r>
        <w:rPr>
          <w:rFonts w:ascii="微软雅黑" w:hAnsi="微软雅黑" w:eastAsia="微软雅黑"/>
          <w:b w:val="0"/>
          <w:sz w:val="21"/>
        </w:rPr>
        <w:t>• 符号</w:t>
      </w:r>
    </w:p>
    <w:p>
      <w:r>
        <w:rPr>
          <w:rFonts w:ascii="微软雅黑" w:hAnsi="微软雅黑" w:eastAsia="微软雅黑"/>
          <w:b w:val="0"/>
          <w:sz w:val="21"/>
        </w:rPr>
        <w:t>• -110.11</w:t>
      </w:r>
    </w:p>
    <w:p>
      <w:r>
        <w:rPr>
          <w:rFonts w:ascii="微软雅黑" w:hAnsi="微软雅黑" w:eastAsia="微软雅黑"/>
          <w:b w:val="0"/>
          <w:sz w:val="21"/>
        </w:rPr>
        <w:t>• 真值：-6.75</w:t>
      </w:r>
    </w:p>
    <w:p>
      <w:r>
        <w:rPr>
          <w:rFonts w:ascii="微软雅黑" w:hAnsi="微软雅黑" w:eastAsia="微软雅黑"/>
          <w:b w:val="0"/>
          <w:sz w:val="21"/>
        </w:rPr>
        <w:t>• 符号：决定数值的正负性</w:t>
      </w:r>
    </w:p>
    <w:p>
      <w:r>
        <w:rPr>
          <w:rFonts w:ascii="微软雅黑" w:hAnsi="微软雅黑" w:eastAsia="微软雅黑"/>
          <w:b w:val="0"/>
          <w:sz w:val="21"/>
        </w:rPr>
        <w:t>• 尾数：影响数值的精度。尾数的位数越多，精度越高</w:t>
      </w:r>
    </w:p>
    <w:p>
      <w:r>
        <w:rPr>
          <w:rFonts w:ascii="微软雅黑" w:hAnsi="微软雅黑" w:eastAsia="微软雅黑"/>
          <w:b w:val="0"/>
          <w:sz w:val="21"/>
        </w:rPr>
        <w:t>• 阶码：反映小数点的实际位置</w:t>
      </w:r>
    </w:p>
    <w:p>
      <w:r>
        <w:rPr>
          <w:rFonts w:ascii="微软雅黑" w:hAnsi="微软雅黑" w:eastAsia="微软雅黑"/>
          <w:b w:val="0"/>
          <w:sz w:val="21"/>
        </w:rPr>
        <w:t>• 基数：K进制通常默认基数为K</w:t>
      </w:r>
    </w:p>
    <w:p>
      <w:r>
        <w:rPr>
          <w:rFonts w:ascii="微软雅黑" w:hAnsi="微软雅黑" w:eastAsia="微软雅黑"/>
          <w:b w:val="0"/>
          <w:sz w:val="21"/>
        </w:rPr>
        <w:t>• 规格化：确保尾数的最高位非0数位刚好在小数点之前</w:t>
      </w:r>
    </w:p>
    <w:p>
      <w:r>
        <w:rPr>
          <w:rFonts w:ascii="微软雅黑" w:hAnsi="微软雅黑" w:eastAsia="微软雅黑"/>
          <w:b w:val="0"/>
          <w:sz w:val="21"/>
        </w:rPr>
        <w:t>• 规格化</w:t>
      </w:r>
    </w:p>
    <w:p>
      <w:r>
        <w:rPr>
          <w:rFonts w:ascii="微软雅黑" w:hAnsi="微软雅黑" w:eastAsia="微软雅黑"/>
          <w:b w:val="0"/>
          <w:sz w:val="21"/>
        </w:rPr>
        <w:t>• - 0.011011 × 24</w:t>
      </w:r>
    </w:p>
    <w:p>
      <w:r>
        <w:rPr>
          <w:rFonts w:ascii="微软雅黑" w:hAnsi="微软雅黑" w:eastAsia="微软雅黑"/>
          <w:b w:val="0"/>
          <w:sz w:val="21"/>
        </w:rPr>
        <w:t>• 非规格化浮点数</w:t>
      </w:r>
    </w:p>
    <w:p>
      <w:r>
        <w:rPr>
          <w:rFonts w:ascii="微软雅黑" w:hAnsi="微软雅黑" w:eastAsia="微软雅黑"/>
          <w:b w:val="0"/>
          <w:sz w:val="21"/>
        </w:rPr>
        <w:t>• 规格化浮点数</w:t>
      </w:r>
    </w:p>
    <w:p>
      <w:r>
        <w:rPr>
          <w:rFonts w:ascii="微软雅黑" w:hAnsi="微软雅黑" w:eastAsia="微软雅黑"/>
          <w:b w:val="0"/>
          <w:sz w:val="21"/>
        </w:rPr>
        <w:t>• 尾数“规格化”的好处：</w:t>
      </w:r>
    </w:p>
    <w:p>
      <w:r>
        <w:rPr>
          <w:rFonts w:ascii="微软雅黑" w:hAnsi="微软雅黑" w:eastAsia="微软雅黑"/>
          <w:b w:val="0"/>
          <w:sz w:val="21"/>
        </w:rPr>
        <w:t>• 便于在计算机内部存储</w:t>
      </w:r>
    </w:p>
    <w:p>
      <w:r>
        <w:rPr>
          <w:rFonts w:ascii="微软雅黑" w:hAnsi="微软雅黑" w:eastAsia="微软雅黑"/>
          <w:b w:val="0"/>
          <w:sz w:val="21"/>
        </w:rPr>
        <w:t>• 从科学计数法理解浮点数</w:t>
      </w:r>
    </w:p>
    <w:p>
      <w:r>
        <w:rPr>
          <w:rFonts w:ascii="微软雅黑" w:hAnsi="微软雅黑" w:eastAsia="微软雅黑"/>
          <w:b w:val="0"/>
          <w:sz w:val="21"/>
        </w:rPr>
        <w:t>• IEEE 754 标准定义的浮点数格式</w:t>
      </w:r>
    </w:p>
    <w:p>
      <w:r>
        <w:rPr>
          <w:rFonts w:ascii="微软雅黑" w:hAnsi="微软雅黑" w:eastAsia="微软雅黑"/>
          <w:b w:val="0"/>
          <w:sz w:val="21"/>
        </w:rPr>
        <w:t>• - 1.1011 × 22</w:t>
      </w:r>
    </w:p>
    <w:p>
      <w:r>
        <w:rPr>
          <w:rFonts w:ascii="微软雅黑" w:hAnsi="微软雅黑" w:eastAsia="微软雅黑"/>
          <w:b w:val="0"/>
          <w:sz w:val="21"/>
        </w:rPr>
        <w:t>• 阶码</w:t>
      </w:r>
    </w:p>
    <w:p>
      <w:r>
        <w:rPr>
          <w:rFonts w:ascii="微软雅黑" w:hAnsi="微软雅黑" w:eastAsia="微软雅黑"/>
          <w:b w:val="0"/>
          <w:sz w:val="21"/>
        </w:rPr>
        <w:t>• 基数</w:t>
      </w:r>
    </w:p>
    <w:p>
      <w:r>
        <w:rPr>
          <w:rFonts w:ascii="微软雅黑" w:hAnsi="微软雅黑" w:eastAsia="微软雅黑"/>
          <w:b w:val="0"/>
          <w:sz w:val="21"/>
        </w:rPr>
        <w:t>• 尾数</w:t>
      </w:r>
    </w:p>
    <w:p>
      <w:r>
        <w:rPr>
          <w:rFonts w:ascii="微软雅黑" w:hAnsi="微软雅黑" w:eastAsia="微软雅黑"/>
          <w:b w:val="0"/>
          <w:sz w:val="21"/>
        </w:rPr>
        <w:t>• 符号</w:t>
      </w:r>
    </w:p>
    <w:p>
      <w:r>
        <w:rPr>
          <w:rFonts w:ascii="微软雅黑" w:hAnsi="微软雅黑" w:eastAsia="微软雅黑"/>
          <w:b w:val="0"/>
          <w:sz w:val="21"/>
        </w:rPr>
        <w:t>• -110.11</w:t>
      </w:r>
    </w:p>
    <w:p>
      <w:r>
        <w:rPr>
          <w:rFonts w:ascii="微软雅黑" w:hAnsi="微软雅黑" w:eastAsia="微软雅黑"/>
          <w:b w:val="0"/>
          <w:sz w:val="21"/>
        </w:rPr>
        <w:t>• 真值：-6.75</w:t>
      </w:r>
    </w:p>
    <w:p>
      <w:r>
        <w:rPr>
          <w:rFonts w:ascii="微软雅黑" w:hAnsi="微软雅黑" w:eastAsia="微软雅黑"/>
          <w:b w:val="0"/>
          <w:sz w:val="21"/>
        </w:rPr>
        <w:t>• 规格化浮点数</w:t>
      </w:r>
    </w:p>
    <w:p>
      <w:r>
        <w:rPr>
          <w:rFonts w:ascii="微软雅黑" w:hAnsi="微软雅黑" w:eastAsia="微软雅黑"/>
          <w:b w:val="0"/>
          <w:sz w:val="21"/>
        </w:rPr>
        <w:t>• C语言</w:t>
      </w:r>
    </w:p>
    <w:p>
      <w:r>
        <w:rPr>
          <w:rFonts w:ascii="微软雅黑" w:hAnsi="微软雅黑" w:eastAsia="微软雅黑"/>
          <w:b w:val="0"/>
          <w:sz w:val="21"/>
        </w:rPr>
        <w:t>• float 型</w:t>
      </w:r>
    </w:p>
    <w:p>
      <w:r>
        <w:rPr>
          <w:rFonts w:ascii="微软雅黑" w:hAnsi="微软雅黑" w:eastAsia="微软雅黑"/>
          <w:b w:val="0"/>
          <w:sz w:val="21"/>
        </w:rPr>
        <w:t>• C语言</w:t>
      </w:r>
    </w:p>
    <w:p>
      <w:r>
        <w:rPr>
          <w:rFonts w:ascii="微软雅黑" w:hAnsi="微软雅黑" w:eastAsia="微软雅黑"/>
          <w:b w:val="0"/>
          <w:sz w:val="21"/>
        </w:rPr>
        <w:t>• double 型</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1 bit</w:t>
      </w:r>
    </w:p>
    <w:p>
      <w:r>
        <w:rPr>
          <w:rFonts w:ascii="微软雅黑" w:hAnsi="微软雅黑" w:eastAsia="微软雅黑"/>
          <w:b w:val="0"/>
          <w:sz w:val="21"/>
        </w:rPr>
        <w:t>• 8 bit</w:t>
      </w:r>
    </w:p>
    <w:p>
      <w:r>
        <w:rPr>
          <w:rFonts w:ascii="微软雅黑" w:hAnsi="微软雅黑" w:eastAsia="微软雅黑"/>
          <w:b w:val="0"/>
          <w:sz w:val="21"/>
        </w:rPr>
        <w:t>• 23 bit</w:t>
      </w:r>
    </w:p>
    <w:p>
      <w:r>
        <w:rPr>
          <w:rFonts w:ascii="微软雅黑" w:hAnsi="微软雅黑" w:eastAsia="微软雅黑"/>
          <w:b w:val="0"/>
          <w:sz w:val="21"/>
        </w:rPr>
        <w:t>• ﬂoat：32位单精度浮点数</w:t>
      </w:r>
    </w:p>
    <w:p>
      <w:r>
        <w:rPr>
          <w:rFonts w:ascii="微软雅黑" w:hAnsi="微软雅黑" w:eastAsia="微软雅黑"/>
          <w:b w:val="0"/>
          <w:sz w:val="21"/>
        </w:rPr>
        <w:t>• 1 bit</w:t>
      </w:r>
    </w:p>
    <w:p>
      <w:r>
        <w:rPr>
          <w:rFonts w:ascii="微软雅黑" w:hAnsi="微软雅黑" w:eastAsia="微软雅黑"/>
          <w:b w:val="0"/>
          <w:sz w:val="21"/>
        </w:rPr>
        <w:t>• 11 bit</w:t>
      </w:r>
    </w:p>
    <w:p>
      <w:r>
        <w:rPr>
          <w:rFonts w:ascii="微软雅黑" w:hAnsi="微软雅黑" w:eastAsia="微软雅黑"/>
          <w:b w:val="0"/>
          <w:sz w:val="21"/>
        </w:rPr>
        <w:t>• 52 bit</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double：64位双精度浮点数</w:t>
      </w:r>
    </w:p>
    <w:p>
      <w:r>
        <w:rPr>
          <w:rFonts w:ascii="微软雅黑" w:hAnsi="微软雅黑" w:eastAsia="微软雅黑"/>
          <w:b w:val="0"/>
          <w:sz w:val="21"/>
        </w:rPr>
        <w:t>• 注：IEEE 754 也定义了 80bit 扩展精度浮点型（C语言 long double）、16bit半精度浮点型、128bit四倍精度浮点型</w:t>
      </w:r>
    </w:p>
    <w:p>
      <w:r>
        <w:rPr>
          <w:rFonts w:ascii="微软雅黑" w:hAnsi="微软雅黑" w:eastAsia="微软雅黑"/>
          <w:b w:val="0"/>
          <w:sz w:val="21"/>
        </w:rPr>
        <w:t>• 二进制普通记法</w:t>
      </w:r>
    </w:p>
    <w:p>
      <w:r>
        <w:rPr>
          <w:rFonts w:ascii="微软雅黑" w:hAnsi="微软雅黑" w:eastAsia="微软雅黑"/>
          <w:b w:val="0"/>
          <w:sz w:val="21"/>
        </w:rPr>
        <w:t>• 二进制科学计数法</w:t>
      </w:r>
    </w:p>
    <w:p>
      <w:r>
        <w:rPr>
          <w:rFonts w:ascii="微软雅黑" w:hAnsi="微软雅黑" w:eastAsia="微软雅黑"/>
          <w:b w:val="0"/>
          <w:sz w:val="21"/>
        </w:rPr>
        <w:t>• float 单精度浮点型的存储</w:t>
      </w:r>
    </w:p>
    <w:p>
      <w:r>
        <w:rPr>
          <w:rFonts w:ascii="微软雅黑" w:hAnsi="微软雅黑" w:eastAsia="微软雅黑"/>
          <w:b w:val="0"/>
          <w:sz w:val="21"/>
        </w:rPr>
        <w:t>• - 1.1011 × 22</w:t>
      </w:r>
    </w:p>
    <w:p>
      <w:r>
        <w:rPr>
          <w:rFonts w:ascii="微软雅黑" w:hAnsi="微软雅黑" w:eastAsia="微软雅黑"/>
          <w:b w:val="0"/>
          <w:sz w:val="21"/>
        </w:rPr>
        <w:t>• 阶码</w:t>
      </w:r>
    </w:p>
    <w:p>
      <w:r>
        <w:rPr>
          <w:rFonts w:ascii="微软雅黑" w:hAnsi="微软雅黑" w:eastAsia="微软雅黑"/>
          <w:b w:val="0"/>
          <w:sz w:val="21"/>
        </w:rPr>
        <w:t>• 基数</w:t>
      </w:r>
    </w:p>
    <w:p>
      <w:r>
        <w:rPr>
          <w:rFonts w:ascii="微软雅黑" w:hAnsi="微软雅黑" w:eastAsia="微软雅黑"/>
          <w:b w:val="0"/>
          <w:sz w:val="21"/>
        </w:rPr>
        <w:t>• 尾数</w:t>
      </w:r>
    </w:p>
    <w:p>
      <w:r>
        <w:rPr>
          <w:rFonts w:ascii="微软雅黑" w:hAnsi="微软雅黑" w:eastAsia="微软雅黑"/>
          <w:b w:val="0"/>
          <w:sz w:val="21"/>
        </w:rPr>
        <w:t>• 符号</w:t>
      </w:r>
    </w:p>
    <w:p>
      <w:r>
        <w:rPr>
          <w:rFonts w:ascii="微软雅黑" w:hAnsi="微软雅黑" w:eastAsia="微软雅黑"/>
          <w:b w:val="0"/>
          <w:sz w:val="21"/>
        </w:rPr>
        <w:t>• -110.11</w:t>
      </w:r>
    </w:p>
    <w:p>
      <w:r>
        <w:rPr>
          <w:rFonts w:ascii="微软雅黑" w:hAnsi="微软雅黑" w:eastAsia="微软雅黑"/>
          <w:b w:val="0"/>
          <w:sz w:val="21"/>
        </w:rPr>
        <w:t>• 真值：-6.75</w:t>
      </w:r>
    </w:p>
    <w:p>
      <w:r>
        <w:rPr>
          <w:rFonts w:ascii="微软雅黑" w:hAnsi="微软雅黑" w:eastAsia="微软雅黑"/>
          <w:b w:val="0"/>
          <w:sz w:val="21"/>
        </w:rPr>
        <w:t>• 规格化浮点数</w:t>
      </w:r>
    </w:p>
    <w:p>
      <w:r>
        <w:rPr>
          <w:rFonts w:ascii="微软雅黑" w:hAnsi="微软雅黑" w:eastAsia="微软雅黑"/>
          <w:b w:val="0"/>
          <w:sz w:val="21"/>
        </w:rPr>
        <w:t>• 符号的存储：0 正 1 负</w:t>
      </w:r>
    </w:p>
    <w:p>
      <w:r>
        <w:rPr>
          <w:rFonts w:ascii="微软雅黑" w:hAnsi="微软雅黑" w:eastAsia="微软雅黑"/>
          <w:b w:val="0"/>
          <w:sz w:val="21"/>
        </w:rPr>
        <w:t>• 尾数的存储：规定小数点位置在23bit之前。默认存储规格化尾数，小数点前的1 省略（隐含）</w:t>
      </w:r>
    </w:p>
    <w:p>
      <w:r>
        <w:rPr>
          <w:rFonts w:ascii="微软雅黑" w:hAnsi="微软雅黑" w:eastAsia="微软雅黑"/>
          <w:b w:val="0"/>
          <w:sz w:val="21"/>
        </w:rPr>
        <w:t>• 阶码的存储：用移码表示，规定偏置值为127</w:t>
      </w:r>
    </w:p>
    <w:p>
      <w:r>
        <w:rPr>
          <w:rFonts w:ascii="微软雅黑" w:hAnsi="微软雅黑" w:eastAsia="微软雅黑"/>
          <w:b w:val="0"/>
          <w:sz w:val="21"/>
        </w:rPr>
        <w:t>• 基数：基数不用专门存储，规定基数为2即可</w:t>
      </w:r>
    </w:p>
    <w:p>
      <w:r>
        <w:rPr>
          <w:rFonts w:ascii="微软雅黑" w:hAnsi="微软雅黑" w:eastAsia="微软雅黑"/>
          <w:b w:val="0"/>
          <w:sz w:val="21"/>
        </w:rPr>
        <w:t>• 10000001</w:t>
      </w:r>
    </w:p>
    <w:p>
      <w:r>
        <w:rPr>
          <w:rFonts w:ascii="微软雅黑" w:hAnsi="微软雅黑" w:eastAsia="微软雅黑"/>
          <w:b w:val="0"/>
          <w:sz w:val="21"/>
        </w:rPr>
        <w:t>• .10110000000000000000000</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1 bit</w:t>
      </w:r>
    </w:p>
    <w:p>
      <w:r>
        <w:rPr>
          <w:rFonts w:ascii="微软雅黑" w:hAnsi="微软雅黑" w:eastAsia="微软雅黑"/>
          <w:b w:val="0"/>
          <w:sz w:val="21"/>
        </w:rPr>
        <w:t>• 8 bit</w:t>
      </w:r>
    </w:p>
    <w:p>
      <w:r>
        <w:rPr>
          <w:rFonts w:ascii="微软雅黑" w:hAnsi="微软雅黑" w:eastAsia="微软雅黑"/>
          <w:b w:val="0"/>
          <w:sz w:val="21"/>
        </w:rPr>
        <w:t>• 23 bit</w:t>
      </w:r>
    </w:p>
    <w:p>
      <w:r>
        <w:rPr>
          <w:rFonts w:ascii="微软雅黑" w:hAnsi="微软雅黑" w:eastAsia="微软雅黑"/>
          <w:b w:val="0"/>
          <w:sz w:val="21"/>
        </w:rPr>
        <w:t>• 如何将十进制真值转换为偏置值为M的移码？</w:t>
      </w:r>
    </w:p>
    <w:p>
      <w:r>
        <w:rPr>
          <w:rFonts w:ascii="微软雅黑" w:hAnsi="微软雅黑" w:eastAsia="微软雅黑"/>
          <w:b w:val="0"/>
          <w:sz w:val="21"/>
        </w:rPr>
        <w:t>• ① 将十进制真值 + 偏置值</w:t>
      </w:r>
    </w:p>
    <w:p>
      <w:r>
        <w:rPr>
          <w:rFonts w:ascii="微软雅黑" w:hAnsi="微软雅黑" w:eastAsia="微软雅黑"/>
          <w:b w:val="0"/>
          <w:sz w:val="21"/>
        </w:rPr>
        <w:t>• ② 按“无符号整数”规则转换为指定位数</w:t>
      </w:r>
    </w:p>
    <w:p>
      <w:r>
        <w:rPr>
          <w:rFonts w:ascii="微软雅黑" w:hAnsi="微软雅黑" w:eastAsia="微软雅黑"/>
          <w:b w:val="0"/>
          <w:sz w:val="21"/>
        </w:rPr>
        <w:t>• 例： 2+127=129 →10000001</w:t>
      </w:r>
    </w:p>
    <w:p>
      <w:r>
        <w:rPr>
          <w:rFonts w:ascii="微软雅黑" w:hAnsi="微软雅黑" w:eastAsia="微软雅黑"/>
          <w:b w:val="0"/>
          <w:sz w:val="21"/>
        </w:rPr>
        <w:t>• 8bit 移码</w:t>
      </w:r>
    </w:p>
    <w:p>
      <w:r>
        <w:rPr>
          <w:rFonts w:ascii="微软雅黑" w:hAnsi="微软雅黑" w:eastAsia="微软雅黑"/>
          <w:b w:val="0"/>
          <w:sz w:val="21"/>
        </w:rPr>
        <w:t>• （偏置值为127）</w:t>
      </w:r>
    </w:p>
    <w:p>
      <w:r>
        <w:rPr>
          <w:rFonts w:ascii="微软雅黑" w:hAnsi="微软雅黑" w:eastAsia="微软雅黑"/>
          <w:b w:val="0"/>
          <w:sz w:val="21"/>
        </w:rPr>
        <w:t>• 有什么好处：增加</w:t>
      </w:r>
    </w:p>
    <w:p>
      <w:r>
        <w:rPr>
          <w:rFonts w:ascii="微软雅黑" w:hAnsi="微软雅黑" w:eastAsia="微软雅黑"/>
          <w:b w:val="0"/>
          <w:sz w:val="21"/>
        </w:rPr>
        <w:t>• 尾数的实际精度</w:t>
      </w:r>
    </w:p>
    <w:p>
      <w:r>
        <w:rPr>
          <w:rFonts w:ascii="微软雅黑" w:hAnsi="微软雅黑" w:eastAsia="微软雅黑"/>
          <w:b w:val="0"/>
          <w:sz w:val="21"/>
        </w:rPr>
        <w:t>• 二进制普通记法</w:t>
      </w:r>
    </w:p>
    <w:p>
      <w:r>
        <w:rPr>
          <w:rFonts w:ascii="微软雅黑" w:hAnsi="微软雅黑" w:eastAsia="微软雅黑"/>
          <w:b w:val="0"/>
          <w:sz w:val="21"/>
        </w:rPr>
        <w:t>• 二进制科学计数法</w:t>
      </w:r>
    </w:p>
    <w:p>
      <w:r>
        <w:rPr>
          <w:rFonts w:ascii="微软雅黑" w:hAnsi="微软雅黑" w:eastAsia="微软雅黑"/>
          <w:b w:val="0"/>
          <w:sz w:val="21"/>
        </w:rPr>
        <w:t>• double 双精度浮点型的存储</w:t>
      </w:r>
    </w:p>
    <w:p>
      <w:r>
        <w:rPr>
          <w:rFonts w:ascii="微软雅黑" w:hAnsi="微软雅黑" w:eastAsia="微软雅黑"/>
          <w:b w:val="0"/>
          <w:sz w:val="21"/>
        </w:rPr>
        <w:t>• - 1.1011 × 22</w:t>
      </w:r>
    </w:p>
    <w:p>
      <w:r>
        <w:rPr>
          <w:rFonts w:ascii="微软雅黑" w:hAnsi="微软雅黑" w:eastAsia="微软雅黑"/>
          <w:b w:val="0"/>
          <w:sz w:val="21"/>
        </w:rPr>
        <w:t>• 阶码</w:t>
      </w:r>
    </w:p>
    <w:p>
      <w:r>
        <w:rPr>
          <w:rFonts w:ascii="微软雅黑" w:hAnsi="微软雅黑" w:eastAsia="微软雅黑"/>
          <w:b w:val="0"/>
          <w:sz w:val="21"/>
        </w:rPr>
        <w:t>• 基数</w:t>
      </w:r>
    </w:p>
    <w:p>
      <w:r>
        <w:rPr>
          <w:rFonts w:ascii="微软雅黑" w:hAnsi="微软雅黑" w:eastAsia="微软雅黑"/>
          <w:b w:val="0"/>
          <w:sz w:val="21"/>
        </w:rPr>
        <w:t>• 尾数</w:t>
      </w:r>
    </w:p>
    <w:p>
      <w:r>
        <w:rPr>
          <w:rFonts w:ascii="微软雅黑" w:hAnsi="微软雅黑" w:eastAsia="微软雅黑"/>
          <w:b w:val="0"/>
          <w:sz w:val="21"/>
        </w:rPr>
        <w:t>• 符号</w:t>
      </w:r>
    </w:p>
    <w:p>
      <w:r>
        <w:rPr>
          <w:rFonts w:ascii="微软雅黑" w:hAnsi="微软雅黑" w:eastAsia="微软雅黑"/>
          <w:b w:val="0"/>
          <w:sz w:val="21"/>
        </w:rPr>
        <w:t>• -110.11</w:t>
      </w:r>
    </w:p>
    <w:p>
      <w:r>
        <w:rPr>
          <w:rFonts w:ascii="微软雅黑" w:hAnsi="微软雅黑" w:eastAsia="微软雅黑"/>
          <w:b w:val="0"/>
          <w:sz w:val="21"/>
        </w:rPr>
        <w:t>• 真值：-6.75</w:t>
      </w:r>
    </w:p>
    <w:p>
      <w:r>
        <w:rPr>
          <w:rFonts w:ascii="微软雅黑" w:hAnsi="微软雅黑" w:eastAsia="微软雅黑"/>
          <w:b w:val="0"/>
          <w:sz w:val="21"/>
        </w:rPr>
        <w:t>• 规格化浮点数</w:t>
      </w:r>
    </w:p>
    <w:p>
      <w:r>
        <w:rPr>
          <w:rFonts w:ascii="微软雅黑" w:hAnsi="微软雅黑" w:eastAsia="微软雅黑"/>
          <w:b w:val="0"/>
          <w:sz w:val="21"/>
        </w:rPr>
        <w:t>• 符号的存储：0 正 1 负</w:t>
      </w:r>
    </w:p>
    <w:p>
      <w:r>
        <w:rPr>
          <w:rFonts w:ascii="微软雅黑" w:hAnsi="微软雅黑" w:eastAsia="微软雅黑"/>
          <w:b w:val="0"/>
          <w:sz w:val="21"/>
        </w:rPr>
        <w:t>• 尾数的存储：规定小数点位置在52bit之前。默认存储规格化尾数，小数点前的 1 省略（隐含）</w:t>
      </w:r>
    </w:p>
    <w:p>
      <w:r>
        <w:rPr>
          <w:rFonts w:ascii="微软雅黑" w:hAnsi="微软雅黑" w:eastAsia="微软雅黑"/>
          <w:b w:val="0"/>
          <w:sz w:val="21"/>
        </w:rPr>
        <w:t>• 阶码的存储：用移码表示，规定偏置值为1023</w:t>
      </w:r>
    </w:p>
    <w:p>
      <w:r>
        <w:rPr>
          <w:rFonts w:ascii="微软雅黑" w:hAnsi="微软雅黑" w:eastAsia="微软雅黑"/>
          <w:b w:val="0"/>
          <w:sz w:val="21"/>
        </w:rPr>
        <w:t>• 基数：基数不用专门存储，规定基数为2即可</w:t>
      </w:r>
    </w:p>
    <w:p>
      <w:r>
        <w:rPr>
          <w:rFonts w:ascii="微软雅黑" w:hAnsi="微软雅黑" w:eastAsia="微软雅黑"/>
          <w:b w:val="0"/>
          <w:sz w:val="21"/>
        </w:rPr>
        <w:t>• 10000000001</w:t>
      </w:r>
    </w:p>
    <w:p>
      <w:r>
        <w:rPr>
          <w:rFonts w:ascii="微软雅黑" w:hAnsi="微软雅黑" w:eastAsia="微软雅黑"/>
          <w:b w:val="0"/>
          <w:sz w:val="21"/>
        </w:rPr>
        <w:t>• . 1011000000000000000000000000000000000000000000000000</w:t>
      </w:r>
    </w:p>
    <w:p>
      <w:r>
        <w:rPr>
          <w:rFonts w:ascii="微软雅黑" w:hAnsi="微软雅黑" w:eastAsia="微软雅黑"/>
          <w:b w:val="0"/>
          <w:sz w:val="21"/>
        </w:rPr>
        <w:t>• 如何将十进制真值转换为偏置值为M的移码？</w:t>
      </w:r>
    </w:p>
    <w:p>
      <w:r>
        <w:rPr>
          <w:rFonts w:ascii="微软雅黑" w:hAnsi="微软雅黑" w:eastAsia="微软雅黑"/>
          <w:b w:val="0"/>
          <w:sz w:val="21"/>
        </w:rPr>
        <w:t>• ① 将十进制真值 + 偏置值</w:t>
      </w:r>
    </w:p>
    <w:p>
      <w:r>
        <w:rPr>
          <w:rFonts w:ascii="微软雅黑" w:hAnsi="微软雅黑" w:eastAsia="微软雅黑"/>
          <w:b w:val="0"/>
          <w:sz w:val="21"/>
        </w:rPr>
        <w:t>• ② 按“无符号整数”规则转换为指定位数</w:t>
      </w:r>
    </w:p>
    <w:p>
      <w:r>
        <w:rPr>
          <w:rFonts w:ascii="微软雅黑" w:hAnsi="微软雅黑" w:eastAsia="微软雅黑"/>
          <w:b w:val="0"/>
          <w:sz w:val="21"/>
        </w:rPr>
        <w:t>• 例： 2+1023=1025 →10000000001</w:t>
      </w:r>
    </w:p>
    <w:p>
      <w:r>
        <w:rPr>
          <w:rFonts w:ascii="微软雅黑" w:hAnsi="微软雅黑" w:eastAsia="微软雅黑"/>
          <w:b w:val="0"/>
          <w:sz w:val="21"/>
        </w:rPr>
        <w:t>• 11bit 移码</w:t>
      </w:r>
    </w:p>
    <w:p>
      <w:r>
        <w:rPr>
          <w:rFonts w:ascii="微软雅黑" w:hAnsi="微软雅黑" w:eastAsia="微软雅黑"/>
          <w:b w:val="0"/>
          <w:sz w:val="21"/>
        </w:rPr>
        <w:t>• （偏置值为1023）</w:t>
      </w:r>
    </w:p>
    <w:p>
      <w:r>
        <w:rPr>
          <w:rFonts w:ascii="微软雅黑" w:hAnsi="微软雅黑" w:eastAsia="微软雅黑"/>
          <w:b w:val="0"/>
          <w:sz w:val="21"/>
        </w:rPr>
        <w:t>• 二进制普通记法</w:t>
      </w:r>
    </w:p>
    <w:p>
      <w:r>
        <w:rPr>
          <w:rFonts w:ascii="微软雅黑" w:hAnsi="微软雅黑" w:eastAsia="微软雅黑"/>
          <w:b w:val="0"/>
          <w:sz w:val="21"/>
        </w:rPr>
        <w:t>• 二进制科学计数法</w:t>
      </w:r>
    </w:p>
    <w:p>
      <w:r>
        <w:rPr>
          <w:rFonts w:ascii="微软雅黑" w:hAnsi="微软雅黑" w:eastAsia="微软雅黑"/>
          <w:b w:val="0"/>
          <w:sz w:val="21"/>
        </w:rPr>
        <w:t>• 1 bit</w:t>
      </w:r>
    </w:p>
    <w:p>
      <w:r>
        <w:rPr>
          <w:rFonts w:ascii="微软雅黑" w:hAnsi="微软雅黑" w:eastAsia="微软雅黑"/>
          <w:b w:val="0"/>
          <w:sz w:val="21"/>
        </w:rPr>
        <w:t>• 11 bit</w:t>
      </w:r>
    </w:p>
    <w:p>
      <w:r>
        <w:rPr>
          <w:rFonts w:ascii="微软雅黑" w:hAnsi="微软雅黑" w:eastAsia="微软雅黑"/>
          <w:b w:val="0"/>
          <w:sz w:val="21"/>
        </w:rPr>
        <w:t>• 52 bit</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21" name="Picture 221"/>
            <wp:cNvGraphicFramePr>
              <a:graphicFrameLocks noChangeAspect="1"/>
            </wp:cNvGraphicFramePr>
            <a:graphic>
              <a:graphicData uri="http://schemas.openxmlformats.org/drawingml/2006/picture">
                <pic:pic>
                  <pic:nvPicPr>
                    <pic:cNvPr id="0" name="2.3.1_1 浮点数的表示_IEEE 754_pg01.jpg"/>
                    <pic:cNvPicPr/>
                  </pic:nvPicPr>
                  <pic:blipFill>
                    <a:blip r:embed="rId2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2" name="Picture 222"/>
            <wp:cNvGraphicFramePr>
              <a:graphicFrameLocks noChangeAspect="1"/>
            </wp:cNvGraphicFramePr>
            <a:graphic>
              <a:graphicData uri="http://schemas.openxmlformats.org/drawingml/2006/picture">
                <pic:pic>
                  <pic:nvPicPr>
                    <pic:cNvPr id="0" name="2.3.1_1 浮点数的表示_IEEE 754_pg02.jpg"/>
                    <pic:cNvPicPr/>
                  </pic:nvPicPr>
                  <pic:blipFill>
                    <a:blip r:embed="rId2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3" name="Picture 223"/>
            <wp:cNvGraphicFramePr>
              <a:graphicFrameLocks noChangeAspect="1"/>
            </wp:cNvGraphicFramePr>
            <a:graphic>
              <a:graphicData uri="http://schemas.openxmlformats.org/drawingml/2006/picture">
                <pic:pic>
                  <pic:nvPicPr>
                    <pic:cNvPr id="0" name="2.3.1_1 浮点数的表示_IEEE 754_pg03.jpg"/>
                    <pic:cNvPicPr/>
                  </pic:nvPicPr>
                  <pic:blipFill>
                    <a:blip r:embed="rId2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4" name="Picture 224"/>
            <wp:cNvGraphicFramePr>
              <a:graphicFrameLocks noChangeAspect="1"/>
            </wp:cNvGraphicFramePr>
            <a:graphic>
              <a:graphicData uri="http://schemas.openxmlformats.org/drawingml/2006/picture">
                <pic:pic>
                  <pic:nvPicPr>
                    <pic:cNvPr id="0" name="2.3.1_1 浮点数的表示_IEEE 754_pg04.jpg"/>
                    <pic:cNvPicPr/>
                  </pic:nvPicPr>
                  <pic:blipFill>
                    <a:blip r:embed="rId2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5" name="Picture 225"/>
            <wp:cNvGraphicFramePr>
              <a:graphicFrameLocks noChangeAspect="1"/>
            </wp:cNvGraphicFramePr>
            <a:graphic>
              <a:graphicData uri="http://schemas.openxmlformats.org/drawingml/2006/picture">
                <pic:pic>
                  <pic:nvPicPr>
                    <pic:cNvPr id="0" name="2.3.1_1 浮点数的表示_IEEE 754_pg05.jpg"/>
                    <pic:cNvPicPr/>
                  </pic:nvPicPr>
                  <pic:blipFill>
                    <a:blip r:embed="rId2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6" name="Picture 226"/>
            <wp:cNvGraphicFramePr>
              <a:graphicFrameLocks noChangeAspect="1"/>
            </wp:cNvGraphicFramePr>
            <a:graphic>
              <a:graphicData uri="http://schemas.openxmlformats.org/drawingml/2006/picture">
                <pic:pic>
                  <pic:nvPicPr>
                    <pic:cNvPr id="0" name="2.3.1_1 浮点数的表示_IEEE 754_pg06.jpg"/>
                    <pic:cNvPicPr/>
                  </pic:nvPicPr>
                  <pic:blipFill>
                    <a:blip r:embed="rId2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7" name="Picture 227"/>
            <wp:cNvGraphicFramePr>
              <a:graphicFrameLocks noChangeAspect="1"/>
            </wp:cNvGraphicFramePr>
            <a:graphic>
              <a:graphicData uri="http://schemas.openxmlformats.org/drawingml/2006/picture">
                <pic:pic>
                  <pic:nvPicPr>
                    <pic:cNvPr id="0" name="2.3.1_1 浮点数的表示_IEEE 754_pg07.jpg"/>
                    <pic:cNvPicPr/>
                  </pic:nvPicPr>
                  <pic:blipFill>
                    <a:blip r:embed="rId2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8" name="Picture 228"/>
            <wp:cNvGraphicFramePr>
              <a:graphicFrameLocks noChangeAspect="1"/>
            </wp:cNvGraphicFramePr>
            <a:graphic>
              <a:graphicData uri="http://schemas.openxmlformats.org/drawingml/2006/picture">
                <pic:pic>
                  <pic:nvPicPr>
                    <pic:cNvPr id="0" name="2.3.1_1 浮点数的表示_IEEE 754_pg08.jpg"/>
                    <pic:cNvPicPr/>
                  </pic:nvPicPr>
                  <pic:blipFill>
                    <a:blip r:embed="rId2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9" name="Picture 229"/>
            <wp:cNvGraphicFramePr>
              <a:graphicFrameLocks noChangeAspect="1"/>
            </wp:cNvGraphicFramePr>
            <a:graphic>
              <a:graphicData uri="http://schemas.openxmlformats.org/drawingml/2006/picture">
                <pic:pic>
                  <pic:nvPicPr>
                    <pic:cNvPr id="0" name="2.3.1_1 浮点数的表示_IEEE 754_pg09.jpg"/>
                    <pic:cNvPicPr/>
                  </pic:nvPicPr>
                  <pic:blipFill>
                    <a:blip r:embed="rId2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0" name="Picture 230"/>
            <wp:cNvGraphicFramePr>
              <a:graphicFrameLocks noChangeAspect="1"/>
            </wp:cNvGraphicFramePr>
            <a:graphic>
              <a:graphicData uri="http://schemas.openxmlformats.org/drawingml/2006/picture">
                <pic:pic>
                  <pic:nvPicPr>
                    <pic:cNvPr id="0" name="2.3.1_1 浮点数的表示_IEEE 754_pg10.jpg"/>
                    <pic:cNvPicPr/>
                  </pic:nvPicPr>
                  <pic:blipFill>
                    <a:blip r:embed="rId2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1" name="Picture 231"/>
            <wp:cNvGraphicFramePr>
              <a:graphicFrameLocks noChangeAspect="1"/>
            </wp:cNvGraphicFramePr>
            <a:graphic>
              <a:graphicData uri="http://schemas.openxmlformats.org/drawingml/2006/picture">
                <pic:pic>
                  <pic:nvPicPr>
                    <pic:cNvPr id="0" name="2.3.1_1 浮点数的表示_IEEE 754_pg11.jpg"/>
                    <pic:cNvPicPr/>
                  </pic:nvPicPr>
                  <pic:blipFill>
                    <a:blip r:embed="rId239"/>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节课开始,我们会学习I-TRIPLE-E754辅典数相关的知识和考典。在这个视频中,我们先学习754辅典数的表示。首先我们先学习怎么正确的发这个音,跟王者荣耀学习一下。我们打这种游戏的时候,如果我们杀了两个敌人,系统会说double kill,对吧?三杀的话就是 triple kill所以 i 3个亿这个通常我们发音是 i triple etriple的意思就是三个三倍的意思好所以以后这个词不要念错那 i triple e 它是一个国际组织很多我们技术领域的这种标准都是由它来制定的比如说这个组织制定的其中一个标准就叫 i triple e 754</w:t>
      </w:r>
    </w:p>
    <w:p>
      <w:r>
        <w:rPr>
          <w:rFonts w:ascii="微软雅黑" w:hAnsi="微软雅黑" w:eastAsia="微软雅黑"/>
          <w:b w:val="0"/>
          <w:sz w:val="21"/>
        </w:rPr>
        <w:t>[00:53] 那这个标准它规定了二进制辅典数的算数标准另外在计算机网络那门课当中我们也会学习一个同样是由这个组织退出的标准叫做I-0002那这个技术标准是规定了局域网技术的一些规范那我们主流的编程语言比如说C语言还有什么加瓦Python这些主流的编程语言里面都会有Float型的编辆以及double型的编辆这些辨量就是符合I-TRIPLE-E754标准所规定的一种辅典数的格式ZOLOT型我们把称为单经度辅典型总共占32比特大步型我们称为双经度辅典型总共占64比特在这个小节中我们会详细学习在二经质的视角这32比特以及64比特分别是什么含义好 另外针对考研的同学有必要说明的一点是</w:t>
      </w:r>
    </w:p>
    <w:p>
      <w:r>
        <w:rPr>
          <w:rFonts w:ascii="微软雅黑" w:hAnsi="微软雅黑" w:eastAsia="微软雅黑"/>
          <w:b w:val="0"/>
          <w:sz w:val="21"/>
        </w:rPr>
        <w:t>[01:53] 就是浮点数的格式有很多种但是我们408的考研大纲只要求我们掌握I-TRIPO-E754标准的这种浮点数格式在这页课件当中我给大家梳理了我们的408大纲关于浮点数这个部分它的要求的一些变化2009年也就是408同考的第一年这一年它对浮点数的表示和运算这个部分的要求是你看它的第一个小标题叫做辅典书的表示那下一集的指标题规定我们要掌握辅典书的表示范围以及itrepoe754标准也就是说关于辅典书的表示在2009年这一年来说它的要求是除了itrepoe754标准之外还需要掌握其他的这种辅典书表示的规则所以在2009年这一年出现了由始以来唯一一道不符合HP-E754格式的这种辅典数的真体</w:t>
      </w:r>
    </w:p>
    <w:p>
      <w:r>
        <w:rPr>
          <w:rFonts w:ascii="微软雅黑" w:hAnsi="微软雅黑" w:eastAsia="微软雅黑"/>
          <w:b w:val="0"/>
          <w:sz w:val="21"/>
        </w:rPr>
        <w:t>[02:54] 就是09年的13题大家也会在课后习题以及立年真体卷当中遇到这个题目它是比较特殊的大家可以把它当做对自己的思维拓展即可事实上从2009年再往后就再也没有出现过不符合HP-E754的这种辅典数的题目那可以看到从2014年开始 辐点书的表示和运算这个部分你看 辐点书的表示从这一年 它就明确的只要求我们掌握I-754标准 对吧那再看现在的这个考验大纲 辐点书的表示和运算这个部分辐点书的表示 后面它打了一个帽号 对吧然后是754标准 再次的强调说辐点书的表示 我们只需要掌握754这种格式就行了所以在以后的考研室院当中除非出题老师不讲武德违背了大纲的规定否则他不可能考察这个754标准之外的这种辅典数格式</w:t>
      </w:r>
    </w:p>
    <w:p>
      <w:r>
        <w:rPr>
          <w:rFonts w:ascii="微软雅黑" w:hAnsi="微软雅黑" w:eastAsia="微软雅黑"/>
          <w:b w:val="0"/>
          <w:sz w:val="21"/>
        </w:rPr>
        <w:t>[03:54] 好 所以给大家的复习建议就是对于不符合754标准的辅典数格式相关的那些习题啊还有包括像09年的这道真题虽然它是真题但是对于现在的考试来说这道题目其实已经没有太大的意义了我们把它当作思维扩展即可在这类题目上可以少花时间好 那和大家说这些是为了让我们的副习方向关注重点更贴合我们考研的要求好 下面正式开始学习iTripoy 754辅典书的表示在这个小节中 我们首先会从大家熟悉的实境制科学技术法尝试着去理解辅典书那理解了辅典书的大致思想之后接下来我们会提出iTripoy 754这个标准它规定的伏点数存储格式分别是什么重点掌握 单经度伏点型Float型当然双经度伏点型Double型也需要掌握</w:t>
      </w:r>
    </w:p>
    <w:p>
      <w:r>
        <w:rPr>
          <w:rFonts w:ascii="微软雅黑" w:hAnsi="微软雅黑" w:eastAsia="微软雅黑"/>
          <w:b w:val="0"/>
          <w:sz w:val="21"/>
        </w:rPr>
        <w:t>[04:53] 但是从历年考研的测重点来看几乎90%以上的题目都是考察Float型所以Float型是重中之重那最后我们基于我们了解到的伏点数存储格式会给大家引入两种很重要的提醒这两种提醒在历年出现的频率很高与此同时,对这两类提醒的掌握也有助于我们在接下来的学习中对辅典数的理解更加深刻透彻所以每个同学都必须掌握怎么把实境制帧值转换成辅典数另外,反过来如果给你一个二斤之串告诉你这是一个辅典数那你也要有能力把它转换成实境制的帧值那这两类提醒都是辅点数这个部分的基本功好 那么在计算机内部和辅点数相对应的另一个概念叫做定点数这个我们之前都学过那定点数它在表示数据的时候是存在一些矩线性的</w:t>
      </w:r>
    </w:p>
    <w:p>
      <w:r>
        <w:rPr>
          <w:rFonts w:ascii="微软雅黑" w:hAnsi="微软雅黑" w:eastAsia="微软雅黑"/>
          <w:b w:val="0"/>
          <w:sz w:val="21"/>
        </w:rPr>
        <w:t>[05:58] 比如说 假如我现在的实际财富是付的8000多块钱那么付的85004这个值我只需要用两个字节的定点整数也就是C語言里面的Short型辨量是不是就可以表示但是假如我的財富非常多有3000多個億那這麼大的數值即便用四字節的定點整數也就是Int型辨量它都會發生數值一出那如果要在計算機內部存儲這麼大的一個數我們可以怎麼做首先我們當然可以就是繼續擴展這個定點整數的長度 對吧比如說用8個字節來表示定點整數不过这种思路它不能解决所有问题因为计算机的机器自长它的位数是有限的我们不可能无限制的去增加数据的长度那我们怎么在数据的位数不变的情况下让二进之串表示的数据范围更大呢其实小学初中的知识已经告诉我们了答案</w:t>
      </w:r>
    </w:p>
    <w:p>
      <w:r>
        <w:rPr>
          <w:rFonts w:ascii="微软雅黑" w:hAnsi="微软雅黑" w:eastAsia="微软雅黑"/>
          <w:b w:val="0"/>
          <w:sz w:val="21"/>
        </w:rPr>
        <w:t>[07:05] 以前我们学过科学技术法对吧 大家都很熟悉比如说刚才这个数据3000多亿如果我们用科学技术法来表示那可以写成这样子3.026乘以10的11次方因为这是一个证数所以我们在前面加了一个证的符号那在这个过程当中你会看到我们把莫韦的这些数位给他舍弃了对吧本来我的财富有3026亿5700多万但是我把莫韦的这5700多万舍弃了改用这个科学技术法只能看出我拥有3026亿的这个财富其实把这个5000多万涉弃它对整体的这个影响不是特别大对吧也就是说到我们把普通计法改为科学技术法的时候有时候我们可以允许这种数据的精度有一些丢失数据有误差这个时候OK的反正你问我你到底是想拥有3026亿</w:t>
      </w:r>
    </w:p>
    <w:p>
      <w:r>
        <w:rPr>
          <w:rFonts w:ascii="微软雅黑" w:hAnsi="微软雅黑" w:eastAsia="微软雅黑"/>
          <w:b w:val="0"/>
          <w:sz w:val="21"/>
        </w:rPr>
        <w:t>[08:07] 还是要拥有3026亿5700多万我觉得你让我选什么我都愿意好 接下来我们引入几个概念分别叫符号 伪数 基数 接码符号 证的 还是负的这个反映了整个数值的正负性对吧好 另外伪数这个部分它反映了数据它实际的值等于多少以及伪数的伪数会影响这个科学技术法它的精度就像刚才我们说的我们的伪数只有四位的话那么第四位往后的这些数值其实相当于就被我们舍弃了丢失了数据表示的精度好 再看基数那基数这个东西其实它就跟我们的静置有关对于实静制来说基数就是10乘以10的多少次方然后这个接码11它反映的是我的小数点要往后移11位对吧好 这几个概念一会我们会迁移到二进制的辅点数当中去使用</w:t>
      </w:r>
    </w:p>
    <w:p>
      <w:r>
        <w:rPr>
          <w:rFonts w:ascii="微软雅黑" w:hAnsi="微软雅黑" w:eastAsia="微软雅黑"/>
          <w:b w:val="0"/>
          <w:sz w:val="21"/>
        </w:rPr>
        <w:t>[09:12] 在这点到机制好,那科学技术法不仅可以帮助我们很方便的记录这种很大的数值同时也可以帮助我们记录很小的这种数值比如说一颗电子的重量是0.000910什么这么多的颗那这个可以用科学技术法记录为这个样子那在这个例子中我们保留了123456789我们保留了9位伪数这就使得下面这个科学技术法它的这个数值精度更高对吧那同样的我们用基数和接码这两个数值把它们结合起来就可以知道这个小数点它应该往前浮动28个位置对吧当然这个数其实我们也可以这么去记录对吧比如说我写成0.00然后9 1什么什么成一10的付24次房这两个数数值上是等价的另外我们还可以这么去记录 910点什么什么</w:t>
      </w:r>
    </w:p>
    <w:p>
      <w:r>
        <w:rPr>
          <w:rFonts w:ascii="微软雅黑" w:hAnsi="微软雅黑" w:eastAsia="微软雅黑"/>
          <w:b w:val="0"/>
          <w:sz w:val="21"/>
        </w:rPr>
        <w:t>[10:17] 乘以10的-30字方那这三个数在数值上完全是等价的但通常来说我们使用科学技术法一般会怎么记啊我们一般会按照上面这种计划去记录对吧也就是我们要确保我们的第一个非0数值位它应该在小数点前面这个相铃的位置好 所以下面这两种计法它当然也ok但是我们更希望用上面这种统一的标准去记录这样的一个辅典数那我们把这种不标准的辅典数改为标准的这种格式我们不妨把这个过程称为规格化具体来说所谓的规格化就是要确保伪数的最高位非零数位刚好在小数点的前面那对于上面这个数来说9这个数就是整个尾数的最高的飞龄数位对吧好那么在这页课间当中我们回顾了大家都很熟悉的科学技术法以及引入了符号 尾数 接码 技术 规格化这些概念</w:t>
      </w:r>
    </w:p>
    <w:p>
      <w:r>
        <w:rPr>
          <w:rFonts w:ascii="微软雅黑" w:hAnsi="微软雅黑" w:eastAsia="微软雅黑"/>
          <w:b w:val="0"/>
          <w:sz w:val="21"/>
        </w:rPr>
        <w:t>[11:28] 接下来我们尝试着把这种实境制的科学技术法迁移到二进制的世界里边我们可以模仿这种思想发明一种二进制的科学技术法那这有必要提前声明二进制科学技术法这个数语是我自己编的在正规的教材当中通常不这么去描述但是我认为如果这么去描述的话有助于大家把这个辅典书的本质和我们实进制的科学技术法把它联系起来所以我杜撰了这样的一个数语好来看一下左边这个是二进制的普通计法比如说110.11复制 大家可以尝试一下如果把它转换成实境制的帧值那对应的是复的6.75那这个数转换成科学技术法就可以把它继续为复的1.1011乘以2的2次方在这儿同样有符号 伪数 技术和接码的概念对于二经制来说</w:t>
      </w:r>
    </w:p>
    <w:p>
      <w:r>
        <w:rPr>
          <w:rFonts w:ascii="微软雅黑" w:hAnsi="微软雅黑" w:eastAsia="微软雅黑"/>
          <w:b w:val="0"/>
          <w:sz w:val="21"/>
        </w:rPr>
        <w:t>[12:36] 如果我们想让这个小数点往后移一位我们可以用这个二经制的定点小数让它乘以2对吧如果要往后移两位那就是乘以2再乘以2也就是乘以2的2字方小数点如果想要往后移n位那么就需要乘以2的n字方所以对于二经质来说这的基数我们改为了2基数的值和我们采用的静置是相关的k静置的基数我们默认就等于k接码的数值同样反映了小数点它应该往后浮动几位好 现在你知道为什么这种数叫做伏点数了 对吧因为它小数点并不是我们实际看见的这个位置而是需要向前或者向后浮动而到底要向前向后浮动几位我们得看接码的值等于多少好 另一方面和实境制的科学技术法类似我们也会希望二进制的这种科学技术法让它的格式尽量的标准一点</w:t>
      </w:r>
    </w:p>
    <w:p>
      <w:r>
        <w:rPr>
          <w:rFonts w:ascii="微软雅黑" w:hAnsi="微软雅黑" w:eastAsia="微软雅黑"/>
          <w:b w:val="0"/>
          <w:sz w:val="21"/>
        </w:rPr>
        <w:t>[13:42] 因此我们也引入规格化这个概念所谓的规格化就是要确保伪数的最高非0数位刚好在小数点之前所以上面这个数就是规格化的二净值浮点数而下面这个数就是非规格化的二净值浮点数那我们规定伪数必须规格化这样就更便于我们用统一的规则去确定它在计算机内部应该怎么去存储好 那铺垫了这些概念之后接下来我们就可以正式的引入i-TripoE754标准定义的这个辅典数格式了在考研中我们重点掌握Float型和Double型Float型总共占32位又称为单经度辅典数或者单经度辅典型而CV研中的Double它总共占64位又称为双经度辅典数或者双经度辅典型好先观察Float单经度辅典型總共32比特被差分為了1比特加8比特加23比特</w:t>
      </w:r>
    </w:p>
    <w:p>
      <w:r>
        <w:rPr>
          <w:rFonts w:ascii="微软雅黑" w:hAnsi="微软雅黑" w:eastAsia="微软雅黑"/>
          <w:b w:val="0"/>
          <w:sz w:val="21"/>
        </w:rPr>
        <w:t>[14:52] 這樣的三個部分其中第一個部分1比特它表示的是這個輔點數的符號到底為正還是為負好第二個部分8個比特這8個比特用於存放接馬的數值第三個部分23比特它用於存放這個輔點數的尾數部分那你会发现在这个科学技术法当中我们引入了符号 伪数 接码还有一个干净秀的技术对吧但是在这个float形变量里边我们并没有显示的去保存技术这个值为什么 因为没有必要嘛既然是二净值那么我们默认它的技术为二就行了好 所以在float形变量里边我们需要保存符号 伪数 和接码但是技术我们默认为二即可好 那类似的 达布形 双经度 伏点形它其实就是Float形的大哥结构都是类似的只不过接码和尾数所占的比特会更高</w:t>
      </w:r>
    </w:p>
    <w:p>
      <w:r>
        <w:rPr>
          <w:rFonts w:ascii="微软雅黑" w:hAnsi="微软雅黑" w:eastAsia="微软雅黑"/>
          <w:b w:val="0"/>
          <w:sz w:val="21"/>
        </w:rPr>
        <w:t>[16:03] 尾数的尾数决定了伏点数它的经度达布形它的尾数要比Float形的尾数要长得多 对吧所以达布形相对于Float形它所表示的经度肯定就要更高好 再看接码接码总共占11比特float型的接码只占8个比特那接码的比特数越高是不是意味着这个接码它可以表示的数值范围也越大所以接码的位数它决定了达堡型变量它可以比float型变量表示的这个数值范围更广这点其实结合实境制的科学技术法也不难理解比如说对于一个实境制科学技术法我们通常会写出它的尾数然后乘以10的多少个次方好 假设我们规定这个实境制科学技术法的接码部分你只能写两个数字那是不是意味着在这样的条件制约下你的这个实境制数</w:t>
      </w:r>
    </w:p>
    <w:p>
      <w:r>
        <w:rPr>
          <w:rFonts w:ascii="微软雅黑" w:hAnsi="微软雅黑" w:eastAsia="微软雅黑"/>
          <w:b w:val="0"/>
          <w:sz w:val="21"/>
        </w:rPr>
        <w:t>[17:05] 它的接码的数值范围最多就是-99到-99而如果你的这个接码部分我允许你多写一位那你的这个接码它的表示范围是不是就可以表示-999到-999因此如果我们规定接码的位数更少的话那么你的整个辅典数它可以表示的数值范围是不是就更小而如果你的接码的位数我允许用更多比特来表示那这个辅典数它可以表示的数值范围当然就变大了好关于flot型和double型它的具体的表示范围到底是多少这个我们之后还会详细的探讨我们现在先结合固有的经验建立起接码伪数符号相关的概念好 那除了我们常见的Float型和double型之外HV754也定义了80比特的扩展精度浮电型在CU言当中可以用Longdouble去定义一个扩展精度浮电型变量</w:t>
      </w:r>
    </w:p>
    <w:p>
      <w:r>
        <w:rPr>
          <w:rFonts w:ascii="微软雅黑" w:hAnsi="微软雅黑" w:eastAsia="微软雅黑"/>
          <w:b w:val="0"/>
          <w:sz w:val="21"/>
        </w:rPr>
        <w:t>[18:08] 除此之外HV754也定义了16比特的半精度浮电型和128比特的4倍精度浮电型不过下面提到的这几种浮电型对于考验来说不是特别重要我们还是聚焦于最常见的Float和Double好 接下来我们尝试着把实境质帧值付的6.75用Float型和Double型分别存出起来首先要探讨的是Float 单径度付点型刚才我们已经把这样的一个实境质帧值先转换成了二净值的普通计法然后我们写出了所谓的二净值科学技术法好 接下我们需要把符号 伪数和接码这三个部分用一个float型 也就是单经度浮电型去存储那刚才我们说过float型最开始的一个比特它表示的是符号那这个科学技术法的符号正负用一个比特表示</w:t>
      </w:r>
    </w:p>
    <w:p>
      <w:r>
        <w:rPr>
          <w:rFonts w:ascii="微软雅黑" w:hAnsi="微软雅黑" w:eastAsia="微软雅黑"/>
          <w:b w:val="0"/>
          <w:sz w:val="21"/>
        </w:rPr>
        <w:t>[19:09] 可以采用和原码相同的规则用零正一负去保存所以对于上面这个负值的数来说他的符号为我们写为1就可以了1表示这是一个复数好 那符号后面的巴格比特是接码接码的存储我们放在后面再来探讨我们先来看违数应该怎么存储首先通过之前的铺垫我们知道违数这个部分我们需要确保它是规格化的违数那规格化的违数它的特点就是最高的非铃位一定是在小数点前面这个位置那对于二金字来说桂格化的尾数就意味着小数点的前面我们需要确保它一定是一个1然后这个1的再往前的位置不能再有其他的1对吧好 那基于这样的特性I-754它用这23比特保存尾数的方法就是它会隐含最高的这一个1只保留小数点后面的这些数字那对于这个例子来说</w:t>
      </w:r>
    </w:p>
    <w:p>
      <w:r>
        <w:rPr>
          <w:rFonts w:ascii="微软雅黑" w:hAnsi="微软雅黑" w:eastAsia="微软雅黑"/>
          <w:b w:val="0"/>
          <w:sz w:val="21"/>
        </w:rPr>
        <w:t>[20:18] 你可以看到它保存了101这几个尾数然后后面全部补零把它凑足23个比特小数点前面的那个1被省略了被隐含了因为再次强调这个伪数它是一个规格化的伪数一个二净制的规格化伪数在小数点的前面一定是有且只有一个1 对吧那既然这样的规则是确定的我们为什么还要浪费一个比特的这种精度去单独的保存这个1呢没有那个必要所以对于float形变量来说虽然看起来它的尾数只有23个比特但事实上它的尾数精度应该达到了24比特而不只是23比特因为前面还隐含了一个1好 所以这么做的目的就是为了增加尾数的实际精度好 那现在我们解决了如何保存尾数的问题那在大多数的国内教材当中关于尾数的保存它都会描述为尾数</w:t>
      </w:r>
    </w:p>
    <w:p>
      <w:r>
        <w:rPr>
          <w:rFonts w:ascii="微软雅黑" w:hAnsi="微软雅黑" w:eastAsia="微软雅黑"/>
          <w:b w:val="0"/>
          <w:sz w:val="21"/>
        </w:rPr>
        <w:t>[21:27] 用圆码定点小数的方式去保存因为我们会默认这个小数点隐含在尾数的这个最高一个比特前面这个位置然后后面这些二斤之串其实它和圆码的定点小数规则是一样的只不过在这个小数点前面我们还隐含了一个1 对吧另一方面这个符号位和尾数它们俩中间还隔了一个接码所以这个伪术的保存和原码定点小数它的规则非常类似但是细节上有一些些区别不过如果在教材上大家看见了这样的描述也不要觉得奇怪反正你知道它想表达是什么意思就行好 接下来最后一个部分我们还没有探讨这个接码的针值怎么用巴比特去表示那首先明确一个问题对于接码这个部分它是不是有可能是一个正数也有可能是一个负数 对吧如果小数点要向后浮动</w:t>
      </w:r>
    </w:p>
    <w:p>
      <w:r>
        <w:rPr>
          <w:rFonts w:ascii="微软雅黑" w:hAnsi="微软雅黑" w:eastAsia="微软雅黑"/>
          <w:b w:val="0"/>
          <w:sz w:val="21"/>
        </w:rPr>
        <w:t>[22:25] 那么接码就是一个阵数而如果小数点要往前浮动那么接码就会是一个负数好 所以这8个比特它必须是一个可以表示阵值可以表示负值的一种编码方式那通过之前的学习我们知道对于这个数值有阵有负的这种情况可以采用原码 反码 补码以及以码这几种方式去保存那对于754标准来说它的接码规定是用以码的这种编码规则去存储的并且它规定这个以码的偏制值是127那我估计大多数同学学到这个位置的时候已经忘了以码到底是什么东西了没关系 会做题就行我们需要掌握怎么把一个实境制针值转换成偏制值为m的以码那对于右边这个例子来说我们的接码它的真值是2我们需要用巴比特尼码的编码规则去保存2这个真值好 那怎么去确定巴比特尼码它的值到底是多少呢</w:t>
      </w:r>
    </w:p>
    <w:p>
      <w:r>
        <w:rPr>
          <w:rFonts w:ascii="微软雅黑" w:hAnsi="微软雅黑" w:eastAsia="微软雅黑"/>
          <w:b w:val="0"/>
          <w:sz w:val="21"/>
        </w:rPr>
        <w:t>[23:38] 第一步 我们先把实境制真值加上尼码的偏制值由于itrepoly754的float型单径路幅电型 它规定的偏制值是127所以我们用这个帧值2加上127得到了129这样的一个数所谓的仪码就是在帧值的基础上偏移多少个数值就是这样的一个含义所以在帧值2的基础上偏移127就是这样的一个意思好 接下来第二步我们只需要把刚才加合得到的这个数值把它视为无符号整数用无符号整数的规则转换成指定的位数对于这个例子来说就是转换成8个比特 对吧那用8个比特表示129这样的数值是不是就是1中间6个0后面再加一个1好 那这样我们就得到了偏质值为127的8比特1码的二净之串那这个二净之串</w:t>
      </w:r>
    </w:p>
    <w:p>
      <w:r>
        <w:rPr>
          <w:rFonts w:ascii="微软雅黑" w:hAnsi="微软雅黑" w:eastAsia="微软雅黑"/>
          <w:b w:val="0"/>
          <w:sz w:val="21"/>
        </w:rPr>
        <w:t>[24:47] 我们再把它补充到Float型变量的中间这个部分就OK了好 所以10禁制的-6.75这个数如果你用一个float型辨量存储的话它在计算机的底层就是长这个样子这个地方我不知道为什么我的PPT它在播放的时候高量的这个部分它会往上溢出这个软件有点bug我在这儿想高量强调的就是这两句话首先对于尾数这个部分我们规定伪术是需要规格化的所以小数点前面会引寒省略一个1这是第一点需要注意的第二点需要注意的是对于float形变量它的接码的帧值我们是用以码的编码方式去保存的与此同时规定这个以码的编制值是127好 那这就是单斤度浮点形的存储接下我们再看double形的存储同样是FOO的6.75这个数</w:t>
      </w:r>
    </w:p>
    <w:p>
      <w:r>
        <w:rPr>
          <w:rFonts w:ascii="微软雅黑" w:hAnsi="微软雅黑" w:eastAsia="微软雅黑"/>
          <w:b w:val="0"/>
          <w:sz w:val="21"/>
        </w:rPr>
        <w:t>[25:57] 在这个课件当中double型和float型有显著区别的需要特别注意的地方我都用这种高量的这种彩色字体去标注出来了黑白的字体 灰色的这些字体其实它和float型都大差不差你只要理解了float那double这边其实都是一样的好来看一下double型总计64比特最高一个比特是福号位那付數的符號我們應該把它保存為1同樣是0正1負的這種規則另外尾數部分由於我們保存的是規格化的尾數因此同樣的我們把最高位的小數點前面的這個1給省略只保留小數點後面的部分1011再往後的這些就全部補0要湊足52個比特嘛那小触点默认隐含在伪术的最高位前面这个位置好 所以符号的保存以及伪术的保存和Float型没有什么区别</w:t>
      </w:r>
    </w:p>
    <w:p>
      <w:r>
        <w:rPr>
          <w:rFonts w:ascii="微软雅黑" w:hAnsi="微软雅黑" w:eastAsia="微软雅黑"/>
          <w:b w:val="0"/>
          <w:sz w:val="21"/>
        </w:rPr>
        <w:t>[27:02] 只不过伪术的长度增加了而已 本质是一样的 对吧那比较有区别的是接码这个部分的存储和Float型类似Double的接码它同样是用以码的规则表示但是它的偏质值变成了1023相比之下Float形它的偏制值是127怎么去记忆这两个偏制值呢我们可以把Float和double的这个偏制值统一的记忆为2的n-1次方再-1这儿的n指的是接码的比特数比如说对于Float形变量来说接码是8个比特那2的7次方再-1刚好就是127对于double形来说也是一样2的n-1字方再-1那它这的n是11个比特对吧那11-1就是2的10字方再-1就是1023好 所以float和double的这个偏制值</w:t>
      </w:r>
    </w:p>
    <w:p>
      <w:r>
        <w:rPr>
          <w:rFonts w:ascii="微软雅黑" w:hAnsi="微软雅黑" w:eastAsia="微软雅黑"/>
          <w:b w:val="0"/>
          <w:sz w:val="21"/>
        </w:rPr>
        <w:t>[28:09] 我们可以用这样的统一规则去记忆那既然偏制值不一样以及接码的比特数不一样那double型的这个接码部分它的转换就会有一些区别好 那么来看一下2接码的帧值怎么把它转换成11个比特偏质值为1023的这种仪码转换的步骤和Flowed形一模一样首先我们用实境值的帧值去加上偏质值那接码的帧值是2对吧2加上1023等于1025然后第二步我们按照无符号整数的这种规则把1025这个数值转换成指定的位数也就转换成11个比特那1025对应的就是一个1 9个0最后再来一个1那这样我们就得到了偏质值为1023的11个比特的一码表示好把这11个比特填到double型的中间这个部分好那到此为止你就得到了-6.75</w:t>
      </w:r>
    </w:p>
    <w:p>
      <w:r>
        <w:rPr>
          <w:rFonts w:ascii="微软雅黑" w:hAnsi="微软雅黑" w:eastAsia="微软雅黑"/>
          <w:b w:val="0"/>
          <w:sz w:val="21"/>
        </w:rPr>
        <w:t>[29:13] 这个实境值真值在计算机内部用double型变量储存的时候它的一个底层的样子由于持进制针值和二进制辅典数的相互转换这是非常重要的考点所以在下个视频中我会用几个立体带大家来练习这个部分的总结也会放在下一个视频当中再来进行</w:t>
      </w:r>
    </w:p>
    <w:p>
      <w:pPr>
        <w:pStyle w:val="Heading1"/>
      </w:pPr>
      <w:r>
        <w:rPr>
          <w:rFonts w:ascii="微软雅黑" w:hAnsi="微软雅黑" w:eastAsia="微软雅黑"/>
          <w:b/>
          <w:sz w:val="32"/>
        </w:rPr>
        <w:t>第21节  2.3.1_2 浮点数的表示_IEEE 754（例题训练）</w:t>
      </w:r>
    </w:p>
    <w:p>
      <w:r>
        <w:rPr>
          <w:rFonts w:ascii="微软雅黑" w:hAnsi="微软雅黑" w:eastAsia="微软雅黑"/>
          <w:b w:val="0"/>
          <w:color w:val="888888"/>
          <w:sz w:val="18"/>
        </w:rPr>
        <w:t>对应视频：P30 2.3.1_2 浮点数的表示_IEEE 754（例题训练）（16分钟）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本节解决IEEE 754浮点数表示的转换问题，是计算机组成原理中数据表示的核心内容。本节位于第2章数据表示部分，建议通过例题训练掌握真值与浮点数的双向转换方法，重点关注单精度和双精度的结构差异。</w:t>
      </w:r>
    </w:p>
    <w:p>
      <w:r>
        <w:rPr>
          <w:rFonts w:ascii="微软雅黑" w:hAnsi="微软雅黑" w:eastAsia="微软雅黑"/>
          <w:b w:val="0"/>
          <w:color w:val="C05000"/>
          <w:sz w:val="21"/>
        </w:rPr>
        <w:t>【考点】浮点数结构：单精度（1符号位+8阶码+23尾数）和双精度（1符号位+11阶码+52尾数）的位数分配</w:t>
      </w:r>
    </w:p>
    <w:p>
      <w:r>
        <w:rPr>
          <w:rFonts w:ascii="微软雅黑" w:hAnsi="微软雅黑" w:eastAsia="微软雅黑"/>
          <w:b w:val="0"/>
          <w:color w:val="C05000"/>
          <w:sz w:val="21"/>
        </w:rPr>
        <w:t>【考点】真值转浮点数：包括二进制转换、科学计数法规格化、阶码移码计算（单精度偏置值127，双精度1023）及隐含1的处理</w:t>
      </w:r>
    </w:p>
    <w:p>
      <w:r>
        <w:rPr>
          <w:rFonts w:ascii="微软雅黑" w:hAnsi="微软雅黑" w:eastAsia="微软雅黑"/>
          <w:b w:val="0"/>
          <w:color w:val="C05000"/>
          <w:sz w:val="21"/>
        </w:rPr>
        <w:t>【考点】浮点数转真值：包括二进制展开、符号位判断、阶码真值计算（移码减偏置值）、尾数补隐含1及十进制转换</w:t>
      </w:r>
    </w:p>
    <w:p>
      <w:r>
        <w:rPr>
          <w:rFonts w:ascii="微软雅黑" w:hAnsi="微软雅黑" w:eastAsia="微软雅黑"/>
          <w:b w:val="0"/>
          <w:color w:val="C05000"/>
          <w:sz w:val="21"/>
        </w:rPr>
        <w:t>【考点】十进制小数转二进制：采用乘2取整法处理小数部分，避免拼凑法错误</w:t>
      </w:r>
    </w:p>
    <w:p>
      <w:r>
        <w:rPr>
          <w:rFonts w:ascii="微软雅黑" w:hAnsi="微软雅黑" w:eastAsia="微软雅黑"/>
          <w:b w:val="0"/>
          <w:color w:val="C05000"/>
          <w:sz w:val="21"/>
        </w:rPr>
        <w:t>【考点】真题应用：如2011年13题、2022年14题等真题的解题思路和步骤</w:t>
      </w:r>
    </w:p>
    <w:p>
      <w:r>
        <w:rPr>
          <w:rFonts w:ascii="微软雅黑" w:hAnsi="微软雅黑" w:eastAsia="微软雅黑"/>
          <w:b w:val="0"/>
          <w:color w:val="CC0000"/>
          <w:sz w:val="21"/>
        </w:rPr>
        <w:t>【易错】规格化尾数的隐含1：存储时省略小数点前的1，计算时需补回</w:t>
      </w:r>
    </w:p>
    <w:p>
      <w:r>
        <w:rPr>
          <w:rFonts w:ascii="微软雅黑" w:hAnsi="微软雅黑" w:eastAsia="微软雅黑"/>
          <w:b w:val="0"/>
          <w:color w:val="CC0000"/>
          <w:sz w:val="21"/>
        </w:rPr>
        <w:t>【易错】阶码偏置值混淆：单精度用127，双精度用1023，不可混用</w:t>
      </w:r>
    </w:p>
    <w:p>
      <w:r>
        <w:rPr>
          <w:rFonts w:ascii="微软雅黑" w:hAnsi="微软雅黑" w:eastAsia="微软雅黑"/>
          <w:b w:val="0"/>
          <w:color w:val="CC0000"/>
          <w:sz w:val="21"/>
        </w:rPr>
        <w:t>【易错】移码与真值转换：阶码真值=移码值-偏置值，需按无符号整数规则处理</w:t>
      </w:r>
    </w:p>
    <w:p>
      <w:r>
        <w:rPr>
          <w:rFonts w:ascii="微软雅黑" w:hAnsi="微软雅黑" w:eastAsia="微软雅黑"/>
          <w:b w:val="0"/>
          <w:color w:val="CC0000"/>
          <w:sz w:val="21"/>
        </w:rPr>
        <w:t>【易错】二进制小数转换错误：复杂小数应采用乘2取整法，避免拼凑法遗漏或错误</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IEEE 754 浮点数</w:t>
      </w:r>
    </w:p>
    <w:p>
      <w:r>
        <w:rPr>
          <w:rFonts w:ascii="微软雅黑" w:hAnsi="微软雅黑" w:eastAsia="微软雅黑"/>
          <w:b w:val="0"/>
          <w:sz w:val="21"/>
        </w:rPr>
        <w:t>• 的表示</w:t>
      </w:r>
    </w:p>
    <w:p>
      <w:r>
        <w:rPr>
          <w:rFonts w:ascii="微软雅黑" w:hAnsi="微软雅黑" w:eastAsia="微软雅黑"/>
          <w:b w:val="0"/>
          <w:sz w:val="21"/>
        </w:rPr>
        <w:t>• （例题训练）</w:t>
      </w:r>
    </w:p>
    <w:p>
      <w:r>
        <w:rPr>
          <w:rFonts w:ascii="微软雅黑" w:hAnsi="微软雅黑" w:eastAsia="微软雅黑"/>
          <w:b w:val="0"/>
          <w:sz w:val="21"/>
        </w:rPr>
        <w:t>• 本节内容</w:t>
      </w:r>
    </w:p>
    <w:p>
      <w:r>
        <w:rPr>
          <w:rFonts w:ascii="微软雅黑" w:hAnsi="微软雅黑" w:eastAsia="微软雅黑"/>
          <w:b w:val="0"/>
          <w:sz w:val="21"/>
        </w:rPr>
        <w:t>• 【例题1】真值à浮点数</w:t>
      </w:r>
    </w:p>
    <w:p>
      <w:r>
        <w:rPr>
          <w:rFonts w:ascii="微软雅黑" w:hAnsi="微软雅黑" w:eastAsia="微软雅黑"/>
          <w:b w:val="0"/>
          <w:sz w:val="21"/>
        </w:rPr>
        <w:t>• 假如你是李华，是一位计算机高手。你的加拿大笔友 Thomas 正在参加408考试，他想请</w:t>
      </w:r>
    </w:p>
    <w:p>
      <w:r>
        <w:rPr>
          <w:rFonts w:ascii="微软雅黑" w:hAnsi="微软雅黑" w:eastAsia="微软雅黑"/>
          <w:b w:val="0"/>
          <w:sz w:val="21"/>
        </w:rPr>
        <w:t>• 求你：将十进制数 -8.25 转换为 IEEE 754 单精度浮点数格式表示。 请告诉他如何处理？</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1 bit</w:t>
      </w:r>
    </w:p>
    <w:p>
      <w:r>
        <w:rPr>
          <w:rFonts w:ascii="微软雅黑" w:hAnsi="微软雅黑" w:eastAsia="微软雅黑"/>
          <w:b w:val="0"/>
          <w:sz w:val="21"/>
        </w:rPr>
        <w:t>• 8 bit</w:t>
      </w:r>
    </w:p>
    <w:p>
      <w:r>
        <w:rPr>
          <w:rFonts w:ascii="微软雅黑" w:hAnsi="微软雅黑" w:eastAsia="微软雅黑"/>
          <w:b w:val="0"/>
          <w:sz w:val="21"/>
        </w:rPr>
        <w:t>• 23 bit</w:t>
      </w:r>
    </w:p>
    <w:p>
      <w:r>
        <w:rPr>
          <w:rFonts w:ascii="微软雅黑" w:hAnsi="微软雅黑" w:eastAsia="微软雅黑"/>
          <w:b w:val="0"/>
          <w:sz w:val="21"/>
        </w:rPr>
        <w:t>• ①根据题意，确定浮点数结构</w:t>
      </w:r>
    </w:p>
    <w:p>
      <w:r>
        <w:rPr>
          <w:rFonts w:ascii="微软雅黑" w:hAnsi="微软雅黑" w:eastAsia="微软雅黑"/>
          <w:b w:val="0"/>
          <w:sz w:val="21"/>
        </w:rPr>
        <w:t>• ②将十进制真值转化</w:t>
      </w:r>
    </w:p>
    <w:p>
      <w:r>
        <w:rPr>
          <w:rFonts w:ascii="微软雅黑" w:hAnsi="微软雅黑" w:eastAsia="微软雅黑"/>
          <w:b w:val="0"/>
          <w:sz w:val="21"/>
        </w:rPr>
        <w:t>• 为二进制普通记法</w:t>
      </w:r>
    </w:p>
    <w:p>
      <w:r>
        <w:rPr>
          <w:rFonts w:ascii="微软雅黑" w:hAnsi="微软雅黑" w:eastAsia="微软雅黑"/>
          <w:b w:val="0"/>
          <w:sz w:val="21"/>
        </w:rPr>
        <w:t>• ③转换为二进制科学计数</w:t>
      </w:r>
    </w:p>
    <w:p>
      <w:r>
        <w:rPr>
          <w:rFonts w:ascii="微软雅黑" w:hAnsi="微软雅黑" w:eastAsia="微软雅黑"/>
          <w:b w:val="0"/>
          <w:sz w:val="21"/>
        </w:rPr>
        <w:t>• 法，注意将尾数规格化</w:t>
      </w:r>
    </w:p>
    <w:p>
      <w:r>
        <w:rPr>
          <w:rFonts w:ascii="微软雅黑" w:hAnsi="微软雅黑" w:eastAsia="微软雅黑"/>
          <w:b w:val="0"/>
          <w:sz w:val="21"/>
        </w:rPr>
        <w:t>• ④ 阶码真值+ 移码偏置值，再按</w:t>
      </w:r>
    </w:p>
    <w:p>
      <w:r>
        <w:rPr>
          <w:rFonts w:ascii="微软雅黑" w:hAnsi="微软雅黑" w:eastAsia="微软雅黑"/>
          <w:b w:val="0"/>
          <w:sz w:val="21"/>
        </w:rPr>
        <w:t>• “无符号整数”规则转换为规定长度</w:t>
      </w:r>
    </w:p>
    <w:p>
      <w:r>
        <w:rPr>
          <w:rFonts w:ascii="微软雅黑" w:hAnsi="微软雅黑" w:eastAsia="微软雅黑"/>
          <w:b w:val="0"/>
          <w:sz w:val="21"/>
        </w:rPr>
        <w:t>• ⑤ 确定符号、阶码、尾数。注</w:t>
      </w:r>
    </w:p>
    <w:p>
      <w:r>
        <w:rPr>
          <w:rFonts w:ascii="微软雅黑" w:hAnsi="微软雅黑" w:eastAsia="微软雅黑"/>
          <w:b w:val="0"/>
          <w:sz w:val="21"/>
        </w:rPr>
        <w:t>• 意规格化尾数的第一个1隐含</w:t>
      </w:r>
    </w:p>
    <w:p>
      <w:r>
        <w:rPr>
          <w:rFonts w:ascii="微软雅黑" w:hAnsi="微软雅黑" w:eastAsia="微软雅黑"/>
          <w:b w:val="0"/>
          <w:sz w:val="21"/>
        </w:rPr>
        <w:t>• 1; 10000010; 00001000000000000000000</w:t>
      </w:r>
    </w:p>
    <w:p>
      <w:r>
        <w:rPr>
          <w:rFonts w:ascii="微软雅黑" w:hAnsi="微软雅黑" w:eastAsia="微软雅黑"/>
          <w:b w:val="0"/>
          <w:sz w:val="21"/>
        </w:rPr>
        <w:t>• 1100 0001 0000 0100 0000 0000 0000 0000 = C104 0000H</w:t>
      </w:r>
    </w:p>
    <w:p>
      <w:r>
        <w:rPr>
          <w:rFonts w:ascii="微软雅黑" w:hAnsi="微软雅黑" w:eastAsia="微软雅黑"/>
          <w:b w:val="0"/>
          <w:sz w:val="21"/>
        </w:rPr>
        <w:t>• -8.25</w:t>
      </w:r>
    </w:p>
    <w:p>
      <w:r>
        <w:rPr>
          <w:rFonts w:ascii="微软雅黑" w:hAnsi="微软雅黑" w:eastAsia="微软雅黑"/>
          <w:b w:val="0"/>
          <w:sz w:val="21"/>
        </w:rPr>
        <w:t>• → -1000.01</w:t>
      </w:r>
    </w:p>
    <w:p>
      <w:r>
        <w:rPr>
          <w:rFonts w:ascii="微软雅黑" w:hAnsi="微软雅黑" w:eastAsia="微软雅黑"/>
          <w:b w:val="0"/>
          <w:sz w:val="21"/>
        </w:rPr>
        <w:t>• -1000.01</w:t>
      </w:r>
    </w:p>
    <w:p>
      <w:r>
        <w:rPr>
          <w:rFonts w:ascii="微软雅黑" w:hAnsi="微软雅黑" w:eastAsia="微软雅黑"/>
          <w:b w:val="0"/>
          <w:sz w:val="21"/>
        </w:rPr>
        <w:t>• → -1.00001 ×23</w:t>
      </w:r>
    </w:p>
    <w:p>
      <w:r>
        <w:rPr>
          <w:rFonts w:ascii="微软雅黑" w:hAnsi="微软雅黑" w:eastAsia="微软雅黑"/>
          <w:b w:val="0"/>
          <w:sz w:val="21"/>
        </w:rPr>
        <w:t>• 3+127 = 130</w:t>
      </w:r>
    </w:p>
    <w:p>
      <w:r>
        <w:rPr>
          <w:rFonts w:ascii="微软雅黑" w:hAnsi="微软雅黑" w:eastAsia="微软雅黑"/>
          <w:b w:val="0"/>
          <w:sz w:val="21"/>
        </w:rPr>
        <w:t>• →10000010 （8bit移码）</w:t>
      </w:r>
    </w:p>
    <w:p>
      <w:r>
        <w:rPr>
          <w:rFonts w:ascii="微软雅黑" w:hAnsi="微软雅黑" w:eastAsia="微软雅黑"/>
          <w:b w:val="0"/>
          <w:sz w:val="21"/>
        </w:rPr>
        <w:t>• 转化为十六进制记法</w:t>
      </w:r>
    </w:p>
    <w:p>
      <w:r>
        <w:rPr>
          <w:rFonts w:ascii="微软雅黑" w:hAnsi="微软雅黑" w:eastAsia="微软雅黑"/>
          <w:b w:val="0"/>
          <w:sz w:val="21"/>
        </w:rPr>
        <w:t>• 【例题1】改（双精度）</w:t>
      </w:r>
    </w:p>
    <w:p>
      <w:r>
        <w:rPr>
          <w:rFonts w:ascii="微软雅黑" w:hAnsi="微软雅黑" w:eastAsia="微软雅黑"/>
          <w:b w:val="0"/>
          <w:sz w:val="21"/>
        </w:rPr>
        <w:t>• 假如你是李华，是一位计算机高手。你的加拿大笔友 Thomas 正在参加408考试，他想请</w:t>
      </w:r>
    </w:p>
    <w:p>
      <w:r>
        <w:rPr>
          <w:rFonts w:ascii="微软雅黑" w:hAnsi="微软雅黑" w:eastAsia="微软雅黑"/>
          <w:b w:val="0"/>
          <w:sz w:val="21"/>
        </w:rPr>
        <w:t>• 求你：将十进制数 -8.25 转换为 IEEE 754 双精度浮点数格式表示。 请告诉他如何处理？</w:t>
      </w:r>
    </w:p>
    <w:p>
      <w:r>
        <w:rPr>
          <w:rFonts w:ascii="微软雅黑" w:hAnsi="微软雅黑" w:eastAsia="微软雅黑"/>
          <w:b w:val="0"/>
          <w:sz w:val="21"/>
        </w:rPr>
        <w:t>• 1; 10000000010; 00001000000…000（凑足52bit）</w:t>
      </w:r>
    </w:p>
    <w:p>
      <w:r>
        <w:rPr>
          <w:rFonts w:ascii="微软雅黑" w:hAnsi="微软雅黑" w:eastAsia="微软雅黑"/>
          <w:b w:val="0"/>
          <w:sz w:val="21"/>
        </w:rPr>
        <w:t>• 1100 0000 0010 0000 1000 0000 0000 0000</w:t>
      </w:r>
    </w:p>
    <w:p>
      <w:r>
        <w:rPr>
          <w:rFonts w:ascii="微软雅黑" w:hAnsi="微软雅黑" w:eastAsia="微软雅黑"/>
          <w:b w:val="0"/>
          <w:sz w:val="21"/>
        </w:rPr>
        <w:t>• 0000 0000 0000 0000 0000 0000 0000 0000</w:t>
      </w:r>
    </w:p>
    <w:p>
      <w:r>
        <w:rPr>
          <w:rFonts w:ascii="微软雅黑" w:hAnsi="微软雅黑" w:eastAsia="微软雅黑"/>
          <w:b w:val="0"/>
          <w:sz w:val="21"/>
        </w:rPr>
        <w:t>• -8.25</w:t>
      </w:r>
    </w:p>
    <w:p>
      <w:r>
        <w:rPr>
          <w:rFonts w:ascii="微软雅黑" w:hAnsi="微软雅黑" w:eastAsia="微软雅黑"/>
          <w:b w:val="0"/>
          <w:sz w:val="21"/>
        </w:rPr>
        <w:t>• → -1000.01</w:t>
      </w:r>
    </w:p>
    <w:p>
      <w:r>
        <w:rPr>
          <w:rFonts w:ascii="微软雅黑" w:hAnsi="微软雅黑" w:eastAsia="微软雅黑"/>
          <w:b w:val="0"/>
          <w:sz w:val="21"/>
        </w:rPr>
        <w:t>• -1000.01</w:t>
      </w:r>
    </w:p>
    <w:p>
      <w:r>
        <w:rPr>
          <w:rFonts w:ascii="微软雅黑" w:hAnsi="微软雅黑" w:eastAsia="微软雅黑"/>
          <w:b w:val="0"/>
          <w:sz w:val="21"/>
        </w:rPr>
        <w:t>• → -1.00001 ×23</w:t>
      </w:r>
    </w:p>
    <w:p>
      <w:r>
        <w:rPr>
          <w:rFonts w:ascii="微软雅黑" w:hAnsi="微软雅黑" w:eastAsia="微软雅黑"/>
          <w:b w:val="0"/>
          <w:sz w:val="21"/>
        </w:rPr>
        <w:t>• 3+1023 = 1026</w:t>
      </w:r>
    </w:p>
    <w:p>
      <w:r>
        <w:rPr>
          <w:rFonts w:ascii="微软雅黑" w:hAnsi="微软雅黑" w:eastAsia="微软雅黑"/>
          <w:b w:val="0"/>
          <w:sz w:val="21"/>
        </w:rPr>
        <w:t>• à 10000000010（11 bit移码）</w:t>
      </w:r>
    </w:p>
    <w:p>
      <w:r>
        <w:rPr>
          <w:rFonts w:ascii="微软雅黑" w:hAnsi="微软雅黑" w:eastAsia="微软雅黑"/>
          <w:b w:val="0"/>
          <w:sz w:val="21"/>
        </w:rPr>
        <w:t>• 转化为十六进制记法</w:t>
      </w:r>
    </w:p>
    <w:p>
      <w:r>
        <w:rPr>
          <w:rFonts w:ascii="微软雅黑" w:hAnsi="微软雅黑" w:eastAsia="微软雅黑"/>
          <w:b w:val="0"/>
          <w:sz w:val="21"/>
        </w:rPr>
        <w:t>• 1 bit</w:t>
      </w:r>
    </w:p>
    <w:p>
      <w:r>
        <w:rPr>
          <w:rFonts w:ascii="微软雅黑" w:hAnsi="微软雅黑" w:eastAsia="微软雅黑"/>
          <w:b w:val="0"/>
          <w:sz w:val="21"/>
        </w:rPr>
        <w:t>• 11 bit</w:t>
      </w:r>
    </w:p>
    <w:p>
      <w:r>
        <w:rPr>
          <w:rFonts w:ascii="微软雅黑" w:hAnsi="微软雅黑" w:eastAsia="微软雅黑"/>
          <w:b w:val="0"/>
          <w:sz w:val="21"/>
        </w:rPr>
        <w:t>• 52 bit</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①根据题意，确定浮点数结构</w:t>
      </w:r>
    </w:p>
    <w:p>
      <w:r>
        <w:rPr>
          <w:rFonts w:ascii="微软雅黑" w:hAnsi="微软雅黑" w:eastAsia="微软雅黑"/>
          <w:b w:val="0"/>
          <w:sz w:val="21"/>
        </w:rPr>
        <w:t>• ②将十进制真值转化</w:t>
      </w:r>
    </w:p>
    <w:p>
      <w:r>
        <w:rPr>
          <w:rFonts w:ascii="微软雅黑" w:hAnsi="微软雅黑" w:eastAsia="微软雅黑"/>
          <w:b w:val="0"/>
          <w:sz w:val="21"/>
        </w:rPr>
        <w:t>• 为二进制普通记法</w:t>
      </w:r>
    </w:p>
    <w:p>
      <w:r>
        <w:rPr>
          <w:rFonts w:ascii="微软雅黑" w:hAnsi="微软雅黑" w:eastAsia="微软雅黑"/>
          <w:b w:val="0"/>
          <w:sz w:val="21"/>
        </w:rPr>
        <w:t>• ③转换为二进制科学计数</w:t>
      </w:r>
    </w:p>
    <w:p>
      <w:r>
        <w:rPr>
          <w:rFonts w:ascii="微软雅黑" w:hAnsi="微软雅黑" w:eastAsia="微软雅黑"/>
          <w:b w:val="0"/>
          <w:sz w:val="21"/>
        </w:rPr>
        <w:t>• 法，注意将尾数规格化</w:t>
      </w:r>
    </w:p>
    <w:p>
      <w:r>
        <w:rPr>
          <w:rFonts w:ascii="微软雅黑" w:hAnsi="微软雅黑" w:eastAsia="微软雅黑"/>
          <w:b w:val="0"/>
          <w:sz w:val="21"/>
        </w:rPr>
        <w:t>• ④ 阶码真值+ 移码偏置值，再按</w:t>
      </w:r>
    </w:p>
    <w:p>
      <w:r>
        <w:rPr>
          <w:rFonts w:ascii="微软雅黑" w:hAnsi="微软雅黑" w:eastAsia="微软雅黑"/>
          <w:b w:val="0"/>
          <w:sz w:val="21"/>
        </w:rPr>
        <w:t>• “无符号整数”规则转换为规定长度</w:t>
      </w:r>
    </w:p>
    <w:p>
      <w:r>
        <w:rPr>
          <w:rFonts w:ascii="微软雅黑" w:hAnsi="微软雅黑" w:eastAsia="微软雅黑"/>
          <w:b w:val="0"/>
          <w:sz w:val="21"/>
        </w:rPr>
        <w:t>• ⑤ 确定符号、阶码、尾数。注</w:t>
      </w:r>
    </w:p>
    <w:p>
      <w:r>
        <w:rPr>
          <w:rFonts w:ascii="微软雅黑" w:hAnsi="微软雅黑" w:eastAsia="微软雅黑"/>
          <w:b w:val="0"/>
          <w:sz w:val="21"/>
        </w:rPr>
        <w:t>• 意规格化尾数的第一个1隐含</w:t>
      </w:r>
    </w:p>
    <w:p>
      <w:r>
        <w:rPr>
          <w:rFonts w:ascii="微软雅黑" w:hAnsi="微软雅黑" w:eastAsia="微软雅黑"/>
          <w:b w:val="0"/>
          <w:sz w:val="21"/>
        </w:rPr>
        <w:t>• = C0 20 80 00 00 00 00 00 H</w:t>
      </w:r>
    </w:p>
    <w:p>
      <w:r>
        <w:rPr>
          <w:rFonts w:ascii="微软雅黑" w:hAnsi="微软雅黑" w:eastAsia="微软雅黑"/>
          <w:b w:val="0"/>
          <w:sz w:val="21"/>
        </w:rPr>
        <w:t>• 【例题1】真值à浮点数</w:t>
      </w:r>
    </w:p>
    <w:p>
      <w:r>
        <w:rPr>
          <w:rFonts w:ascii="微软雅黑" w:hAnsi="微软雅黑" w:eastAsia="微软雅黑"/>
          <w:b w:val="0"/>
          <w:sz w:val="21"/>
        </w:rPr>
        <w:t>• 【2011真题_13】</w:t>
      </w:r>
    </w:p>
    <w:p>
      <w:r>
        <w:rPr>
          <w:rFonts w:ascii="微软雅黑" w:hAnsi="微软雅黑" w:eastAsia="微软雅黑"/>
          <w:b w:val="0"/>
          <w:sz w:val="21"/>
        </w:rPr>
        <w:t>• 【例题2】真值à浮点数</w:t>
      </w:r>
    </w:p>
    <w:p>
      <w:r>
        <w:rPr>
          <w:rFonts w:ascii="微软雅黑" w:hAnsi="微软雅黑" w:eastAsia="微软雅黑"/>
          <w:b w:val="0"/>
          <w:sz w:val="21"/>
        </w:rPr>
        <w:t>• 【2022真题_14】</w:t>
      </w:r>
    </w:p>
    <w:p>
      <w:r>
        <w:rPr>
          <w:rFonts w:ascii="微软雅黑" w:hAnsi="微软雅黑" w:eastAsia="微软雅黑"/>
          <w:b w:val="0"/>
          <w:sz w:val="21"/>
        </w:rPr>
        <w:t>• 【例题2】真值à浮点数</w:t>
      </w:r>
    </w:p>
    <w:p>
      <w:r>
        <w:rPr>
          <w:rFonts w:ascii="微软雅黑" w:hAnsi="微软雅黑" w:eastAsia="微软雅黑"/>
          <w:b w:val="0"/>
          <w:sz w:val="21"/>
        </w:rPr>
        <w:t>• 【2022真题_14】</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1 bit</w:t>
      </w:r>
    </w:p>
    <w:p>
      <w:r>
        <w:rPr>
          <w:rFonts w:ascii="微软雅黑" w:hAnsi="微软雅黑" w:eastAsia="微软雅黑"/>
          <w:b w:val="0"/>
          <w:sz w:val="21"/>
        </w:rPr>
        <w:t>• 8 bit</w:t>
      </w:r>
    </w:p>
    <w:p>
      <w:r>
        <w:rPr>
          <w:rFonts w:ascii="微软雅黑" w:hAnsi="微软雅黑" w:eastAsia="微软雅黑"/>
          <w:b w:val="0"/>
          <w:sz w:val="21"/>
        </w:rPr>
        <w:t>• 23 bit</w:t>
      </w:r>
    </w:p>
    <w:p>
      <w:r>
        <w:rPr>
          <w:rFonts w:ascii="微软雅黑" w:hAnsi="微软雅黑" w:eastAsia="微软雅黑"/>
          <w:b w:val="0"/>
          <w:sz w:val="21"/>
        </w:rPr>
        <w:t>• ①根据题意，确定浮点数结构</w:t>
      </w:r>
    </w:p>
    <w:p>
      <w:r>
        <w:rPr>
          <w:rFonts w:ascii="微软雅黑" w:hAnsi="微软雅黑" w:eastAsia="微软雅黑"/>
          <w:b w:val="0"/>
          <w:sz w:val="21"/>
        </w:rPr>
        <w:t>• ②将十进制真值转化</w:t>
      </w:r>
    </w:p>
    <w:p>
      <w:r>
        <w:rPr>
          <w:rFonts w:ascii="微软雅黑" w:hAnsi="微软雅黑" w:eastAsia="微软雅黑"/>
          <w:b w:val="0"/>
          <w:sz w:val="21"/>
        </w:rPr>
        <w:t>• 为二进制普通记法</w:t>
      </w:r>
    </w:p>
    <w:p>
      <w:r>
        <w:rPr>
          <w:rFonts w:ascii="微软雅黑" w:hAnsi="微软雅黑" w:eastAsia="微软雅黑"/>
          <w:b w:val="0"/>
          <w:sz w:val="21"/>
        </w:rPr>
        <w:t>• ③转换为二进制科学计数</w:t>
      </w:r>
    </w:p>
    <w:p>
      <w:r>
        <w:rPr>
          <w:rFonts w:ascii="微软雅黑" w:hAnsi="微软雅黑" w:eastAsia="微软雅黑"/>
          <w:b w:val="0"/>
          <w:sz w:val="21"/>
        </w:rPr>
        <w:t>• 法，注意将尾数规格化</w:t>
      </w:r>
    </w:p>
    <w:p>
      <w:r>
        <w:rPr>
          <w:rFonts w:ascii="微软雅黑" w:hAnsi="微软雅黑" w:eastAsia="微软雅黑"/>
          <w:b w:val="0"/>
          <w:sz w:val="21"/>
        </w:rPr>
        <w:t>• ④ 阶码真值+ 移码偏置值，再按</w:t>
      </w:r>
    </w:p>
    <w:p>
      <w:r>
        <w:rPr>
          <w:rFonts w:ascii="微软雅黑" w:hAnsi="微软雅黑" w:eastAsia="微软雅黑"/>
          <w:b w:val="0"/>
          <w:sz w:val="21"/>
        </w:rPr>
        <w:t>• “无符号整数”规则转换为规定长度</w:t>
      </w:r>
    </w:p>
    <w:p>
      <w:r>
        <w:rPr>
          <w:rFonts w:ascii="微软雅黑" w:hAnsi="微软雅黑" w:eastAsia="微软雅黑"/>
          <w:b w:val="0"/>
          <w:sz w:val="21"/>
        </w:rPr>
        <w:t>• ⑤ 确定符号、阶码、尾数。注</w:t>
      </w:r>
    </w:p>
    <w:p>
      <w:r>
        <w:rPr>
          <w:rFonts w:ascii="微软雅黑" w:hAnsi="微软雅黑" w:eastAsia="微软雅黑"/>
          <w:b w:val="0"/>
          <w:sz w:val="21"/>
        </w:rPr>
        <w:t>• 意将规格化尾数的第一个1隐含</w:t>
      </w:r>
    </w:p>
    <w:p>
      <w:r>
        <w:rPr>
          <w:rFonts w:ascii="微软雅黑" w:hAnsi="微软雅黑" w:eastAsia="微软雅黑"/>
          <w:b w:val="0"/>
          <w:sz w:val="21"/>
        </w:rPr>
        <w:t>• 1; 01111101; 11000000000000000000000</w:t>
      </w:r>
    </w:p>
    <w:p>
      <w:r>
        <w:rPr>
          <w:rFonts w:ascii="微软雅黑" w:hAnsi="微软雅黑" w:eastAsia="微软雅黑"/>
          <w:b w:val="0"/>
          <w:sz w:val="21"/>
        </w:rPr>
        <w:t>• 1011 1110 1110 0000 0000 0000 0000 0000 = BEE0 0000 H</w:t>
      </w:r>
    </w:p>
    <w:p>
      <w:r>
        <w:rPr>
          <w:rFonts w:ascii="微软雅黑" w:hAnsi="微软雅黑" w:eastAsia="微软雅黑"/>
          <w:b w:val="0"/>
          <w:sz w:val="21"/>
        </w:rPr>
        <w:t>• -0.4375</w:t>
      </w:r>
    </w:p>
    <w:p>
      <w:r>
        <w:rPr>
          <w:rFonts w:ascii="微软雅黑" w:hAnsi="微软雅黑" w:eastAsia="微软雅黑"/>
          <w:b w:val="0"/>
          <w:sz w:val="21"/>
        </w:rPr>
        <w:t>• →-0.0111</w:t>
      </w:r>
    </w:p>
    <w:p>
      <w:r>
        <w:rPr>
          <w:rFonts w:ascii="微软雅黑" w:hAnsi="微软雅黑" w:eastAsia="微软雅黑"/>
          <w:b w:val="0"/>
          <w:sz w:val="21"/>
        </w:rPr>
        <w:t>• -0.0111</w:t>
      </w:r>
    </w:p>
    <w:p>
      <w:r>
        <w:rPr>
          <w:rFonts w:ascii="微软雅黑" w:hAnsi="微软雅黑" w:eastAsia="微软雅黑"/>
          <w:b w:val="0"/>
          <w:sz w:val="21"/>
        </w:rPr>
        <w:t>• → -1.11 ×2-2</w:t>
      </w:r>
    </w:p>
    <w:p>
      <w:r>
        <w:rPr>
          <w:rFonts w:ascii="微软雅黑" w:hAnsi="微软雅黑" w:eastAsia="微软雅黑"/>
          <w:b w:val="0"/>
          <w:sz w:val="21"/>
        </w:rPr>
        <w:t>• -2 +127 = 125</w:t>
      </w:r>
    </w:p>
    <w:p>
      <w:r>
        <w:rPr>
          <w:rFonts w:ascii="微软雅黑" w:hAnsi="微软雅黑" w:eastAsia="微软雅黑"/>
          <w:b w:val="0"/>
          <w:sz w:val="21"/>
        </w:rPr>
        <w:t>• →01111101 （8bit移码）</w:t>
      </w:r>
    </w:p>
    <w:p>
      <w:r>
        <w:rPr>
          <w:rFonts w:ascii="微软雅黑" w:hAnsi="微软雅黑" w:eastAsia="微软雅黑"/>
          <w:b w:val="0"/>
          <w:sz w:val="21"/>
        </w:rPr>
        <w:t>• 转化为十六进制记法</w:t>
      </w:r>
    </w:p>
    <w:p>
      <w:r>
        <w:rPr>
          <w:rFonts w:ascii="微软雅黑" w:hAnsi="微软雅黑" w:eastAsia="微软雅黑"/>
          <w:b w:val="0"/>
          <w:sz w:val="21"/>
        </w:rPr>
        <w:t>• 【做题技巧】复杂小数如何转换为二进制？</w:t>
      </w:r>
    </w:p>
    <w:p>
      <w:r>
        <w:rPr>
          <w:rFonts w:ascii="微软雅黑" w:hAnsi="微软雅黑" w:eastAsia="微软雅黑"/>
          <w:b w:val="0"/>
          <w:sz w:val="21"/>
        </w:rPr>
        <w:t>• - 0.4375</w:t>
      </w:r>
    </w:p>
    <w:p>
      <w:r>
        <w:rPr>
          <w:rFonts w:ascii="微软雅黑" w:hAnsi="微软雅黑" w:eastAsia="微软雅黑"/>
          <w:b w:val="0"/>
          <w:sz w:val="21"/>
        </w:rPr>
        <w:t>• 方法一：拼凑法</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20 .</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2-4</w:t>
      </w:r>
    </w:p>
    <w:p>
      <w:r>
        <w:rPr>
          <w:rFonts w:ascii="微软雅黑" w:hAnsi="微软雅黑" w:eastAsia="微软雅黑"/>
          <w:b w:val="0"/>
          <w:sz w:val="21"/>
        </w:rPr>
        <w:t>• 2-5</w:t>
      </w:r>
    </w:p>
    <w:p>
      <w:r>
        <w:rPr>
          <w:rFonts w:ascii="微软雅黑" w:hAnsi="微软雅黑" w:eastAsia="微软雅黑"/>
          <w:b w:val="0"/>
          <w:sz w:val="21"/>
        </w:rPr>
        <w:t>• 2-6</w:t>
      </w:r>
    </w:p>
    <w:p>
      <w:r>
        <w:rPr>
          <w:rFonts w:ascii="微软雅黑" w:hAnsi="微软雅黑" w:eastAsia="微软雅黑"/>
          <w:b w:val="0"/>
          <w:sz w:val="21"/>
        </w:rPr>
        <w:t>• 1 .</w:t>
      </w:r>
    </w:p>
    <w:p>
      <w:r>
        <w:rPr>
          <w:rFonts w:ascii="微软雅黑" w:hAnsi="微软雅黑" w:eastAsia="微软雅黑"/>
          <w:b w:val="0"/>
          <w:sz w:val="21"/>
        </w:rPr>
        <w:t>• 0.5</w:t>
      </w:r>
    </w:p>
    <w:p>
      <w:r>
        <w:rPr>
          <w:rFonts w:ascii="微软雅黑" w:hAnsi="微软雅黑" w:eastAsia="微软雅黑"/>
          <w:b w:val="0"/>
          <w:sz w:val="21"/>
        </w:rPr>
        <w:t>• 0.25</w:t>
      </w:r>
    </w:p>
    <w:p>
      <w:r>
        <w:rPr>
          <w:rFonts w:ascii="微软雅黑" w:hAnsi="微软雅黑" w:eastAsia="微软雅黑"/>
          <w:b w:val="0"/>
          <w:sz w:val="21"/>
        </w:rPr>
        <w:t>• 0.125</w:t>
      </w:r>
    </w:p>
    <w:p>
      <w:r>
        <w:rPr>
          <w:rFonts w:ascii="微软雅黑" w:hAnsi="微软雅黑" w:eastAsia="微软雅黑"/>
          <w:b w:val="0"/>
          <w:sz w:val="21"/>
        </w:rPr>
        <w:t>• 0.0625  0.03125  0.015625</w:t>
      </w:r>
    </w:p>
    <w:p>
      <w:r>
        <w:rPr>
          <w:rFonts w:ascii="微软雅黑" w:hAnsi="微软雅黑" w:eastAsia="微软雅黑"/>
          <w:b w:val="0"/>
          <w:sz w:val="21"/>
        </w:rPr>
        <w:t>• 各比特权值à</w:t>
      </w:r>
    </w:p>
    <w:p>
      <w:r>
        <w:rPr>
          <w:rFonts w:ascii="微软雅黑" w:hAnsi="微软雅黑" w:eastAsia="微软雅黑"/>
          <w:b w:val="0"/>
          <w:sz w:val="21"/>
        </w:rPr>
        <w:t>• 十进制</w:t>
      </w:r>
    </w:p>
    <w:p>
      <w:r>
        <w:rPr>
          <w:rFonts w:ascii="微软雅黑" w:hAnsi="微软雅黑" w:eastAsia="微软雅黑"/>
          <w:b w:val="0"/>
          <w:sz w:val="21"/>
        </w:rPr>
        <w:t>• 乘基（基数为2）</w:t>
      </w:r>
    </w:p>
    <w:p>
      <w:r>
        <w:rPr>
          <w:rFonts w:ascii="微软雅黑" w:hAnsi="微软雅黑" w:eastAsia="微软雅黑"/>
          <w:b w:val="0"/>
          <w:sz w:val="21"/>
        </w:rPr>
        <w:t>• 取整</w:t>
      </w:r>
    </w:p>
    <w:p>
      <w:r>
        <w:rPr>
          <w:rFonts w:ascii="微软雅黑" w:hAnsi="微软雅黑" w:eastAsia="微软雅黑"/>
          <w:b w:val="0"/>
          <w:sz w:val="21"/>
        </w:rPr>
        <w:t>• 0.4375</w:t>
      </w:r>
    </w:p>
    <w:p>
      <w:r>
        <w:rPr>
          <w:rFonts w:ascii="微软雅黑" w:hAnsi="微软雅黑" w:eastAsia="微软雅黑"/>
          <w:b w:val="0"/>
          <w:sz w:val="21"/>
        </w:rPr>
        <w:t>• 0.4375 × 2 = 0.875</w:t>
      </w:r>
    </w:p>
    <w:p>
      <w:r>
        <w:rPr>
          <w:rFonts w:ascii="微软雅黑" w:hAnsi="微软雅黑" w:eastAsia="微软雅黑"/>
          <w:b w:val="0"/>
          <w:sz w:val="21"/>
        </w:rPr>
        <w:t>• 0.875</w:t>
      </w:r>
    </w:p>
    <w:p>
      <w:r>
        <w:rPr>
          <w:rFonts w:ascii="微软雅黑" w:hAnsi="微软雅黑" w:eastAsia="微软雅黑"/>
          <w:b w:val="0"/>
          <w:sz w:val="21"/>
        </w:rPr>
        <w:t>• 0.875 × 2 = 1.75</w:t>
      </w:r>
    </w:p>
    <w:p>
      <w:r>
        <w:rPr>
          <w:rFonts w:ascii="微软雅黑" w:hAnsi="微软雅黑" w:eastAsia="微软雅黑"/>
          <w:b w:val="0"/>
          <w:sz w:val="21"/>
        </w:rPr>
        <w:t>• 0.75</w:t>
      </w:r>
    </w:p>
    <w:p>
      <w:r>
        <w:rPr>
          <w:rFonts w:ascii="微软雅黑" w:hAnsi="微软雅黑" w:eastAsia="微软雅黑"/>
          <w:b w:val="0"/>
          <w:sz w:val="21"/>
        </w:rPr>
        <w:t>• 0.75 × 2 = 1.5</w:t>
      </w:r>
    </w:p>
    <w:p>
      <w:r>
        <w:rPr>
          <w:rFonts w:ascii="微软雅黑" w:hAnsi="微软雅黑" w:eastAsia="微软雅黑"/>
          <w:b w:val="0"/>
          <w:sz w:val="21"/>
        </w:rPr>
        <w:t>• 0.5</w:t>
      </w:r>
    </w:p>
    <w:p>
      <w:r>
        <w:rPr>
          <w:rFonts w:ascii="微软雅黑" w:hAnsi="微软雅黑" w:eastAsia="微软雅黑"/>
          <w:b w:val="0"/>
          <w:sz w:val="21"/>
        </w:rPr>
        <w:t>• 0.5 × 2 = 1.0</w:t>
      </w:r>
    </w:p>
    <w:p>
      <w:r>
        <w:rPr>
          <w:rFonts w:ascii="微软雅黑" w:hAnsi="微软雅黑" w:eastAsia="微软雅黑"/>
          <w:b w:val="0"/>
          <w:sz w:val="21"/>
        </w:rPr>
        <w:t>• 高位（从小数点后一位开始）</w:t>
      </w:r>
    </w:p>
    <w:p>
      <w:r>
        <w:rPr>
          <w:rFonts w:ascii="微软雅黑" w:hAnsi="微软雅黑" w:eastAsia="微软雅黑"/>
          <w:b w:val="0"/>
          <w:sz w:val="21"/>
        </w:rPr>
        <w:t>• 低位</w:t>
      </w:r>
    </w:p>
    <w:p>
      <w:r>
        <w:rPr>
          <w:rFonts w:ascii="微软雅黑" w:hAnsi="微软雅黑" w:eastAsia="微软雅黑"/>
          <w:b w:val="0"/>
          <w:sz w:val="21"/>
        </w:rPr>
        <w:t>• 方法二：乘基取整法（仅用于处理十进制真值的小数部分）</w:t>
      </w:r>
    </w:p>
    <w:p>
      <w:r>
        <w:rPr>
          <w:rFonts w:ascii="微软雅黑" w:hAnsi="微软雅黑" w:eastAsia="微软雅黑"/>
          <w:b w:val="0"/>
          <w:sz w:val="21"/>
        </w:rPr>
        <w:t>• 小数部分无</w:t>
      </w:r>
    </w:p>
    <w:p>
      <w:r>
        <w:rPr>
          <w:rFonts w:ascii="微软雅黑" w:hAnsi="微软雅黑" w:eastAsia="微软雅黑"/>
          <w:b w:val="0"/>
          <w:sz w:val="21"/>
        </w:rPr>
        <w:t>• 余数时停止</w:t>
      </w:r>
    </w:p>
    <w:p>
      <w:r>
        <w:rPr>
          <w:rFonts w:ascii="微软雅黑" w:hAnsi="微软雅黑" w:eastAsia="微软雅黑"/>
          <w:b w:val="0"/>
          <w:sz w:val="21"/>
        </w:rPr>
        <w:t>• 转换结果：- 0.0111</w:t>
      </w:r>
    </w:p>
    <w:p>
      <w:r>
        <w:rPr>
          <w:rFonts w:ascii="微软雅黑" w:hAnsi="微软雅黑" w:eastAsia="微软雅黑"/>
          <w:b w:val="0"/>
          <w:sz w:val="21"/>
        </w:rPr>
        <w:t>• 上一轮“乘</w:t>
      </w:r>
    </w:p>
    <w:p>
      <w:r>
        <w:rPr>
          <w:rFonts w:ascii="微软雅黑" w:hAnsi="微软雅黑" w:eastAsia="微软雅黑"/>
          <w:b w:val="0"/>
          <w:sz w:val="21"/>
        </w:rPr>
        <w:t>• 基”留下的</w:t>
      </w:r>
    </w:p>
    <w:p>
      <w:r>
        <w:rPr>
          <w:rFonts w:ascii="微软雅黑" w:hAnsi="微软雅黑" w:eastAsia="微软雅黑"/>
          <w:b w:val="0"/>
          <w:sz w:val="21"/>
        </w:rPr>
        <w:t>• 小数部分</w:t>
      </w:r>
    </w:p>
    <w:p>
      <w:r>
        <w:rPr>
          <w:rFonts w:ascii="微软雅黑" w:hAnsi="微软雅黑" w:eastAsia="微软雅黑"/>
          <w:b w:val="0"/>
          <w:sz w:val="21"/>
        </w:rPr>
        <w:t>• 【例题3】浮点数à真值</w:t>
      </w:r>
    </w:p>
    <w:p>
      <w:r>
        <w:rPr>
          <w:rFonts w:ascii="微软雅黑" w:hAnsi="微软雅黑" w:eastAsia="微软雅黑"/>
          <w:b w:val="0"/>
          <w:sz w:val="21"/>
        </w:rPr>
        <w:t>• 【2013真题_13】</w:t>
      </w:r>
    </w:p>
    <w:p>
      <w:r>
        <w:rPr>
          <w:rFonts w:ascii="微软雅黑" w:hAnsi="微软雅黑" w:eastAsia="微软雅黑"/>
          <w:b w:val="0"/>
          <w:sz w:val="21"/>
        </w:rPr>
        <w:t>• 【例题3】浮点数à真值</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1 bit</w:t>
      </w:r>
    </w:p>
    <w:p>
      <w:r>
        <w:rPr>
          <w:rFonts w:ascii="微软雅黑" w:hAnsi="微软雅黑" w:eastAsia="微软雅黑"/>
          <w:b w:val="0"/>
          <w:sz w:val="21"/>
        </w:rPr>
        <w:t>• 8 bit</w:t>
      </w:r>
    </w:p>
    <w:p>
      <w:r>
        <w:rPr>
          <w:rFonts w:ascii="微软雅黑" w:hAnsi="微软雅黑" w:eastAsia="微软雅黑"/>
          <w:b w:val="0"/>
          <w:sz w:val="21"/>
        </w:rPr>
        <w:t>• 23 bit</w:t>
      </w:r>
    </w:p>
    <w:p>
      <w:r>
        <w:rPr>
          <w:rFonts w:ascii="微软雅黑" w:hAnsi="微软雅黑" w:eastAsia="微软雅黑"/>
          <w:b w:val="0"/>
          <w:sz w:val="21"/>
        </w:rPr>
        <w:t>• ①根据题意，确定浮点数结构</w:t>
      </w:r>
    </w:p>
    <w:p>
      <w:r>
        <w:rPr>
          <w:rFonts w:ascii="微软雅黑" w:hAnsi="微软雅黑" w:eastAsia="微软雅黑"/>
          <w:b w:val="0"/>
          <w:sz w:val="21"/>
        </w:rPr>
        <w:t>• ④ 转换为十进制真值</w:t>
      </w:r>
    </w:p>
    <w:p>
      <w:r>
        <w:rPr>
          <w:rFonts w:ascii="微软雅黑" w:hAnsi="微软雅黑" w:eastAsia="微软雅黑"/>
          <w:b w:val="0"/>
          <w:sz w:val="21"/>
        </w:rPr>
        <w:t>• a. 确定符号（正0负1）；</w:t>
      </w:r>
    </w:p>
    <w:p>
      <w:r>
        <w:rPr>
          <w:rFonts w:ascii="微软雅黑" w:hAnsi="微软雅黑" w:eastAsia="微软雅黑"/>
          <w:b w:val="0"/>
          <w:sz w:val="21"/>
        </w:rPr>
        <w:t>• b. 确定阶码真值。先按“无符号整数”</w:t>
      </w:r>
    </w:p>
    <w:p>
      <w:r>
        <w:rPr>
          <w:rFonts w:ascii="微软雅黑" w:hAnsi="微软雅黑" w:eastAsia="微软雅黑"/>
          <w:b w:val="0"/>
          <w:sz w:val="21"/>
        </w:rPr>
        <w:t>• 规则解读二进制，再 减掉 移码偏置值</w:t>
      </w:r>
    </w:p>
    <w:p>
      <w:r>
        <w:rPr>
          <w:rFonts w:ascii="微软雅黑" w:hAnsi="微软雅黑" w:eastAsia="微软雅黑"/>
          <w:b w:val="0"/>
          <w:sz w:val="21"/>
        </w:rPr>
        <w:t>• c.</w:t>
      </w:r>
    </w:p>
    <w:p>
      <w:r>
        <w:rPr>
          <w:rFonts w:ascii="微软雅黑" w:hAnsi="微软雅黑" w:eastAsia="微软雅黑"/>
          <w:b w:val="0"/>
          <w:sz w:val="21"/>
        </w:rPr>
        <w:t>• 确定尾数，记作二进制科学计数法。</w:t>
      </w:r>
    </w:p>
    <w:p>
      <w:r>
        <w:rPr>
          <w:rFonts w:ascii="微软雅黑" w:hAnsi="微软雅黑" w:eastAsia="微软雅黑"/>
          <w:b w:val="0"/>
          <w:sz w:val="21"/>
        </w:rPr>
        <w:t>• 注意尾数小数点前隐含了1</w:t>
      </w:r>
    </w:p>
    <w:p>
      <w:r>
        <w:rPr>
          <w:rFonts w:ascii="微软雅黑" w:hAnsi="微软雅黑" w:eastAsia="微软雅黑"/>
          <w:b w:val="0"/>
          <w:sz w:val="21"/>
        </w:rPr>
        <w:t>• ② 确定符号、阶码、尾数</w:t>
      </w:r>
    </w:p>
    <w:p>
      <w:r>
        <w:rPr>
          <w:rFonts w:ascii="微软雅黑" w:hAnsi="微软雅黑" w:eastAsia="微软雅黑"/>
          <w:b w:val="0"/>
          <w:sz w:val="21"/>
        </w:rPr>
        <w:t>• 的二进制</w:t>
      </w:r>
    </w:p>
    <w:p>
      <w:r>
        <w:rPr>
          <w:rFonts w:ascii="微软雅黑" w:hAnsi="微软雅黑" w:eastAsia="微软雅黑"/>
          <w:b w:val="0"/>
          <w:sz w:val="21"/>
        </w:rPr>
        <w:t>• 1; 10001100; 10000000000000000000000</w:t>
      </w:r>
    </w:p>
    <w:p>
      <w:r>
        <w:rPr>
          <w:rFonts w:ascii="微软雅黑" w:hAnsi="微软雅黑" w:eastAsia="微软雅黑"/>
          <w:b w:val="0"/>
          <w:sz w:val="21"/>
        </w:rPr>
        <w:t>• - 1.1 ×213</w:t>
      </w:r>
    </w:p>
    <w:p>
      <w:r>
        <w:rPr>
          <w:rFonts w:ascii="微软雅黑" w:hAnsi="微软雅黑" w:eastAsia="微软雅黑"/>
          <w:b w:val="0"/>
          <w:sz w:val="21"/>
        </w:rPr>
        <w:t>• C640 0000H → 1100 0110 0100 0000 0000 0000 0000 0000</w:t>
      </w:r>
    </w:p>
    <w:p>
      <w:r>
        <w:rPr>
          <w:rFonts w:ascii="微软雅黑" w:hAnsi="微软雅黑" w:eastAsia="微软雅黑"/>
          <w:b w:val="0"/>
          <w:sz w:val="21"/>
        </w:rPr>
        <w:t>• 140 – 127 = 13</w:t>
      </w:r>
    </w:p>
    <w:p>
      <w:r>
        <w:rPr>
          <w:rFonts w:ascii="微软雅黑" w:hAnsi="微软雅黑" w:eastAsia="微软雅黑"/>
          <w:b w:val="0"/>
          <w:sz w:val="21"/>
        </w:rPr>
        <w:t>• 【2013真题_13】</w:t>
      </w:r>
    </w:p>
    <w:p>
      <w:r>
        <w:rPr>
          <w:rFonts w:ascii="微软雅黑" w:hAnsi="微软雅黑" w:eastAsia="微软雅黑"/>
          <w:b w:val="0"/>
          <w:sz w:val="21"/>
        </w:rPr>
        <w:t>• -1.5 × 213 = -1.5×8192 = -12288</w:t>
      </w:r>
    </w:p>
    <w:p>
      <w:r>
        <w:rPr>
          <w:rFonts w:ascii="微软雅黑" w:hAnsi="微软雅黑" w:eastAsia="微软雅黑"/>
          <w:b w:val="0"/>
          <w:sz w:val="21"/>
        </w:rPr>
        <w:t>• 【例题4】浮点数à真值</w:t>
      </w:r>
    </w:p>
    <w:p>
      <w:r>
        <w:rPr>
          <w:rFonts w:ascii="微软雅黑" w:hAnsi="微软雅黑" w:eastAsia="微软雅黑"/>
          <w:b w:val="0"/>
          <w:sz w:val="21"/>
        </w:rPr>
        <w:t>• 【2020真题_13】</w:t>
      </w:r>
    </w:p>
    <w:p>
      <w:r>
        <w:rPr>
          <w:rFonts w:ascii="微软雅黑" w:hAnsi="微软雅黑" w:eastAsia="微软雅黑"/>
          <w:b w:val="0"/>
          <w:sz w:val="21"/>
        </w:rPr>
        <w:t>• 【例题4】浮点数à真值</w:t>
      </w:r>
    </w:p>
    <w:p>
      <w:r>
        <w:rPr>
          <w:rFonts w:ascii="微软雅黑" w:hAnsi="微软雅黑" w:eastAsia="微软雅黑"/>
          <w:b w:val="0"/>
          <w:sz w:val="21"/>
        </w:rPr>
        <w:t>• 【2020真题_13】</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1 bit</w:t>
      </w:r>
    </w:p>
    <w:p>
      <w:r>
        <w:rPr>
          <w:rFonts w:ascii="微软雅黑" w:hAnsi="微软雅黑" w:eastAsia="微软雅黑"/>
          <w:b w:val="0"/>
          <w:sz w:val="21"/>
        </w:rPr>
        <w:t>• 8 bit</w:t>
      </w:r>
    </w:p>
    <w:p>
      <w:r>
        <w:rPr>
          <w:rFonts w:ascii="微软雅黑" w:hAnsi="微软雅黑" w:eastAsia="微软雅黑"/>
          <w:b w:val="0"/>
          <w:sz w:val="21"/>
        </w:rPr>
        <w:t>• 23 bit</w:t>
      </w:r>
    </w:p>
    <w:p>
      <w:r>
        <w:rPr>
          <w:rFonts w:ascii="微软雅黑" w:hAnsi="微软雅黑" w:eastAsia="微软雅黑"/>
          <w:b w:val="0"/>
          <w:sz w:val="21"/>
        </w:rPr>
        <w:t>• 1; 10010000; 00000000000000000000000</w:t>
      </w:r>
    </w:p>
    <w:p>
      <w:r>
        <w:rPr>
          <w:rFonts w:ascii="微软雅黑" w:hAnsi="微软雅黑" w:eastAsia="微软雅黑"/>
          <w:b w:val="0"/>
          <w:sz w:val="21"/>
        </w:rPr>
        <w:t>• - 1.0 ×217</w:t>
      </w:r>
    </w:p>
    <w:p>
      <w:r>
        <w:rPr>
          <w:rFonts w:ascii="微软雅黑" w:hAnsi="微软雅黑" w:eastAsia="微软雅黑"/>
          <w:b w:val="0"/>
          <w:sz w:val="21"/>
        </w:rPr>
        <w:t>• C8 00 00 00 → 1100 1000 0000 0000 0000 0000 0000 0000</w:t>
      </w:r>
    </w:p>
    <w:p>
      <w:r>
        <w:rPr>
          <w:rFonts w:ascii="微软雅黑" w:hAnsi="微软雅黑" w:eastAsia="微软雅黑"/>
          <w:b w:val="0"/>
          <w:sz w:val="21"/>
        </w:rPr>
        <w:t>• 144 – 127 = 17</w:t>
      </w:r>
    </w:p>
    <w:p>
      <w:r>
        <w:rPr>
          <w:rFonts w:ascii="微软雅黑" w:hAnsi="微软雅黑" w:eastAsia="微软雅黑"/>
          <w:b w:val="0"/>
          <w:sz w:val="21"/>
        </w:rPr>
        <w:t>• ①根据题意，确定浮点数结构</w:t>
      </w:r>
    </w:p>
    <w:p>
      <w:r>
        <w:rPr>
          <w:rFonts w:ascii="微软雅黑" w:hAnsi="微软雅黑" w:eastAsia="微软雅黑"/>
          <w:b w:val="0"/>
          <w:sz w:val="21"/>
        </w:rPr>
        <w:t>• ④ 转换为十进制真值</w:t>
      </w:r>
    </w:p>
    <w:p>
      <w:r>
        <w:rPr>
          <w:rFonts w:ascii="微软雅黑" w:hAnsi="微软雅黑" w:eastAsia="微软雅黑"/>
          <w:b w:val="0"/>
          <w:sz w:val="21"/>
        </w:rPr>
        <w:t>• a. 确定符号（正0负1）；</w:t>
      </w:r>
    </w:p>
    <w:p>
      <w:r>
        <w:rPr>
          <w:rFonts w:ascii="微软雅黑" w:hAnsi="微软雅黑" w:eastAsia="微软雅黑"/>
          <w:b w:val="0"/>
          <w:sz w:val="21"/>
        </w:rPr>
        <w:t>• b. 确定阶码真值。先按“无符号整数”</w:t>
      </w:r>
    </w:p>
    <w:p>
      <w:r>
        <w:rPr>
          <w:rFonts w:ascii="微软雅黑" w:hAnsi="微软雅黑" w:eastAsia="微软雅黑"/>
          <w:b w:val="0"/>
          <w:sz w:val="21"/>
        </w:rPr>
        <w:t>• 规则解读二进制，再 减掉 移码偏置值</w:t>
      </w:r>
    </w:p>
    <w:p>
      <w:r>
        <w:rPr>
          <w:rFonts w:ascii="微软雅黑" w:hAnsi="微软雅黑" w:eastAsia="微软雅黑"/>
          <w:b w:val="0"/>
          <w:sz w:val="21"/>
        </w:rPr>
        <w:t>• c.</w:t>
      </w:r>
    </w:p>
    <w:p>
      <w:r>
        <w:rPr>
          <w:rFonts w:ascii="微软雅黑" w:hAnsi="微软雅黑" w:eastAsia="微软雅黑"/>
          <w:b w:val="0"/>
          <w:sz w:val="21"/>
        </w:rPr>
        <w:t>• 确定尾数，记作二进制科学计数法。</w:t>
      </w:r>
    </w:p>
    <w:p>
      <w:r>
        <w:rPr>
          <w:rFonts w:ascii="微软雅黑" w:hAnsi="微软雅黑" w:eastAsia="微软雅黑"/>
          <w:b w:val="0"/>
          <w:sz w:val="21"/>
        </w:rPr>
        <w:t>• 注意尾数小数点前隐含了1</w:t>
      </w:r>
    </w:p>
    <w:p>
      <w:r>
        <w:rPr>
          <w:rFonts w:ascii="微软雅黑" w:hAnsi="微软雅黑" w:eastAsia="微软雅黑"/>
          <w:b w:val="0"/>
          <w:sz w:val="21"/>
        </w:rPr>
        <w:t>• ② 确定符号、阶码、尾数</w:t>
      </w:r>
    </w:p>
    <w:p>
      <w:r>
        <w:rPr>
          <w:rFonts w:ascii="微软雅黑" w:hAnsi="微软雅黑" w:eastAsia="微软雅黑"/>
          <w:b w:val="0"/>
          <w:sz w:val="21"/>
        </w:rPr>
        <w:t>• 的二进制</w:t>
      </w:r>
    </w:p>
    <w:p>
      <w:r>
        <w:rPr>
          <w:rFonts w:ascii="微软雅黑" w:hAnsi="微软雅黑" w:eastAsia="微软雅黑"/>
          <w:b w:val="0"/>
          <w:sz w:val="21"/>
        </w:rPr>
        <w:t>• - 1.0 ×217 = -217</w:t>
      </w:r>
    </w:p>
    <w:p>
      <w:r>
        <w:rPr>
          <w:rFonts w:ascii="微软雅黑" w:hAnsi="微软雅黑" w:eastAsia="微软雅黑"/>
          <w:b w:val="0"/>
          <w:sz w:val="21"/>
        </w:rPr>
        <w:t>• 【例题4】浮点数à真值</w:t>
      </w:r>
    </w:p>
    <w:p>
      <w:r>
        <w:rPr>
          <w:rFonts w:ascii="微软雅黑" w:hAnsi="微软雅黑" w:eastAsia="微软雅黑"/>
          <w:b w:val="0"/>
          <w:sz w:val="21"/>
        </w:rPr>
        <w:t>• 【2020真题_13】</w:t>
      </w:r>
    </w:p>
    <w:p>
      <w:r>
        <w:rPr>
          <w:rFonts w:ascii="微软雅黑" w:hAnsi="微软雅黑" w:eastAsia="微软雅黑"/>
          <w:b w:val="0"/>
          <w:sz w:val="21"/>
        </w:rPr>
        <w:t>• C8 00 00 00 → 1100 1000 0000 0000 0000 0000 0000 0000</w:t>
      </w:r>
    </w:p>
    <w:p>
      <w:r>
        <w:rPr>
          <w:rFonts w:ascii="微软雅黑" w:hAnsi="微软雅黑" w:eastAsia="微软雅黑"/>
          <w:b w:val="0"/>
          <w:sz w:val="21"/>
        </w:rPr>
        <w:t>• - (229 + 228 + 227 ) = - 7×227</w:t>
      </w:r>
    </w:p>
    <w:p>
      <w:r>
        <w:rPr>
          <w:rFonts w:ascii="微软雅黑" w:hAnsi="微软雅黑" w:eastAsia="微软雅黑"/>
          <w:b w:val="0"/>
          <w:sz w:val="21"/>
        </w:rPr>
        <w:t>• 按照带符号整数（补码）解读</w:t>
      </w:r>
    </w:p>
    <w:p>
      <w:r>
        <w:rPr>
          <w:rFonts w:ascii="微软雅黑" w:hAnsi="微软雅黑" w:eastAsia="微软雅黑"/>
          <w:b w:val="0"/>
          <w:sz w:val="21"/>
        </w:rPr>
        <w:t>• 1011 1000 0000 0000 0000 0000 0000 0000</w:t>
      </w:r>
    </w:p>
    <w:p>
      <w:r>
        <w:rPr>
          <w:rFonts w:ascii="微软雅黑" w:hAnsi="微软雅黑" w:eastAsia="微软雅黑"/>
          <w:b w:val="0"/>
          <w:sz w:val="21"/>
        </w:rPr>
        <w:t>• 负数，先把补码转原码 à</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32" name="Picture 232"/>
            <wp:cNvGraphicFramePr>
              <a:graphicFrameLocks noChangeAspect="1"/>
            </wp:cNvGraphicFramePr>
            <a:graphic>
              <a:graphicData uri="http://schemas.openxmlformats.org/drawingml/2006/picture">
                <pic:pic>
                  <pic:nvPicPr>
                    <pic:cNvPr id="0" name="2.3.1_2 浮点数的表示_IEEE 754（例题训练）_pg01.jpg"/>
                    <pic:cNvPicPr/>
                  </pic:nvPicPr>
                  <pic:blipFill>
                    <a:blip r:embed="rId2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3" name="Picture 233"/>
            <wp:cNvGraphicFramePr>
              <a:graphicFrameLocks noChangeAspect="1"/>
            </wp:cNvGraphicFramePr>
            <a:graphic>
              <a:graphicData uri="http://schemas.openxmlformats.org/drawingml/2006/picture">
                <pic:pic>
                  <pic:nvPicPr>
                    <pic:cNvPr id="0" name="2.3.1_2 浮点数的表示_IEEE 754（例题训练）_pg02.jpg"/>
                    <pic:cNvPicPr/>
                  </pic:nvPicPr>
                  <pic:blipFill>
                    <a:blip r:embed="rId2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4" name="Picture 234"/>
            <wp:cNvGraphicFramePr>
              <a:graphicFrameLocks noChangeAspect="1"/>
            </wp:cNvGraphicFramePr>
            <a:graphic>
              <a:graphicData uri="http://schemas.openxmlformats.org/drawingml/2006/picture">
                <pic:pic>
                  <pic:nvPicPr>
                    <pic:cNvPr id="0" name="2.3.1_2 浮点数的表示_IEEE 754（例题训练）_pg03.jpg"/>
                    <pic:cNvPicPr/>
                  </pic:nvPicPr>
                  <pic:blipFill>
                    <a:blip r:embed="rId2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5" name="Picture 235"/>
            <wp:cNvGraphicFramePr>
              <a:graphicFrameLocks noChangeAspect="1"/>
            </wp:cNvGraphicFramePr>
            <a:graphic>
              <a:graphicData uri="http://schemas.openxmlformats.org/drawingml/2006/picture">
                <pic:pic>
                  <pic:nvPicPr>
                    <pic:cNvPr id="0" name="2.3.1_2 浮点数的表示_IEEE 754（例题训练）_pg04.jpg"/>
                    <pic:cNvPicPr/>
                  </pic:nvPicPr>
                  <pic:blipFill>
                    <a:blip r:embed="rId2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6" name="Picture 236"/>
            <wp:cNvGraphicFramePr>
              <a:graphicFrameLocks noChangeAspect="1"/>
            </wp:cNvGraphicFramePr>
            <a:graphic>
              <a:graphicData uri="http://schemas.openxmlformats.org/drawingml/2006/picture">
                <pic:pic>
                  <pic:nvPicPr>
                    <pic:cNvPr id="0" name="2.3.1_2 浮点数的表示_IEEE 754（例题训练）_pg05.jpg"/>
                    <pic:cNvPicPr/>
                  </pic:nvPicPr>
                  <pic:blipFill>
                    <a:blip r:embed="rId2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7" name="Picture 237"/>
            <wp:cNvGraphicFramePr>
              <a:graphicFrameLocks noChangeAspect="1"/>
            </wp:cNvGraphicFramePr>
            <a:graphic>
              <a:graphicData uri="http://schemas.openxmlformats.org/drawingml/2006/picture">
                <pic:pic>
                  <pic:nvPicPr>
                    <pic:cNvPr id="0" name="2.3.1_2 浮点数的表示_IEEE 754（例题训练）_pg06.jpg"/>
                    <pic:cNvPicPr/>
                  </pic:nvPicPr>
                  <pic:blipFill>
                    <a:blip r:embed="rId2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8" name="Picture 238"/>
            <wp:cNvGraphicFramePr>
              <a:graphicFrameLocks noChangeAspect="1"/>
            </wp:cNvGraphicFramePr>
            <a:graphic>
              <a:graphicData uri="http://schemas.openxmlformats.org/drawingml/2006/picture">
                <pic:pic>
                  <pic:nvPicPr>
                    <pic:cNvPr id="0" name="2.3.1_2 浮点数的表示_IEEE 754（例题训练）_pg07.jpg"/>
                    <pic:cNvPicPr/>
                  </pic:nvPicPr>
                  <pic:blipFill>
                    <a:blip r:embed="rId2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9" name="Picture 239"/>
            <wp:cNvGraphicFramePr>
              <a:graphicFrameLocks noChangeAspect="1"/>
            </wp:cNvGraphicFramePr>
            <a:graphic>
              <a:graphicData uri="http://schemas.openxmlformats.org/drawingml/2006/picture">
                <pic:pic>
                  <pic:nvPicPr>
                    <pic:cNvPr id="0" name="2.3.1_2 浮点数的表示_IEEE 754（例题训练）_pg08.jpg"/>
                    <pic:cNvPicPr/>
                  </pic:nvPicPr>
                  <pic:blipFill>
                    <a:blip r:embed="rId2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0" name="Picture 240"/>
            <wp:cNvGraphicFramePr>
              <a:graphicFrameLocks noChangeAspect="1"/>
            </wp:cNvGraphicFramePr>
            <a:graphic>
              <a:graphicData uri="http://schemas.openxmlformats.org/drawingml/2006/picture">
                <pic:pic>
                  <pic:nvPicPr>
                    <pic:cNvPr id="0" name="2.3.1_2 浮点数的表示_IEEE 754（例题训练）_pg09.jpg"/>
                    <pic:cNvPicPr/>
                  </pic:nvPicPr>
                  <pic:blipFill>
                    <a:blip r:embed="rId2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1" name="Picture 241"/>
            <wp:cNvGraphicFramePr>
              <a:graphicFrameLocks noChangeAspect="1"/>
            </wp:cNvGraphicFramePr>
            <a:graphic>
              <a:graphicData uri="http://schemas.openxmlformats.org/drawingml/2006/picture">
                <pic:pic>
                  <pic:nvPicPr>
                    <pic:cNvPr id="0" name="2.3.1_2 浮点数的表示_IEEE 754（例题训练）_pg10.jpg"/>
                    <pic:cNvPicPr/>
                  </pic:nvPicPr>
                  <pic:blipFill>
                    <a:blip r:embed="rId2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2" name="Picture 242"/>
            <wp:cNvGraphicFramePr>
              <a:graphicFrameLocks noChangeAspect="1"/>
            </wp:cNvGraphicFramePr>
            <a:graphic>
              <a:graphicData uri="http://schemas.openxmlformats.org/drawingml/2006/picture">
                <pic:pic>
                  <pic:nvPicPr>
                    <pic:cNvPr id="0" name="2.3.1_2 浮点数的表示_IEEE 754（例题训练）_pg11.jpg"/>
                    <pic:cNvPicPr/>
                  </pic:nvPicPr>
                  <pic:blipFill>
                    <a:blip r:embed="rId2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3" name="Picture 243"/>
            <wp:cNvGraphicFramePr>
              <a:graphicFrameLocks noChangeAspect="1"/>
            </wp:cNvGraphicFramePr>
            <a:graphic>
              <a:graphicData uri="http://schemas.openxmlformats.org/drawingml/2006/picture">
                <pic:pic>
                  <pic:nvPicPr>
                    <pic:cNvPr id="0" name="2.3.1_2 浮点数的表示_IEEE 754（例题训练）_pg12.jpg"/>
                    <pic:cNvPicPr/>
                  </pic:nvPicPr>
                  <pic:blipFill>
                    <a:blip r:embed="rId2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4" name="Picture 244"/>
            <wp:cNvGraphicFramePr>
              <a:graphicFrameLocks noChangeAspect="1"/>
            </wp:cNvGraphicFramePr>
            <a:graphic>
              <a:graphicData uri="http://schemas.openxmlformats.org/drawingml/2006/picture">
                <pic:pic>
                  <pic:nvPicPr>
                    <pic:cNvPr id="0" name="2.3.1_2 浮点数的表示_IEEE 754（例题训练）_pg13.jpg"/>
                    <pic:cNvPicPr/>
                  </pic:nvPicPr>
                  <pic:blipFill>
                    <a:blip r:embed="rId252"/>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 继续来看754辅典术的表示这个视频中我们会引入几个重要的立体看第一个立体 假如你是李华 是一个计算机高手你的加拿大笔有Thomas正在参加408考试他想请教你 要将实境致数-8.25转换成一个I-754单经度辅典术请你告诉他如何处理好 大家可以暂停动手写一下10秒钟之后公布答案3 2 1最后得到的二斤之串是这样子如果用16斤制的计划来表示就是这样子那首先第一步根据提议由于是单斤度浮点性float行所以我们首先要确定它的这个结构对吧是1加8加23分别对应符号接码和尾数第二步我们要把10斤制帧值转换成二斤制的普通计法-8.25用二进制表示的话就应该是-10000.01</w:t>
      </w:r>
    </w:p>
    <w:p>
      <w:r>
        <w:rPr>
          <w:rFonts w:ascii="微软雅黑" w:hAnsi="微软雅黑" w:eastAsia="微软雅黑"/>
          <w:b w:val="0"/>
          <w:sz w:val="21"/>
        </w:rPr>
        <w:t>[01:11] 第三步,我们把二进制的普通计法转换成所谓的二进制科学技术法那需要注意的是我们要把尾数这个部分给规格化也就是小数点的前面必须有且仅有一个1因此这个二进制数就可以表示为-100001-2的三次方接码等于3意味着我们需要在这个小数点的实际位置应该往后移三位好 那写出了这种二净制科学技术法之后其实符号位应该填多少以及尾数部分应该填多少就已经可以确定下来了 对吧那剩下的就是接码这个部分它应该是什么样子那由于接码是用移码的方式去存储的因此我们需要把这个接码的帧值3按照以码的规则把它转换成8比特那转换的方法很简单用接码的帧值加上以码的偏质值对于Float形变量来说以码的偏质值是多少</w:t>
      </w:r>
    </w:p>
    <w:p>
      <w:r>
        <w:rPr>
          <w:rFonts w:ascii="微软雅黑" w:hAnsi="微软雅黑" w:eastAsia="微软雅黑"/>
          <w:b w:val="0"/>
          <w:sz w:val="21"/>
        </w:rPr>
        <w:t>[02:21] 应该是2的n-1次方再减1对吧这的n也就是接码的位数应该是8所以就应该等于2的7次方减1也就是127好 所以真值加上偏质值也就是3加上127那3加127等于130最后我们再把130按照无符号整数的规则把它转换成8比特的这种形式那这样我们就得到了8比特的1码那最后我们再把确定的这8比特填到中间这个位置不就OK了好 所以最后一步我们把符号为8比特接码以及23比特的尾数把它们拼起来就行了再次强调这个规格化的尾数我们只保存小数点后面的这些部分小数点前面的这个1我们会隐含表示好 这是第一个立体接下来我们把这个立体改成双经度浮点型实际是真值不变大家可以暂停练练手好 3 2 1 公布答案</w:t>
      </w:r>
    </w:p>
    <w:p>
      <w:r>
        <w:rPr>
          <w:rFonts w:ascii="微软雅黑" w:hAnsi="微软雅黑" w:eastAsia="微软雅黑"/>
          <w:b w:val="0"/>
          <w:sz w:val="21"/>
        </w:rPr>
        <w:t>[03:29] 达步型应该长这个样子其实符号位的转换以及尾数部分的转换和flow的型没有什么区别只不过尾数部分我们需要多凑一些零把它凑足52比特仅此而已对吧那和flot形相比转换起来唯一有区别的就是接码部分double型的接码部分是用11比特1码去表示的并且偏制值是1023所以在确定这个部分来说我们应该用这个接码的帧值3加上1023偏制值得到1026再把1026按照无符号整数的规则转换成11比特那得到这一串之后填进去之后大功告成转换成16斤之计法就应该是这样子这就是Food 8.25这个数值用double型辨量保存在计算机内部的一个样子好 那刚才我们的这个立体1其实是来源于11年的真体13</w:t>
      </w:r>
    </w:p>
    <w:p>
      <w:r>
        <w:rPr>
          <w:rFonts w:ascii="微软雅黑" w:hAnsi="微软雅黑" w:eastAsia="微软雅黑"/>
          <w:b w:val="0"/>
          <w:sz w:val="21"/>
        </w:rPr>
        <w:t>[04:35] 那希望经过之前的学习这类题目你可以轻松拿捏梅根上同学或者算错的同学可以暂停下来再重新做一下这道题好 那这个题目选择A选项好 再看一道题同样靠查真值转换成辅典数22年的14题把这样一个数转换成单经度辅典数请大家暂停视频动手做训练3 2 1 公布答案这道题应该选择A选项集体的思路一模一样只不过是这个真值发生了一些变化而已对于这个题目来说有一部分同学可能会被卡在这一步就是0.4375哇 好复杂的一个小数 对吧怎么把这个数转换成我们的二净制定点计法呢好 那可以这么去处理如果题目给了你一个很复杂的小数把它转换成二净制可以这么做首先第一种方法 评凑法首先在操稿纸上写出</w:t>
      </w:r>
    </w:p>
    <w:p>
      <w:r>
        <w:rPr>
          <w:rFonts w:ascii="微软雅黑" w:hAnsi="微软雅黑" w:eastAsia="微软雅黑"/>
          <w:b w:val="0"/>
          <w:sz w:val="21"/>
        </w:rPr>
        <w:t>[05:42] 小数点的前面各个比特以及小数点的后面各个比特它的全值等于多少然后再尝试用各个比特的这个全值用它们去拼凑出0.4375这样的一个值那刚好0.25加上0.125再加上0.0625加合的值就是4375所以这个值转换成二斤值就应该是-0.0111好 这是第一种方法这种方法对于一个比较长的这种小数其实拼凑起来也没那么容易 对吧所以下次遇到这种比较长的小数你可以尝试用第二种方法叫做乘机取整法我们把题目给的实境之数它的小数部分给扣出来然后用乘机取整的方式确定每个比特应该是多少所谓的乘机就是乘以基数二净值的基数等于二所以你会看到在第一轮处理当中我们用这个实境质的针值这个符号位</w:t>
      </w:r>
    </w:p>
    <w:p>
      <w:r>
        <w:rPr>
          <w:rFonts w:ascii="微软雅黑" w:hAnsi="微软雅黑" w:eastAsia="微软雅黑"/>
          <w:b w:val="0"/>
          <w:sz w:val="21"/>
        </w:rPr>
        <w:t>[06:48] 我们先不考虑哈0.43750.4375乘以基数2得到了0.875好 这是乘基这一步那取整的意思就是说整数的这个部分把它留下作为这个比特的值然后小数的部分小数的部分把它用作下一轮的处理那在下一轮的处理当中同样的就是把剩下的小数部分乘以基数等于1.75好好把整数部分1给留下然后小数部分0.75再作为下一轮处理的这个素材0.75再乘以2等于1.5把整数留下小数0.5给它放到下一轮继续使用那最后0.5乘以2等于1.0那到这一步你会发现小数部分已经等于0了对吧整数部分把它留下来那整个转换就可以到此为止最开始取的这个整数就是小数点后面的一个比特也就是更高位然后越往下就是越低位</w:t>
      </w:r>
    </w:p>
    <w:p>
      <w:r>
        <w:rPr>
          <w:rFonts w:ascii="微软雅黑" w:hAnsi="微软雅黑" w:eastAsia="微软雅黑"/>
          <w:b w:val="0"/>
          <w:sz w:val="21"/>
        </w:rPr>
        <w:t>[07:53] 所以对于这种比较复杂的小数来说成绩取真法来转换二净之可能会更快一些好 这些都是我们曾经学过的东西忘了同学可以借此机会回顾一下这种转换技巧在考试的时候还是用得到的好 所以对于22年的这道真体来说只要确定了这个实净之数的二净之表示那接下来再把二经值表示转换成所谓的二经值科学技术法并且确保伪术是规格化的只要到这一步我们就可以确定符号位应该怎么写以及伪术应该怎么写那最后就是在确认接码应该怎么写按照float型的规则呃用偏质值127这样的呃规则去转换成巴比特的仪码最后评凑出来就得到了最终的结果好那这是22年的这道题选择A选项接下来第三个立体反过来把辅典数转换成真值</w:t>
      </w:r>
    </w:p>
    <w:p>
      <w:r>
        <w:rPr>
          <w:rFonts w:ascii="微软雅黑" w:hAnsi="微软雅黑" w:eastAsia="微软雅黑"/>
          <w:b w:val="0"/>
          <w:sz w:val="21"/>
        </w:rPr>
        <w:t>[08:54] 这是13年的13题题目给了单经度辅典数的16经值表示问这个数的数值它的真值应该是多少好 请各位考生开始应答三秒钟后公布答案3 2 1这个题目应该选择A选项你组对了吗好 来看一下怎么处理首先 因为是单经度辅典数所以我们先把单斤度辅典数的结构给回顾一下1加8加23接下来第二步肯定要把题目给的16斤制数把它展开成32比特的二斤制 对吧好 二斤制串确定了之后再结合float型的具体的结构是不是就可以拆分出符号 接码和尾数分别是多少那接下来就是要一次确定符号的真实含义还有接码的真值以及尾数部分在高位再补一个1是不是就ok了那符号很简单零正一副这个题目它的符号等于1说明它是一个副数对吧</w:t>
      </w:r>
    </w:p>
    <w:p>
      <w:r>
        <w:rPr>
          <w:rFonts w:ascii="微软雅黑" w:hAnsi="微软雅黑" w:eastAsia="微软雅黑"/>
          <w:b w:val="0"/>
          <w:sz w:val="21"/>
        </w:rPr>
        <w:t>[10:04] 好接码部分我们需要把这个接码转换成实境制的真值那转换的方法就是真值转移码的逆向的过程对吧首先先把这个移码按照无符号整数的规则把它解读一下那按照无符号数的规则解读这8个比特应该对应的是140然后第二步我们需要剪掉以码的偏质值140剪掉127等于13好 那这样我们就得到了接码的帧值 对吧那确定了符号 确定了接码的帧值在平阶上尾数是不是就可以得到二斤值的科学技术法那由于这一串尾数的前面小数点的前面隐含了一个1 对吧所以我们再把这一串尾数转换回二进制科学技术法的时候需要在小数点的前面补一个1以及符号是-的 对吧那就是-的1.1乘以2的多少次方呢13次方这个13来对刚才转换出的这个接码的帧值</w:t>
      </w:r>
    </w:p>
    <w:p>
      <w:r>
        <w:rPr>
          <w:rFonts w:ascii="微软雅黑" w:hAnsi="微软雅黑" w:eastAsia="微软雅黑"/>
          <w:b w:val="0"/>
          <w:sz w:val="21"/>
        </w:rPr>
        <w:t>[11:11] 好 最后我们再把这个2进制的科学技术法再把它转换成10进制好 那到这一步我们再观察题目给的各个选项它都是1.5 0.5乘以2的多二次方对吧那既然是1.5 0.5说明这个题目的答案当中它的这个尾数部分尾数部分它是用实境制去表示的好所以我们再把这个1.1这个二净制给它转换成实境制的形式那1.1就应该对应实境制的1.5吗那最终就得到了选项A-1.5乘以2的13次方好这是13年的13体最后一个立体20年的13体同样的暂停训练321公布答案这个题目应该选择A选项好 这个题目同样是给了一个32比特的机器数但是它说这个32比特的机器数它有可能是一个代幅号整数那代幅号整数是用补马表示的</w:t>
      </w:r>
    </w:p>
    <w:p>
      <w:r>
        <w:rPr>
          <w:rFonts w:ascii="微软雅黑" w:hAnsi="微软雅黑" w:eastAsia="微软雅黑"/>
          <w:b w:val="0"/>
          <w:sz w:val="21"/>
        </w:rPr>
        <w:t>[12:21] 以及它也有可能是一个float型的这种辅典数问我们这串机器数它的真值到底是多少好 那由于这个小节我们重点讨论的是辅点数所以我们先尝试着把二斤之串转换成辅点数那它对你的辅点数真值应该是-2的17次方同样的先展开成二斤之串然后把符号 接码 以及尾数三个部分拆分出来符号很简单 尾数也很简单只需要把这个接码转换成实境质真质然后得到二进质科学技术法那二进质的1.0转换成实境质的话它也是1.0所以最后就得到了实境质真质应该等于-2的17次房那A,B,C,D几个选项当中都没有这样的一个质好 所以题目给的这几个选项如果我们按照float型去解读的话都对不上那float型不行</w:t>
      </w:r>
    </w:p>
    <w:p>
      <w:r>
        <w:rPr>
          <w:rFonts w:ascii="微软雅黑" w:hAnsi="微软雅黑" w:eastAsia="微软雅黑"/>
          <w:b w:val="0"/>
          <w:sz w:val="21"/>
        </w:rPr>
        <w:t>[13:24] 我们就只能按照int型也就是代符号的整数去解读它由于代符号整数都是用补码去保存的那首先观察最高位1说明它是一个复数那要解读这个补码的帧值我们需要把补码先转换成圆码一个复数的补码转圆码方法很简单从右往左扫扫扫扫扫扫扫到第一个比特1好在这个比特1的左边画一条线这条线的再往左的部分除了符号位之外0变1,1变0也就是100这三个比特0变1,1变0变成011好,符号位保持不变以及刚才这条线右边的所有的比特都保持不变这样我们就把补码转换成了圆码那变成圆码之后再解读它的真值就变得很简单了首先它是一个复数,这个很简单然后有三个1这三个以他们的权值分别是2的29、28和27次方</w:t>
      </w:r>
    </w:p>
    <w:p>
      <w:r>
        <w:rPr>
          <w:rFonts w:ascii="微软雅黑" w:hAnsi="微软雅黑" w:eastAsia="微软雅黑"/>
          <w:b w:val="0"/>
          <w:sz w:val="21"/>
        </w:rPr>
        <w:t>[14:30] 那把这三个比特的权值分别加起来再结合它的符号再进行一些划件就可以得到最终的正确答案也就是A选项好 那这是2020年的题目它不仅考察了float型也考察了int型考察的角度都是把二斤制转换成实斤制的真值好的 那么在这个视频中我们介绍了ITRIP 754辅典书的表示我们通过大家熟悉的实境制科学技术法引入了一些比较重要的概念分别是符号 伪数 接码 技术 以及什么叫伪数的规格化紧接着我们介绍了单经度辅典型和双经度辅典型他们的结构单经度辅典总共占32比特福号 接码和尾数分别占1823这么多个比特需要注意的是单经度辅典型的接码它是用一码表示的偏质值是127双经度辅典型它的偏质值是1023</w:t>
      </w:r>
    </w:p>
    <w:p>
      <w:r>
        <w:rPr>
          <w:rFonts w:ascii="微软雅黑" w:hAnsi="微软雅黑" w:eastAsia="微软雅黑"/>
          <w:b w:val="0"/>
          <w:sz w:val="21"/>
        </w:rPr>
        <w:t>[15:36] 另一方面双经度辅典型的福号 接码和尾数分别是1比特 11比特和52比特无论是单经度还是双经度辅典我们都需要特别的注意我们保存的这个伪术部分由于这个伪术通常是规格化的所以我们会引寒小数点前面的那个1那这么做的好处就是可以让伪术部分的实际精度更高一点好 那由于辅典术这个部分它几乎是每年毕考的一个考点那解决辅典术的这个相关考题最重要的基本功就是能不能够把帧值转换成辅典术以及能不能够把辅典书的二进制表示转换成十进制的真质这个是所有的同学都必须掌握的这个基本功没打牢那更难的辅典书题目你肯定做不出来好,所以在这个视频中我们引入了比较多的练习题带大家一边学一边练趁热打铁</w:t>
      </w:r>
    </w:p>
    <w:p>
      <w:r>
        <w:rPr>
          <w:rFonts w:ascii="微软雅黑" w:hAnsi="微软雅黑" w:eastAsia="微软雅黑"/>
          <w:b w:val="0"/>
          <w:sz w:val="21"/>
        </w:rPr>
        <w:t>[16:32] 那在练习的过程中我们也介绍了一些做题的技巧以码和真质之间怎么去转换这个也要熟练另外如果遇到复杂的这种十进制小数那把它转换成二镜纸可以采用成绩取整法好的 那么以上就是这个小节的全部内容</w:t>
      </w:r>
    </w:p>
    <w:p>
      <w:pPr>
        <w:pStyle w:val="Heading1"/>
      </w:pPr>
      <w:r>
        <w:rPr>
          <w:rFonts w:ascii="微软雅黑" w:hAnsi="微软雅黑" w:eastAsia="微软雅黑"/>
          <w:b/>
          <w:sz w:val="32"/>
        </w:rPr>
        <w:t>第22节  2.3.1_3+4 浮点数的表示范围、几种特殊状态</w:t>
      </w:r>
    </w:p>
    <w:p>
      <w:r>
        <w:rPr>
          <w:rFonts w:ascii="微软雅黑" w:hAnsi="微软雅黑" w:eastAsia="微软雅黑"/>
          <w:b w:val="0"/>
          <w:color w:val="888888"/>
          <w:sz w:val="18"/>
        </w:rPr>
        <w:t>对应视频：P31 2.3.1_3 浮点数的表示范围、几种特殊状态（上）（21分钟）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本节解决IEEE 754浮点数的表示范围及特殊状态解读问题，是计算机组成原理中数据表示的核心内容。本节位于浮点数表示部分，建议结合实例重点掌握规格化浮点数的范围计算和特殊状态的分类与解读方法。</w:t>
      </w:r>
    </w:p>
    <w:p>
      <w:r>
        <w:rPr>
          <w:rFonts w:ascii="微软雅黑" w:hAnsi="微软雅黑" w:eastAsia="微软雅黑"/>
          <w:b w:val="0"/>
          <w:color w:val="C05000"/>
          <w:sz w:val="21"/>
        </w:rPr>
        <w:t>【考点】规格化浮点数的表示范围计算（单精度/双精度的最大值、最小值）及常见考法：计算题或选择题，要求根据阶码和尾数范围推导边界值</w:t>
      </w:r>
    </w:p>
    <w:p>
      <w:r>
        <w:rPr>
          <w:rFonts w:ascii="微软雅黑" w:hAnsi="微软雅黑" w:eastAsia="微软雅黑"/>
          <w:b w:val="0"/>
          <w:color w:val="C05000"/>
          <w:sz w:val="21"/>
        </w:rPr>
        <w:t>【考点】浮点数溢出处理机制及特殊状态表示：考题可能要求判断运算结果是否溢出，并解释如何用正/负无穷表示溢出结果</w:t>
      </w:r>
    </w:p>
    <w:p>
      <w:r>
        <w:rPr>
          <w:rFonts w:ascii="微软雅黑" w:hAnsi="微软雅黑" w:eastAsia="微软雅黑"/>
          <w:b w:val="0"/>
          <w:color w:val="C05000"/>
          <w:sz w:val="21"/>
        </w:rPr>
        <w:t>【考点】特殊状态浮点数的分类与解读：包括零、非规格化数、无穷大、NaN的定义及二进制表示特征，常以选择题或填空题形式考察</w:t>
      </w:r>
    </w:p>
    <w:p>
      <w:r>
        <w:rPr>
          <w:rFonts w:ascii="微软雅黑" w:hAnsi="微软雅黑" w:eastAsia="微软雅黑"/>
          <w:b w:val="0"/>
          <w:color w:val="C05000"/>
          <w:sz w:val="21"/>
        </w:rPr>
        <w:t>【考点】阶码全0和全1时的不同解读规则：需区分尾数全0和非全0时的数值含义，注意非规格化数隐含位为0的特点</w:t>
      </w:r>
    </w:p>
    <w:p>
      <w:r>
        <w:rPr>
          <w:rFonts w:ascii="微软雅黑" w:hAnsi="微软雅黑" w:eastAsia="微软雅黑"/>
          <w:b w:val="0"/>
          <w:color w:val="CC0000"/>
          <w:sz w:val="21"/>
        </w:rPr>
        <w:t>【易错】规格化浮点数的阶码真值计算：容易忽略阶码需减去偏置值（如float偏置127），且阶码不能全0或全1</w:t>
      </w:r>
    </w:p>
    <w:p>
      <w:r>
        <w:rPr>
          <w:rFonts w:ascii="微软雅黑" w:hAnsi="微软雅黑" w:eastAsia="微软雅黑"/>
          <w:b w:val="0"/>
          <w:color w:val="CC0000"/>
          <w:sz w:val="21"/>
        </w:rPr>
        <w:t>【易错】非规格化数与规格化数的隐含位区别：非规格化数尾数隐含位为0，而规格化数为1，导致数值计算公式不同</w:t>
      </w:r>
    </w:p>
    <w:p>
      <w:r>
        <w:rPr>
          <w:rFonts w:ascii="微软雅黑" w:hAnsi="微软雅黑" w:eastAsia="微软雅黑"/>
          <w:b w:val="0"/>
          <w:color w:val="CC0000"/>
          <w:sz w:val="21"/>
        </w:rPr>
        <w:t>【易错】溢出标志位（如OE）的默认处理规则：754标准默认不响应浮点数溢出异常，需手动开启才可能中断程序</w:t>
      </w:r>
    </w:p>
    <w:p>
      <w:r>
        <w:rPr>
          <w:rFonts w:ascii="微软雅黑" w:hAnsi="微软雅黑" w:eastAsia="微软雅黑"/>
          <w:b w:val="0"/>
          <w:color w:val="CC0000"/>
          <w:sz w:val="21"/>
        </w:rPr>
        <w:t>【易错】特殊状态的符号位影响：如正/负零、正/负无穷的符号位不同，但阶码和尾数特征相同，容易混淆</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IEEE 754 浮点数</w:t>
      </w:r>
    </w:p>
    <w:p>
      <w:r>
        <w:rPr>
          <w:rFonts w:ascii="微软雅黑" w:hAnsi="微软雅黑" w:eastAsia="微软雅黑"/>
          <w:b w:val="0"/>
          <w:sz w:val="21"/>
        </w:rPr>
        <w:t>• 表示范围</w:t>
      </w:r>
    </w:p>
    <w:p>
      <w:r>
        <w:rPr>
          <w:rFonts w:ascii="微软雅黑" w:hAnsi="微软雅黑" w:eastAsia="微软雅黑"/>
          <w:b w:val="0"/>
          <w:sz w:val="21"/>
        </w:rPr>
        <w:t>• 几种特殊状态</w:t>
      </w:r>
    </w:p>
    <w:p>
      <w:r>
        <w:rPr>
          <w:rFonts w:ascii="微软雅黑" w:hAnsi="微软雅黑" w:eastAsia="微软雅黑"/>
          <w:b w:val="0"/>
          <w:sz w:val="21"/>
        </w:rPr>
        <w:t>• 本节总览</w:t>
      </w:r>
    </w:p>
    <w:p>
      <w:r>
        <w:rPr>
          <w:rFonts w:ascii="微软雅黑" w:hAnsi="微软雅黑" w:eastAsia="微软雅黑"/>
          <w:b w:val="0"/>
          <w:sz w:val="21"/>
        </w:rPr>
        <w:t>• IEEE 754：规格化浮点数、特殊状态的浮点数</w:t>
      </w:r>
    </w:p>
    <w:p>
      <w:r>
        <w:rPr>
          <w:rFonts w:ascii="微软雅黑" w:hAnsi="微软雅黑" w:eastAsia="微软雅黑"/>
          <w:b w:val="0"/>
          <w:sz w:val="21"/>
        </w:rPr>
        <w:t>• 规格化浮点数解读方法：</w:t>
      </w:r>
    </w:p>
    <w:p>
      <w:r>
        <w:rPr>
          <w:rFonts w:ascii="微软雅黑" w:hAnsi="微软雅黑" w:eastAsia="微软雅黑"/>
          <w:b w:val="0"/>
          <w:sz w:val="21"/>
        </w:rPr>
        <w:t>• 符号：0正1负</w:t>
      </w:r>
    </w:p>
    <w:p>
      <w:r>
        <w:rPr>
          <w:rFonts w:ascii="微软雅黑" w:hAnsi="微软雅黑" w:eastAsia="微软雅黑"/>
          <w:b w:val="0"/>
          <w:sz w:val="21"/>
        </w:rPr>
        <w:t>• 阶码：真值 = 按无符号整数解读阶码，再减偏置值</w:t>
      </w:r>
    </w:p>
    <w:p>
      <w:r>
        <w:rPr>
          <w:rFonts w:ascii="微软雅黑" w:hAnsi="微软雅黑" w:eastAsia="微软雅黑"/>
          <w:b w:val="0"/>
          <w:sz w:val="21"/>
        </w:rPr>
        <w:t>• 尾数：小数点前面隐含一个1</w:t>
      </w:r>
    </w:p>
    <w:p>
      <w:r>
        <w:rPr>
          <w:rFonts w:ascii="微软雅黑" w:hAnsi="微软雅黑" w:eastAsia="微软雅黑"/>
          <w:b w:val="0"/>
          <w:sz w:val="21"/>
        </w:rPr>
        <w:t>• IEEE 754 标准规定：</w:t>
      </w:r>
    </w:p>
    <w:p>
      <w:r>
        <w:rPr>
          <w:rFonts w:ascii="微软雅黑" w:hAnsi="微软雅黑" w:eastAsia="微软雅黑"/>
          <w:b w:val="0"/>
          <w:sz w:val="21"/>
        </w:rPr>
        <w:t>• 仅当阶码不全为0、也不全为1时，表示这是一个“规格化浮点数”</w:t>
      </w:r>
    </w:p>
    <w:p>
      <w:r>
        <w:rPr>
          <w:rFonts w:ascii="微软雅黑" w:hAnsi="微软雅黑" w:eastAsia="微软雅黑"/>
          <w:b w:val="0"/>
          <w:sz w:val="21"/>
        </w:rPr>
        <w:t>• 阶码全为0、全为1 留作特殊用途，需要按照特殊的方式去解读真值</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1 bit</w:t>
      </w:r>
    </w:p>
    <w:p>
      <w:r>
        <w:rPr>
          <w:rFonts w:ascii="微软雅黑" w:hAnsi="微软雅黑" w:eastAsia="微软雅黑"/>
          <w:b w:val="0"/>
          <w:sz w:val="21"/>
        </w:rPr>
        <w:t>• 8 bit</w:t>
      </w:r>
    </w:p>
    <w:p>
      <w:r>
        <w:rPr>
          <w:rFonts w:ascii="微软雅黑" w:hAnsi="微软雅黑" w:eastAsia="微软雅黑"/>
          <w:b w:val="0"/>
          <w:sz w:val="21"/>
        </w:rPr>
        <w:t>• 23 bit</w:t>
      </w:r>
    </w:p>
    <w:p>
      <w:r>
        <w:rPr>
          <w:rFonts w:ascii="微软雅黑" w:hAnsi="微软雅黑" w:eastAsia="微软雅黑"/>
          <w:b w:val="0"/>
          <w:sz w:val="21"/>
        </w:rPr>
        <w:t>• 1 bit</w:t>
      </w:r>
    </w:p>
    <w:p>
      <w:r>
        <w:rPr>
          <w:rFonts w:ascii="微软雅黑" w:hAnsi="微软雅黑" w:eastAsia="微软雅黑"/>
          <w:b w:val="0"/>
          <w:sz w:val="21"/>
        </w:rPr>
        <w:t>• 11 bit</w:t>
      </w:r>
    </w:p>
    <w:p>
      <w:r>
        <w:rPr>
          <w:rFonts w:ascii="微软雅黑" w:hAnsi="微软雅黑" w:eastAsia="微软雅黑"/>
          <w:b w:val="0"/>
          <w:sz w:val="21"/>
        </w:rPr>
        <w:t>• 52 bit</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double：64位双精度浮点数</w:t>
      </w:r>
    </w:p>
    <w:p>
      <w:r>
        <w:rPr>
          <w:rFonts w:ascii="微软雅黑" w:hAnsi="微软雅黑" w:eastAsia="微软雅黑"/>
          <w:b w:val="0"/>
          <w:sz w:val="21"/>
        </w:rPr>
        <w:t>• ﬂoat：32位单精度浮点数</w:t>
      </w:r>
    </w:p>
    <w:p>
      <w:r>
        <w:rPr>
          <w:rFonts w:ascii="微软雅黑" w:hAnsi="微软雅黑" w:eastAsia="微软雅黑"/>
          <w:b w:val="0"/>
          <w:sz w:val="21"/>
        </w:rPr>
        <w:t>• float 阶码偏置值 127</w:t>
      </w:r>
    </w:p>
    <w:p>
      <w:r>
        <w:rPr>
          <w:rFonts w:ascii="微软雅黑" w:hAnsi="微软雅黑" w:eastAsia="微软雅黑"/>
          <w:b w:val="0"/>
          <w:sz w:val="21"/>
        </w:rPr>
        <w:t>• double 阶码偏置值 1023</w:t>
      </w:r>
    </w:p>
    <w:p>
      <w:r>
        <w:rPr>
          <w:rFonts w:ascii="微软雅黑" w:hAnsi="微软雅黑" w:eastAsia="微软雅黑"/>
          <w:b w:val="0"/>
          <w:sz w:val="21"/>
        </w:rPr>
        <w:t>• 特殊状态的浮点数（阶码全0 或 全1）</w:t>
      </w:r>
    </w:p>
    <w:p>
      <w:r>
        <w:rPr>
          <w:rFonts w:ascii="微软雅黑" w:hAnsi="微软雅黑" w:eastAsia="微软雅黑"/>
          <w:b w:val="0"/>
          <w:sz w:val="21"/>
        </w:rPr>
        <w:t>• 值的类型</w:t>
      </w:r>
    </w:p>
    <w:p>
      <w:r>
        <w:rPr>
          <w:rFonts w:ascii="微软雅黑" w:hAnsi="微软雅黑" w:eastAsia="微软雅黑"/>
          <w:b w:val="0"/>
          <w:sz w:val="21"/>
        </w:rPr>
        <w:t>• 单精度 float（32位）</w:t>
      </w:r>
    </w:p>
    <w:p>
      <w:r>
        <w:rPr>
          <w:rFonts w:ascii="微软雅黑" w:hAnsi="微软雅黑" w:eastAsia="微软雅黑"/>
          <w:b w:val="0"/>
          <w:sz w:val="21"/>
        </w:rPr>
        <w:t>• 双精度 double（64位）</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正零</w:t>
      </w:r>
    </w:p>
    <w:p>
      <w:r>
        <w:rPr>
          <w:rFonts w:ascii="微软雅黑" w:hAnsi="微软雅黑" w:eastAsia="微软雅黑"/>
          <w:b w:val="0"/>
          <w:sz w:val="21"/>
        </w:rPr>
        <w:t>• 全0</w:t>
      </w:r>
    </w:p>
    <w:p>
      <w:r>
        <w:rPr>
          <w:rFonts w:ascii="微软雅黑" w:hAnsi="微软雅黑" w:eastAsia="微软雅黑"/>
          <w:b w:val="0"/>
          <w:sz w:val="21"/>
        </w:rPr>
        <w:t>• +0</w:t>
      </w:r>
    </w:p>
    <w:p>
      <w:r>
        <w:rPr>
          <w:rFonts w:ascii="微软雅黑" w:hAnsi="微软雅黑" w:eastAsia="微软雅黑"/>
          <w:b w:val="0"/>
          <w:sz w:val="21"/>
        </w:rPr>
        <w:t>• 全0</w:t>
      </w:r>
    </w:p>
    <w:p>
      <w:r>
        <w:rPr>
          <w:rFonts w:ascii="微软雅黑" w:hAnsi="微软雅黑" w:eastAsia="微软雅黑"/>
          <w:b w:val="0"/>
          <w:sz w:val="21"/>
        </w:rPr>
        <w:t>• +0</w:t>
      </w:r>
    </w:p>
    <w:p>
      <w:r>
        <w:rPr>
          <w:rFonts w:ascii="微软雅黑" w:hAnsi="微软雅黑" w:eastAsia="微软雅黑"/>
          <w:b w:val="0"/>
          <w:sz w:val="21"/>
        </w:rPr>
        <w:t>• 负零</w:t>
      </w:r>
    </w:p>
    <w:p>
      <w:r>
        <w:rPr>
          <w:rFonts w:ascii="微软雅黑" w:hAnsi="微软雅黑" w:eastAsia="微软雅黑"/>
          <w:b w:val="0"/>
          <w:sz w:val="21"/>
        </w:rPr>
        <w:t>• 全0</w:t>
      </w:r>
    </w:p>
    <w:p>
      <w:r>
        <w:rPr>
          <w:rFonts w:ascii="微软雅黑" w:hAnsi="微软雅黑" w:eastAsia="微软雅黑"/>
          <w:b w:val="0"/>
          <w:sz w:val="21"/>
        </w:rPr>
        <w:t>• −0</w:t>
      </w:r>
    </w:p>
    <w:p>
      <w:r>
        <w:rPr>
          <w:rFonts w:ascii="微软雅黑" w:hAnsi="微软雅黑" w:eastAsia="微软雅黑"/>
          <w:b w:val="0"/>
          <w:sz w:val="21"/>
        </w:rPr>
        <w:t>• 全0</w:t>
      </w:r>
    </w:p>
    <w:p>
      <w:r>
        <w:rPr>
          <w:rFonts w:ascii="微软雅黑" w:hAnsi="微软雅黑" w:eastAsia="微软雅黑"/>
          <w:b w:val="0"/>
          <w:sz w:val="21"/>
        </w:rPr>
        <w:t>• −0</w:t>
      </w:r>
    </w:p>
    <w:p>
      <w:r>
        <w:rPr>
          <w:rFonts w:ascii="微软雅黑" w:hAnsi="微软雅黑" w:eastAsia="微软雅黑"/>
          <w:b w:val="0"/>
          <w:sz w:val="21"/>
        </w:rPr>
        <w:t>• 非规格化正数</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 𝑓)</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 𝑓)</w:t>
      </w:r>
    </w:p>
    <w:p>
      <w:r>
        <w:rPr>
          <w:rFonts w:ascii="微软雅黑" w:hAnsi="微软雅黑" w:eastAsia="微软雅黑"/>
          <w:b w:val="0"/>
          <w:sz w:val="21"/>
        </w:rPr>
        <w:t>• 非规格化负数</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 𝑓)</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 𝑓)</w:t>
      </w:r>
    </w:p>
    <w:p>
      <w:r>
        <w:rPr>
          <w:rFonts w:ascii="微软雅黑" w:hAnsi="微软雅黑" w:eastAsia="微软雅黑"/>
          <w:b w:val="0"/>
          <w:sz w:val="21"/>
        </w:rPr>
        <w:t>• 正无穷大</w:t>
      </w:r>
    </w:p>
    <w:p>
      <w:r>
        <w:rPr>
          <w:rFonts w:ascii="微软雅黑" w:hAnsi="微软雅黑" w:eastAsia="微软雅黑"/>
          <w:b w:val="0"/>
          <w:sz w:val="21"/>
        </w:rPr>
        <w:t>• 全1</w:t>
      </w:r>
    </w:p>
    <w:p>
      <w:r>
        <w:rPr>
          <w:rFonts w:ascii="微软雅黑" w:hAnsi="微软雅黑" w:eastAsia="微软雅黑"/>
          <w:b w:val="0"/>
          <w:sz w:val="21"/>
        </w:rPr>
        <w:t>• 全0</w:t>
      </w:r>
    </w:p>
    <w:p>
      <w:r>
        <w:rPr>
          <w:rFonts w:ascii="微软雅黑" w:hAnsi="微软雅黑" w:eastAsia="微软雅黑"/>
          <w:b w:val="0"/>
          <w:sz w:val="21"/>
        </w:rPr>
        <w:t>• +∞</w:t>
      </w:r>
    </w:p>
    <w:p>
      <w:r>
        <w:rPr>
          <w:rFonts w:ascii="微软雅黑" w:hAnsi="微软雅黑" w:eastAsia="微软雅黑"/>
          <w:b w:val="0"/>
          <w:sz w:val="21"/>
        </w:rPr>
        <w:t>• 全1</w:t>
      </w:r>
    </w:p>
    <w:p>
      <w:r>
        <w:rPr>
          <w:rFonts w:ascii="微软雅黑" w:hAnsi="微软雅黑" w:eastAsia="微软雅黑"/>
          <w:b w:val="0"/>
          <w:sz w:val="21"/>
        </w:rPr>
        <w:t>• 全0</w:t>
      </w:r>
    </w:p>
    <w:p>
      <w:r>
        <w:rPr>
          <w:rFonts w:ascii="微软雅黑" w:hAnsi="微软雅黑" w:eastAsia="微软雅黑"/>
          <w:b w:val="0"/>
          <w:sz w:val="21"/>
        </w:rPr>
        <w:t>• +∞</w:t>
      </w:r>
    </w:p>
    <w:p>
      <w:r>
        <w:rPr>
          <w:rFonts w:ascii="微软雅黑" w:hAnsi="微软雅黑" w:eastAsia="微软雅黑"/>
          <w:b w:val="0"/>
          <w:sz w:val="21"/>
        </w:rPr>
        <w:t>• 负无穷大</w:t>
      </w:r>
    </w:p>
    <w:p>
      <w:r>
        <w:rPr>
          <w:rFonts w:ascii="微软雅黑" w:hAnsi="微软雅黑" w:eastAsia="微软雅黑"/>
          <w:b w:val="0"/>
          <w:sz w:val="21"/>
        </w:rPr>
        <w:t>• 全1</w:t>
      </w:r>
    </w:p>
    <w:p>
      <w:r>
        <w:rPr>
          <w:rFonts w:ascii="微软雅黑" w:hAnsi="微软雅黑" w:eastAsia="微软雅黑"/>
          <w:b w:val="0"/>
          <w:sz w:val="21"/>
        </w:rPr>
        <w:t>• 全0</w:t>
      </w:r>
    </w:p>
    <w:p>
      <w:r>
        <w:rPr>
          <w:rFonts w:ascii="微软雅黑" w:hAnsi="微软雅黑" w:eastAsia="微软雅黑"/>
          <w:b w:val="0"/>
          <w:sz w:val="21"/>
        </w:rPr>
        <w:t>• -∞</w:t>
      </w:r>
    </w:p>
    <w:p>
      <w:r>
        <w:rPr>
          <w:rFonts w:ascii="微软雅黑" w:hAnsi="微软雅黑" w:eastAsia="微软雅黑"/>
          <w:b w:val="0"/>
          <w:sz w:val="21"/>
        </w:rPr>
        <w:t>• 全1</w:t>
      </w:r>
    </w:p>
    <w:p>
      <w:r>
        <w:rPr>
          <w:rFonts w:ascii="微软雅黑" w:hAnsi="微软雅黑" w:eastAsia="微软雅黑"/>
          <w:b w:val="0"/>
          <w:sz w:val="21"/>
        </w:rPr>
        <w:t>• 全0</w:t>
      </w:r>
    </w:p>
    <w:p>
      <w:r>
        <w:rPr>
          <w:rFonts w:ascii="微软雅黑" w:hAnsi="微软雅黑" w:eastAsia="微软雅黑"/>
          <w:b w:val="0"/>
          <w:sz w:val="21"/>
        </w:rPr>
        <w:t>• -∞</w:t>
      </w:r>
    </w:p>
    <w:p>
      <w:r>
        <w:rPr>
          <w:rFonts w:ascii="微软雅黑" w:hAnsi="微软雅黑" w:eastAsia="微软雅黑"/>
          <w:b w:val="0"/>
          <w:sz w:val="21"/>
        </w:rPr>
        <w:t>• 无定义数（非数）0或1</w:t>
      </w:r>
    </w:p>
    <w:p>
      <w:r>
        <w:rPr>
          <w:rFonts w:ascii="微软雅黑" w:hAnsi="微软雅黑" w:eastAsia="微软雅黑"/>
          <w:b w:val="0"/>
          <w:sz w:val="21"/>
        </w:rPr>
        <w:t>• 全1</w:t>
      </w:r>
    </w:p>
    <w:p>
      <w:r>
        <w:rPr>
          <w:rFonts w:ascii="微软雅黑" w:hAnsi="微软雅黑" w:eastAsia="微软雅黑"/>
          <w:b w:val="0"/>
          <w:sz w:val="21"/>
        </w:rPr>
        <w:t>• 𝑓≠0</w:t>
      </w:r>
    </w:p>
    <w:p>
      <w:r>
        <w:rPr>
          <w:rFonts w:ascii="微软雅黑" w:hAnsi="微软雅黑" w:eastAsia="微软雅黑"/>
          <w:b w:val="0"/>
          <w:sz w:val="21"/>
        </w:rPr>
        <w:t>• NaN</w:t>
      </w:r>
    </w:p>
    <w:p>
      <w:r>
        <w:rPr>
          <w:rFonts w:ascii="微软雅黑" w:hAnsi="微软雅黑" w:eastAsia="微软雅黑"/>
          <w:b w:val="0"/>
          <w:sz w:val="21"/>
        </w:rPr>
        <w:t>• 0或1</w:t>
      </w:r>
    </w:p>
    <w:p>
      <w:r>
        <w:rPr>
          <w:rFonts w:ascii="微软雅黑" w:hAnsi="微软雅黑" w:eastAsia="微软雅黑"/>
          <w:b w:val="0"/>
          <w:sz w:val="21"/>
        </w:rPr>
        <w:t>• 全1</w:t>
      </w:r>
    </w:p>
    <w:p>
      <w:r>
        <w:rPr>
          <w:rFonts w:ascii="微软雅黑" w:hAnsi="微软雅黑" w:eastAsia="微软雅黑"/>
          <w:b w:val="0"/>
          <w:sz w:val="21"/>
        </w:rPr>
        <w:t>• 𝑓≠0</w:t>
      </w:r>
    </w:p>
    <w:p>
      <w:r>
        <w:rPr>
          <w:rFonts w:ascii="微软雅黑" w:hAnsi="微软雅黑" w:eastAsia="微软雅黑"/>
          <w:b w:val="0"/>
          <w:sz w:val="21"/>
        </w:rPr>
        <w:t>• NaN</w:t>
      </w:r>
    </w:p>
    <w:p>
      <w:r>
        <w:rPr>
          <w:rFonts w:ascii="微软雅黑" w:hAnsi="微软雅黑" w:eastAsia="微软雅黑"/>
          <w:b w:val="0"/>
          <w:sz w:val="21"/>
        </w:rPr>
        <w:t>• 阶码全为0、全为1 留作特殊用途，需要按照特殊的方式去解读真值</w:t>
      </w:r>
    </w:p>
    <w:p>
      <w:r>
        <w:rPr>
          <w:rFonts w:ascii="微软雅黑" w:hAnsi="微软雅黑" w:eastAsia="微软雅黑"/>
          <w:b w:val="0"/>
          <w:sz w:val="21"/>
        </w:rPr>
        <w:t>• IEEE 754：规格化浮点数的表示范围</w:t>
      </w:r>
    </w:p>
    <w:p>
      <w:r>
        <w:rPr>
          <w:rFonts w:ascii="微软雅黑" w:hAnsi="微软雅黑" w:eastAsia="微软雅黑"/>
          <w:b w:val="0"/>
          <w:sz w:val="21"/>
        </w:rPr>
        <w:t>• 单精度</w:t>
      </w:r>
    </w:p>
    <w:p>
      <w:r>
        <w:rPr>
          <w:rFonts w:ascii="微软雅黑" w:hAnsi="微软雅黑" w:eastAsia="微软雅黑"/>
          <w:b w:val="0"/>
          <w:sz w:val="21"/>
        </w:rPr>
        <w:t>• float 型</w:t>
      </w:r>
    </w:p>
    <w:p>
      <w:r>
        <w:rPr>
          <w:rFonts w:ascii="微软雅黑" w:hAnsi="微软雅黑" w:eastAsia="微软雅黑"/>
          <w:b w:val="0"/>
          <w:sz w:val="21"/>
        </w:rPr>
        <w:t>• 符号</w:t>
      </w:r>
    </w:p>
    <w:p>
      <w:r>
        <w:rPr>
          <w:rFonts w:ascii="微软雅黑" w:hAnsi="微软雅黑" w:eastAsia="微软雅黑"/>
          <w:b w:val="0"/>
          <w:sz w:val="21"/>
        </w:rPr>
        <w:t>• 阶码 e</w:t>
      </w:r>
    </w:p>
    <w:p>
      <w:r>
        <w:rPr>
          <w:rFonts w:ascii="微软雅黑" w:hAnsi="微软雅黑" w:eastAsia="微软雅黑"/>
          <w:b w:val="0"/>
          <w:sz w:val="21"/>
        </w:rPr>
        <w:t>• 尾数 f</w:t>
      </w:r>
    </w:p>
    <w:p>
      <w:r>
        <w:rPr>
          <w:rFonts w:ascii="微软雅黑" w:hAnsi="微软雅黑" w:eastAsia="微软雅黑"/>
          <w:b w:val="0"/>
          <w:sz w:val="21"/>
        </w:rPr>
        <w:t>• 1 bit</w:t>
      </w:r>
    </w:p>
    <w:p>
      <w:r>
        <w:rPr>
          <w:rFonts w:ascii="微软雅黑" w:hAnsi="微软雅黑" w:eastAsia="微软雅黑"/>
          <w:b w:val="0"/>
          <w:sz w:val="21"/>
        </w:rPr>
        <w:t>• 8 bit</w:t>
      </w:r>
    </w:p>
    <w:p>
      <w:r>
        <w:rPr>
          <w:rFonts w:ascii="微软雅黑" w:hAnsi="微软雅黑" w:eastAsia="微软雅黑"/>
          <w:b w:val="0"/>
          <w:sz w:val="21"/>
        </w:rPr>
        <w:t>• 23 bit</w:t>
      </w:r>
    </w:p>
    <w:p>
      <w:r>
        <w:rPr>
          <w:rFonts w:ascii="微软雅黑" w:hAnsi="微软雅黑" w:eastAsia="微软雅黑"/>
          <w:b w:val="0"/>
          <w:sz w:val="21"/>
        </w:rPr>
        <w:t>• 移码转真值：先按“无符号整数”解读阶</w:t>
      </w:r>
    </w:p>
    <w:p>
      <w:r>
        <w:rPr>
          <w:rFonts w:ascii="微软雅黑" w:hAnsi="微软雅黑" w:eastAsia="微软雅黑"/>
          <w:b w:val="0"/>
          <w:sz w:val="21"/>
        </w:rPr>
        <w:t>• 码二进制串，再减掉偏置值，得到真值</w:t>
      </w:r>
    </w:p>
    <w:p>
      <w:r>
        <w:rPr>
          <w:rFonts w:ascii="微软雅黑" w:hAnsi="微软雅黑" w:eastAsia="微软雅黑"/>
          <w:b w:val="0"/>
          <w:sz w:val="21"/>
        </w:rPr>
        <w:t>• 阶码的真值取指范围为 -126 ~ 127</w:t>
      </w:r>
    </w:p>
    <w:p>
      <w:r>
        <w:rPr>
          <w:rFonts w:ascii="微软雅黑" w:hAnsi="微软雅黑" w:eastAsia="微软雅黑"/>
          <w:b w:val="0"/>
          <w:sz w:val="21"/>
        </w:rPr>
        <w:t>• 先按无符号数解读阶码e，则取值范围为1~254</w:t>
      </w:r>
    </w:p>
    <w:p>
      <w:r>
        <w:rPr>
          <w:rFonts w:ascii="微软雅黑" w:hAnsi="微软雅黑" w:eastAsia="微软雅黑"/>
          <w:b w:val="0"/>
          <w:sz w:val="21"/>
        </w:rPr>
        <w:t>• 减掉偏置值127</w:t>
      </w:r>
    </w:p>
    <w:p>
      <w:r>
        <w:rPr>
          <w:rFonts w:ascii="微软雅黑" w:hAnsi="微软雅黑" w:eastAsia="微软雅黑"/>
          <w:b w:val="0"/>
          <w:sz w:val="21"/>
        </w:rPr>
        <w:t>• 规格化尾数 → 1.XXXXXXXXXXXXXXXXXXXXXXX</w:t>
      </w:r>
    </w:p>
    <w:p>
      <w:r>
        <w:rPr>
          <w:rFonts w:ascii="微软雅黑" w:hAnsi="微软雅黑" w:eastAsia="微软雅黑"/>
          <w:b w:val="0"/>
          <w:sz w:val="21"/>
        </w:rPr>
        <w:t>• ⚠注意：规格化浮点数的阶码不全为0、也不全为1</w:t>
      </w:r>
    </w:p>
    <w:p>
      <w:r>
        <w:rPr>
          <w:rFonts w:ascii="微软雅黑" w:hAnsi="微软雅黑" w:eastAsia="微软雅黑"/>
          <w:b w:val="0"/>
          <w:sz w:val="21"/>
        </w:rPr>
        <w:t>• IEEE 754：规格化浮点数的表示范围</w:t>
      </w:r>
    </w:p>
    <w:p>
      <w:r>
        <w:rPr>
          <w:rFonts w:ascii="微软雅黑" w:hAnsi="微软雅黑" w:eastAsia="微软雅黑"/>
          <w:b w:val="0"/>
          <w:sz w:val="21"/>
        </w:rPr>
        <w:t>• 单精度</w:t>
      </w:r>
    </w:p>
    <w:p>
      <w:r>
        <w:rPr>
          <w:rFonts w:ascii="微软雅黑" w:hAnsi="微软雅黑" w:eastAsia="微软雅黑"/>
          <w:b w:val="0"/>
          <w:sz w:val="21"/>
        </w:rPr>
        <w:t>• float 型</w:t>
      </w:r>
    </w:p>
    <w:p>
      <w:r>
        <w:rPr>
          <w:rFonts w:ascii="微软雅黑" w:hAnsi="微软雅黑" w:eastAsia="微软雅黑"/>
          <w:b w:val="0"/>
          <w:sz w:val="21"/>
        </w:rPr>
        <w:t>• 符号</w:t>
      </w:r>
    </w:p>
    <w:p>
      <w:r>
        <w:rPr>
          <w:rFonts w:ascii="微软雅黑" w:hAnsi="微软雅黑" w:eastAsia="微软雅黑"/>
          <w:b w:val="0"/>
          <w:sz w:val="21"/>
        </w:rPr>
        <w:t>• 阶码 e</w:t>
      </w:r>
    </w:p>
    <w:p>
      <w:r>
        <w:rPr>
          <w:rFonts w:ascii="微软雅黑" w:hAnsi="微软雅黑" w:eastAsia="微软雅黑"/>
          <w:b w:val="0"/>
          <w:sz w:val="21"/>
        </w:rPr>
        <w:t>• 尾数 f</w:t>
      </w:r>
    </w:p>
    <w:p>
      <w:r>
        <w:rPr>
          <w:rFonts w:ascii="微软雅黑" w:hAnsi="微软雅黑" w:eastAsia="微软雅黑"/>
          <w:b w:val="0"/>
          <w:sz w:val="21"/>
        </w:rPr>
        <w:t>• 1 bit</w:t>
      </w:r>
    </w:p>
    <w:p>
      <w:r>
        <w:rPr>
          <w:rFonts w:ascii="微软雅黑" w:hAnsi="微软雅黑" w:eastAsia="微软雅黑"/>
          <w:b w:val="0"/>
          <w:sz w:val="21"/>
        </w:rPr>
        <w:t>• 8 bit</w:t>
      </w:r>
    </w:p>
    <w:p>
      <w:r>
        <w:rPr>
          <w:rFonts w:ascii="微软雅黑" w:hAnsi="微软雅黑" w:eastAsia="微软雅黑"/>
          <w:b w:val="0"/>
          <w:sz w:val="21"/>
        </w:rPr>
        <w:t>• 23 bit</w:t>
      </w:r>
    </w:p>
    <w:p>
      <w:r>
        <w:rPr>
          <w:rFonts w:ascii="微软雅黑" w:hAnsi="微软雅黑" w:eastAsia="微软雅黑"/>
          <w:b w:val="0"/>
          <w:sz w:val="21"/>
        </w:rPr>
        <w:t>• 规格化尾数 → 1.XXXXXXXXXXXXXXXXXXXXXXX</w:t>
      </w:r>
    </w:p>
    <w:p>
      <w:r>
        <w:rPr>
          <w:rFonts w:ascii="微软雅黑" w:hAnsi="微软雅黑" w:eastAsia="微软雅黑"/>
          <w:b w:val="0"/>
          <w:sz w:val="21"/>
        </w:rPr>
        <w:t>• 阶码的真值取指范围为 -126 ~ 127</w:t>
      </w:r>
    </w:p>
    <w:p>
      <w:r>
        <w:rPr>
          <w:rFonts w:ascii="微软雅黑" w:hAnsi="微软雅黑" w:eastAsia="微软雅黑"/>
          <w:b w:val="0"/>
          <w:sz w:val="21"/>
        </w:rPr>
        <w:t>• ⚠注意：规格化浮点数的阶码不全为0、也不全为1</w:t>
      </w:r>
    </w:p>
    <w:p>
      <w:r>
        <w:rPr>
          <w:rFonts w:ascii="微软雅黑" w:hAnsi="微软雅黑" w:eastAsia="微软雅黑"/>
          <w:b w:val="0"/>
          <w:sz w:val="21"/>
        </w:rPr>
        <w:t>• 【符,阶,尾】</w:t>
      </w:r>
    </w:p>
    <w:p>
      <w:r>
        <w:rPr>
          <w:rFonts w:ascii="微软雅黑" w:hAnsi="微软雅黑" w:eastAsia="微软雅黑"/>
          <w:b w:val="0"/>
          <w:sz w:val="21"/>
        </w:rPr>
        <w:t>• 二进制”科学</w:t>
      </w:r>
    </w:p>
    <w:p>
      <w:r>
        <w:rPr>
          <w:rFonts w:ascii="微软雅黑" w:hAnsi="微软雅黑" w:eastAsia="微软雅黑"/>
          <w:b w:val="0"/>
          <w:sz w:val="21"/>
        </w:rPr>
        <w:t>• 计数法”</w:t>
      </w:r>
    </w:p>
    <w:p>
      <w:r>
        <w:rPr>
          <w:rFonts w:ascii="微软雅黑" w:hAnsi="微软雅黑" w:eastAsia="微软雅黑"/>
          <w:b w:val="0"/>
          <w:sz w:val="21"/>
        </w:rPr>
        <w:t>• + 2 −2!#&amp; × 2"#'</w:t>
      </w:r>
    </w:p>
    <w:p>
      <w:r>
        <w:rPr>
          <w:rFonts w:ascii="微软雅黑" w:hAnsi="微软雅黑" w:eastAsia="微软雅黑"/>
          <w:b w:val="0"/>
          <w:sz w:val="21"/>
        </w:rPr>
        <w:t>• −2 −2!#&amp; × 2"#'</w:t>
      </w:r>
    </w:p>
    <w:p>
      <w:r>
        <w:rPr>
          <w:rFonts w:ascii="微软雅黑" w:hAnsi="微软雅黑" w:eastAsia="微软雅黑"/>
          <w:b w:val="0"/>
          <w:sz w:val="21"/>
        </w:rPr>
        <w:t>• −1.0× 2!"#$</w:t>
      </w:r>
    </w:p>
    <w:p>
      <w:r>
        <w:rPr>
          <w:rFonts w:ascii="微软雅黑" w:hAnsi="微软雅黑" w:eastAsia="微软雅黑"/>
          <w:b w:val="0"/>
          <w:sz w:val="21"/>
        </w:rPr>
        <w:t>• +1.0× 2!"#$</w:t>
      </w:r>
    </w:p>
    <w:p>
      <w:r>
        <w:rPr>
          <w:rFonts w:ascii="微软雅黑" w:hAnsi="微软雅黑" w:eastAsia="微软雅黑"/>
          <w:b w:val="0"/>
          <w:sz w:val="21"/>
        </w:rPr>
        <w:t>• 十进制→</w:t>
      </w:r>
    </w:p>
    <w:p>
      <w:r>
        <w:rPr>
          <w:rFonts w:ascii="微软雅黑" w:hAnsi="微软雅黑" w:eastAsia="微软雅黑"/>
          <w:b w:val="0"/>
          <w:sz w:val="21"/>
        </w:rPr>
        <w:t>• 规格化浮点数</w:t>
      </w:r>
    </w:p>
    <w:p>
      <w:r>
        <w:rPr>
          <w:rFonts w:ascii="微软雅黑" w:hAnsi="微软雅黑" w:eastAsia="微软雅黑"/>
          <w:b w:val="0"/>
          <w:sz w:val="21"/>
        </w:rPr>
        <w:t>• 可表示的负数</w:t>
      </w:r>
    </w:p>
    <w:p>
      <w:r>
        <w:rPr>
          <w:rFonts w:ascii="微软雅黑" w:hAnsi="微软雅黑" w:eastAsia="微软雅黑"/>
          <w:b w:val="0"/>
          <w:sz w:val="21"/>
        </w:rPr>
        <w:t>• 规格化浮点数</w:t>
      </w:r>
    </w:p>
    <w:p>
      <w:r>
        <w:rPr>
          <w:rFonts w:ascii="微软雅黑" w:hAnsi="微软雅黑" w:eastAsia="微软雅黑"/>
          <w:b w:val="0"/>
          <w:sz w:val="21"/>
        </w:rPr>
        <w:t>• 可表示的正数</w:t>
      </w:r>
    </w:p>
    <w:p>
      <w:r>
        <w:rPr>
          <w:rFonts w:ascii="微软雅黑" w:hAnsi="微软雅黑" w:eastAsia="微软雅黑"/>
          <w:b w:val="0"/>
          <w:sz w:val="21"/>
        </w:rPr>
        <w:t>• 数轴</w:t>
      </w:r>
    </w:p>
    <w:p>
      <w:r>
        <w:rPr>
          <w:rFonts w:ascii="微软雅黑" w:hAnsi="微软雅黑" w:eastAsia="微软雅黑"/>
          <w:b w:val="0"/>
          <w:sz w:val="21"/>
        </w:rPr>
        <w:t>• -1.0×2-126</w:t>
      </w:r>
    </w:p>
    <w:p>
      <w:r>
        <w:rPr>
          <w:rFonts w:ascii="微软雅黑" w:hAnsi="微软雅黑" w:eastAsia="微软雅黑"/>
          <w:b w:val="0"/>
          <w:sz w:val="21"/>
        </w:rPr>
        <w:t>• +1.0×2-126</w:t>
      </w:r>
    </w:p>
    <w:p>
      <w:r>
        <w:rPr>
          <w:rFonts w:ascii="微软雅黑" w:hAnsi="微软雅黑" w:eastAsia="微软雅黑"/>
          <w:b w:val="0"/>
          <w:sz w:val="21"/>
        </w:rPr>
        <w:t>• +1.11111111111111111111111×2127</w:t>
      </w:r>
    </w:p>
    <w:p>
      <w:r>
        <w:rPr>
          <w:rFonts w:ascii="微软雅黑" w:hAnsi="微软雅黑" w:eastAsia="微软雅黑"/>
          <w:b w:val="0"/>
          <w:sz w:val="21"/>
        </w:rPr>
        <w:t>• -1.11111111111111111111111×2127</w:t>
      </w:r>
    </w:p>
    <w:p>
      <w:r>
        <w:rPr>
          <w:rFonts w:ascii="微软雅黑" w:hAnsi="微软雅黑" w:eastAsia="微软雅黑"/>
          <w:b w:val="0"/>
          <w:sz w:val="21"/>
        </w:rPr>
        <w:t>• 0,11111110,11…11</w:t>
      </w:r>
    </w:p>
    <w:p>
      <w:r>
        <w:rPr>
          <w:rFonts w:ascii="微软雅黑" w:hAnsi="微软雅黑" w:eastAsia="微软雅黑"/>
          <w:b w:val="0"/>
          <w:sz w:val="21"/>
        </w:rPr>
        <w:t>• 0,00000001,00…00</w:t>
      </w:r>
    </w:p>
    <w:p>
      <w:r>
        <w:rPr>
          <w:rFonts w:ascii="微软雅黑" w:hAnsi="微软雅黑" w:eastAsia="微软雅黑"/>
          <w:b w:val="0"/>
          <w:sz w:val="21"/>
        </w:rPr>
        <w:t>• 1,00000001,00…00</w:t>
      </w:r>
    </w:p>
    <w:p>
      <w:r>
        <w:rPr>
          <w:rFonts w:ascii="微软雅黑" w:hAnsi="微软雅黑" w:eastAsia="微软雅黑"/>
          <w:b w:val="0"/>
          <w:sz w:val="21"/>
        </w:rPr>
        <w:t>• 1,11111110,11…11</w:t>
      </w:r>
    </w:p>
    <w:p>
      <w:r>
        <w:rPr>
          <w:rFonts w:ascii="微软雅黑" w:hAnsi="微软雅黑" w:eastAsia="微软雅黑"/>
          <w:b w:val="0"/>
          <w:sz w:val="21"/>
        </w:rPr>
        <w:t>• 【真题训练】2018年真题_14</w:t>
      </w:r>
    </w:p>
    <w:p>
      <w:r>
        <w:rPr>
          <w:rFonts w:ascii="微软雅黑" w:hAnsi="微软雅黑" w:eastAsia="微软雅黑"/>
          <w:b w:val="0"/>
          <w:sz w:val="21"/>
        </w:rPr>
        <w:t>• 【2018真题_14】</w:t>
      </w:r>
    </w:p>
    <w:p>
      <w:r>
        <w:rPr>
          <w:rFonts w:ascii="微软雅黑" w:hAnsi="微软雅黑" w:eastAsia="微软雅黑"/>
          <w:b w:val="0"/>
          <w:sz w:val="21"/>
        </w:rPr>
        <w:t>• + 2 −2!#&amp; × 2"#'</w:t>
      </w:r>
    </w:p>
    <w:p>
      <w:r>
        <w:rPr>
          <w:rFonts w:ascii="微软雅黑" w:hAnsi="微软雅黑" w:eastAsia="微软雅黑"/>
          <w:b w:val="0"/>
          <w:sz w:val="21"/>
        </w:rPr>
        <w:t>• −2 −2!#&amp; × 2"#'</w:t>
      </w:r>
    </w:p>
    <w:p>
      <w:r>
        <w:rPr>
          <w:rFonts w:ascii="微软雅黑" w:hAnsi="微软雅黑" w:eastAsia="微软雅黑"/>
          <w:b w:val="0"/>
          <w:sz w:val="21"/>
        </w:rPr>
        <w:t>• −1.0× 2!"#$</w:t>
      </w:r>
    </w:p>
    <w:p>
      <w:r>
        <w:rPr>
          <w:rFonts w:ascii="微软雅黑" w:hAnsi="微软雅黑" w:eastAsia="微软雅黑"/>
          <w:b w:val="0"/>
          <w:sz w:val="21"/>
        </w:rPr>
        <w:t>• +1.0× 2!"#$</w:t>
      </w:r>
    </w:p>
    <w:p>
      <w:r>
        <w:rPr>
          <w:rFonts w:ascii="微软雅黑" w:hAnsi="微软雅黑" w:eastAsia="微软雅黑"/>
          <w:b w:val="0"/>
          <w:sz w:val="21"/>
        </w:rPr>
        <w:t>• 十进制→</w:t>
      </w:r>
    </w:p>
    <w:p>
      <w:r>
        <w:rPr>
          <w:rFonts w:ascii="微软雅黑" w:hAnsi="微软雅黑" w:eastAsia="微软雅黑"/>
          <w:b w:val="0"/>
          <w:sz w:val="21"/>
        </w:rPr>
        <w:t>• 规格化浮点数</w:t>
      </w:r>
    </w:p>
    <w:p>
      <w:r>
        <w:rPr>
          <w:rFonts w:ascii="微软雅黑" w:hAnsi="微软雅黑" w:eastAsia="微软雅黑"/>
          <w:b w:val="0"/>
          <w:sz w:val="21"/>
        </w:rPr>
        <w:t>• 可表示的负数</w:t>
      </w:r>
    </w:p>
    <w:p>
      <w:r>
        <w:rPr>
          <w:rFonts w:ascii="微软雅黑" w:hAnsi="微软雅黑" w:eastAsia="微软雅黑"/>
          <w:b w:val="0"/>
          <w:sz w:val="21"/>
        </w:rPr>
        <w:t>• 规格化浮点数</w:t>
      </w:r>
    </w:p>
    <w:p>
      <w:r>
        <w:rPr>
          <w:rFonts w:ascii="微软雅黑" w:hAnsi="微软雅黑" w:eastAsia="微软雅黑"/>
          <w:b w:val="0"/>
          <w:sz w:val="21"/>
        </w:rPr>
        <w:t>• 可表示的正数</w:t>
      </w:r>
    </w:p>
    <w:p>
      <w:r>
        <w:rPr>
          <w:rFonts w:ascii="微软雅黑" w:hAnsi="微软雅黑" w:eastAsia="微软雅黑"/>
          <w:b w:val="0"/>
          <w:sz w:val="21"/>
        </w:rPr>
        <w:t>• 数轴</w:t>
      </w:r>
    </w:p>
    <w:p>
      <w:r>
        <w:rPr>
          <w:rFonts w:ascii="微软雅黑" w:hAnsi="微软雅黑" w:eastAsia="微软雅黑"/>
          <w:b w:val="0"/>
          <w:sz w:val="21"/>
        </w:rPr>
        <w:t>• -1.0×2-126</w:t>
      </w:r>
    </w:p>
    <w:p>
      <w:r>
        <w:rPr>
          <w:rFonts w:ascii="微软雅黑" w:hAnsi="微软雅黑" w:eastAsia="微软雅黑"/>
          <w:b w:val="0"/>
          <w:sz w:val="21"/>
        </w:rPr>
        <w:t>• +1.0×2-126</w:t>
      </w:r>
    </w:p>
    <w:p>
      <w:r>
        <w:rPr>
          <w:rFonts w:ascii="微软雅黑" w:hAnsi="微软雅黑" w:eastAsia="微软雅黑"/>
          <w:b w:val="0"/>
          <w:sz w:val="21"/>
        </w:rPr>
        <w:t>• +1.11111111111111111111111×2127</w:t>
      </w:r>
    </w:p>
    <w:p>
      <w:r>
        <w:rPr>
          <w:rFonts w:ascii="微软雅黑" w:hAnsi="微软雅黑" w:eastAsia="微软雅黑"/>
          <w:b w:val="0"/>
          <w:sz w:val="21"/>
        </w:rPr>
        <w:t>• -1.11111111111111111111111×2127</w:t>
      </w:r>
    </w:p>
    <w:p>
      <w:r>
        <w:rPr>
          <w:rFonts w:ascii="微软雅黑" w:hAnsi="微软雅黑" w:eastAsia="微软雅黑"/>
          <w:b w:val="0"/>
          <w:sz w:val="21"/>
        </w:rPr>
        <w:t>• 0,11111110,11…11</w:t>
      </w:r>
    </w:p>
    <w:p>
      <w:r>
        <w:rPr>
          <w:rFonts w:ascii="微软雅黑" w:hAnsi="微软雅黑" w:eastAsia="微软雅黑"/>
          <w:b w:val="0"/>
          <w:sz w:val="21"/>
        </w:rPr>
        <w:t>• 0,00000001,00…00</w:t>
      </w:r>
    </w:p>
    <w:p>
      <w:r>
        <w:rPr>
          <w:rFonts w:ascii="微软雅黑" w:hAnsi="微软雅黑" w:eastAsia="微软雅黑"/>
          <w:b w:val="0"/>
          <w:sz w:val="21"/>
        </w:rPr>
        <w:t>• 1,00000001,00…00</w:t>
      </w:r>
    </w:p>
    <w:p>
      <w:r>
        <w:rPr>
          <w:rFonts w:ascii="微软雅黑" w:hAnsi="微软雅黑" w:eastAsia="微软雅黑"/>
          <w:b w:val="0"/>
          <w:sz w:val="21"/>
        </w:rPr>
        <w:t>• 1,11111110,11…11</w:t>
      </w:r>
    </w:p>
    <w:p>
      <w:r>
        <w:rPr>
          <w:rFonts w:ascii="微软雅黑" w:hAnsi="微软雅黑" w:eastAsia="微软雅黑"/>
          <w:b w:val="0"/>
          <w:sz w:val="21"/>
        </w:rPr>
        <w:t>• IEEE 754： 浮点数的上溢（Overflow）</w:t>
      </w:r>
    </w:p>
    <w:p>
      <w:r>
        <w:rPr>
          <w:rFonts w:ascii="微软雅黑" w:hAnsi="微软雅黑" w:eastAsia="微软雅黑"/>
          <w:b w:val="0"/>
          <w:sz w:val="21"/>
        </w:rPr>
        <w:t>• 规格化浮点数</w:t>
      </w:r>
    </w:p>
    <w:p>
      <w:r>
        <w:rPr>
          <w:rFonts w:ascii="微软雅黑" w:hAnsi="微软雅黑" w:eastAsia="微软雅黑"/>
          <w:b w:val="0"/>
          <w:sz w:val="21"/>
        </w:rPr>
        <w:t>• 可表示的负数</w:t>
      </w:r>
    </w:p>
    <w:p>
      <w:r>
        <w:rPr>
          <w:rFonts w:ascii="微软雅黑" w:hAnsi="微软雅黑" w:eastAsia="微软雅黑"/>
          <w:b w:val="0"/>
          <w:sz w:val="21"/>
        </w:rPr>
        <w:t>• 规格化浮点数</w:t>
      </w:r>
    </w:p>
    <w:p>
      <w:r>
        <w:rPr>
          <w:rFonts w:ascii="微软雅黑" w:hAnsi="微软雅黑" w:eastAsia="微软雅黑"/>
          <w:b w:val="0"/>
          <w:sz w:val="21"/>
        </w:rPr>
        <w:t>• 可表示的正数</w:t>
      </w:r>
    </w:p>
    <w:p>
      <w:r>
        <w:rPr>
          <w:rFonts w:ascii="微软雅黑" w:hAnsi="微软雅黑" w:eastAsia="微软雅黑"/>
          <w:b w:val="0"/>
          <w:sz w:val="21"/>
        </w:rPr>
        <w:t>• 正上溢</w:t>
      </w:r>
    </w:p>
    <w:p>
      <w:r>
        <w:rPr>
          <w:rFonts w:ascii="微软雅黑" w:hAnsi="微软雅黑" w:eastAsia="微软雅黑"/>
          <w:b w:val="0"/>
          <w:sz w:val="21"/>
        </w:rPr>
        <w:t>• 负上溢</w:t>
      </w:r>
    </w:p>
    <w:p>
      <w:r>
        <w:rPr>
          <w:rFonts w:ascii="微软雅黑" w:hAnsi="微软雅黑" w:eastAsia="微软雅黑"/>
          <w:b w:val="0"/>
          <w:sz w:val="21"/>
        </w:rPr>
        <w:t>• 负下溢</w:t>
      </w:r>
    </w:p>
    <w:p>
      <w:r>
        <w:rPr>
          <w:rFonts w:ascii="微软雅黑" w:hAnsi="微软雅黑" w:eastAsia="微软雅黑"/>
          <w:b w:val="0"/>
          <w:sz w:val="21"/>
        </w:rPr>
        <w:t>• 正下溢</w:t>
      </w:r>
    </w:p>
    <w:p>
      <w:r>
        <w:rPr>
          <w:rFonts w:ascii="微软雅黑" w:hAnsi="微软雅黑" w:eastAsia="微软雅黑"/>
          <w:b w:val="0"/>
          <w:sz w:val="21"/>
        </w:rPr>
        <w:t>• -1.0×2-126</w:t>
      </w:r>
    </w:p>
    <w:p>
      <w:r>
        <w:rPr>
          <w:rFonts w:ascii="微软雅黑" w:hAnsi="微软雅黑" w:eastAsia="微软雅黑"/>
          <w:b w:val="0"/>
          <w:sz w:val="21"/>
        </w:rPr>
        <w:t>• +1.0×2-126</w:t>
      </w:r>
    </w:p>
    <w:p>
      <w:r>
        <w:rPr>
          <w:rFonts w:ascii="微软雅黑" w:hAnsi="微软雅黑" w:eastAsia="微软雅黑"/>
          <w:b w:val="0"/>
          <w:sz w:val="21"/>
        </w:rPr>
        <w:t>• +1.11111111111111111111111×2127</w:t>
      </w:r>
    </w:p>
    <w:p>
      <w:r>
        <w:rPr>
          <w:rFonts w:ascii="微软雅黑" w:hAnsi="微软雅黑" w:eastAsia="微软雅黑"/>
          <w:b w:val="0"/>
          <w:sz w:val="21"/>
        </w:rPr>
        <w:t>• -1.11111111111111111111111×2127</w:t>
      </w:r>
    </w:p>
    <w:p>
      <w:r>
        <w:rPr>
          <w:rFonts w:ascii="微软雅黑" w:hAnsi="微软雅黑" w:eastAsia="微软雅黑"/>
          <w:b w:val="0"/>
          <w:sz w:val="21"/>
        </w:rPr>
        <w:t>• 0,11111110,11…11</w:t>
      </w:r>
    </w:p>
    <w:p>
      <w:r>
        <w:rPr>
          <w:rFonts w:ascii="微软雅黑" w:hAnsi="微软雅黑" w:eastAsia="微软雅黑"/>
          <w:b w:val="0"/>
          <w:sz w:val="21"/>
        </w:rPr>
        <w:t>• 0,00000001,00…00</w:t>
      </w:r>
    </w:p>
    <w:p>
      <w:r>
        <w:rPr>
          <w:rFonts w:ascii="微软雅黑" w:hAnsi="微软雅黑" w:eastAsia="微软雅黑"/>
          <w:b w:val="0"/>
          <w:sz w:val="21"/>
        </w:rPr>
        <w:t>• 1,00000001,00…00</w:t>
      </w:r>
    </w:p>
    <w:p>
      <w:r>
        <w:rPr>
          <w:rFonts w:ascii="微软雅黑" w:hAnsi="微软雅黑" w:eastAsia="微软雅黑"/>
          <w:b w:val="0"/>
          <w:sz w:val="21"/>
        </w:rPr>
        <w:t>• 1,11111110,11…11</w:t>
      </w:r>
    </w:p>
    <w:p>
      <w:r>
        <w:rPr>
          <w:rFonts w:ascii="微软雅黑" w:hAnsi="微软雅黑" w:eastAsia="微软雅黑"/>
          <w:b w:val="0"/>
          <w:sz w:val="21"/>
        </w:rPr>
        <w:t>• 数轴</w:t>
      </w:r>
    </w:p>
    <w:p>
      <w:r>
        <w:rPr>
          <w:rFonts w:ascii="微软雅黑" w:hAnsi="微软雅黑" w:eastAsia="微软雅黑"/>
          <w:b w:val="0"/>
          <w:sz w:val="21"/>
        </w:rPr>
        <w:t>• 【符,阶,尾】</w:t>
      </w:r>
    </w:p>
    <w:p>
      <w:r>
        <w:rPr>
          <w:rFonts w:ascii="微软雅黑" w:hAnsi="微软雅黑" w:eastAsia="微软雅黑"/>
          <w:b w:val="0"/>
          <w:sz w:val="21"/>
        </w:rPr>
        <w:t>• 二进制”科学</w:t>
      </w:r>
    </w:p>
    <w:p>
      <w:r>
        <w:rPr>
          <w:rFonts w:ascii="微软雅黑" w:hAnsi="微软雅黑" w:eastAsia="微软雅黑"/>
          <w:b w:val="0"/>
          <w:sz w:val="21"/>
        </w:rPr>
        <w:t>• 计数法”</w:t>
      </w:r>
    </w:p>
    <w:p>
      <w:r>
        <w:rPr>
          <w:rFonts w:ascii="微软雅黑" w:hAnsi="微软雅黑" w:eastAsia="微软雅黑"/>
          <w:b w:val="0"/>
          <w:sz w:val="21"/>
        </w:rPr>
        <w:t>• + 2 −2!#&amp; × 2"#'</w:t>
      </w:r>
    </w:p>
    <w:p>
      <w:r>
        <w:rPr>
          <w:rFonts w:ascii="微软雅黑" w:hAnsi="微软雅黑" w:eastAsia="微软雅黑"/>
          <w:b w:val="0"/>
          <w:sz w:val="21"/>
        </w:rPr>
        <w:t>• −2 −2!#&amp; × 2"#'</w:t>
      </w:r>
    </w:p>
    <w:p>
      <w:r>
        <w:rPr>
          <w:rFonts w:ascii="微软雅黑" w:hAnsi="微软雅黑" w:eastAsia="微软雅黑"/>
          <w:b w:val="0"/>
          <w:sz w:val="21"/>
        </w:rPr>
        <w:t>• −1.0× 2!"#$</w:t>
      </w:r>
    </w:p>
    <w:p>
      <w:r>
        <w:rPr>
          <w:rFonts w:ascii="微软雅黑" w:hAnsi="微软雅黑" w:eastAsia="微软雅黑"/>
          <w:b w:val="0"/>
          <w:sz w:val="21"/>
        </w:rPr>
        <w:t>• +1.0× 2!"#$</w:t>
      </w:r>
    </w:p>
    <w:p>
      <w:r>
        <w:rPr>
          <w:rFonts w:ascii="微软雅黑" w:hAnsi="微软雅黑" w:eastAsia="微软雅黑"/>
          <w:b w:val="0"/>
          <w:sz w:val="21"/>
        </w:rPr>
        <w:t>• 十进制→</w:t>
      </w:r>
    </w:p>
    <w:p>
      <w:r>
        <w:rPr>
          <w:rFonts w:ascii="微软雅黑" w:hAnsi="微软雅黑" w:eastAsia="微软雅黑"/>
          <w:b w:val="0"/>
          <w:sz w:val="21"/>
        </w:rPr>
        <w:t>• 运算结果大于最大规格化正数时称为正上溢，小于绝对值最大的规格化负数时称为负上溢。</w:t>
      </w:r>
    </w:p>
    <w:p>
      <w:r>
        <w:rPr>
          <w:rFonts w:ascii="微软雅黑" w:hAnsi="微软雅黑" w:eastAsia="微软雅黑"/>
          <w:b w:val="0"/>
          <w:sz w:val="21"/>
        </w:rPr>
        <w:t>• 正上溢、负上溢 统称上溢（Overflow） ，也会翻译为 “溢出”</w:t>
      </w:r>
    </w:p>
    <w:p>
      <w:r>
        <w:rPr>
          <w:rFonts w:ascii="微软雅黑" w:hAnsi="微软雅黑" w:eastAsia="微软雅黑"/>
          <w:b w:val="0"/>
          <w:sz w:val="21"/>
        </w:rPr>
        <w:t>• 浮点数上溢（溢出）的处理：</w:t>
      </w:r>
    </w:p>
    <w:p>
      <w:r>
        <w:rPr>
          <w:rFonts w:ascii="微软雅黑" w:hAnsi="微软雅黑" w:eastAsia="微软雅黑"/>
          <w:b w:val="0"/>
          <w:sz w:val="21"/>
        </w:rPr>
        <w:t>• ① 浮点数运算部件将运算结果设为设置为 +∞ 或 -∞</w:t>
      </w:r>
    </w:p>
    <w:p>
      <w:r>
        <w:rPr>
          <w:rFonts w:ascii="微软雅黑" w:hAnsi="微软雅黑" w:eastAsia="微软雅黑"/>
          <w:b w:val="0"/>
          <w:sz w:val="21"/>
        </w:rPr>
        <w:t>• ② 设置浮点数溢出异常标志位（例如：x86会将浮点运算单元FPU的OE标志位 Overflow Exception 置为1）</w:t>
      </w:r>
    </w:p>
    <w:p>
      <w:r>
        <w:rPr>
          <w:rFonts w:ascii="微软雅黑" w:hAnsi="微软雅黑" w:eastAsia="微软雅黑"/>
          <w:b w:val="0"/>
          <w:sz w:val="21"/>
        </w:rPr>
        <w:t>• 注：IEEE 754 规定，默认不响应浮点数溢出异常，不中断程序；除非程序员手动开启此类异常响应</w:t>
      </w:r>
    </w:p>
    <w:p>
      <w:r>
        <w:rPr>
          <w:rFonts w:ascii="微软雅黑" w:hAnsi="微软雅黑" w:eastAsia="微软雅黑"/>
          <w:b w:val="0"/>
          <w:sz w:val="21"/>
        </w:rPr>
        <w:t>• IEEE 754：无穷大的表示</w:t>
      </w:r>
    </w:p>
    <w:p>
      <w:r>
        <w:rPr>
          <w:rFonts w:ascii="微软雅黑" w:hAnsi="微软雅黑" w:eastAsia="微软雅黑"/>
          <w:b w:val="0"/>
          <w:sz w:val="21"/>
        </w:rPr>
        <w:t>• 值的类型</w:t>
      </w:r>
    </w:p>
    <w:p>
      <w:r>
        <w:rPr>
          <w:rFonts w:ascii="微软雅黑" w:hAnsi="微软雅黑" w:eastAsia="微软雅黑"/>
          <w:b w:val="0"/>
          <w:sz w:val="21"/>
        </w:rPr>
        <w:t>• 单精度 float（32位）</w:t>
      </w:r>
    </w:p>
    <w:p>
      <w:r>
        <w:rPr>
          <w:rFonts w:ascii="微软雅黑" w:hAnsi="微软雅黑" w:eastAsia="微软雅黑"/>
          <w:b w:val="0"/>
          <w:sz w:val="21"/>
        </w:rPr>
        <w:t>• 双精度 double（64位）</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正无穷大</w:t>
      </w:r>
    </w:p>
    <w:p>
      <w:r>
        <w:rPr>
          <w:rFonts w:ascii="微软雅黑" w:hAnsi="微软雅黑" w:eastAsia="微软雅黑"/>
          <w:b w:val="0"/>
          <w:sz w:val="21"/>
        </w:rPr>
        <w:t>• 全1</w:t>
      </w:r>
    </w:p>
    <w:p>
      <w:r>
        <w:rPr>
          <w:rFonts w:ascii="微软雅黑" w:hAnsi="微软雅黑" w:eastAsia="微软雅黑"/>
          <w:b w:val="0"/>
          <w:sz w:val="21"/>
        </w:rPr>
        <w:t>• 全0</w:t>
      </w:r>
    </w:p>
    <w:p>
      <w:r>
        <w:rPr>
          <w:rFonts w:ascii="微软雅黑" w:hAnsi="微软雅黑" w:eastAsia="微软雅黑"/>
          <w:b w:val="0"/>
          <w:sz w:val="21"/>
        </w:rPr>
        <w:t>• +∞</w:t>
      </w:r>
    </w:p>
    <w:p>
      <w:r>
        <w:rPr>
          <w:rFonts w:ascii="微软雅黑" w:hAnsi="微软雅黑" w:eastAsia="微软雅黑"/>
          <w:b w:val="0"/>
          <w:sz w:val="21"/>
        </w:rPr>
        <w:t>• 全1</w:t>
      </w:r>
    </w:p>
    <w:p>
      <w:r>
        <w:rPr>
          <w:rFonts w:ascii="微软雅黑" w:hAnsi="微软雅黑" w:eastAsia="微软雅黑"/>
          <w:b w:val="0"/>
          <w:sz w:val="21"/>
        </w:rPr>
        <w:t>• 全0</w:t>
      </w:r>
    </w:p>
    <w:p>
      <w:r>
        <w:rPr>
          <w:rFonts w:ascii="微软雅黑" w:hAnsi="微软雅黑" w:eastAsia="微软雅黑"/>
          <w:b w:val="0"/>
          <w:sz w:val="21"/>
        </w:rPr>
        <w:t>• +∞</w:t>
      </w:r>
    </w:p>
    <w:p>
      <w:r>
        <w:rPr>
          <w:rFonts w:ascii="微软雅黑" w:hAnsi="微软雅黑" w:eastAsia="微软雅黑"/>
          <w:b w:val="0"/>
          <w:sz w:val="21"/>
        </w:rPr>
        <w:t>• 负无穷大</w:t>
      </w:r>
    </w:p>
    <w:p>
      <w:r>
        <w:rPr>
          <w:rFonts w:ascii="微软雅黑" w:hAnsi="微软雅黑" w:eastAsia="微软雅黑"/>
          <w:b w:val="0"/>
          <w:sz w:val="21"/>
        </w:rPr>
        <w:t>• 全1</w:t>
      </w:r>
    </w:p>
    <w:p>
      <w:r>
        <w:rPr>
          <w:rFonts w:ascii="微软雅黑" w:hAnsi="微软雅黑" w:eastAsia="微软雅黑"/>
          <w:b w:val="0"/>
          <w:sz w:val="21"/>
        </w:rPr>
        <w:t>• 全0</w:t>
      </w:r>
    </w:p>
    <w:p>
      <w:r>
        <w:rPr>
          <w:rFonts w:ascii="微软雅黑" w:hAnsi="微软雅黑" w:eastAsia="微软雅黑"/>
          <w:b w:val="0"/>
          <w:sz w:val="21"/>
        </w:rPr>
        <w:t>• -∞</w:t>
      </w:r>
    </w:p>
    <w:p>
      <w:r>
        <w:rPr>
          <w:rFonts w:ascii="微软雅黑" w:hAnsi="微软雅黑" w:eastAsia="微软雅黑"/>
          <w:b w:val="0"/>
          <w:sz w:val="21"/>
        </w:rPr>
        <w:t>• 全1</w:t>
      </w:r>
    </w:p>
    <w:p>
      <w:r>
        <w:rPr>
          <w:rFonts w:ascii="微软雅黑" w:hAnsi="微软雅黑" w:eastAsia="微软雅黑"/>
          <w:b w:val="0"/>
          <w:sz w:val="21"/>
        </w:rPr>
        <w:t>• 全0</w:t>
      </w:r>
    </w:p>
    <w:p>
      <w:r>
        <w:rPr>
          <w:rFonts w:ascii="微软雅黑" w:hAnsi="微软雅黑" w:eastAsia="微软雅黑"/>
          <w:b w:val="0"/>
          <w:sz w:val="21"/>
        </w:rPr>
        <w:t>• -∞</w:t>
      </w:r>
    </w:p>
    <w:p>
      <w:r>
        <w:rPr>
          <w:rFonts w:ascii="微软雅黑" w:hAnsi="微软雅黑" w:eastAsia="微软雅黑"/>
          <w:b w:val="0"/>
          <w:sz w:val="21"/>
        </w:rPr>
        <w:t>• +∞</w:t>
      </w:r>
    </w:p>
    <w:p>
      <w:r>
        <w:rPr>
          <w:rFonts w:ascii="微软雅黑" w:hAnsi="微软雅黑" w:eastAsia="微软雅黑"/>
          <w:b w:val="0"/>
          <w:sz w:val="21"/>
        </w:rPr>
        <w:t>• 0 11111111 00000000000000000000000</w:t>
      </w:r>
    </w:p>
    <w:p>
      <w:r>
        <w:rPr>
          <w:rFonts w:ascii="微软雅黑" w:hAnsi="微软雅黑" w:eastAsia="微软雅黑"/>
          <w:b w:val="0"/>
          <w:sz w:val="21"/>
        </w:rPr>
        <w:t>• 0x7F800000</w:t>
      </w:r>
    </w:p>
    <w:p>
      <w:r>
        <w:rPr>
          <w:rFonts w:ascii="微软雅黑" w:hAnsi="微软雅黑" w:eastAsia="微软雅黑"/>
          <w:b w:val="0"/>
          <w:sz w:val="21"/>
        </w:rPr>
        <w:t>• −∞</w:t>
      </w:r>
    </w:p>
    <w:p>
      <w:r>
        <w:rPr>
          <w:rFonts w:ascii="微软雅黑" w:hAnsi="微软雅黑" w:eastAsia="微软雅黑"/>
          <w:b w:val="0"/>
          <w:sz w:val="21"/>
        </w:rPr>
        <w:t>• 1 11111111 00000000000000000000000</w:t>
      </w:r>
    </w:p>
    <w:p>
      <w:r>
        <w:rPr>
          <w:rFonts w:ascii="微软雅黑" w:hAnsi="微软雅黑" w:eastAsia="微软雅黑"/>
          <w:b w:val="0"/>
          <w:sz w:val="21"/>
        </w:rPr>
        <w:t>• 0xFF800000</w:t>
      </w:r>
    </w:p>
    <w:p>
      <w:r>
        <w:rPr>
          <w:rFonts w:ascii="微软雅黑" w:hAnsi="微软雅黑" w:eastAsia="微软雅黑"/>
          <w:b w:val="0"/>
          <w:sz w:val="21"/>
        </w:rPr>
        <w:t>• float</w:t>
      </w:r>
    </w:p>
    <w:p>
      <w:r>
        <w:rPr>
          <w:rFonts w:ascii="微软雅黑" w:hAnsi="微软雅黑" w:eastAsia="微软雅黑"/>
          <w:b w:val="0"/>
          <w:sz w:val="21"/>
        </w:rPr>
        <w:t>• double</w:t>
      </w:r>
    </w:p>
    <w:p>
      <w:r>
        <w:rPr>
          <w:rFonts w:ascii="微软雅黑" w:hAnsi="微软雅黑" w:eastAsia="微软雅黑"/>
          <w:b w:val="0"/>
          <w:sz w:val="21"/>
        </w:rPr>
        <w:t>• 【程序示例】两个最大规格化正浮点数相加发生上溢</w:t>
      </w:r>
    </w:p>
    <w:p>
      <w:r>
        <w:rPr>
          <w:rFonts w:ascii="微软雅黑" w:hAnsi="微软雅黑" w:eastAsia="微软雅黑"/>
          <w:b w:val="0"/>
          <w:sz w:val="21"/>
        </w:rPr>
        <w:t>• 运行结果</w:t>
      </w:r>
    </w:p>
    <w:p>
      <w:r>
        <w:rPr>
          <w:rFonts w:ascii="微软雅黑" w:hAnsi="微软雅黑" w:eastAsia="微软雅黑"/>
          <w:b w:val="0"/>
          <w:sz w:val="21"/>
        </w:rPr>
        <w:t>• 程序员可手动检查浮点数运算结</w:t>
      </w:r>
    </w:p>
    <w:p>
      <w:r>
        <w:rPr>
          <w:rFonts w:ascii="微软雅黑" w:hAnsi="微软雅黑" w:eastAsia="微软雅黑"/>
          <w:b w:val="0"/>
          <w:sz w:val="21"/>
        </w:rPr>
        <w:t>• 果是否溢出，也可选择忽视溢出</w:t>
      </w:r>
    </w:p>
    <w:p>
      <w:r>
        <w:rPr>
          <w:rFonts w:ascii="微软雅黑" w:hAnsi="微软雅黑" w:eastAsia="微软雅黑"/>
          <w:b w:val="0"/>
          <w:sz w:val="21"/>
        </w:rPr>
        <w:t>• 0,11111110,11…11</w:t>
      </w:r>
    </w:p>
    <w:p>
      <w:r>
        <w:rPr>
          <w:rFonts w:ascii="微软雅黑" w:hAnsi="微软雅黑" w:eastAsia="微软雅黑"/>
          <w:b w:val="0"/>
          <w:sz w:val="21"/>
        </w:rPr>
        <w:t>• +∞    0,11111111,00…00</w:t>
      </w:r>
    </w:p>
    <w:p>
      <w:r>
        <w:rPr>
          <w:rFonts w:ascii="微软雅黑" w:hAnsi="微软雅黑" w:eastAsia="微软雅黑"/>
          <w:b w:val="0"/>
          <w:sz w:val="21"/>
        </w:rPr>
        <w:t>• + 2 −2!"# × 2$"%</w:t>
      </w:r>
    </w:p>
    <w:p>
      <w:r>
        <w:rPr>
          <w:rFonts w:ascii="微软雅黑" w:hAnsi="微软雅黑" w:eastAsia="微软雅黑"/>
          <w:b w:val="0"/>
          <w:sz w:val="21"/>
        </w:rPr>
        <w:t>• IEEE 754： 浮点数的下溢（Underflow）</w:t>
      </w:r>
    </w:p>
    <w:p>
      <w:r>
        <w:rPr>
          <w:rFonts w:ascii="微软雅黑" w:hAnsi="微软雅黑" w:eastAsia="微软雅黑"/>
          <w:b w:val="0"/>
          <w:sz w:val="21"/>
        </w:rPr>
        <w:t>• 规格化浮点数</w:t>
      </w:r>
    </w:p>
    <w:p>
      <w:r>
        <w:rPr>
          <w:rFonts w:ascii="微软雅黑" w:hAnsi="微软雅黑" w:eastAsia="微软雅黑"/>
          <w:b w:val="0"/>
          <w:sz w:val="21"/>
        </w:rPr>
        <w:t>• 可表示的负数</w:t>
      </w:r>
    </w:p>
    <w:p>
      <w:r>
        <w:rPr>
          <w:rFonts w:ascii="微软雅黑" w:hAnsi="微软雅黑" w:eastAsia="微软雅黑"/>
          <w:b w:val="0"/>
          <w:sz w:val="21"/>
        </w:rPr>
        <w:t>• 规格化浮点数</w:t>
      </w:r>
    </w:p>
    <w:p>
      <w:r>
        <w:rPr>
          <w:rFonts w:ascii="微软雅黑" w:hAnsi="微软雅黑" w:eastAsia="微软雅黑"/>
          <w:b w:val="0"/>
          <w:sz w:val="21"/>
        </w:rPr>
        <w:t>• 可表示的正数</w:t>
      </w:r>
    </w:p>
    <w:p>
      <w:r>
        <w:rPr>
          <w:rFonts w:ascii="微软雅黑" w:hAnsi="微软雅黑" w:eastAsia="微软雅黑"/>
          <w:b w:val="0"/>
          <w:sz w:val="21"/>
        </w:rPr>
        <w:t>• 正上溢</w:t>
      </w:r>
    </w:p>
    <w:p>
      <w:r>
        <w:rPr>
          <w:rFonts w:ascii="微软雅黑" w:hAnsi="微软雅黑" w:eastAsia="微软雅黑"/>
          <w:b w:val="0"/>
          <w:sz w:val="21"/>
        </w:rPr>
        <w:t>• 负上溢</w:t>
      </w:r>
    </w:p>
    <w:p>
      <w:r>
        <w:rPr>
          <w:rFonts w:ascii="微软雅黑" w:hAnsi="微软雅黑" w:eastAsia="微软雅黑"/>
          <w:b w:val="0"/>
          <w:sz w:val="21"/>
        </w:rPr>
        <w:t>• 负下溢</w:t>
      </w:r>
    </w:p>
    <w:p>
      <w:r>
        <w:rPr>
          <w:rFonts w:ascii="微软雅黑" w:hAnsi="微软雅黑" w:eastAsia="微软雅黑"/>
          <w:b w:val="0"/>
          <w:sz w:val="21"/>
        </w:rPr>
        <w:t>• 正下溢</w:t>
      </w:r>
    </w:p>
    <w:p>
      <w:r>
        <w:rPr>
          <w:rFonts w:ascii="微软雅黑" w:hAnsi="微软雅黑" w:eastAsia="微软雅黑"/>
          <w:b w:val="0"/>
          <w:sz w:val="21"/>
        </w:rPr>
        <w:t>• -1.0×2-126</w:t>
      </w:r>
    </w:p>
    <w:p>
      <w:r>
        <w:rPr>
          <w:rFonts w:ascii="微软雅黑" w:hAnsi="微软雅黑" w:eastAsia="微软雅黑"/>
          <w:b w:val="0"/>
          <w:sz w:val="21"/>
        </w:rPr>
        <w:t>• +1.0×2-126</w:t>
      </w:r>
    </w:p>
    <w:p>
      <w:r>
        <w:rPr>
          <w:rFonts w:ascii="微软雅黑" w:hAnsi="微软雅黑" w:eastAsia="微软雅黑"/>
          <w:b w:val="0"/>
          <w:sz w:val="21"/>
        </w:rPr>
        <w:t>• +1.11111111111111111111111×2127</w:t>
      </w:r>
    </w:p>
    <w:p>
      <w:r>
        <w:rPr>
          <w:rFonts w:ascii="微软雅黑" w:hAnsi="微软雅黑" w:eastAsia="微软雅黑"/>
          <w:b w:val="0"/>
          <w:sz w:val="21"/>
        </w:rPr>
        <w:t>• -1.11111111111111111111111×2127</w:t>
      </w:r>
    </w:p>
    <w:p>
      <w:r>
        <w:rPr>
          <w:rFonts w:ascii="微软雅黑" w:hAnsi="微软雅黑" w:eastAsia="微软雅黑"/>
          <w:b w:val="0"/>
          <w:sz w:val="21"/>
        </w:rPr>
        <w:t>• 0,11111110,11…11</w:t>
      </w:r>
    </w:p>
    <w:p>
      <w:r>
        <w:rPr>
          <w:rFonts w:ascii="微软雅黑" w:hAnsi="微软雅黑" w:eastAsia="微软雅黑"/>
          <w:b w:val="0"/>
          <w:sz w:val="21"/>
        </w:rPr>
        <w:t>• 0,00000001,00…00</w:t>
      </w:r>
    </w:p>
    <w:p>
      <w:r>
        <w:rPr>
          <w:rFonts w:ascii="微软雅黑" w:hAnsi="微软雅黑" w:eastAsia="微软雅黑"/>
          <w:b w:val="0"/>
          <w:sz w:val="21"/>
        </w:rPr>
        <w:t>• 1,00000001,00…00</w:t>
      </w:r>
    </w:p>
    <w:p>
      <w:r>
        <w:rPr>
          <w:rFonts w:ascii="微软雅黑" w:hAnsi="微软雅黑" w:eastAsia="微软雅黑"/>
          <w:b w:val="0"/>
          <w:sz w:val="21"/>
        </w:rPr>
        <w:t>• 1,11111110,11…11</w:t>
      </w:r>
    </w:p>
    <w:p>
      <w:r>
        <w:rPr>
          <w:rFonts w:ascii="微软雅黑" w:hAnsi="微软雅黑" w:eastAsia="微软雅黑"/>
          <w:b w:val="0"/>
          <w:sz w:val="21"/>
        </w:rPr>
        <w:t>• 数轴</w:t>
      </w:r>
    </w:p>
    <w:p>
      <w:r>
        <w:rPr>
          <w:rFonts w:ascii="微软雅黑" w:hAnsi="微软雅黑" w:eastAsia="微软雅黑"/>
          <w:b w:val="0"/>
          <w:sz w:val="21"/>
        </w:rPr>
        <w:t>• 【符,阶,尾】</w:t>
      </w:r>
    </w:p>
    <w:p>
      <w:r>
        <w:rPr>
          <w:rFonts w:ascii="微软雅黑" w:hAnsi="微软雅黑" w:eastAsia="微软雅黑"/>
          <w:b w:val="0"/>
          <w:sz w:val="21"/>
        </w:rPr>
        <w:t>• 二进制“科学</w:t>
      </w:r>
    </w:p>
    <w:p>
      <w:r>
        <w:rPr>
          <w:rFonts w:ascii="微软雅黑" w:hAnsi="微软雅黑" w:eastAsia="微软雅黑"/>
          <w:b w:val="0"/>
          <w:sz w:val="21"/>
        </w:rPr>
        <w:t>• 计数法”</w:t>
      </w:r>
    </w:p>
    <w:p>
      <w:r>
        <w:rPr>
          <w:rFonts w:ascii="微软雅黑" w:hAnsi="微软雅黑" w:eastAsia="微软雅黑"/>
          <w:b w:val="0"/>
          <w:sz w:val="21"/>
        </w:rPr>
        <w:t>• + 2 −2!#&amp; × 2"#'</w:t>
      </w:r>
    </w:p>
    <w:p>
      <w:r>
        <w:rPr>
          <w:rFonts w:ascii="微软雅黑" w:hAnsi="微软雅黑" w:eastAsia="微软雅黑"/>
          <w:b w:val="0"/>
          <w:sz w:val="21"/>
        </w:rPr>
        <w:t>• −2 −2!#&amp; × 2"#'</w:t>
      </w:r>
    </w:p>
    <w:p>
      <w:r>
        <w:rPr>
          <w:rFonts w:ascii="微软雅黑" w:hAnsi="微软雅黑" w:eastAsia="微软雅黑"/>
          <w:b w:val="0"/>
          <w:sz w:val="21"/>
        </w:rPr>
        <w:t>• −1.0× 2!"#$</w:t>
      </w:r>
    </w:p>
    <w:p>
      <w:r>
        <w:rPr>
          <w:rFonts w:ascii="微软雅黑" w:hAnsi="微软雅黑" w:eastAsia="微软雅黑"/>
          <w:b w:val="0"/>
          <w:sz w:val="21"/>
        </w:rPr>
        <w:t>• +1.0× 2!"#$</w:t>
      </w:r>
    </w:p>
    <w:p>
      <w:r>
        <w:rPr>
          <w:rFonts w:ascii="微软雅黑" w:hAnsi="微软雅黑" w:eastAsia="微软雅黑"/>
          <w:b w:val="0"/>
          <w:sz w:val="21"/>
        </w:rPr>
        <w:t>• 十进制→</w:t>
      </w:r>
    </w:p>
    <w:p>
      <w:r>
        <w:rPr>
          <w:rFonts w:ascii="微软雅黑" w:hAnsi="微软雅黑" w:eastAsia="微软雅黑"/>
          <w:b w:val="0"/>
          <w:sz w:val="21"/>
        </w:rPr>
        <w:t>• 若浮点数运算结果在 0 至绝对值最小的规格化正数之间时称为正下溢，在 0 至绝对值最小规格化负数之</w:t>
      </w:r>
    </w:p>
    <w:p>
      <w:r>
        <w:rPr>
          <w:rFonts w:ascii="微软雅黑" w:hAnsi="微软雅黑" w:eastAsia="微软雅黑"/>
          <w:b w:val="0"/>
          <w:sz w:val="21"/>
        </w:rPr>
        <w:t>• 间时称为负下溢。正下溢和负下溢统称下溢（Underflow）</w:t>
      </w:r>
    </w:p>
    <w:p>
      <w:r>
        <w:rPr>
          <w:rFonts w:ascii="微软雅黑" w:hAnsi="微软雅黑" w:eastAsia="微软雅黑"/>
          <w:b w:val="0"/>
          <w:sz w:val="21"/>
        </w:rPr>
        <w:t>• 浮点数运算结果下溢时的处理：</w:t>
      </w:r>
    </w:p>
    <w:p>
      <w:r>
        <w:rPr>
          <w:rFonts w:ascii="微软雅黑" w:hAnsi="微软雅黑" w:eastAsia="微软雅黑"/>
          <w:b w:val="0"/>
          <w:sz w:val="21"/>
        </w:rPr>
        <w:t>• ① 若结果落入非规格化区间 → 用非规格化浮点数存储；若结果太小（真值逼近于0）→ 按机器零存储</w:t>
      </w:r>
    </w:p>
    <w:p>
      <w:r>
        <w:rPr>
          <w:rFonts w:ascii="微软雅黑" w:hAnsi="微软雅黑" w:eastAsia="微软雅黑"/>
          <w:b w:val="0"/>
          <w:sz w:val="21"/>
        </w:rPr>
        <w:t>• ② 若下溢至机器零，设置浮点数下溢异常标志位（例如：x86会将FPU的UE标志位 Underﬂow ExcepLon 置1）</w:t>
      </w:r>
    </w:p>
    <w:p>
      <w:r>
        <w:rPr>
          <w:rFonts w:ascii="微软雅黑" w:hAnsi="微软雅黑" w:eastAsia="微软雅黑"/>
          <w:b w:val="0"/>
          <w:sz w:val="21"/>
        </w:rPr>
        <w:t>• 注：IEEE 754 规定，默认不响应浮点数下溢异常，不中断程序；除非程序员手动开启此类异常响应</w:t>
      </w:r>
    </w:p>
    <w:p>
      <w:r>
        <w:rPr>
          <w:rFonts w:ascii="微软雅黑" w:hAnsi="微软雅黑" w:eastAsia="微软雅黑"/>
          <w:b w:val="0"/>
          <w:sz w:val="21"/>
        </w:rPr>
        <w:t>• -1.0×2-149</w:t>
      </w:r>
    </w:p>
    <w:p>
      <w:r>
        <w:rPr>
          <w:rFonts w:ascii="微软雅黑" w:hAnsi="微软雅黑" w:eastAsia="微软雅黑"/>
          <w:b w:val="0"/>
          <w:sz w:val="21"/>
        </w:rPr>
        <w:t>• +1.0×2-149</w:t>
      </w:r>
    </w:p>
    <w:p>
      <w:r>
        <w:rPr>
          <w:rFonts w:ascii="微软雅黑" w:hAnsi="微软雅黑" w:eastAsia="微软雅黑"/>
          <w:b w:val="0"/>
          <w:sz w:val="21"/>
        </w:rPr>
        <w:t>• 0,00000000,00…001</w:t>
      </w:r>
    </w:p>
    <w:p>
      <w:r>
        <w:rPr>
          <w:rFonts w:ascii="微软雅黑" w:hAnsi="微软雅黑" w:eastAsia="微软雅黑"/>
          <w:b w:val="0"/>
          <w:sz w:val="21"/>
        </w:rPr>
        <w:t>• 1,00000000,00…001</w:t>
      </w:r>
    </w:p>
    <w:p>
      <w:r>
        <w:rPr>
          <w:rFonts w:ascii="微软雅黑" w:hAnsi="微软雅黑" w:eastAsia="微软雅黑"/>
          <w:b w:val="0"/>
          <w:sz w:val="21"/>
        </w:rPr>
        <w:t>• ⾮规格</w:t>
      </w:r>
    </w:p>
    <w:p>
      <w:r>
        <w:rPr>
          <w:rFonts w:ascii="微软雅黑" w:hAnsi="微软雅黑" w:eastAsia="微软雅黑"/>
          <w:b w:val="0"/>
          <w:sz w:val="21"/>
        </w:rPr>
        <w:t>• 化负数</w:t>
      </w:r>
    </w:p>
    <w:p>
      <w:r>
        <w:rPr>
          <w:rFonts w:ascii="微软雅黑" w:hAnsi="微软雅黑" w:eastAsia="微软雅黑"/>
          <w:b w:val="0"/>
          <w:sz w:val="21"/>
        </w:rPr>
        <w:t>• ⾮规格</w:t>
      </w:r>
    </w:p>
    <w:p>
      <w:r>
        <w:rPr>
          <w:rFonts w:ascii="微软雅黑" w:hAnsi="微软雅黑" w:eastAsia="微软雅黑"/>
          <w:b w:val="0"/>
          <w:sz w:val="21"/>
        </w:rPr>
        <w:t>• 化正数</w:t>
      </w:r>
    </w:p>
    <w:p>
      <w:r>
        <w:rPr>
          <w:rFonts w:ascii="微软雅黑" w:hAnsi="微软雅黑" w:eastAsia="微软雅黑"/>
          <w:b w:val="0"/>
          <w:sz w:val="21"/>
        </w:rPr>
        <w:t>• 规格化浮点数</w:t>
      </w:r>
    </w:p>
    <w:p>
      <w:r>
        <w:rPr>
          <w:rFonts w:ascii="微软雅黑" w:hAnsi="微软雅黑" w:eastAsia="微软雅黑"/>
          <w:b w:val="0"/>
          <w:sz w:val="21"/>
        </w:rPr>
        <w:t>• 可表示的负数</w:t>
      </w:r>
    </w:p>
    <w:p>
      <w:r>
        <w:rPr>
          <w:rFonts w:ascii="微软雅黑" w:hAnsi="微软雅黑" w:eastAsia="微软雅黑"/>
          <w:b w:val="0"/>
          <w:sz w:val="21"/>
        </w:rPr>
        <w:t>• 规格化浮点数</w:t>
      </w:r>
    </w:p>
    <w:p>
      <w:r>
        <w:rPr>
          <w:rFonts w:ascii="微软雅黑" w:hAnsi="微软雅黑" w:eastAsia="微软雅黑"/>
          <w:b w:val="0"/>
          <w:sz w:val="21"/>
        </w:rPr>
        <w:t>• 可表示的正数</w:t>
      </w:r>
    </w:p>
    <w:p>
      <w:r>
        <w:rPr>
          <w:rFonts w:ascii="微软雅黑" w:hAnsi="微软雅黑" w:eastAsia="微软雅黑"/>
          <w:b w:val="0"/>
          <w:sz w:val="21"/>
        </w:rPr>
        <w:t>• 正上溢</w:t>
      </w:r>
    </w:p>
    <w:p>
      <w:r>
        <w:rPr>
          <w:rFonts w:ascii="微软雅黑" w:hAnsi="微软雅黑" w:eastAsia="微软雅黑"/>
          <w:b w:val="0"/>
          <w:sz w:val="21"/>
        </w:rPr>
        <w:t>• 负上溢</w:t>
      </w:r>
    </w:p>
    <w:p>
      <w:r>
        <w:rPr>
          <w:rFonts w:ascii="微软雅黑" w:hAnsi="微软雅黑" w:eastAsia="微软雅黑"/>
          <w:b w:val="0"/>
          <w:sz w:val="21"/>
        </w:rPr>
        <w:t>• 负下溢</w:t>
      </w:r>
    </w:p>
    <w:p>
      <w:r>
        <w:rPr>
          <w:rFonts w:ascii="微软雅黑" w:hAnsi="微软雅黑" w:eastAsia="微软雅黑"/>
          <w:b w:val="0"/>
          <w:sz w:val="21"/>
        </w:rPr>
        <w:t>• 正下溢</w:t>
      </w:r>
    </w:p>
    <w:p>
      <w:r>
        <w:rPr>
          <w:rFonts w:ascii="微软雅黑" w:hAnsi="微软雅黑" w:eastAsia="微软雅黑"/>
          <w:b w:val="0"/>
          <w:sz w:val="21"/>
        </w:rPr>
        <w:t>• -1.0×2-126</w:t>
      </w:r>
    </w:p>
    <w:p>
      <w:r>
        <w:rPr>
          <w:rFonts w:ascii="微软雅黑" w:hAnsi="微软雅黑" w:eastAsia="微软雅黑"/>
          <w:b w:val="0"/>
          <w:sz w:val="21"/>
        </w:rPr>
        <w:t>• +1.0×2-126</w:t>
      </w:r>
    </w:p>
    <w:p>
      <w:r>
        <w:rPr>
          <w:rFonts w:ascii="微软雅黑" w:hAnsi="微软雅黑" w:eastAsia="微软雅黑"/>
          <w:b w:val="0"/>
          <w:sz w:val="21"/>
        </w:rPr>
        <w:t>• +1.11111111111111111111111×2127</w:t>
      </w:r>
    </w:p>
    <w:p>
      <w:r>
        <w:rPr>
          <w:rFonts w:ascii="微软雅黑" w:hAnsi="微软雅黑" w:eastAsia="微软雅黑"/>
          <w:b w:val="0"/>
          <w:sz w:val="21"/>
        </w:rPr>
        <w:t>• -1.11111111111111111111111×2127</w:t>
      </w:r>
    </w:p>
    <w:p>
      <w:r>
        <w:rPr>
          <w:rFonts w:ascii="微软雅黑" w:hAnsi="微软雅黑" w:eastAsia="微软雅黑"/>
          <w:b w:val="0"/>
          <w:sz w:val="21"/>
        </w:rPr>
        <w:t>• 0,11111110,11…11</w:t>
      </w:r>
    </w:p>
    <w:p>
      <w:r>
        <w:rPr>
          <w:rFonts w:ascii="微软雅黑" w:hAnsi="微软雅黑" w:eastAsia="微软雅黑"/>
          <w:b w:val="0"/>
          <w:sz w:val="21"/>
        </w:rPr>
        <w:t>• 0,00000001,00…00</w:t>
      </w:r>
    </w:p>
    <w:p>
      <w:r>
        <w:rPr>
          <w:rFonts w:ascii="微软雅黑" w:hAnsi="微软雅黑" w:eastAsia="微软雅黑"/>
          <w:b w:val="0"/>
          <w:sz w:val="21"/>
        </w:rPr>
        <w:t>• 1,00000001,00…00</w:t>
      </w:r>
    </w:p>
    <w:p>
      <w:r>
        <w:rPr>
          <w:rFonts w:ascii="微软雅黑" w:hAnsi="微软雅黑" w:eastAsia="微软雅黑"/>
          <w:b w:val="0"/>
          <w:sz w:val="21"/>
        </w:rPr>
        <w:t>• 1,11111110,11…11</w:t>
      </w:r>
    </w:p>
    <w:p>
      <w:r>
        <w:rPr>
          <w:rFonts w:ascii="微软雅黑" w:hAnsi="微软雅黑" w:eastAsia="微软雅黑"/>
          <w:b w:val="0"/>
          <w:sz w:val="21"/>
        </w:rPr>
        <w:t>• 数轴</w:t>
      </w:r>
    </w:p>
    <w:p>
      <w:r>
        <w:rPr>
          <w:rFonts w:ascii="微软雅黑" w:hAnsi="微软雅黑" w:eastAsia="微软雅黑"/>
          <w:b w:val="0"/>
          <w:sz w:val="21"/>
        </w:rPr>
        <w:t>• 绝对值最小的 float</w:t>
      </w:r>
    </w:p>
    <w:p>
      <w:r>
        <w:rPr>
          <w:rFonts w:ascii="微软雅黑" w:hAnsi="微软雅黑" w:eastAsia="微软雅黑"/>
          <w:b w:val="0"/>
          <w:sz w:val="21"/>
        </w:rPr>
        <w:t>• 非规格化负数</w:t>
      </w:r>
    </w:p>
    <w:p>
      <w:r>
        <w:rPr>
          <w:rFonts w:ascii="微软雅黑" w:hAnsi="微软雅黑" w:eastAsia="微软雅黑"/>
          <w:b w:val="0"/>
          <w:sz w:val="21"/>
        </w:rPr>
        <w:t>• 绝对值最小的 float</w:t>
      </w:r>
    </w:p>
    <w:p>
      <w:r>
        <w:rPr>
          <w:rFonts w:ascii="微软雅黑" w:hAnsi="微软雅黑" w:eastAsia="微软雅黑"/>
          <w:b w:val="0"/>
          <w:sz w:val="21"/>
        </w:rPr>
        <w:t>• 非规格化正数</w:t>
      </w:r>
    </w:p>
    <w:p>
      <w:r>
        <w:rPr>
          <w:rFonts w:ascii="微软雅黑" w:hAnsi="微软雅黑" w:eastAsia="微软雅黑"/>
          <w:b w:val="0"/>
          <w:sz w:val="21"/>
        </w:rPr>
        <w:t>• IEEE 754： 浮点数的下溢（Underflow）</w:t>
      </w:r>
    </w:p>
    <w:p>
      <w:r>
        <w:rPr>
          <w:rFonts w:ascii="微软雅黑" w:hAnsi="微软雅黑" w:eastAsia="微软雅黑"/>
          <w:b w:val="0"/>
          <w:sz w:val="21"/>
        </w:rPr>
        <w:t>• 【符,阶,尾】</w:t>
      </w:r>
    </w:p>
    <w:p>
      <w:r>
        <w:rPr>
          <w:rFonts w:ascii="微软雅黑" w:hAnsi="微软雅黑" w:eastAsia="微软雅黑"/>
          <w:b w:val="0"/>
          <w:sz w:val="21"/>
        </w:rPr>
        <w:t>• 二进制“科学</w:t>
      </w:r>
    </w:p>
    <w:p>
      <w:r>
        <w:rPr>
          <w:rFonts w:ascii="微软雅黑" w:hAnsi="微软雅黑" w:eastAsia="微软雅黑"/>
          <w:b w:val="0"/>
          <w:sz w:val="21"/>
        </w:rPr>
        <w:t>• 计数法”</w:t>
      </w:r>
    </w:p>
    <w:p>
      <w:r>
        <w:rPr>
          <w:rFonts w:ascii="微软雅黑" w:hAnsi="微软雅黑" w:eastAsia="微软雅黑"/>
          <w:b w:val="0"/>
          <w:sz w:val="21"/>
        </w:rPr>
        <w:t>• 浮点数运算结果下溢时的处理：</w:t>
      </w:r>
    </w:p>
    <w:p>
      <w:r>
        <w:rPr>
          <w:rFonts w:ascii="微软雅黑" w:hAnsi="微软雅黑" w:eastAsia="微软雅黑"/>
          <w:b w:val="0"/>
          <w:sz w:val="21"/>
        </w:rPr>
        <w:t>• ① 若结果落入非规格化区间 → 用非规格化浮点数存储；若结果太小（真值逼近于0）→ 按机器零存储</w:t>
      </w:r>
    </w:p>
    <w:p>
      <w:r>
        <w:rPr>
          <w:rFonts w:ascii="微软雅黑" w:hAnsi="微软雅黑" w:eastAsia="微软雅黑"/>
          <w:b w:val="0"/>
          <w:sz w:val="21"/>
        </w:rPr>
        <w:t>• ② 若下溢至机器零，设置浮点数下溢异常标志位（例如：x86会将FPU的UE标志位 Underflow Exception 置1）</w:t>
      </w:r>
    </w:p>
    <w:p>
      <w:r>
        <w:rPr>
          <w:rFonts w:ascii="微软雅黑" w:hAnsi="微软雅黑" w:eastAsia="微软雅黑"/>
          <w:b w:val="0"/>
          <w:sz w:val="21"/>
        </w:rPr>
        <w:t>• 注：IEEE 754 规定，默认不响应浮点数下溢异常，不中断程序；除非程序员手动开启此类异常响应</w:t>
      </w:r>
    </w:p>
    <w:p>
      <w:r>
        <w:rPr>
          <w:rFonts w:ascii="微软雅黑" w:hAnsi="微软雅黑" w:eastAsia="微软雅黑"/>
          <w:b w:val="0"/>
          <w:sz w:val="21"/>
        </w:rPr>
        <w:t>• IEEE 754：真值0 的表示</w:t>
      </w:r>
    </w:p>
    <w:p>
      <w:r>
        <w:rPr>
          <w:rFonts w:ascii="微软雅黑" w:hAnsi="微软雅黑" w:eastAsia="微软雅黑"/>
          <w:b w:val="0"/>
          <w:sz w:val="21"/>
        </w:rPr>
        <w:t>• 值的类型</w:t>
      </w:r>
    </w:p>
    <w:p>
      <w:r>
        <w:rPr>
          <w:rFonts w:ascii="微软雅黑" w:hAnsi="微软雅黑" w:eastAsia="微软雅黑"/>
          <w:b w:val="0"/>
          <w:sz w:val="21"/>
        </w:rPr>
        <w:t>• 单精度 float（32位）</w:t>
      </w:r>
    </w:p>
    <w:p>
      <w:r>
        <w:rPr>
          <w:rFonts w:ascii="微软雅黑" w:hAnsi="微软雅黑" w:eastAsia="微软雅黑"/>
          <w:b w:val="0"/>
          <w:sz w:val="21"/>
        </w:rPr>
        <w:t>• 双精度 double（64位）</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正零</w:t>
      </w:r>
    </w:p>
    <w:p>
      <w:r>
        <w:rPr>
          <w:rFonts w:ascii="微软雅黑" w:hAnsi="微软雅黑" w:eastAsia="微软雅黑"/>
          <w:b w:val="0"/>
          <w:sz w:val="21"/>
        </w:rPr>
        <w:t>• 全0</w:t>
      </w:r>
    </w:p>
    <w:p>
      <w:r>
        <w:rPr>
          <w:rFonts w:ascii="微软雅黑" w:hAnsi="微软雅黑" w:eastAsia="微软雅黑"/>
          <w:b w:val="0"/>
          <w:sz w:val="21"/>
        </w:rPr>
        <w:t>• +0</w:t>
      </w:r>
    </w:p>
    <w:p>
      <w:r>
        <w:rPr>
          <w:rFonts w:ascii="微软雅黑" w:hAnsi="微软雅黑" w:eastAsia="微软雅黑"/>
          <w:b w:val="0"/>
          <w:sz w:val="21"/>
        </w:rPr>
        <w:t>• 全0</w:t>
      </w:r>
    </w:p>
    <w:p>
      <w:r>
        <w:rPr>
          <w:rFonts w:ascii="微软雅黑" w:hAnsi="微软雅黑" w:eastAsia="微软雅黑"/>
          <w:b w:val="0"/>
          <w:sz w:val="21"/>
        </w:rPr>
        <w:t>• +0</w:t>
      </w:r>
    </w:p>
    <w:p>
      <w:r>
        <w:rPr>
          <w:rFonts w:ascii="微软雅黑" w:hAnsi="微软雅黑" w:eastAsia="微软雅黑"/>
          <w:b w:val="0"/>
          <w:sz w:val="21"/>
        </w:rPr>
        <w:t>• 负零</w:t>
      </w:r>
    </w:p>
    <w:p>
      <w:r>
        <w:rPr>
          <w:rFonts w:ascii="微软雅黑" w:hAnsi="微软雅黑" w:eastAsia="微软雅黑"/>
          <w:b w:val="0"/>
          <w:sz w:val="21"/>
        </w:rPr>
        <w:t>• 全0</w:t>
      </w:r>
    </w:p>
    <w:p>
      <w:r>
        <w:rPr>
          <w:rFonts w:ascii="微软雅黑" w:hAnsi="微软雅黑" w:eastAsia="微软雅黑"/>
          <w:b w:val="0"/>
          <w:sz w:val="21"/>
        </w:rPr>
        <w:t>• −0</w:t>
      </w:r>
    </w:p>
    <w:p>
      <w:r>
        <w:rPr>
          <w:rFonts w:ascii="微软雅黑" w:hAnsi="微软雅黑" w:eastAsia="微软雅黑"/>
          <w:b w:val="0"/>
          <w:sz w:val="21"/>
        </w:rPr>
        <w:t>• 全0</w:t>
      </w:r>
    </w:p>
    <w:p>
      <w:r>
        <w:rPr>
          <w:rFonts w:ascii="微软雅黑" w:hAnsi="微软雅黑" w:eastAsia="微软雅黑"/>
          <w:b w:val="0"/>
          <w:sz w:val="21"/>
        </w:rPr>
        <w:t>• −0</w:t>
      </w:r>
    </w:p>
    <w:p>
      <w:r>
        <w:rPr>
          <w:rFonts w:ascii="微软雅黑" w:hAnsi="微软雅黑" w:eastAsia="微软雅黑"/>
          <w:b w:val="0"/>
          <w:sz w:val="21"/>
        </w:rPr>
        <w:t>• +0</w:t>
      </w:r>
    </w:p>
    <w:p>
      <w:r>
        <w:rPr>
          <w:rFonts w:ascii="微软雅黑" w:hAnsi="微软雅黑" w:eastAsia="微软雅黑"/>
          <w:b w:val="0"/>
          <w:sz w:val="21"/>
        </w:rPr>
        <w:t>• 0 00000000 00000000000000000000000</w:t>
      </w:r>
    </w:p>
    <w:p>
      <w:r>
        <w:rPr>
          <w:rFonts w:ascii="微软雅黑" w:hAnsi="微软雅黑" w:eastAsia="微软雅黑"/>
          <w:b w:val="0"/>
          <w:sz w:val="21"/>
        </w:rPr>
        <w:t>• 0x00000000</w:t>
      </w:r>
    </w:p>
    <w:p>
      <w:r>
        <w:rPr>
          <w:rFonts w:ascii="微软雅黑" w:hAnsi="微软雅黑" w:eastAsia="微软雅黑"/>
          <w:b w:val="0"/>
          <w:sz w:val="21"/>
        </w:rPr>
        <w:t>• -0</w:t>
      </w:r>
    </w:p>
    <w:p>
      <w:r>
        <w:rPr>
          <w:rFonts w:ascii="微软雅黑" w:hAnsi="微软雅黑" w:eastAsia="微软雅黑"/>
          <w:b w:val="0"/>
          <w:sz w:val="21"/>
        </w:rPr>
        <w:t>• 1 00000000 00000000000000000000000</w:t>
      </w:r>
    </w:p>
    <w:p>
      <w:r>
        <w:rPr>
          <w:rFonts w:ascii="微软雅黑" w:hAnsi="微软雅黑" w:eastAsia="微软雅黑"/>
          <w:b w:val="0"/>
          <w:sz w:val="21"/>
        </w:rPr>
        <w:t>• 0x80000000</w:t>
      </w:r>
    </w:p>
    <w:p>
      <w:r>
        <w:rPr>
          <w:rFonts w:ascii="微软雅黑" w:hAnsi="微软雅黑" w:eastAsia="微软雅黑"/>
          <w:b w:val="0"/>
          <w:sz w:val="21"/>
        </w:rPr>
        <w:t>• float</w:t>
      </w:r>
    </w:p>
    <w:p>
      <w:r>
        <w:rPr>
          <w:rFonts w:ascii="微软雅黑" w:hAnsi="微软雅黑" w:eastAsia="微软雅黑"/>
          <w:b w:val="0"/>
          <w:sz w:val="21"/>
        </w:rPr>
        <w:t>• double</w:t>
      </w:r>
    </w:p>
    <w:p>
      <w:r>
        <w:rPr>
          <w:rFonts w:ascii="微软雅黑" w:hAnsi="微软雅黑" w:eastAsia="微软雅黑"/>
          <w:b w:val="0"/>
          <w:sz w:val="21"/>
        </w:rPr>
        <w:t>• IEEE 754：非规格化浮点数的表示</w:t>
      </w:r>
    </w:p>
    <w:p>
      <w:r>
        <w:rPr>
          <w:rFonts w:ascii="微软雅黑" w:hAnsi="微软雅黑" w:eastAsia="微软雅黑"/>
          <w:b w:val="0"/>
          <w:sz w:val="21"/>
        </w:rPr>
        <w:t>• 值的类型</w:t>
      </w:r>
    </w:p>
    <w:p>
      <w:r>
        <w:rPr>
          <w:rFonts w:ascii="微软雅黑" w:hAnsi="微软雅黑" w:eastAsia="微软雅黑"/>
          <w:b w:val="0"/>
          <w:sz w:val="21"/>
        </w:rPr>
        <w:t>• 单精度 float（32位）</w:t>
      </w:r>
    </w:p>
    <w:p>
      <w:r>
        <w:rPr>
          <w:rFonts w:ascii="微软雅黑" w:hAnsi="微软雅黑" w:eastAsia="微软雅黑"/>
          <w:b w:val="0"/>
          <w:sz w:val="21"/>
        </w:rPr>
        <w:t>• 双精度 double（64位）</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非规格化正数</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 𝑓)</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 𝑓)</w:t>
      </w:r>
    </w:p>
    <w:p>
      <w:r>
        <w:rPr>
          <w:rFonts w:ascii="微软雅黑" w:hAnsi="微软雅黑" w:eastAsia="微软雅黑"/>
          <w:b w:val="0"/>
          <w:sz w:val="21"/>
        </w:rPr>
        <w:t>• 非规格化负数</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 𝑓)</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 𝑓)</w:t>
      </w:r>
    </w:p>
    <w:p>
      <w:r>
        <w:rPr>
          <w:rFonts w:ascii="微软雅黑" w:hAnsi="微软雅黑" w:eastAsia="微软雅黑"/>
          <w:b w:val="0"/>
          <w:sz w:val="21"/>
        </w:rPr>
        <w:t>• 不可以将阶码解读为 0 -127= -127，而</w:t>
      </w:r>
    </w:p>
    <w:p>
      <w:r>
        <w:rPr>
          <w:rFonts w:ascii="微软雅黑" w:hAnsi="微软雅黑" w:eastAsia="微软雅黑"/>
          <w:b w:val="0"/>
          <w:sz w:val="21"/>
        </w:rPr>
        <w:t>• 是固定解读为阶码的最小真值 -126</w:t>
      </w:r>
    </w:p>
    <w:p>
      <w:r>
        <w:rPr>
          <w:rFonts w:ascii="微软雅黑" w:hAnsi="微软雅黑" w:eastAsia="微软雅黑"/>
          <w:b w:val="0"/>
          <w:sz w:val="21"/>
        </w:rPr>
        <w:t>• 尾数按照 0.xxxxxx…xxx 解读。即小数点</w:t>
      </w:r>
    </w:p>
    <w:p>
      <w:r>
        <w:rPr>
          <w:rFonts w:ascii="微软雅黑" w:hAnsi="微软雅黑" w:eastAsia="微软雅黑"/>
          <w:b w:val="0"/>
          <w:sz w:val="21"/>
        </w:rPr>
        <w:t>• 前隐含0，而不是隐含1</w:t>
      </w:r>
    </w:p>
    <w:p>
      <w:r>
        <w:rPr>
          <w:rFonts w:ascii="微软雅黑" w:hAnsi="微软雅黑" w:eastAsia="微软雅黑"/>
          <w:b w:val="0"/>
          <w:sz w:val="21"/>
        </w:rPr>
        <w:t>• 0 00000000 01000000000000000000000</w:t>
      </w:r>
    </w:p>
    <w:p>
      <w:r>
        <w:rPr>
          <w:rFonts w:ascii="微软雅黑" w:hAnsi="微软雅黑" w:eastAsia="微软雅黑"/>
          <w:b w:val="0"/>
          <w:sz w:val="21"/>
        </w:rPr>
        <w:t>• 真值 = 0.01×2−126  →   = 2-128</w:t>
      </w:r>
    </w:p>
    <w:p>
      <w:r>
        <w:rPr>
          <w:rFonts w:ascii="微软雅黑" w:hAnsi="微软雅黑" w:eastAsia="微软雅黑"/>
          <w:b w:val="0"/>
          <w:sz w:val="21"/>
        </w:rPr>
        <w:t>• float 非规格化正数示例</w:t>
      </w:r>
    </w:p>
    <w:p>
      <w:r>
        <w:rPr>
          <w:rFonts w:ascii="微软雅黑" w:hAnsi="微软雅黑" w:eastAsia="微软雅黑"/>
          <w:b w:val="0"/>
          <w:sz w:val="21"/>
        </w:rPr>
        <w:t>• 0 00000000 00000000000000000000001</w:t>
      </w:r>
    </w:p>
    <w:p>
      <w:r>
        <w:rPr>
          <w:rFonts w:ascii="微软雅黑" w:hAnsi="微软雅黑" w:eastAsia="微软雅黑"/>
          <w:b w:val="0"/>
          <w:sz w:val="21"/>
        </w:rPr>
        <w:t>• 真值 = 0. 00000000000000000000001 ×2−126  →   = 2-149</w:t>
      </w:r>
    </w:p>
    <w:p>
      <w:r>
        <w:rPr>
          <w:rFonts w:ascii="微软雅黑" w:hAnsi="微软雅黑" w:eastAsia="微软雅黑"/>
          <w:b w:val="0"/>
          <w:sz w:val="21"/>
        </w:rPr>
        <w:t>• 绝对值最小的 float</w:t>
      </w:r>
    </w:p>
    <w:p>
      <w:r>
        <w:rPr>
          <w:rFonts w:ascii="微软雅黑" w:hAnsi="微软雅黑" w:eastAsia="微软雅黑"/>
          <w:b w:val="0"/>
          <w:sz w:val="21"/>
        </w:rPr>
        <w:t>• 非规格化正数</w:t>
      </w:r>
    </w:p>
    <w:p>
      <w:r>
        <w:rPr>
          <w:rFonts w:ascii="微软雅黑" w:hAnsi="微软雅黑" w:eastAsia="微软雅黑"/>
          <w:b w:val="0"/>
          <w:sz w:val="21"/>
        </w:rPr>
        <w:t>• 0 00000000 11111111111111111111111</w:t>
      </w:r>
    </w:p>
    <w:p>
      <w:r>
        <w:rPr>
          <w:rFonts w:ascii="微软雅黑" w:hAnsi="微软雅黑" w:eastAsia="微软雅黑"/>
          <w:b w:val="0"/>
          <w:sz w:val="21"/>
        </w:rPr>
        <w:t>• 真值 = 0. 11111111111111111111111 ×2−126  →   = (1−2−23)×2−126 = 2−126 - 2-149</w:t>
      </w:r>
    </w:p>
    <w:p>
      <w:r>
        <w:rPr>
          <w:rFonts w:ascii="微软雅黑" w:hAnsi="微软雅黑" w:eastAsia="微软雅黑"/>
          <w:b w:val="0"/>
          <w:sz w:val="21"/>
        </w:rPr>
        <w:t>• 绝对值最大的 float</w:t>
      </w:r>
    </w:p>
    <w:p>
      <w:r>
        <w:rPr>
          <w:rFonts w:ascii="微软雅黑" w:hAnsi="微软雅黑" w:eastAsia="微软雅黑"/>
          <w:b w:val="0"/>
          <w:sz w:val="21"/>
        </w:rPr>
        <w:t>• 非规格化正数</w:t>
      </w:r>
    </w:p>
    <w:p>
      <w:r>
        <w:rPr>
          <w:rFonts w:ascii="微软雅黑" w:hAnsi="微软雅黑" w:eastAsia="微软雅黑"/>
          <w:b w:val="0"/>
          <w:sz w:val="21"/>
        </w:rPr>
        <w:t>• IEEE 754：非规格化浮点数的表示</w:t>
      </w:r>
    </w:p>
    <w:p>
      <w:r>
        <w:rPr>
          <w:rFonts w:ascii="微软雅黑" w:hAnsi="微软雅黑" w:eastAsia="微软雅黑"/>
          <w:b w:val="0"/>
          <w:sz w:val="21"/>
        </w:rPr>
        <w:t>• 值的类型</w:t>
      </w:r>
    </w:p>
    <w:p>
      <w:r>
        <w:rPr>
          <w:rFonts w:ascii="微软雅黑" w:hAnsi="微软雅黑" w:eastAsia="微软雅黑"/>
          <w:b w:val="0"/>
          <w:sz w:val="21"/>
        </w:rPr>
        <w:t>• 单精度 float（32位）</w:t>
      </w:r>
    </w:p>
    <w:p>
      <w:r>
        <w:rPr>
          <w:rFonts w:ascii="微软雅黑" w:hAnsi="微软雅黑" w:eastAsia="微软雅黑"/>
          <w:b w:val="0"/>
          <w:sz w:val="21"/>
        </w:rPr>
        <w:t>• 双精度 double（64位）</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非规格化正数</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 𝑓)</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 𝑓)</w:t>
      </w:r>
    </w:p>
    <w:p>
      <w:r>
        <w:rPr>
          <w:rFonts w:ascii="微软雅黑" w:hAnsi="微软雅黑" w:eastAsia="微软雅黑"/>
          <w:b w:val="0"/>
          <w:sz w:val="21"/>
        </w:rPr>
        <w:t>• 非规格化负数</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 𝑓)</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 𝑓)</w:t>
      </w:r>
    </w:p>
    <w:p>
      <w:r>
        <w:rPr>
          <w:rFonts w:ascii="微软雅黑" w:hAnsi="微软雅黑" w:eastAsia="微软雅黑"/>
          <w:b w:val="0"/>
          <w:sz w:val="21"/>
        </w:rPr>
        <w:t>• 1 00000000 01000000000000000000000</w:t>
      </w:r>
    </w:p>
    <w:p>
      <w:r>
        <w:rPr>
          <w:rFonts w:ascii="微软雅黑" w:hAnsi="微软雅黑" w:eastAsia="微软雅黑"/>
          <w:b w:val="0"/>
          <w:sz w:val="21"/>
        </w:rPr>
        <w:t>• 真值 = - 0.01×2−126  →   = - 2-128</w:t>
      </w:r>
    </w:p>
    <w:p>
      <w:r>
        <w:rPr>
          <w:rFonts w:ascii="微软雅黑" w:hAnsi="微软雅黑" w:eastAsia="微软雅黑"/>
          <w:b w:val="0"/>
          <w:sz w:val="21"/>
        </w:rPr>
        <w:t>• float 非规格化负数示例</w:t>
      </w:r>
    </w:p>
    <w:p>
      <w:r>
        <w:rPr>
          <w:rFonts w:ascii="微软雅黑" w:hAnsi="微软雅黑" w:eastAsia="微软雅黑"/>
          <w:b w:val="0"/>
          <w:sz w:val="21"/>
        </w:rPr>
        <w:t>• 1 00000000 00000000000000000000001</w:t>
      </w:r>
    </w:p>
    <w:p>
      <w:r>
        <w:rPr>
          <w:rFonts w:ascii="微软雅黑" w:hAnsi="微软雅黑" w:eastAsia="微软雅黑"/>
          <w:b w:val="0"/>
          <w:sz w:val="21"/>
        </w:rPr>
        <w:t>• 真值 = - 0. 00000000000000000000001 ×2−126  →   = - 2-149</w:t>
      </w:r>
    </w:p>
    <w:p>
      <w:r>
        <w:rPr>
          <w:rFonts w:ascii="微软雅黑" w:hAnsi="微软雅黑" w:eastAsia="微软雅黑"/>
          <w:b w:val="0"/>
          <w:sz w:val="21"/>
        </w:rPr>
        <w:t>• 绝对值最小的 float</w:t>
      </w:r>
    </w:p>
    <w:p>
      <w:r>
        <w:rPr>
          <w:rFonts w:ascii="微软雅黑" w:hAnsi="微软雅黑" w:eastAsia="微软雅黑"/>
          <w:b w:val="0"/>
          <w:sz w:val="21"/>
        </w:rPr>
        <w:t>• 非规格化负数</w:t>
      </w:r>
    </w:p>
    <w:p>
      <w:r>
        <w:rPr>
          <w:rFonts w:ascii="微软雅黑" w:hAnsi="微软雅黑" w:eastAsia="微软雅黑"/>
          <w:b w:val="0"/>
          <w:sz w:val="21"/>
        </w:rPr>
        <w:t>• 不可以将阶码解读为 0 -127= -127，而</w:t>
      </w:r>
    </w:p>
    <w:p>
      <w:r>
        <w:rPr>
          <w:rFonts w:ascii="微软雅黑" w:hAnsi="微软雅黑" w:eastAsia="微软雅黑"/>
          <w:b w:val="0"/>
          <w:sz w:val="21"/>
        </w:rPr>
        <w:t>• 是固定解读为阶码的最小真值 -126</w:t>
      </w:r>
    </w:p>
    <w:p>
      <w:r>
        <w:rPr>
          <w:rFonts w:ascii="微软雅黑" w:hAnsi="微软雅黑" w:eastAsia="微软雅黑"/>
          <w:b w:val="0"/>
          <w:sz w:val="21"/>
        </w:rPr>
        <w:t>• 尾数按照 0.xxxxxx…xxx 解读。即小数点</w:t>
      </w:r>
    </w:p>
    <w:p>
      <w:r>
        <w:rPr>
          <w:rFonts w:ascii="微软雅黑" w:hAnsi="微软雅黑" w:eastAsia="微软雅黑"/>
          <w:b w:val="0"/>
          <w:sz w:val="21"/>
        </w:rPr>
        <w:t>• 前隐含0，而不是隐含1</w:t>
      </w:r>
    </w:p>
    <w:p>
      <w:r>
        <w:rPr>
          <w:rFonts w:ascii="微软雅黑" w:hAnsi="微软雅黑" w:eastAsia="微软雅黑"/>
          <w:b w:val="0"/>
          <w:sz w:val="21"/>
        </w:rPr>
        <w:t>• 1 00000000 11111111111111111111111</w:t>
      </w:r>
    </w:p>
    <w:p>
      <w:r>
        <w:rPr>
          <w:rFonts w:ascii="微软雅黑" w:hAnsi="微软雅黑" w:eastAsia="微软雅黑"/>
          <w:b w:val="0"/>
          <w:sz w:val="21"/>
        </w:rPr>
        <w:t>• 真值 = - 0. 11111111111111111111111 ×2−126  →   = - (1−2−23)×2−126 = - (2−126 - 2-149)</w:t>
      </w:r>
    </w:p>
    <w:p>
      <w:r>
        <w:rPr>
          <w:rFonts w:ascii="微软雅黑" w:hAnsi="微软雅黑" w:eastAsia="微软雅黑"/>
          <w:b w:val="0"/>
          <w:sz w:val="21"/>
        </w:rPr>
        <w:t>• 绝对值最大的 float</w:t>
      </w:r>
    </w:p>
    <w:p>
      <w:r>
        <w:rPr>
          <w:rFonts w:ascii="微软雅黑" w:hAnsi="微软雅黑" w:eastAsia="微软雅黑"/>
          <w:b w:val="0"/>
          <w:sz w:val="21"/>
        </w:rPr>
        <w:t>• 非规格化负数</w:t>
      </w:r>
    </w:p>
    <w:p>
      <w:r>
        <w:rPr>
          <w:rFonts w:ascii="微软雅黑" w:hAnsi="微软雅黑" w:eastAsia="微软雅黑"/>
          <w:b w:val="0"/>
          <w:sz w:val="21"/>
        </w:rPr>
        <w:t>• 【真题训练】2023年真题_14</w:t>
      </w:r>
    </w:p>
    <w:p>
      <w:r>
        <w:rPr>
          <w:rFonts w:ascii="微软雅黑" w:hAnsi="微软雅黑" w:eastAsia="微软雅黑"/>
          <w:b w:val="0"/>
          <w:sz w:val="21"/>
        </w:rPr>
        <w:t>• 【2023真题_14】</w:t>
      </w:r>
    </w:p>
    <w:p>
      <w:r>
        <w:rPr>
          <w:rFonts w:ascii="微软雅黑" w:hAnsi="微软雅黑" w:eastAsia="微软雅黑"/>
          <w:b w:val="0"/>
          <w:sz w:val="21"/>
        </w:rPr>
        <w:t>• 0x80200000</w:t>
      </w:r>
    </w:p>
    <w:p>
      <w:r>
        <w:rPr>
          <w:rFonts w:ascii="微软雅黑" w:hAnsi="微软雅黑" w:eastAsia="微软雅黑"/>
          <w:b w:val="0"/>
          <w:sz w:val="21"/>
        </w:rPr>
        <w:t>• = 1000 0000 0010 0000 0000 0000 0000 0000 0000</w:t>
      </w:r>
    </w:p>
    <w:p>
      <w:r>
        <w:rPr>
          <w:rFonts w:ascii="微软雅黑" w:hAnsi="微软雅黑" w:eastAsia="微软雅黑"/>
          <w:b w:val="0"/>
          <w:sz w:val="21"/>
        </w:rPr>
        <w:t>• = 1,00000000,01000000000000000000000</w:t>
      </w:r>
    </w:p>
    <w:p>
      <w:r>
        <w:rPr>
          <w:rFonts w:ascii="微软雅黑" w:hAnsi="微软雅黑" w:eastAsia="微软雅黑"/>
          <w:b w:val="0"/>
          <w:sz w:val="21"/>
        </w:rPr>
        <w:t>• 阶码全0</w:t>
      </w:r>
    </w:p>
    <w:p>
      <w:r>
        <w:rPr>
          <w:rFonts w:ascii="微软雅黑" w:hAnsi="微软雅黑" w:eastAsia="微软雅黑"/>
          <w:b w:val="0"/>
          <w:sz w:val="21"/>
        </w:rPr>
        <w:t>• 尾数不全为0</w:t>
      </w:r>
    </w:p>
    <w:p>
      <w:r>
        <w:rPr>
          <w:rFonts w:ascii="微软雅黑" w:hAnsi="微软雅黑" w:eastAsia="微软雅黑"/>
          <w:b w:val="0"/>
          <w:sz w:val="21"/>
        </w:rPr>
        <w:t>• 非规格化浮点数真值 = - 0.01 × 2-126  = - 2-128</w:t>
      </w:r>
    </w:p>
    <w:p>
      <w:r>
        <w:rPr>
          <w:rFonts w:ascii="微软雅黑" w:hAnsi="微软雅黑" w:eastAsia="微软雅黑"/>
          <w:b w:val="0"/>
          <w:sz w:val="21"/>
        </w:rPr>
        <w:t>• IEEE 754：非数（NaN）的表示</w:t>
      </w:r>
    </w:p>
    <w:p>
      <w:r>
        <w:rPr>
          <w:rFonts w:ascii="微软雅黑" w:hAnsi="微软雅黑" w:eastAsia="微软雅黑"/>
          <w:b w:val="0"/>
          <w:sz w:val="21"/>
        </w:rPr>
        <w:t>• 值的类型</w:t>
      </w:r>
    </w:p>
    <w:p>
      <w:r>
        <w:rPr>
          <w:rFonts w:ascii="微软雅黑" w:hAnsi="微软雅黑" w:eastAsia="微软雅黑"/>
          <w:b w:val="0"/>
          <w:sz w:val="21"/>
        </w:rPr>
        <w:t>• 单精度（32位）</w:t>
      </w:r>
    </w:p>
    <w:p>
      <w:r>
        <w:rPr>
          <w:rFonts w:ascii="微软雅黑" w:hAnsi="微软雅黑" w:eastAsia="微软雅黑"/>
          <w:b w:val="0"/>
          <w:sz w:val="21"/>
        </w:rPr>
        <w:t>• 双精度（64位）</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无定义数（非数）0或1</w:t>
      </w:r>
    </w:p>
    <w:p>
      <w:r>
        <w:rPr>
          <w:rFonts w:ascii="微软雅黑" w:hAnsi="微软雅黑" w:eastAsia="微软雅黑"/>
          <w:b w:val="0"/>
          <w:sz w:val="21"/>
        </w:rPr>
        <w:t>• 全1</w:t>
      </w:r>
    </w:p>
    <w:p>
      <w:r>
        <w:rPr>
          <w:rFonts w:ascii="微软雅黑" w:hAnsi="微软雅黑" w:eastAsia="微软雅黑"/>
          <w:b w:val="0"/>
          <w:sz w:val="21"/>
        </w:rPr>
        <w:t>• 𝑓≠0</w:t>
      </w:r>
    </w:p>
    <w:p>
      <w:r>
        <w:rPr>
          <w:rFonts w:ascii="微软雅黑" w:hAnsi="微软雅黑" w:eastAsia="微软雅黑"/>
          <w:b w:val="0"/>
          <w:sz w:val="21"/>
        </w:rPr>
        <w:t>• NaN</w:t>
      </w:r>
    </w:p>
    <w:p>
      <w:r>
        <w:rPr>
          <w:rFonts w:ascii="微软雅黑" w:hAnsi="微软雅黑" w:eastAsia="微软雅黑"/>
          <w:b w:val="0"/>
          <w:sz w:val="21"/>
        </w:rPr>
        <w:t>• 0或1</w:t>
      </w:r>
    </w:p>
    <w:p>
      <w:r>
        <w:rPr>
          <w:rFonts w:ascii="微软雅黑" w:hAnsi="微软雅黑" w:eastAsia="微软雅黑"/>
          <w:b w:val="0"/>
          <w:sz w:val="21"/>
        </w:rPr>
        <w:t>• 全1</w:t>
      </w:r>
    </w:p>
    <w:p>
      <w:r>
        <w:rPr>
          <w:rFonts w:ascii="微软雅黑" w:hAnsi="微软雅黑" w:eastAsia="微软雅黑"/>
          <w:b w:val="0"/>
          <w:sz w:val="21"/>
        </w:rPr>
        <w:t>• 𝑓≠0</w:t>
      </w:r>
    </w:p>
    <w:p>
      <w:r>
        <w:rPr>
          <w:rFonts w:ascii="微软雅黑" w:hAnsi="微软雅黑" w:eastAsia="微软雅黑"/>
          <w:b w:val="0"/>
          <w:sz w:val="21"/>
        </w:rPr>
        <w:t>• NaN</w:t>
      </w:r>
    </w:p>
    <w:p>
      <w:r>
        <w:rPr>
          <w:rFonts w:ascii="微软雅黑" w:hAnsi="微软雅黑" w:eastAsia="微软雅黑"/>
          <w:b w:val="0"/>
          <w:sz w:val="21"/>
        </w:rPr>
        <w:t>• 在 IEEE 754 浮点数标准中：NaN 代表“不是一个数”（Not a Number）</w:t>
      </w:r>
    </w:p>
    <w:p>
      <w:r>
        <w:rPr>
          <w:rFonts w:ascii="微软雅黑" w:hAnsi="微软雅黑" w:eastAsia="微软雅黑"/>
          <w:b w:val="0"/>
          <w:sz w:val="21"/>
        </w:rPr>
        <w:t>• 运算结果为 NaN 的典型例子：</w:t>
      </w:r>
    </w:p>
    <w:p>
      <w:r>
        <w:rPr>
          <w:rFonts w:ascii="微软雅黑" w:hAnsi="微软雅黑" w:eastAsia="微软雅黑"/>
          <w:b w:val="0"/>
          <w:sz w:val="21"/>
        </w:rPr>
        <w:t>• 0除以0</w:t>
      </w:r>
    </w:p>
    <w:p>
      <w:r>
        <w:rPr>
          <w:rFonts w:ascii="微软雅黑" w:hAnsi="微软雅黑" w:eastAsia="微软雅黑"/>
          <w:b w:val="0"/>
          <w:sz w:val="21"/>
        </w:rPr>
        <w:t>• 0.0f / 0.0f</w:t>
      </w:r>
    </w:p>
    <w:p>
      <w:r>
        <w:rPr>
          <w:rFonts w:ascii="微软雅黑" w:hAnsi="微软雅黑" w:eastAsia="微软雅黑"/>
          <w:b w:val="0"/>
          <w:sz w:val="21"/>
        </w:rPr>
        <w:t>• // NaN</w:t>
      </w:r>
    </w:p>
    <w:p>
      <w:r>
        <w:rPr>
          <w:rFonts w:ascii="微软雅黑" w:hAnsi="微软雅黑" w:eastAsia="微软雅黑"/>
          <w:b w:val="0"/>
          <w:sz w:val="21"/>
        </w:rPr>
        <w:t>• 负数开根号</w:t>
      </w:r>
    </w:p>
    <w:p>
      <w:r>
        <w:rPr>
          <w:rFonts w:ascii="微软雅黑" w:hAnsi="微软雅黑" w:eastAsia="微软雅黑"/>
          <w:b w:val="0"/>
          <w:sz w:val="21"/>
        </w:rPr>
        <w:t>• sqrt(-1.0f)</w:t>
      </w:r>
    </w:p>
    <w:p>
      <w:r>
        <w:rPr>
          <w:rFonts w:ascii="微软雅黑" w:hAnsi="微软雅黑" w:eastAsia="微软雅黑"/>
          <w:b w:val="0"/>
          <w:sz w:val="21"/>
        </w:rPr>
        <w:t>• // NaN</w:t>
      </w:r>
    </w:p>
    <w:p>
      <w:r>
        <w:rPr>
          <w:rFonts w:ascii="微软雅黑" w:hAnsi="微软雅黑" w:eastAsia="微软雅黑"/>
          <w:b w:val="0"/>
          <w:sz w:val="21"/>
        </w:rPr>
        <w:t>• 无穷减无穷</w:t>
      </w:r>
    </w:p>
    <w:p>
      <w:r>
        <w:rPr>
          <w:rFonts w:ascii="微软雅黑" w:hAnsi="微软雅黑" w:eastAsia="微软雅黑"/>
          <w:b w:val="0"/>
          <w:sz w:val="21"/>
        </w:rPr>
        <w:t>• ∞ - ∞</w:t>
      </w:r>
    </w:p>
    <w:p>
      <w:r>
        <w:rPr>
          <w:rFonts w:ascii="微软雅黑" w:hAnsi="微软雅黑" w:eastAsia="微软雅黑"/>
          <w:b w:val="0"/>
          <w:sz w:val="21"/>
        </w:rPr>
        <w:t>• // NaN</w:t>
      </w:r>
    </w:p>
    <w:p>
      <w:r>
        <w:rPr>
          <w:rFonts w:ascii="微软雅黑" w:hAnsi="微软雅黑" w:eastAsia="微软雅黑"/>
          <w:b w:val="0"/>
          <w:sz w:val="21"/>
        </w:rPr>
        <w:t>• 0 11111111 10000000001110000000001</w:t>
      </w:r>
    </w:p>
    <w:p>
      <w:r>
        <w:rPr>
          <w:rFonts w:ascii="微软雅黑" w:hAnsi="微软雅黑" w:eastAsia="微软雅黑"/>
          <w:b w:val="0"/>
          <w:sz w:val="21"/>
        </w:rPr>
        <w:t>• float NaN示例</w:t>
      </w:r>
    </w:p>
    <w:p>
      <w:r>
        <w:rPr>
          <w:rFonts w:ascii="微软雅黑" w:hAnsi="微软雅黑" w:eastAsia="微软雅黑"/>
          <w:b w:val="0"/>
          <w:sz w:val="21"/>
        </w:rPr>
        <w:t>• sqrt 函数用于计算一个数的平方根</w:t>
      </w:r>
    </w:p>
    <w:p>
      <w:r>
        <w:rPr>
          <w:rFonts w:ascii="微软雅黑" w:hAnsi="微软雅黑" w:eastAsia="微软雅黑"/>
          <w:b w:val="0"/>
          <w:sz w:val="21"/>
        </w:rPr>
        <w:t>• #include &lt;math.h&gt;</w:t>
      </w:r>
    </w:p>
    <w:p>
      <w:r>
        <w:rPr>
          <w:rFonts w:ascii="微软雅黑" w:hAnsi="微软雅黑" w:eastAsia="微软雅黑"/>
          <w:b w:val="0"/>
          <w:sz w:val="21"/>
        </w:rPr>
        <w:t>• 特别地：</w:t>
      </w:r>
    </w:p>
    <w:p>
      <w:r>
        <w:rPr>
          <w:rFonts w:ascii="微软雅黑" w:hAnsi="微软雅黑" w:eastAsia="微软雅黑"/>
          <w:b w:val="0"/>
          <w:sz w:val="21"/>
        </w:rPr>
        <w:t>• 非零数值除以0</w:t>
      </w:r>
    </w:p>
    <w:p>
      <w:r>
        <w:rPr>
          <w:rFonts w:ascii="微软雅黑" w:hAnsi="微软雅黑" w:eastAsia="微软雅黑"/>
          <w:b w:val="0"/>
          <w:sz w:val="21"/>
        </w:rPr>
        <w:t>• 1.0f / 0.0f;</w:t>
      </w:r>
    </w:p>
    <w:p>
      <w:r>
        <w:rPr>
          <w:rFonts w:ascii="微软雅黑" w:hAnsi="微软雅黑" w:eastAsia="微软雅黑"/>
          <w:b w:val="0"/>
          <w:sz w:val="21"/>
        </w:rPr>
        <w:t>• // +∞</w:t>
      </w:r>
    </w:p>
    <w:p>
      <w:r>
        <w:rPr>
          <w:rFonts w:ascii="微软雅黑" w:hAnsi="微软雅黑" w:eastAsia="微软雅黑"/>
          <w:b w:val="0"/>
          <w:sz w:val="21"/>
        </w:rPr>
        <w:t>• -1.0f / 0.0f;</w:t>
      </w:r>
    </w:p>
    <w:p>
      <w:r>
        <w:rPr>
          <w:rFonts w:ascii="微软雅黑" w:hAnsi="微软雅黑" w:eastAsia="微软雅黑"/>
          <w:b w:val="0"/>
          <w:sz w:val="21"/>
        </w:rPr>
        <w:t>• // -∞</w:t>
      </w:r>
    </w:p>
    <w:p>
      <w:r>
        <w:rPr>
          <w:rFonts w:ascii="微软雅黑" w:hAnsi="微软雅黑" w:eastAsia="微软雅黑"/>
          <w:b w:val="0"/>
          <w:sz w:val="21"/>
        </w:rPr>
        <w:t>• IEEE 754 规定，非零数值除以0，</w:t>
      </w:r>
    </w:p>
    <w:p>
      <w:r>
        <w:rPr>
          <w:rFonts w:ascii="微软雅黑" w:hAnsi="微软雅黑" w:eastAsia="微软雅黑"/>
          <w:b w:val="0"/>
          <w:sz w:val="21"/>
        </w:rPr>
        <w:t>• 结果是无穷，0除以0结果是NaN</w:t>
      </w:r>
    </w:p>
    <w:p>
      <w:r>
        <w:rPr>
          <w:rFonts w:ascii="微软雅黑" w:hAnsi="微软雅黑" w:eastAsia="微软雅黑"/>
          <w:b w:val="0"/>
          <w:sz w:val="21"/>
        </w:rPr>
        <w:t>• 【程序示例】运算结果为 NaN、 ∞ 的例子</w:t>
      </w:r>
    </w:p>
    <w:p>
      <w:r>
        <w:rPr>
          <w:rFonts w:ascii="微软雅黑" w:hAnsi="微软雅黑" w:eastAsia="微软雅黑"/>
          <w:b w:val="0"/>
          <w:sz w:val="21"/>
        </w:rPr>
        <w:t>• 判断是否为NaN</w:t>
      </w:r>
    </w:p>
    <w:p>
      <w:r>
        <w:rPr>
          <w:rFonts w:ascii="微软雅黑" w:hAnsi="微软雅黑" w:eastAsia="微软雅黑"/>
          <w:b w:val="0"/>
          <w:sz w:val="21"/>
        </w:rPr>
        <w:t>• 判断是否为 ∞</w:t>
      </w:r>
    </w:p>
    <w:p>
      <w:r>
        <w:rPr>
          <w:rFonts w:ascii="微软雅黑" w:hAnsi="微软雅黑" w:eastAsia="微软雅黑"/>
          <w:b w:val="0"/>
          <w:sz w:val="21"/>
        </w:rPr>
        <w:t>• 程序输出：</w:t>
      </w:r>
    </w:p>
    <w:p>
      <w:r>
        <w:rPr>
          <w:rFonts w:ascii="微软雅黑" w:hAnsi="微软雅黑" w:eastAsia="微软雅黑"/>
          <w:b w:val="0"/>
          <w:sz w:val="21"/>
        </w:rPr>
        <w:t>• 结果是：inf</w:t>
      </w:r>
    </w:p>
    <w:p>
      <w:r>
        <w:rPr>
          <w:rFonts w:ascii="微软雅黑" w:hAnsi="微软雅黑" w:eastAsia="微软雅黑"/>
          <w:b w:val="0"/>
          <w:sz w:val="21"/>
        </w:rPr>
        <w:t>• 结果为 无穷大</w:t>
      </w:r>
    </w:p>
    <w:p>
      <w:r>
        <w:rPr>
          <w:rFonts w:ascii="微软雅黑" w:hAnsi="微软雅黑" w:eastAsia="微软雅黑"/>
          <w:b w:val="0"/>
          <w:sz w:val="21"/>
        </w:rPr>
        <w:t>• 程序输出：</w:t>
      </w:r>
    </w:p>
    <w:p>
      <w:r>
        <w:rPr>
          <w:rFonts w:ascii="微软雅黑" w:hAnsi="微软雅黑" w:eastAsia="微软雅黑"/>
          <w:b w:val="0"/>
          <w:sz w:val="21"/>
        </w:rPr>
        <w:t>• 结果是：nan</w:t>
      </w:r>
    </w:p>
    <w:p>
      <w:r>
        <w:rPr>
          <w:rFonts w:ascii="微软雅黑" w:hAnsi="微软雅黑" w:eastAsia="微软雅黑"/>
          <w:b w:val="0"/>
          <w:sz w:val="21"/>
        </w:rPr>
        <w:t>• 结果为 NaN</w:t>
      </w:r>
    </w:p>
    <w:p>
      <w:r>
        <w:rPr>
          <w:rFonts w:ascii="微软雅黑" w:hAnsi="微软雅黑" w:eastAsia="微软雅黑"/>
          <w:b w:val="0"/>
          <w:sz w:val="21"/>
        </w:rPr>
        <w:t>• -1.0×2-1022</w:t>
      </w:r>
    </w:p>
    <w:p>
      <w:r>
        <w:rPr>
          <w:rFonts w:ascii="微软雅黑" w:hAnsi="微软雅黑" w:eastAsia="微软雅黑"/>
          <w:b w:val="0"/>
          <w:sz w:val="21"/>
        </w:rPr>
        <w:t>• +1.0×2-1022</w:t>
      </w:r>
    </w:p>
    <w:p>
      <w:r>
        <w:rPr>
          <w:rFonts w:ascii="微软雅黑" w:hAnsi="微软雅黑" w:eastAsia="微软雅黑"/>
          <w:b w:val="0"/>
          <w:sz w:val="21"/>
        </w:rPr>
        <w:t>• +1.1…1(⼩数点后 52bit)×21023</w:t>
      </w:r>
    </w:p>
    <w:p>
      <w:r>
        <w:rPr>
          <w:rFonts w:ascii="微软雅黑" w:hAnsi="微软雅黑" w:eastAsia="微软雅黑"/>
          <w:b w:val="0"/>
          <w:sz w:val="21"/>
        </w:rPr>
        <w:t>• -1.1…1(⼩数点后 52bit)×21023</w:t>
      </w:r>
    </w:p>
    <w:p>
      <w:r>
        <w:rPr>
          <w:rFonts w:ascii="微软雅黑" w:hAnsi="微软雅黑" w:eastAsia="微软雅黑"/>
          <w:b w:val="0"/>
          <w:sz w:val="21"/>
        </w:rPr>
        <w:t>• 0,11111111110,11…11</w:t>
      </w:r>
    </w:p>
    <w:p>
      <w:r>
        <w:rPr>
          <w:rFonts w:ascii="微软雅黑" w:hAnsi="微软雅黑" w:eastAsia="微软雅黑"/>
          <w:b w:val="0"/>
          <w:sz w:val="21"/>
        </w:rPr>
        <w:t>• 0,00000000001,00…00</w:t>
      </w:r>
    </w:p>
    <w:p>
      <w:r>
        <w:rPr>
          <w:rFonts w:ascii="微软雅黑" w:hAnsi="微软雅黑" w:eastAsia="微软雅黑"/>
          <w:b w:val="0"/>
          <w:sz w:val="21"/>
        </w:rPr>
        <w:t>• 1,00000000001,00…00</w:t>
      </w:r>
    </w:p>
    <w:p>
      <w:r>
        <w:rPr>
          <w:rFonts w:ascii="微软雅黑" w:hAnsi="微软雅黑" w:eastAsia="微软雅黑"/>
          <w:b w:val="0"/>
          <w:sz w:val="21"/>
        </w:rPr>
        <w:t>• 1,11111111110,11…11</w:t>
      </w:r>
    </w:p>
    <w:p>
      <w:r>
        <w:rPr>
          <w:rFonts w:ascii="微软雅黑" w:hAnsi="微软雅黑" w:eastAsia="微软雅黑"/>
          <w:b w:val="0"/>
          <w:sz w:val="21"/>
        </w:rPr>
        <w:t>• -1.0×2-1074</w:t>
      </w:r>
    </w:p>
    <w:p>
      <w:r>
        <w:rPr>
          <w:rFonts w:ascii="微软雅黑" w:hAnsi="微软雅黑" w:eastAsia="微软雅黑"/>
          <w:b w:val="0"/>
          <w:sz w:val="21"/>
        </w:rPr>
        <w:t>• +1.0×2-1074</w:t>
      </w:r>
    </w:p>
    <w:p>
      <w:r>
        <w:rPr>
          <w:rFonts w:ascii="微软雅黑" w:hAnsi="微软雅黑" w:eastAsia="微软雅黑"/>
          <w:b w:val="0"/>
          <w:sz w:val="21"/>
        </w:rPr>
        <w:t>• 0,00000000000,00…001</w:t>
      </w:r>
    </w:p>
    <w:p>
      <w:r>
        <w:rPr>
          <w:rFonts w:ascii="微软雅黑" w:hAnsi="微软雅黑" w:eastAsia="微软雅黑"/>
          <w:b w:val="0"/>
          <w:sz w:val="21"/>
        </w:rPr>
        <w:t>• 1,00000000000,00…001</w:t>
      </w:r>
    </w:p>
    <w:p>
      <w:r>
        <w:rPr>
          <w:rFonts w:ascii="微软雅黑" w:hAnsi="微软雅黑" w:eastAsia="微软雅黑"/>
          <w:b w:val="0"/>
          <w:sz w:val="21"/>
        </w:rPr>
        <w:t>• +(1-2-52)×2-1022</w:t>
      </w:r>
    </w:p>
    <w:p>
      <w:r>
        <w:rPr>
          <w:rFonts w:ascii="微软雅黑" w:hAnsi="微软雅黑" w:eastAsia="微软雅黑"/>
          <w:b w:val="0"/>
          <w:sz w:val="21"/>
        </w:rPr>
        <w:t>• 0,00000000000,11…111 (尾数52bit全1)</w:t>
      </w:r>
    </w:p>
    <w:p>
      <w:r>
        <w:rPr>
          <w:rFonts w:ascii="微软雅黑" w:hAnsi="微软雅黑" w:eastAsia="微软雅黑"/>
          <w:b w:val="0"/>
          <w:sz w:val="21"/>
        </w:rPr>
        <w:t>• -(1-2-52)×2-1022</w:t>
      </w:r>
    </w:p>
    <w:p>
      <w:r>
        <w:rPr>
          <w:rFonts w:ascii="微软雅黑" w:hAnsi="微软雅黑" w:eastAsia="微软雅黑"/>
          <w:b w:val="0"/>
          <w:sz w:val="21"/>
        </w:rPr>
        <w:t>• 1,00000000000,11…111 (尾数52bit全1)</w:t>
      </w:r>
    </w:p>
    <w:p>
      <w:r>
        <w:rPr>
          <w:rFonts w:ascii="微软雅黑" w:hAnsi="微软雅黑" w:eastAsia="微软雅黑"/>
          <w:b w:val="0"/>
          <w:sz w:val="21"/>
        </w:rPr>
        <w:t>• 【课后训练】推演 double 的表示范围</w:t>
      </w:r>
    </w:p>
    <w:p>
      <w:r>
        <w:rPr>
          <w:rFonts w:ascii="微软雅黑" w:hAnsi="微软雅黑" w:eastAsia="微软雅黑"/>
          <w:b w:val="0"/>
          <w:sz w:val="21"/>
        </w:rPr>
        <w:t>• 规格化浮点数</w:t>
      </w:r>
    </w:p>
    <w:p>
      <w:r>
        <w:rPr>
          <w:rFonts w:ascii="微软雅黑" w:hAnsi="微软雅黑" w:eastAsia="微软雅黑"/>
          <w:b w:val="0"/>
          <w:sz w:val="21"/>
        </w:rPr>
        <w:t>• 可表示的负数</w:t>
      </w:r>
    </w:p>
    <w:p>
      <w:r>
        <w:rPr>
          <w:rFonts w:ascii="微软雅黑" w:hAnsi="微软雅黑" w:eastAsia="微软雅黑"/>
          <w:b w:val="0"/>
          <w:sz w:val="21"/>
        </w:rPr>
        <w:t>• 规格化浮点数</w:t>
      </w:r>
    </w:p>
    <w:p>
      <w:r>
        <w:rPr>
          <w:rFonts w:ascii="微软雅黑" w:hAnsi="微软雅黑" w:eastAsia="微软雅黑"/>
          <w:b w:val="0"/>
          <w:sz w:val="21"/>
        </w:rPr>
        <w:t>• 可表示的正数</w:t>
      </w:r>
    </w:p>
    <w:p>
      <w:r>
        <w:rPr>
          <w:rFonts w:ascii="微软雅黑" w:hAnsi="微软雅黑" w:eastAsia="微软雅黑"/>
          <w:b w:val="0"/>
          <w:sz w:val="21"/>
        </w:rPr>
        <w:t>• 正上溢</w:t>
      </w:r>
    </w:p>
    <w:p>
      <w:r>
        <w:rPr>
          <w:rFonts w:ascii="微软雅黑" w:hAnsi="微软雅黑" w:eastAsia="微软雅黑"/>
          <w:b w:val="0"/>
          <w:sz w:val="21"/>
        </w:rPr>
        <w:t>• 负上溢</w:t>
      </w:r>
    </w:p>
    <w:p>
      <w:r>
        <w:rPr>
          <w:rFonts w:ascii="微软雅黑" w:hAnsi="微软雅黑" w:eastAsia="微软雅黑"/>
          <w:b w:val="0"/>
          <w:sz w:val="21"/>
        </w:rPr>
        <w:t>• 负下溢</w:t>
      </w:r>
    </w:p>
    <w:p>
      <w:r>
        <w:rPr>
          <w:rFonts w:ascii="微软雅黑" w:hAnsi="微软雅黑" w:eastAsia="微软雅黑"/>
          <w:b w:val="0"/>
          <w:sz w:val="21"/>
        </w:rPr>
        <w:t>• 正下溢</w:t>
      </w:r>
    </w:p>
    <w:p>
      <w:r>
        <w:rPr>
          <w:rFonts w:ascii="微软雅黑" w:hAnsi="微软雅黑" w:eastAsia="微软雅黑"/>
          <w:b w:val="0"/>
          <w:sz w:val="21"/>
        </w:rPr>
        <w:t>• 数轴</w:t>
      </w:r>
    </w:p>
    <w:p>
      <w:r>
        <w:rPr>
          <w:rFonts w:ascii="微软雅黑" w:hAnsi="微软雅黑" w:eastAsia="微软雅黑"/>
          <w:b w:val="0"/>
          <w:sz w:val="21"/>
        </w:rPr>
        <w:t>• ⾮规格</w:t>
      </w:r>
    </w:p>
    <w:p>
      <w:r>
        <w:rPr>
          <w:rFonts w:ascii="微软雅黑" w:hAnsi="微软雅黑" w:eastAsia="微软雅黑"/>
          <w:b w:val="0"/>
          <w:sz w:val="21"/>
        </w:rPr>
        <w:t>• 化负数</w:t>
      </w:r>
    </w:p>
    <w:p>
      <w:r>
        <w:rPr>
          <w:rFonts w:ascii="微软雅黑" w:hAnsi="微软雅黑" w:eastAsia="微软雅黑"/>
          <w:b w:val="0"/>
          <w:sz w:val="21"/>
        </w:rPr>
        <w:t>• ⾮规格</w:t>
      </w:r>
    </w:p>
    <w:p>
      <w:r>
        <w:rPr>
          <w:rFonts w:ascii="微软雅黑" w:hAnsi="微软雅黑" w:eastAsia="微软雅黑"/>
          <w:b w:val="0"/>
          <w:sz w:val="21"/>
        </w:rPr>
        <w:t>• 化正数</w:t>
      </w:r>
    </w:p>
    <w:p>
      <w:r>
        <w:rPr>
          <w:rFonts w:ascii="微软雅黑" w:hAnsi="微软雅黑" w:eastAsia="微软雅黑"/>
          <w:b w:val="0"/>
          <w:sz w:val="21"/>
        </w:rPr>
        <w:t>• 绝对值最小的 double</w:t>
      </w:r>
    </w:p>
    <w:p>
      <w:r>
        <w:rPr>
          <w:rFonts w:ascii="微软雅黑" w:hAnsi="微软雅黑" w:eastAsia="微软雅黑"/>
          <w:b w:val="0"/>
          <w:sz w:val="21"/>
        </w:rPr>
        <w:t>• 非规格化正数</w:t>
      </w:r>
    </w:p>
    <w:p>
      <w:r>
        <w:rPr>
          <w:rFonts w:ascii="微软雅黑" w:hAnsi="微软雅黑" w:eastAsia="微软雅黑"/>
          <w:b w:val="0"/>
          <w:sz w:val="21"/>
        </w:rPr>
        <w:t>• 绝对值最大的 dobule</w:t>
      </w:r>
    </w:p>
    <w:p>
      <w:r>
        <w:rPr>
          <w:rFonts w:ascii="微软雅黑" w:hAnsi="微软雅黑" w:eastAsia="微软雅黑"/>
          <w:b w:val="0"/>
          <w:sz w:val="21"/>
        </w:rPr>
        <w:t>• 非规格化正数</w:t>
      </w:r>
    </w:p>
    <w:p>
      <w:r>
        <w:rPr>
          <w:rFonts w:ascii="微软雅黑" w:hAnsi="微软雅黑" w:eastAsia="微软雅黑"/>
          <w:b w:val="0"/>
          <w:sz w:val="21"/>
        </w:rPr>
        <w:t>• 【符,阶,尾】</w:t>
      </w:r>
    </w:p>
    <w:p>
      <w:r>
        <w:rPr>
          <w:rFonts w:ascii="微软雅黑" w:hAnsi="微软雅黑" w:eastAsia="微软雅黑"/>
          <w:b w:val="0"/>
          <w:sz w:val="21"/>
        </w:rPr>
        <w:t>• 二进制“科学</w:t>
      </w:r>
    </w:p>
    <w:p>
      <w:r>
        <w:rPr>
          <w:rFonts w:ascii="微软雅黑" w:hAnsi="微软雅黑" w:eastAsia="微软雅黑"/>
          <w:b w:val="0"/>
          <w:sz w:val="21"/>
        </w:rPr>
        <w:t>• 计数法”</w:t>
      </w:r>
    </w:p>
    <w:p>
      <w:r>
        <w:rPr>
          <w:rFonts w:ascii="微软雅黑" w:hAnsi="微软雅黑" w:eastAsia="微软雅黑"/>
          <w:b w:val="0"/>
          <w:sz w:val="21"/>
        </w:rPr>
        <w:t>• double型结构 =  1+11+52 bit 【符号,阶码,尾数】，阶码偏置值 1023</w:t>
      </w:r>
    </w:p>
    <w:p>
      <w:r>
        <w:rPr>
          <w:rFonts w:ascii="微软雅黑" w:hAnsi="微软雅黑" w:eastAsia="微软雅黑"/>
          <w:b w:val="0"/>
          <w:sz w:val="21"/>
        </w:rPr>
        <w:t>• 【课后训练】写出 double 的±0、±∞、NaN</w:t>
      </w:r>
    </w:p>
    <w:p>
      <w:r>
        <w:rPr>
          <w:rFonts w:ascii="微软雅黑" w:hAnsi="微软雅黑" w:eastAsia="微软雅黑"/>
          <w:b w:val="0"/>
          <w:sz w:val="21"/>
        </w:rPr>
        <w:t>• double ±0</w:t>
      </w:r>
    </w:p>
    <w:p>
      <w:r>
        <w:rPr>
          <w:rFonts w:ascii="微软雅黑" w:hAnsi="微软雅黑" w:eastAsia="微软雅黑"/>
          <w:b w:val="0"/>
          <w:sz w:val="21"/>
        </w:rPr>
        <w:t>• +0</w:t>
      </w:r>
    </w:p>
    <w:p>
      <w:r>
        <w:rPr>
          <w:rFonts w:ascii="微软雅黑" w:hAnsi="微软雅黑" w:eastAsia="微软雅黑"/>
          <w:b w:val="0"/>
          <w:sz w:val="21"/>
        </w:rPr>
        <w:t>• 0 00000000000 000……000 （52bit 0）</w:t>
      </w:r>
    </w:p>
    <w:p>
      <w:r>
        <w:rPr>
          <w:rFonts w:ascii="微软雅黑" w:hAnsi="微软雅黑" w:eastAsia="微软雅黑"/>
          <w:b w:val="0"/>
          <w:sz w:val="21"/>
        </w:rPr>
        <w:t>• 0x0000000000000000</w:t>
      </w:r>
    </w:p>
    <w:p>
      <w:r>
        <w:rPr>
          <w:rFonts w:ascii="微软雅黑" w:hAnsi="微软雅黑" w:eastAsia="微软雅黑"/>
          <w:b w:val="0"/>
          <w:sz w:val="21"/>
        </w:rPr>
        <w:t>• -0</w:t>
      </w:r>
    </w:p>
    <w:p>
      <w:r>
        <w:rPr>
          <w:rFonts w:ascii="微软雅黑" w:hAnsi="微软雅黑" w:eastAsia="微软雅黑"/>
          <w:b w:val="0"/>
          <w:sz w:val="21"/>
        </w:rPr>
        <w:t>• 1 00000000000 000……000 （52bit 0）</w:t>
      </w:r>
    </w:p>
    <w:p>
      <w:r>
        <w:rPr>
          <w:rFonts w:ascii="微软雅黑" w:hAnsi="微软雅黑" w:eastAsia="微软雅黑"/>
          <w:b w:val="0"/>
          <w:sz w:val="21"/>
        </w:rPr>
        <w:t>• 0x8000000000000000</w:t>
      </w:r>
    </w:p>
    <w:p>
      <w:r>
        <w:rPr>
          <w:rFonts w:ascii="微软雅黑" w:hAnsi="微软雅黑" w:eastAsia="微软雅黑"/>
          <w:b w:val="0"/>
          <w:sz w:val="21"/>
        </w:rPr>
        <w:t>• +∞</w:t>
      </w:r>
    </w:p>
    <w:p>
      <w:r>
        <w:rPr>
          <w:rFonts w:ascii="微软雅黑" w:hAnsi="微软雅黑" w:eastAsia="微软雅黑"/>
          <w:b w:val="0"/>
          <w:sz w:val="21"/>
        </w:rPr>
        <w:t>• 0 11111111111 000……000 （52bit 0）</w:t>
      </w:r>
    </w:p>
    <w:p>
      <w:r>
        <w:rPr>
          <w:rFonts w:ascii="微软雅黑" w:hAnsi="微软雅黑" w:eastAsia="微软雅黑"/>
          <w:b w:val="0"/>
          <w:sz w:val="21"/>
        </w:rPr>
        <w:t>• 0x7FF0000000000000</w:t>
      </w:r>
    </w:p>
    <w:p>
      <w:r>
        <w:rPr>
          <w:rFonts w:ascii="微软雅黑" w:hAnsi="微软雅黑" w:eastAsia="微软雅黑"/>
          <w:b w:val="0"/>
          <w:sz w:val="21"/>
        </w:rPr>
        <w:t>• −∞</w:t>
      </w:r>
    </w:p>
    <w:p>
      <w:r>
        <w:rPr>
          <w:rFonts w:ascii="微软雅黑" w:hAnsi="微软雅黑" w:eastAsia="微软雅黑"/>
          <w:b w:val="0"/>
          <w:sz w:val="21"/>
        </w:rPr>
        <w:t>• 1 11111111111 000……000 （52bit 0）</w:t>
      </w:r>
    </w:p>
    <w:p>
      <w:r>
        <w:rPr>
          <w:rFonts w:ascii="微软雅黑" w:hAnsi="微软雅黑" w:eastAsia="微软雅黑"/>
          <w:b w:val="0"/>
          <w:sz w:val="21"/>
        </w:rPr>
        <w:t>• 0xFFF0000000000000</w:t>
      </w:r>
    </w:p>
    <w:p>
      <w:r>
        <w:rPr>
          <w:rFonts w:ascii="微软雅黑" w:hAnsi="微软雅黑" w:eastAsia="微软雅黑"/>
          <w:b w:val="0"/>
          <w:sz w:val="21"/>
        </w:rPr>
        <w:t>• double ± ∞</w:t>
      </w:r>
    </w:p>
    <w:p>
      <w:r>
        <w:rPr>
          <w:rFonts w:ascii="微软雅黑" w:hAnsi="微软雅黑" w:eastAsia="微软雅黑"/>
          <w:b w:val="0"/>
          <w:sz w:val="21"/>
        </w:rPr>
        <w:t>• double NaN</w:t>
      </w:r>
    </w:p>
    <w:p>
      <w:r>
        <w:rPr>
          <w:rFonts w:ascii="微软雅黑" w:hAnsi="微软雅黑" w:eastAsia="微软雅黑"/>
          <w:b w:val="0"/>
          <w:sz w:val="21"/>
        </w:rPr>
        <w:t>• 0 11111111111 XXX……XXX （52bit不全为 0）</w:t>
      </w:r>
    </w:p>
    <w:p>
      <w:r>
        <w:rPr>
          <w:rFonts w:ascii="微软雅黑" w:hAnsi="微软雅黑" w:eastAsia="微软雅黑"/>
          <w:b w:val="0"/>
          <w:sz w:val="21"/>
        </w:rPr>
        <w:t>• 1 11111111111 XXX……XXX （52bit不全为 0）</w:t>
      </w:r>
    </w:p>
    <w:p>
      <w:r>
        <w:rPr>
          <w:rFonts w:ascii="微软雅黑" w:hAnsi="微软雅黑" w:eastAsia="微软雅黑"/>
          <w:b w:val="0"/>
          <w:sz w:val="21"/>
        </w:rPr>
        <w:t>• double型结构 =  1+11+52 bit 【符号,阶码,尾数】，阶码偏置值 1023</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45" name="Picture 245"/>
            <wp:cNvGraphicFramePr>
              <a:graphicFrameLocks noChangeAspect="1"/>
            </wp:cNvGraphicFramePr>
            <a:graphic>
              <a:graphicData uri="http://schemas.openxmlformats.org/drawingml/2006/picture">
                <pic:pic>
                  <pic:nvPicPr>
                    <pic:cNvPr id="0" name="2.3.1_3+4 浮点数的表示范围、几种特殊状态_pg01.jpg"/>
                    <pic:cNvPicPr/>
                  </pic:nvPicPr>
                  <pic:blipFill>
                    <a:blip r:embed="rId2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6" name="Picture 246"/>
            <wp:cNvGraphicFramePr>
              <a:graphicFrameLocks noChangeAspect="1"/>
            </wp:cNvGraphicFramePr>
            <a:graphic>
              <a:graphicData uri="http://schemas.openxmlformats.org/drawingml/2006/picture">
                <pic:pic>
                  <pic:nvPicPr>
                    <pic:cNvPr id="0" name="2.3.1_3+4 浮点数的表示范围、几种特殊状态_pg02.jpg"/>
                    <pic:cNvPicPr/>
                  </pic:nvPicPr>
                  <pic:blipFill>
                    <a:blip r:embed="rId2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7" name="Picture 247"/>
            <wp:cNvGraphicFramePr>
              <a:graphicFrameLocks noChangeAspect="1"/>
            </wp:cNvGraphicFramePr>
            <a:graphic>
              <a:graphicData uri="http://schemas.openxmlformats.org/drawingml/2006/picture">
                <pic:pic>
                  <pic:nvPicPr>
                    <pic:cNvPr id="0" name="2.3.1_3+4 浮点数的表示范围、几种特殊状态_pg03.jpg"/>
                    <pic:cNvPicPr/>
                  </pic:nvPicPr>
                  <pic:blipFill>
                    <a:blip r:embed="rId2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8" name="Picture 248"/>
            <wp:cNvGraphicFramePr>
              <a:graphicFrameLocks noChangeAspect="1"/>
            </wp:cNvGraphicFramePr>
            <a:graphic>
              <a:graphicData uri="http://schemas.openxmlformats.org/drawingml/2006/picture">
                <pic:pic>
                  <pic:nvPicPr>
                    <pic:cNvPr id="0" name="2.3.1_3+4 浮点数的表示范围、几种特殊状态_pg04.jpg"/>
                    <pic:cNvPicPr/>
                  </pic:nvPicPr>
                  <pic:blipFill>
                    <a:blip r:embed="rId2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9" name="Picture 249"/>
            <wp:cNvGraphicFramePr>
              <a:graphicFrameLocks noChangeAspect="1"/>
            </wp:cNvGraphicFramePr>
            <a:graphic>
              <a:graphicData uri="http://schemas.openxmlformats.org/drawingml/2006/picture">
                <pic:pic>
                  <pic:nvPicPr>
                    <pic:cNvPr id="0" name="2.3.1_3+4 浮点数的表示范围、几种特殊状态_pg05.jpg"/>
                    <pic:cNvPicPr/>
                  </pic:nvPicPr>
                  <pic:blipFill>
                    <a:blip r:embed="rId2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0" name="Picture 250"/>
            <wp:cNvGraphicFramePr>
              <a:graphicFrameLocks noChangeAspect="1"/>
            </wp:cNvGraphicFramePr>
            <a:graphic>
              <a:graphicData uri="http://schemas.openxmlformats.org/drawingml/2006/picture">
                <pic:pic>
                  <pic:nvPicPr>
                    <pic:cNvPr id="0" name="2.3.1_3+4 浮点数的表示范围、几种特殊状态_pg06.jpg"/>
                    <pic:cNvPicPr/>
                  </pic:nvPicPr>
                  <pic:blipFill>
                    <a:blip r:embed="rId2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1" name="Picture 251"/>
            <wp:cNvGraphicFramePr>
              <a:graphicFrameLocks noChangeAspect="1"/>
            </wp:cNvGraphicFramePr>
            <a:graphic>
              <a:graphicData uri="http://schemas.openxmlformats.org/drawingml/2006/picture">
                <pic:pic>
                  <pic:nvPicPr>
                    <pic:cNvPr id="0" name="2.3.1_3+4 浮点数的表示范围、几种特殊状态_pg07.jpg"/>
                    <pic:cNvPicPr/>
                  </pic:nvPicPr>
                  <pic:blipFill>
                    <a:blip r:embed="rId2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2" name="Picture 252"/>
            <wp:cNvGraphicFramePr>
              <a:graphicFrameLocks noChangeAspect="1"/>
            </wp:cNvGraphicFramePr>
            <a:graphic>
              <a:graphicData uri="http://schemas.openxmlformats.org/drawingml/2006/picture">
                <pic:pic>
                  <pic:nvPicPr>
                    <pic:cNvPr id="0" name="2.3.1_3+4 浮点数的表示范围、几种特殊状态_pg08.jpg"/>
                    <pic:cNvPicPr/>
                  </pic:nvPicPr>
                  <pic:blipFill>
                    <a:blip r:embed="rId2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3" name="Picture 253"/>
            <wp:cNvGraphicFramePr>
              <a:graphicFrameLocks noChangeAspect="1"/>
            </wp:cNvGraphicFramePr>
            <a:graphic>
              <a:graphicData uri="http://schemas.openxmlformats.org/drawingml/2006/picture">
                <pic:pic>
                  <pic:nvPicPr>
                    <pic:cNvPr id="0" name="2.3.1_3+4 浮点数的表示范围、几种特殊状态_pg09.jpg"/>
                    <pic:cNvPicPr/>
                  </pic:nvPicPr>
                  <pic:blipFill>
                    <a:blip r:embed="rId2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4" name="Picture 254"/>
            <wp:cNvGraphicFramePr>
              <a:graphicFrameLocks noChangeAspect="1"/>
            </wp:cNvGraphicFramePr>
            <a:graphic>
              <a:graphicData uri="http://schemas.openxmlformats.org/drawingml/2006/picture">
                <pic:pic>
                  <pic:nvPicPr>
                    <pic:cNvPr id="0" name="2.3.1_3+4 浮点数的表示范围、几种特殊状态_pg10.jpg"/>
                    <pic:cNvPicPr/>
                  </pic:nvPicPr>
                  <pic:blipFill>
                    <a:blip r:embed="rId2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5" name="Picture 255"/>
            <wp:cNvGraphicFramePr>
              <a:graphicFrameLocks noChangeAspect="1"/>
            </wp:cNvGraphicFramePr>
            <a:graphic>
              <a:graphicData uri="http://schemas.openxmlformats.org/drawingml/2006/picture">
                <pic:pic>
                  <pic:nvPicPr>
                    <pic:cNvPr id="0" name="2.3.1_3+4 浮点数的表示范围、几种特殊状态_pg11.jpg"/>
                    <pic:cNvPicPr/>
                  </pic:nvPicPr>
                  <pic:blipFill>
                    <a:blip r:embed="rId2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6" name="Picture 256"/>
            <wp:cNvGraphicFramePr>
              <a:graphicFrameLocks noChangeAspect="1"/>
            </wp:cNvGraphicFramePr>
            <a:graphic>
              <a:graphicData uri="http://schemas.openxmlformats.org/drawingml/2006/picture">
                <pic:pic>
                  <pic:nvPicPr>
                    <pic:cNvPr id="0" name="2.3.1_3+4 浮点数的表示范围、几种特殊状态_pg12.jpg"/>
                    <pic:cNvPicPr/>
                  </pic:nvPicPr>
                  <pic:blipFill>
                    <a:blip r:embed="rId2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7" name="Picture 257"/>
            <wp:cNvGraphicFramePr>
              <a:graphicFrameLocks noChangeAspect="1"/>
            </wp:cNvGraphicFramePr>
            <a:graphic>
              <a:graphicData uri="http://schemas.openxmlformats.org/drawingml/2006/picture">
                <pic:pic>
                  <pic:nvPicPr>
                    <pic:cNvPr id="0" name="2.3.1_3+4 浮点数的表示范围、几种特殊状态_pg13.jpg"/>
                    <pic:cNvPicPr/>
                  </pic:nvPicPr>
                  <pic:blipFill>
                    <a:blip r:embed="rId2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8" name="Picture 258"/>
            <wp:cNvGraphicFramePr>
              <a:graphicFrameLocks noChangeAspect="1"/>
            </wp:cNvGraphicFramePr>
            <a:graphic>
              <a:graphicData uri="http://schemas.openxmlformats.org/drawingml/2006/picture">
                <pic:pic>
                  <pic:nvPicPr>
                    <pic:cNvPr id="0" name="2.3.1_3+4 浮点数的表示范围、几种特殊状态_pg14.jpg"/>
                    <pic:cNvPicPr/>
                  </pic:nvPicPr>
                  <pic:blipFill>
                    <a:blip r:embed="rId2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9" name="Picture 259"/>
            <wp:cNvGraphicFramePr>
              <a:graphicFrameLocks noChangeAspect="1"/>
            </wp:cNvGraphicFramePr>
            <a:graphic>
              <a:graphicData uri="http://schemas.openxmlformats.org/drawingml/2006/picture">
                <pic:pic>
                  <pic:nvPicPr>
                    <pic:cNvPr id="0" name="2.3.1_3+4 浮点数的表示范围、几种特殊状态_pg15.jpg"/>
                    <pic:cNvPicPr/>
                  </pic:nvPicPr>
                  <pic:blipFill>
                    <a:blip r:embed="rId2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0" name="Picture 260"/>
            <wp:cNvGraphicFramePr>
              <a:graphicFrameLocks noChangeAspect="1"/>
            </wp:cNvGraphicFramePr>
            <a:graphic>
              <a:graphicData uri="http://schemas.openxmlformats.org/drawingml/2006/picture">
                <pic:pic>
                  <pic:nvPicPr>
                    <pic:cNvPr id="0" name="2.3.1_3+4 浮点数的表示范围、几种特殊状态_pg16.jpg"/>
                    <pic:cNvPicPr/>
                  </pic:nvPicPr>
                  <pic:blipFill>
                    <a:blip r:embed="rId2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1" name="Picture 261"/>
            <wp:cNvGraphicFramePr>
              <a:graphicFrameLocks noChangeAspect="1"/>
            </wp:cNvGraphicFramePr>
            <a:graphic>
              <a:graphicData uri="http://schemas.openxmlformats.org/drawingml/2006/picture">
                <pic:pic>
                  <pic:nvPicPr>
                    <pic:cNvPr id="0" name="2.3.1_3+4 浮点数的表示范围、几种特殊状态_pg17.jpg"/>
                    <pic:cNvPicPr/>
                  </pic:nvPicPr>
                  <pic:blipFill>
                    <a:blip r:embed="rId2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2" name="Picture 262"/>
            <wp:cNvGraphicFramePr>
              <a:graphicFrameLocks noChangeAspect="1"/>
            </wp:cNvGraphicFramePr>
            <a:graphic>
              <a:graphicData uri="http://schemas.openxmlformats.org/drawingml/2006/picture">
                <pic:pic>
                  <pic:nvPicPr>
                    <pic:cNvPr id="0" name="2.3.1_3+4 浮点数的表示范围、几种特殊状态_pg18.jpg"/>
                    <pic:cNvPicPr/>
                  </pic:nvPicPr>
                  <pic:blipFill>
                    <a:blip r:embed="rId2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3" name="Picture 263"/>
            <wp:cNvGraphicFramePr>
              <a:graphicFrameLocks noChangeAspect="1"/>
            </wp:cNvGraphicFramePr>
            <a:graphic>
              <a:graphicData uri="http://schemas.openxmlformats.org/drawingml/2006/picture">
                <pic:pic>
                  <pic:nvPicPr>
                    <pic:cNvPr id="0" name="2.3.1_3+4 浮点数的表示范围、几种特殊状态_pg19.jpg"/>
                    <pic:cNvPicPr/>
                  </pic:nvPicPr>
                  <pic:blipFill>
                    <a:blip r:embed="rId2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4" name="Picture 264"/>
            <wp:cNvGraphicFramePr>
              <a:graphicFrameLocks noChangeAspect="1"/>
            </wp:cNvGraphicFramePr>
            <a:graphic>
              <a:graphicData uri="http://schemas.openxmlformats.org/drawingml/2006/picture">
                <pic:pic>
                  <pic:nvPicPr>
                    <pic:cNvPr id="0" name="2.3.1_3+4 浮点数的表示范围、几种特殊状态_pg20.jpg"/>
                    <pic:cNvPicPr/>
                  </pic:nvPicPr>
                  <pic:blipFill>
                    <a:blip r:embed="rId2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5" name="Picture 265"/>
            <wp:cNvGraphicFramePr>
              <a:graphicFrameLocks noChangeAspect="1"/>
            </wp:cNvGraphicFramePr>
            <a:graphic>
              <a:graphicData uri="http://schemas.openxmlformats.org/drawingml/2006/picture">
                <pic:pic>
                  <pic:nvPicPr>
                    <pic:cNvPr id="0" name="2.3.1_3+4 浮点数的表示范围、几种特殊状态_pg21.jpg"/>
                    <pic:cNvPicPr/>
                  </pic:nvPicPr>
                  <pic:blipFill>
                    <a:blip r:embed="rId273"/>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要探讨754辅典数的表示范围以及几种特殊的状态。那这个部分是比较常考的,并且内容比较多,所以我们会把这个小节拆分成两个视频进行讲解。那首先,我们会分析规格化辅典数的表示范围。确定了第一个问题之后,我们就可以进一步的探讨,如果伏点数的运算结果超出了规格化伏点数可以表示的范围那计算机一般会怎么处理那在itrepoe 754标准当中如果伏点数的接码权0或者接码权1那这样的特殊状态的伏点数我们对它的数值的解读方式也要特殊的处理那我们会在这个小节当中穿插着把所有的特殊伏点数全部过一遍好 那通过之前的学习我们已经知道了754标准定义的单经度伏点数</w:t>
      </w:r>
    </w:p>
    <w:p>
      <w:r>
        <w:rPr>
          <w:rFonts w:ascii="微软雅黑" w:hAnsi="微软雅黑" w:eastAsia="微软雅黑"/>
          <w:b w:val="0"/>
          <w:sz w:val="21"/>
        </w:rPr>
        <w:t>[01:03] 以及双经度伏点数分别长什么样子这两种伏点数都由符号 接码和尾数这三个部分组成只不过 双经度伏点数double型 它的接码和尾数的长度会更长另外 float和double的这个接码 偏制值也不一样在之前的学习中我们一直在探讨的是规格化伏点数itrepo1754是这么规定的如果说接码部分不全为0也不全为1的话那么表示这个伏点数是一个规格化的伏点数那通过之前的学习我们已经知道了如何去解读一个规格化伏点数的帧值首先符号这个部分我们按0.1复去解读而接码的真值我们可以这么去转换首先我们把恩比特的接码先按照吴福浩整数的这种方式去把它解读然后在这个基础上再减掉偏质值好这是接码的解读</w:t>
      </w:r>
    </w:p>
    <w:p>
      <w:r>
        <w:rPr>
          <w:rFonts w:ascii="微软雅黑" w:hAnsi="微软雅黑" w:eastAsia="微软雅黑"/>
          <w:b w:val="0"/>
          <w:sz w:val="21"/>
        </w:rPr>
        <w:t>[02:14] 好最后伪数部分对于规格化辅典数来说我们默认在伪数的小数点前面会引含一个1那通过之前的学习 相信规格化辅典数的解读方法大家已经掌握的差不多了好 现在我们再补充754标准的一个新的规定就是接码部分 假如N个比特 权为0或者权为1的话那么这样的辅典数就不是规格化的辅典数我们就不能按照前边介绍的这种方法去解读它的数值在这张表格当中给大家总结了接码全0或者接码全1的时候我们会遇到的所有的情况看见这张表格相信你已经看刘家贝了没关系接下来我们会详细的探讨每一种情况好 首先观察一下这个表格的表头左边这一六就这个部分我们罗列的是单经度辅典数接码全0或者接码全1的时候应该如何去解读它的真值</w:t>
      </w:r>
    </w:p>
    <w:p>
      <w:r>
        <w:rPr>
          <w:rFonts w:ascii="微软雅黑" w:hAnsi="微软雅黑" w:eastAsia="微软雅黑"/>
          <w:b w:val="0"/>
          <w:sz w:val="21"/>
        </w:rPr>
        <w:t>[03:27] 而右半部分这罗列的是双经度辅典数接码权为0或者接码权为1的时候我们应该如何去解读它的真值那除了接码之外尾数这个部分是否权为0也会影响到我们对真值的解读比如说前边的这四种情况当接码权为0的时候如果尾数权0那么我们就把这样的辅典数看作是真职的正灵或者复灵而如果尾数部分不全为灵那么我们会按照非规格化的辅典数去进行解读那非规格化辅典数的一个显著特点就是尾数的小数点前面这我们引含的不是1而是0那一会我们会用具体的例子来展开探讨好再往下下面的这三行罗列的是當接馬權為一的時候我們如何解讀如果接馬權為一而偽數部分權為零的話那麼這樣的伏點數表示的是無窮大根據符號位的正負性</w:t>
      </w:r>
    </w:p>
    <w:p>
      <w:r>
        <w:rPr>
          <w:rFonts w:ascii="微软雅黑" w:hAnsi="微软雅黑" w:eastAsia="微软雅黑"/>
          <w:b w:val="0"/>
          <w:sz w:val="21"/>
        </w:rPr>
        <w:t>[04:43] 可以分別表示正無窮或者負無窮好另外如果接馬權一但是偽數不權為零的話那麼表示這是一個無定義數非数通常用英文NANnot a number用这个缩写去表示比如说当我们对一个负数进行开更号的时候运算的结果就会用not a number这种特殊的状态去记录好 现在我们脑子里形成了一个框架接码权0接码权1这两大类情况的后面还需要继续采分伪术权林或者伪术部权林这样的两种子情况由于考研中主要考察的是单经度伏点形所以在这节课当中我们主要以单经度伏点形为例去进行分析双经度伏点形的分析方法分析思路一模一样在这节课的最后我也会给大家留下双经度伏点形的训练以防初提老师突然突袭好 现在我们先把接码权林</w:t>
      </w:r>
    </w:p>
    <w:p>
      <w:r>
        <w:rPr>
          <w:rFonts w:ascii="微软雅黑" w:hAnsi="微软雅黑" w:eastAsia="微软雅黑"/>
          <w:b w:val="0"/>
          <w:sz w:val="21"/>
        </w:rPr>
        <w:t>[05:55] 或者接码全1的这种特殊的辅典数放在一边我们先回到规格化辅典数刚说了规格化辅典数的接码不可以全为0 也不可以全为1那么在这样的条件限制下一个规格化辅典数它的表示范围应该是多少呢我们以单经度辅典型Float为例好 首先 尾数部分总共23比特在这23比特的前面我们还会默认的引寒一个1另外接码部分由于它是用以码的这种编码规则去表示的所以我们需要把以码转换成真值首先按无符号整数去解读这8个比特然后再剪掉片质值好 那么8比特的无符号整数它本来可以表示的范围应该是0到255 对吧但是itrepoly规定规格化輔典數的接碼不可以全為0也不可以全為1那麼去除全0和全1這兩種狀態之後</w:t>
      </w:r>
    </w:p>
    <w:p>
      <w:r>
        <w:rPr>
          <w:rFonts w:ascii="微软雅黑" w:hAnsi="微软雅黑" w:eastAsia="微软雅黑"/>
          <w:b w:val="0"/>
          <w:sz w:val="21"/>
        </w:rPr>
        <w:t>[07:05] 規格化輔典數的8比特接碼所能表示的這種範圍是不是就落到了1到254就只能表示這樣的一個範圍對吧好 那現在我們是基於無符號整數的這個角度去分析這個接碼的取值範圍最终接码的帧值还需要再减掉偏质值Float型的偏质值是127所以接码的帧值取值范围最终就落在了-126--127这个区间内这个地方要跟上1-127等于-126254-127等于-127好 确定了规格化辅典数的这个接码的范围以及尾数的这种形态之后接下来我们就可以分析规格化辅典数它最大可以表示多少最小可以表示多少这张图是一个数轴右边是正数的方向左边是负数的方向中间这是真值0好 接下来我们先分析规格化的单径度辅典数</w:t>
      </w:r>
    </w:p>
    <w:p>
      <w:r>
        <w:rPr>
          <w:rFonts w:ascii="微软雅黑" w:hAnsi="微软雅黑" w:eastAsia="微软雅黑"/>
          <w:b w:val="0"/>
          <w:sz w:val="21"/>
        </w:rPr>
        <w:t>[08:24] 它可以表示的最大值等于多少那通过之前的学习我们已经知道规格化辅典数的真值可以这么去表示伪数1.XXXX去乘以2的结码次方这样就可以得到规格化辅典数的真值对吧好 那既然我们想让这个规格化辅典数表示的值尽可能的大那么首先伪数部分我们是不是应该让这个伪数尽可能的大那最大的伪数当然就是1.111就是尾数权为1的情况好 尾数先确保它是最大的然后接码的部分 刚才分析了最大值可以取到的是127所以当接码等于127尾数是权1的时候这个桂格化辅典数就来到了最大的值那接码的真值127对应的二净之状态应该是7个1一个0不熟悉的同学可以慢下来自己验算一下7个1一个0先按照无符号数去解读</w:t>
      </w:r>
    </w:p>
    <w:p>
      <w:r>
        <w:rPr>
          <w:rFonts w:ascii="微软雅黑" w:hAnsi="微软雅黑" w:eastAsia="微软雅黑"/>
          <w:b w:val="0"/>
          <w:sz w:val="21"/>
        </w:rPr>
        <w:t>[09:32] 它应该等于254那么254再减掉偏质值127就得到了帧值127也就是得到了规格化辅典数的接码最大的一个值好我们把刚才分析的结论放在这张图例规格化辅典数可以表示的最大的帧数就应该是这样的一个值如果用二经质表示就应该是这样的下面这个地方我们是用二进制的科学技术法来表示的1.11乘以2的127次方意味着这个小数点实际上需要往后浮动127位好 这是float型可以表示的最大的一个正值相对应的float型可以表示的绝对值最大的一个复数就应该是在刚才这个正数的基础上取一个复就行了除了符号位从0变成1之外接码和尾数部分都和刚才分析的结论保持一致好 接下来我们在书里规格化辐点数可以表示的最小的一个阵数等于多少</w:t>
      </w:r>
    </w:p>
    <w:p>
      <w:r>
        <w:rPr>
          <w:rFonts w:ascii="微软雅黑" w:hAnsi="微软雅黑" w:eastAsia="微软雅黑"/>
          <w:b w:val="0"/>
          <w:sz w:val="21"/>
        </w:rPr>
        <w:t>[10:44] 那么对规格化的辐点数来说尾数可以取到的最小值就应该是1.0000就是后面总共跟23个0除了小数点之前隐含的1之外后面的这些全部取0好 尾数先确保它是最小的好 另外接码我们也应该取最小值那通过之前分析我们知道接码的最小帧值可以取到-126我们说了规格化辅典数它的接码不可以全为0那跑出全0的这种状态之外接码可以取得最小值就应该是7个0一个1可以验算一下先按照无符号数去解读这个接码那这个无符号数的值就应该是1無-符號數的基礎上在減掉偏至值127那麼就得到了-126那這就是接碼部分可以取到的最小的一個值好 那麼結合為數和接碼的信息就可以得到最小的正數1.0乘以2的-126字方</w:t>
      </w:r>
    </w:p>
    <w:p>
      <w:r>
        <w:rPr>
          <w:rFonts w:ascii="微软雅黑" w:hAnsi="微软雅黑" w:eastAsia="微软雅黑"/>
          <w:b w:val="0"/>
          <w:sz w:val="21"/>
        </w:rPr>
        <w:t>[11:55] 那相對應的絕對值最小的-126就應該是在剛才這個基礎上把符号位从0变成1然后接码 倍数保持不变-1.0×2-126好 那需要注意的是我们这行使用的是二进质科学技术法在作题或者看书的时候你可能会遇到十进质表示的这几个值我们来解释一下比如说最大的这个阵数如果用十进质来表示的话可以把它记为这样的一个值首先乘以2-127字房这个部分我们保持不动然后1.1111这个定点小数它的值等价于2-2-23字房怎么来的呢思考一下1.1111这个值如果它加上0.0000很多个0最后这个比特我们取1那么我们主位的乡家两个1乡家本位流0往高位进一个1刚才进过来的这个1又会持续的往前传递 对吧</w:t>
      </w:r>
    </w:p>
    <w:p>
      <w:r>
        <w:rPr>
          <w:rFonts w:ascii="微软雅黑" w:hAnsi="微软雅黑" w:eastAsia="微软雅黑"/>
          <w:b w:val="0"/>
          <w:sz w:val="21"/>
        </w:rPr>
        <w:t>[13:09] 那么这个敬意位不断的往前传递之后最终得到的加合结果是不是就应该是10.000后面全部都是0 对吧那么10.000这个数值把它转换成实境质不就是对应2吗小数点前的这一位 位权等于1小数点前面的第二位 位权等于2吗所以如果用2这个值减掉0.001那么相减的结果刚好就对应了1.1110.001这个值为什么等价于2的-23字方这个很好理解吧对吧小数点的后一位它的位权是2的-1字方小数点后的第二位是2的-2字方那小数点后面的第23位它的位权不就是2的-23字方吗好 所以最大的数值我们把二进制科学技术法转成十进制计法可以写成这个样子那这个地方有可能在看书作题的时候产生疑惑</w:t>
      </w:r>
    </w:p>
    <w:p>
      <w:r>
        <w:rPr>
          <w:rFonts w:ascii="微软雅黑" w:hAnsi="微软雅黑" w:eastAsia="微软雅黑"/>
          <w:b w:val="0"/>
          <w:sz w:val="21"/>
        </w:rPr>
        <w:t>[14:15] 所以进行了一个解释好 接下来我们看一个真题18年的十四题这个题目问单经度辅典数它可以表示的最小的规格化证书规格化证书是多少那刚才分析过了应该是这样的一个值 对吧答案选择A选项我们要理解刚才分析的过程不要去背这些数值背没有意义你在考场上要能够自己分析这个规格化阵数它的最小值最大值应该等于多少只有理解了背后的逻辑才可以以不变硬万变那有18年这种考法不能想到未来有没有可能这么去考单斤度辐点数它可以表示的最大的阵数等于多少或者它可以表示的绝对值最大的负数等于多少刚才分析的这几个关键的数值边界都有可能作为命题的角度好 接下来我们探讨伏点数的溢出问题刚才我们已经确定了</w:t>
      </w:r>
    </w:p>
    <w:p>
      <w:r>
        <w:rPr>
          <w:rFonts w:ascii="微软雅黑" w:hAnsi="微软雅黑" w:eastAsia="微软雅黑"/>
          <w:b w:val="0"/>
          <w:sz w:val="21"/>
        </w:rPr>
        <w:t>[15:24] 这个规格化伏点数它可以表示的最大正数以及绝对值最大的负数分别等于多少那如果说现在两个伏点数比如说进行加法运算但是运算的结果已经超出了最大值所能表示的范围那么此时我们说就发生了正上义那相应的如果两个辅典数进行运算之后运算结果已经比绝对值最大的复数还要更小那么此时我们就说发生了复上义结合这个数轴应该会很直观反正就是说运算的结果落在了外面这个区间好 那么正上义和复上义可以统称为上义英文术语对应的是overflow那overflow也可以直接翻译为一出那么当辅点数发生上译或者说发生了一出的时候这个计算机会怎么处理呢那itrepoe定义了辅点数的两个特殊的数值分别可以用于表示振无穷或者复无穷</w:t>
      </w:r>
    </w:p>
    <w:p>
      <w:r>
        <w:rPr>
          <w:rFonts w:ascii="微软雅黑" w:hAnsi="微软雅黑" w:eastAsia="微软雅黑"/>
          <w:b w:val="0"/>
          <w:sz w:val="21"/>
        </w:rPr>
        <w:t>[16:35] 假如辅点数的运算结果发生了振上译那么itrepoe754标准规定运算结果要记为正无穷那相应的如果这个运算结果落在了负上亿的这个区间那就会用负无穷这种特殊的值去记录好来看一下怎么表示无穷大这个数值首先接码应该全部置为1而违数应该全部置为0那正无穷这个值我们需要把符号位写为正也就是0而负无穷的符号位是1好 所以对于Float型辩量来说如果要表示正无穷的话它的二进质应该是符号位为0然后接码权为1尾数权为0对应16进质应该是这样子负无穷只需要把符号位改为1就行了接码同样权1 尾数权0那double型的正负无穷的表示和Float型规则一模一样只不过接码和尾数的位数会有所区别</w:t>
      </w:r>
    </w:p>
    <w:p>
      <w:r>
        <w:rPr>
          <w:rFonts w:ascii="微软雅黑" w:hAnsi="微软雅黑" w:eastAsia="微软雅黑"/>
          <w:b w:val="0"/>
          <w:sz w:val="21"/>
        </w:rPr>
        <w:t>[17:47] 大家可以动手写一下这个小节的末尾我会公布答案好 回到之前这页课件我们举一个发生正上义的例子假如有两个float型的辨量A和B他们的值都是规格化正数所能表示的最大值那么当我们把A和B相加的时候显然加合的结果肯定就会落在正上义的这个区间 对吧那么此时他们加合的结果就会用正五穷这个特殊的值去记录那么当辅典数运算发生一出的时候除了把结果置为正或者负物穷之外CPU还会把辅典数一出一长这个标志位置为一比如说在X86处理器当中辅典数运算单元FPU里边有一个标志位叫做OE它是OpenFlowException这个标志位就会被用于记录辅典数的一出一常那754标准规定默认不响应辅典数的一出一常</w:t>
      </w:r>
    </w:p>
    <w:p>
      <w:r>
        <w:rPr>
          <w:rFonts w:ascii="微软雅黑" w:hAnsi="微软雅黑" w:eastAsia="微软雅黑"/>
          <w:b w:val="0"/>
          <w:sz w:val="21"/>
        </w:rPr>
        <w:t>[18:58] 也就是说即便发生辅典数一出也不会中断当前这个程序的运行那这样的规定就确保了容错性比较好当然程序员可以手动的去开启这种辅典数一出一常的响应如果没有手动开启的话辅典数一出就会直接被忽略那为了让大家感受的更直观一些这写了一个程序实例在这个程序实例当中我会用两个最大的规格化正幅点数进行相加那结果肯定会发生上意float.h这个头文件当中直接定义了一个这样的一个常量frt-max这个常量的值就是最大的规格化正幅点数也就是对应这个值那之前分析过它的二斤值应该是什么样好,然后下面这一句,我把两个最大的规格化证数相加用Result这个辩量记录加合结果然后在这一句输出这个相加的结果</w:t>
      </w:r>
    </w:p>
    <w:p>
      <w:r>
        <w:rPr>
          <w:rFonts w:ascii="微软雅黑" w:hAnsi="微软雅黑" w:eastAsia="微软雅黑"/>
          <w:b w:val="0"/>
          <w:sz w:val="21"/>
        </w:rPr>
        <w:t>[20:04] 你会发现输出的结果是INFINF指的是infinity,表示无穷大这个意思紧接着在后一句代码当中我们可以手动的去检查刚才的这个运算结果是否发生了一出如果刚才的运算结果is infinity 是无穷大的话那么就说明发生了一出如果我们不做这种手动的检查那整个程序是不会中断执行的它还会继续往下运行好 那这样你就理解了刚才这句话754标准规定就是默认不想应辅典书一出一场它会用证无穷或者负物穷这样特殊的值去处理辅典书的一出这样可以保证程序的容错性比较好有兴趣有时间的同学可以在电脑上跑下这段程序甚至你可以把这个最大的规格化辅典数把它的16进质打印出来看一下是不是我们之前分析的这个结果</w:t>
      </w:r>
    </w:p>
    <w:p>
      <w:r>
        <w:rPr>
          <w:rFonts w:ascii="微软雅黑" w:hAnsi="微软雅黑" w:eastAsia="微软雅黑"/>
          <w:b w:val="0"/>
          <w:sz w:val="21"/>
        </w:rPr>
        <w:t>[21:10] 那这段程序不重要只是想给大家做一个拓展让辅典数的上意这个事情变得更直观一些好 那探讨完上意之后接下来我们要探讨辅典数的下意</w:t>
      </w:r>
    </w:p>
    <w:p>
      <w:pPr>
        <w:pStyle w:val="Heading1"/>
      </w:pPr>
      <w:r>
        <w:rPr>
          <w:rFonts w:ascii="微软雅黑" w:hAnsi="微软雅黑" w:eastAsia="微软雅黑"/>
          <w:b/>
          <w:sz w:val="32"/>
        </w:rPr>
        <w:t>第23节  2.3.2_1+2 浮点数的加减运算</w:t>
      </w:r>
    </w:p>
    <w:p>
      <w:r>
        <w:rPr>
          <w:rFonts w:ascii="微软雅黑" w:hAnsi="微软雅黑" w:eastAsia="微软雅黑"/>
          <w:b w:val="0"/>
          <w:color w:val="888888"/>
          <w:sz w:val="18"/>
        </w:rPr>
        <w:t>对应视频：P33 2.3.2_1 浮点数的加减运算（类比十进制科学计数法）（11分钟）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浮点数加减运算的实现问题，是计算机组成原理中运算方法的核心内容。本节位于浮点数章节，类比十进制科学计数法引出二进制浮点数运算的五步骤。建议通过理解十进制类比掌握二进制浮点数运算流程，重点掌握对阶、规格化、舍入和溢出判断的原理。</w:t>
      </w:r>
    </w:p>
    <w:p>
      <w:r>
        <w:rPr>
          <w:rFonts w:ascii="微软雅黑" w:hAnsi="微软雅黑" w:eastAsia="微软雅黑"/>
          <w:b w:val="0"/>
          <w:color w:val="C05000"/>
          <w:sz w:val="21"/>
        </w:rPr>
        <w:t>【考点】浮点数加减运算的五个步骤：对阶、尾数加减、尾数规格化、尾数舍入处理、溢出判断</w:t>
      </w:r>
    </w:p>
    <w:p>
      <w:r>
        <w:rPr>
          <w:rFonts w:ascii="微软雅黑" w:hAnsi="微软雅黑" w:eastAsia="微软雅黑"/>
          <w:b w:val="0"/>
          <w:color w:val="C05000"/>
          <w:sz w:val="21"/>
        </w:rPr>
        <w:t>【考点】对阶原则：小阶向大阶靠齐，尾数右移，阶码加1</w:t>
      </w:r>
    </w:p>
    <w:p>
      <w:r>
        <w:rPr>
          <w:rFonts w:ascii="微软雅黑" w:hAnsi="微软雅黑" w:eastAsia="微软雅黑"/>
          <w:b w:val="0"/>
          <w:color w:val="C05000"/>
          <w:sz w:val="21"/>
        </w:rPr>
        <w:t>【考点】规格化处理：左规（尾数左移，阶码减1）和右规（尾数右移，阶码加1）的条件</w:t>
      </w:r>
    </w:p>
    <w:p>
      <w:r>
        <w:rPr>
          <w:rFonts w:ascii="微软雅黑" w:hAnsi="微软雅黑" w:eastAsia="微软雅黑"/>
          <w:b w:val="0"/>
          <w:color w:val="C05000"/>
          <w:sz w:val="21"/>
        </w:rPr>
        <w:t>【考点】舍入策略：直接舍弃、0舍1入、四舍五入</w:t>
      </w:r>
    </w:p>
    <w:p>
      <w:r>
        <w:rPr>
          <w:rFonts w:ascii="微软雅黑" w:hAnsi="微软雅黑" w:eastAsia="微软雅黑"/>
          <w:b w:val="0"/>
          <w:color w:val="C05000"/>
          <w:sz w:val="21"/>
        </w:rPr>
        <w:t>【考点】溢出判断：阶码超出表示范围时发生溢出</w:t>
      </w:r>
    </w:p>
    <w:p>
      <w:r>
        <w:rPr>
          <w:rFonts w:ascii="微软雅黑" w:hAnsi="微软雅黑" w:eastAsia="微软雅黑"/>
          <w:b w:val="0"/>
          <w:color w:val="CC0000"/>
          <w:sz w:val="21"/>
        </w:rPr>
        <w:t>【易错】对阶时小阶向大阶靠齐的原因：更有可能直接得到规格化的尾数</w:t>
      </w:r>
    </w:p>
    <w:p>
      <w:r>
        <w:rPr>
          <w:rFonts w:ascii="微软雅黑" w:hAnsi="微软雅黑" w:eastAsia="微软雅黑"/>
          <w:b w:val="0"/>
          <w:color w:val="CC0000"/>
          <w:sz w:val="21"/>
        </w:rPr>
        <w:t>【易错】规格化时尾数移动方向与阶码变化的对应关系：左规尾数左移阶码减1，右规尾数右移阶码加1</w:t>
      </w:r>
    </w:p>
    <w:p>
      <w:r>
        <w:rPr>
          <w:rFonts w:ascii="微软雅黑" w:hAnsi="微软雅黑" w:eastAsia="微软雅黑"/>
          <w:b w:val="0"/>
          <w:color w:val="CC0000"/>
          <w:sz w:val="21"/>
        </w:rPr>
        <w:t>【易错】舍入处理时IEEE 754标准要求右移移出的bit至少额外保留3位</w:t>
      </w:r>
    </w:p>
    <w:p>
      <w:r>
        <w:rPr>
          <w:rFonts w:ascii="微软雅黑" w:hAnsi="微软雅黑" w:eastAsia="微软雅黑"/>
          <w:b w:val="0"/>
          <w:color w:val="CC0000"/>
          <w:sz w:val="21"/>
        </w:rPr>
        <w:t>【易错】溢出判断需区分上溢（阶码过大）和下溢（阶码过小）</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浮点数</w:t>
      </w:r>
    </w:p>
    <w:p>
      <w:r>
        <w:rPr>
          <w:rFonts w:ascii="微软雅黑" w:hAnsi="微软雅黑" w:eastAsia="微软雅黑"/>
          <w:b w:val="0"/>
          <w:sz w:val="21"/>
        </w:rPr>
        <w:t>• 加减运算</w:t>
      </w:r>
    </w:p>
    <w:p>
      <w:r>
        <w:rPr>
          <w:rFonts w:ascii="微软雅黑" w:hAnsi="微软雅黑" w:eastAsia="微软雅黑"/>
          <w:b w:val="0"/>
          <w:sz w:val="21"/>
        </w:rPr>
        <w:t>• 本节总览</w:t>
      </w:r>
    </w:p>
    <w:p>
      <w:r>
        <w:rPr>
          <w:rFonts w:ascii="微软雅黑" w:hAnsi="微软雅黑" w:eastAsia="微软雅黑"/>
          <w:b w:val="0"/>
          <w:sz w:val="21"/>
        </w:rPr>
        <w:t>• 类比：十进制科学计数法的加减运算</w:t>
      </w:r>
    </w:p>
    <w:p>
      <w:r>
        <w:rPr>
          <w:rFonts w:ascii="微软雅黑" w:hAnsi="微软雅黑" w:eastAsia="微软雅黑"/>
          <w:b w:val="0"/>
          <w:sz w:val="21"/>
        </w:rPr>
        <w:t>• 浮点数加减运算步骤：</w:t>
      </w:r>
    </w:p>
    <w:p>
      <w:r>
        <w:rPr>
          <w:rFonts w:ascii="微软雅黑" w:hAnsi="微软雅黑" w:eastAsia="微软雅黑"/>
          <w:b w:val="0"/>
          <w:sz w:val="21"/>
        </w:rPr>
        <w:t>• 9.85211 × 1012 +    9.96007 × 1010</w:t>
      </w:r>
    </w:p>
    <w:p>
      <w:r>
        <w:rPr>
          <w:rFonts w:ascii="微软雅黑" w:hAnsi="微软雅黑" w:eastAsia="微软雅黑"/>
          <w:b w:val="0"/>
          <w:sz w:val="21"/>
        </w:rPr>
        <w:t>• ① 9.85211 × 1012 +    0.0996007 × 1012</w:t>
      </w:r>
    </w:p>
    <w:p>
      <w:r>
        <w:rPr>
          <w:rFonts w:ascii="微软雅黑" w:hAnsi="微软雅黑" w:eastAsia="微软雅黑"/>
          <w:b w:val="0"/>
          <w:sz w:val="21"/>
        </w:rPr>
        <w:t>• ② 9.9517107 × 1012</w:t>
      </w:r>
    </w:p>
    <w:p>
      <w:r>
        <w:rPr>
          <w:rFonts w:ascii="微软雅黑" w:hAnsi="微软雅黑" w:eastAsia="微软雅黑"/>
          <w:b w:val="0"/>
          <w:sz w:val="21"/>
        </w:rPr>
        <w:t>• ③ 如果尾数加减后出现类似   0.0099517 × 1012   形态，需要“左规”；如</w:t>
      </w:r>
    </w:p>
    <w:p>
      <w:r>
        <w:rPr>
          <w:rFonts w:ascii="微软雅黑" w:hAnsi="微软雅黑" w:eastAsia="微软雅黑"/>
          <w:b w:val="0"/>
          <w:sz w:val="21"/>
        </w:rPr>
        <w:t>• 果尾数加减后出现类似  99.517107 × 1012  形态，需要“右规”</w:t>
      </w:r>
    </w:p>
    <w:p>
      <w:r>
        <w:rPr>
          <w:rFonts w:ascii="微软雅黑" w:hAnsi="微软雅黑" w:eastAsia="微软雅黑"/>
          <w:b w:val="0"/>
          <w:sz w:val="21"/>
        </w:rPr>
        <w:t>• ④若规定只能保留6位有效尾数，则</w:t>
      </w:r>
    </w:p>
    <w:p>
      <w:r>
        <w:rPr>
          <w:rFonts w:ascii="微软雅黑" w:hAnsi="微软雅黑" w:eastAsia="微软雅黑"/>
          <w:b w:val="0"/>
          <w:sz w:val="21"/>
        </w:rPr>
        <w:t>• 9.9517107 × 1012 à 9.95171 × 1012</w:t>
      </w:r>
    </w:p>
    <w:p>
      <w:r>
        <w:rPr>
          <w:rFonts w:ascii="微软雅黑" w:hAnsi="微软雅黑" w:eastAsia="微软雅黑"/>
          <w:b w:val="0"/>
          <w:sz w:val="21"/>
        </w:rPr>
        <w:t>• （多余的尾数直接舍弃）</w:t>
      </w:r>
    </w:p>
    <w:p>
      <w:r>
        <w:rPr>
          <w:rFonts w:ascii="微软雅黑" w:hAnsi="微软雅黑" w:eastAsia="微软雅黑"/>
          <w:b w:val="0"/>
          <w:sz w:val="21"/>
        </w:rPr>
        <w:t>• 或者，9.9517107 × 1012 à 9.95172 × 1012 （若舍弃部分非0，则入1）</w:t>
      </w:r>
    </w:p>
    <w:p>
      <w:r>
        <w:rPr>
          <w:rFonts w:ascii="微软雅黑" w:hAnsi="微软雅黑" w:eastAsia="微软雅黑"/>
          <w:b w:val="0"/>
          <w:sz w:val="21"/>
        </w:rPr>
        <w:t>• 或者，也可以采用“四舍五入”原则</w:t>
      </w:r>
    </w:p>
    <w:p>
      <w:r>
        <w:rPr>
          <w:rFonts w:ascii="微软雅黑" w:hAnsi="微软雅黑" w:eastAsia="微软雅黑"/>
          <w:b w:val="0"/>
          <w:sz w:val="21"/>
        </w:rPr>
        <w:t>• ⑤ 若规定阶码不能超过 99，且运算后阶码超出范围，则发生“溢出”</w:t>
      </w:r>
    </w:p>
    <w:p>
      <w:r>
        <w:rPr>
          <w:rFonts w:ascii="微软雅黑" w:hAnsi="微软雅黑" w:eastAsia="微软雅黑"/>
          <w:b w:val="0"/>
          <w:sz w:val="21"/>
        </w:rPr>
        <w:t>• 如：9.85211 × 1099 +    9.96007 × 1099 = 19.81218× 1099</w:t>
      </w:r>
    </w:p>
    <w:p>
      <w:r>
        <w:rPr>
          <w:rFonts w:ascii="微软雅黑" w:hAnsi="微软雅黑" w:eastAsia="微软雅黑"/>
          <w:b w:val="0"/>
          <w:sz w:val="21"/>
        </w:rPr>
        <w:t>• 尾数规格化并采用四舍五入的原则保留6位尾数，得 1.98122× 10100</w:t>
      </w:r>
    </w:p>
    <w:p>
      <w:r>
        <w:rPr>
          <w:rFonts w:ascii="微软雅黑" w:hAnsi="微软雅黑" w:eastAsia="微软雅黑"/>
          <w:b w:val="0"/>
          <w:sz w:val="21"/>
        </w:rPr>
        <w:t>• 阶码值超过 99，发生溢出</w:t>
      </w:r>
    </w:p>
    <w:p>
      <w:r>
        <w:rPr>
          <w:rFonts w:ascii="微软雅黑" w:hAnsi="微软雅黑" w:eastAsia="微软雅黑"/>
          <w:b w:val="0"/>
          <w:sz w:val="21"/>
        </w:rPr>
        <w:t>• 可以有不同的</w:t>
      </w:r>
    </w:p>
    <w:p>
      <w:r>
        <w:rPr>
          <w:rFonts w:ascii="微软雅黑" w:hAnsi="微软雅黑" w:eastAsia="微软雅黑"/>
          <w:b w:val="0"/>
          <w:sz w:val="21"/>
        </w:rPr>
        <w:t>• “舍入”策略</w:t>
      </w:r>
    </w:p>
    <w:p>
      <w:r>
        <w:rPr>
          <w:rFonts w:ascii="微软雅黑" w:hAnsi="微软雅黑" w:eastAsia="微软雅黑"/>
          <w:b w:val="0"/>
          <w:sz w:val="21"/>
        </w:rPr>
        <w:t>• 小阶向大阶靠齐</w:t>
      </w:r>
    </w:p>
    <w:p>
      <w:r>
        <w:rPr>
          <w:rFonts w:ascii="微软雅黑" w:hAnsi="微软雅黑" w:eastAsia="微软雅黑"/>
          <w:b w:val="0"/>
          <w:sz w:val="21"/>
        </w:rPr>
        <w:t>• （更有可能得到规格化的尾数）</w:t>
      </w:r>
    </w:p>
    <w:p>
      <w:r>
        <w:rPr>
          <w:rFonts w:ascii="微软雅黑" w:hAnsi="微软雅黑" w:eastAsia="微软雅黑"/>
          <w:b w:val="0"/>
          <w:sz w:val="21"/>
        </w:rPr>
        <w:t>• ① 对阶</w:t>
      </w:r>
    </w:p>
    <w:p>
      <w:r>
        <w:rPr>
          <w:rFonts w:ascii="微软雅黑" w:hAnsi="微软雅黑" w:eastAsia="微软雅黑"/>
          <w:b w:val="0"/>
          <w:sz w:val="21"/>
        </w:rPr>
        <w:t>• ② 尾数加减</w:t>
      </w:r>
    </w:p>
    <w:p>
      <w:r>
        <w:rPr>
          <w:rFonts w:ascii="微软雅黑" w:hAnsi="微软雅黑" w:eastAsia="微软雅黑"/>
          <w:b w:val="0"/>
          <w:sz w:val="21"/>
        </w:rPr>
        <w:t>• ③ 尾数规格化</w:t>
      </w:r>
    </w:p>
    <w:p>
      <w:r>
        <w:rPr>
          <w:rFonts w:ascii="微软雅黑" w:hAnsi="微软雅黑" w:eastAsia="微软雅黑"/>
          <w:b w:val="0"/>
          <w:sz w:val="21"/>
        </w:rPr>
        <w:t>• ④ 尾数的舍入处理</w:t>
      </w:r>
    </w:p>
    <w:p>
      <w:r>
        <w:rPr>
          <w:rFonts w:ascii="微软雅黑" w:hAnsi="微软雅黑" w:eastAsia="微软雅黑"/>
          <w:b w:val="0"/>
          <w:sz w:val="21"/>
        </w:rPr>
        <w:t>• ⑤溢出判断</w:t>
      </w:r>
    </w:p>
    <w:p>
      <w:r>
        <w:rPr>
          <w:rFonts w:ascii="微软雅黑" w:hAnsi="微软雅黑" w:eastAsia="微软雅黑"/>
          <w:b w:val="0"/>
          <w:sz w:val="21"/>
        </w:rPr>
        <w:t>• 尾数每左移一位，阶码减1</w:t>
      </w:r>
    </w:p>
    <w:p>
      <w:r>
        <w:rPr>
          <w:rFonts w:ascii="微软雅黑" w:hAnsi="微软雅黑" w:eastAsia="微软雅黑"/>
          <w:b w:val="0"/>
          <w:sz w:val="21"/>
        </w:rPr>
        <w:t>• 尾数每右移一位，阶码加1</w:t>
      </w:r>
    </w:p>
    <w:p>
      <w:r>
        <w:rPr>
          <w:rFonts w:ascii="微软雅黑" w:hAnsi="微软雅黑" w:eastAsia="微软雅黑"/>
          <w:b w:val="0"/>
          <w:sz w:val="21"/>
        </w:rPr>
        <w:t>• 尾数天然地已</w:t>
      </w:r>
    </w:p>
    <w:p>
      <w:r>
        <w:rPr>
          <w:rFonts w:ascii="微软雅黑" w:hAnsi="微软雅黑" w:eastAsia="微软雅黑"/>
          <w:b w:val="0"/>
          <w:sz w:val="21"/>
        </w:rPr>
        <w:t>• 经“规格化”</w:t>
      </w:r>
    </w:p>
    <w:p>
      <w:r>
        <w:rPr>
          <w:rFonts w:ascii="微软雅黑" w:hAnsi="微软雅黑" w:eastAsia="微软雅黑"/>
          <w:b w:val="0"/>
          <w:sz w:val="21"/>
        </w:rPr>
        <w:t>• 例1：浮点数加法</w:t>
      </w:r>
    </w:p>
    <w:p>
      <w:r>
        <w:rPr>
          <w:rFonts w:ascii="微软雅黑" w:hAnsi="微软雅黑" w:eastAsia="微软雅黑"/>
          <w:b w:val="0"/>
          <w:sz w:val="21"/>
        </w:rPr>
        <w:t>• 已知 float X =1.5,  Y = 0.5 符合IEEE 754 标准。分析计算机实现 float Z=X+Y 的过程。</w:t>
      </w:r>
    </w:p>
    <w:p>
      <w:r>
        <w:rPr>
          <w:rFonts w:ascii="微软雅黑" w:hAnsi="微软雅黑" w:eastAsia="微软雅黑"/>
          <w:b w:val="0"/>
          <w:sz w:val="21"/>
        </w:rPr>
        <w:t>• ①对阶（原则：小阶向大阶靠齐）</w:t>
      </w:r>
    </w:p>
    <w:p>
      <w:r>
        <w:rPr>
          <w:rFonts w:ascii="微软雅黑" w:hAnsi="微软雅黑" w:eastAsia="微软雅黑"/>
          <w:b w:val="0"/>
          <w:sz w:val="21"/>
        </w:rPr>
        <w:t>• ② 尾数加减（原码的加减运算）</w:t>
      </w:r>
    </w:p>
    <w:p>
      <w:r>
        <w:rPr>
          <w:rFonts w:ascii="微软雅黑" w:hAnsi="微软雅黑" w:eastAsia="微软雅黑"/>
          <w:b w:val="0"/>
          <w:sz w:val="21"/>
        </w:rPr>
        <w:t>• ③尾数规格化</w:t>
      </w:r>
    </w:p>
    <w:p>
      <w:r>
        <w:rPr>
          <w:rFonts w:ascii="微软雅黑" w:hAnsi="微软雅黑" w:eastAsia="微软雅黑"/>
          <w:b w:val="0"/>
          <w:sz w:val="21"/>
        </w:rPr>
        <w:t>• ④尾数的舍入处理</w:t>
      </w:r>
    </w:p>
    <w:p>
      <w:r>
        <w:rPr>
          <w:rFonts w:ascii="微软雅黑" w:hAnsi="微软雅黑" w:eastAsia="微软雅黑"/>
          <w:b w:val="0"/>
          <w:sz w:val="21"/>
        </w:rPr>
        <w:t>• ⑤溢出判断</w:t>
      </w:r>
    </w:p>
    <w:p>
      <w:r>
        <w:rPr>
          <w:rFonts w:ascii="微软雅黑" w:hAnsi="微软雅黑" w:eastAsia="微软雅黑"/>
          <w:b w:val="0"/>
          <w:sz w:val="21"/>
        </w:rPr>
        <w:t>• 0 01111111 10000000000000000000000</w:t>
      </w:r>
    </w:p>
    <w:p>
      <w:r>
        <w:rPr>
          <w:rFonts w:ascii="微软雅黑" w:hAnsi="微软雅黑" w:eastAsia="微软雅黑"/>
          <w:b w:val="0"/>
          <w:sz w:val="21"/>
        </w:rPr>
        <w:t>• 0 01111110 00000000000000000000000</w:t>
      </w:r>
    </w:p>
    <w:p>
      <w:r>
        <w:rPr>
          <w:rFonts w:ascii="微软雅黑" w:hAnsi="微软雅黑" w:eastAsia="微软雅黑"/>
          <w:b w:val="0"/>
          <w:sz w:val="21"/>
        </w:rPr>
        <w:t>• X → + 1.1 × 2⁰</w:t>
      </w:r>
    </w:p>
    <w:p>
      <w:r>
        <w:rPr>
          <w:rFonts w:ascii="微软雅黑" w:hAnsi="微软雅黑" w:eastAsia="微软雅黑"/>
          <w:b w:val="0"/>
          <w:sz w:val="21"/>
        </w:rPr>
        <w:t>• Y → + 1.0 × 2⁻¹</w:t>
      </w:r>
    </w:p>
    <w:p>
      <w:r>
        <w:rPr>
          <w:rFonts w:ascii="微软雅黑" w:hAnsi="微软雅黑" w:eastAsia="微软雅黑"/>
          <w:b w:val="0"/>
          <w:sz w:val="21"/>
        </w:rPr>
        <w:t>• X阶 – Y阶 = 1，说明 Y 的阶码更小，应将Y 的尾数右移1 位，阶码对齐</w:t>
      </w:r>
    </w:p>
    <w:p>
      <w:r>
        <w:rPr>
          <w:rFonts w:ascii="微软雅黑" w:hAnsi="微软雅黑" w:eastAsia="微软雅黑"/>
          <w:b w:val="0"/>
          <w:sz w:val="21"/>
        </w:rPr>
        <w:t>• +1.10000000000000000000000</w:t>
      </w:r>
    </w:p>
    <w:p>
      <w:r>
        <w:rPr>
          <w:rFonts w:ascii="微软雅黑" w:hAnsi="微软雅黑" w:eastAsia="微软雅黑"/>
          <w:b w:val="0"/>
          <w:sz w:val="21"/>
        </w:rPr>
        <w:t>• +1.00000000000000000000000</w:t>
      </w:r>
    </w:p>
    <w:p>
      <w:r>
        <w:rPr>
          <w:rFonts w:ascii="微软雅黑" w:hAnsi="微软雅黑" w:eastAsia="微软雅黑"/>
          <w:b w:val="0"/>
          <w:sz w:val="21"/>
        </w:rPr>
        <w:t>• 尾数高</w:t>
      </w:r>
    </w:p>
    <w:p>
      <w:r>
        <w:rPr>
          <w:rFonts w:ascii="微软雅黑" w:hAnsi="微软雅黑" w:eastAsia="微软雅黑"/>
          <w:b w:val="0"/>
          <w:sz w:val="21"/>
        </w:rPr>
        <w:t>• 位隐含1</w:t>
      </w:r>
    </w:p>
    <w:p>
      <w:r>
        <w:rPr>
          <w:rFonts w:ascii="微软雅黑" w:hAnsi="微软雅黑" w:eastAsia="微软雅黑"/>
          <w:b w:val="0"/>
          <w:sz w:val="21"/>
        </w:rPr>
        <w:t>• +1.10000000000000000000000</w:t>
      </w:r>
    </w:p>
    <w:p>
      <w:r>
        <w:rPr>
          <w:rFonts w:ascii="微软雅黑" w:hAnsi="微软雅黑" w:eastAsia="微软雅黑"/>
          <w:b w:val="0"/>
          <w:sz w:val="21"/>
        </w:rPr>
        <w:t>• +0.100000000000000000000000</w:t>
      </w:r>
    </w:p>
    <w:p>
      <w:r>
        <w:rPr>
          <w:rFonts w:ascii="微软雅黑" w:hAnsi="微软雅黑" w:eastAsia="微软雅黑"/>
          <w:b w:val="0"/>
          <w:sz w:val="21"/>
        </w:rPr>
        <w:t>• +10.000000000000000000000000</w:t>
      </w:r>
    </w:p>
    <w:p>
      <w:r>
        <w:rPr>
          <w:rFonts w:ascii="微软雅黑" w:hAnsi="微软雅黑" w:eastAsia="微软雅黑"/>
          <w:b w:val="0"/>
          <w:sz w:val="21"/>
        </w:rPr>
        <w:t>• X尾数不变 →</w:t>
      </w:r>
    </w:p>
    <w:p>
      <w:r>
        <w:rPr>
          <w:rFonts w:ascii="微软雅黑" w:hAnsi="微软雅黑" w:eastAsia="微软雅黑"/>
          <w:b w:val="0"/>
          <w:sz w:val="21"/>
        </w:rPr>
        <w:t>• Y尾数右移1位→</w:t>
      </w:r>
    </w:p>
    <w:p>
      <w:r>
        <w:rPr>
          <w:rFonts w:ascii="微软雅黑" w:hAnsi="微软雅黑" w:eastAsia="微软雅黑"/>
          <w:b w:val="0"/>
          <w:sz w:val="21"/>
        </w:rPr>
        <w:t>• +1.0000000000000000000000000</w:t>
      </w:r>
    </w:p>
    <w:p>
      <w:r>
        <w:rPr>
          <w:rFonts w:ascii="微软雅黑" w:hAnsi="微软雅黑" w:eastAsia="微软雅黑"/>
          <w:b w:val="0"/>
          <w:sz w:val="21"/>
        </w:rPr>
        <w:t>• + 1.00000000000000000000000</w:t>
      </w:r>
    </w:p>
    <w:p>
      <w:r>
        <w:rPr>
          <w:rFonts w:ascii="微软雅黑" w:hAnsi="微软雅黑" w:eastAsia="微软雅黑"/>
          <w:b w:val="0"/>
          <w:sz w:val="21"/>
        </w:rPr>
        <w:t>• 原码加法，得 Z尾数原码→</w:t>
      </w:r>
    </w:p>
    <w:p>
      <w:r>
        <w:rPr>
          <w:rFonts w:ascii="微软雅黑" w:hAnsi="微软雅黑" w:eastAsia="微软雅黑"/>
          <w:b w:val="0"/>
          <w:sz w:val="21"/>
        </w:rPr>
        <w:t>• ← X尾数原码</w:t>
      </w:r>
    </w:p>
    <w:p>
      <w:r>
        <w:rPr>
          <w:rFonts w:ascii="微软雅黑" w:hAnsi="微软雅黑" w:eastAsia="微软雅黑"/>
          <w:b w:val="0"/>
          <w:sz w:val="21"/>
        </w:rPr>
        <w:t>• ← Y尾数原码</w:t>
      </w:r>
    </w:p>
    <w:p>
      <w:r>
        <w:rPr>
          <w:rFonts w:ascii="微软雅黑" w:hAnsi="微软雅黑" w:eastAsia="微软雅黑"/>
          <w:b w:val="0"/>
          <w:sz w:val="21"/>
        </w:rPr>
        <w:t>• 尾数右规（右移1位）</w:t>
      </w:r>
    </w:p>
    <w:p>
      <w:r>
        <w:rPr>
          <w:rFonts w:ascii="微软雅黑" w:hAnsi="微软雅黑" w:eastAsia="微软雅黑"/>
          <w:b w:val="0"/>
          <w:sz w:val="21"/>
        </w:rPr>
        <w:t>• 【符,阶,尾】= 【0 10000000 00000000000000000000000】</w:t>
      </w:r>
    </w:p>
    <w:p>
      <w:r>
        <w:rPr>
          <w:rFonts w:ascii="微软雅黑" w:hAnsi="微软雅黑" w:eastAsia="微软雅黑"/>
          <w:b w:val="0"/>
          <w:sz w:val="21"/>
        </w:rPr>
        <w:t>• 舍弃多余尾数（0舍1入）</w:t>
      </w:r>
    </w:p>
    <w:p>
      <w:r>
        <w:rPr>
          <w:rFonts w:ascii="微软雅黑" w:hAnsi="微软雅黑" w:eastAsia="微软雅黑"/>
          <w:b w:val="0"/>
          <w:sz w:val="21"/>
        </w:rPr>
        <w:t>• 阶码不全为1、也</w:t>
      </w:r>
    </w:p>
    <w:p>
      <w:r>
        <w:rPr>
          <w:rFonts w:ascii="微软雅黑" w:hAnsi="微软雅黑" w:eastAsia="微软雅黑"/>
          <w:b w:val="0"/>
          <w:sz w:val="21"/>
        </w:rPr>
        <w:t>• 不全为0，说明未</w:t>
      </w:r>
    </w:p>
    <w:p>
      <w:r>
        <w:rPr>
          <w:rFonts w:ascii="微软雅黑" w:hAnsi="微软雅黑" w:eastAsia="微软雅黑"/>
          <w:b w:val="0"/>
          <w:sz w:val="21"/>
        </w:rPr>
        <w:t>• 发生上溢、下溢</w:t>
      </w:r>
    </w:p>
    <w:p>
      <w:r>
        <w:rPr>
          <w:rFonts w:ascii="微软雅黑" w:hAnsi="微软雅黑" w:eastAsia="微软雅黑"/>
          <w:b w:val="0"/>
          <w:sz w:val="21"/>
        </w:rPr>
        <w:t>• Z = + 1.0 × 2¹ = 2</w:t>
      </w:r>
    </w:p>
    <w:p>
      <w:r>
        <w:rPr>
          <w:rFonts w:ascii="微软雅黑" w:hAnsi="微软雅黑" w:eastAsia="微软雅黑"/>
          <w:b w:val="0"/>
          <w:sz w:val="21"/>
        </w:rPr>
        <w:t>• Z尾数原码→</w:t>
      </w:r>
    </w:p>
    <w:p>
      <w:r>
        <w:rPr>
          <w:rFonts w:ascii="微软雅黑" w:hAnsi="微软雅黑" w:eastAsia="微软雅黑"/>
          <w:b w:val="0"/>
          <w:sz w:val="21"/>
        </w:rPr>
        <w:t>• Z阶  = 大阶+ 1</w:t>
      </w:r>
    </w:p>
    <w:p>
      <w:r>
        <w:rPr>
          <w:rFonts w:ascii="微软雅黑" w:hAnsi="微软雅黑" w:eastAsia="微软雅黑"/>
          <w:b w:val="0"/>
          <w:sz w:val="21"/>
        </w:rPr>
        <w:t>• = 01111111 + 1</w:t>
      </w:r>
    </w:p>
    <w:p>
      <w:r>
        <w:rPr>
          <w:rFonts w:ascii="微软雅黑" w:hAnsi="微软雅黑" w:eastAsia="微软雅黑"/>
          <w:b w:val="0"/>
          <w:sz w:val="21"/>
        </w:rPr>
        <w:t>• = 10000000</w:t>
      </w:r>
    </w:p>
    <w:p>
      <w:r>
        <w:rPr>
          <w:rFonts w:ascii="微软雅黑" w:hAnsi="微软雅黑" w:eastAsia="微软雅黑"/>
          <w:b w:val="0"/>
          <w:sz w:val="21"/>
        </w:rPr>
        <w:t>• 硬件实现原理：原码转补</w:t>
      </w:r>
    </w:p>
    <w:p>
      <w:r>
        <w:rPr>
          <w:rFonts w:ascii="微软雅黑" w:hAnsi="微软雅黑" w:eastAsia="微软雅黑"/>
          <w:b w:val="0"/>
          <w:sz w:val="21"/>
        </w:rPr>
        <w:t>• 码，加/减后再转回原码</w:t>
      </w:r>
    </w:p>
    <w:p>
      <w:r>
        <w:rPr>
          <w:rFonts w:ascii="微软雅黑" w:hAnsi="微软雅黑" w:eastAsia="微软雅黑"/>
          <w:b w:val="0"/>
          <w:sz w:val="21"/>
        </w:rPr>
        <w:t>• IEEE规定右</w:t>
      </w:r>
    </w:p>
    <w:p>
      <w:r>
        <w:rPr>
          <w:rFonts w:ascii="微软雅黑" w:hAnsi="微软雅黑" w:eastAsia="微软雅黑"/>
          <w:b w:val="0"/>
          <w:sz w:val="21"/>
        </w:rPr>
        <w:t>• 移移出的</w:t>
      </w:r>
    </w:p>
    <w:p>
      <w:r>
        <w:rPr>
          <w:rFonts w:ascii="微软雅黑" w:hAnsi="微软雅黑" w:eastAsia="微软雅黑"/>
          <w:b w:val="0"/>
          <w:sz w:val="21"/>
        </w:rPr>
        <w:t>• bit 至少额</w:t>
      </w:r>
    </w:p>
    <w:p>
      <w:r>
        <w:rPr>
          <w:rFonts w:ascii="微软雅黑" w:hAnsi="微软雅黑" w:eastAsia="微软雅黑"/>
          <w:b w:val="0"/>
          <w:sz w:val="21"/>
        </w:rPr>
        <w:t>• 外保留3位</w:t>
      </w:r>
    </w:p>
    <w:p>
      <w:r>
        <w:rPr>
          <w:rFonts w:ascii="微软雅黑" w:hAnsi="微软雅黑" w:eastAsia="微软雅黑"/>
          <w:b w:val="0"/>
          <w:sz w:val="21"/>
        </w:rPr>
        <w:t>• 例2：浮点数减法</w:t>
      </w:r>
    </w:p>
    <w:p>
      <w:r>
        <w:rPr>
          <w:rFonts w:ascii="微软雅黑" w:hAnsi="微软雅黑" w:eastAsia="微软雅黑"/>
          <w:b w:val="0"/>
          <w:sz w:val="21"/>
        </w:rPr>
        <w:t>• 已知 float X =0.125,  Y = 0.5 符合IEEE 754 标准。分析计算机实现 float Z=X-Y 的过程。</w:t>
      </w:r>
    </w:p>
    <w:p>
      <w:r>
        <w:rPr>
          <w:rFonts w:ascii="微软雅黑" w:hAnsi="微软雅黑" w:eastAsia="微软雅黑"/>
          <w:b w:val="0"/>
          <w:sz w:val="21"/>
        </w:rPr>
        <w:t>• ①对阶（原则：小阶向大阶靠齐）</w:t>
      </w:r>
    </w:p>
    <w:p>
      <w:r>
        <w:rPr>
          <w:rFonts w:ascii="微软雅黑" w:hAnsi="微软雅黑" w:eastAsia="微软雅黑"/>
          <w:b w:val="0"/>
          <w:sz w:val="21"/>
        </w:rPr>
        <w:t>• ② 尾数加减（原码的加减运算）</w:t>
      </w:r>
    </w:p>
    <w:p>
      <w:r>
        <w:rPr>
          <w:rFonts w:ascii="微软雅黑" w:hAnsi="微软雅黑" w:eastAsia="微软雅黑"/>
          <w:b w:val="0"/>
          <w:sz w:val="21"/>
        </w:rPr>
        <w:t>• ③尾数规格化</w:t>
      </w:r>
    </w:p>
    <w:p>
      <w:r>
        <w:rPr>
          <w:rFonts w:ascii="微软雅黑" w:hAnsi="微软雅黑" w:eastAsia="微软雅黑"/>
          <w:b w:val="0"/>
          <w:sz w:val="21"/>
        </w:rPr>
        <w:t>• ④尾数的舍入处理</w:t>
      </w:r>
    </w:p>
    <w:p>
      <w:r>
        <w:rPr>
          <w:rFonts w:ascii="微软雅黑" w:hAnsi="微软雅黑" w:eastAsia="微软雅黑"/>
          <w:b w:val="0"/>
          <w:sz w:val="21"/>
        </w:rPr>
        <w:t>• ⑤溢出判断</w:t>
      </w:r>
    </w:p>
    <w:p>
      <w:r>
        <w:rPr>
          <w:rFonts w:ascii="微软雅黑" w:hAnsi="微软雅黑" w:eastAsia="微软雅黑"/>
          <w:b w:val="0"/>
          <w:sz w:val="21"/>
        </w:rPr>
        <w:t>• 0 01111100 00000000000000000000000</w:t>
      </w:r>
    </w:p>
    <w:p>
      <w:r>
        <w:rPr>
          <w:rFonts w:ascii="微软雅黑" w:hAnsi="微软雅黑" w:eastAsia="微软雅黑"/>
          <w:b w:val="0"/>
          <w:sz w:val="21"/>
        </w:rPr>
        <w:t>• 0 01111110 00000000000000000000000</w:t>
      </w:r>
    </w:p>
    <w:p>
      <w:r>
        <w:rPr>
          <w:rFonts w:ascii="微软雅黑" w:hAnsi="微软雅黑" w:eastAsia="微软雅黑"/>
          <w:b w:val="0"/>
          <w:sz w:val="21"/>
        </w:rPr>
        <w:t>• X → + 1.0 × 2-3</w:t>
      </w:r>
    </w:p>
    <w:p>
      <w:r>
        <w:rPr>
          <w:rFonts w:ascii="微软雅黑" w:hAnsi="微软雅黑" w:eastAsia="微软雅黑"/>
          <w:b w:val="0"/>
          <w:sz w:val="21"/>
        </w:rPr>
        <w:t>• Y → + 1.0 × 2⁻¹</w:t>
      </w:r>
    </w:p>
    <w:p>
      <w:r>
        <w:rPr>
          <w:rFonts w:ascii="微软雅黑" w:hAnsi="微软雅黑" w:eastAsia="微软雅黑"/>
          <w:b w:val="0"/>
          <w:sz w:val="21"/>
        </w:rPr>
        <w:t>• X阶 – Y阶 = -2，说明 X 的阶码更小，应将X 的尾数右移2 位，阶码对齐</w:t>
      </w:r>
    </w:p>
    <w:p>
      <w:r>
        <w:rPr>
          <w:rFonts w:ascii="微软雅黑" w:hAnsi="微软雅黑" w:eastAsia="微软雅黑"/>
          <w:b w:val="0"/>
          <w:sz w:val="21"/>
        </w:rPr>
        <w:t>• +1.00000000000000000000000</w:t>
      </w:r>
    </w:p>
    <w:p>
      <w:r>
        <w:rPr>
          <w:rFonts w:ascii="微软雅黑" w:hAnsi="微软雅黑" w:eastAsia="微软雅黑"/>
          <w:b w:val="0"/>
          <w:sz w:val="21"/>
        </w:rPr>
        <w:t>• 尾数高</w:t>
      </w:r>
    </w:p>
    <w:p>
      <w:r>
        <w:rPr>
          <w:rFonts w:ascii="微软雅黑" w:hAnsi="微软雅黑" w:eastAsia="微软雅黑"/>
          <w:b w:val="0"/>
          <w:sz w:val="21"/>
        </w:rPr>
        <w:t>• 位隐含1</w:t>
      </w:r>
    </w:p>
    <w:p>
      <w:r>
        <w:rPr>
          <w:rFonts w:ascii="微软雅黑" w:hAnsi="微软雅黑" w:eastAsia="微软雅黑"/>
          <w:b w:val="0"/>
          <w:sz w:val="21"/>
        </w:rPr>
        <w:t>• +0.0100000000000000000000000</w:t>
      </w:r>
    </w:p>
    <w:p>
      <w:r>
        <w:rPr>
          <w:rFonts w:ascii="微软雅黑" w:hAnsi="微软雅黑" w:eastAsia="微软雅黑"/>
          <w:b w:val="0"/>
          <w:sz w:val="21"/>
        </w:rPr>
        <w:t>• +1.00000000000000000000000</w:t>
      </w:r>
    </w:p>
    <w:p>
      <w:r>
        <w:rPr>
          <w:rFonts w:ascii="微软雅黑" w:hAnsi="微软雅黑" w:eastAsia="微软雅黑"/>
          <w:b w:val="0"/>
          <w:sz w:val="21"/>
        </w:rPr>
        <w:t>• - 0.1100000000000000000000000</w:t>
      </w:r>
    </w:p>
    <w:p>
      <w:r>
        <w:rPr>
          <w:rFonts w:ascii="微软雅黑" w:hAnsi="微软雅黑" w:eastAsia="微软雅黑"/>
          <w:b w:val="0"/>
          <w:sz w:val="21"/>
        </w:rPr>
        <w:t>• X尾数右移2位→</w:t>
      </w:r>
    </w:p>
    <w:p>
      <w:r>
        <w:rPr>
          <w:rFonts w:ascii="微软雅黑" w:hAnsi="微软雅黑" w:eastAsia="微软雅黑"/>
          <w:b w:val="0"/>
          <w:sz w:val="21"/>
        </w:rPr>
        <w:t>• Y尾数不变→</w:t>
      </w:r>
    </w:p>
    <w:p>
      <w:r>
        <w:rPr>
          <w:rFonts w:ascii="微软雅黑" w:hAnsi="微软雅黑" w:eastAsia="微软雅黑"/>
          <w:b w:val="0"/>
          <w:sz w:val="21"/>
        </w:rPr>
        <w:t>• - 1.1000000000000000000000000</w:t>
      </w:r>
    </w:p>
    <w:p>
      <w:r>
        <w:rPr>
          <w:rFonts w:ascii="微软雅黑" w:hAnsi="微软雅黑" w:eastAsia="微软雅黑"/>
          <w:b w:val="0"/>
          <w:sz w:val="21"/>
        </w:rPr>
        <w:t>• - 1.10000000000000000000000</w:t>
      </w:r>
    </w:p>
    <w:p>
      <w:r>
        <w:rPr>
          <w:rFonts w:ascii="微软雅黑" w:hAnsi="微软雅黑" w:eastAsia="微软雅黑"/>
          <w:b w:val="0"/>
          <w:sz w:val="21"/>
        </w:rPr>
        <w:t>• 原码减法，得 Z尾数原码→</w:t>
      </w:r>
    </w:p>
    <w:p>
      <w:r>
        <w:rPr>
          <w:rFonts w:ascii="微软雅黑" w:hAnsi="微软雅黑" w:eastAsia="微软雅黑"/>
          <w:b w:val="0"/>
          <w:sz w:val="21"/>
        </w:rPr>
        <w:t>• ← X尾数原码</w:t>
      </w:r>
    </w:p>
    <w:p>
      <w:r>
        <w:rPr>
          <w:rFonts w:ascii="微软雅黑" w:hAnsi="微软雅黑" w:eastAsia="微软雅黑"/>
          <w:b w:val="0"/>
          <w:sz w:val="21"/>
        </w:rPr>
        <w:t>• ← Y尾数原码</w:t>
      </w:r>
    </w:p>
    <w:p>
      <w:r>
        <w:rPr>
          <w:rFonts w:ascii="微软雅黑" w:hAnsi="微软雅黑" w:eastAsia="微软雅黑"/>
          <w:b w:val="0"/>
          <w:sz w:val="21"/>
        </w:rPr>
        <w:t>• 尾数左规（左移1位）</w:t>
      </w:r>
    </w:p>
    <w:p>
      <w:r>
        <w:rPr>
          <w:rFonts w:ascii="微软雅黑" w:hAnsi="微软雅黑" w:eastAsia="微软雅黑"/>
          <w:b w:val="0"/>
          <w:sz w:val="21"/>
        </w:rPr>
        <w:t>• 【符,阶,尾】= 【1 01111101 10000000000000000000000】</w:t>
      </w:r>
    </w:p>
    <w:p>
      <w:r>
        <w:rPr>
          <w:rFonts w:ascii="微软雅黑" w:hAnsi="微软雅黑" w:eastAsia="微软雅黑"/>
          <w:b w:val="0"/>
          <w:sz w:val="21"/>
        </w:rPr>
        <w:t>• 舍弃多余尾数（0舍1入）</w:t>
      </w:r>
    </w:p>
    <w:p>
      <w:r>
        <w:rPr>
          <w:rFonts w:ascii="微软雅黑" w:hAnsi="微软雅黑" w:eastAsia="微软雅黑"/>
          <w:b w:val="0"/>
          <w:sz w:val="21"/>
        </w:rPr>
        <w:t>• 阶码不全为1、也</w:t>
      </w:r>
    </w:p>
    <w:p>
      <w:r>
        <w:rPr>
          <w:rFonts w:ascii="微软雅黑" w:hAnsi="微软雅黑" w:eastAsia="微软雅黑"/>
          <w:b w:val="0"/>
          <w:sz w:val="21"/>
        </w:rPr>
        <w:t>• 不全为0，说明未</w:t>
      </w:r>
    </w:p>
    <w:p>
      <w:r>
        <w:rPr>
          <w:rFonts w:ascii="微软雅黑" w:hAnsi="微软雅黑" w:eastAsia="微软雅黑"/>
          <w:b w:val="0"/>
          <w:sz w:val="21"/>
        </w:rPr>
        <w:t>• 发生上溢、下溢</w:t>
      </w:r>
    </w:p>
    <w:p>
      <w:r>
        <w:rPr>
          <w:rFonts w:ascii="微软雅黑" w:hAnsi="微软雅黑" w:eastAsia="微软雅黑"/>
          <w:b w:val="0"/>
          <w:sz w:val="21"/>
        </w:rPr>
        <w:t>• Z = - 0.375</w:t>
      </w:r>
    </w:p>
    <w:p>
      <w:r>
        <w:rPr>
          <w:rFonts w:ascii="微软雅黑" w:hAnsi="微软雅黑" w:eastAsia="微软雅黑"/>
          <w:b w:val="0"/>
          <w:sz w:val="21"/>
        </w:rPr>
        <w:t>• Z尾数原码→</w:t>
      </w:r>
    </w:p>
    <w:p>
      <w:r>
        <w:rPr>
          <w:rFonts w:ascii="微软雅黑" w:hAnsi="微软雅黑" w:eastAsia="微软雅黑"/>
          <w:b w:val="0"/>
          <w:sz w:val="21"/>
        </w:rPr>
        <w:t>• Z阶  = 大阶- 1</w:t>
      </w:r>
    </w:p>
    <w:p>
      <w:r>
        <w:rPr>
          <w:rFonts w:ascii="微软雅黑" w:hAnsi="微软雅黑" w:eastAsia="微软雅黑"/>
          <w:b w:val="0"/>
          <w:sz w:val="21"/>
        </w:rPr>
        <w:t>• = 01111110 - 1</w:t>
      </w:r>
    </w:p>
    <w:p>
      <w:r>
        <w:rPr>
          <w:rFonts w:ascii="微软雅黑" w:hAnsi="微软雅黑" w:eastAsia="微软雅黑"/>
          <w:b w:val="0"/>
          <w:sz w:val="21"/>
        </w:rPr>
        <w:t>• = 01111101</w:t>
      </w:r>
    </w:p>
    <w:p>
      <w:r>
        <w:rPr>
          <w:rFonts w:ascii="微软雅黑" w:hAnsi="微软雅黑" w:eastAsia="微软雅黑"/>
          <w:b w:val="0"/>
          <w:sz w:val="21"/>
        </w:rPr>
        <w:t>• 硬件实现原理：原码转补</w:t>
      </w:r>
    </w:p>
    <w:p>
      <w:r>
        <w:rPr>
          <w:rFonts w:ascii="微软雅黑" w:hAnsi="微软雅黑" w:eastAsia="微软雅黑"/>
          <w:b w:val="0"/>
          <w:sz w:val="21"/>
        </w:rPr>
        <w:t>• 码，加/减后再转回原码</w:t>
      </w:r>
    </w:p>
    <w:p>
      <w:r>
        <w:rPr>
          <w:rFonts w:ascii="微软雅黑" w:hAnsi="微软雅黑" w:eastAsia="微软雅黑"/>
          <w:b w:val="0"/>
          <w:sz w:val="21"/>
        </w:rPr>
        <w:t>• IEEE规定右</w:t>
      </w:r>
    </w:p>
    <w:p>
      <w:r>
        <w:rPr>
          <w:rFonts w:ascii="微软雅黑" w:hAnsi="微软雅黑" w:eastAsia="微软雅黑"/>
          <w:b w:val="0"/>
          <w:sz w:val="21"/>
        </w:rPr>
        <w:t>• 移移出的</w:t>
      </w:r>
    </w:p>
    <w:p>
      <w:r>
        <w:rPr>
          <w:rFonts w:ascii="微软雅黑" w:hAnsi="微软雅黑" w:eastAsia="微软雅黑"/>
          <w:b w:val="0"/>
          <w:sz w:val="21"/>
        </w:rPr>
        <w:t>• bit 至少额</w:t>
      </w:r>
    </w:p>
    <w:p>
      <w:r>
        <w:rPr>
          <w:rFonts w:ascii="微软雅黑" w:hAnsi="微软雅黑" w:eastAsia="微软雅黑"/>
          <w:b w:val="0"/>
          <w:sz w:val="21"/>
        </w:rPr>
        <w:t>• 外保留3位</w:t>
      </w:r>
    </w:p>
    <w:p>
      <w:r>
        <w:rPr>
          <w:rFonts w:ascii="微软雅黑" w:hAnsi="微软雅黑" w:eastAsia="微软雅黑"/>
          <w:b w:val="0"/>
          <w:sz w:val="21"/>
        </w:rPr>
        <w:t>• 例3：浮点数减法</w:t>
      </w:r>
    </w:p>
    <w:p>
      <w:r>
        <w:rPr>
          <w:rFonts w:ascii="微软雅黑" w:hAnsi="微软雅黑" w:eastAsia="微软雅黑"/>
          <w:b w:val="0"/>
          <w:sz w:val="21"/>
        </w:rPr>
        <w:t>• 已知 float X =10.5,  Y = 120.625， 符合IEEE 754 标准。分析计算机实现 float Z=X-Y 的过程。</w:t>
      </w:r>
    </w:p>
    <w:p>
      <w:r>
        <w:rPr>
          <w:rFonts w:ascii="微软雅黑" w:hAnsi="微软雅黑" w:eastAsia="微软雅黑"/>
          <w:b w:val="0"/>
          <w:sz w:val="21"/>
        </w:rPr>
        <w:t>• ② 尾数加减（原码的加减运算）</w:t>
      </w:r>
    </w:p>
    <w:p>
      <w:r>
        <w:rPr>
          <w:rFonts w:ascii="微软雅黑" w:hAnsi="微软雅黑" w:eastAsia="微软雅黑"/>
          <w:b w:val="0"/>
          <w:sz w:val="21"/>
        </w:rPr>
        <w:t>• ③尾数规格化</w:t>
      </w:r>
    </w:p>
    <w:p>
      <w:r>
        <w:rPr>
          <w:rFonts w:ascii="微软雅黑" w:hAnsi="微软雅黑" w:eastAsia="微软雅黑"/>
          <w:b w:val="0"/>
          <w:sz w:val="21"/>
        </w:rPr>
        <w:t>• ④尾数的舍入处理</w:t>
      </w:r>
    </w:p>
    <w:p>
      <w:r>
        <w:rPr>
          <w:rFonts w:ascii="微软雅黑" w:hAnsi="微软雅黑" w:eastAsia="微软雅黑"/>
          <w:b w:val="0"/>
          <w:sz w:val="21"/>
        </w:rPr>
        <w:t>• ⑤溢出判断</w:t>
      </w:r>
    </w:p>
    <w:p>
      <w:r>
        <w:rPr>
          <w:rFonts w:ascii="微软雅黑" w:hAnsi="微软雅黑" w:eastAsia="微软雅黑"/>
          <w:b w:val="0"/>
          <w:sz w:val="21"/>
        </w:rPr>
        <w:t>• 0 10000010 01010000000000000000000</w:t>
      </w:r>
    </w:p>
    <w:p>
      <w:r>
        <w:rPr>
          <w:rFonts w:ascii="微软雅黑" w:hAnsi="微软雅黑" w:eastAsia="微软雅黑"/>
          <w:b w:val="0"/>
          <w:sz w:val="21"/>
        </w:rPr>
        <w:t>• 0 10000101 11100010100000000000000</w:t>
      </w:r>
    </w:p>
    <w:p>
      <w:r>
        <w:rPr>
          <w:rFonts w:ascii="微软雅黑" w:hAnsi="微软雅黑" w:eastAsia="微软雅黑"/>
          <w:b w:val="0"/>
          <w:sz w:val="21"/>
        </w:rPr>
        <w:t>• X → + 1.0101 × 23</w:t>
      </w:r>
    </w:p>
    <w:p>
      <w:r>
        <w:rPr>
          <w:rFonts w:ascii="微软雅黑" w:hAnsi="微软雅黑" w:eastAsia="微软雅黑"/>
          <w:b w:val="0"/>
          <w:sz w:val="21"/>
        </w:rPr>
        <w:t>• Y → - 1.111000101 × 26</w:t>
      </w:r>
    </w:p>
    <w:p>
      <w:r>
        <w:rPr>
          <w:rFonts w:ascii="微软雅黑" w:hAnsi="微软雅黑" w:eastAsia="微软雅黑"/>
          <w:b w:val="0"/>
          <w:sz w:val="21"/>
        </w:rPr>
        <w:t>• +1.01010000000000000000000</w:t>
      </w:r>
    </w:p>
    <w:p>
      <w:r>
        <w:rPr>
          <w:rFonts w:ascii="微软雅黑" w:hAnsi="微软雅黑" w:eastAsia="微软雅黑"/>
          <w:b w:val="0"/>
          <w:sz w:val="21"/>
        </w:rPr>
        <w:t>• +1.11100010100000000000000</w:t>
      </w:r>
    </w:p>
    <w:p>
      <w:r>
        <w:rPr>
          <w:rFonts w:ascii="微软雅黑" w:hAnsi="微软雅黑" w:eastAsia="微软雅黑"/>
          <w:b w:val="0"/>
          <w:sz w:val="21"/>
        </w:rPr>
        <w:t>• 尾数高</w:t>
      </w:r>
    </w:p>
    <w:p>
      <w:r>
        <w:rPr>
          <w:rFonts w:ascii="微软雅黑" w:hAnsi="微软雅黑" w:eastAsia="微软雅黑"/>
          <w:b w:val="0"/>
          <w:sz w:val="21"/>
        </w:rPr>
        <w:t>• 位隐含1</w:t>
      </w:r>
    </w:p>
    <w:p>
      <w:r>
        <w:rPr>
          <w:rFonts w:ascii="微软雅黑" w:hAnsi="微软雅黑" w:eastAsia="微软雅黑"/>
          <w:b w:val="0"/>
          <w:sz w:val="21"/>
        </w:rPr>
        <w:t>• +0.00101010000000000000000000</w:t>
      </w:r>
    </w:p>
    <w:p>
      <w:r>
        <w:rPr>
          <w:rFonts w:ascii="微软雅黑" w:hAnsi="微软雅黑" w:eastAsia="微软雅黑"/>
          <w:b w:val="0"/>
          <w:sz w:val="21"/>
        </w:rPr>
        <w:t>• +1.11100010100000000000000</w:t>
      </w:r>
    </w:p>
    <w:p>
      <w:r>
        <w:rPr>
          <w:rFonts w:ascii="微软雅黑" w:hAnsi="微软雅黑" w:eastAsia="微软雅黑"/>
          <w:b w:val="0"/>
          <w:sz w:val="21"/>
        </w:rPr>
        <w:t>• - 1.10111000100000000000000000</w:t>
      </w:r>
    </w:p>
    <w:p>
      <w:r>
        <w:rPr>
          <w:rFonts w:ascii="微软雅黑" w:hAnsi="微软雅黑" w:eastAsia="微软雅黑"/>
          <w:b w:val="0"/>
          <w:sz w:val="21"/>
        </w:rPr>
        <w:t>• - 1.10111000100000000000000</w:t>
      </w:r>
    </w:p>
    <w:p>
      <w:r>
        <w:rPr>
          <w:rFonts w:ascii="微软雅黑" w:hAnsi="微软雅黑" w:eastAsia="微软雅黑"/>
          <w:b w:val="0"/>
          <w:sz w:val="21"/>
        </w:rPr>
        <w:t>• Z尾 →</w:t>
      </w:r>
    </w:p>
    <w:p>
      <w:r>
        <w:rPr>
          <w:rFonts w:ascii="微软雅黑" w:hAnsi="微软雅黑" w:eastAsia="微软雅黑"/>
          <w:b w:val="0"/>
          <w:sz w:val="21"/>
        </w:rPr>
        <w:t>• 尾数天然地已经规格化，无需移位</w:t>
      </w:r>
    </w:p>
    <w:p>
      <w:r>
        <w:rPr>
          <w:rFonts w:ascii="微软雅黑" w:hAnsi="微软雅黑" w:eastAsia="微软雅黑"/>
          <w:b w:val="0"/>
          <w:sz w:val="21"/>
        </w:rPr>
        <w:t>• 【符,阶,尾】= 【1 10000101 10111000100000000000000】</w:t>
      </w:r>
    </w:p>
    <w:p>
      <w:r>
        <w:rPr>
          <w:rFonts w:ascii="微软雅黑" w:hAnsi="微软雅黑" w:eastAsia="微软雅黑"/>
          <w:b w:val="0"/>
          <w:sz w:val="21"/>
        </w:rPr>
        <w:t>• 舍弃多余尾数（0舍1入）</w:t>
      </w:r>
    </w:p>
    <w:p>
      <w:r>
        <w:rPr>
          <w:rFonts w:ascii="微软雅黑" w:hAnsi="微软雅黑" w:eastAsia="微软雅黑"/>
          <w:b w:val="0"/>
          <w:sz w:val="21"/>
        </w:rPr>
        <w:t>• Z = - 1. 101110001 × 26 = -1101110.001B = - 110.125</w:t>
      </w:r>
    </w:p>
    <w:p>
      <w:r>
        <w:rPr>
          <w:rFonts w:ascii="微软雅黑" w:hAnsi="微软雅黑" w:eastAsia="微软雅黑"/>
          <w:b w:val="0"/>
          <w:sz w:val="21"/>
        </w:rPr>
        <w:t>• X尾数右移3位→</w:t>
      </w:r>
    </w:p>
    <w:p>
      <w:r>
        <w:rPr>
          <w:rFonts w:ascii="微软雅黑" w:hAnsi="微软雅黑" w:eastAsia="微软雅黑"/>
          <w:b w:val="0"/>
          <w:sz w:val="21"/>
        </w:rPr>
        <w:t>• Y尾数不变→</w:t>
      </w:r>
    </w:p>
    <w:p>
      <w:r>
        <w:rPr>
          <w:rFonts w:ascii="微软雅黑" w:hAnsi="微软雅黑" w:eastAsia="微软雅黑"/>
          <w:b w:val="0"/>
          <w:sz w:val="21"/>
        </w:rPr>
        <w:t>• ← X尾</w:t>
      </w:r>
    </w:p>
    <w:p>
      <w:r>
        <w:rPr>
          <w:rFonts w:ascii="微软雅黑" w:hAnsi="微软雅黑" w:eastAsia="微软雅黑"/>
          <w:b w:val="0"/>
          <w:sz w:val="21"/>
        </w:rPr>
        <w:t>• ← Y尾</w:t>
      </w:r>
    </w:p>
    <w:p>
      <w:r>
        <w:rPr>
          <w:rFonts w:ascii="微软雅黑" w:hAnsi="微软雅黑" w:eastAsia="微软雅黑"/>
          <w:b w:val="0"/>
          <w:sz w:val="21"/>
        </w:rPr>
        <w:t>• ①对阶（原则：小阶向大阶靠齐）X阶 – Y阶 = -3，说明 X 的阶码更小，应将X 的尾数右移3位，阶码对齐</w:t>
      </w:r>
    </w:p>
    <w:p>
      <w:r>
        <w:rPr>
          <w:rFonts w:ascii="微软雅黑" w:hAnsi="微软雅黑" w:eastAsia="微软雅黑"/>
          <w:b w:val="0"/>
          <w:sz w:val="21"/>
        </w:rPr>
        <w:t>• 阶码不全为1、也</w:t>
      </w:r>
    </w:p>
    <w:p>
      <w:r>
        <w:rPr>
          <w:rFonts w:ascii="微软雅黑" w:hAnsi="微软雅黑" w:eastAsia="微软雅黑"/>
          <w:b w:val="0"/>
          <w:sz w:val="21"/>
        </w:rPr>
        <w:t>• 不全为0，说明未</w:t>
      </w:r>
    </w:p>
    <w:p>
      <w:r>
        <w:rPr>
          <w:rFonts w:ascii="微软雅黑" w:hAnsi="微软雅黑" w:eastAsia="微软雅黑"/>
          <w:b w:val="0"/>
          <w:sz w:val="21"/>
        </w:rPr>
        <w:t>• 发生上溢、下溢</w:t>
      </w:r>
    </w:p>
    <w:p>
      <w:r>
        <w:rPr>
          <w:rFonts w:ascii="微软雅黑" w:hAnsi="微软雅黑" w:eastAsia="微软雅黑"/>
          <w:b w:val="0"/>
          <w:sz w:val="21"/>
        </w:rPr>
        <w:t>• Z阶  = 大阶+ 0</w:t>
      </w:r>
    </w:p>
    <w:p>
      <w:r>
        <w:rPr>
          <w:rFonts w:ascii="微软雅黑" w:hAnsi="微软雅黑" w:eastAsia="微软雅黑"/>
          <w:b w:val="0"/>
          <w:sz w:val="21"/>
        </w:rPr>
        <w:t>• = 10000101 + 0</w:t>
      </w:r>
    </w:p>
    <w:p>
      <w:r>
        <w:rPr>
          <w:rFonts w:ascii="微软雅黑" w:hAnsi="微软雅黑" w:eastAsia="微软雅黑"/>
          <w:b w:val="0"/>
          <w:sz w:val="21"/>
        </w:rPr>
        <w:t>• = 10000101</w:t>
      </w:r>
    </w:p>
    <w:p>
      <w:r>
        <w:rPr>
          <w:rFonts w:ascii="微软雅黑" w:hAnsi="微软雅黑" w:eastAsia="微软雅黑"/>
          <w:b w:val="0"/>
          <w:sz w:val="21"/>
        </w:rPr>
        <w:t>• 原码减法，得 Z尾 →</w:t>
      </w:r>
    </w:p>
    <w:p>
      <w:r>
        <w:rPr>
          <w:rFonts w:ascii="微软雅黑" w:hAnsi="微软雅黑" w:eastAsia="微软雅黑"/>
          <w:b w:val="0"/>
          <w:sz w:val="21"/>
        </w:rPr>
        <w:t>• 硬件实现原理：原码转补</w:t>
      </w:r>
    </w:p>
    <w:p>
      <w:r>
        <w:rPr>
          <w:rFonts w:ascii="微软雅黑" w:hAnsi="微软雅黑" w:eastAsia="微软雅黑"/>
          <w:b w:val="0"/>
          <w:sz w:val="21"/>
        </w:rPr>
        <w:t>• 码，加/减后再转回原码</w:t>
      </w:r>
    </w:p>
    <w:p>
      <w:r>
        <w:rPr>
          <w:rFonts w:ascii="微软雅黑" w:hAnsi="微软雅黑" w:eastAsia="微软雅黑"/>
          <w:b w:val="0"/>
          <w:sz w:val="21"/>
        </w:rPr>
        <w:t>• IEEE规定右</w:t>
      </w:r>
    </w:p>
    <w:p>
      <w:r>
        <w:rPr>
          <w:rFonts w:ascii="微软雅黑" w:hAnsi="微软雅黑" w:eastAsia="微软雅黑"/>
          <w:b w:val="0"/>
          <w:sz w:val="21"/>
        </w:rPr>
        <w:t>• 移移出的</w:t>
      </w:r>
    </w:p>
    <w:p>
      <w:r>
        <w:rPr>
          <w:rFonts w:ascii="微软雅黑" w:hAnsi="微软雅黑" w:eastAsia="微软雅黑"/>
          <w:b w:val="0"/>
          <w:sz w:val="21"/>
        </w:rPr>
        <w:t>• bit 至少额</w:t>
      </w:r>
    </w:p>
    <w:p>
      <w:r>
        <w:rPr>
          <w:rFonts w:ascii="微软雅黑" w:hAnsi="微软雅黑" w:eastAsia="微软雅黑"/>
          <w:b w:val="0"/>
          <w:sz w:val="21"/>
        </w:rPr>
        <w:t>• 外保留3位</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66" name="Picture 266"/>
            <wp:cNvGraphicFramePr>
              <a:graphicFrameLocks noChangeAspect="1"/>
            </wp:cNvGraphicFramePr>
            <a:graphic>
              <a:graphicData uri="http://schemas.openxmlformats.org/drawingml/2006/picture">
                <pic:pic>
                  <pic:nvPicPr>
                    <pic:cNvPr id="0" name="2.3.2_1+2 浮点数的加减运算_pg01.jpg"/>
                    <pic:cNvPicPr/>
                  </pic:nvPicPr>
                  <pic:blipFill>
                    <a:blip r:embed="rId2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7" name="Picture 267"/>
            <wp:cNvGraphicFramePr>
              <a:graphicFrameLocks noChangeAspect="1"/>
            </wp:cNvGraphicFramePr>
            <a:graphic>
              <a:graphicData uri="http://schemas.openxmlformats.org/drawingml/2006/picture">
                <pic:pic>
                  <pic:nvPicPr>
                    <pic:cNvPr id="0" name="2.3.2_1+2 浮点数的加减运算_pg02.jpg"/>
                    <pic:cNvPicPr/>
                  </pic:nvPicPr>
                  <pic:blipFill>
                    <a:blip r:embed="rId2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8" name="Picture 268"/>
            <wp:cNvGraphicFramePr>
              <a:graphicFrameLocks noChangeAspect="1"/>
            </wp:cNvGraphicFramePr>
            <a:graphic>
              <a:graphicData uri="http://schemas.openxmlformats.org/drawingml/2006/picture">
                <pic:pic>
                  <pic:nvPicPr>
                    <pic:cNvPr id="0" name="2.3.2_1+2 浮点数的加减运算_pg03.jpg"/>
                    <pic:cNvPicPr/>
                  </pic:nvPicPr>
                  <pic:blipFill>
                    <a:blip r:embed="rId2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9" name="Picture 269"/>
            <wp:cNvGraphicFramePr>
              <a:graphicFrameLocks noChangeAspect="1"/>
            </wp:cNvGraphicFramePr>
            <a:graphic>
              <a:graphicData uri="http://schemas.openxmlformats.org/drawingml/2006/picture">
                <pic:pic>
                  <pic:nvPicPr>
                    <pic:cNvPr id="0" name="2.3.2_1+2 浮点数的加减运算_pg04.jpg"/>
                    <pic:cNvPicPr/>
                  </pic:nvPicPr>
                  <pic:blipFill>
                    <a:blip r:embed="rId2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0" name="Picture 270"/>
            <wp:cNvGraphicFramePr>
              <a:graphicFrameLocks noChangeAspect="1"/>
            </wp:cNvGraphicFramePr>
            <a:graphic>
              <a:graphicData uri="http://schemas.openxmlformats.org/drawingml/2006/picture">
                <pic:pic>
                  <pic:nvPicPr>
                    <pic:cNvPr id="0" name="2.3.2_1+2 浮点数的加减运算_pg05.jpg"/>
                    <pic:cNvPicPr/>
                  </pic:nvPicPr>
                  <pic:blipFill>
                    <a:blip r:embed="rId2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1" name="Picture 271"/>
            <wp:cNvGraphicFramePr>
              <a:graphicFrameLocks noChangeAspect="1"/>
            </wp:cNvGraphicFramePr>
            <a:graphic>
              <a:graphicData uri="http://schemas.openxmlformats.org/drawingml/2006/picture">
                <pic:pic>
                  <pic:nvPicPr>
                    <pic:cNvPr id="0" name="2.3.2_1+2 浮点数的加减运算_pg06.jpg"/>
                    <pic:cNvPicPr/>
                  </pic:nvPicPr>
                  <pic:blipFill>
                    <a:blip r:embed="rId279"/>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节课开始,我们要学习辅典数的加减运算怎么实现。总的来说,辅典数的加减运算计算机在处理的时候分为这样的五个步骤,分别是对接、伪数加减、伪数规格化、伪数的舍入以及最后会做一个溢出判断,这样的五个步骤。通过之前的学习我们知道二净制的辅典数和十净制的科学技术法本质它的思想原理都是很类似的所以我们先用大家熟悉的十净制科学技术法的家庭运算先带大家感受这五个步骤分别是什么含义然后我们再带着对十净制科学技术法的这种类比的理解去体会二净值的浮点数要怎么去处理好 那首先我们先把1 2 3 4 5这5个步骤罗列出来接下来给出两个十净值科学技术法把这两个数值进行相加的运算</w:t>
      </w:r>
    </w:p>
    <w:p>
      <w:r>
        <w:rPr>
          <w:rFonts w:ascii="微软雅黑" w:hAnsi="微软雅黑" w:eastAsia="微软雅黑"/>
          <w:b w:val="0"/>
          <w:sz w:val="21"/>
        </w:rPr>
        <w:t>[01:10] 好 上中学的时候我们就知道这种情况该怎么处理像这两个数左边这个数它的接数是十的十二次方右边这个数它的接码是十的十次方那我们得把二者的接码对齐 对吧比如说可以把接码更小的这个数把它对齐到实的十二次方那接码加二的同时它的尾数是不是也得右移两位右移两位小数点固定不变把所有的尾数右移两位当然换个角度我们也可以说是把小数点左移了两位 对吧那这地方为了更贴近与计算机硬件的这种处理方式我们就姑且把它描述为小数点固定不变尾数右翼两位好 现在两个数它的接码已经对齐了这个动作就是所谓的对接在刚才这个操作中我们是让小接码向大接码靠齐那接码对齐之后接下来就可以进行尾数的加渐对吧</w:t>
      </w:r>
    </w:p>
    <w:p>
      <w:r>
        <w:rPr>
          <w:rFonts w:ascii="微软雅黑" w:hAnsi="微软雅黑" w:eastAsia="微软雅黑"/>
          <w:b w:val="0"/>
          <w:sz w:val="21"/>
        </w:rPr>
        <w:t>[02:19] 把这两个部分主位的相加相加的结果就是这个样子好 那这个步骤就是尾数的加渐可以看到這兩個部分的尾數相加之後得到的這個新尾數它天然的就已經實現了規格化這個要求對吧一個規格化的實境制科學技術法我們要求它的第一個非領術職位出現在小數點前面一位好那到這一步我們就可以體會到為什麼我們在對接的時候是要把小接向大接對齊因为这么处理更有可能直接得到一个规格化的尾数假如我们是让大街向小街看齐比如说10的12次方这个数值我们把它写成10的10次方这种形式那么左边这个数它的尾数是不是就会变成985.211乘以10的10次方再加上右边这一串数字对吧那么用这种大接向小接看齐的这种方式</w:t>
      </w:r>
    </w:p>
    <w:p>
      <w:r>
        <w:rPr>
          <w:rFonts w:ascii="微软雅黑" w:hAnsi="微软雅黑" w:eastAsia="微软雅黑"/>
          <w:b w:val="0"/>
          <w:sz w:val="21"/>
        </w:rPr>
        <w:t>[03:25] 我们把两个尾数相加之后就不太可能直接得到这种规格化的尾数 对吧好 所以当我们处理这种科学技术法的加减云算的时候通常是采用小接向大接靠齐这样的策略好 那回到这一步现在我们已经实现了尾数的加减得到这样的一个新的结果接下来第三个步骤 尾数的规格化目前我们得到的这个伪数是天然的已经实现了规格化但是在有的加减运算当中我们还是有可能会得到非规格化的伪数 对吧那如果是遇到这种情况我们就需要把伪数进行规格化比如假设两个科学技术法的数加减运算之后出现了这样的一个伪数0.00995 啥啥啥这样的一个形态那么我们就需要把这个尾数进行左归所谓左归就是小数点固定不变整个尾数向左移动三位</w:t>
      </w:r>
    </w:p>
    <w:p>
      <w:r>
        <w:rPr>
          <w:rFonts w:ascii="微软雅黑" w:hAnsi="微软雅黑" w:eastAsia="微软雅黑"/>
          <w:b w:val="0"/>
          <w:sz w:val="21"/>
        </w:rPr>
        <w:t>[04:29] 相当于让小数点出现在第一个9的后面这个位置好那么尾数没左归一位显然这个接码相应的应该减1对吧也就是说对于这个数如果我们把左归三位它就会变成9.9517乘以10的12次方-3也就是10的9次方好 体会左归这个动作就是小数点固定不变尾数向左移动N个比特那么尾数每向左移一位接码对应的要-1这样我们就可以得到一个规格化的尾数好 那相应的在加紧运算之后有可能得到这样的一种尾数的形态那在这种情况下我们就需要对尾数进行右归比如说上面这个数我们把小数点固定不变整个尾数向右移动一位那么右归的结果就会变成9.9517107乘以10的12字方加1对吧尾数每右归一位这个接码就应该相应的加1</w:t>
      </w:r>
    </w:p>
    <w:p>
      <w:r>
        <w:rPr>
          <w:rFonts w:ascii="微软雅黑" w:hAnsi="微软雅黑" w:eastAsia="微软雅黑"/>
          <w:b w:val="0"/>
          <w:sz w:val="21"/>
        </w:rPr>
        <w:t>[05:41] 好 那么这是第三个步骤如果上一个步骤偽数加减得到的是非规格化的偽数那么就根据具体情况可能需要进行左规或者右规这两种动作在移动偽数的同时接码也要相应的进行变化这样才可以确保数值的大小保持不变好 这是第三个动作接下来第四个动作偽数的舍入处理我们在使用科学技术法的时候我们通常会规定科学技术法要保留多少个有效数值位 对吧比如我们规定只保留6个有效的尾数位那在这种限制下假如加紧运算得到的这个尾数过长它超过了6位那我们就得阶段就得舍弃末尾的多余的这些尾数比如说左边这个数我们只保留6个有效的尾数位那我们就得把07这两位给舍弃 对吧那舍弃多余的位数要不要往更高位进一位1</w:t>
      </w:r>
    </w:p>
    <w:p>
      <w:r>
        <w:rPr>
          <w:rFonts w:ascii="微软雅黑" w:hAnsi="微软雅黑" w:eastAsia="微软雅黑"/>
          <w:b w:val="0"/>
          <w:sz w:val="21"/>
        </w:rPr>
        <w:t>[06:50] 入一位1这就是所谓舍入要探讨的问题比如最简单的一种处理方式就是多余的位数我们直接把它砍掉舍弃就不考虑什么四舍五入这些问题好 那么把07给舍弃之后得到的结果就是保留6个有效的位数后面的接码保持不变这是最简单的一种方式那还可以有别的舍入方式比如说假如舍弃的多余的那些部分不是全0那么我们就固定的往更高位进一个1比如说这儿砍一刀零七要舍弃 对吧那由于舍弃的这个部分不全0所以在舍弃这些尾数之后我们要往更高位入一个1那么末尾的这个1再加一个1之后就变成了172我们也可以这么去处理好这是另一种我们可以采取的这种舍入的策略那在实境质科学技术法当中我们更常见的其实是四舍五入的原则对吧</w:t>
      </w:r>
    </w:p>
    <w:p>
      <w:r>
        <w:rPr>
          <w:rFonts w:ascii="微软雅黑" w:hAnsi="微软雅黑" w:eastAsia="微软雅黑"/>
          <w:b w:val="0"/>
          <w:sz w:val="21"/>
        </w:rPr>
        <w:t>[07:59] 比如说这砍一刀莫伟的几个有效位我们要把舍弃那到底要不要往更高位进一个一在实境质科学技术法当中我们通常是观察这个被舍弃的第一位他如果满五 那么就进一如果不满五 比如说四 那么就不进一对吧 这是我们很熟悉的一种原则好 所以可以看到所谓的伪数的舍入是因为我们限制了伪数的有效伪数那么就需要把多余的伪数位给它干掉那么干掉这些多余伪数之后到底要不要往更高位进入一个1这个就可以采取多种不同的策略好 那这是舍入要解决的问题在二进制辅典数当中显然也需要考虑舍入问题 对吧因为比如说对于一个float型的这个呃 单斤度浮点型来说它最终可以保留的有效尾数位应该是1加23个比特 对吧</w:t>
      </w:r>
    </w:p>
    <w:p>
      <w:r>
        <w:rPr>
          <w:rFonts w:ascii="微软雅黑" w:hAnsi="微软雅黑" w:eastAsia="微软雅黑"/>
          <w:b w:val="0"/>
          <w:sz w:val="21"/>
        </w:rPr>
        <w:t>[08:57] 所以如果说两个float型进行加减运算之后得到的这个尾数呃 超过了24比特那显然我们就得把更多出来的那部分舍弃然后再考虑要不要往更高位入一个1就要考虑这样的问题那通过之后的学习大家会感受到这一点好 最后第五个步骤一出判断在二进制的辅典数当中比如说FLOWT型的辅典数它的接码由8个比特组称那么就意味着接码的可表示范围肯定是有限的对吧所以如果两个数相加或者相减之后这个接码已经一出了那这样的话运算的结果就是错误的也就是超出了FLOWT型辅典数可以表示的有效范围所以在进行辅典数的加减运算的最后一个步骤计算机会进行一出的判断那如果用实境制科学技术法来类比的话我们可以这么去理解</w:t>
      </w:r>
    </w:p>
    <w:p>
      <w:r>
        <w:rPr>
          <w:rFonts w:ascii="微软雅黑" w:hAnsi="微软雅黑" w:eastAsia="微软雅黑"/>
          <w:b w:val="0"/>
          <w:sz w:val="21"/>
        </w:rPr>
        <w:t>[09:54] 假如我们规定一个实境制科学技术法它的接码的值不能超过99这是我们人为规定的一个上限就像float型的接码它也有一个上限值一样 对吧那么基于这样的限制条件假如这样的两个数进行加法运算之后得到的值是这样的一个值好 那么这个值显然我们得把尾数右归 对吧小数点固定不变 尾数右移移位与此同时接码的值需要加一好 那么99的接码加一之后就来到了100这个值但是我们已经规定死了接码的值不能超过99所以在这种情况下我们就可以说这个实境制的加法运算在我们的限定范围内已经发生了一出好那么这是基于实境制的视角去理解的东西我们二净制的科学技术法也是完全一样的好现在大家可以先暂停感受一下这个类比</w:t>
      </w:r>
    </w:p>
    <w:p>
      <w:r>
        <w:rPr>
          <w:rFonts w:ascii="微软雅黑" w:hAnsi="微软雅黑" w:eastAsia="微软雅黑"/>
          <w:b w:val="0"/>
          <w:sz w:val="21"/>
        </w:rPr>
        <w:t>[10:59] 接下来我们来看几个二净制辅典书加减运算的实力</w:t>
      </w:r>
    </w:p>
    <w:p>
      <w:pPr>
        <w:pStyle w:val="Heading1"/>
      </w:pPr>
      <w:r>
        <w:rPr>
          <w:rFonts w:ascii="微软雅黑" w:hAnsi="微软雅黑" w:eastAsia="微软雅黑"/>
          <w:b/>
          <w:sz w:val="32"/>
        </w:rPr>
        <w:t>第24节  2.3.2_3 浮点数的加减运算(舍入问题)</w:t>
      </w:r>
    </w:p>
    <w:p>
      <w:r>
        <w:rPr>
          <w:rFonts w:ascii="微软雅黑" w:hAnsi="微软雅黑" w:eastAsia="微软雅黑"/>
          <w:b w:val="0"/>
          <w:color w:val="888888"/>
          <w:sz w:val="18"/>
        </w:rPr>
        <w:t>对应视频：P35 2.3.2_3 浮点数的加减运算（舍入问题）（25分钟）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本节解决浮点数加减运算中的舍入问题，是浮点数运算流程的关键步骤（第四步）。在整章中属于浮点数运算的核心难点，需结合IEEE 754标准理解四种舍入模式。建议通过具体二进制运算案例（如X+Y的舍入处理）结合规则记忆，重点掌握默认的就近舍入模式。</w:t>
      </w:r>
    </w:p>
    <w:p>
      <w:r>
        <w:rPr>
          <w:rFonts w:ascii="微软雅黑" w:hAnsi="微软雅黑" w:eastAsia="微软雅黑"/>
          <w:b w:val="0"/>
          <w:color w:val="C05000"/>
          <w:sz w:val="21"/>
        </w:rPr>
        <w:t>【考点】IEEE 754四种舍入模式的特点及默认模式（就近舍入），常见考法为选择题或综合题中的舍入规则判断</w:t>
      </w:r>
    </w:p>
    <w:p>
      <w:r>
        <w:rPr>
          <w:rFonts w:ascii="微软雅黑" w:hAnsi="微软雅黑" w:eastAsia="微软雅黑"/>
          <w:b w:val="0"/>
          <w:color w:val="C05000"/>
          <w:sz w:val="21"/>
        </w:rPr>
        <w:t>【考点】就近舍入的规则：类似'0舍1入'，但舍弃位为100时需根据保留位末位决定是否末位+1，常见考法为二进制运算后的舍入结果分析</w:t>
      </w:r>
    </w:p>
    <w:p>
      <w:r>
        <w:rPr>
          <w:rFonts w:ascii="微软雅黑" w:hAnsi="微软雅黑" w:eastAsia="微软雅黑"/>
          <w:b w:val="0"/>
          <w:color w:val="C05000"/>
          <w:sz w:val="21"/>
        </w:rPr>
        <w:t>【考点】舍入处理的必要性：浮点数尾数位数有限（如float为1隐含+23位），对阶后尾数可能超出需舍入，常见考法为结合运算步骤分析舍入时机</w:t>
      </w:r>
    </w:p>
    <w:p>
      <w:r>
        <w:rPr>
          <w:rFonts w:ascii="微软雅黑" w:hAnsi="微软雅黑" w:eastAsia="微软雅黑"/>
          <w:b w:val="0"/>
          <w:color w:val="C05000"/>
          <w:sz w:val="21"/>
        </w:rPr>
        <w:t>【考点】舍入模式在C语言中的实现（fesetround函数调用，不考代码但需理解概念），常见考法为选择题中的模式识别</w:t>
      </w:r>
    </w:p>
    <w:p>
      <w:r>
        <w:rPr>
          <w:rFonts w:ascii="微软雅黑" w:hAnsi="微软雅黑" w:eastAsia="微软雅黑"/>
          <w:b w:val="0"/>
          <w:color w:val="CC0000"/>
          <w:sz w:val="21"/>
        </w:rPr>
        <w:t>【易错】混淆就近舍入与严格'0舍1入'：舍弃位为100时需特殊处理，不能简单按最高位判断</w:t>
      </w:r>
    </w:p>
    <w:p>
      <w:r>
        <w:rPr>
          <w:rFonts w:ascii="微软雅黑" w:hAnsi="微软雅黑" w:eastAsia="微软雅黑"/>
          <w:b w:val="0"/>
          <w:color w:val="CC0000"/>
          <w:sz w:val="21"/>
        </w:rPr>
        <w:t>【易错】忽略舍入位与保留位末位的关联性：100舍入时需看保留位末位是否为1，易忽略末位对进位的影响</w:t>
      </w:r>
    </w:p>
    <w:p>
      <w:r>
        <w:rPr>
          <w:rFonts w:ascii="微软雅黑" w:hAnsi="微软雅黑" w:eastAsia="微软雅黑"/>
          <w:b w:val="0"/>
          <w:color w:val="CC0000"/>
          <w:sz w:val="21"/>
        </w:rPr>
        <w:t>【易错】混淆四种舍入模式：正向舍入（向+∞）、负向舍入（向-∞）、截断法（向0）与就近舍入的适用场景</w:t>
      </w:r>
    </w:p>
    <w:p>
      <w:r>
        <w:rPr>
          <w:rFonts w:ascii="微软雅黑" w:hAnsi="微软雅黑" w:eastAsia="微软雅黑"/>
          <w:b w:val="0"/>
          <w:color w:val="CC0000"/>
          <w:sz w:val="21"/>
        </w:rPr>
        <w:t>【易错】舍入与规格化的顺序：舍入在规格化之后进行，易误认为舍入影响规格化步骤</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浮点数</w:t>
      </w:r>
    </w:p>
    <w:p>
      <w:r>
        <w:rPr>
          <w:rFonts w:ascii="微软雅黑" w:hAnsi="微软雅黑" w:eastAsia="微软雅黑"/>
          <w:b w:val="0"/>
          <w:sz w:val="21"/>
        </w:rPr>
        <w:t>• 加减运算</w:t>
      </w:r>
    </w:p>
    <w:p>
      <w:r>
        <w:rPr>
          <w:rFonts w:ascii="微软雅黑" w:hAnsi="微软雅黑" w:eastAsia="微软雅黑"/>
          <w:b w:val="0"/>
          <w:sz w:val="21"/>
        </w:rPr>
        <w:t>• （舍入问题）</w:t>
      </w:r>
    </w:p>
    <w:p>
      <w:r>
        <w:rPr>
          <w:rFonts w:ascii="微软雅黑" w:hAnsi="微软雅黑" w:eastAsia="微软雅黑"/>
          <w:b w:val="0"/>
          <w:sz w:val="21"/>
        </w:rPr>
        <w:t>• IEEE 754 定义的4种舍入模式</w:t>
      </w:r>
    </w:p>
    <w:p>
      <w:r>
        <w:rPr>
          <w:rFonts w:ascii="微软雅黑" w:hAnsi="微软雅黑" w:eastAsia="微软雅黑"/>
          <w:b w:val="0"/>
          <w:sz w:val="21"/>
        </w:rPr>
        <w:t>• 舍入模式</w:t>
      </w:r>
    </w:p>
    <w:p>
      <w:r>
        <w:rPr>
          <w:rFonts w:ascii="微软雅黑" w:hAnsi="微软雅黑" w:eastAsia="微软雅黑"/>
          <w:b w:val="0"/>
          <w:sz w:val="21"/>
        </w:rPr>
        <w:t>• 特点</w:t>
      </w:r>
    </w:p>
    <w:p>
      <w:r>
        <w:rPr>
          <w:rFonts w:ascii="微软雅黑" w:hAnsi="微软雅黑" w:eastAsia="微软雅黑"/>
          <w:b w:val="0"/>
          <w:sz w:val="21"/>
        </w:rPr>
        <w:t>• ⭐就近舍入（类似“0舍1入”）</w:t>
      </w:r>
    </w:p>
    <w:p>
      <w:r>
        <w:rPr>
          <w:rFonts w:ascii="微软雅黑" w:hAnsi="微软雅黑" w:eastAsia="微软雅黑"/>
          <w:b w:val="0"/>
          <w:sz w:val="21"/>
        </w:rPr>
        <w:t>• IEEE默认舍入模式。类似“0舍1入”。如果3个舍弃位刚好</w:t>
      </w:r>
    </w:p>
    <w:p>
      <w:r>
        <w:rPr>
          <w:rFonts w:ascii="微软雅黑" w:hAnsi="微软雅黑" w:eastAsia="微软雅黑"/>
          <w:b w:val="0"/>
          <w:sz w:val="21"/>
        </w:rPr>
        <w:t>• 是 100，则若1+23bit尾数的末位为0，直接截断多余位即可；</w:t>
      </w:r>
    </w:p>
    <w:p>
      <w:r>
        <w:rPr>
          <w:rFonts w:ascii="微软雅黑" w:hAnsi="微软雅黑" w:eastAsia="微软雅黑"/>
          <w:b w:val="0"/>
          <w:sz w:val="21"/>
        </w:rPr>
        <w:t>• 若1+23bit尾数的末位为1，则截断多余位，并在“末位+1”</w:t>
      </w:r>
    </w:p>
    <w:p>
      <w:r>
        <w:rPr>
          <w:rFonts w:ascii="微软雅黑" w:hAnsi="微软雅黑" w:eastAsia="微软雅黑"/>
          <w:b w:val="0"/>
          <w:sz w:val="21"/>
        </w:rPr>
        <w:t>• 正向舍入（向 +∞ 舍入）</w:t>
      </w:r>
    </w:p>
    <w:p>
      <w:r>
        <w:rPr>
          <w:rFonts w:ascii="微软雅黑" w:hAnsi="微软雅黑" w:eastAsia="微软雅黑"/>
          <w:b w:val="0"/>
          <w:sz w:val="21"/>
        </w:rPr>
        <w:t>• 对正数进位（向上取整），对负数截断多余尾数</w:t>
      </w:r>
    </w:p>
    <w:p>
      <w:r>
        <w:rPr>
          <w:rFonts w:ascii="微软雅黑" w:hAnsi="微软雅黑" w:eastAsia="微软雅黑"/>
          <w:b w:val="0"/>
          <w:sz w:val="21"/>
        </w:rPr>
        <w:t>• 负向舍入（向 −∞ 舍入）</w:t>
      </w:r>
    </w:p>
    <w:p>
      <w:r>
        <w:rPr>
          <w:rFonts w:ascii="微软雅黑" w:hAnsi="微软雅黑" w:eastAsia="微软雅黑"/>
          <w:b w:val="0"/>
          <w:sz w:val="21"/>
        </w:rPr>
        <w:t>• 对负数进位（向下取整），对正数截断多余尾数</w:t>
      </w:r>
    </w:p>
    <w:p>
      <w:r>
        <w:rPr>
          <w:rFonts w:ascii="微软雅黑" w:hAnsi="微软雅黑" w:eastAsia="微软雅黑"/>
          <w:b w:val="0"/>
          <w:sz w:val="21"/>
        </w:rPr>
        <w:t>• 截断法（向0舍入）</w:t>
      </w:r>
    </w:p>
    <w:p>
      <w:r>
        <w:rPr>
          <w:rFonts w:ascii="微软雅黑" w:hAnsi="微软雅黑" w:eastAsia="微软雅黑"/>
          <w:b w:val="0"/>
          <w:sz w:val="21"/>
        </w:rPr>
        <w:t>• 直接截断多余尾数，不进位</w:t>
      </w:r>
    </w:p>
    <w:p>
      <w:r>
        <w:rPr>
          <w:rFonts w:ascii="微软雅黑" w:hAnsi="微软雅黑" w:eastAsia="微软雅黑"/>
          <w:b w:val="0"/>
          <w:sz w:val="21"/>
        </w:rPr>
        <w:t>• 以float型加减运算为例：</w:t>
      </w:r>
    </w:p>
    <w:p>
      <w:r>
        <w:rPr>
          <w:rFonts w:ascii="微软雅黑" w:hAnsi="微软雅黑" w:eastAsia="微软雅黑"/>
          <w:b w:val="0"/>
          <w:sz w:val="21"/>
        </w:rPr>
        <w:t>• 尾数仅保留 1(隐含)+23 = 24 bit。IEEE 754 规定尾数“对阶”时，至少额外保留3bit冗余位</w:t>
      </w:r>
    </w:p>
    <w:p>
      <w:r>
        <w:rPr>
          <w:rFonts w:ascii="微软雅黑" w:hAnsi="微软雅黑" w:eastAsia="微软雅黑"/>
          <w:b w:val="0"/>
          <w:sz w:val="21"/>
        </w:rPr>
        <w:t>• #include &lt;fenv.h&gt;</w:t>
      </w:r>
    </w:p>
    <w:p>
      <w:r>
        <w:rPr>
          <w:rFonts w:ascii="微软雅黑" w:hAnsi="微软雅黑" w:eastAsia="微软雅黑"/>
          <w:b w:val="0"/>
          <w:sz w:val="21"/>
        </w:rPr>
        <w:t>• // 1) 就近舍入（默认）</w:t>
      </w:r>
    </w:p>
    <w:p>
      <w:r>
        <w:rPr>
          <w:rFonts w:ascii="微软雅黑" w:hAnsi="微软雅黑" w:eastAsia="微软雅黑"/>
          <w:b w:val="0"/>
          <w:sz w:val="21"/>
        </w:rPr>
        <w:t>• fesetround(FE_TONEAREST);</w:t>
      </w:r>
    </w:p>
    <w:p>
      <w:r>
        <w:rPr>
          <w:rFonts w:ascii="微软雅黑" w:hAnsi="微软雅黑" w:eastAsia="微软雅黑"/>
          <w:b w:val="0"/>
          <w:sz w:val="21"/>
        </w:rPr>
        <w:t>• // 2) 正向舍入</w:t>
      </w:r>
    </w:p>
    <w:p>
      <w:r>
        <w:rPr>
          <w:rFonts w:ascii="微软雅黑" w:hAnsi="微软雅黑" w:eastAsia="微软雅黑"/>
          <w:b w:val="0"/>
          <w:sz w:val="21"/>
        </w:rPr>
        <w:t>• fesetround(FE_UPWARD);</w:t>
      </w:r>
    </w:p>
    <w:p>
      <w:r>
        <w:rPr>
          <w:rFonts w:ascii="微软雅黑" w:hAnsi="微软雅黑" w:eastAsia="微软雅黑"/>
          <w:b w:val="0"/>
          <w:sz w:val="21"/>
        </w:rPr>
        <w:t>• // 3) 负向舍入</w:t>
      </w:r>
    </w:p>
    <w:p>
      <w:r>
        <w:rPr>
          <w:rFonts w:ascii="微软雅黑" w:hAnsi="微软雅黑" w:eastAsia="微软雅黑"/>
          <w:b w:val="0"/>
          <w:sz w:val="21"/>
        </w:rPr>
        <w:t>• fesetround(FE_DOWNWARD);</w:t>
      </w:r>
    </w:p>
    <w:p>
      <w:r>
        <w:rPr>
          <w:rFonts w:ascii="微软雅黑" w:hAnsi="微软雅黑" w:eastAsia="微软雅黑"/>
          <w:b w:val="0"/>
          <w:sz w:val="21"/>
        </w:rPr>
        <w:t>• // 4) 向0舍入</w:t>
      </w:r>
    </w:p>
    <w:p>
      <w:r>
        <w:rPr>
          <w:rFonts w:ascii="微软雅黑" w:hAnsi="微软雅黑" w:eastAsia="微软雅黑"/>
          <w:b w:val="0"/>
          <w:sz w:val="21"/>
        </w:rPr>
        <w:t>• fesetround(FE_TOWARDZERO);</w:t>
      </w:r>
    </w:p>
    <w:p>
      <w:r>
        <w:rPr>
          <w:rFonts w:ascii="微软雅黑" w:hAnsi="微软雅黑" w:eastAsia="微软雅黑"/>
          <w:b w:val="0"/>
          <w:sz w:val="21"/>
        </w:rPr>
        <w:t>• 咸鱼拓展（不考）</w:t>
      </w:r>
    </w:p>
    <w:p>
      <w:r>
        <w:rPr>
          <w:rFonts w:ascii="微软雅黑" w:hAnsi="微软雅黑" w:eastAsia="微软雅黑"/>
          <w:b w:val="0"/>
          <w:sz w:val="21"/>
        </w:rPr>
        <w:t>• 在C语言中，如何</w:t>
      </w:r>
    </w:p>
    <w:p>
      <w:r>
        <w:rPr>
          <w:rFonts w:ascii="微软雅黑" w:hAnsi="微软雅黑" w:eastAsia="微软雅黑"/>
          <w:b w:val="0"/>
          <w:sz w:val="21"/>
        </w:rPr>
        <w:t>• 切换IEEE 754 的几</w:t>
      </w:r>
    </w:p>
    <w:p>
      <w:r>
        <w:rPr>
          <w:rFonts w:ascii="微软雅黑" w:hAnsi="微软雅黑" w:eastAsia="微软雅黑"/>
          <w:b w:val="0"/>
          <w:sz w:val="21"/>
        </w:rPr>
        <w:t>• 种舍入方式</w:t>
      </w:r>
    </w:p>
    <w:p>
      <w:r>
        <w:rPr>
          <w:rFonts w:ascii="微软雅黑" w:hAnsi="微软雅黑" w:eastAsia="微软雅黑"/>
          <w:b w:val="0"/>
          <w:sz w:val="21"/>
        </w:rPr>
        <w:t>• 考试</w:t>
      </w:r>
    </w:p>
    <w:p>
      <w:r>
        <w:rPr>
          <w:rFonts w:ascii="微软雅黑" w:hAnsi="微软雅黑" w:eastAsia="微软雅黑"/>
          <w:b w:val="0"/>
          <w:sz w:val="21"/>
        </w:rPr>
        <w:t>• 默认</w:t>
      </w:r>
    </w:p>
    <w:p>
      <w:r>
        <w:rPr>
          <w:rFonts w:ascii="微软雅黑" w:hAnsi="微软雅黑" w:eastAsia="微软雅黑"/>
          <w:b w:val="0"/>
          <w:sz w:val="21"/>
        </w:rPr>
        <w:t>• Eg：2017_43_(3)</w:t>
      </w:r>
    </w:p>
    <w:p>
      <w:r>
        <w:rPr>
          <w:rFonts w:ascii="微软雅黑" w:hAnsi="微软雅黑" w:eastAsia="微软雅黑"/>
          <w:b w:val="0"/>
          <w:sz w:val="21"/>
        </w:rPr>
        <w:t>• 浮点数的加减运算（就近舍入）</w:t>
      </w:r>
    </w:p>
    <w:p>
      <w:r>
        <w:rPr>
          <w:rFonts w:ascii="微软雅黑" w:hAnsi="微软雅黑" w:eastAsia="微软雅黑"/>
          <w:b w:val="0"/>
          <w:sz w:val="21"/>
        </w:rPr>
        <w:t>• 32位二进制表示:</w:t>
      </w:r>
    </w:p>
    <w:p>
      <w:r>
        <w:rPr>
          <w:rFonts w:ascii="微软雅黑" w:hAnsi="微软雅黑" w:eastAsia="微软雅黑"/>
          <w:b w:val="0"/>
          <w:sz w:val="21"/>
        </w:rPr>
        <w:t>• x: 0 10010111 00000000000000000000000</w:t>
      </w:r>
    </w:p>
    <w:p>
      <w:r>
        <w:rPr>
          <w:rFonts w:ascii="微软雅黑" w:hAnsi="微软雅黑" w:eastAsia="微软雅黑"/>
          <w:b w:val="0"/>
          <w:sz w:val="21"/>
        </w:rPr>
        <w:t>• y: 0 01111110 00000000000000000000000</w:t>
      </w:r>
    </w:p>
    <w:p>
      <w:r>
        <w:rPr>
          <w:rFonts w:ascii="微软雅黑" w:hAnsi="微软雅黑" w:eastAsia="微软雅黑"/>
          <w:b w:val="0"/>
          <w:sz w:val="21"/>
        </w:rPr>
        <w:t>• z: 0 10010111 00000000000000000000000</w:t>
      </w:r>
    </w:p>
    <w:p>
      <w:r>
        <w:rPr>
          <w:rFonts w:ascii="微软雅黑" w:hAnsi="微软雅黑" w:eastAsia="微软雅黑"/>
          <w:b w:val="0"/>
          <w:sz w:val="21"/>
        </w:rPr>
        <w:t>• 32位二进制表示:</w:t>
      </w:r>
    </w:p>
    <w:p>
      <w:r>
        <w:rPr>
          <w:rFonts w:ascii="微软雅黑" w:hAnsi="微软雅黑" w:eastAsia="微软雅黑"/>
          <w:b w:val="0"/>
          <w:sz w:val="21"/>
        </w:rPr>
        <w:t>• x: 0 10010111 00000000000000000000000</w:t>
      </w:r>
    </w:p>
    <w:p>
      <w:r>
        <w:rPr>
          <w:rFonts w:ascii="微软雅黑" w:hAnsi="微软雅黑" w:eastAsia="微软雅黑"/>
          <w:b w:val="0"/>
          <w:sz w:val="21"/>
        </w:rPr>
        <w:t>• y: 0 01111111 10000000000000000000000</w:t>
      </w:r>
    </w:p>
    <w:p>
      <w:r>
        <w:rPr>
          <w:rFonts w:ascii="微软雅黑" w:hAnsi="微软雅黑" w:eastAsia="微软雅黑"/>
          <w:b w:val="0"/>
          <w:sz w:val="21"/>
        </w:rPr>
        <w:t>• z: 0 10010111 00000000000000000000001</w:t>
      </w:r>
    </w:p>
    <w:p>
      <w:r>
        <w:rPr>
          <w:rFonts w:ascii="微软雅黑" w:hAnsi="微软雅黑" w:eastAsia="微软雅黑"/>
          <w:b w:val="0"/>
          <w:sz w:val="21"/>
        </w:rPr>
        <w:t>• X=224</w:t>
      </w:r>
    </w:p>
    <w:p>
      <w:r>
        <w:rPr>
          <w:rFonts w:ascii="微软雅黑" w:hAnsi="微软雅黑" w:eastAsia="微软雅黑"/>
          <w:b w:val="0"/>
          <w:sz w:val="21"/>
        </w:rPr>
        <w:t>• 若舍弃位为1XX，且XX不</w:t>
      </w:r>
    </w:p>
    <w:p>
      <w:r>
        <w:rPr>
          <w:rFonts w:ascii="微软雅黑" w:hAnsi="微软雅黑" w:eastAsia="微软雅黑"/>
          <w:b w:val="0"/>
          <w:sz w:val="21"/>
        </w:rPr>
        <w:t>• 全为0，则截断多余位，并</w:t>
      </w:r>
    </w:p>
    <w:p>
      <w:r>
        <w:rPr>
          <w:rFonts w:ascii="微软雅黑" w:hAnsi="微软雅黑" w:eastAsia="微软雅黑"/>
          <w:b w:val="0"/>
          <w:sz w:val="21"/>
        </w:rPr>
        <w:t>• 在1+23bit尾数的“末位+1”</w:t>
      </w:r>
    </w:p>
    <w:p>
      <w:r>
        <w:rPr>
          <w:rFonts w:ascii="微软雅黑" w:hAnsi="微软雅黑" w:eastAsia="微软雅黑"/>
          <w:b w:val="0"/>
          <w:sz w:val="21"/>
        </w:rPr>
        <w:t>• 若舍弃位为0XX，则直</w:t>
      </w:r>
    </w:p>
    <w:p>
      <w:r>
        <w:rPr>
          <w:rFonts w:ascii="微软雅黑" w:hAnsi="微软雅黑" w:eastAsia="微软雅黑"/>
          <w:b w:val="0"/>
          <w:sz w:val="21"/>
        </w:rPr>
        <w:t>• 接截断多余位即可</w:t>
      </w:r>
    </w:p>
    <w:p>
      <w:r>
        <w:rPr>
          <w:rFonts w:ascii="微软雅黑" w:hAnsi="微软雅黑" w:eastAsia="微软雅黑"/>
          <w:b w:val="0"/>
          <w:sz w:val="21"/>
        </w:rPr>
        <w:t>• 例1：尾数的舍入处理（0舍）</w:t>
      </w:r>
    </w:p>
    <w:p>
      <w:r>
        <w:rPr>
          <w:rFonts w:ascii="微软雅黑" w:hAnsi="微软雅黑" w:eastAsia="微软雅黑"/>
          <w:b w:val="0"/>
          <w:sz w:val="21"/>
        </w:rPr>
        <w:t>• 已知 float X =16777216=224,  Y = 0.5 符合IEEE 754 标准。分析计算机实现 float Z=X+Y 的过程。</w:t>
      </w:r>
    </w:p>
    <w:p>
      <w:r>
        <w:rPr>
          <w:rFonts w:ascii="微软雅黑" w:hAnsi="微软雅黑" w:eastAsia="微软雅黑"/>
          <w:b w:val="0"/>
          <w:sz w:val="21"/>
        </w:rPr>
        <w:t>• ①对阶（原则：小阶向大阶靠齐）</w:t>
      </w:r>
    </w:p>
    <w:p>
      <w:r>
        <w:rPr>
          <w:rFonts w:ascii="微软雅黑" w:hAnsi="微软雅黑" w:eastAsia="微软雅黑"/>
          <w:b w:val="0"/>
          <w:sz w:val="21"/>
        </w:rPr>
        <w:t>• ② 尾数加减（原码的加减运算）</w:t>
      </w:r>
    </w:p>
    <w:p>
      <w:r>
        <w:rPr>
          <w:rFonts w:ascii="微软雅黑" w:hAnsi="微软雅黑" w:eastAsia="微软雅黑"/>
          <w:b w:val="0"/>
          <w:sz w:val="21"/>
        </w:rPr>
        <w:t>• ③尾数规格化</w:t>
      </w:r>
    </w:p>
    <w:p>
      <w:r>
        <w:rPr>
          <w:rFonts w:ascii="微软雅黑" w:hAnsi="微软雅黑" w:eastAsia="微软雅黑"/>
          <w:b w:val="0"/>
          <w:sz w:val="21"/>
        </w:rPr>
        <w:t>• ④尾数的舍入处理</w:t>
      </w:r>
    </w:p>
    <w:p>
      <w:r>
        <w:rPr>
          <w:rFonts w:ascii="微软雅黑" w:hAnsi="微软雅黑" w:eastAsia="微软雅黑"/>
          <w:b w:val="0"/>
          <w:sz w:val="21"/>
        </w:rPr>
        <w:t>• ⑤溢出判断</w:t>
      </w:r>
    </w:p>
    <w:p>
      <w:r>
        <w:rPr>
          <w:rFonts w:ascii="微软雅黑" w:hAnsi="微软雅黑" w:eastAsia="微软雅黑"/>
          <w:b w:val="0"/>
          <w:sz w:val="21"/>
        </w:rPr>
        <w:t>• 0 10010111 00000000000000000000000</w:t>
      </w:r>
    </w:p>
    <w:p>
      <w:r>
        <w:rPr>
          <w:rFonts w:ascii="微软雅黑" w:hAnsi="微软雅黑" w:eastAsia="微软雅黑"/>
          <w:b w:val="0"/>
          <w:sz w:val="21"/>
        </w:rPr>
        <w:t>• 0 01111110 00000000000000000000000</w:t>
      </w:r>
    </w:p>
    <w:p>
      <w:r>
        <w:rPr>
          <w:rFonts w:ascii="微软雅黑" w:hAnsi="微软雅黑" w:eastAsia="微软雅黑"/>
          <w:b w:val="0"/>
          <w:sz w:val="21"/>
        </w:rPr>
        <w:t>• X → + 1.0 × 224</w:t>
      </w:r>
    </w:p>
    <w:p>
      <w:r>
        <w:rPr>
          <w:rFonts w:ascii="微软雅黑" w:hAnsi="微软雅黑" w:eastAsia="微软雅黑"/>
          <w:b w:val="0"/>
          <w:sz w:val="21"/>
        </w:rPr>
        <w:t>• Y → + 1.0 × 2-1</w:t>
      </w:r>
    </w:p>
    <w:p>
      <w:r>
        <w:rPr>
          <w:rFonts w:ascii="微软雅黑" w:hAnsi="微软雅黑" w:eastAsia="微软雅黑"/>
          <w:b w:val="0"/>
          <w:sz w:val="21"/>
        </w:rPr>
        <w:t>• X阶 – Y阶 = 25，说明 Y 的阶码更小，应将Y 的尾数右移25 位，阶码对齐</w:t>
      </w:r>
    </w:p>
    <w:p>
      <w:r>
        <w:rPr>
          <w:rFonts w:ascii="微软雅黑" w:hAnsi="微软雅黑" w:eastAsia="微软雅黑"/>
          <w:b w:val="0"/>
          <w:sz w:val="21"/>
        </w:rPr>
        <w:t>• +1.00000000000000000000000</w:t>
      </w:r>
    </w:p>
    <w:p>
      <w:r>
        <w:rPr>
          <w:rFonts w:ascii="微软雅黑" w:hAnsi="微软雅黑" w:eastAsia="微软雅黑"/>
          <w:b w:val="0"/>
          <w:sz w:val="21"/>
        </w:rPr>
        <w:t>• 尾数高</w:t>
      </w:r>
    </w:p>
    <w:p>
      <w:r>
        <w:rPr>
          <w:rFonts w:ascii="微软雅黑" w:hAnsi="微软雅黑" w:eastAsia="微软雅黑"/>
          <w:b w:val="0"/>
          <w:sz w:val="21"/>
        </w:rPr>
        <w:t>• 位隐含1</w:t>
      </w:r>
    </w:p>
    <w:p>
      <w:r>
        <w:rPr>
          <w:rFonts w:ascii="微软雅黑" w:hAnsi="微软雅黑" w:eastAsia="微软雅黑"/>
          <w:b w:val="0"/>
          <w:sz w:val="21"/>
        </w:rPr>
        <w:t>• +1.00000000000000000000000</w:t>
      </w:r>
    </w:p>
    <w:p>
      <w:r>
        <w:rPr>
          <w:rFonts w:ascii="微软雅黑" w:hAnsi="微软雅黑" w:eastAsia="微软雅黑"/>
          <w:b w:val="0"/>
          <w:sz w:val="21"/>
        </w:rPr>
        <w:t>• +0.00000000000000000000000010</w:t>
      </w:r>
    </w:p>
    <w:p>
      <w:r>
        <w:rPr>
          <w:rFonts w:ascii="微软雅黑" w:hAnsi="微软雅黑" w:eastAsia="微软雅黑"/>
          <w:b w:val="0"/>
          <w:sz w:val="21"/>
        </w:rPr>
        <w:t>• +1.00000000000000000000000010</w:t>
      </w:r>
    </w:p>
    <w:p>
      <w:r>
        <w:rPr>
          <w:rFonts w:ascii="微软雅黑" w:hAnsi="微软雅黑" w:eastAsia="微软雅黑"/>
          <w:b w:val="0"/>
          <w:sz w:val="21"/>
        </w:rPr>
        <w:t>• X尾数不变 →</w:t>
      </w:r>
    </w:p>
    <w:p>
      <w:r>
        <w:rPr>
          <w:rFonts w:ascii="微软雅黑" w:hAnsi="微软雅黑" w:eastAsia="微软雅黑"/>
          <w:b w:val="0"/>
          <w:sz w:val="21"/>
        </w:rPr>
        <w:t>• Y尾数右移25位→</w:t>
      </w:r>
    </w:p>
    <w:p>
      <w:r>
        <w:rPr>
          <w:rFonts w:ascii="微软雅黑" w:hAnsi="微软雅黑" w:eastAsia="微软雅黑"/>
          <w:b w:val="0"/>
          <w:sz w:val="21"/>
        </w:rPr>
        <w:t>• +1.00000000000000000000000010</w:t>
      </w:r>
    </w:p>
    <w:p>
      <w:r>
        <w:rPr>
          <w:rFonts w:ascii="微软雅黑" w:hAnsi="微软雅黑" w:eastAsia="微软雅黑"/>
          <w:b w:val="0"/>
          <w:sz w:val="21"/>
        </w:rPr>
        <w:t>• +1.00000000000000000000000</w:t>
      </w:r>
    </w:p>
    <w:p>
      <w:r>
        <w:rPr>
          <w:rFonts w:ascii="微软雅黑" w:hAnsi="微软雅黑" w:eastAsia="微软雅黑"/>
          <w:b w:val="0"/>
          <w:sz w:val="21"/>
        </w:rPr>
        <w:t>• 原码加法，得 Z尾数原码→</w:t>
      </w:r>
    </w:p>
    <w:p>
      <w:r>
        <w:rPr>
          <w:rFonts w:ascii="微软雅黑" w:hAnsi="微软雅黑" w:eastAsia="微软雅黑"/>
          <w:b w:val="0"/>
          <w:sz w:val="21"/>
        </w:rPr>
        <w:t>• ← X尾数原码</w:t>
      </w:r>
    </w:p>
    <w:p>
      <w:r>
        <w:rPr>
          <w:rFonts w:ascii="微软雅黑" w:hAnsi="微软雅黑" w:eastAsia="微软雅黑"/>
          <w:b w:val="0"/>
          <w:sz w:val="21"/>
        </w:rPr>
        <w:t>• ← Y尾数原码</w:t>
      </w:r>
    </w:p>
    <w:p>
      <w:r>
        <w:rPr>
          <w:rFonts w:ascii="微软雅黑" w:hAnsi="微软雅黑" w:eastAsia="微软雅黑"/>
          <w:b w:val="0"/>
          <w:sz w:val="21"/>
        </w:rPr>
        <w:t>• 尾数天然地已经规格化</w:t>
      </w:r>
    </w:p>
    <w:p>
      <w:r>
        <w:rPr>
          <w:rFonts w:ascii="微软雅黑" w:hAnsi="微软雅黑" w:eastAsia="微软雅黑"/>
          <w:b w:val="0"/>
          <w:sz w:val="21"/>
        </w:rPr>
        <w:t>• （尾数不用左规、右规，阶码不变）</w:t>
      </w:r>
    </w:p>
    <w:p>
      <w:r>
        <w:rPr>
          <w:rFonts w:ascii="微软雅黑" w:hAnsi="微软雅黑" w:eastAsia="微软雅黑"/>
          <w:b w:val="0"/>
          <w:sz w:val="21"/>
        </w:rPr>
        <w:t>• 【符,阶,尾】= 【0 10010111 00000000000000000000000】</w:t>
      </w:r>
    </w:p>
    <w:p>
      <w:r>
        <w:rPr>
          <w:rFonts w:ascii="微软雅黑" w:hAnsi="微软雅黑" w:eastAsia="微软雅黑"/>
          <w:b w:val="0"/>
          <w:sz w:val="21"/>
        </w:rPr>
        <w:t>• 舍弃多余尾数（0舍1入）</w:t>
      </w:r>
    </w:p>
    <w:p>
      <w:r>
        <w:rPr>
          <w:rFonts w:ascii="微软雅黑" w:hAnsi="微软雅黑" w:eastAsia="微软雅黑"/>
          <w:b w:val="0"/>
          <w:sz w:val="21"/>
        </w:rPr>
        <w:t>• 阶码不全为1、也</w:t>
      </w:r>
    </w:p>
    <w:p>
      <w:r>
        <w:rPr>
          <w:rFonts w:ascii="微软雅黑" w:hAnsi="微软雅黑" w:eastAsia="微软雅黑"/>
          <w:b w:val="0"/>
          <w:sz w:val="21"/>
        </w:rPr>
        <w:t>• 不全为0，说明未</w:t>
      </w:r>
    </w:p>
    <w:p>
      <w:r>
        <w:rPr>
          <w:rFonts w:ascii="微软雅黑" w:hAnsi="微软雅黑" w:eastAsia="微软雅黑"/>
          <w:b w:val="0"/>
          <w:sz w:val="21"/>
        </w:rPr>
        <w:t>• 发生上溢、下溢</w:t>
      </w:r>
    </w:p>
    <w:p>
      <w:r>
        <w:rPr>
          <w:rFonts w:ascii="微软雅黑" w:hAnsi="微软雅黑" w:eastAsia="微软雅黑"/>
          <w:b w:val="0"/>
          <w:sz w:val="21"/>
        </w:rPr>
        <w:t>• Z = 16777216</w:t>
      </w:r>
    </w:p>
    <w:p>
      <w:r>
        <w:rPr>
          <w:rFonts w:ascii="微软雅黑" w:hAnsi="微软雅黑" w:eastAsia="微软雅黑"/>
          <w:b w:val="0"/>
          <w:sz w:val="21"/>
        </w:rPr>
        <w:t>• Z尾数原码→</w:t>
      </w:r>
    </w:p>
    <w:p>
      <w:r>
        <w:rPr>
          <w:rFonts w:ascii="微软雅黑" w:hAnsi="微软雅黑" w:eastAsia="微软雅黑"/>
          <w:b w:val="0"/>
          <w:sz w:val="21"/>
        </w:rPr>
        <w:t>• Z阶  = 大阶+ 0</w:t>
      </w:r>
    </w:p>
    <w:p>
      <w:r>
        <w:rPr>
          <w:rFonts w:ascii="微软雅黑" w:hAnsi="微软雅黑" w:eastAsia="微软雅黑"/>
          <w:b w:val="0"/>
          <w:sz w:val="21"/>
        </w:rPr>
        <w:t>• = 10010111 + 0</w:t>
      </w:r>
    </w:p>
    <w:p>
      <w:r>
        <w:rPr>
          <w:rFonts w:ascii="微软雅黑" w:hAnsi="微软雅黑" w:eastAsia="微软雅黑"/>
          <w:b w:val="0"/>
          <w:sz w:val="21"/>
        </w:rPr>
        <w:t>• = 10010111</w:t>
      </w:r>
    </w:p>
    <w:p>
      <w:r>
        <w:rPr>
          <w:rFonts w:ascii="微软雅黑" w:hAnsi="微软雅黑" w:eastAsia="微软雅黑"/>
          <w:b w:val="0"/>
          <w:sz w:val="21"/>
        </w:rPr>
        <w:t>• 硬件实现原理：原码转补</w:t>
      </w:r>
    </w:p>
    <w:p>
      <w:r>
        <w:rPr>
          <w:rFonts w:ascii="微软雅黑" w:hAnsi="微软雅黑" w:eastAsia="微软雅黑"/>
          <w:b w:val="0"/>
          <w:sz w:val="21"/>
        </w:rPr>
        <w:t>• 码，加/减后再转回原码</w:t>
      </w:r>
    </w:p>
    <w:p>
      <w:r>
        <w:rPr>
          <w:rFonts w:ascii="微软雅黑" w:hAnsi="微软雅黑" w:eastAsia="微软雅黑"/>
          <w:b w:val="0"/>
          <w:sz w:val="21"/>
        </w:rPr>
        <w:t>• 移出的bit至少</w:t>
      </w:r>
    </w:p>
    <w:p>
      <w:r>
        <w:rPr>
          <w:rFonts w:ascii="微软雅黑" w:hAnsi="微软雅黑" w:eastAsia="微软雅黑"/>
          <w:b w:val="0"/>
          <w:sz w:val="21"/>
        </w:rPr>
        <w:t>• 额外保留3位</w:t>
      </w:r>
    </w:p>
    <w:p>
      <w:r>
        <w:rPr>
          <w:rFonts w:ascii="微软雅黑" w:hAnsi="微软雅黑" w:eastAsia="微软雅黑"/>
          <w:b w:val="0"/>
          <w:sz w:val="21"/>
        </w:rPr>
        <w:t>• 00000000</w:t>
      </w:r>
    </w:p>
    <w:p>
      <w:r>
        <w:rPr>
          <w:rFonts w:ascii="微软雅黑" w:hAnsi="微软雅黑" w:eastAsia="微软雅黑"/>
          <w:b w:val="0"/>
          <w:sz w:val="21"/>
        </w:rPr>
        <w:t>• 舍弃位为0XX，</w:t>
      </w:r>
    </w:p>
    <w:p>
      <w:r>
        <w:rPr>
          <w:rFonts w:ascii="微软雅黑" w:hAnsi="微软雅黑" w:eastAsia="微软雅黑"/>
          <w:b w:val="0"/>
          <w:sz w:val="21"/>
        </w:rPr>
        <w:t>• 直接截断</w:t>
      </w:r>
    </w:p>
    <w:p>
      <w:r>
        <w:rPr>
          <w:rFonts w:ascii="微软雅黑" w:hAnsi="微软雅黑" w:eastAsia="微软雅黑"/>
          <w:b w:val="0"/>
          <w:sz w:val="21"/>
        </w:rPr>
        <w:t>• 例2：尾数的舍入处理（1入）</w:t>
      </w:r>
    </w:p>
    <w:p>
      <w:r>
        <w:rPr>
          <w:rFonts w:ascii="微软雅黑" w:hAnsi="微软雅黑" w:eastAsia="微软雅黑"/>
          <w:b w:val="0"/>
          <w:sz w:val="21"/>
        </w:rPr>
        <w:t>• 已知 float X =16777216=224,  Y = 1.5 符合IEEE 754 标准。分析计算机实现 float Z=X+Y 的过程。</w:t>
      </w:r>
    </w:p>
    <w:p>
      <w:r>
        <w:rPr>
          <w:rFonts w:ascii="微软雅黑" w:hAnsi="微软雅黑" w:eastAsia="微软雅黑"/>
          <w:b w:val="0"/>
          <w:sz w:val="21"/>
        </w:rPr>
        <w:t>• ①对阶（原则：小阶向大阶靠齐）</w:t>
      </w:r>
    </w:p>
    <w:p>
      <w:r>
        <w:rPr>
          <w:rFonts w:ascii="微软雅黑" w:hAnsi="微软雅黑" w:eastAsia="微软雅黑"/>
          <w:b w:val="0"/>
          <w:sz w:val="21"/>
        </w:rPr>
        <w:t>• ② 尾数加减（原码的加减运算）</w:t>
      </w:r>
    </w:p>
    <w:p>
      <w:r>
        <w:rPr>
          <w:rFonts w:ascii="微软雅黑" w:hAnsi="微软雅黑" w:eastAsia="微软雅黑"/>
          <w:b w:val="0"/>
          <w:sz w:val="21"/>
        </w:rPr>
        <w:t>• ③尾数规格化</w:t>
      </w:r>
    </w:p>
    <w:p>
      <w:r>
        <w:rPr>
          <w:rFonts w:ascii="微软雅黑" w:hAnsi="微软雅黑" w:eastAsia="微软雅黑"/>
          <w:b w:val="0"/>
          <w:sz w:val="21"/>
        </w:rPr>
        <w:t>• ④尾数的舍入处理</w:t>
      </w:r>
    </w:p>
    <w:p>
      <w:r>
        <w:rPr>
          <w:rFonts w:ascii="微软雅黑" w:hAnsi="微软雅黑" w:eastAsia="微软雅黑"/>
          <w:b w:val="0"/>
          <w:sz w:val="21"/>
        </w:rPr>
        <w:t>• ⑤溢出判断</w:t>
      </w:r>
    </w:p>
    <w:p>
      <w:r>
        <w:rPr>
          <w:rFonts w:ascii="微软雅黑" w:hAnsi="微软雅黑" w:eastAsia="微软雅黑"/>
          <w:b w:val="0"/>
          <w:sz w:val="21"/>
        </w:rPr>
        <w:t>• 0 10010111 00000000000000000000000</w:t>
      </w:r>
    </w:p>
    <w:p>
      <w:r>
        <w:rPr>
          <w:rFonts w:ascii="微软雅黑" w:hAnsi="微软雅黑" w:eastAsia="微软雅黑"/>
          <w:b w:val="0"/>
          <w:sz w:val="21"/>
        </w:rPr>
        <w:t>• 0 01111111 10000000000000000000000</w:t>
      </w:r>
    </w:p>
    <w:p>
      <w:r>
        <w:rPr>
          <w:rFonts w:ascii="微软雅黑" w:hAnsi="微软雅黑" w:eastAsia="微软雅黑"/>
          <w:b w:val="0"/>
          <w:sz w:val="21"/>
        </w:rPr>
        <w:t>• X → + 1.0 × 224</w:t>
      </w:r>
    </w:p>
    <w:p>
      <w:r>
        <w:rPr>
          <w:rFonts w:ascii="微软雅黑" w:hAnsi="微软雅黑" w:eastAsia="微软雅黑"/>
          <w:b w:val="0"/>
          <w:sz w:val="21"/>
        </w:rPr>
        <w:t>• Y → + 1.1 × 2⁰</w:t>
      </w:r>
    </w:p>
    <w:p>
      <w:r>
        <w:rPr>
          <w:rFonts w:ascii="微软雅黑" w:hAnsi="微软雅黑" w:eastAsia="微软雅黑"/>
          <w:b w:val="0"/>
          <w:sz w:val="21"/>
        </w:rPr>
        <w:t>• X阶 – Y阶 = 24，说明 Y 的阶码更小，应将Y 的尾数右移24 位，阶码对齐</w:t>
      </w:r>
    </w:p>
    <w:p>
      <w:r>
        <w:rPr>
          <w:rFonts w:ascii="微软雅黑" w:hAnsi="微软雅黑" w:eastAsia="微软雅黑"/>
          <w:b w:val="0"/>
          <w:sz w:val="21"/>
        </w:rPr>
        <w:t>• +1.00000000000000000000000</w:t>
      </w:r>
    </w:p>
    <w:p>
      <w:r>
        <w:rPr>
          <w:rFonts w:ascii="微软雅黑" w:hAnsi="微软雅黑" w:eastAsia="微软雅黑"/>
          <w:b w:val="0"/>
          <w:sz w:val="21"/>
        </w:rPr>
        <w:t>• +1.10000000000000000000000</w:t>
      </w:r>
    </w:p>
    <w:p>
      <w:r>
        <w:rPr>
          <w:rFonts w:ascii="微软雅黑" w:hAnsi="微软雅黑" w:eastAsia="微软雅黑"/>
          <w:b w:val="0"/>
          <w:sz w:val="21"/>
        </w:rPr>
        <w:t>• 尾数高</w:t>
      </w:r>
    </w:p>
    <w:p>
      <w:r>
        <w:rPr>
          <w:rFonts w:ascii="微软雅黑" w:hAnsi="微软雅黑" w:eastAsia="微软雅黑"/>
          <w:b w:val="0"/>
          <w:sz w:val="21"/>
        </w:rPr>
        <w:t>• 位隐含1</w:t>
      </w:r>
    </w:p>
    <w:p>
      <w:r>
        <w:rPr>
          <w:rFonts w:ascii="微软雅黑" w:hAnsi="微软雅黑" w:eastAsia="微软雅黑"/>
          <w:b w:val="0"/>
          <w:sz w:val="21"/>
        </w:rPr>
        <w:t>• +1.00000000000000000000000</w:t>
      </w:r>
    </w:p>
    <w:p>
      <w:r>
        <w:rPr>
          <w:rFonts w:ascii="微软雅黑" w:hAnsi="微软雅黑" w:eastAsia="微软雅黑"/>
          <w:b w:val="0"/>
          <w:sz w:val="21"/>
        </w:rPr>
        <w:t>• +0.00000000000000000000000110</w:t>
      </w:r>
    </w:p>
    <w:p>
      <w:r>
        <w:rPr>
          <w:rFonts w:ascii="微软雅黑" w:hAnsi="微软雅黑" w:eastAsia="微软雅黑"/>
          <w:b w:val="0"/>
          <w:sz w:val="21"/>
        </w:rPr>
        <w:t>• +1.00000000000000000000000110</w:t>
      </w:r>
    </w:p>
    <w:p>
      <w:r>
        <w:rPr>
          <w:rFonts w:ascii="微软雅黑" w:hAnsi="微软雅黑" w:eastAsia="微软雅黑"/>
          <w:b w:val="0"/>
          <w:sz w:val="21"/>
        </w:rPr>
        <w:t>• X尾数不变 →</w:t>
      </w:r>
    </w:p>
    <w:p>
      <w:r>
        <w:rPr>
          <w:rFonts w:ascii="微软雅黑" w:hAnsi="微软雅黑" w:eastAsia="微软雅黑"/>
          <w:b w:val="0"/>
          <w:sz w:val="21"/>
        </w:rPr>
        <w:t>• Y尾数右移24位→</w:t>
      </w:r>
    </w:p>
    <w:p>
      <w:r>
        <w:rPr>
          <w:rFonts w:ascii="微软雅黑" w:hAnsi="微软雅黑" w:eastAsia="微软雅黑"/>
          <w:b w:val="0"/>
          <w:sz w:val="21"/>
        </w:rPr>
        <w:t>• +1.00000000000000000000000110</w:t>
      </w:r>
    </w:p>
    <w:p>
      <w:r>
        <w:rPr>
          <w:rFonts w:ascii="微软雅黑" w:hAnsi="微软雅黑" w:eastAsia="微软雅黑"/>
          <w:b w:val="0"/>
          <w:sz w:val="21"/>
        </w:rPr>
        <w:t>• +1.00000000000000000000001</w:t>
      </w:r>
    </w:p>
    <w:p>
      <w:r>
        <w:rPr>
          <w:rFonts w:ascii="微软雅黑" w:hAnsi="微软雅黑" w:eastAsia="微软雅黑"/>
          <w:b w:val="0"/>
          <w:sz w:val="21"/>
        </w:rPr>
        <w:t>• 原码加法，得 Z尾数原码→</w:t>
      </w:r>
    </w:p>
    <w:p>
      <w:r>
        <w:rPr>
          <w:rFonts w:ascii="微软雅黑" w:hAnsi="微软雅黑" w:eastAsia="微软雅黑"/>
          <w:b w:val="0"/>
          <w:sz w:val="21"/>
        </w:rPr>
        <w:t>• ← X尾数原码</w:t>
      </w:r>
    </w:p>
    <w:p>
      <w:r>
        <w:rPr>
          <w:rFonts w:ascii="微软雅黑" w:hAnsi="微软雅黑" w:eastAsia="微软雅黑"/>
          <w:b w:val="0"/>
          <w:sz w:val="21"/>
        </w:rPr>
        <w:t>• ← Y尾数原码</w:t>
      </w:r>
    </w:p>
    <w:p>
      <w:r>
        <w:rPr>
          <w:rFonts w:ascii="微软雅黑" w:hAnsi="微软雅黑" w:eastAsia="微软雅黑"/>
          <w:b w:val="0"/>
          <w:sz w:val="21"/>
        </w:rPr>
        <w:t>• 【符,阶,尾】= 【0 10010111 00000000000000000000001】</w:t>
      </w:r>
    </w:p>
    <w:p>
      <w:r>
        <w:rPr>
          <w:rFonts w:ascii="微软雅黑" w:hAnsi="微软雅黑" w:eastAsia="微软雅黑"/>
          <w:b w:val="0"/>
          <w:sz w:val="21"/>
        </w:rPr>
        <w:t>• 舍弃多余尾数（0舍1入）</w:t>
      </w:r>
    </w:p>
    <w:p>
      <w:r>
        <w:rPr>
          <w:rFonts w:ascii="微软雅黑" w:hAnsi="微软雅黑" w:eastAsia="微软雅黑"/>
          <w:b w:val="0"/>
          <w:sz w:val="21"/>
        </w:rPr>
        <w:t>• 阶码不全为1、也</w:t>
      </w:r>
    </w:p>
    <w:p>
      <w:r>
        <w:rPr>
          <w:rFonts w:ascii="微软雅黑" w:hAnsi="微软雅黑" w:eastAsia="微软雅黑"/>
          <w:b w:val="0"/>
          <w:sz w:val="21"/>
        </w:rPr>
        <w:t>• 不全为0，说明未</w:t>
      </w:r>
    </w:p>
    <w:p>
      <w:r>
        <w:rPr>
          <w:rFonts w:ascii="微软雅黑" w:hAnsi="微软雅黑" w:eastAsia="微软雅黑"/>
          <w:b w:val="0"/>
          <w:sz w:val="21"/>
        </w:rPr>
        <w:t>• 发生上溢、下溢</w:t>
      </w:r>
    </w:p>
    <w:p>
      <w:r>
        <w:rPr>
          <w:rFonts w:ascii="微软雅黑" w:hAnsi="微软雅黑" w:eastAsia="微软雅黑"/>
          <w:b w:val="0"/>
          <w:sz w:val="21"/>
        </w:rPr>
        <w:t>• Z = 16777218</w:t>
      </w:r>
    </w:p>
    <w:p>
      <w:r>
        <w:rPr>
          <w:rFonts w:ascii="微软雅黑" w:hAnsi="微软雅黑" w:eastAsia="微软雅黑"/>
          <w:b w:val="0"/>
          <w:sz w:val="21"/>
        </w:rPr>
        <w:t>• Z尾数原码→</w:t>
      </w:r>
    </w:p>
    <w:p>
      <w:r>
        <w:rPr>
          <w:rFonts w:ascii="微软雅黑" w:hAnsi="微软雅黑" w:eastAsia="微软雅黑"/>
          <w:b w:val="0"/>
          <w:sz w:val="21"/>
        </w:rPr>
        <w:t>• Z阶  = 大阶+ 0</w:t>
      </w:r>
    </w:p>
    <w:p>
      <w:r>
        <w:rPr>
          <w:rFonts w:ascii="微软雅黑" w:hAnsi="微软雅黑" w:eastAsia="微软雅黑"/>
          <w:b w:val="0"/>
          <w:sz w:val="21"/>
        </w:rPr>
        <w:t>• = 10010111 + 0</w:t>
      </w:r>
    </w:p>
    <w:p>
      <w:r>
        <w:rPr>
          <w:rFonts w:ascii="微软雅黑" w:hAnsi="微软雅黑" w:eastAsia="微软雅黑"/>
          <w:b w:val="0"/>
          <w:sz w:val="21"/>
        </w:rPr>
        <w:t>• = 10010111</w:t>
      </w:r>
    </w:p>
    <w:p>
      <w:r>
        <w:rPr>
          <w:rFonts w:ascii="微软雅黑" w:hAnsi="微软雅黑" w:eastAsia="微软雅黑"/>
          <w:b w:val="0"/>
          <w:sz w:val="21"/>
        </w:rPr>
        <w:t>• 硬件实现原理：原码转补</w:t>
      </w:r>
    </w:p>
    <w:p>
      <w:r>
        <w:rPr>
          <w:rFonts w:ascii="微软雅黑" w:hAnsi="微软雅黑" w:eastAsia="微软雅黑"/>
          <w:b w:val="0"/>
          <w:sz w:val="21"/>
        </w:rPr>
        <w:t>• 码，加/减后再转回原码</w:t>
      </w:r>
    </w:p>
    <w:p>
      <w:r>
        <w:rPr>
          <w:rFonts w:ascii="微软雅黑" w:hAnsi="微软雅黑" w:eastAsia="微软雅黑"/>
          <w:b w:val="0"/>
          <w:sz w:val="21"/>
        </w:rPr>
        <w:t>• 移出的bit至少</w:t>
      </w:r>
    </w:p>
    <w:p>
      <w:r>
        <w:rPr>
          <w:rFonts w:ascii="微软雅黑" w:hAnsi="微软雅黑" w:eastAsia="微软雅黑"/>
          <w:b w:val="0"/>
          <w:sz w:val="21"/>
        </w:rPr>
        <w:t>• 额外保留3位</w:t>
      </w:r>
    </w:p>
    <w:p>
      <w:r>
        <w:rPr>
          <w:rFonts w:ascii="微软雅黑" w:hAnsi="微软雅黑" w:eastAsia="微软雅黑"/>
          <w:b w:val="0"/>
          <w:sz w:val="21"/>
        </w:rPr>
        <w:t>• 00000000</w:t>
      </w:r>
    </w:p>
    <w:p>
      <w:r>
        <w:rPr>
          <w:rFonts w:ascii="微软雅黑" w:hAnsi="微软雅黑" w:eastAsia="微软雅黑"/>
          <w:b w:val="0"/>
          <w:sz w:val="21"/>
        </w:rPr>
        <w:t>• 尾数天然地已经规格化</w:t>
      </w:r>
    </w:p>
    <w:p>
      <w:r>
        <w:rPr>
          <w:rFonts w:ascii="微软雅黑" w:hAnsi="微软雅黑" w:eastAsia="微软雅黑"/>
          <w:b w:val="0"/>
          <w:sz w:val="21"/>
        </w:rPr>
        <w:t>• （尾数不用左规、右规，阶码不变）</w:t>
      </w:r>
    </w:p>
    <w:p>
      <w:r>
        <w:rPr>
          <w:rFonts w:ascii="微软雅黑" w:hAnsi="微软雅黑" w:eastAsia="微软雅黑"/>
          <w:b w:val="0"/>
          <w:sz w:val="21"/>
        </w:rPr>
        <w:t>• 舍弃位为1xx，</w:t>
      </w:r>
    </w:p>
    <w:p>
      <w:r>
        <w:rPr>
          <w:rFonts w:ascii="微软雅黑" w:hAnsi="微软雅黑" w:eastAsia="微软雅黑"/>
          <w:b w:val="0"/>
          <w:sz w:val="21"/>
        </w:rPr>
        <w:t>• 且xx不全为0，</w:t>
      </w:r>
    </w:p>
    <w:p>
      <w:r>
        <w:rPr>
          <w:rFonts w:ascii="微软雅黑" w:hAnsi="微软雅黑" w:eastAsia="微软雅黑"/>
          <w:b w:val="0"/>
          <w:sz w:val="21"/>
        </w:rPr>
        <w:t>• 则“末位+1”</w:t>
      </w:r>
    </w:p>
    <w:p>
      <w:r>
        <w:rPr>
          <w:rFonts w:ascii="微软雅黑" w:hAnsi="微软雅黑" w:eastAsia="微软雅黑"/>
          <w:b w:val="0"/>
          <w:sz w:val="21"/>
        </w:rPr>
        <w:t>• 浮点数的加减运算（就近舍入）</w:t>
      </w:r>
    </w:p>
    <w:p>
      <w:r>
        <w:rPr>
          <w:rFonts w:ascii="微软雅黑" w:hAnsi="微软雅黑" w:eastAsia="微软雅黑"/>
          <w:b w:val="0"/>
          <w:sz w:val="21"/>
        </w:rPr>
        <w:t>• 32位二进制表示:</w:t>
      </w:r>
    </w:p>
    <w:p>
      <w:r>
        <w:rPr>
          <w:rFonts w:ascii="微软雅黑" w:hAnsi="微软雅黑" w:eastAsia="微软雅黑"/>
          <w:b w:val="0"/>
          <w:sz w:val="21"/>
        </w:rPr>
        <w:t>• x: 0 10010111 00000000000000000000000</w:t>
      </w:r>
    </w:p>
    <w:p>
      <w:r>
        <w:rPr>
          <w:rFonts w:ascii="微软雅黑" w:hAnsi="微软雅黑" w:eastAsia="微软雅黑"/>
          <w:b w:val="0"/>
          <w:sz w:val="21"/>
        </w:rPr>
        <w:t>• y: 0 01111111 00000000000000000000000</w:t>
      </w:r>
    </w:p>
    <w:p>
      <w:r>
        <w:rPr>
          <w:rFonts w:ascii="微软雅黑" w:hAnsi="微软雅黑" w:eastAsia="微软雅黑"/>
          <w:b w:val="0"/>
          <w:sz w:val="21"/>
        </w:rPr>
        <w:t>• z: 0 10010111 00000000000000000000000</w:t>
      </w:r>
    </w:p>
    <w:p>
      <w:r>
        <w:rPr>
          <w:rFonts w:ascii="微软雅黑" w:hAnsi="微软雅黑" w:eastAsia="微软雅黑"/>
          <w:b w:val="0"/>
          <w:sz w:val="21"/>
        </w:rPr>
        <w:t>• 32位二进制表示:</w:t>
      </w:r>
    </w:p>
    <w:p>
      <w:r>
        <w:rPr>
          <w:rFonts w:ascii="微软雅黑" w:hAnsi="微软雅黑" w:eastAsia="微软雅黑"/>
          <w:b w:val="0"/>
          <w:sz w:val="21"/>
        </w:rPr>
        <w:t>• x: 0 10010111 00000000000000000000001</w:t>
      </w:r>
    </w:p>
    <w:p>
      <w:r>
        <w:rPr>
          <w:rFonts w:ascii="微软雅黑" w:hAnsi="微软雅黑" w:eastAsia="微软雅黑"/>
          <w:b w:val="0"/>
          <w:sz w:val="21"/>
        </w:rPr>
        <w:t>• y: 0 01111111 00000000000000000000000</w:t>
      </w:r>
    </w:p>
    <w:p>
      <w:r>
        <w:rPr>
          <w:rFonts w:ascii="微软雅黑" w:hAnsi="微软雅黑" w:eastAsia="微软雅黑"/>
          <w:b w:val="0"/>
          <w:sz w:val="21"/>
        </w:rPr>
        <w:t>• z: 0 10010111 00000000000000000000010</w:t>
      </w:r>
    </w:p>
    <w:p>
      <w:r>
        <w:rPr>
          <w:rFonts w:ascii="微软雅黑" w:hAnsi="微软雅黑" w:eastAsia="微软雅黑"/>
          <w:b w:val="0"/>
          <w:sz w:val="21"/>
        </w:rPr>
        <w:t>• X=224+2</w:t>
      </w:r>
    </w:p>
    <w:p>
      <w:r>
        <w:rPr>
          <w:rFonts w:ascii="微软雅黑" w:hAnsi="微软雅黑" w:eastAsia="微软雅黑"/>
          <w:b w:val="0"/>
          <w:sz w:val="21"/>
        </w:rPr>
        <w:t>• X=224</w:t>
      </w:r>
    </w:p>
    <w:p>
      <w:r>
        <w:rPr>
          <w:rFonts w:ascii="微软雅黑" w:hAnsi="微软雅黑" w:eastAsia="微软雅黑"/>
          <w:b w:val="0"/>
          <w:sz w:val="21"/>
        </w:rPr>
        <w:t>• 若舍弃位为100，且</w:t>
      </w:r>
    </w:p>
    <w:p>
      <w:r>
        <w:rPr>
          <w:rFonts w:ascii="微软雅黑" w:hAnsi="微软雅黑" w:eastAsia="微软雅黑"/>
          <w:b w:val="0"/>
          <w:sz w:val="21"/>
        </w:rPr>
        <w:t>• 1+23bit尾数的末位为0，</w:t>
      </w:r>
    </w:p>
    <w:p>
      <w:r>
        <w:rPr>
          <w:rFonts w:ascii="微软雅黑" w:hAnsi="微软雅黑" w:eastAsia="微软雅黑"/>
          <w:b w:val="0"/>
          <w:sz w:val="21"/>
        </w:rPr>
        <w:t>• 则直接截断多余位即可</w:t>
      </w:r>
    </w:p>
    <w:p>
      <w:r>
        <w:rPr>
          <w:rFonts w:ascii="微软雅黑" w:hAnsi="微软雅黑" w:eastAsia="微软雅黑"/>
          <w:b w:val="0"/>
          <w:sz w:val="21"/>
        </w:rPr>
        <w:t>• 若舍弃位为100，且1+23bit</w:t>
      </w:r>
    </w:p>
    <w:p>
      <w:r>
        <w:rPr>
          <w:rFonts w:ascii="微软雅黑" w:hAnsi="微软雅黑" w:eastAsia="微软雅黑"/>
          <w:b w:val="0"/>
          <w:sz w:val="21"/>
        </w:rPr>
        <w:t>• 尾数的末位为1，则截断多余</w:t>
      </w:r>
    </w:p>
    <w:p>
      <w:r>
        <w:rPr>
          <w:rFonts w:ascii="微软雅黑" w:hAnsi="微软雅黑" w:eastAsia="微软雅黑"/>
          <w:b w:val="0"/>
          <w:sz w:val="21"/>
        </w:rPr>
        <w:t>• 位，并在“末位+1”</w:t>
      </w:r>
    </w:p>
    <w:p>
      <w:r>
        <w:rPr>
          <w:rFonts w:ascii="微软雅黑" w:hAnsi="微软雅黑" w:eastAsia="微软雅黑"/>
          <w:b w:val="0"/>
          <w:sz w:val="21"/>
        </w:rPr>
        <w:t>• 例3：尾数的舍入处理（100特殊处理）</w:t>
      </w:r>
    </w:p>
    <w:p>
      <w:r>
        <w:rPr>
          <w:rFonts w:ascii="微软雅黑" w:hAnsi="微软雅黑" w:eastAsia="微软雅黑"/>
          <w:b w:val="0"/>
          <w:sz w:val="21"/>
        </w:rPr>
        <w:t>• 已知 float X =16777216=224,  Y = 1.0 符合IEEE 754 标准。分析计算机实现 float Z=X+Y 的过程。</w:t>
      </w:r>
    </w:p>
    <w:p>
      <w:r>
        <w:rPr>
          <w:rFonts w:ascii="微软雅黑" w:hAnsi="微软雅黑" w:eastAsia="微软雅黑"/>
          <w:b w:val="0"/>
          <w:sz w:val="21"/>
        </w:rPr>
        <w:t>• ①对阶（原则：小阶向大阶靠齐）</w:t>
      </w:r>
    </w:p>
    <w:p>
      <w:r>
        <w:rPr>
          <w:rFonts w:ascii="微软雅黑" w:hAnsi="微软雅黑" w:eastAsia="微软雅黑"/>
          <w:b w:val="0"/>
          <w:sz w:val="21"/>
        </w:rPr>
        <w:t>• ② 尾数加减（原码的加减运算）</w:t>
      </w:r>
    </w:p>
    <w:p>
      <w:r>
        <w:rPr>
          <w:rFonts w:ascii="微软雅黑" w:hAnsi="微软雅黑" w:eastAsia="微软雅黑"/>
          <w:b w:val="0"/>
          <w:sz w:val="21"/>
        </w:rPr>
        <w:t>• ③尾数规格化</w:t>
      </w:r>
    </w:p>
    <w:p>
      <w:r>
        <w:rPr>
          <w:rFonts w:ascii="微软雅黑" w:hAnsi="微软雅黑" w:eastAsia="微软雅黑"/>
          <w:b w:val="0"/>
          <w:sz w:val="21"/>
        </w:rPr>
        <w:t>• ④尾数的舍入处理</w:t>
      </w:r>
    </w:p>
    <w:p>
      <w:r>
        <w:rPr>
          <w:rFonts w:ascii="微软雅黑" w:hAnsi="微软雅黑" w:eastAsia="微软雅黑"/>
          <w:b w:val="0"/>
          <w:sz w:val="21"/>
        </w:rPr>
        <w:t>• ⑤溢出判断</w:t>
      </w:r>
    </w:p>
    <w:p>
      <w:r>
        <w:rPr>
          <w:rFonts w:ascii="微软雅黑" w:hAnsi="微软雅黑" w:eastAsia="微软雅黑"/>
          <w:b w:val="0"/>
          <w:sz w:val="21"/>
        </w:rPr>
        <w:t>• 0 10010111 00000000000000000000000</w:t>
      </w:r>
    </w:p>
    <w:p>
      <w:r>
        <w:rPr>
          <w:rFonts w:ascii="微软雅黑" w:hAnsi="微软雅黑" w:eastAsia="微软雅黑"/>
          <w:b w:val="0"/>
          <w:sz w:val="21"/>
        </w:rPr>
        <w:t>• 0 01111111 00000000000000000000000</w:t>
      </w:r>
    </w:p>
    <w:p>
      <w:r>
        <w:rPr>
          <w:rFonts w:ascii="微软雅黑" w:hAnsi="微软雅黑" w:eastAsia="微软雅黑"/>
          <w:b w:val="0"/>
          <w:sz w:val="21"/>
        </w:rPr>
        <w:t>• X → + 1.0 × 224</w:t>
      </w:r>
    </w:p>
    <w:p>
      <w:r>
        <w:rPr>
          <w:rFonts w:ascii="微软雅黑" w:hAnsi="微软雅黑" w:eastAsia="微软雅黑"/>
          <w:b w:val="0"/>
          <w:sz w:val="21"/>
        </w:rPr>
        <w:t>• Y → + 1.0 × 20</w:t>
      </w:r>
    </w:p>
    <w:p>
      <w:r>
        <w:rPr>
          <w:rFonts w:ascii="微软雅黑" w:hAnsi="微软雅黑" w:eastAsia="微软雅黑"/>
          <w:b w:val="0"/>
          <w:sz w:val="21"/>
        </w:rPr>
        <w:t>• X阶 – Y阶 = 24，说明 Y 的阶码更小，应将Y 的尾数右移24 位，阶码对齐</w:t>
      </w:r>
    </w:p>
    <w:p>
      <w:r>
        <w:rPr>
          <w:rFonts w:ascii="微软雅黑" w:hAnsi="微软雅黑" w:eastAsia="微软雅黑"/>
          <w:b w:val="0"/>
          <w:sz w:val="21"/>
        </w:rPr>
        <w:t>• +1.00000000000000000000000</w:t>
      </w:r>
    </w:p>
    <w:p>
      <w:r>
        <w:rPr>
          <w:rFonts w:ascii="微软雅黑" w:hAnsi="微软雅黑" w:eastAsia="微软雅黑"/>
          <w:b w:val="0"/>
          <w:sz w:val="21"/>
        </w:rPr>
        <w:t>• 尾数高</w:t>
      </w:r>
    </w:p>
    <w:p>
      <w:r>
        <w:rPr>
          <w:rFonts w:ascii="微软雅黑" w:hAnsi="微软雅黑" w:eastAsia="微软雅黑"/>
          <w:b w:val="0"/>
          <w:sz w:val="21"/>
        </w:rPr>
        <w:t>• 位隐含1</w:t>
      </w:r>
    </w:p>
    <w:p>
      <w:r>
        <w:rPr>
          <w:rFonts w:ascii="微软雅黑" w:hAnsi="微软雅黑" w:eastAsia="微软雅黑"/>
          <w:b w:val="0"/>
          <w:sz w:val="21"/>
        </w:rPr>
        <w:t>• +1.00000000000000000000000</w:t>
      </w:r>
    </w:p>
    <w:p>
      <w:r>
        <w:rPr>
          <w:rFonts w:ascii="微软雅黑" w:hAnsi="微软雅黑" w:eastAsia="微软雅黑"/>
          <w:b w:val="0"/>
          <w:sz w:val="21"/>
        </w:rPr>
        <w:t>• +0.00000000000000000000000100</w:t>
      </w:r>
    </w:p>
    <w:p>
      <w:r>
        <w:rPr>
          <w:rFonts w:ascii="微软雅黑" w:hAnsi="微软雅黑" w:eastAsia="微软雅黑"/>
          <w:b w:val="0"/>
          <w:sz w:val="21"/>
        </w:rPr>
        <w:t>• +1.00000000000000000000000100</w:t>
      </w:r>
    </w:p>
    <w:p>
      <w:r>
        <w:rPr>
          <w:rFonts w:ascii="微软雅黑" w:hAnsi="微软雅黑" w:eastAsia="微软雅黑"/>
          <w:b w:val="0"/>
          <w:sz w:val="21"/>
        </w:rPr>
        <w:t>• X尾数不变 →</w:t>
      </w:r>
    </w:p>
    <w:p>
      <w:r>
        <w:rPr>
          <w:rFonts w:ascii="微软雅黑" w:hAnsi="微软雅黑" w:eastAsia="微软雅黑"/>
          <w:b w:val="0"/>
          <w:sz w:val="21"/>
        </w:rPr>
        <w:t>• Y尾数右移24位→</w:t>
      </w:r>
    </w:p>
    <w:p>
      <w:r>
        <w:rPr>
          <w:rFonts w:ascii="微软雅黑" w:hAnsi="微软雅黑" w:eastAsia="微软雅黑"/>
          <w:b w:val="0"/>
          <w:sz w:val="21"/>
        </w:rPr>
        <w:t>• +1.00000000000000000000000100</w:t>
      </w:r>
    </w:p>
    <w:p>
      <w:r>
        <w:rPr>
          <w:rFonts w:ascii="微软雅黑" w:hAnsi="微软雅黑" w:eastAsia="微软雅黑"/>
          <w:b w:val="0"/>
          <w:sz w:val="21"/>
        </w:rPr>
        <w:t>• +1.00000000000000000000000</w:t>
      </w:r>
    </w:p>
    <w:p>
      <w:r>
        <w:rPr>
          <w:rFonts w:ascii="微软雅黑" w:hAnsi="微软雅黑" w:eastAsia="微软雅黑"/>
          <w:b w:val="0"/>
          <w:sz w:val="21"/>
        </w:rPr>
        <w:t>• 原码加法，得 Z尾数原码→</w:t>
      </w:r>
    </w:p>
    <w:p>
      <w:r>
        <w:rPr>
          <w:rFonts w:ascii="微软雅黑" w:hAnsi="微软雅黑" w:eastAsia="微软雅黑"/>
          <w:b w:val="0"/>
          <w:sz w:val="21"/>
        </w:rPr>
        <w:t>• ← X尾数原码</w:t>
      </w:r>
    </w:p>
    <w:p>
      <w:r>
        <w:rPr>
          <w:rFonts w:ascii="微软雅黑" w:hAnsi="微软雅黑" w:eastAsia="微软雅黑"/>
          <w:b w:val="0"/>
          <w:sz w:val="21"/>
        </w:rPr>
        <w:t>• ← Y尾数原码</w:t>
      </w:r>
    </w:p>
    <w:p>
      <w:r>
        <w:rPr>
          <w:rFonts w:ascii="微软雅黑" w:hAnsi="微软雅黑" w:eastAsia="微软雅黑"/>
          <w:b w:val="0"/>
          <w:sz w:val="21"/>
        </w:rPr>
        <w:t>• 尾数天然地已经规格化</w:t>
      </w:r>
    </w:p>
    <w:p>
      <w:r>
        <w:rPr>
          <w:rFonts w:ascii="微软雅黑" w:hAnsi="微软雅黑" w:eastAsia="微软雅黑"/>
          <w:b w:val="0"/>
          <w:sz w:val="21"/>
        </w:rPr>
        <w:t>• （尾数不用左规、右规，阶码不变）</w:t>
      </w:r>
    </w:p>
    <w:p>
      <w:r>
        <w:rPr>
          <w:rFonts w:ascii="微软雅黑" w:hAnsi="微软雅黑" w:eastAsia="微软雅黑"/>
          <w:b w:val="0"/>
          <w:sz w:val="21"/>
        </w:rPr>
        <w:t>• 【符,阶,尾】= 【0 10010111 00000000000000000000000】</w:t>
      </w:r>
    </w:p>
    <w:p>
      <w:r>
        <w:rPr>
          <w:rFonts w:ascii="微软雅黑" w:hAnsi="微软雅黑" w:eastAsia="微软雅黑"/>
          <w:b w:val="0"/>
          <w:sz w:val="21"/>
        </w:rPr>
        <w:t>• 舍弃多余尾数（100特殊处理）</w:t>
      </w:r>
    </w:p>
    <w:p>
      <w:r>
        <w:rPr>
          <w:rFonts w:ascii="微软雅黑" w:hAnsi="微软雅黑" w:eastAsia="微软雅黑"/>
          <w:b w:val="0"/>
          <w:sz w:val="21"/>
        </w:rPr>
        <w:t>• 阶码不全为1、也</w:t>
      </w:r>
    </w:p>
    <w:p>
      <w:r>
        <w:rPr>
          <w:rFonts w:ascii="微软雅黑" w:hAnsi="微软雅黑" w:eastAsia="微软雅黑"/>
          <w:b w:val="0"/>
          <w:sz w:val="21"/>
        </w:rPr>
        <w:t>• 不全为0，说明未</w:t>
      </w:r>
    </w:p>
    <w:p>
      <w:r>
        <w:rPr>
          <w:rFonts w:ascii="微软雅黑" w:hAnsi="微软雅黑" w:eastAsia="微软雅黑"/>
          <w:b w:val="0"/>
          <w:sz w:val="21"/>
        </w:rPr>
        <w:t>• 发生上溢、下溢</w:t>
      </w:r>
    </w:p>
    <w:p>
      <w:r>
        <w:rPr>
          <w:rFonts w:ascii="微软雅黑" w:hAnsi="微软雅黑" w:eastAsia="微软雅黑"/>
          <w:b w:val="0"/>
          <w:sz w:val="21"/>
        </w:rPr>
        <w:t>• Z = 16777216</w:t>
      </w:r>
    </w:p>
    <w:p>
      <w:r>
        <w:rPr>
          <w:rFonts w:ascii="微软雅黑" w:hAnsi="微软雅黑" w:eastAsia="微软雅黑"/>
          <w:b w:val="0"/>
          <w:sz w:val="21"/>
        </w:rPr>
        <w:t>• Z尾数原码→</w:t>
      </w:r>
    </w:p>
    <w:p>
      <w:r>
        <w:rPr>
          <w:rFonts w:ascii="微软雅黑" w:hAnsi="微软雅黑" w:eastAsia="微软雅黑"/>
          <w:b w:val="0"/>
          <w:sz w:val="21"/>
        </w:rPr>
        <w:t>• Z阶  = 大阶+ 0</w:t>
      </w:r>
    </w:p>
    <w:p>
      <w:r>
        <w:rPr>
          <w:rFonts w:ascii="微软雅黑" w:hAnsi="微软雅黑" w:eastAsia="微软雅黑"/>
          <w:b w:val="0"/>
          <w:sz w:val="21"/>
        </w:rPr>
        <w:t>• = 10010111 + 0</w:t>
      </w:r>
    </w:p>
    <w:p>
      <w:r>
        <w:rPr>
          <w:rFonts w:ascii="微软雅黑" w:hAnsi="微软雅黑" w:eastAsia="微软雅黑"/>
          <w:b w:val="0"/>
          <w:sz w:val="21"/>
        </w:rPr>
        <w:t>• = 10010111</w:t>
      </w:r>
    </w:p>
    <w:p>
      <w:r>
        <w:rPr>
          <w:rFonts w:ascii="微软雅黑" w:hAnsi="微软雅黑" w:eastAsia="微软雅黑"/>
          <w:b w:val="0"/>
          <w:sz w:val="21"/>
        </w:rPr>
        <w:t>• 硬件实现原理：原码转补</w:t>
      </w:r>
    </w:p>
    <w:p>
      <w:r>
        <w:rPr>
          <w:rFonts w:ascii="微软雅黑" w:hAnsi="微软雅黑" w:eastAsia="微软雅黑"/>
          <w:b w:val="0"/>
          <w:sz w:val="21"/>
        </w:rPr>
        <w:t>• 码，加/减后再转回原码</w:t>
      </w:r>
    </w:p>
    <w:p>
      <w:r>
        <w:rPr>
          <w:rFonts w:ascii="微软雅黑" w:hAnsi="微软雅黑" w:eastAsia="微软雅黑"/>
          <w:b w:val="0"/>
          <w:sz w:val="21"/>
        </w:rPr>
        <w:t>• 移出的bit至少</w:t>
      </w:r>
    </w:p>
    <w:p>
      <w:r>
        <w:rPr>
          <w:rFonts w:ascii="微软雅黑" w:hAnsi="微软雅黑" w:eastAsia="微软雅黑"/>
          <w:b w:val="0"/>
          <w:sz w:val="21"/>
        </w:rPr>
        <w:t>• 额外保留3位</w:t>
      </w:r>
    </w:p>
    <w:p>
      <w:r>
        <w:rPr>
          <w:rFonts w:ascii="微软雅黑" w:hAnsi="微软雅黑" w:eastAsia="微软雅黑"/>
          <w:b w:val="0"/>
          <w:sz w:val="21"/>
        </w:rPr>
        <w:t>• 00000000</w:t>
      </w:r>
    </w:p>
    <w:p>
      <w:r>
        <w:rPr>
          <w:rFonts w:ascii="微软雅黑" w:hAnsi="微软雅黑" w:eastAsia="微软雅黑"/>
          <w:b w:val="0"/>
          <w:sz w:val="21"/>
        </w:rPr>
        <w:t>• 若1+23bit尾数的</w:t>
      </w:r>
    </w:p>
    <w:p>
      <w:r>
        <w:rPr>
          <w:rFonts w:ascii="微软雅黑" w:hAnsi="微软雅黑" w:eastAsia="微软雅黑"/>
          <w:b w:val="0"/>
          <w:sz w:val="21"/>
        </w:rPr>
        <w:t>• 末位为0，则直接</w:t>
      </w:r>
    </w:p>
    <w:p>
      <w:r>
        <w:rPr>
          <w:rFonts w:ascii="微软雅黑" w:hAnsi="微软雅黑" w:eastAsia="微软雅黑"/>
          <w:b w:val="0"/>
          <w:sz w:val="21"/>
        </w:rPr>
        <w:t>• 截断多余位即可</w:t>
      </w:r>
    </w:p>
    <w:p>
      <w:r>
        <w:rPr>
          <w:rFonts w:ascii="微软雅黑" w:hAnsi="微软雅黑" w:eastAsia="微软雅黑"/>
          <w:b w:val="0"/>
          <w:sz w:val="21"/>
        </w:rPr>
        <w:t>• 例4：尾数的舍入处理（100特殊处理）</w:t>
      </w:r>
    </w:p>
    <w:p>
      <w:r>
        <w:rPr>
          <w:rFonts w:ascii="微软雅黑" w:hAnsi="微软雅黑" w:eastAsia="微软雅黑"/>
          <w:b w:val="0"/>
          <w:sz w:val="21"/>
        </w:rPr>
        <w:t>• 已知 float X =16777218=224+2,  Y = 1.0 符合IEEE 754 标准。分析计算机实现 float Z=X+Y 的过程。</w:t>
      </w:r>
    </w:p>
    <w:p>
      <w:r>
        <w:rPr>
          <w:rFonts w:ascii="微软雅黑" w:hAnsi="微软雅黑" w:eastAsia="微软雅黑"/>
          <w:b w:val="0"/>
          <w:sz w:val="21"/>
        </w:rPr>
        <w:t>• ①对阶（原则：小阶向大阶靠齐）</w:t>
      </w:r>
    </w:p>
    <w:p>
      <w:r>
        <w:rPr>
          <w:rFonts w:ascii="微软雅黑" w:hAnsi="微软雅黑" w:eastAsia="微软雅黑"/>
          <w:b w:val="0"/>
          <w:sz w:val="21"/>
        </w:rPr>
        <w:t>• ② 尾数加减（原码的加减运算）</w:t>
      </w:r>
    </w:p>
    <w:p>
      <w:r>
        <w:rPr>
          <w:rFonts w:ascii="微软雅黑" w:hAnsi="微软雅黑" w:eastAsia="微软雅黑"/>
          <w:b w:val="0"/>
          <w:sz w:val="21"/>
        </w:rPr>
        <w:t>• ③尾数规格化</w:t>
      </w:r>
    </w:p>
    <w:p>
      <w:r>
        <w:rPr>
          <w:rFonts w:ascii="微软雅黑" w:hAnsi="微软雅黑" w:eastAsia="微软雅黑"/>
          <w:b w:val="0"/>
          <w:sz w:val="21"/>
        </w:rPr>
        <w:t>• ④尾数的舍入处理</w:t>
      </w:r>
    </w:p>
    <w:p>
      <w:r>
        <w:rPr>
          <w:rFonts w:ascii="微软雅黑" w:hAnsi="微软雅黑" w:eastAsia="微软雅黑"/>
          <w:b w:val="0"/>
          <w:sz w:val="21"/>
        </w:rPr>
        <w:t>• ⑤溢出判断</w:t>
      </w:r>
    </w:p>
    <w:p>
      <w:r>
        <w:rPr>
          <w:rFonts w:ascii="微软雅黑" w:hAnsi="微软雅黑" w:eastAsia="微软雅黑"/>
          <w:b w:val="0"/>
          <w:sz w:val="21"/>
        </w:rPr>
        <w:t>• 0 10010111 00000000000000000000001</w:t>
      </w:r>
    </w:p>
    <w:p>
      <w:r>
        <w:rPr>
          <w:rFonts w:ascii="微软雅黑" w:hAnsi="微软雅黑" w:eastAsia="微软雅黑"/>
          <w:b w:val="0"/>
          <w:sz w:val="21"/>
        </w:rPr>
        <w:t>• 0 01111111 00000000000000000000000</w:t>
      </w:r>
    </w:p>
    <w:p>
      <w:r>
        <w:rPr>
          <w:rFonts w:ascii="微软雅黑" w:hAnsi="微软雅黑" w:eastAsia="微软雅黑"/>
          <w:b w:val="0"/>
          <w:sz w:val="21"/>
        </w:rPr>
        <w:t>• X → + 1.0 × 224</w:t>
      </w:r>
    </w:p>
    <w:p>
      <w:r>
        <w:rPr>
          <w:rFonts w:ascii="微软雅黑" w:hAnsi="微软雅黑" w:eastAsia="微软雅黑"/>
          <w:b w:val="0"/>
          <w:sz w:val="21"/>
        </w:rPr>
        <w:t>• Y → + 1.0 × 20</w:t>
      </w:r>
    </w:p>
    <w:p>
      <w:r>
        <w:rPr>
          <w:rFonts w:ascii="微软雅黑" w:hAnsi="微软雅黑" w:eastAsia="微软雅黑"/>
          <w:b w:val="0"/>
          <w:sz w:val="21"/>
        </w:rPr>
        <w:t>• X阶 – Y阶 = 24，说明 Y 的阶码更小，应将Y 的尾数右移24 位，阶码对齐</w:t>
      </w:r>
    </w:p>
    <w:p>
      <w:r>
        <w:rPr>
          <w:rFonts w:ascii="微软雅黑" w:hAnsi="微软雅黑" w:eastAsia="微软雅黑"/>
          <w:b w:val="0"/>
          <w:sz w:val="21"/>
        </w:rPr>
        <w:t>• +1.00000000000000000000001</w:t>
      </w:r>
    </w:p>
    <w:p>
      <w:r>
        <w:rPr>
          <w:rFonts w:ascii="微软雅黑" w:hAnsi="微软雅黑" w:eastAsia="微软雅黑"/>
          <w:b w:val="0"/>
          <w:sz w:val="21"/>
        </w:rPr>
        <w:t>• +1.00000000000000000000000</w:t>
      </w:r>
    </w:p>
    <w:p>
      <w:r>
        <w:rPr>
          <w:rFonts w:ascii="微软雅黑" w:hAnsi="微软雅黑" w:eastAsia="微软雅黑"/>
          <w:b w:val="0"/>
          <w:sz w:val="21"/>
        </w:rPr>
        <w:t>• 尾数高</w:t>
      </w:r>
    </w:p>
    <w:p>
      <w:r>
        <w:rPr>
          <w:rFonts w:ascii="微软雅黑" w:hAnsi="微软雅黑" w:eastAsia="微软雅黑"/>
          <w:b w:val="0"/>
          <w:sz w:val="21"/>
        </w:rPr>
        <w:t>• 位隐含1</w:t>
      </w:r>
    </w:p>
    <w:p>
      <w:r>
        <w:rPr>
          <w:rFonts w:ascii="微软雅黑" w:hAnsi="微软雅黑" w:eastAsia="微软雅黑"/>
          <w:b w:val="0"/>
          <w:sz w:val="21"/>
        </w:rPr>
        <w:t>• +1.00000000000000000000001</w:t>
      </w:r>
    </w:p>
    <w:p>
      <w:r>
        <w:rPr>
          <w:rFonts w:ascii="微软雅黑" w:hAnsi="微软雅黑" w:eastAsia="微软雅黑"/>
          <w:b w:val="0"/>
          <w:sz w:val="21"/>
        </w:rPr>
        <w:t>• +0.00000000000000000000000100</w:t>
      </w:r>
    </w:p>
    <w:p>
      <w:r>
        <w:rPr>
          <w:rFonts w:ascii="微软雅黑" w:hAnsi="微软雅黑" w:eastAsia="微软雅黑"/>
          <w:b w:val="0"/>
          <w:sz w:val="21"/>
        </w:rPr>
        <w:t>• +1.00000000000000000000001100</w:t>
      </w:r>
    </w:p>
    <w:p>
      <w:r>
        <w:rPr>
          <w:rFonts w:ascii="微软雅黑" w:hAnsi="微软雅黑" w:eastAsia="微软雅黑"/>
          <w:b w:val="0"/>
          <w:sz w:val="21"/>
        </w:rPr>
        <w:t>• X尾数不变 →</w:t>
      </w:r>
    </w:p>
    <w:p>
      <w:r>
        <w:rPr>
          <w:rFonts w:ascii="微软雅黑" w:hAnsi="微软雅黑" w:eastAsia="微软雅黑"/>
          <w:b w:val="0"/>
          <w:sz w:val="21"/>
        </w:rPr>
        <w:t>• Y尾数右移24位→</w:t>
      </w:r>
    </w:p>
    <w:p>
      <w:r>
        <w:rPr>
          <w:rFonts w:ascii="微软雅黑" w:hAnsi="微软雅黑" w:eastAsia="微软雅黑"/>
          <w:b w:val="0"/>
          <w:sz w:val="21"/>
        </w:rPr>
        <w:t>• +1.00000000000000000000001100</w:t>
      </w:r>
    </w:p>
    <w:p>
      <w:r>
        <w:rPr>
          <w:rFonts w:ascii="微软雅黑" w:hAnsi="微软雅黑" w:eastAsia="微软雅黑"/>
          <w:b w:val="0"/>
          <w:sz w:val="21"/>
        </w:rPr>
        <w:t>• +1.00000000000000000000010</w:t>
      </w:r>
    </w:p>
    <w:p>
      <w:r>
        <w:rPr>
          <w:rFonts w:ascii="微软雅黑" w:hAnsi="微软雅黑" w:eastAsia="微软雅黑"/>
          <w:b w:val="0"/>
          <w:sz w:val="21"/>
        </w:rPr>
        <w:t>• 原码加法，得 Z尾数原码→</w:t>
      </w:r>
    </w:p>
    <w:p>
      <w:r>
        <w:rPr>
          <w:rFonts w:ascii="微软雅黑" w:hAnsi="微软雅黑" w:eastAsia="微软雅黑"/>
          <w:b w:val="0"/>
          <w:sz w:val="21"/>
        </w:rPr>
        <w:t>• ← X尾数原码</w:t>
      </w:r>
    </w:p>
    <w:p>
      <w:r>
        <w:rPr>
          <w:rFonts w:ascii="微软雅黑" w:hAnsi="微软雅黑" w:eastAsia="微软雅黑"/>
          <w:b w:val="0"/>
          <w:sz w:val="21"/>
        </w:rPr>
        <w:t>• ← Y尾数原码</w:t>
      </w:r>
    </w:p>
    <w:p>
      <w:r>
        <w:rPr>
          <w:rFonts w:ascii="微软雅黑" w:hAnsi="微软雅黑" w:eastAsia="微软雅黑"/>
          <w:b w:val="0"/>
          <w:sz w:val="21"/>
        </w:rPr>
        <w:t>• 尾数天然地已经规格化</w:t>
      </w:r>
    </w:p>
    <w:p>
      <w:r>
        <w:rPr>
          <w:rFonts w:ascii="微软雅黑" w:hAnsi="微软雅黑" w:eastAsia="微软雅黑"/>
          <w:b w:val="0"/>
          <w:sz w:val="21"/>
        </w:rPr>
        <w:t>• （尾数不用左规、右规，阶码不变）</w:t>
      </w:r>
    </w:p>
    <w:p>
      <w:r>
        <w:rPr>
          <w:rFonts w:ascii="微软雅黑" w:hAnsi="微软雅黑" w:eastAsia="微软雅黑"/>
          <w:b w:val="0"/>
          <w:sz w:val="21"/>
        </w:rPr>
        <w:t>• 【符,阶,尾】= 【0 10010111 00000000000000000000010】</w:t>
      </w:r>
    </w:p>
    <w:p>
      <w:r>
        <w:rPr>
          <w:rFonts w:ascii="微软雅黑" w:hAnsi="微软雅黑" w:eastAsia="微软雅黑"/>
          <w:b w:val="0"/>
          <w:sz w:val="21"/>
        </w:rPr>
        <w:t>• 舍弃多余尾数（100特殊处理）</w:t>
      </w:r>
    </w:p>
    <w:p>
      <w:r>
        <w:rPr>
          <w:rFonts w:ascii="微软雅黑" w:hAnsi="微软雅黑" w:eastAsia="微软雅黑"/>
          <w:b w:val="0"/>
          <w:sz w:val="21"/>
        </w:rPr>
        <w:t>• 阶码不全为1、也</w:t>
      </w:r>
    </w:p>
    <w:p>
      <w:r>
        <w:rPr>
          <w:rFonts w:ascii="微软雅黑" w:hAnsi="微软雅黑" w:eastAsia="微软雅黑"/>
          <w:b w:val="0"/>
          <w:sz w:val="21"/>
        </w:rPr>
        <w:t>• 不全为0，说明未</w:t>
      </w:r>
    </w:p>
    <w:p>
      <w:r>
        <w:rPr>
          <w:rFonts w:ascii="微软雅黑" w:hAnsi="微软雅黑" w:eastAsia="微软雅黑"/>
          <w:b w:val="0"/>
          <w:sz w:val="21"/>
        </w:rPr>
        <w:t>• 发生上溢、下溢</w:t>
      </w:r>
    </w:p>
    <w:p>
      <w:r>
        <w:rPr>
          <w:rFonts w:ascii="微软雅黑" w:hAnsi="微软雅黑" w:eastAsia="微软雅黑"/>
          <w:b w:val="0"/>
          <w:sz w:val="21"/>
        </w:rPr>
        <w:t>• Z = 16777220</w:t>
      </w:r>
    </w:p>
    <w:p>
      <w:r>
        <w:rPr>
          <w:rFonts w:ascii="微软雅黑" w:hAnsi="微软雅黑" w:eastAsia="微软雅黑"/>
          <w:b w:val="0"/>
          <w:sz w:val="21"/>
        </w:rPr>
        <w:t>• Z尾数原码→</w:t>
      </w:r>
    </w:p>
    <w:p>
      <w:r>
        <w:rPr>
          <w:rFonts w:ascii="微软雅黑" w:hAnsi="微软雅黑" w:eastAsia="微软雅黑"/>
          <w:b w:val="0"/>
          <w:sz w:val="21"/>
        </w:rPr>
        <w:t>• Z阶  = 大阶+ 0</w:t>
      </w:r>
    </w:p>
    <w:p>
      <w:r>
        <w:rPr>
          <w:rFonts w:ascii="微软雅黑" w:hAnsi="微软雅黑" w:eastAsia="微软雅黑"/>
          <w:b w:val="0"/>
          <w:sz w:val="21"/>
        </w:rPr>
        <w:t>• = 10010111 + 0</w:t>
      </w:r>
    </w:p>
    <w:p>
      <w:r>
        <w:rPr>
          <w:rFonts w:ascii="微软雅黑" w:hAnsi="微软雅黑" w:eastAsia="微软雅黑"/>
          <w:b w:val="0"/>
          <w:sz w:val="21"/>
        </w:rPr>
        <w:t>• = 10010111</w:t>
      </w:r>
    </w:p>
    <w:p>
      <w:r>
        <w:rPr>
          <w:rFonts w:ascii="微软雅黑" w:hAnsi="微软雅黑" w:eastAsia="微软雅黑"/>
          <w:b w:val="0"/>
          <w:sz w:val="21"/>
        </w:rPr>
        <w:t>• 硬件实现原理：原码转补</w:t>
      </w:r>
    </w:p>
    <w:p>
      <w:r>
        <w:rPr>
          <w:rFonts w:ascii="微软雅黑" w:hAnsi="微软雅黑" w:eastAsia="微软雅黑"/>
          <w:b w:val="0"/>
          <w:sz w:val="21"/>
        </w:rPr>
        <w:t>• 码，加/减后再转回原码</w:t>
      </w:r>
    </w:p>
    <w:p>
      <w:r>
        <w:rPr>
          <w:rFonts w:ascii="微软雅黑" w:hAnsi="微软雅黑" w:eastAsia="微软雅黑"/>
          <w:b w:val="0"/>
          <w:sz w:val="21"/>
        </w:rPr>
        <w:t>• 移出的bit至少</w:t>
      </w:r>
    </w:p>
    <w:p>
      <w:r>
        <w:rPr>
          <w:rFonts w:ascii="微软雅黑" w:hAnsi="微软雅黑" w:eastAsia="微软雅黑"/>
          <w:b w:val="0"/>
          <w:sz w:val="21"/>
        </w:rPr>
        <w:t>• 额外保留3位</w:t>
      </w:r>
    </w:p>
    <w:p>
      <w:r>
        <w:rPr>
          <w:rFonts w:ascii="微软雅黑" w:hAnsi="微软雅黑" w:eastAsia="微软雅黑"/>
          <w:b w:val="0"/>
          <w:sz w:val="21"/>
        </w:rPr>
        <w:t>• 00000000</w:t>
      </w:r>
    </w:p>
    <w:p>
      <w:r>
        <w:rPr>
          <w:rFonts w:ascii="微软雅黑" w:hAnsi="微软雅黑" w:eastAsia="微软雅黑"/>
          <w:b w:val="0"/>
          <w:sz w:val="21"/>
        </w:rPr>
        <w:t>• 若1+23bit尾数的末</w:t>
      </w:r>
    </w:p>
    <w:p>
      <w:r>
        <w:rPr>
          <w:rFonts w:ascii="微软雅黑" w:hAnsi="微软雅黑" w:eastAsia="微软雅黑"/>
          <w:b w:val="0"/>
          <w:sz w:val="21"/>
        </w:rPr>
        <w:t>• 位为1，则截断多余</w:t>
      </w:r>
    </w:p>
    <w:p>
      <w:r>
        <w:rPr>
          <w:rFonts w:ascii="微软雅黑" w:hAnsi="微软雅黑" w:eastAsia="微软雅黑"/>
          <w:b w:val="0"/>
          <w:sz w:val="21"/>
        </w:rPr>
        <w:t>• 位，并在“末位+1”</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72" name="Picture 272"/>
            <wp:cNvGraphicFramePr>
              <a:graphicFrameLocks noChangeAspect="1"/>
            </wp:cNvGraphicFramePr>
            <a:graphic>
              <a:graphicData uri="http://schemas.openxmlformats.org/drawingml/2006/picture">
                <pic:pic>
                  <pic:nvPicPr>
                    <pic:cNvPr id="0" name="2.3.2_3 浮点数的加减运算(舍入问题)_pg01.jpg"/>
                    <pic:cNvPicPr/>
                  </pic:nvPicPr>
                  <pic:blipFill>
                    <a:blip r:embed="rId2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3" name="Picture 273"/>
            <wp:cNvGraphicFramePr>
              <a:graphicFrameLocks noChangeAspect="1"/>
            </wp:cNvGraphicFramePr>
            <a:graphic>
              <a:graphicData uri="http://schemas.openxmlformats.org/drawingml/2006/picture">
                <pic:pic>
                  <pic:nvPicPr>
                    <pic:cNvPr id="0" name="2.3.2_3 浮点数的加减运算(舍入问题)_pg02.jpg"/>
                    <pic:cNvPicPr/>
                  </pic:nvPicPr>
                  <pic:blipFill>
                    <a:blip r:embed="rId2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4" name="Picture 274"/>
            <wp:cNvGraphicFramePr>
              <a:graphicFrameLocks noChangeAspect="1"/>
            </wp:cNvGraphicFramePr>
            <a:graphic>
              <a:graphicData uri="http://schemas.openxmlformats.org/drawingml/2006/picture">
                <pic:pic>
                  <pic:nvPicPr>
                    <pic:cNvPr id="0" name="2.3.2_3 浮点数的加减运算(舍入问题)_pg03.jpg"/>
                    <pic:cNvPicPr/>
                  </pic:nvPicPr>
                  <pic:blipFill>
                    <a:blip r:embed="rId2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5" name="Picture 275"/>
            <wp:cNvGraphicFramePr>
              <a:graphicFrameLocks noChangeAspect="1"/>
            </wp:cNvGraphicFramePr>
            <a:graphic>
              <a:graphicData uri="http://schemas.openxmlformats.org/drawingml/2006/picture">
                <pic:pic>
                  <pic:nvPicPr>
                    <pic:cNvPr id="0" name="2.3.2_3 浮点数的加减运算(舍入问题)_pg04.jpg"/>
                    <pic:cNvPicPr/>
                  </pic:nvPicPr>
                  <pic:blipFill>
                    <a:blip r:embed="rId2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6" name="Picture 276"/>
            <wp:cNvGraphicFramePr>
              <a:graphicFrameLocks noChangeAspect="1"/>
            </wp:cNvGraphicFramePr>
            <a:graphic>
              <a:graphicData uri="http://schemas.openxmlformats.org/drawingml/2006/picture">
                <pic:pic>
                  <pic:nvPicPr>
                    <pic:cNvPr id="0" name="2.3.2_3 浮点数的加减运算(舍入问题)_pg05.jpg"/>
                    <pic:cNvPicPr/>
                  </pic:nvPicPr>
                  <pic:blipFill>
                    <a:blip r:embed="rId2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7" name="Picture 277"/>
            <wp:cNvGraphicFramePr>
              <a:graphicFrameLocks noChangeAspect="1"/>
            </wp:cNvGraphicFramePr>
            <a:graphic>
              <a:graphicData uri="http://schemas.openxmlformats.org/drawingml/2006/picture">
                <pic:pic>
                  <pic:nvPicPr>
                    <pic:cNvPr id="0" name="2.3.2_3 浮点数的加减运算(舍入问题)_pg06.jpg"/>
                    <pic:cNvPicPr/>
                  </pic:nvPicPr>
                  <pic:blipFill>
                    <a:blip r:embed="rId2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8" name="Picture 278"/>
            <wp:cNvGraphicFramePr>
              <a:graphicFrameLocks noChangeAspect="1"/>
            </wp:cNvGraphicFramePr>
            <a:graphic>
              <a:graphicData uri="http://schemas.openxmlformats.org/drawingml/2006/picture">
                <pic:pic>
                  <pic:nvPicPr>
                    <pic:cNvPr id="0" name="2.3.2_3 浮点数的加减运算(舍入问题)_pg07.jpg"/>
                    <pic:cNvPicPr/>
                  </pic:nvPicPr>
                  <pic:blipFill>
                    <a:blip r:embed="rId2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9" name="Picture 279"/>
            <wp:cNvGraphicFramePr>
              <a:graphicFrameLocks noChangeAspect="1"/>
            </wp:cNvGraphicFramePr>
            <a:graphic>
              <a:graphicData uri="http://schemas.openxmlformats.org/drawingml/2006/picture">
                <pic:pic>
                  <pic:nvPicPr>
                    <pic:cNvPr id="0" name="2.3.2_3 浮点数的加减运算(舍入问题)_pg08.jpg"/>
                    <pic:cNvPicPr/>
                  </pic:nvPicPr>
                  <pic:blipFill>
                    <a:blip r:embed="rId287"/>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继续来看《辅典书》的加减运算。在这个视频中,我们主要探讨加减运算当中的舍入问题。我们说,辅典书的加减运算分为五个步骤,第一个步骤是对接,第二个步骤是违书的加减,第三个步骤是违书的规格化,第四个步骤是违书的舍入,第五个步骤是辅典书的一出判断。那这节课,我们要探讨的就是第四个步骤,舍入。好 首先回顾为什么要有舍入这一步我们知道 辅典数的位数是有限的比如说一个单经度辅典型Float型它只能保存1加23比特的伪数这就意味着当我们对两个辅典数进行对接加减运算并且规格化之后可能伪数加减运算的结果会超出24比特在这种情况下我们就得把多余的那些位数全部给舍弃而舍弃这些多余位数之后</w:t>
      </w:r>
    </w:p>
    <w:p>
      <w:r>
        <w:rPr>
          <w:rFonts w:ascii="微软雅黑" w:hAnsi="微软雅黑" w:eastAsia="微软雅黑"/>
          <w:b w:val="0"/>
          <w:sz w:val="21"/>
        </w:rPr>
        <w:t>[01:06] 到底要不要再莫位加一那这就是舍入要探讨的问题754标准规定了四种舍入的模式那我这打了五角星高量的这种究竟舍入的这种模式是默认的模式也是考试当中的默认模式比如说2017年的大体43体的第三个小温他就考察了辅典书的加紧运算舍入问题默认采用了旧进舍入这种规则那这节课我们主要探讨的也是这种旧进舍入的模式其余的三种舍入形式正向舍入 负向舍入和阶段法我们就不做详细的探讨有兴趣的同学可以去网络上查阅相关的资料首先看究竟舍入這種舍入的模式類似於實境制科學技術法當中的四舍五入這種原則只不過在二境制伏點數當中我們採用的是類似於零舍一入的這種方式為什麼說是類似於零舍一入呢因為當這個被我們舍棄的三個位</w:t>
      </w:r>
    </w:p>
    <w:p>
      <w:r>
        <w:rPr>
          <w:rFonts w:ascii="微软雅黑" w:hAnsi="微软雅黑" w:eastAsia="微软雅黑"/>
          <w:b w:val="0"/>
          <w:sz w:val="21"/>
        </w:rPr>
        <w:t>[02:18] 剛好是100這種情況的時候我們需要做一些特殊的處理這個我們現在先不展開探討随着这几课的学习大家会知道我这说的是什么意思好 我们看一下实境制科学技术法当中怎么做四蛇五入比如说有个实境制科学技术法9.8521166乘以10的八次方假如我们规定最后这个实境制科学技术法只保留六个有效数位那么就意味着后面的这两位我们需要把它给舍弃 对吧那么这两位舍弃之后到底要不要往更高位入1这个问题我们通常采用的是四舌五入的规则对吧比如说在这个例子当中由于最高的这位已经满五了所以我们把莫尾这个部分砍掉之后应该要往更高位入1这是五入对吧而如果说这一位他小于五比如说是四六或者四九之类的</w:t>
      </w:r>
    </w:p>
    <w:p>
      <w:r>
        <w:rPr>
          <w:rFonts w:ascii="微软雅黑" w:hAnsi="微软雅黑" w:eastAsia="微软雅黑"/>
          <w:b w:val="0"/>
          <w:sz w:val="21"/>
        </w:rPr>
        <w:t>[03:20] 那么四舌直接把莫尾的这些砍掉不往更高位进一这就是实境制科学技术法当中我们熟悉的四舌五入的这种规则在二境制辐点数当中我们采用的是类似于零舌一入的这种原则什么意思呢比如说有个二境制辐点数如果用二境制科学技术法把它记为1.1101010乘以二的八次方如果我们规定尾数只保留6个有效位那这儿砍一刀对吧我们得把后半部分多余的尾数位给它舍弃所谓的零舍就是如果更高的这一位它是零那我们直接把更多余的这些比特位全部舍弃不往更高位进一直接砍掉就行了而所谓一路就是如果被舍弃的这个部分更高位等于1的话通常来说都是要往更高位进一的那只有一种特殊的情况就是如果被舍弃的后面这几位刚好是100</w:t>
      </w:r>
    </w:p>
    <w:p>
      <w:r>
        <w:rPr>
          <w:rFonts w:ascii="微软雅黑" w:hAnsi="微软雅黑" w:eastAsia="微软雅黑"/>
          <w:b w:val="0"/>
          <w:sz w:val="21"/>
        </w:rPr>
        <w:t>[04:30] 刚好是这样的一种组合那么我们就得根据前面这个比特就是保留位的最低位是否唯一来决定到底要不要再莫位加一所以我们说这种究竟舍入的这种规则它是类似于零舍移入但并不是严格的零舍移入就是100这种情况我们得特殊的考虑好 这是究竟舍入的一个思想我们和实境制科学技术法的四舍五入进行类比更好理解一些好 那除了究竟舍入之外还有一种舍入方式也很简单阶段法所谓阶段法就是把多余的位数直接干掉永远不考虑往更高位近位那这种阶段法也可以称为向0舍入因为把多余的这些位数砍掉之后整个数值会靠近数轴0的方向好 那关于正向舍入和负向舍入有兴趣的同学自己去了解一下在这我们就不再做拓展那当我们在写CU原程序的时候</w:t>
      </w:r>
    </w:p>
    <w:p>
      <w:r>
        <w:rPr>
          <w:rFonts w:ascii="微软雅黑" w:hAnsi="微软雅黑" w:eastAsia="微软雅黑"/>
          <w:b w:val="0"/>
          <w:sz w:val="21"/>
        </w:rPr>
        <w:t>[05:38] 默认情况下Float型或者Double型它的加进运算都是采用究竟舍入的这种原则如果要在C預言程序當中修改這種輔點數運算捨入的模式那可以引入這個投文件有興趣的同學可以自己去試一下假如你想要把你的程序設置為這種究竟捨入的模式那麼可以調用這個函數中間這傳入的參數是投文件裡面定義的一個長量如果要採用項鈴捨入也就是階段法這種模式的話那可以同樣調用這個函數然后传入这样的一个常量作为参数好 所以写CU言程序的时候如果不特别指名的话那其实你的程序就默认采用这种究竟舍入也就是类似于零舍一入的这种原则去处理float型和double型的这种运算当然这个地方只是做一个实践上面的拓展</w:t>
      </w:r>
    </w:p>
    <w:p>
      <w:r>
        <w:rPr>
          <w:rFonts w:ascii="微软雅黑" w:hAnsi="微软雅黑" w:eastAsia="微软雅黑"/>
          <w:b w:val="0"/>
          <w:sz w:val="21"/>
        </w:rPr>
        <w:t>[06:38] 考试不会考这些函数调用有兴趣的同学可以自己去逃跑程序试一下好 那么回到这种究竟舍入的模式我们说究竟舍入是采用类似于零舍一入的这种规则接下来给大家设计了4个例子在这4个例子当中可以涵盖究竟舍入可能会遇到的4种 所有的4种情况好 我写了一段这样的程序定义了x y 2个float型的辨量x的值是16777216.0单净度浮电型然后这个值刚好就是2的24次方大家可以自己算一下然后y浮电数它的值是0.5z浮电数等于x加y那大家猜一下x加y等于z这个z的值打印出来应该等于多少猜一下应该等于16777216216.5 对吧这个小学生都知道很简单的一个加反预算如果你咱是这个</w:t>
      </w:r>
    </w:p>
    <w:p>
      <w:r>
        <w:rPr>
          <w:rFonts w:ascii="微软雅黑" w:hAnsi="微软雅黑" w:eastAsia="微软雅黑"/>
          <w:b w:val="0"/>
          <w:sz w:val="21"/>
        </w:rPr>
        <w:t>[07:51] 那不好意思要让你失望了实际上这个程序运行下来你看打印出来的结果z的值等于16777216诶 没有加这0.5为什么好 这背后发生了一些很神奇的事情其实就是究竟舍入这种操作导致的好 再看一个程序在这个程序当中我修改了y的值把y的值变成1.5x的值保持不变也是2的24次方同样z等于x加碗大家猜一下这个程序运行的结果就是z的值打印出来应该等于多少正常来说应该是16777217.5对吧正常来说是这样的一个值然而这个例子它不太正常打印出来的结果是218.0而不是217.5好这个地方也涉及到了舍入好那一会我们从二进制底层的视角来看一下你就会看到左边这个例子是零舍而右边这个例子是一入</w:t>
      </w:r>
    </w:p>
    <w:p>
      <w:r>
        <w:rPr>
          <w:rFonts w:ascii="微软雅黑" w:hAnsi="微软雅黑" w:eastAsia="微软雅黑"/>
          <w:b w:val="0"/>
          <w:sz w:val="21"/>
        </w:rPr>
        <w:t>[09:05] 刚好是零舍一入两种情况导致的神奇的运算结果那在下面这个位置我也把x y z这几个辨量它的二进之底层表示写出来了好 接下我们先展开探讨左边这个例子x的值 y的值大家也可以暂停自己练练手把它展开成二进之的形式然后从二进之的视角计算一下z等于x加 y这个过程那由于前面课程当中已经带大家做过训练所以这个地方我们稍微加快一些速度x和y展开是这个样子第一步我们要进行对接外的尾数需要右移25位那你会看到外的尾数右移之后原本这些0000会被移出你可以理解为保存外变量的硬件它是一个计存器对吧而计存器它可以保存的尾数肯定是有限的不过itrepoe754标准规定这个计存器它除了1加23比特的这种尾数之外</w:t>
      </w:r>
    </w:p>
    <w:p>
      <w:r>
        <w:rPr>
          <w:rFonts w:ascii="微软雅黑" w:hAnsi="微软雅黑" w:eastAsia="微软雅黑"/>
          <w:b w:val="0"/>
          <w:sz w:val="21"/>
        </w:rPr>
        <w:t>[10:17] 至少还需要能够额外保存三位用余位在这我用灰色下滑线的字体给它标注出来了可以看到额外保留下来的这三位当中其中中间这位是1这个1是怎么来的是原本外的尾数小数点前面隐含的这个1往右移动了25位之后刚好来到了这个位置与此同时这个1的后面这个0现在也还存在还在这个计存器里面但是这个零后面的这些更多的这些零已经全部移出计存器了已经没了好总之下面这个方框当中的内容你可以理解为就是y的尾数又以25位之后得到的一个结果好现在完成了对接之后x的尾数和y的尾数就可以进行加法运算对吧相加得到这样的一个结果这就是z的尾数 圆码这个尾数它天然的就已经实现了规格化不需要左移 也不需要右移</w:t>
      </w:r>
    </w:p>
    <w:p>
      <w:r>
        <w:rPr>
          <w:rFonts w:ascii="微软雅黑" w:hAnsi="微软雅黑" w:eastAsia="微软雅黑"/>
          <w:b w:val="0"/>
          <w:sz w:val="21"/>
        </w:rPr>
        <w:t>[11:30] 因为小数点的前面刚好有且只有一个1 对吧所以它已经是一个规格化的尾数了好 所以规格化这一步我们对接码也不需要有任何的修改保持和原本的更大的接码相同即可接下来第四步 终点来了尾数的舍入处理这个部分大家可以自己数一下前面这儿有1加23位的位数后面多出来的这三个比特就是需要被我们舍弃的需要被我们舍弃的这个例子处理起来很简单被舍弃的这三个比特当中最高的这一位它是0那么只要更高的这位是0后面的这些直接全部砍掉就行了就是所谓的零舍 对吧把它给砍掉那舍掉之後不需要往更高位加1不需要加1於是Z的尾數保留下來就剩下了1加23比特長這個樣子那小數點前的這個1最終會被隱含於是X加Y的這個值</w:t>
      </w:r>
    </w:p>
    <w:p>
      <w:r>
        <w:rPr>
          <w:rFonts w:ascii="微软雅黑" w:hAnsi="微软雅黑" w:eastAsia="微软雅黑"/>
          <w:b w:val="0"/>
          <w:sz w:val="21"/>
        </w:rPr>
        <w:t>[12:41] 它的尾數部分就是23比特全0接碼部分就是這樣的一個值對應真值24而符號位等於0表示它是一個正數那大家可以試著轉換一下把2進去Float型轉換成真值它對應的就是16777216好 所以為什麼16777216加上0.5之後還等於16777216呢就是因為我們在捨入的這個環節其實把0.5這個精度給捨棄了並且捨棄了這個精度之後沒有往更高位進一 對吧所以最终导致我们看到的真值保持不变好 那这是第一个例子在这个例子中体会零舍这种情况接下来第二个例子在这个例子中我们体会依入这种情况x的值不变y的值把它变成1.5接下来计算z等于x加y的过程好 大家先暂停自己做一遍只有自己动手才能真正的掌握</w:t>
      </w:r>
    </w:p>
    <w:p>
      <w:r>
        <w:rPr>
          <w:rFonts w:ascii="微软雅黑" w:hAnsi="微软雅黑" w:eastAsia="微软雅黑"/>
          <w:b w:val="0"/>
          <w:sz w:val="21"/>
        </w:rPr>
        <w:t>[13:52] 辅典数加减运算背后的这个过程和原理那三秒钟后公布答案321应该是这样的外的帧值是1.5那么它的尾数就应该是1后面全部是0那小数点前面还隐含了一个1对吧所以外的尾数应该是振的1.1后面都是0好对接的过程外的尾数需要向右移24位那右移24位导致的结果就是前面的这两比特1和1刚好来到了这样的一个位置好那x和y的尾数相加之后得到了z的尾数那z的尾数天然的已经规格化了所以不需要左规不需要右规接码保持不变保持和原本的更大的这些接码一致即可好那么由于尾数相加之后得到的这个结果它的位数超出了1加23位所以多余的这三位我们需要把它砍掉那背舍期的更高位是1并且这三个比特它不是100的这种特殊情况</w:t>
      </w:r>
    </w:p>
    <w:p>
      <w:r>
        <w:rPr>
          <w:rFonts w:ascii="微软雅黑" w:hAnsi="微软雅黑" w:eastAsia="微软雅黑"/>
          <w:b w:val="0"/>
          <w:sz w:val="21"/>
        </w:rPr>
        <w:t>[15:08] 也就是说更高位是1但后面的两位它不全为0只要满足这种条件那么我们就要用1入这种规则去处理把莫尾的三位砍掉那么需要在莫尾加一个1莫尾加1之后得到的结果就是你看这个地方原本莫尾这儿是0对吧莫尾加了一个1之后就变成了1因此保留下来的1加23比特的尾数就是1.00000最后一个1那么把这个尾数的运算结果拼接到Float型变量当中小数点前面这个1把它引含小数点后面的这23比特保存在Float型变量的尾数这个部分接码和大接保持一致真值是24符号位等于0表示它是一个正值那么把这个float型变量转换成真值的话就应该对应16777218好 所以为什么16777216加上1.5之后</w:t>
      </w:r>
    </w:p>
    <w:p>
      <w:r>
        <w:rPr>
          <w:rFonts w:ascii="微软雅黑" w:hAnsi="微软雅黑" w:eastAsia="微软雅黑"/>
          <w:b w:val="0"/>
          <w:sz w:val="21"/>
        </w:rPr>
        <w:t>[16:22] 并不等于217.5而是等于218.0原因就是我们把多余的这些伪数位给它舍弃了与此同时由于舍弃的这个部分它是一叉叉这种形式并且叉叉这两位不全为零不全为零所以我们往莫位这个地方加了一个一满足一入这种情况所以最终我们得到的运算结果就是218而不是217.5好 这是第二个例子在这个例子当中可以看到一入这种情况我们再回到前面这一页课件我写了两个程序前面这个程序是216加上0.5后面这个程序是216加上1.5现在我们知道了为什么前面这个程序相加之后同样等于216而后面这个程序相加之后等于218有兴趣的同学也可以在自己的电脑上打一下这两个程序自己运行一下看看是不是和我相同的结果</w:t>
      </w:r>
    </w:p>
    <w:p>
      <w:r>
        <w:rPr>
          <w:rFonts w:ascii="微软雅黑" w:hAnsi="微软雅黑" w:eastAsia="微软雅黑"/>
          <w:b w:val="0"/>
          <w:sz w:val="21"/>
        </w:rPr>
        <w:t>[17:35] 好那么这两个例子当中我们感受到了零舍和一入这两种情况接下来我们再来看出来零舍一入之外的一种特殊情况同样的我写了两段程序前面这段程序是16777216也就是22的24次方加上1.0那么这个程序运行的结果大家猜是多少好 在这节课大家可能被我骗惨了所以你可能猜不到运算的结果运算的结果是216也就是加1之後還是216 不變再來一個例子我們把上面x的值把它改成16777218也就是2的24方加2這樣的一個真值那x加y的真值應該等於多少這個程序運行的結果是x加y等於220本來我們期待的應該是219 對吧但是它變成了220又和我們期待的不太一樣好 那麼通過這兩個例子我们就能理解如果舍期位为100这种特殊情况</w:t>
      </w:r>
    </w:p>
    <w:p>
      <w:r>
        <w:rPr>
          <w:rFonts w:ascii="微软雅黑" w:hAnsi="微软雅黑" w:eastAsia="微软雅黑"/>
          <w:b w:val="0"/>
          <w:sz w:val="21"/>
        </w:rPr>
        <w:t>[18:47] 那么计算机会怎么处理舍入的问题分为这样的两种情况主要取决于被保留下来的这1加23比特尾数当中的莫位到底为0还是为1如果莫位为0那么被舍期的这些多余的位数我们直接把它截断即可就不需要往跟高位近位就这意思而如果这1加23比特的末位为1那么我们阶段多余位数之后还需要在保留的这些位数的末位加上一个1好 接下来我们展开在二进制的视角看一下这两个例子的底层发生了什么首先来看216加1.0完了 大家先暂停自己练练手3秒钟之后公布答3 2 1x和y进行对接以及伪数规格化前三个步骤我们就不再追数大家可以结合这个课件自己检查下在哪一步出现错误好x和y的伪数对接加减规格化之后</w:t>
      </w:r>
    </w:p>
    <w:p>
      <w:r>
        <w:rPr>
          <w:rFonts w:ascii="微软雅黑" w:hAnsi="微软雅黑" w:eastAsia="微软雅黑"/>
          <w:b w:val="0"/>
          <w:sz w:val="21"/>
        </w:rPr>
        <w:t>[20:08] 得到了这样的一个运算的结果在这个运算结果当中除了1加23比特必須保留的尾數之外我們額外多保留了三個比特榮譽位那這個是HPV754的規定外的這個尾數前三個比特把他們又以24位之後剛好就來到了這個位置100好 那麼現在我們要把100這幾個比特給砍掉那我們說捨棄的這些尾數如果剛好是100開頭的那么我们就需要进行特殊处理处理的方法就是要看被保留的这些尾数的末尾它到底为0还是为1像这个例子当中你看尾部砍掉之后被保留的尾数末尾等于0 对吧那么在这种情况下我们直接把多余的这些尾数阶段即可也就是不需要往这个末尾入1好 所以多余的这几个比特我们把舍期之后保留下来的尾数应该就是1.0000000000</w:t>
      </w:r>
    </w:p>
    <w:p>
      <w:r>
        <w:rPr>
          <w:rFonts w:ascii="微软雅黑" w:hAnsi="微软雅黑" w:eastAsia="微软雅黑"/>
          <w:b w:val="0"/>
          <w:sz w:val="21"/>
        </w:rPr>
        <w:t>[21:19] 全部都是0好 那么这个运算结果把它拼接到Float型的伏点数当中就是23比特的全0当然小数点前面还隐含了一个1那么接码保持为24不变符号位等于0这个Float型变量把它转换成实境之真值对应的应该就是216好 那么作为对比我们再看第四个立体同样是100这种特殊的情况x的值把它变成了218y的值同样是1.0不变大家可以先动手算一下三秒钟之后公布答3 2 1前三步的运算结果应该是这个样子x和y的尾数相加之后得到了1加23比特以及额外的多流出了3个比特接下来我们要考虑把多余的这几个比特给砍掉舍弃那被舍弃的最高位是1后面两位刚好是00那100这种特殊的情况我们得关注被保留的这个尾数的最低位</w:t>
      </w:r>
    </w:p>
    <w:p>
      <w:r>
        <w:rPr>
          <w:rFonts w:ascii="微软雅黑" w:hAnsi="微软雅黑" w:eastAsia="微软雅黑"/>
          <w:b w:val="0"/>
          <w:sz w:val="21"/>
        </w:rPr>
        <w:t>[22:37] 是否为1如果最低位为1那么我们就要在莫尾加1好 那这儿你会看到本来被保留的最低两位是01那莫位加1了之后就变成了10好 那我们把这个运算的结果把它拼接成完整的Float型变量它的尾数部分就应该是0000最后是10小数点前面还隐含了一个1接码的话保持24这个帧值不变符号位等于0好 那么把这一创二进制转换成实进制帧值就应该是16777-220好 现在我们已经体会到什么叫100要特殊处理了如果被我们砍掉的尾数更高的三个比特恰巧就是100那么虽然被舍弃的这些比特当中最高位等于1但是这个时候我们不能简单的用零舍一入的原则去判断100这种情况到底要不要入1取决于我们保留下来的这些尾数的最低位</w:t>
      </w:r>
    </w:p>
    <w:p>
      <w:r>
        <w:rPr>
          <w:rFonts w:ascii="微软雅黑" w:hAnsi="微软雅黑" w:eastAsia="微软雅黑"/>
          <w:b w:val="0"/>
          <w:sz w:val="21"/>
        </w:rPr>
        <w:t>[23:54] 到底为1还是为0如果被保留的最低位原本就是1那么ok把100这些部分舍弃之后要在墨位加一个1而如果被保留的尾数最低位原本是0那么把尾数舍弃之后我们不需要往更高位加1直接把尾数阶段即可那梅根尚同学可以结合课件课间好好感受一下利三以及利四的区别好现在我们再回头看刚开始给的总结应该就能够理解我这儿想表达的意思了究竟舍入是HP754定义的伏点数的这种默认的舍入模式它的规则类似于零舍一入大多数情况下零舍一入这个原则都是适用的只有一种特殊情况我们需要特别注意如果被舍弃的那些比特当中更高的三个位刚好是100这种情况那么我们要根据被保留的这些尾数的末尾到底为0还是为1去决定</w:t>
      </w:r>
    </w:p>
    <w:p>
      <w:r>
        <w:rPr>
          <w:rFonts w:ascii="微软雅黑" w:hAnsi="微软雅黑" w:eastAsia="微软雅黑"/>
          <w:b w:val="0"/>
          <w:sz w:val="21"/>
        </w:rPr>
        <w:t>[25:09] 舍弃了多余的这些尾数之后到底要不要再末尾加1这件事情如果原本的尾数它的末尾是1那么我们舍弃多余尾数之后需要在保留委数的末位加一大家后期复习可以主要看这段话如果忘了这句话的含义那么回去看科健回顾这节课引入的4个例子好那么以上就是辅点数的加减运算当中舍入相关的问题</w:t>
      </w:r>
    </w:p>
    <w:p>
      <w:pPr>
        <w:pStyle w:val="Heading1"/>
      </w:pPr>
      <w:r>
        <w:rPr>
          <w:rFonts w:ascii="微软雅黑" w:hAnsi="微软雅黑" w:eastAsia="微软雅黑"/>
          <w:b/>
          <w:sz w:val="32"/>
        </w:rPr>
        <w:t>第25节  2.3.2_4 浮点数的加减运算(溢出问题)</w:t>
      </w:r>
    </w:p>
    <w:p>
      <w:r>
        <w:rPr>
          <w:rFonts w:ascii="微软雅黑" w:hAnsi="微软雅黑" w:eastAsia="微软雅黑"/>
          <w:b w:val="0"/>
          <w:color w:val="888888"/>
          <w:sz w:val="18"/>
        </w:rPr>
        <w:t>对应视频：P36 2.3.2_4 浮点数的加减运算（溢出问题）（16分钟）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浮点数加减运算中的溢出判断问题，是浮点数运算流程的最后一个关键步骤。本节位于第2章计算机数据的表示与运算中，是浮点数运算的重点难点。建议结合具体示例理解上溢和下溢的判断机制及处理方式。</w:t>
      </w:r>
    </w:p>
    <w:p>
      <w:r>
        <w:rPr>
          <w:rFonts w:ascii="微软雅黑" w:hAnsi="微软雅黑" w:eastAsia="微软雅黑"/>
          <w:b w:val="0"/>
          <w:color w:val="C05000"/>
          <w:sz w:val="21"/>
        </w:rPr>
        <w:t>【考点】浮点数上溢的判断与处理：运算结果超出规格化浮点数表示范围时，结果设为±∞，同时设置溢出标志位（如FPU的OE标志）。上溢判断依据是阶码是否达到全1（单精度为11111110右规后变为11111111）。</w:t>
      </w:r>
    </w:p>
    <w:p>
      <w:r>
        <w:rPr>
          <w:rFonts w:ascii="微软雅黑" w:hAnsi="微软雅黑" w:eastAsia="微软雅黑"/>
          <w:b w:val="0"/>
          <w:color w:val="C05000"/>
          <w:sz w:val="21"/>
        </w:rPr>
        <w:t>【考点】浮点数下溢的判断与处理：运算结果绝对值小于最小规格化数时，可能下溢为非规格化数或机器0。下溢判断依据是阶码是否需要左归至全0（单精度从00000001左归变为00000000）。</w:t>
      </w:r>
    </w:p>
    <w:p>
      <w:r>
        <w:rPr>
          <w:rFonts w:ascii="微软雅黑" w:hAnsi="微软雅黑" w:eastAsia="微软雅黑"/>
          <w:b w:val="0"/>
          <w:color w:val="C05000"/>
          <w:sz w:val="21"/>
        </w:rPr>
        <w:t>【考点】IEEE 754标准对溢出的规定：默认不响应浮点溢出异常，不中断程序，除非程序员手动开启异常响应。</w:t>
      </w:r>
    </w:p>
    <w:p>
      <w:r>
        <w:rPr>
          <w:rFonts w:ascii="微软雅黑" w:hAnsi="微软雅黑" w:eastAsia="微软雅黑"/>
          <w:b w:val="0"/>
          <w:color w:val="C05000"/>
          <w:sz w:val="21"/>
        </w:rPr>
        <w:t>【考点】浮点数溢出与尾数溢出的区别：尾数溢出可通过右规纠正，真正的浮点溢出由阶码溢出（全1或全0）决定。</w:t>
      </w:r>
    </w:p>
    <w:p>
      <w:r>
        <w:rPr>
          <w:rFonts w:ascii="微软雅黑" w:hAnsi="微软雅黑" w:eastAsia="微软雅黑"/>
          <w:b w:val="0"/>
          <w:color w:val="CC0000"/>
          <w:sz w:val="21"/>
        </w:rPr>
        <w:t>【易错】混淆尾数溢出与浮点溢出：尾数溢出可通过规格化（右规）解决，而浮点溢出需通过阶码是否达到全1（上溢）或全0（下溢）判断。</w:t>
      </w:r>
    </w:p>
    <w:p>
      <w:r>
        <w:rPr>
          <w:rFonts w:ascii="微软雅黑" w:hAnsi="微软雅黑" w:eastAsia="微软雅黑"/>
          <w:b w:val="0"/>
          <w:color w:val="CC0000"/>
          <w:sz w:val="21"/>
        </w:rPr>
        <w:t>【易错】忽略非规格化数的隐含位：非规格化数的小数点前隐含位是0而非1，其值为±2^(-126)×0.f。</w:t>
      </w:r>
    </w:p>
    <w:p>
      <w:r>
        <w:rPr>
          <w:rFonts w:ascii="微软雅黑" w:hAnsi="微软雅黑" w:eastAsia="微软雅黑"/>
          <w:b w:val="0"/>
          <w:color w:val="CC0000"/>
          <w:sz w:val="21"/>
        </w:rPr>
        <w:t>【易错】误认为溢出会中断程序：IEEE 754默认不响应浮点溢出异常，需手动开启才可能中断程序。</w:t>
      </w:r>
    </w:p>
    <w:p>
      <w:r>
        <w:rPr>
          <w:rFonts w:ascii="微软雅黑" w:hAnsi="微软雅黑" w:eastAsia="微软雅黑"/>
          <w:b w:val="0"/>
          <w:color w:val="CC0000"/>
          <w:sz w:val="21"/>
        </w:rPr>
        <w:t>【易错】下溢结果的误解：下溢可能产生非规格化数（阶码全0且尾数非全0），而非直接归零，只有尾数全0时才为机器0。</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浮点数</w:t>
      </w:r>
    </w:p>
    <w:p>
      <w:r>
        <w:rPr>
          <w:rFonts w:ascii="微软雅黑" w:hAnsi="微软雅黑" w:eastAsia="微软雅黑"/>
          <w:b w:val="0"/>
          <w:sz w:val="21"/>
        </w:rPr>
        <w:t>• 加减运算</w:t>
      </w:r>
    </w:p>
    <w:p>
      <w:r>
        <w:rPr>
          <w:rFonts w:ascii="微软雅黑" w:hAnsi="微软雅黑" w:eastAsia="微软雅黑"/>
          <w:b w:val="0"/>
          <w:sz w:val="21"/>
        </w:rPr>
        <w:t>• （溢出问题）</w:t>
      </w:r>
    </w:p>
    <w:p>
      <w:r>
        <w:rPr>
          <w:rFonts w:ascii="微软雅黑" w:hAnsi="微软雅黑" w:eastAsia="微软雅黑"/>
          <w:b w:val="0"/>
          <w:sz w:val="21"/>
        </w:rPr>
        <w:t>• 示例1：浮点数的加减运算“上溢”</w:t>
      </w:r>
    </w:p>
    <w:p>
      <w:r>
        <w:rPr>
          <w:rFonts w:ascii="微软雅黑" w:hAnsi="微软雅黑" w:eastAsia="微软雅黑"/>
          <w:b w:val="0"/>
          <w:sz w:val="21"/>
        </w:rPr>
        <w:t>• 32位二进制表示:</w:t>
      </w:r>
    </w:p>
    <w:p>
      <w:r>
        <w:rPr>
          <w:rFonts w:ascii="微软雅黑" w:hAnsi="微软雅黑" w:eastAsia="微软雅黑"/>
          <w:b w:val="0"/>
          <w:sz w:val="21"/>
        </w:rPr>
        <w:t>• x: 0 11111110 00000000000000000000000</w:t>
      </w:r>
    </w:p>
    <w:p>
      <w:r>
        <w:rPr>
          <w:rFonts w:ascii="微软雅黑" w:hAnsi="微软雅黑" w:eastAsia="微软雅黑"/>
          <w:b w:val="0"/>
          <w:sz w:val="21"/>
        </w:rPr>
        <w:t>• y: 0 11111110 10000000000000000000000</w:t>
      </w:r>
    </w:p>
    <w:p>
      <w:r>
        <w:rPr>
          <w:rFonts w:ascii="微软雅黑" w:hAnsi="微软雅黑" w:eastAsia="微软雅黑"/>
          <w:b w:val="0"/>
          <w:sz w:val="21"/>
        </w:rPr>
        <w:t>• z: 0 11111111 00000000000000000000000</w:t>
      </w:r>
    </w:p>
    <w:p>
      <w:r>
        <w:rPr>
          <w:rFonts w:ascii="微软雅黑" w:hAnsi="微软雅黑" w:eastAsia="微软雅黑"/>
          <w:b w:val="0"/>
          <w:sz w:val="21"/>
        </w:rPr>
        <w:t>• x=2127</w:t>
      </w:r>
    </w:p>
    <w:p>
      <w:r>
        <w:rPr>
          <w:rFonts w:ascii="微软雅黑" w:hAnsi="微软雅黑" w:eastAsia="微软雅黑"/>
          <w:b w:val="0"/>
          <w:sz w:val="21"/>
        </w:rPr>
        <w:t>• y=2127 + 2126</w:t>
      </w:r>
    </w:p>
    <w:p>
      <w:r>
        <w:rPr>
          <w:rFonts w:ascii="微软雅黑" w:hAnsi="微软雅黑" w:eastAsia="微软雅黑"/>
          <w:b w:val="0"/>
          <w:sz w:val="21"/>
        </w:rPr>
        <w:t>• z 溢出为 +∞</w:t>
      </w:r>
    </w:p>
    <w:p>
      <w:r>
        <w:rPr>
          <w:rFonts w:ascii="微软雅黑" w:hAnsi="微软雅黑" w:eastAsia="微软雅黑"/>
          <w:b w:val="0"/>
          <w:sz w:val="21"/>
        </w:rPr>
        <w:t>• 值的类型</w:t>
      </w:r>
    </w:p>
    <w:p>
      <w:r>
        <w:rPr>
          <w:rFonts w:ascii="微软雅黑" w:hAnsi="微软雅黑" w:eastAsia="微软雅黑"/>
          <w:b w:val="0"/>
          <w:sz w:val="21"/>
        </w:rPr>
        <w:t>• 单精度 float（32位）</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正零</w:t>
      </w:r>
    </w:p>
    <w:p>
      <w:r>
        <w:rPr>
          <w:rFonts w:ascii="微软雅黑" w:hAnsi="微软雅黑" w:eastAsia="微软雅黑"/>
          <w:b w:val="0"/>
          <w:sz w:val="21"/>
        </w:rPr>
        <w:t>• 全0</w:t>
      </w:r>
    </w:p>
    <w:p>
      <w:r>
        <w:rPr>
          <w:rFonts w:ascii="微软雅黑" w:hAnsi="微软雅黑" w:eastAsia="微软雅黑"/>
          <w:b w:val="0"/>
          <w:sz w:val="21"/>
        </w:rPr>
        <w:t>• +0</w:t>
      </w:r>
    </w:p>
    <w:p>
      <w:r>
        <w:rPr>
          <w:rFonts w:ascii="微软雅黑" w:hAnsi="微软雅黑" w:eastAsia="微软雅黑"/>
          <w:b w:val="0"/>
          <w:sz w:val="21"/>
        </w:rPr>
        <w:t>• 负零</w:t>
      </w:r>
    </w:p>
    <w:p>
      <w:r>
        <w:rPr>
          <w:rFonts w:ascii="微软雅黑" w:hAnsi="微软雅黑" w:eastAsia="微软雅黑"/>
          <w:b w:val="0"/>
          <w:sz w:val="21"/>
        </w:rPr>
        <w:t>• 全0</w:t>
      </w:r>
    </w:p>
    <w:p>
      <w:r>
        <w:rPr>
          <w:rFonts w:ascii="微软雅黑" w:hAnsi="微软雅黑" w:eastAsia="微软雅黑"/>
          <w:b w:val="0"/>
          <w:sz w:val="21"/>
        </w:rPr>
        <w:t>• −0</w:t>
      </w:r>
    </w:p>
    <w:p>
      <w:r>
        <w:rPr>
          <w:rFonts w:ascii="微软雅黑" w:hAnsi="微软雅黑" w:eastAsia="微软雅黑"/>
          <w:b w:val="0"/>
          <w:sz w:val="21"/>
        </w:rPr>
        <w:t>• 非规格化正数</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 𝑓)</w:t>
      </w:r>
    </w:p>
    <w:p>
      <w:r>
        <w:rPr>
          <w:rFonts w:ascii="微软雅黑" w:hAnsi="微软雅黑" w:eastAsia="微软雅黑"/>
          <w:b w:val="0"/>
          <w:sz w:val="21"/>
        </w:rPr>
        <w:t>• 非规格化负数</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 𝑓)</w:t>
      </w:r>
    </w:p>
    <w:p>
      <w:r>
        <w:rPr>
          <w:rFonts w:ascii="微软雅黑" w:hAnsi="微软雅黑" w:eastAsia="微软雅黑"/>
          <w:b w:val="0"/>
          <w:sz w:val="21"/>
        </w:rPr>
        <w:t>• 正无穷大</w:t>
      </w:r>
    </w:p>
    <w:p>
      <w:r>
        <w:rPr>
          <w:rFonts w:ascii="微软雅黑" w:hAnsi="微软雅黑" w:eastAsia="微软雅黑"/>
          <w:b w:val="0"/>
          <w:sz w:val="21"/>
        </w:rPr>
        <w:t>• 全1</w:t>
      </w:r>
    </w:p>
    <w:p>
      <w:r>
        <w:rPr>
          <w:rFonts w:ascii="微软雅黑" w:hAnsi="微软雅黑" w:eastAsia="微软雅黑"/>
          <w:b w:val="0"/>
          <w:sz w:val="21"/>
        </w:rPr>
        <w:t>• 全0</w:t>
      </w:r>
    </w:p>
    <w:p>
      <w:r>
        <w:rPr>
          <w:rFonts w:ascii="微软雅黑" w:hAnsi="微软雅黑" w:eastAsia="微软雅黑"/>
          <w:b w:val="0"/>
          <w:sz w:val="21"/>
        </w:rPr>
        <w:t>• +∞</w:t>
      </w:r>
    </w:p>
    <w:p>
      <w:r>
        <w:rPr>
          <w:rFonts w:ascii="微软雅黑" w:hAnsi="微软雅黑" w:eastAsia="微软雅黑"/>
          <w:b w:val="0"/>
          <w:sz w:val="21"/>
        </w:rPr>
        <w:t>• 负无穷大</w:t>
      </w:r>
    </w:p>
    <w:p>
      <w:r>
        <w:rPr>
          <w:rFonts w:ascii="微软雅黑" w:hAnsi="微软雅黑" w:eastAsia="微软雅黑"/>
          <w:b w:val="0"/>
          <w:sz w:val="21"/>
        </w:rPr>
        <w:t>• 全1</w:t>
      </w:r>
    </w:p>
    <w:p>
      <w:r>
        <w:rPr>
          <w:rFonts w:ascii="微软雅黑" w:hAnsi="微软雅黑" w:eastAsia="微软雅黑"/>
          <w:b w:val="0"/>
          <w:sz w:val="21"/>
        </w:rPr>
        <w:t>• 全0</w:t>
      </w:r>
    </w:p>
    <w:p>
      <w:r>
        <w:rPr>
          <w:rFonts w:ascii="微软雅黑" w:hAnsi="微软雅黑" w:eastAsia="微软雅黑"/>
          <w:b w:val="0"/>
          <w:sz w:val="21"/>
        </w:rPr>
        <w:t>• -∞</w:t>
      </w:r>
    </w:p>
    <w:p>
      <w:r>
        <w:rPr>
          <w:rFonts w:ascii="微软雅黑" w:hAnsi="微软雅黑" w:eastAsia="微软雅黑"/>
          <w:b w:val="0"/>
          <w:sz w:val="21"/>
        </w:rPr>
        <w:t>• 无定义数（非数）</w:t>
      </w:r>
    </w:p>
    <w:p>
      <w:r>
        <w:rPr>
          <w:rFonts w:ascii="微软雅黑" w:hAnsi="微软雅黑" w:eastAsia="微软雅黑"/>
          <w:b w:val="0"/>
          <w:sz w:val="21"/>
        </w:rPr>
        <w:t>• 0或1</w:t>
      </w:r>
    </w:p>
    <w:p>
      <w:r>
        <w:rPr>
          <w:rFonts w:ascii="微软雅黑" w:hAnsi="微软雅黑" w:eastAsia="微软雅黑"/>
          <w:b w:val="0"/>
          <w:sz w:val="21"/>
        </w:rPr>
        <w:t>• 全1</w:t>
      </w:r>
    </w:p>
    <w:p>
      <w:r>
        <w:rPr>
          <w:rFonts w:ascii="微软雅黑" w:hAnsi="微软雅黑" w:eastAsia="微软雅黑"/>
          <w:b w:val="0"/>
          <w:sz w:val="21"/>
        </w:rPr>
        <w:t>• 𝑓≠0</w:t>
      </w:r>
    </w:p>
    <w:p>
      <w:r>
        <w:rPr>
          <w:rFonts w:ascii="微软雅黑" w:hAnsi="微软雅黑" w:eastAsia="微软雅黑"/>
          <w:b w:val="0"/>
          <w:sz w:val="21"/>
        </w:rPr>
        <w:t>• NaN</w:t>
      </w:r>
    </w:p>
    <w:p>
      <w:r>
        <w:rPr>
          <w:rFonts w:ascii="微软雅黑" w:hAnsi="微软雅黑" w:eastAsia="微软雅黑"/>
          <w:b w:val="0"/>
          <w:sz w:val="21"/>
        </w:rPr>
        <w:t>• 特殊状态的浮点数</w:t>
      </w:r>
    </w:p>
    <w:p>
      <w:r>
        <w:rPr>
          <w:rFonts w:ascii="微软雅黑" w:hAnsi="微软雅黑" w:eastAsia="微软雅黑"/>
          <w:b w:val="0"/>
          <w:sz w:val="21"/>
        </w:rPr>
        <w:t>• （阶码全0 或 全1）</w:t>
      </w:r>
    </w:p>
    <w:p>
      <w:r>
        <w:rPr>
          <w:rFonts w:ascii="微软雅黑" w:hAnsi="微软雅黑" w:eastAsia="微软雅黑"/>
          <w:b w:val="0"/>
          <w:sz w:val="21"/>
        </w:rPr>
        <w:t>• IEEE 754： 浮点数的上溢（Overflow）</w:t>
      </w:r>
    </w:p>
    <w:p>
      <w:r>
        <w:rPr>
          <w:rFonts w:ascii="微软雅黑" w:hAnsi="微软雅黑" w:eastAsia="微软雅黑"/>
          <w:b w:val="0"/>
          <w:sz w:val="21"/>
        </w:rPr>
        <w:t>• 规格化浮点数</w:t>
      </w:r>
    </w:p>
    <w:p>
      <w:r>
        <w:rPr>
          <w:rFonts w:ascii="微软雅黑" w:hAnsi="微软雅黑" w:eastAsia="微软雅黑"/>
          <w:b w:val="0"/>
          <w:sz w:val="21"/>
        </w:rPr>
        <w:t>• 可表示的负数</w:t>
      </w:r>
    </w:p>
    <w:p>
      <w:r>
        <w:rPr>
          <w:rFonts w:ascii="微软雅黑" w:hAnsi="微软雅黑" w:eastAsia="微软雅黑"/>
          <w:b w:val="0"/>
          <w:sz w:val="21"/>
        </w:rPr>
        <w:t>• 规格化浮点数</w:t>
      </w:r>
    </w:p>
    <w:p>
      <w:r>
        <w:rPr>
          <w:rFonts w:ascii="微软雅黑" w:hAnsi="微软雅黑" w:eastAsia="微软雅黑"/>
          <w:b w:val="0"/>
          <w:sz w:val="21"/>
        </w:rPr>
        <w:t>• 可表示的正数</w:t>
      </w:r>
    </w:p>
    <w:p>
      <w:r>
        <w:rPr>
          <w:rFonts w:ascii="微软雅黑" w:hAnsi="微软雅黑" w:eastAsia="微软雅黑"/>
          <w:b w:val="0"/>
          <w:sz w:val="21"/>
        </w:rPr>
        <w:t>• 正上溢</w:t>
      </w:r>
    </w:p>
    <w:p>
      <w:r>
        <w:rPr>
          <w:rFonts w:ascii="微软雅黑" w:hAnsi="微软雅黑" w:eastAsia="微软雅黑"/>
          <w:b w:val="0"/>
          <w:sz w:val="21"/>
        </w:rPr>
        <w:t>• 负上溢</w:t>
      </w:r>
    </w:p>
    <w:p>
      <w:r>
        <w:rPr>
          <w:rFonts w:ascii="微软雅黑" w:hAnsi="微软雅黑" w:eastAsia="微软雅黑"/>
          <w:b w:val="0"/>
          <w:sz w:val="21"/>
        </w:rPr>
        <w:t>• 负下溢</w:t>
      </w:r>
    </w:p>
    <w:p>
      <w:r>
        <w:rPr>
          <w:rFonts w:ascii="微软雅黑" w:hAnsi="微软雅黑" w:eastAsia="微软雅黑"/>
          <w:b w:val="0"/>
          <w:sz w:val="21"/>
        </w:rPr>
        <w:t>• 正下溢</w:t>
      </w:r>
    </w:p>
    <w:p>
      <w:r>
        <w:rPr>
          <w:rFonts w:ascii="微软雅黑" w:hAnsi="微软雅黑" w:eastAsia="微软雅黑"/>
          <w:b w:val="0"/>
          <w:sz w:val="21"/>
        </w:rPr>
        <w:t>• -1.0×2-126</w:t>
      </w:r>
    </w:p>
    <w:p>
      <w:r>
        <w:rPr>
          <w:rFonts w:ascii="微软雅黑" w:hAnsi="微软雅黑" w:eastAsia="微软雅黑"/>
          <w:b w:val="0"/>
          <w:sz w:val="21"/>
        </w:rPr>
        <w:t>• +1.0×2-126</w:t>
      </w:r>
    </w:p>
    <w:p>
      <w:r>
        <w:rPr>
          <w:rFonts w:ascii="微软雅黑" w:hAnsi="微软雅黑" w:eastAsia="微软雅黑"/>
          <w:b w:val="0"/>
          <w:sz w:val="21"/>
        </w:rPr>
        <w:t>• +1.11111111111111111111111×2127</w:t>
      </w:r>
    </w:p>
    <w:p>
      <w:r>
        <w:rPr>
          <w:rFonts w:ascii="微软雅黑" w:hAnsi="微软雅黑" w:eastAsia="微软雅黑"/>
          <w:b w:val="0"/>
          <w:sz w:val="21"/>
        </w:rPr>
        <w:t>• -1.11111111111111111111111×2127</w:t>
      </w:r>
    </w:p>
    <w:p>
      <w:r>
        <w:rPr>
          <w:rFonts w:ascii="微软雅黑" w:hAnsi="微软雅黑" w:eastAsia="微软雅黑"/>
          <w:b w:val="0"/>
          <w:sz w:val="21"/>
        </w:rPr>
        <w:t>• 0,11111110,11…11</w:t>
      </w:r>
    </w:p>
    <w:p>
      <w:r>
        <w:rPr>
          <w:rFonts w:ascii="微软雅黑" w:hAnsi="微软雅黑" w:eastAsia="微软雅黑"/>
          <w:b w:val="0"/>
          <w:sz w:val="21"/>
        </w:rPr>
        <w:t>• 0,00000001,00…00</w:t>
      </w:r>
    </w:p>
    <w:p>
      <w:r>
        <w:rPr>
          <w:rFonts w:ascii="微软雅黑" w:hAnsi="微软雅黑" w:eastAsia="微软雅黑"/>
          <w:b w:val="0"/>
          <w:sz w:val="21"/>
        </w:rPr>
        <w:t>• 1,00000001,00…00</w:t>
      </w:r>
    </w:p>
    <w:p>
      <w:r>
        <w:rPr>
          <w:rFonts w:ascii="微软雅黑" w:hAnsi="微软雅黑" w:eastAsia="微软雅黑"/>
          <w:b w:val="0"/>
          <w:sz w:val="21"/>
        </w:rPr>
        <w:t>• 1,11111110,11…11</w:t>
      </w:r>
    </w:p>
    <w:p>
      <w:r>
        <w:rPr>
          <w:rFonts w:ascii="微软雅黑" w:hAnsi="微软雅黑" w:eastAsia="微软雅黑"/>
          <w:b w:val="0"/>
          <w:sz w:val="21"/>
        </w:rPr>
        <w:t>• 数轴</w:t>
      </w:r>
    </w:p>
    <w:p>
      <w:r>
        <w:rPr>
          <w:rFonts w:ascii="微软雅黑" w:hAnsi="微软雅黑" w:eastAsia="微软雅黑"/>
          <w:b w:val="0"/>
          <w:sz w:val="21"/>
        </w:rPr>
        <w:t>• 【符,阶,尾】</w:t>
      </w:r>
    </w:p>
    <w:p>
      <w:r>
        <w:rPr>
          <w:rFonts w:ascii="微软雅黑" w:hAnsi="微软雅黑" w:eastAsia="微软雅黑"/>
          <w:b w:val="0"/>
          <w:sz w:val="21"/>
        </w:rPr>
        <w:t>• 二进制”科学</w:t>
      </w:r>
    </w:p>
    <w:p>
      <w:r>
        <w:rPr>
          <w:rFonts w:ascii="微软雅黑" w:hAnsi="微软雅黑" w:eastAsia="微软雅黑"/>
          <w:b w:val="0"/>
          <w:sz w:val="21"/>
        </w:rPr>
        <w:t>• 计数法”</w:t>
      </w:r>
    </w:p>
    <w:p>
      <w:r>
        <w:rPr>
          <w:rFonts w:ascii="微软雅黑" w:hAnsi="微软雅黑" w:eastAsia="微软雅黑"/>
          <w:b w:val="0"/>
          <w:sz w:val="21"/>
        </w:rPr>
        <w:t>• + 2 −2!#% × 2"#&amp;</w:t>
      </w:r>
    </w:p>
    <w:p>
      <w:r>
        <w:rPr>
          <w:rFonts w:ascii="微软雅黑" w:hAnsi="微软雅黑" w:eastAsia="微软雅黑"/>
          <w:b w:val="0"/>
          <w:sz w:val="21"/>
        </w:rPr>
        <w:t>• −2 −2!#% × 2"#&amp;</w:t>
      </w:r>
    </w:p>
    <w:p>
      <w:r>
        <w:rPr>
          <w:rFonts w:ascii="微软雅黑" w:hAnsi="微软雅黑" w:eastAsia="微软雅黑"/>
          <w:b w:val="0"/>
          <w:sz w:val="21"/>
        </w:rPr>
        <w:t>• −1.0× 2!"#$</w:t>
      </w:r>
    </w:p>
    <w:p>
      <w:r>
        <w:rPr>
          <w:rFonts w:ascii="微软雅黑" w:hAnsi="微软雅黑" w:eastAsia="微软雅黑"/>
          <w:b w:val="0"/>
          <w:sz w:val="21"/>
        </w:rPr>
        <w:t>• +1.0× 2!"#$</w:t>
      </w:r>
    </w:p>
    <w:p>
      <w:r>
        <w:rPr>
          <w:rFonts w:ascii="微软雅黑" w:hAnsi="微软雅黑" w:eastAsia="微软雅黑"/>
          <w:b w:val="0"/>
          <w:sz w:val="21"/>
        </w:rPr>
        <w:t>• 十进制→</w:t>
      </w:r>
    </w:p>
    <w:p>
      <w:r>
        <w:rPr>
          <w:rFonts w:ascii="微软雅黑" w:hAnsi="微软雅黑" w:eastAsia="微软雅黑"/>
          <w:b w:val="0"/>
          <w:sz w:val="21"/>
        </w:rPr>
        <w:t>• 运算结果大于最大规格化正数时称为正上溢，小于绝对值最大的规格化负数时称为负上溢。</w:t>
      </w:r>
    </w:p>
    <w:p>
      <w:r>
        <w:rPr>
          <w:rFonts w:ascii="微软雅黑" w:hAnsi="微软雅黑" w:eastAsia="微软雅黑"/>
          <w:b w:val="0"/>
          <w:sz w:val="21"/>
        </w:rPr>
        <w:t>• 正上溢、负上溢 统称上溢（Overflow） ，也会翻译为 “溢出”</w:t>
      </w:r>
    </w:p>
    <w:p>
      <w:r>
        <w:rPr>
          <w:rFonts w:ascii="微软雅黑" w:hAnsi="微软雅黑" w:eastAsia="微软雅黑"/>
          <w:b w:val="0"/>
          <w:sz w:val="21"/>
        </w:rPr>
        <w:t>• 浮点数上溢（溢出）的处理：</w:t>
      </w:r>
    </w:p>
    <w:p>
      <w:r>
        <w:rPr>
          <w:rFonts w:ascii="微软雅黑" w:hAnsi="微软雅黑" w:eastAsia="微软雅黑"/>
          <w:b w:val="0"/>
          <w:sz w:val="21"/>
        </w:rPr>
        <w:t>• ① 浮点数运算部件将运算结果设为设置为 +∞ 或 -∞</w:t>
      </w:r>
    </w:p>
    <w:p>
      <w:r>
        <w:rPr>
          <w:rFonts w:ascii="微软雅黑" w:hAnsi="微软雅黑" w:eastAsia="微软雅黑"/>
          <w:b w:val="0"/>
          <w:sz w:val="21"/>
        </w:rPr>
        <w:t>• ② 设置浮点数溢出异常标志位（例如：x86会将浮点运算单元FPU的OE标志位 Overflow Exception 置为1）</w:t>
      </w:r>
    </w:p>
    <w:p>
      <w:r>
        <w:rPr>
          <w:rFonts w:ascii="微软雅黑" w:hAnsi="微软雅黑" w:eastAsia="微软雅黑"/>
          <w:b w:val="0"/>
          <w:sz w:val="21"/>
        </w:rPr>
        <w:t>• 注：IEEE 754 规定，默认不响应浮点数溢出异常，不中断程序；除非程序员手动开启此类异常响应</w:t>
      </w:r>
    </w:p>
    <w:p>
      <w:r>
        <w:rPr>
          <w:rFonts w:ascii="微软雅黑" w:hAnsi="微软雅黑" w:eastAsia="微软雅黑"/>
          <w:b w:val="0"/>
          <w:sz w:val="21"/>
        </w:rPr>
        <w:t>• 例1：浮点数加减运算“上溢”</w:t>
      </w:r>
    </w:p>
    <w:p>
      <w:r>
        <w:rPr>
          <w:rFonts w:ascii="微软雅黑" w:hAnsi="微软雅黑" w:eastAsia="微软雅黑"/>
          <w:b w:val="0"/>
          <w:sz w:val="21"/>
        </w:rPr>
        <w:t>• 已知 float X =2127,  Y =2127 + 2126 符合IEEE 754 标准。分析计算机实现 float Z=X+Y 的过程。</w:t>
      </w:r>
    </w:p>
    <w:p>
      <w:r>
        <w:rPr>
          <w:rFonts w:ascii="微软雅黑" w:hAnsi="微软雅黑" w:eastAsia="微软雅黑"/>
          <w:b w:val="0"/>
          <w:sz w:val="21"/>
        </w:rPr>
        <w:t>• ①对阶（原则：小阶向大阶靠齐）</w:t>
      </w:r>
    </w:p>
    <w:p>
      <w:r>
        <w:rPr>
          <w:rFonts w:ascii="微软雅黑" w:hAnsi="微软雅黑" w:eastAsia="微软雅黑"/>
          <w:b w:val="0"/>
          <w:sz w:val="21"/>
        </w:rPr>
        <w:t>• ② 尾数加减（原码的加减运算）</w:t>
      </w:r>
    </w:p>
    <w:p>
      <w:r>
        <w:rPr>
          <w:rFonts w:ascii="微软雅黑" w:hAnsi="微软雅黑" w:eastAsia="微软雅黑"/>
          <w:b w:val="0"/>
          <w:sz w:val="21"/>
        </w:rPr>
        <w:t>• ③尾数规格化</w:t>
      </w:r>
    </w:p>
    <w:p>
      <w:r>
        <w:rPr>
          <w:rFonts w:ascii="微软雅黑" w:hAnsi="微软雅黑" w:eastAsia="微软雅黑"/>
          <w:b w:val="0"/>
          <w:sz w:val="21"/>
        </w:rPr>
        <w:t>• ④尾数的舍入处理</w:t>
      </w:r>
    </w:p>
    <w:p>
      <w:r>
        <w:rPr>
          <w:rFonts w:ascii="微软雅黑" w:hAnsi="微软雅黑" w:eastAsia="微软雅黑"/>
          <w:b w:val="0"/>
          <w:sz w:val="21"/>
        </w:rPr>
        <w:t>• ⑤溢出判断</w:t>
      </w:r>
    </w:p>
    <w:p>
      <w:r>
        <w:rPr>
          <w:rFonts w:ascii="微软雅黑" w:hAnsi="微软雅黑" w:eastAsia="微软雅黑"/>
          <w:b w:val="0"/>
          <w:sz w:val="21"/>
        </w:rPr>
        <w:t>• 0 11111110 00000000000000000000000</w:t>
      </w:r>
    </w:p>
    <w:p>
      <w:r>
        <w:rPr>
          <w:rFonts w:ascii="微软雅黑" w:hAnsi="微软雅黑" w:eastAsia="微软雅黑"/>
          <w:b w:val="0"/>
          <w:sz w:val="21"/>
        </w:rPr>
        <w:t>• 0 11111110 10000000000000000000000</w:t>
      </w:r>
    </w:p>
    <w:p>
      <w:r>
        <w:rPr>
          <w:rFonts w:ascii="微软雅黑" w:hAnsi="微软雅黑" w:eastAsia="微软雅黑"/>
          <w:b w:val="0"/>
          <w:sz w:val="21"/>
        </w:rPr>
        <w:t>• X →</w:t>
      </w:r>
    </w:p>
    <w:p>
      <w:r>
        <w:rPr>
          <w:rFonts w:ascii="微软雅黑" w:hAnsi="微软雅黑" w:eastAsia="微软雅黑"/>
          <w:b w:val="0"/>
          <w:sz w:val="21"/>
        </w:rPr>
        <w:t>• Y →</w:t>
      </w:r>
    </w:p>
    <w:p>
      <w:r>
        <w:rPr>
          <w:rFonts w:ascii="微软雅黑" w:hAnsi="微软雅黑" w:eastAsia="微软雅黑"/>
          <w:b w:val="0"/>
          <w:sz w:val="21"/>
        </w:rPr>
        <w:t>• X阶 – Y阶 = 0，说明X、Y阶码相等，无需对阶</w:t>
      </w:r>
    </w:p>
    <w:p>
      <w:r>
        <w:rPr>
          <w:rFonts w:ascii="微软雅黑" w:hAnsi="微软雅黑" w:eastAsia="微软雅黑"/>
          <w:b w:val="0"/>
          <w:sz w:val="21"/>
        </w:rPr>
        <w:t>• +1.00000000000000000000000</w:t>
      </w:r>
    </w:p>
    <w:p>
      <w:r>
        <w:rPr>
          <w:rFonts w:ascii="微软雅黑" w:hAnsi="微软雅黑" w:eastAsia="微软雅黑"/>
          <w:b w:val="0"/>
          <w:sz w:val="21"/>
        </w:rPr>
        <w:t>• +1.10000000000000000000000</w:t>
      </w:r>
    </w:p>
    <w:p>
      <w:r>
        <w:rPr>
          <w:rFonts w:ascii="微软雅黑" w:hAnsi="微软雅黑" w:eastAsia="微软雅黑"/>
          <w:b w:val="0"/>
          <w:sz w:val="21"/>
        </w:rPr>
        <w:t>• 尾数高</w:t>
      </w:r>
    </w:p>
    <w:p>
      <w:r>
        <w:rPr>
          <w:rFonts w:ascii="微软雅黑" w:hAnsi="微软雅黑" w:eastAsia="微软雅黑"/>
          <w:b w:val="0"/>
          <w:sz w:val="21"/>
        </w:rPr>
        <w:t>• 位隐含1</w:t>
      </w:r>
    </w:p>
    <w:p>
      <w:r>
        <w:rPr>
          <w:rFonts w:ascii="微软雅黑" w:hAnsi="微软雅黑" w:eastAsia="微软雅黑"/>
          <w:b w:val="0"/>
          <w:sz w:val="21"/>
        </w:rPr>
        <w:t>• +1.00000000000000000000000</w:t>
      </w:r>
    </w:p>
    <w:p>
      <w:r>
        <w:rPr>
          <w:rFonts w:ascii="微软雅黑" w:hAnsi="微软雅黑" w:eastAsia="微软雅黑"/>
          <w:b w:val="0"/>
          <w:sz w:val="21"/>
        </w:rPr>
        <w:t>• +1.10000000000000000000000</w:t>
      </w:r>
    </w:p>
    <w:p>
      <w:r>
        <w:rPr>
          <w:rFonts w:ascii="微软雅黑" w:hAnsi="微软雅黑" w:eastAsia="微软雅黑"/>
          <w:b w:val="0"/>
          <w:sz w:val="21"/>
        </w:rPr>
        <w:t>• +10.10000000000000000000000</w:t>
      </w:r>
    </w:p>
    <w:p>
      <w:r>
        <w:rPr>
          <w:rFonts w:ascii="微软雅黑" w:hAnsi="微软雅黑" w:eastAsia="微软雅黑"/>
          <w:b w:val="0"/>
          <w:sz w:val="21"/>
        </w:rPr>
        <w:t>• X尾数→</w:t>
      </w:r>
    </w:p>
    <w:p>
      <w:r>
        <w:rPr>
          <w:rFonts w:ascii="微软雅黑" w:hAnsi="微软雅黑" w:eastAsia="微软雅黑"/>
          <w:b w:val="0"/>
          <w:sz w:val="21"/>
        </w:rPr>
        <w:t>• Y尾数→</w:t>
      </w:r>
    </w:p>
    <w:p>
      <w:r>
        <w:rPr>
          <w:rFonts w:ascii="微软雅黑" w:hAnsi="微软雅黑" w:eastAsia="微软雅黑"/>
          <w:b w:val="0"/>
          <w:sz w:val="21"/>
        </w:rPr>
        <w:t>• +1.010000000000000000000000</w:t>
      </w:r>
    </w:p>
    <w:p>
      <w:r>
        <w:rPr>
          <w:rFonts w:ascii="微软雅黑" w:hAnsi="微软雅黑" w:eastAsia="微软雅黑"/>
          <w:b w:val="0"/>
          <w:sz w:val="21"/>
        </w:rPr>
        <w:t>• 原码加法，得 Z尾数原码→</w:t>
      </w:r>
    </w:p>
    <w:p>
      <w:r>
        <w:rPr>
          <w:rFonts w:ascii="微软雅黑" w:hAnsi="微软雅黑" w:eastAsia="微软雅黑"/>
          <w:b w:val="0"/>
          <w:sz w:val="21"/>
        </w:rPr>
        <w:t>• ← X尾数原码</w:t>
      </w:r>
    </w:p>
    <w:p>
      <w:r>
        <w:rPr>
          <w:rFonts w:ascii="微软雅黑" w:hAnsi="微软雅黑" w:eastAsia="微软雅黑"/>
          <w:b w:val="0"/>
          <w:sz w:val="21"/>
        </w:rPr>
        <w:t>• ← Y尾数原码</w:t>
      </w:r>
    </w:p>
    <w:p>
      <w:r>
        <w:rPr>
          <w:rFonts w:ascii="微软雅黑" w:hAnsi="微软雅黑" w:eastAsia="微软雅黑"/>
          <w:b w:val="0"/>
          <w:sz w:val="21"/>
        </w:rPr>
        <w:t>• 尾数右规（右移1位）</w:t>
      </w:r>
    </w:p>
    <w:p>
      <w:r>
        <w:rPr>
          <w:rFonts w:ascii="微软雅黑" w:hAnsi="微软雅黑" w:eastAsia="微软雅黑"/>
          <w:b w:val="0"/>
          <w:sz w:val="21"/>
        </w:rPr>
        <w:t>• 【符,阶,尾】= 【0 11111111 00000000000000000000000】</w:t>
      </w:r>
    </w:p>
    <w:p>
      <w:r>
        <w:rPr>
          <w:rFonts w:ascii="微软雅黑" w:hAnsi="微软雅黑" w:eastAsia="微软雅黑"/>
          <w:b w:val="0"/>
          <w:sz w:val="21"/>
        </w:rPr>
        <w:t>• 一旦指数上溢，尾数</w:t>
      </w:r>
    </w:p>
    <w:p>
      <w:r>
        <w:rPr>
          <w:rFonts w:ascii="微软雅黑" w:hAnsi="微软雅黑" w:eastAsia="微软雅黑"/>
          <w:b w:val="0"/>
          <w:sz w:val="21"/>
        </w:rPr>
        <w:t>• 就强制保存为全0</w:t>
      </w:r>
    </w:p>
    <w:p>
      <w:r>
        <w:rPr>
          <w:rFonts w:ascii="微软雅黑" w:hAnsi="微软雅黑" w:eastAsia="微软雅黑"/>
          <w:b w:val="0"/>
          <w:sz w:val="21"/>
        </w:rPr>
        <w:t>• 阶码全为1说</w:t>
      </w:r>
    </w:p>
    <w:p>
      <w:r>
        <w:rPr>
          <w:rFonts w:ascii="微软雅黑" w:hAnsi="微软雅黑" w:eastAsia="微软雅黑"/>
          <w:b w:val="0"/>
          <w:sz w:val="21"/>
        </w:rPr>
        <w:t>• 明发生上溢</w:t>
      </w:r>
    </w:p>
    <w:p>
      <w:r>
        <w:rPr>
          <w:rFonts w:ascii="微软雅黑" w:hAnsi="微软雅黑" w:eastAsia="微软雅黑"/>
          <w:b w:val="0"/>
          <w:sz w:val="21"/>
        </w:rPr>
        <w:t>• Z = +∞</w:t>
      </w:r>
    </w:p>
    <w:p>
      <w:r>
        <w:rPr>
          <w:rFonts w:ascii="微软雅黑" w:hAnsi="微软雅黑" w:eastAsia="微软雅黑"/>
          <w:b w:val="0"/>
          <w:sz w:val="21"/>
        </w:rPr>
        <w:t>• Z尾数原码→</w:t>
      </w:r>
    </w:p>
    <w:p>
      <w:r>
        <w:rPr>
          <w:rFonts w:ascii="微软雅黑" w:hAnsi="微软雅黑" w:eastAsia="微软雅黑"/>
          <w:b w:val="0"/>
          <w:sz w:val="21"/>
        </w:rPr>
        <w:t>• Z阶  = 大阶+ 1</w:t>
      </w:r>
    </w:p>
    <w:p>
      <w:r>
        <w:rPr>
          <w:rFonts w:ascii="微软雅黑" w:hAnsi="微软雅黑" w:eastAsia="微软雅黑"/>
          <w:b w:val="0"/>
          <w:sz w:val="21"/>
        </w:rPr>
        <w:t>• = 11111110 + 1</w:t>
      </w:r>
    </w:p>
    <w:p>
      <w:r>
        <w:rPr>
          <w:rFonts w:ascii="微软雅黑" w:hAnsi="微软雅黑" w:eastAsia="微软雅黑"/>
          <w:b w:val="0"/>
          <w:sz w:val="21"/>
        </w:rPr>
        <w:t>• = 11111111</w:t>
      </w:r>
    </w:p>
    <w:p>
      <w:r>
        <w:rPr>
          <w:rFonts w:ascii="微软雅黑" w:hAnsi="微软雅黑" w:eastAsia="微软雅黑"/>
          <w:b w:val="0"/>
          <w:sz w:val="21"/>
        </w:rPr>
        <w:t>• 阶码全1，说明发</w:t>
      </w:r>
    </w:p>
    <w:p>
      <w:r>
        <w:rPr>
          <w:rFonts w:ascii="微软雅黑" w:hAnsi="微软雅黑" w:eastAsia="微软雅黑"/>
          <w:b w:val="0"/>
          <w:sz w:val="21"/>
        </w:rPr>
        <w:t>• 生溢出。运算结</w:t>
      </w:r>
    </w:p>
    <w:p>
      <w:r>
        <w:rPr>
          <w:rFonts w:ascii="微软雅黑" w:hAnsi="微软雅黑" w:eastAsia="微软雅黑"/>
          <w:b w:val="0"/>
          <w:sz w:val="21"/>
        </w:rPr>
        <w:t>• 果记为“无穷大”</w:t>
      </w:r>
    </w:p>
    <w:p>
      <w:r>
        <w:rPr>
          <w:rFonts w:ascii="微软雅黑" w:hAnsi="微软雅黑" w:eastAsia="微软雅黑"/>
          <w:b w:val="0"/>
          <w:sz w:val="21"/>
        </w:rPr>
        <w:t>• 尾数保</w:t>
      </w:r>
    </w:p>
    <w:p>
      <w:r>
        <w:rPr>
          <w:rFonts w:ascii="微软雅黑" w:hAnsi="微软雅黑" w:eastAsia="微软雅黑"/>
          <w:b w:val="0"/>
          <w:sz w:val="21"/>
        </w:rPr>
        <w:t>• 存为全0</w:t>
      </w:r>
    </w:p>
    <w:p>
      <w:r>
        <w:rPr>
          <w:rFonts w:ascii="微软雅黑" w:hAnsi="微软雅黑" w:eastAsia="微软雅黑"/>
          <w:b w:val="0"/>
          <w:sz w:val="21"/>
        </w:rPr>
        <w:t>• 例1：浮点数加减运算“上溢”</w:t>
      </w:r>
    </w:p>
    <w:p>
      <w:r>
        <w:rPr>
          <w:rFonts w:ascii="微软雅黑" w:hAnsi="微软雅黑" w:eastAsia="微软雅黑"/>
          <w:b w:val="0"/>
          <w:sz w:val="21"/>
        </w:rPr>
        <w:t>• 已知 float X =2127,  Y =2127 + 2126 符合IEEE 754 标准。分析计算机实现 float Z=X+Y 的过程。</w:t>
      </w:r>
    </w:p>
    <w:p>
      <w:r>
        <w:rPr>
          <w:rFonts w:ascii="微软雅黑" w:hAnsi="微软雅黑" w:eastAsia="微软雅黑"/>
          <w:b w:val="0"/>
          <w:sz w:val="21"/>
        </w:rPr>
        <w:t>• ①对阶（原则：小阶向大阶靠齐）</w:t>
      </w:r>
    </w:p>
    <w:p>
      <w:r>
        <w:rPr>
          <w:rFonts w:ascii="微软雅黑" w:hAnsi="微软雅黑" w:eastAsia="微软雅黑"/>
          <w:b w:val="0"/>
          <w:sz w:val="21"/>
        </w:rPr>
        <w:t>• ② 尾数加减（原码的加减运算）</w:t>
      </w:r>
    </w:p>
    <w:p>
      <w:r>
        <w:rPr>
          <w:rFonts w:ascii="微软雅黑" w:hAnsi="微软雅黑" w:eastAsia="微软雅黑"/>
          <w:b w:val="0"/>
          <w:sz w:val="21"/>
        </w:rPr>
        <w:t>• ③尾数规格化</w:t>
      </w:r>
    </w:p>
    <w:p>
      <w:r>
        <w:rPr>
          <w:rFonts w:ascii="微软雅黑" w:hAnsi="微软雅黑" w:eastAsia="微软雅黑"/>
          <w:b w:val="0"/>
          <w:sz w:val="21"/>
        </w:rPr>
        <w:t>• ④尾数的舍入处理</w:t>
      </w:r>
    </w:p>
    <w:p>
      <w:r>
        <w:rPr>
          <w:rFonts w:ascii="微软雅黑" w:hAnsi="微软雅黑" w:eastAsia="微软雅黑"/>
          <w:b w:val="0"/>
          <w:sz w:val="21"/>
        </w:rPr>
        <w:t>• ⑤溢出判断</w:t>
      </w:r>
    </w:p>
    <w:p>
      <w:r>
        <w:rPr>
          <w:rFonts w:ascii="微软雅黑" w:hAnsi="微软雅黑" w:eastAsia="微软雅黑"/>
          <w:b w:val="0"/>
          <w:sz w:val="21"/>
        </w:rPr>
        <w:t>• X阶 – Y阶 = 0，说明X、Y阶码相等，无需对阶</w:t>
      </w:r>
    </w:p>
    <w:p>
      <w:r>
        <w:rPr>
          <w:rFonts w:ascii="微软雅黑" w:hAnsi="微软雅黑" w:eastAsia="微软雅黑"/>
          <w:b w:val="0"/>
          <w:sz w:val="21"/>
        </w:rPr>
        <w:t>• +1.00000000000000000000000</w:t>
      </w:r>
    </w:p>
    <w:p>
      <w:r>
        <w:rPr>
          <w:rFonts w:ascii="微软雅黑" w:hAnsi="微软雅黑" w:eastAsia="微软雅黑"/>
          <w:b w:val="0"/>
          <w:sz w:val="21"/>
        </w:rPr>
        <w:t>• +1.10000000000000000000000</w:t>
      </w:r>
    </w:p>
    <w:p>
      <w:r>
        <w:rPr>
          <w:rFonts w:ascii="微软雅黑" w:hAnsi="微软雅黑" w:eastAsia="微软雅黑"/>
          <w:b w:val="0"/>
          <w:sz w:val="21"/>
        </w:rPr>
        <w:t>• +10.10000000000000000000000</w:t>
      </w:r>
    </w:p>
    <w:p>
      <w:r>
        <w:rPr>
          <w:rFonts w:ascii="微软雅黑" w:hAnsi="微软雅黑" w:eastAsia="微软雅黑"/>
          <w:b w:val="0"/>
          <w:sz w:val="21"/>
        </w:rPr>
        <w:t>• X尾数→</w:t>
      </w:r>
    </w:p>
    <w:p>
      <w:r>
        <w:rPr>
          <w:rFonts w:ascii="微软雅黑" w:hAnsi="微软雅黑" w:eastAsia="微软雅黑"/>
          <w:b w:val="0"/>
          <w:sz w:val="21"/>
        </w:rPr>
        <w:t>• Y尾数→</w:t>
      </w:r>
    </w:p>
    <w:p>
      <w:r>
        <w:rPr>
          <w:rFonts w:ascii="微软雅黑" w:hAnsi="微软雅黑" w:eastAsia="微软雅黑"/>
          <w:b w:val="0"/>
          <w:sz w:val="21"/>
        </w:rPr>
        <w:t>• +1.010000000000000000000000</w:t>
      </w:r>
    </w:p>
    <w:p>
      <w:r>
        <w:rPr>
          <w:rFonts w:ascii="微软雅黑" w:hAnsi="微软雅黑" w:eastAsia="微软雅黑"/>
          <w:b w:val="0"/>
          <w:sz w:val="21"/>
        </w:rPr>
        <w:t>• 原码加法，得 Z尾数原码→</w:t>
      </w:r>
    </w:p>
    <w:p>
      <w:r>
        <w:rPr>
          <w:rFonts w:ascii="微软雅黑" w:hAnsi="微软雅黑" w:eastAsia="微软雅黑"/>
          <w:b w:val="0"/>
          <w:sz w:val="21"/>
        </w:rPr>
        <w:t>• 尾数右规（右移1位）</w:t>
      </w:r>
    </w:p>
    <w:p>
      <w:r>
        <w:rPr>
          <w:rFonts w:ascii="微软雅黑" w:hAnsi="微软雅黑" w:eastAsia="微软雅黑"/>
          <w:b w:val="0"/>
          <w:sz w:val="21"/>
        </w:rPr>
        <w:t>• 【符,阶,尾】= 【0 11111111 00000000000000000000000】</w:t>
      </w:r>
    </w:p>
    <w:p>
      <w:r>
        <w:rPr>
          <w:rFonts w:ascii="微软雅黑" w:hAnsi="微软雅黑" w:eastAsia="微软雅黑"/>
          <w:b w:val="0"/>
          <w:sz w:val="21"/>
        </w:rPr>
        <w:t>• Z = +∞</w:t>
      </w:r>
    </w:p>
    <w:p>
      <w:r>
        <w:rPr>
          <w:rFonts w:ascii="微软雅黑" w:hAnsi="微软雅黑" w:eastAsia="微软雅黑"/>
          <w:b w:val="0"/>
          <w:sz w:val="21"/>
        </w:rPr>
        <w:t>• Z尾数原码→</w:t>
      </w:r>
    </w:p>
    <w:p>
      <w:r>
        <w:rPr>
          <w:rFonts w:ascii="微软雅黑" w:hAnsi="微软雅黑" w:eastAsia="微软雅黑"/>
          <w:b w:val="0"/>
          <w:sz w:val="21"/>
        </w:rPr>
        <w:t>• Z阶  = 大阶+ 1</w:t>
      </w:r>
    </w:p>
    <w:p>
      <w:r>
        <w:rPr>
          <w:rFonts w:ascii="微软雅黑" w:hAnsi="微软雅黑" w:eastAsia="微软雅黑"/>
          <w:b w:val="0"/>
          <w:sz w:val="21"/>
        </w:rPr>
        <w:t>• = 11111110 + 1</w:t>
      </w:r>
    </w:p>
    <w:p>
      <w:r>
        <w:rPr>
          <w:rFonts w:ascii="微软雅黑" w:hAnsi="微软雅黑" w:eastAsia="微软雅黑"/>
          <w:b w:val="0"/>
          <w:sz w:val="21"/>
        </w:rPr>
        <w:t>• = 11111111</w:t>
      </w:r>
    </w:p>
    <w:p>
      <w:r>
        <w:rPr>
          <w:rFonts w:ascii="微软雅黑" w:hAnsi="微软雅黑" w:eastAsia="微软雅黑"/>
          <w:b w:val="0"/>
          <w:sz w:val="21"/>
        </w:rPr>
        <w:t>• 阶码全1，说明发</w:t>
      </w:r>
    </w:p>
    <w:p>
      <w:r>
        <w:rPr>
          <w:rFonts w:ascii="微软雅黑" w:hAnsi="微软雅黑" w:eastAsia="微软雅黑"/>
          <w:b w:val="0"/>
          <w:sz w:val="21"/>
        </w:rPr>
        <w:t>• 生溢出。运算结</w:t>
      </w:r>
    </w:p>
    <w:p>
      <w:r>
        <w:rPr>
          <w:rFonts w:ascii="微软雅黑" w:hAnsi="微软雅黑" w:eastAsia="微软雅黑"/>
          <w:b w:val="0"/>
          <w:sz w:val="21"/>
        </w:rPr>
        <w:t>• 果记为“无穷大”</w:t>
      </w:r>
    </w:p>
    <w:p>
      <w:r>
        <w:rPr>
          <w:rFonts w:ascii="微软雅黑" w:hAnsi="微软雅黑" w:eastAsia="微软雅黑"/>
          <w:b w:val="0"/>
          <w:sz w:val="21"/>
        </w:rPr>
        <w:t>• 结论：浮点数的溢出不以尾数溢出来判断，尾数溢出可以通过右规操作得到纠正。运算结果是否溢</w:t>
      </w:r>
    </w:p>
    <w:p>
      <w:r>
        <w:rPr>
          <w:rFonts w:ascii="微软雅黑" w:hAnsi="微软雅黑" w:eastAsia="微软雅黑"/>
          <w:b w:val="0"/>
          <w:sz w:val="21"/>
        </w:rPr>
        <w:t>• 出主要看运算结果的指数是否发生了上溢，因此是由指数上溢来判断的（右规后指数全1说明上溢）</w:t>
      </w:r>
    </w:p>
    <w:p>
      <w:r>
        <w:rPr>
          <w:rFonts w:ascii="微软雅黑" w:hAnsi="微软雅黑" w:eastAsia="微软雅黑"/>
          <w:b w:val="0"/>
          <w:sz w:val="21"/>
        </w:rPr>
        <w:t>• 阶码全为1说</w:t>
      </w:r>
    </w:p>
    <w:p>
      <w:r>
        <w:rPr>
          <w:rFonts w:ascii="微软雅黑" w:hAnsi="微软雅黑" w:eastAsia="微软雅黑"/>
          <w:b w:val="0"/>
          <w:sz w:val="21"/>
        </w:rPr>
        <w:t>• 明发生上溢</w:t>
      </w:r>
    </w:p>
    <w:p>
      <w:r>
        <w:rPr>
          <w:rFonts w:ascii="微软雅黑" w:hAnsi="微软雅黑" w:eastAsia="微软雅黑"/>
          <w:b w:val="0"/>
          <w:sz w:val="21"/>
        </w:rPr>
        <w:t>• 尾数保</w:t>
      </w:r>
    </w:p>
    <w:p>
      <w:r>
        <w:rPr>
          <w:rFonts w:ascii="微软雅黑" w:hAnsi="微软雅黑" w:eastAsia="微软雅黑"/>
          <w:b w:val="0"/>
          <w:sz w:val="21"/>
        </w:rPr>
        <w:t>• 存为全0</w:t>
      </w:r>
    </w:p>
    <w:p>
      <w:r>
        <w:rPr>
          <w:rFonts w:ascii="微软雅黑" w:hAnsi="微软雅黑" w:eastAsia="微软雅黑"/>
          <w:b w:val="0"/>
          <w:sz w:val="21"/>
        </w:rPr>
        <w:t>• 一旦指数上溢，尾数</w:t>
      </w:r>
    </w:p>
    <w:p>
      <w:r>
        <w:rPr>
          <w:rFonts w:ascii="微软雅黑" w:hAnsi="微软雅黑" w:eastAsia="微软雅黑"/>
          <w:b w:val="0"/>
          <w:sz w:val="21"/>
        </w:rPr>
        <w:t>• 就强制保存为全0</w:t>
      </w:r>
    </w:p>
    <w:p>
      <w:r>
        <w:rPr>
          <w:rFonts w:ascii="微软雅黑" w:hAnsi="微软雅黑" w:eastAsia="微软雅黑"/>
          <w:b w:val="0"/>
          <w:sz w:val="21"/>
        </w:rPr>
        <w:t>• 示例2：浮点数的加减运算“下溢”</w:t>
      </w:r>
    </w:p>
    <w:p>
      <w:r>
        <w:rPr>
          <w:rFonts w:ascii="微软雅黑" w:hAnsi="微软雅黑" w:eastAsia="微软雅黑"/>
          <w:b w:val="0"/>
          <w:sz w:val="21"/>
        </w:rPr>
        <w:t>• 32位二进制表示:</w:t>
      </w:r>
    </w:p>
    <w:p>
      <w:r>
        <w:rPr>
          <w:rFonts w:ascii="微软雅黑" w:hAnsi="微软雅黑" w:eastAsia="微软雅黑"/>
          <w:b w:val="0"/>
          <w:sz w:val="21"/>
        </w:rPr>
        <w:t>• x: 0 00000001 00000000000000000000001</w:t>
      </w:r>
    </w:p>
    <w:p>
      <w:r>
        <w:rPr>
          <w:rFonts w:ascii="微软雅黑" w:hAnsi="微软雅黑" w:eastAsia="微软雅黑"/>
          <w:b w:val="0"/>
          <w:sz w:val="21"/>
        </w:rPr>
        <w:t>• y: 1 00000001 00000000000000000000000</w:t>
      </w:r>
    </w:p>
    <w:p>
      <w:r>
        <w:rPr>
          <w:rFonts w:ascii="微软雅黑" w:hAnsi="微软雅黑" w:eastAsia="微软雅黑"/>
          <w:b w:val="0"/>
          <w:sz w:val="21"/>
        </w:rPr>
        <w:t>• z: 0 00000000 00000000000000000000001</w:t>
      </w:r>
    </w:p>
    <w:p>
      <w:r>
        <w:rPr>
          <w:rFonts w:ascii="微软雅黑" w:hAnsi="微软雅黑" w:eastAsia="微软雅黑"/>
          <w:b w:val="0"/>
          <w:sz w:val="21"/>
        </w:rPr>
        <w:t>• x=2-126 + 2-149</w:t>
      </w:r>
    </w:p>
    <w:p>
      <w:r>
        <w:rPr>
          <w:rFonts w:ascii="微软雅黑" w:hAnsi="微软雅黑" w:eastAsia="微软雅黑"/>
          <w:b w:val="0"/>
          <w:sz w:val="21"/>
        </w:rPr>
        <w:t>• y= -2-126</w:t>
      </w:r>
    </w:p>
    <w:p>
      <w:r>
        <w:rPr>
          <w:rFonts w:ascii="微软雅黑" w:hAnsi="微软雅黑" w:eastAsia="微软雅黑"/>
          <w:b w:val="0"/>
          <w:sz w:val="21"/>
        </w:rPr>
        <w:t>• Z 下溢到非规格</w:t>
      </w:r>
    </w:p>
    <w:p>
      <w:r>
        <w:rPr>
          <w:rFonts w:ascii="微软雅黑" w:hAnsi="微软雅黑" w:eastAsia="微软雅黑"/>
          <w:b w:val="0"/>
          <w:sz w:val="21"/>
        </w:rPr>
        <w:t>• 化浮点数区间</w:t>
      </w:r>
    </w:p>
    <w:p>
      <w:r>
        <w:rPr>
          <w:rFonts w:ascii="微软雅黑" w:hAnsi="微软雅黑" w:eastAsia="微软雅黑"/>
          <w:b w:val="0"/>
          <w:sz w:val="21"/>
        </w:rPr>
        <w:t>• 打印十进制小数点后60位，</w:t>
      </w:r>
    </w:p>
    <w:p>
      <w:r>
        <w:rPr>
          <w:rFonts w:ascii="微软雅黑" w:hAnsi="微软雅黑" w:eastAsia="微软雅黑"/>
          <w:b w:val="0"/>
          <w:sz w:val="21"/>
        </w:rPr>
        <w:t>• 就能看出效果</w:t>
      </w:r>
    </w:p>
    <w:p>
      <w:r>
        <w:rPr>
          <w:rFonts w:ascii="微软雅黑" w:hAnsi="微软雅黑" w:eastAsia="微软雅黑"/>
          <w:b w:val="0"/>
          <w:sz w:val="21"/>
        </w:rPr>
        <w:t>• z = 2-149</w:t>
      </w:r>
    </w:p>
    <w:p>
      <w:r>
        <w:rPr>
          <w:rFonts w:ascii="微软雅黑" w:hAnsi="微软雅黑" w:eastAsia="微软雅黑"/>
          <w:b w:val="0"/>
          <w:sz w:val="21"/>
        </w:rPr>
        <w:t>• 值的类型</w:t>
      </w:r>
    </w:p>
    <w:p>
      <w:r>
        <w:rPr>
          <w:rFonts w:ascii="微软雅黑" w:hAnsi="微软雅黑" w:eastAsia="微软雅黑"/>
          <w:b w:val="0"/>
          <w:sz w:val="21"/>
        </w:rPr>
        <w:t>• 单精度 float（32位）</w:t>
      </w:r>
    </w:p>
    <w:p>
      <w:r>
        <w:rPr>
          <w:rFonts w:ascii="微软雅黑" w:hAnsi="微软雅黑" w:eastAsia="微软雅黑"/>
          <w:b w:val="0"/>
          <w:sz w:val="21"/>
        </w:rPr>
        <w:t>• 符号</w:t>
      </w:r>
    </w:p>
    <w:p>
      <w:r>
        <w:rPr>
          <w:rFonts w:ascii="微软雅黑" w:hAnsi="微软雅黑" w:eastAsia="微软雅黑"/>
          <w:b w:val="0"/>
          <w:sz w:val="21"/>
        </w:rPr>
        <w:t>• 阶码</w:t>
      </w:r>
    </w:p>
    <w:p>
      <w:r>
        <w:rPr>
          <w:rFonts w:ascii="微软雅黑" w:hAnsi="微软雅黑" w:eastAsia="微软雅黑"/>
          <w:b w:val="0"/>
          <w:sz w:val="21"/>
        </w:rPr>
        <w:t>• 尾数</w:t>
      </w:r>
    </w:p>
    <w:p>
      <w:r>
        <w:rPr>
          <w:rFonts w:ascii="微软雅黑" w:hAnsi="微软雅黑" w:eastAsia="微软雅黑"/>
          <w:b w:val="0"/>
          <w:sz w:val="21"/>
        </w:rPr>
        <w:t>• 正零</w:t>
      </w:r>
    </w:p>
    <w:p>
      <w:r>
        <w:rPr>
          <w:rFonts w:ascii="微软雅黑" w:hAnsi="微软雅黑" w:eastAsia="微软雅黑"/>
          <w:b w:val="0"/>
          <w:sz w:val="21"/>
        </w:rPr>
        <w:t>• 全0</w:t>
      </w:r>
    </w:p>
    <w:p>
      <w:r>
        <w:rPr>
          <w:rFonts w:ascii="微软雅黑" w:hAnsi="微软雅黑" w:eastAsia="微软雅黑"/>
          <w:b w:val="0"/>
          <w:sz w:val="21"/>
        </w:rPr>
        <w:t>• +0</w:t>
      </w:r>
    </w:p>
    <w:p>
      <w:r>
        <w:rPr>
          <w:rFonts w:ascii="微软雅黑" w:hAnsi="微软雅黑" w:eastAsia="微软雅黑"/>
          <w:b w:val="0"/>
          <w:sz w:val="21"/>
        </w:rPr>
        <w:t>• 负零</w:t>
      </w:r>
    </w:p>
    <w:p>
      <w:r>
        <w:rPr>
          <w:rFonts w:ascii="微软雅黑" w:hAnsi="微软雅黑" w:eastAsia="微软雅黑"/>
          <w:b w:val="0"/>
          <w:sz w:val="21"/>
        </w:rPr>
        <w:t>• 全0</w:t>
      </w:r>
    </w:p>
    <w:p>
      <w:r>
        <w:rPr>
          <w:rFonts w:ascii="微软雅黑" w:hAnsi="微软雅黑" w:eastAsia="微软雅黑"/>
          <w:b w:val="0"/>
          <w:sz w:val="21"/>
        </w:rPr>
        <w:t>• −0</w:t>
      </w:r>
    </w:p>
    <w:p>
      <w:r>
        <w:rPr>
          <w:rFonts w:ascii="微软雅黑" w:hAnsi="微软雅黑" w:eastAsia="微软雅黑"/>
          <w:b w:val="0"/>
          <w:sz w:val="21"/>
        </w:rPr>
        <w:t>• 非规格化正数</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2!"#$(0.𝑓)</w:t>
      </w:r>
    </w:p>
    <w:p>
      <w:r>
        <w:rPr>
          <w:rFonts w:ascii="微软雅黑" w:hAnsi="微软雅黑" w:eastAsia="微软雅黑"/>
          <w:b w:val="0"/>
          <w:sz w:val="21"/>
        </w:rPr>
        <w:t>• 非规格化负数</w:t>
      </w:r>
    </w:p>
    <w:p>
      <w:r>
        <w:rPr>
          <w:rFonts w:ascii="微软雅黑" w:hAnsi="微软雅黑" w:eastAsia="微软雅黑"/>
          <w:b w:val="0"/>
          <w:sz w:val="21"/>
        </w:rPr>
        <w:t>• 全0</w:t>
      </w:r>
    </w:p>
    <w:p>
      <w:r>
        <w:rPr>
          <w:rFonts w:ascii="微软雅黑" w:hAnsi="微软雅黑" w:eastAsia="微软雅黑"/>
          <w:b w:val="0"/>
          <w:sz w:val="21"/>
        </w:rPr>
        <w:t>• 𝑓≠0</w:t>
      </w:r>
    </w:p>
    <w:p>
      <w:r>
        <w:rPr>
          <w:rFonts w:ascii="微软雅黑" w:hAnsi="微软雅黑" w:eastAsia="微软雅黑"/>
          <w:b w:val="0"/>
          <w:sz w:val="21"/>
        </w:rPr>
        <w:t>• −2!"#$(0.𝑓)</w:t>
      </w:r>
    </w:p>
    <w:p>
      <w:r>
        <w:rPr>
          <w:rFonts w:ascii="微软雅黑" w:hAnsi="微软雅黑" w:eastAsia="微软雅黑"/>
          <w:b w:val="0"/>
          <w:sz w:val="21"/>
        </w:rPr>
        <w:t>• 正无穷大</w:t>
      </w:r>
    </w:p>
    <w:p>
      <w:r>
        <w:rPr>
          <w:rFonts w:ascii="微软雅黑" w:hAnsi="微软雅黑" w:eastAsia="微软雅黑"/>
          <w:b w:val="0"/>
          <w:sz w:val="21"/>
        </w:rPr>
        <w:t>• 全1</w:t>
      </w:r>
    </w:p>
    <w:p>
      <w:r>
        <w:rPr>
          <w:rFonts w:ascii="微软雅黑" w:hAnsi="微软雅黑" w:eastAsia="微软雅黑"/>
          <w:b w:val="0"/>
          <w:sz w:val="21"/>
        </w:rPr>
        <w:t>• 全0</w:t>
      </w:r>
    </w:p>
    <w:p>
      <w:r>
        <w:rPr>
          <w:rFonts w:ascii="微软雅黑" w:hAnsi="微软雅黑" w:eastAsia="微软雅黑"/>
          <w:b w:val="0"/>
          <w:sz w:val="21"/>
        </w:rPr>
        <w:t>• +∞</w:t>
      </w:r>
    </w:p>
    <w:p>
      <w:r>
        <w:rPr>
          <w:rFonts w:ascii="微软雅黑" w:hAnsi="微软雅黑" w:eastAsia="微软雅黑"/>
          <w:b w:val="0"/>
          <w:sz w:val="21"/>
        </w:rPr>
        <w:t>• 负无穷大</w:t>
      </w:r>
    </w:p>
    <w:p>
      <w:r>
        <w:rPr>
          <w:rFonts w:ascii="微软雅黑" w:hAnsi="微软雅黑" w:eastAsia="微软雅黑"/>
          <w:b w:val="0"/>
          <w:sz w:val="21"/>
        </w:rPr>
        <w:t>• 全1</w:t>
      </w:r>
    </w:p>
    <w:p>
      <w:r>
        <w:rPr>
          <w:rFonts w:ascii="微软雅黑" w:hAnsi="微软雅黑" w:eastAsia="微软雅黑"/>
          <w:b w:val="0"/>
          <w:sz w:val="21"/>
        </w:rPr>
        <w:t>• 全0</w:t>
      </w:r>
    </w:p>
    <w:p>
      <w:r>
        <w:rPr>
          <w:rFonts w:ascii="微软雅黑" w:hAnsi="微软雅黑" w:eastAsia="微软雅黑"/>
          <w:b w:val="0"/>
          <w:sz w:val="21"/>
        </w:rPr>
        <w:t>• -∞</w:t>
      </w:r>
    </w:p>
    <w:p>
      <w:r>
        <w:rPr>
          <w:rFonts w:ascii="微软雅黑" w:hAnsi="微软雅黑" w:eastAsia="微软雅黑"/>
          <w:b w:val="0"/>
          <w:sz w:val="21"/>
        </w:rPr>
        <w:t>• 无定义数</w:t>
      </w:r>
    </w:p>
    <w:p>
      <w:r>
        <w:rPr>
          <w:rFonts w:ascii="微软雅黑" w:hAnsi="微软雅黑" w:eastAsia="微软雅黑"/>
          <w:b w:val="0"/>
          <w:sz w:val="21"/>
        </w:rPr>
        <w:t>• 0或1</w:t>
      </w:r>
    </w:p>
    <w:p>
      <w:r>
        <w:rPr>
          <w:rFonts w:ascii="微软雅黑" w:hAnsi="微软雅黑" w:eastAsia="微软雅黑"/>
          <w:b w:val="0"/>
          <w:sz w:val="21"/>
        </w:rPr>
        <w:t>• 全1</w:t>
      </w:r>
    </w:p>
    <w:p>
      <w:r>
        <w:rPr>
          <w:rFonts w:ascii="微软雅黑" w:hAnsi="微软雅黑" w:eastAsia="微软雅黑"/>
          <w:b w:val="0"/>
          <w:sz w:val="21"/>
        </w:rPr>
        <w:t>• 𝑓≠0</w:t>
      </w:r>
    </w:p>
    <w:p>
      <w:r>
        <w:rPr>
          <w:rFonts w:ascii="微软雅黑" w:hAnsi="微软雅黑" w:eastAsia="微软雅黑"/>
          <w:b w:val="0"/>
          <w:sz w:val="21"/>
        </w:rPr>
        <w:t>• NaN</w:t>
      </w:r>
    </w:p>
    <w:p>
      <w:r>
        <w:rPr>
          <w:rFonts w:ascii="微软雅黑" w:hAnsi="微软雅黑" w:eastAsia="微软雅黑"/>
          <w:b w:val="0"/>
          <w:sz w:val="21"/>
        </w:rPr>
        <w:t>• -1.0×2-149</w:t>
      </w:r>
    </w:p>
    <w:p>
      <w:r>
        <w:rPr>
          <w:rFonts w:ascii="微软雅黑" w:hAnsi="微软雅黑" w:eastAsia="微软雅黑"/>
          <w:b w:val="0"/>
          <w:sz w:val="21"/>
        </w:rPr>
        <w:t>• +1.0×2-149</w:t>
      </w:r>
    </w:p>
    <w:p>
      <w:r>
        <w:rPr>
          <w:rFonts w:ascii="微软雅黑" w:hAnsi="微软雅黑" w:eastAsia="微软雅黑"/>
          <w:b w:val="0"/>
          <w:sz w:val="21"/>
        </w:rPr>
        <w:t>• 0,00000000,00…001</w:t>
      </w:r>
    </w:p>
    <w:p>
      <w:r>
        <w:rPr>
          <w:rFonts w:ascii="微软雅黑" w:hAnsi="微软雅黑" w:eastAsia="微软雅黑"/>
          <w:b w:val="0"/>
          <w:sz w:val="21"/>
        </w:rPr>
        <w:t>• 1,00000000,00…001</w:t>
      </w:r>
    </w:p>
    <w:p>
      <w:r>
        <w:rPr>
          <w:rFonts w:ascii="微软雅黑" w:hAnsi="微软雅黑" w:eastAsia="微软雅黑"/>
          <w:b w:val="0"/>
          <w:sz w:val="21"/>
        </w:rPr>
        <w:t>• ⾮规格</w:t>
      </w:r>
    </w:p>
    <w:p>
      <w:r>
        <w:rPr>
          <w:rFonts w:ascii="微软雅黑" w:hAnsi="微软雅黑" w:eastAsia="微软雅黑"/>
          <w:b w:val="0"/>
          <w:sz w:val="21"/>
        </w:rPr>
        <w:t>• 化负数</w:t>
      </w:r>
    </w:p>
    <w:p>
      <w:r>
        <w:rPr>
          <w:rFonts w:ascii="微软雅黑" w:hAnsi="微软雅黑" w:eastAsia="微软雅黑"/>
          <w:b w:val="0"/>
          <w:sz w:val="21"/>
        </w:rPr>
        <w:t>• ⾮规格</w:t>
      </w:r>
    </w:p>
    <w:p>
      <w:r>
        <w:rPr>
          <w:rFonts w:ascii="微软雅黑" w:hAnsi="微软雅黑" w:eastAsia="微软雅黑"/>
          <w:b w:val="0"/>
          <w:sz w:val="21"/>
        </w:rPr>
        <w:t>• 化正数</w:t>
      </w:r>
    </w:p>
    <w:p>
      <w:r>
        <w:rPr>
          <w:rFonts w:ascii="微软雅黑" w:hAnsi="微软雅黑" w:eastAsia="微软雅黑"/>
          <w:b w:val="0"/>
          <w:sz w:val="21"/>
        </w:rPr>
        <w:t>• 规格化浮点数</w:t>
      </w:r>
    </w:p>
    <w:p>
      <w:r>
        <w:rPr>
          <w:rFonts w:ascii="微软雅黑" w:hAnsi="微软雅黑" w:eastAsia="微软雅黑"/>
          <w:b w:val="0"/>
          <w:sz w:val="21"/>
        </w:rPr>
        <w:t>• 可表示的负数</w:t>
      </w:r>
    </w:p>
    <w:p>
      <w:r>
        <w:rPr>
          <w:rFonts w:ascii="微软雅黑" w:hAnsi="微软雅黑" w:eastAsia="微软雅黑"/>
          <w:b w:val="0"/>
          <w:sz w:val="21"/>
        </w:rPr>
        <w:t>• 规格化浮点数</w:t>
      </w:r>
    </w:p>
    <w:p>
      <w:r>
        <w:rPr>
          <w:rFonts w:ascii="微软雅黑" w:hAnsi="微软雅黑" w:eastAsia="微软雅黑"/>
          <w:b w:val="0"/>
          <w:sz w:val="21"/>
        </w:rPr>
        <w:t>• 可表示的正数</w:t>
      </w:r>
    </w:p>
    <w:p>
      <w:r>
        <w:rPr>
          <w:rFonts w:ascii="微软雅黑" w:hAnsi="微软雅黑" w:eastAsia="微软雅黑"/>
          <w:b w:val="0"/>
          <w:sz w:val="21"/>
        </w:rPr>
        <w:t>• 正上溢</w:t>
      </w:r>
    </w:p>
    <w:p>
      <w:r>
        <w:rPr>
          <w:rFonts w:ascii="微软雅黑" w:hAnsi="微软雅黑" w:eastAsia="微软雅黑"/>
          <w:b w:val="0"/>
          <w:sz w:val="21"/>
        </w:rPr>
        <w:t>• 负上溢</w:t>
      </w:r>
    </w:p>
    <w:p>
      <w:r>
        <w:rPr>
          <w:rFonts w:ascii="微软雅黑" w:hAnsi="微软雅黑" w:eastAsia="微软雅黑"/>
          <w:b w:val="0"/>
          <w:sz w:val="21"/>
        </w:rPr>
        <w:t>• 负下溢</w:t>
      </w:r>
    </w:p>
    <w:p>
      <w:r>
        <w:rPr>
          <w:rFonts w:ascii="微软雅黑" w:hAnsi="微软雅黑" w:eastAsia="微软雅黑"/>
          <w:b w:val="0"/>
          <w:sz w:val="21"/>
        </w:rPr>
        <w:t>• 正下溢</w:t>
      </w:r>
    </w:p>
    <w:p>
      <w:r>
        <w:rPr>
          <w:rFonts w:ascii="微软雅黑" w:hAnsi="微软雅黑" w:eastAsia="微软雅黑"/>
          <w:b w:val="0"/>
          <w:sz w:val="21"/>
        </w:rPr>
        <w:t>• -1.0×2-126</w:t>
      </w:r>
    </w:p>
    <w:p>
      <w:r>
        <w:rPr>
          <w:rFonts w:ascii="微软雅黑" w:hAnsi="微软雅黑" w:eastAsia="微软雅黑"/>
          <w:b w:val="0"/>
          <w:sz w:val="21"/>
        </w:rPr>
        <w:t>• +1.0×2-126</w:t>
      </w:r>
    </w:p>
    <w:p>
      <w:r>
        <w:rPr>
          <w:rFonts w:ascii="微软雅黑" w:hAnsi="微软雅黑" w:eastAsia="微软雅黑"/>
          <w:b w:val="0"/>
          <w:sz w:val="21"/>
        </w:rPr>
        <w:t>• +1.11111111111111111111111×2127</w:t>
      </w:r>
    </w:p>
    <w:p>
      <w:r>
        <w:rPr>
          <w:rFonts w:ascii="微软雅黑" w:hAnsi="微软雅黑" w:eastAsia="微软雅黑"/>
          <w:b w:val="0"/>
          <w:sz w:val="21"/>
        </w:rPr>
        <w:t>• -1.11111111111111111111111×2127</w:t>
      </w:r>
    </w:p>
    <w:p>
      <w:r>
        <w:rPr>
          <w:rFonts w:ascii="微软雅黑" w:hAnsi="微软雅黑" w:eastAsia="微软雅黑"/>
          <w:b w:val="0"/>
          <w:sz w:val="21"/>
        </w:rPr>
        <w:t>• 0,11111110,11…11</w:t>
      </w:r>
    </w:p>
    <w:p>
      <w:r>
        <w:rPr>
          <w:rFonts w:ascii="微软雅黑" w:hAnsi="微软雅黑" w:eastAsia="微软雅黑"/>
          <w:b w:val="0"/>
          <w:sz w:val="21"/>
        </w:rPr>
        <w:t>• 0,00000001,00…00</w:t>
      </w:r>
    </w:p>
    <w:p>
      <w:r>
        <w:rPr>
          <w:rFonts w:ascii="微软雅黑" w:hAnsi="微软雅黑" w:eastAsia="微软雅黑"/>
          <w:b w:val="0"/>
          <w:sz w:val="21"/>
        </w:rPr>
        <w:t>• 1,00000001,00…00</w:t>
      </w:r>
    </w:p>
    <w:p>
      <w:r>
        <w:rPr>
          <w:rFonts w:ascii="微软雅黑" w:hAnsi="微软雅黑" w:eastAsia="微软雅黑"/>
          <w:b w:val="0"/>
          <w:sz w:val="21"/>
        </w:rPr>
        <w:t>• 1,11111110,11…11</w:t>
      </w:r>
    </w:p>
    <w:p>
      <w:r>
        <w:rPr>
          <w:rFonts w:ascii="微软雅黑" w:hAnsi="微软雅黑" w:eastAsia="微软雅黑"/>
          <w:b w:val="0"/>
          <w:sz w:val="21"/>
        </w:rPr>
        <w:t>• 数轴</w:t>
      </w:r>
    </w:p>
    <w:p>
      <w:r>
        <w:rPr>
          <w:rFonts w:ascii="微软雅黑" w:hAnsi="微软雅黑" w:eastAsia="微软雅黑"/>
          <w:b w:val="0"/>
          <w:sz w:val="21"/>
        </w:rPr>
        <w:t>• 绝对值最小的 float</w:t>
      </w:r>
    </w:p>
    <w:p>
      <w:r>
        <w:rPr>
          <w:rFonts w:ascii="微软雅黑" w:hAnsi="微软雅黑" w:eastAsia="微软雅黑"/>
          <w:b w:val="0"/>
          <w:sz w:val="21"/>
        </w:rPr>
        <w:t>• 非规格化负数</w:t>
      </w:r>
    </w:p>
    <w:p>
      <w:r>
        <w:rPr>
          <w:rFonts w:ascii="微软雅黑" w:hAnsi="微软雅黑" w:eastAsia="微软雅黑"/>
          <w:b w:val="0"/>
          <w:sz w:val="21"/>
        </w:rPr>
        <w:t>• 绝对值最小的 float</w:t>
      </w:r>
    </w:p>
    <w:p>
      <w:r>
        <w:rPr>
          <w:rFonts w:ascii="微软雅黑" w:hAnsi="微软雅黑" w:eastAsia="微软雅黑"/>
          <w:b w:val="0"/>
          <w:sz w:val="21"/>
        </w:rPr>
        <w:t>• 非规格化正数</w:t>
      </w:r>
    </w:p>
    <w:p>
      <w:r>
        <w:rPr>
          <w:rFonts w:ascii="微软雅黑" w:hAnsi="微软雅黑" w:eastAsia="微软雅黑"/>
          <w:b w:val="0"/>
          <w:sz w:val="21"/>
        </w:rPr>
        <w:t>• IEEE 754： 浮点数的下溢（Underflow）</w:t>
      </w:r>
    </w:p>
    <w:p>
      <w:r>
        <w:rPr>
          <w:rFonts w:ascii="微软雅黑" w:hAnsi="微软雅黑" w:eastAsia="微软雅黑"/>
          <w:b w:val="0"/>
          <w:sz w:val="21"/>
        </w:rPr>
        <w:t>• 【符,阶,尾】</w:t>
      </w:r>
    </w:p>
    <w:p>
      <w:r>
        <w:rPr>
          <w:rFonts w:ascii="微软雅黑" w:hAnsi="微软雅黑" w:eastAsia="微软雅黑"/>
          <w:b w:val="0"/>
          <w:sz w:val="21"/>
        </w:rPr>
        <w:t>• 二进制“科学</w:t>
      </w:r>
    </w:p>
    <w:p>
      <w:r>
        <w:rPr>
          <w:rFonts w:ascii="微软雅黑" w:hAnsi="微软雅黑" w:eastAsia="微软雅黑"/>
          <w:b w:val="0"/>
          <w:sz w:val="21"/>
        </w:rPr>
        <w:t>• 计数法”</w:t>
      </w:r>
    </w:p>
    <w:p>
      <w:r>
        <w:rPr>
          <w:rFonts w:ascii="微软雅黑" w:hAnsi="微软雅黑" w:eastAsia="微软雅黑"/>
          <w:b w:val="0"/>
          <w:sz w:val="21"/>
        </w:rPr>
        <w:t>• 浮点数运算结果下溢时的处理：</w:t>
      </w:r>
    </w:p>
    <w:p>
      <w:r>
        <w:rPr>
          <w:rFonts w:ascii="微软雅黑" w:hAnsi="微软雅黑" w:eastAsia="微软雅黑"/>
          <w:b w:val="0"/>
          <w:sz w:val="21"/>
        </w:rPr>
        <w:t>• ① 若结果落入非规格化区间 → 用非规格化浮点数存储；若结果太小（真值逼近于0）→ 按机器零存储</w:t>
      </w:r>
    </w:p>
    <w:p>
      <w:r>
        <w:rPr>
          <w:rFonts w:ascii="微软雅黑" w:hAnsi="微软雅黑" w:eastAsia="微软雅黑"/>
          <w:b w:val="0"/>
          <w:sz w:val="21"/>
        </w:rPr>
        <w:t>• ② 若下溢至机器零，设置浮点数下溢异常标志位（例如：x86会将FPU的UE标志位 Underflow Exception 置1）</w:t>
      </w:r>
    </w:p>
    <w:p>
      <w:r>
        <w:rPr>
          <w:rFonts w:ascii="微软雅黑" w:hAnsi="微软雅黑" w:eastAsia="微软雅黑"/>
          <w:b w:val="0"/>
          <w:sz w:val="21"/>
        </w:rPr>
        <w:t>• 注：IEEE 754 规定，默认不响应浮点数下溢异常，不中断程序；除非程序员手动开启此类异常响应</w:t>
      </w:r>
    </w:p>
    <w:p>
      <w:r>
        <w:rPr>
          <w:rFonts w:ascii="微软雅黑" w:hAnsi="微软雅黑" w:eastAsia="微软雅黑"/>
          <w:b w:val="0"/>
          <w:sz w:val="21"/>
        </w:rPr>
        <w:t>• 例2：浮点数加减运算“下溢”至非规格化区间</w:t>
      </w:r>
    </w:p>
    <w:p>
      <w:r>
        <w:rPr>
          <w:rFonts w:ascii="微软雅黑" w:hAnsi="微软雅黑" w:eastAsia="微软雅黑"/>
          <w:b w:val="0"/>
          <w:sz w:val="21"/>
        </w:rPr>
        <w:t>• 已知 float X =2-126 + 2-149,  Y = -2-126 符合IEEE 754 标准。分析计算机实现 float Z=X+Y 的过程。</w:t>
      </w:r>
    </w:p>
    <w:p>
      <w:r>
        <w:rPr>
          <w:rFonts w:ascii="微软雅黑" w:hAnsi="微软雅黑" w:eastAsia="微软雅黑"/>
          <w:b w:val="0"/>
          <w:sz w:val="21"/>
        </w:rPr>
        <w:t>• ①对阶（原则：小阶向大阶靠齐）</w:t>
      </w:r>
    </w:p>
    <w:p>
      <w:r>
        <w:rPr>
          <w:rFonts w:ascii="微软雅黑" w:hAnsi="微软雅黑" w:eastAsia="微软雅黑"/>
          <w:b w:val="0"/>
          <w:sz w:val="21"/>
        </w:rPr>
        <w:t>• ② 尾数加减（原码的加减运算）</w:t>
      </w:r>
    </w:p>
    <w:p>
      <w:r>
        <w:rPr>
          <w:rFonts w:ascii="微软雅黑" w:hAnsi="微软雅黑" w:eastAsia="微软雅黑"/>
          <w:b w:val="0"/>
          <w:sz w:val="21"/>
        </w:rPr>
        <w:t>• ③尾数规格化</w:t>
      </w:r>
    </w:p>
    <w:p>
      <w:r>
        <w:rPr>
          <w:rFonts w:ascii="微软雅黑" w:hAnsi="微软雅黑" w:eastAsia="微软雅黑"/>
          <w:b w:val="0"/>
          <w:sz w:val="21"/>
        </w:rPr>
        <w:t>• ④尾数的舍入处理</w:t>
      </w:r>
    </w:p>
    <w:p>
      <w:r>
        <w:rPr>
          <w:rFonts w:ascii="微软雅黑" w:hAnsi="微软雅黑" w:eastAsia="微软雅黑"/>
          <w:b w:val="0"/>
          <w:sz w:val="21"/>
        </w:rPr>
        <w:t>• ⑤溢出判断</w:t>
      </w:r>
    </w:p>
    <w:p>
      <w:r>
        <w:rPr>
          <w:rFonts w:ascii="微软雅黑" w:hAnsi="微软雅黑" w:eastAsia="微软雅黑"/>
          <w:b w:val="0"/>
          <w:sz w:val="21"/>
        </w:rPr>
        <w:t>• 0 00000001 00000000000000000000001</w:t>
      </w:r>
    </w:p>
    <w:p>
      <w:r>
        <w:rPr>
          <w:rFonts w:ascii="微软雅黑" w:hAnsi="微软雅黑" w:eastAsia="微软雅黑"/>
          <w:b w:val="0"/>
          <w:sz w:val="21"/>
        </w:rPr>
        <w:t>• 0 00000001 00000000000000000000000</w:t>
      </w:r>
    </w:p>
    <w:p>
      <w:r>
        <w:rPr>
          <w:rFonts w:ascii="微软雅黑" w:hAnsi="微软雅黑" w:eastAsia="微软雅黑"/>
          <w:b w:val="0"/>
          <w:sz w:val="21"/>
        </w:rPr>
        <w:t>• X →</w:t>
      </w:r>
    </w:p>
    <w:p>
      <w:r>
        <w:rPr>
          <w:rFonts w:ascii="微软雅黑" w:hAnsi="微软雅黑" w:eastAsia="微软雅黑"/>
          <w:b w:val="0"/>
          <w:sz w:val="21"/>
        </w:rPr>
        <w:t>• Y →</w:t>
      </w:r>
    </w:p>
    <w:p>
      <w:r>
        <w:rPr>
          <w:rFonts w:ascii="微软雅黑" w:hAnsi="微软雅黑" w:eastAsia="微软雅黑"/>
          <w:b w:val="0"/>
          <w:sz w:val="21"/>
        </w:rPr>
        <w:t>• X阶 – Y阶 = 0，说明X、Y阶码相等，无需对阶</w:t>
      </w:r>
    </w:p>
    <w:p>
      <w:r>
        <w:rPr>
          <w:rFonts w:ascii="微软雅黑" w:hAnsi="微软雅黑" w:eastAsia="微软雅黑"/>
          <w:b w:val="0"/>
          <w:sz w:val="21"/>
        </w:rPr>
        <w:t>• +1.00000000000000000000001</w:t>
      </w:r>
    </w:p>
    <w:p>
      <w:r>
        <w:rPr>
          <w:rFonts w:ascii="微软雅黑" w:hAnsi="微软雅黑" w:eastAsia="微软雅黑"/>
          <w:b w:val="0"/>
          <w:sz w:val="21"/>
        </w:rPr>
        <w:t>• - 1.00000000000000000000000</w:t>
      </w:r>
    </w:p>
    <w:p>
      <w:r>
        <w:rPr>
          <w:rFonts w:ascii="微软雅黑" w:hAnsi="微软雅黑" w:eastAsia="微软雅黑"/>
          <w:b w:val="0"/>
          <w:sz w:val="21"/>
        </w:rPr>
        <w:t>• 尾数高</w:t>
      </w:r>
    </w:p>
    <w:p>
      <w:r>
        <w:rPr>
          <w:rFonts w:ascii="微软雅黑" w:hAnsi="微软雅黑" w:eastAsia="微软雅黑"/>
          <w:b w:val="0"/>
          <w:sz w:val="21"/>
        </w:rPr>
        <w:t>• 位隐含1</w:t>
      </w:r>
    </w:p>
    <w:p>
      <w:r>
        <w:rPr>
          <w:rFonts w:ascii="微软雅黑" w:hAnsi="微软雅黑" w:eastAsia="微软雅黑"/>
          <w:b w:val="0"/>
          <w:sz w:val="21"/>
        </w:rPr>
        <w:t>• +0.00000000000000000000001</w:t>
      </w:r>
    </w:p>
    <w:p>
      <w:r>
        <w:rPr>
          <w:rFonts w:ascii="微软雅黑" w:hAnsi="微软雅黑" w:eastAsia="微软雅黑"/>
          <w:b w:val="0"/>
          <w:sz w:val="21"/>
        </w:rPr>
        <w:t>• + 0.00000000000000000000001</w:t>
      </w:r>
    </w:p>
    <w:p>
      <w:r>
        <w:rPr>
          <w:rFonts w:ascii="微软雅黑" w:hAnsi="微软雅黑" w:eastAsia="微软雅黑"/>
          <w:b w:val="0"/>
          <w:sz w:val="21"/>
        </w:rPr>
        <w:t>• 原码加法，得 Z尾数原码→</w:t>
      </w:r>
    </w:p>
    <w:p>
      <w:r>
        <w:rPr>
          <w:rFonts w:ascii="微软雅黑" w:hAnsi="微软雅黑" w:eastAsia="微软雅黑"/>
          <w:b w:val="0"/>
          <w:sz w:val="21"/>
        </w:rPr>
        <w:t>• ← X尾数原码</w:t>
      </w:r>
    </w:p>
    <w:p>
      <w:r>
        <w:rPr>
          <w:rFonts w:ascii="微软雅黑" w:hAnsi="微软雅黑" w:eastAsia="微软雅黑"/>
          <w:b w:val="0"/>
          <w:sz w:val="21"/>
        </w:rPr>
        <w:t>• ← Y尾数原码</w:t>
      </w:r>
    </w:p>
    <w:p>
      <w:r>
        <w:rPr>
          <w:rFonts w:ascii="微软雅黑" w:hAnsi="微软雅黑" w:eastAsia="微软雅黑"/>
          <w:b w:val="0"/>
          <w:sz w:val="21"/>
        </w:rPr>
        <w:t>• 如果尾数继续左移1位，阶码就要减1，00000001 - 1= 00000000。而阶码全</w:t>
      </w:r>
    </w:p>
    <w:p>
      <w:r>
        <w:rPr>
          <w:rFonts w:ascii="微软雅黑" w:hAnsi="微软雅黑" w:eastAsia="微软雅黑"/>
          <w:b w:val="0"/>
          <w:sz w:val="21"/>
        </w:rPr>
        <w:t>• 0表示“非规格化浮点数”，因此不能按照普通的“左规”方式处理。</w:t>
      </w:r>
    </w:p>
    <w:p>
      <w:r>
        <w:rPr>
          <w:rFonts w:ascii="微软雅黑" w:hAnsi="微软雅黑" w:eastAsia="微软雅黑"/>
          <w:b w:val="0"/>
          <w:sz w:val="21"/>
        </w:rPr>
        <w:t>• 【符,阶,尾】= 【0 00000000 00000000000000000000001】</w:t>
      </w:r>
    </w:p>
    <w:p>
      <w:r>
        <w:rPr>
          <w:rFonts w:ascii="微软雅黑" w:hAnsi="微软雅黑" w:eastAsia="微软雅黑"/>
          <w:b w:val="0"/>
          <w:sz w:val="21"/>
        </w:rPr>
        <w:t>• 没有多余尾数，无需舍入</w:t>
      </w:r>
    </w:p>
    <w:p>
      <w:r>
        <w:rPr>
          <w:rFonts w:ascii="微软雅黑" w:hAnsi="微软雅黑" w:eastAsia="微软雅黑"/>
          <w:b w:val="0"/>
          <w:sz w:val="21"/>
        </w:rPr>
        <w:t>• 阶码全0，说</w:t>
      </w:r>
    </w:p>
    <w:p>
      <w:r>
        <w:rPr>
          <w:rFonts w:ascii="微软雅黑" w:hAnsi="微软雅黑" w:eastAsia="微软雅黑"/>
          <w:b w:val="0"/>
          <w:sz w:val="21"/>
        </w:rPr>
        <w:t>• 明发生下溢</w:t>
      </w:r>
    </w:p>
    <w:p>
      <w:r>
        <w:rPr>
          <w:rFonts w:ascii="微软雅黑" w:hAnsi="微软雅黑" w:eastAsia="微软雅黑"/>
          <w:b w:val="0"/>
          <w:sz w:val="21"/>
        </w:rPr>
        <w:t>• Z = + 2!"#$(0. 𝑓) = + 2-149</w:t>
      </w:r>
    </w:p>
    <w:p>
      <w:r>
        <w:rPr>
          <w:rFonts w:ascii="微软雅黑" w:hAnsi="微软雅黑" w:eastAsia="微软雅黑"/>
          <w:b w:val="0"/>
          <w:sz w:val="21"/>
        </w:rPr>
        <w:t>• Z尾数原码→</w:t>
      </w:r>
    </w:p>
    <w:p>
      <w:r>
        <w:rPr>
          <w:rFonts w:ascii="微软雅黑" w:hAnsi="微软雅黑" w:eastAsia="微软雅黑"/>
          <w:b w:val="0"/>
          <w:sz w:val="21"/>
        </w:rPr>
        <w:t>• Z阶 = 00000000</w:t>
      </w:r>
    </w:p>
    <w:p>
      <w:r>
        <w:rPr>
          <w:rFonts w:ascii="微软雅黑" w:hAnsi="微软雅黑" w:eastAsia="微软雅黑"/>
          <w:b w:val="0"/>
          <w:sz w:val="21"/>
        </w:rPr>
        <w:t>• 如果当前阶码已经为</w:t>
      </w:r>
    </w:p>
    <w:p>
      <w:r>
        <w:rPr>
          <w:rFonts w:ascii="微软雅黑" w:hAnsi="微软雅黑" w:eastAsia="微软雅黑"/>
          <w:b w:val="0"/>
          <w:sz w:val="21"/>
        </w:rPr>
        <w:t>• 00000001，但尾数仍需左规，</w:t>
      </w:r>
    </w:p>
    <w:p>
      <w:r>
        <w:rPr>
          <w:rFonts w:ascii="微软雅黑" w:hAnsi="微软雅黑" w:eastAsia="微软雅黑"/>
          <w:b w:val="0"/>
          <w:sz w:val="21"/>
        </w:rPr>
        <w:t>• 就直接将阶码置为全0。并且</w:t>
      </w:r>
    </w:p>
    <w:p>
      <w:r>
        <w:rPr>
          <w:rFonts w:ascii="微软雅黑" w:hAnsi="微软雅黑" w:eastAsia="微软雅黑"/>
          <w:b w:val="0"/>
          <w:sz w:val="21"/>
        </w:rPr>
        <w:t>• 尾数不移位，保持原样</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80" name="Picture 280"/>
            <wp:cNvGraphicFramePr>
              <a:graphicFrameLocks noChangeAspect="1"/>
            </wp:cNvGraphicFramePr>
            <a:graphic>
              <a:graphicData uri="http://schemas.openxmlformats.org/drawingml/2006/picture">
                <pic:pic>
                  <pic:nvPicPr>
                    <pic:cNvPr id="0" name="2.3.2_4 浮点数的加减运算(溢出问题)_pg01.jpg"/>
                    <pic:cNvPicPr/>
                  </pic:nvPicPr>
                  <pic:blipFill>
                    <a:blip r:embed="rId2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1" name="Picture 281"/>
            <wp:cNvGraphicFramePr>
              <a:graphicFrameLocks noChangeAspect="1"/>
            </wp:cNvGraphicFramePr>
            <a:graphic>
              <a:graphicData uri="http://schemas.openxmlformats.org/drawingml/2006/picture">
                <pic:pic>
                  <pic:nvPicPr>
                    <pic:cNvPr id="0" name="2.3.2_4 浮点数的加减运算(溢出问题)_pg02.jpg"/>
                    <pic:cNvPicPr/>
                  </pic:nvPicPr>
                  <pic:blipFill>
                    <a:blip r:embed="rId28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2" name="Picture 282"/>
            <wp:cNvGraphicFramePr>
              <a:graphicFrameLocks noChangeAspect="1"/>
            </wp:cNvGraphicFramePr>
            <a:graphic>
              <a:graphicData uri="http://schemas.openxmlformats.org/drawingml/2006/picture">
                <pic:pic>
                  <pic:nvPicPr>
                    <pic:cNvPr id="0" name="2.3.1_3+4 浮点数的表示范围、几种特殊状态_pg08.jpg"/>
                    <pic:cNvPicPr/>
                  </pic:nvPicPr>
                  <pic:blipFill>
                    <a:blip r:embed="rId2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3" name="Picture 283"/>
            <wp:cNvGraphicFramePr>
              <a:graphicFrameLocks noChangeAspect="1"/>
            </wp:cNvGraphicFramePr>
            <a:graphic>
              <a:graphicData uri="http://schemas.openxmlformats.org/drawingml/2006/picture">
                <pic:pic>
                  <pic:nvPicPr>
                    <pic:cNvPr id="0" name="2.3.2_4 浮点数的加减运算(溢出问题)_pg04.jpg"/>
                    <pic:cNvPicPr/>
                  </pic:nvPicPr>
                  <pic:blipFill>
                    <a:blip r:embed="rId29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4" name="Picture 284"/>
            <wp:cNvGraphicFramePr>
              <a:graphicFrameLocks noChangeAspect="1"/>
            </wp:cNvGraphicFramePr>
            <a:graphic>
              <a:graphicData uri="http://schemas.openxmlformats.org/drawingml/2006/picture">
                <pic:pic>
                  <pic:nvPicPr>
                    <pic:cNvPr id="0" name="2.3.2_4 浮点数的加减运算(溢出问题)_pg05.jpg"/>
                    <pic:cNvPicPr/>
                  </pic:nvPicPr>
                  <pic:blipFill>
                    <a:blip r:embed="rId2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5" name="Picture 285"/>
            <wp:cNvGraphicFramePr>
              <a:graphicFrameLocks noChangeAspect="1"/>
            </wp:cNvGraphicFramePr>
            <a:graphic>
              <a:graphicData uri="http://schemas.openxmlformats.org/drawingml/2006/picture">
                <pic:pic>
                  <pic:nvPicPr>
                    <pic:cNvPr id="0" name="2.3.2_4 浮点数的加减运算(溢出问题)_pg06.jpg"/>
                    <pic:cNvPicPr/>
                  </pic:nvPicPr>
                  <pic:blipFill>
                    <a:blip r:embed="rId2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6" name="Picture 286"/>
            <wp:cNvGraphicFramePr>
              <a:graphicFrameLocks noChangeAspect="1"/>
            </wp:cNvGraphicFramePr>
            <a:graphic>
              <a:graphicData uri="http://schemas.openxmlformats.org/drawingml/2006/picture">
                <pic:pic>
                  <pic:nvPicPr>
                    <pic:cNvPr id="0" name="2.3.1_3+4 浮点数的表示范围、几种特殊状态_pg12.jpg"/>
                    <pic:cNvPicPr/>
                  </pic:nvPicPr>
                  <pic:blipFill>
                    <a:blip r:embed="rId2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7" name="Picture 287"/>
            <wp:cNvGraphicFramePr>
              <a:graphicFrameLocks noChangeAspect="1"/>
            </wp:cNvGraphicFramePr>
            <a:graphic>
              <a:graphicData uri="http://schemas.openxmlformats.org/drawingml/2006/picture">
                <pic:pic>
                  <pic:nvPicPr>
                    <pic:cNvPr id="0" name="2.3.2_4 浮点数的加减运算(溢出问题)_pg08.jpg"/>
                    <pic:cNvPicPr/>
                  </pic:nvPicPr>
                  <pic:blipFill>
                    <a:blip r:embed="rId293"/>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 继续来看 辅典书加减运算的最后一个问题就是 易出判断我们说 进行辅典书加减的时候 需要进行五个步骤第一个步骤叫对接原则是小接向大接看齐第二个步骤是伪术加减第三个步骤 伪术的规格化可能需要进行左规或者右规确保伪术是规格化的那所谓规格化的伪术就是 1.XXX 这样的一个形态那第四个步骤是舍入把多余的伪数位给舍期那最后第五个步骤就是一出判断了在这几刻我们主要探讨的就是第五个问题好 首先给大家写了一个程序在这个程序当中可以看到加减运算发生上亿的情况在这定义了一个变量X这一长串数字它的值就是2的127字方下面y的值對應的是2的127加2的126次方緊接著z等於x加y</w:t>
      </w:r>
    </w:p>
    <w:p>
      <w:r>
        <w:rPr>
          <w:rFonts w:ascii="微软雅黑" w:hAnsi="微软雅黑" w:eastAsia="微软雅黑"/>
          <w:b w:val="0"/>
          <w:sz w:val="21"/>
        </w:rPr>
        <w:t>[01:05] 最後打印出x yz的值那可以看到z的運算結果是infinity也就是無窮如果我們監測x yz的這個二斤制表示那麼可以看到x yz分別是這樣的值重點關注z它的接馬部分是巴比特全1以及尾数部分是23比特的全0另外它的符号位等于0之前我们学过单经度辅典数如果符号为0接码权一而尾数权0的话表示这是一个正无穷大所以在这例子中X加Y的值超出了单经度辅典数可以表示的最大范围因此发生了上亿运算结果记录为正无穷那我们快速回顾一下上意的概念我们说规格化的辅典数可以表示的范围是有限的如果说超出了正的规格化辅典数可以表示的最大范围那此时我们称发生了正上意另外如果负值太大 那么就会发生负上意</w:t>
      </w:r>
    </w:p>
    <w:p>
      <w:r>
        <w:rPr>
          <w:rFonts w:ascii="微软雅黑" w:hAnsi="微软雅黑" w:eastAsia="微软雅黑"/>
          <w:b w:val="0"/>
          <w:sz w:val="21"/>
        </w:rPr>
        <w:t>[02:20] 正上意的运算结果通常会计为正无穷负上意的运算结果通常会计为负无穷那正上意和负上意统称为上意有時也會簡單的翻譯為一出發生一出的時候運算結果會設置為正無窮或者負無窮與此同時伏點數一出一長這個標誌位會被置為1但是I-1754規定默認情況下我們不想應伏點數一出一長發生這種異常的時候不中斷程序除非程序員手動的想應這個一出一長好 接下我们从二净质的视角分析一下X加Y它的背后发生了什么大家先暂停自己动手算一遍三秒钟后公布答案3 2 1好 那首先把X和Y的二净质给写出来他们的接码部分都是7个1一个0二者的接码相等尾数部分X是23比特全0y是1-1加22比特的全0符号位都为正</w:t>
      </w:r>
    </w:p>
    <w:p>
      <w:r>
        <w:rPr>
          <w:rFonts w:ascii="微软雅黑" w:hAnsi="微软雅黑" w:eastAsia="微软雅黑"/>
          <w:b w:val="0"/>
          <w:sz w:val="21"/>
        </w:rPr>
        <w:t>[03:37] 好 接下来把符号位和尾数补权在小数点的前面 引寒了一个1把这个1给补上好 接下来正式开始加法运算第一步对接用x和y的接码相见等于0 说明2者的接码相等所以无需对接于是我们可以把x和y的尾数直接进行加减运算那在这个题目当中我们是要进行加坊运算把这两个违数相加那么相加的结果就是这样的一创正的10.10000好 现在对于这种情况显然我们需要进行右规 对吧向右移动移位完成违数的规格化那右规的同时需要把接码加一原本這個接馬值是7個1一個0再加1之後運算結果就等於巴比特全1之前我們說過對於單經度輔點數來說規格化輔點數的接馬的合法範圍是000000001一直到1111110</w:t>
      </w:r>
    </w:p>
    <w:p>
      <w:r>
        <w:rPr>
          <w:rFonts w:ascii="微软雅黑" w:hAnsi="微软雅黑" w:eastAsia="微软雅黑"/>
          <w:b w:val="0"/>
          <w:sz w:val="21"/>
        </w:rPr>
        <w:t>[04:58] 這是規格化輔點數的接馬的範圍但现在右归之后接码来到了巴比特权一这个值那么计算机硬件检测到这种情况的时候他就可以知道此时发生了一出具体来说是发生了正上义因为这个违数的运算结果是正的对吧与此同时接码是巴比特权一所以发生了正上义那在这种情况下这个加法运算的结果就是尾数部分会被强行的置为23比特的全0我们知道在没有发射上意的时候尾数舍入的这个环节通常来说我们是把小数点后面的23比特保留下来对吧多余的比特为把它砍掉才用零舍一入然后100特殊处理一般来说是采用这样的原则但是一旦发生了这种接码的上意那么这个尾数的运算结果我们会强行的把它制为全0你看这儿原本有一个1 对吧</w:t>
      </w:r>
    </w:p>
    <w:p>
      <w:r>
        <w:rPr>
          <w:rFonts w:ascii="微软雅黑" w:hAnsi="微软雅黑" w:eastAsia="微软雅黑"/>
          <w:b w:val="0"/>
          <w:sz w:val="21"/>
        </w:rPr>
        <w:t>[06:07] 现在被我们制为了全0福号位为0 接码为全1而尾数又是全0这个伏点数在754标准当中对应的就是正无穷这样的一个针值我们可以得到这样的结论这个结论也是选择题或者简达题当中比较常好的一个点伏点数的一出并不是用伪数的一出来判断的比如说x和y的伪数相加之后得到的这个新的伪数你看最高位置已经一出了 对吧但是这种伪数的一出我们可以通过右归通过右归来进行纠正伪数每右归一位接码相应的就要加1那什么时候伏点数真正的发生了一出呢就是指数这个部分也就是接码这个部分发生了上意变成了权一所以辅典书的上意是通过指数是否上意是否来到了巴比特权一来进行判断的一旦发生了上意那么就把这个运算结果既为无穷</w:t>
      </w:r>
    </w:p>
    <w:p>
      <w:r>
        <w:rPr>
          <w:rFonts w:ascii="微软雅黑" w:hAnsi="微软雅黑" w:eastAsia="微软雅黑"/>
          <w:b w:val="0"/>
          <w:sz w:val="21"/>
        </w:rPr>
        <w:t>[07:21] 好 那么这是第一个例子我们可以看到上意是怎么发生的以及计算机硬件是怎么去检测上意的接下来第二个例子我们会看到加减运算发生下意的情况同样给大家写了一段程序在这段程序当中调用了这样的一个函数大家如果有兴趣自己去写一下的话这个函数被包含在了max.h这个投文件当中所以大家需要include max.h那这个函数它计算的就是1.0×2-126方右边这个就是1.0×2-149次方所以在我这x的值就是2-126加上2-149那么y的值它是等于-2-164方z的值我是要把x和y相加相加之后真值应该是等于2-149次方由于这个小数非常小所以在打印运算结果的时候我在这个地方小数点后面打印了60位</w:t>
      </w:r>
    </w:p>
    <w:p>
      <w:r>
        <w:rPr>
          <w:rFonts w:ascii="微软雅黑" w:hAnsi="微软雅黑" w:eastAsia="微软雅黑"/>
          <w:b w:val="0"/>
          <w:sz w:val="21"/>
        </w:rPr>
        <w:t>[08:41] 这样我们就可以看出x y z的值用我们熟悉的实境质的表示那么如果监控x y z的这个二净质形式我们可以看到 z的二净质表示是0 8比特全0然后0000最后有个1接码全0而尾数不全为0这在伏点数的标准当中表示这是一个非规格化的伏点数那由于符号为正所以这是非规格化的正数此时这个伏点数的帧值应该解读为2的-126方乘以0.f这个f就是我们的23比特的倍数那大家可以自己验证一下这个帧值对应的就是2的-149方好 我们回顾一下下意是怎么回事我们说规格化的辅典数可以表示的范围是有限的如果一个辅典数它的绝对值很小已经低于规格化辅典数可以表示的最小范围那么假如它是正数的话</w:t>
      </w:r>
    </w:p>
    <w:p>
      <w:r>
        <w:rPr>
          <w:rFonts w:ascii="微软雅黑" w:hAnsi="微软雅黑" w:eastAsia="微软雅黑"/>
          <w:b w:val="0"/>
          <w:sz w:val="21"/>
        </w:rPr>
        <w:t>[09:56] 此时就发生了正下意而如果是复数那么就发生复下意发生下意的时候如果可以用非规格化的辅典数表示那么运算结果就会用非规格化的辅典书而如果非规格化辅典书还不能表示还要更小那么此时就会被当做机器0来处理那吹破语规定发生这种辅典书下意异常的时候通常来说也不中断程序不会特意的去处理这种异常除非程序员手动的去想应这种下意异常好 接下来我们从二进制的视角看一下x加y这个过程发生了什么大家先暂停自己练习一下三秒钟后公布答案3 2 1应该是这样的首先把x和y的二斤制给写出来接码都是7个0一个1尾数部分x这是22比特的0最后有一个1y的尾数部分是23比特全0好 那我们把这个尾数和符号位给它写出来</w:t>
      </w:r>
    </w:p>
    <w:p>
      <w:r>
        <w:rPr>
          <w:rFonts w:ascii="微软雅黑" w:hAnsi="微软雅黑" w:eastAsia="微软雅黑"/>
          <w:b w:val="0"/>
          <w:sz w:val="21"/>
        </w:rPr>
        <w:t>[11:15] 并且补上小数点前面隐含的这个1接下来进行第一步对接由于2者的接码相减等于0说明接码相等无需对接于是我们可以直接对x和y的这个尾数进行加法运算那y的尾数是一个复制所以x加y相当于x的尾数减掉y的这个尾数的绝对值我们用手算的方式可以逐位相减最后一个比特1-0等于1前面这些比特都是0-0等于0对吧都是0小数点前面这1-1同样等于0好所以x的尾数加上y的尾数最终的运算结果就应该是正的0.000最後還是一個1好 那麼我們把這個運算結果寫出來現在由於小數點的前面這一位不是1所以按照常規的流程我們需要進行尾數的規格化 對吧這種情況我們通常需要用左規的方式去處理尾數沒左移一位</w:t>
      </w:r>
    </w:p>
    <w:p>
      <w:r>
        <w:rPr>
          <w:rFonts w:ascii="微软雅黑" w:hAnsi="微软雅黑" w:eastAsia="微软雅黑"/>
          <w:b w:val="0"/>
          <w:sz w:val="21"/>
        </w:rPr>
        <w:t>[12:34] 接碼就要減1然而現在問題發生了當前這個接碼就是規格化輔點數的最小的一個接碼值如果尾数继续左移然后接码继续减1那么接码就会落到00000这样的一个值而一旦接码变成全0那么这个伏点数就变成了一个非规格化伏点数我们就要用另一种规则去解读它好 所以现在我们对尾数进行左规这个动作其实有点矛盾的 对吧我们要对尾数进行规格化但是当违数左归一位的时候整个辅典数就会变成非规格化的辅典数好 所以此时我们不能按照普通的左归方式去处理那计算机的处理方法是这样的如果当前的这个接码值已经是000001了但是此时这个违数还需要继续左移才有可能实现规格化如果发生这种情况那么计算机会直接把接码置为全0</w:t>
      </w:r>
    </w:p>
    <w:p>
      <w:r>
        <w:rPr>
          <w:rFonts w:ascii="微软雅黑" w:hAnsi="微软雅黑" w:eastAsia="微软雅黑"/>
          <w:b w:val="0"/>
          <w:sz w:val="21"/>
        </w:rPr>
        <w:t>[13:49] 并且这个尾数不移位注意 尾数不移位保持原样接码虽然置为了全0但是尾数保持不变然后直接把这个尾数就是小数点后面的这23位保存到float型辐点数的里边好 此时符号位为0接码全0尾数是22比特的0再加上1當接馬變成全0的時候說明發生了下意而當前這個尾數不全為0說明此時是下意到了非規格化輔點數的區間如果接馬全0並且留下的這些尾數位也是全0那麼就是直接下意為了機器0好 那麼對於這個例子我们尝试着用非规格化辅典数的规则去解读一下它的帧值应该是对应正的2的-126次方乘以0.0000000001最终对应的结果就是2的-149次方这样我们就理解了前面这个例子x加y的运算结果</w:t>
      </w:r>
    </w:p>
    <w:p>
      <w:r>
        <w:rPr>
          <w:rFonts w:ascii="微软雅黑" w:hAnsi="微软雅黑" w:eastAsia="微软雅黑"/>
          <w:b w:val="0"/>
          <w:sz w:val="21"/>
        </w:rPr>
        <w:t>[15:16] 下意到了非规格化辅典数的区间好的 那么这就是辅典数加减运算的一出判断问题我们通过两个例子感受了上亿以及下亿这两种情况计算机硬件对辅典数一出的判断主要是根据接码来进行的如果右规的同时接码加亿 接码的值来到了巴比特全1的情况那么就说明发生了上亿而如果接码的值当前已经是000001但是韋術仍然需要继续左归那么此时就会直接把揭码置为全林并且韋術保持不变而一旦揭码全林说明发生了下意那此时运算的结果有可能会下意到非规格化辅典术的这个区间对非规格化辅典术的针值这个韋術部分的解读大家需要注意非规格化辅典术的小数点前面隐含的不是1而是0好的那么以上就是辅典数加减运算这个部分的全部内容</w:t>
      </w:r>
    </w:p>
    <w:p>
      <w:r>
        <w:rPr>
          <w:rFonts w:ascii="微软雅黑" w:hAnsi="微软雅黑" w:eastAsia="微软雅黑"/>
          <w:b w:val="0"/>
          <w:sz w:val="21"/>
        </w:rPr>
        <w:t>[16:35] 大家可以在结合课件回顾一下我设计的这些例子</w:t>
      </w:r>
    </w:p>
    <w:p>
      <w:pPr>
        <w:pStyle w:val="Heading1"/>
      </w:pPr>
      <w:r>
        <w:rPr>
          <w:rFonts w:ascii="微软雅黑" w:hAnsi="微软雅黑" w:eastAsia="微软雅黑"/>
          <w:b/>
          <w:sz w:val="32"/>
        </w:rPr>
        <w:t>第26节  2.3.4 数据的存储和排列</w:t>
      </w:r>
    </w:p>
    <w:p>
      <w:r>
        <w:rPr>
          <w:rFonts w:ascii="微软雅黑" w:hAnsi="微软雅黑" w:eastAsia="微软雅黑"/>
          <w:b w:val="0"/>
          <w:color w:val="888888"/>
          <w:sz w:val="18"/>
        </w:rPr>
        <w:t>对应视频：P37 2.3.4_数据的存储和排列（10分钟）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多字节数据在内存中的存储排列问题，包括大小端模式和边界对齐策略，是计算机组成原理中数据表示与存储的核心内容。建议结合具体内存地址和字节排列图示理解两种模式的区别，并通过对比边界对齐与不对齐的访存效率掌握其设计原理。</w:t>
      </w:r>
    </w:p>
    <w:p>
      <w:r>
        <w:rPr>
          <w:rFonts w:ascii="微软雅黑" w:hAnsi="微软雅黑" w:eastAsia="微软雅黑"/>
          <w:b w:val="0"/>
          <w:color w:val="C05000"/>
          <w:sz w:val="21"/>
        </w:rPr>
        <w:t>【考点】大小端模式：大端模式将最高有效字节(MSB)存放在低地址，符合人类阅读习惯；小端模式将最低有效字节(LSB)存放在低地址，便于机器处理。常见考法为判断给定数据的存储方式或分析其内存布局。</w:t>
      </w:r>
    </w:p>
    <w:p>
      <w:r>
        <w:rPr>
          <w:rFonts w:ascii="微软雅黑" w:hAnsi="微软雅黑" w:eastAsia="微软雅黑"/>
          <w:b w:val="0"/>
          <w:color w:val="C05000"/>
          <w:sz w:val="21"/>
        </w:rPr>
        <w:t>【考点】边界对齐：按字节编址时，字地址需逻辑左移2位转换为字节地址，半字地址需逻辑左移1位。常见考法为计算特定地址的字/半字对应的字节起始地址。</w:t>
      </w:r>
    </w:p>
    <w:p>
      <w:r>
        <w:rPr>
          <w:rFonts w:ascii="微软雅黑" w:hAnsi="微软雅黑" w:eastAsia="微软雅黑"/>
          <w:b w:val="0"/>
          <w:color w:val="C05000"/>
          <w:sz w:val="21"/>
        </w:rPr>
        <w:t>【考点】访存效率：边界对齐通过空间换时间策略，使多字节数据的访问仅需一次访存；边界不对齐可能需要多次访存并拼接数据。常见考法为对比两种方式对访存次数的影响。</w:t>
      </w:r>
    </w:p>
    <w:p>
      <w:r>
        <w:rPr>
          <w:rFonts w:ascii="微软雅黑" w:hAnsi="微软雅黑" w:eastAsia="微软雅黑"/>
          <w:b w:val="0"/>
          <w:color w:val="C05000"/>
          <w:sz w:val="21"/>
        </w:rPr>
        <w:t>【考点】存储单位关系：存储字长为32位时，1字=32bit=4字节，1半字=16bit=2字节。常见考法为根据数据类型计算所需存储单元及对齐要求。</w:t>
      </w:r>
    </w:p>
    <w:p>
      <w:r>
        <w:rPr>
          <w:rFonts w:ascii="微软雅黑" w:hAnsi="微软雅黑" w:eastAsia="微软雅黑"/>
          <w:b w:val="0"/>
          <w:color w:val="CC0000"/>
          <w:sz w:val="21"/>
        </w:rPr>
        <w:t>【易错】混淆MSB和LSB的定义：MSB是最高有效字节，LSB是最低有效字节，需注意其在大小端模式中的存储位置差异。</w:t>
      </w:r>
    </w:p>
    <w:p>
      <w:r>
        <w:rPr>
          <w:rFonts w:ascii="微软雅黑" w:hAnsi="微软雅黑" w:eastAsia="微软雅黑"/>
          <w:b w:val="0"/>
          <w:color w:val="CC0000"/>
          <w:sz w:val="21"/>
        </w:rPr>
        <w:t>【易错】忽略地址转换逻辑：字地址转字节地址需逻辑左移2位（乘以4），半字地址需逻辑左移1位（乘以2），容易误用移位位数。</w:t>
      </w:r>
    </w:p>
    <w:p>
      <w:r>
        <w:rPr>
          <w:rFonts w:ascii="微软雅黑" w:hAnsi="微软雅黑" w:eastAsia="微软雅黑"/>
          <w:b w:val="0"/>
          <w:color w:val="CC0000"/>
          <w:sz w:val="21"/>
        </w:rPr>
        <w:t>【易错】边界对齐的误解：认为边界对齐仅是为了空间连续性，其实核心是通过减少访存次数提升效率，可能存在空间浪费。</w:t>
      </w:r>
    </w:p>
    <w:p>
      <w:r>
        <w:rPr>
          <w:rFonts w:ascii="微软雅黑" w:hAnsi="微软雅黑" w:eastAsia="微软雅黑"/>
          <w:b w:val="0"/>
          <w:color w:val="CC0000"/>
          <w:sz w:val="21"/>
        </w:rPr>
        <w:t>【易错】访存单位混淆：现代计算机按字节编址，但支持按字/半字寻址，每次访存只能读写一个完整字（32位），不能跨行读取。</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数据的存</w:t>
      </w:r>
    </w:p>
    <w:p>
      <w:r>
        <w:rPr>
          <w:rFonts w:ascii="微软雅黑" w:hAnsi="微软雅黑" w:eastAsia="微软雅黑"/>
          <w:b w:val="0"/>
          <w:sz w:val="21"/>
        </w:rPr>
        <w:t>• 储和排列</w:t>
      </w:r>
    </w:p>
    <w:p>
      <w:r>
        <w:rPr>
          <w:rFonts w:ascii="微软雅黑" w:hAnsi="微软雅黑" w:eastAsia="微软雅黑"/>
          <w:b w:val="0"/>
          <w:sz w:val="21"/>
        </w:rPr>
        <w:t>• 大小端模式</w:t>
      </w:r>
    </w:p>
    <w:p>
      <w:r>
        <w:rPr>
          <w:rFonts w:ascii="微软雅黑" w:hAnsi="微软雅黑" w:eastAsia="微软雅黑"/>
          <w:b w:val="0"/>
          <w:sz w:val="21"/>
        </w:rPr>
        <w:t>• 0000 0001 0010 0011 0100 0101 0110 0111  B</w:t>
      </w:r>
    </w:p>
    <w:p>
      <w:r>
        <w:rPr>
          <w:rFonts w:ascii="微软雅黑" w:hAnsi="微软雅黑" w:eastAsia="微软雅黑"/>
          <w:b w:val="0"/>
          <w:sz w:val="21"/>
        </w:rPr>
        <w:t>• 4字节int：01 23 45 67 H</w:t>
      </w:r>
    </w:p>
    <w:p>
      <w:r>
        <w:rPr>
          <w:rFonts w:ascii="微软雅黑" w:hAnsi="微软雅黑" w:eastAsia="微软雅黑"/>
          <w:b w:val="0"/>
          <w:sz w:val="21"/>
        </w:rPr>
        <w:t>• 19088743 D</w:t>
      </w:r>
    </w:p>
    <w:p>
      <w:r>
        <w:rPr>
          <w:rFonts w:ascii="微软雅黑" w:hAnsi="微软雅黑" w:eastAsia="微软雅黑"/>
          <w:b w:val="0"/>
          <w:sz w:val="21"/>
        </w:rPr>
        <w:t>• 多字节数据在内</w:t>
      </w:r>
    </w:p>
    <w:p>
      <w:r>
        <w:rPr>
          <w:rFonts w:ascii="微软雅黑" w:hAnsi="微软雅黑" w:eastAsia="微软雅黑"/>
          <w:b w:val="0"/>
          <w:sz w:val="21"/>
        </w:rPr>
        <w:t>• 存里一定是占连</w:t>
      </w:r>
    </w:p>
    <w:p>
      <w:r>
        <w:rPr>
          <w:rFonts w:ascii="微软雅黑" w:hAnsi="微软雅黑" w:eastAsia="微软雅黑"/>
          <w:b w:val="0"/>
          <w:sz w:val="21"/>
        </w:rPr>
        <w:t>• 续的几个字节</w:t>
      </w:r>
    </w:p>
    <w:p>
      <w:r>
        <w:rPr>
          <w:rFonts w:ascii="微软雅黑" w:hAnsi="微软雅黑" w:eastAsia="微软雅黑"/>
          <w:b w:val="0"/>
          <w:sz w:val="21"/>
        </w:rPr>
        <w:t>• 便于人</w:t>
      </w:r>
    </w:p>
    <w:p>
      <w:r>
        <w:rPr>
          <w:rFonts w:ascii="微软雅黑" w:hAnsi="微软雅黑" w:eastAsia="微软雅黑"/>
          <w:b w:val="0"/>
          <w:sz w:val="21"/>
        </w:rPr>
        <w:t>• 类阅读</w:t>
      </w:r>
    </w:p>
    <w:p>
      <w:r>
        <w:rPr>
          <w:rFonts w:ascii="微软雅黑" w:hAnsi="微软雅黑" w:eastAsia="微软雅黑"/>
          <w:b w:val="0"/>
          <w:sz w:val="21"/>
        </w:rPr>
        <w:t>• 便于机</w:t>
      </w:r>
    </w:p>
    <w:p>
      <w:r>
        <w:rPr>
          <w:rFonts w:ascii="微软雅黑" w:hAnsi="微软雅黑" w:eastAsia="微软雅黑"/>
          <w:b w:val="0"/>
          <w:sz w:val="21"/>
        </w:rPr>
        <w:t>• 器处理</w:t>
      </w:r>
    </w:p>
    <w:p>
      <w:r>
        <w:rPr>
          <w:rFonts w:ascii="微软雅黑" w:hAnsi="微软雅黑" w:eastAsia="微软雅黑"/>
          <w:b w:val="0"/>
          <w:sz w:val="21"/>
        </w:rPr>
        <w:t>• 最低有效</w:t>
      </w:r>
    </w:p>
    <w:p>
      <w:r>
        <w:rPr>
          <w:rFonts w:ascii="微软雅黑" w:hAnsi="微软雅黑" w:eastAsia="微软雅黑"/>
          <w:b w:val="0"/>
          <w:sz w:val="21"/>
        </w:rPr>
        <w:t>• 字节(LSB)</w:t>
      </w:r>
    </w:p>
    <w:p>
      <w:r>
        <w:rPr>
          <w:rFonts w:ascii="微软雅黑" w:hAnsi="微软雅黑" w:eastAsia="微软雅黑"/>
          <w:b w:val="0"/>
          <w:sz w:val="21"/>
        </w:rPr>
        <w:t>• 最高有效</w:t>
      </w:r>
    </w:p>
    <w:p>
      <w:r>
        <w:rPr>
          <w:rFonts w:ascii="微软雅黑" w:hAnsi="微软雅黑" w:eastAsia="微软雅黑"/>
          <w:b w:val="0"/>
          <w:sz w:val="21"/>
        </w:rPr>
        <w:t>• 字节(MSB)</w:t>
      </w:r>
    </w:p>
    <w:p>
      <w:r>
        <w:rPr>
          <w:rFonts w:ascii="微软雅黑" w:hAnsi="微软雅黑" w:eastAsia="微软雅黑"/>
          <w:b w:val="0"/>
          <w:sz w:val="21"/>
        </w:rPr>
        <w:t>• 边界对齐</w:t>
      </w:r>
    </w:p>
    <w:p>
      <w:r>
        <w:rPr>
          <w:rFonts w:ascii="微软雅黑" w:hAnsi="微软雅黑" w:eastAsia="微软雅黑"/>
          <w:b w:val="0"/>
          <w:sz w:val="21"/>
        </w:rPr>
        <w:t>• 现代计算机通常是按字节编址，即每个字节对应1个地址</w:t>
      </w:r>
    </w:p>
    <w:p>
      <w:r>
        <w:rPr>
          <w:rFonts w:ascii="微软雅黑" w:hAnsi="微软雅黑" w:eastAsia="微软雅黑"/>
          <w:b w:val="0"/>
          <w:sz w:val="21"/>
        </w:rPr>
        <w:t>• 通常也支持按字、按半字、按字节寻址。</w:t>
      </w:r>
    </w:p>
    <w:p>
      <w:r>
        <w:rPr>
          <w:rFonts w:ascii="微软雅黑" w:hAnsi="微软雅黑" w:eastAsia="微软雅黑"/>
          <w:b w:val="0"/>
          <w:sz w:val="21"/>
        </w:rPr>
        <w:t>• 假设存储字长为32位，则1个字=32bit，半字=16bit。每次访存只能读/写1个字</w:t>
      </w:r>
    </w:p>
    <w:p>
      <w:r>
        <w:rPr>
          <w:rFonts w:ascii="微软雅黑" w:hAnsi="微软雅黑" w:eastAsia="微软雅黑"/>
          <w:b w:val="0"/>
          <w:sz w:val="21"/>
        </w:rPr>
        <w:t>• 访问一个字/半字</w:t>
      </w:r>
    </w:p>
    <w:p>
      <w:r>
        <w:rPr>
          <w:rFonts w:ascii="微软雅黑" w:hAnsi="微软雅黑" w:eastAsia="微软雅黑"/>
          <w:b w:val="0"/>
          <w:sz w:val="21"/>
        </w:rPr>
        <w:t>• 都只需一次访存</w:t>
      </w:r>
    </w:p>
    <w:p>
      <w:r>
        <w:rPr>
          <w:rFonts w:ascii="微软雅黑" w:hAnsi="微软雅黑" w:eastAsia="微软雅黑"/>
          <w:b w:val="0"/>
          <w:sz w:val="21"/>
        </w:rPr>
        <w:t>• 访问一个字/半字</w:t>
      </w:r>
    </w:p>
    <w:p>
      <w:r>
        <w:rPr>
          <w:rFonts w:ascii="微软雅黑" w:hAnsi="微软雅黑" w:eastAsia="微软雅黑"/>
          <w:b w:val="0"/>
          <w:sz w:val="21"/>
        </w:rPr>
        <w:t>• 可能要两次访存</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88" name="Picture 288"/>
            <wp:cNvGraphicFramePr>
              <a:graphicFrameLocks noChangeAspect="1"/>
            </wp:cNvGraphicFramePr>
            <a:graphic>
              <a:graphicData uri="http://schemas.openxmlformats.org/drawingml/2006/picture">
                <pic:pic>
                  <pic:nvPicPr>
                    <pic:cNvPr id="0" name="2.3.4 数据的存储和排列_pg01.jpg"/>
                    <pic:cNvPicPr/>
                  </pic:nvPicPr>
                  <pic:blipFill>
                    <a:blip r:embed="rId29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9" name="Picture 289"/>
            <wp:cNvGraphicFramePr>
              <a:graphicFrameLocks noChangeAspect="1"/>
            </wp:cNvGraphicFramePr>
            <a:graphic>
              <a:graphicData uri="http://schemas.openxmlformats.org/drawingml/2006/picture">
                <pic:pic>
                  <pic:nvPicPr>
                    <pic:cNvPr id="0" name="2.3.4 数据的存储和排列_pg02.jpg"/>
                    <pic:cNvPicPr/>
                  </pic:nvPicPr>
                  <pic:blipFill>
                    <a:blip r:embed="rId2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90" name="Picture 290"/>
            <wp:cNvGraphicFramePr>
              <a:graphicFrameLocks noChangeAspect="1"/>
            </wp:cNvGraphicFramePr>
            <a:graphic>
              <a:graphicData uri="http://schemas.openxmlformats.org/drawingml/2006/picture">
                <pic:pic>
                  <pic:nvPicPr>
                    <pic:cNvPr id="0" name="2.3.4 数据的存储和排列_pg03.jpg"/>
                    <pic:cNvPicPr/>
                  </pic:nvPicPr>
                  <pic:blipFill>
                    <a:blip r:embed="rId296"/>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[00:01] 各位同学大家好,在这个小节目中我们要探讨的是数据的存储和排列的问题。好,首先来看一个之前提到过的问题,叫做大小端模式。我们在内存里经常会存储某一些多字节的数据,比如说CU眼里的int型变量,在很多时候是占四个字节。这我们用16精致的方式把四个字节的内容给描述出来。最左边这个部分我们可以把称为最高有效字节然后最右边6 7我们可以把称为最低有效字节英文缩写也要注意分别是MSB和LSB听起来像是骂人的话好 如果把4字节的int形变量大家可以试一下把翻译为10禁制的话应该对应的是这样的一个数这样的一个正正数而如果把16禁制数翻译成2禁制的形式那么就应该是下面这样的内容</w:t>
      </w:r>
    </w:p>
    <w:p>
      <w:r>
        <w:rPr>
          <w:rFonts w:ascii="微软雅黑" w:hAnsi="微软雅黑" w:eastAsia="微软雅黑"/>
          <w:b w:val="0"/>
          <w:sz w:val="21"/>
        </w:rPr>
        <w:t>[00:56] 总共有32个比特4个字节好 之前我们说过对于这种多字节的数据它在内存里边一定是占据连续的几个字节的根据这些字节在内存里的排列方式不同我们可以有两种存储这种多字节数据的方式一种叫大端一种叫小端方式大端方式的存储会更符合我们人类阅读的习惯这我们上面给的0800H,0801H这些指的是内存地址所以左边是内存的低地址部分到右边是内存的高地址部分因此所谓的大端模式就是把最高的有效字节把它存到更低地址的部分然后最低有效字节是存在了最高的地址部分整个int形变量占据连续的四个字节那这是大端存储的方式那小端方式就是把它逆过来就是在低地址的部分存储最低有效字节然后在高地址的部分</w:t>
      </w:r>
    </w:p>
    <w:p>
      <w:r>
        <w:rPr>
          <w:rFonts w:ascii="微软雅黑" w:hAnsi="微软雅黑" w:eastAsia="微软雅黑"/>
          <w:b w:val="0"/>
          <w:sz w:val="21"/>
        </w:rPr>
        <w:t>[02:01] 存储最高有效字节是逆过来存储的那小端方式显然不太符合我们阅读的习惯我们要阅读这个四字节数据的时候得把它逆过来拼凑那虽然小端方式不方便让我们阅读但是它更方便让机器进行处理因为我们的机器在处理这种多字节数据的时候通常也是按照这种内存地址地增的资讯来读取多字节数据里面的这些每一个字节或者每一个字的也就是说机器在读取这四个字节的int型变量的时候如果它每次只能读取一个字节的话那么它先读入的一定是低地址部分的这一个字节如果用大端方式的話就相當於先把最高有效字節給讀入然後一直往後到最後才讀入最低有效字節而如果是小端模式就意味著它會先讀入最低有效字節然後慢慢的讀入最高有效字節</w:t>
      </w:r>
    </w:p>
    <w:p>
      <w:r>
        <w:rPr>
          <w:rFonts w:ascii="微软雅黑" w:hAnsi="微软雅黑" w:eastAsia="微软雅黑"/>
          <w:b w:val="0"/>
          <w:sz w:val="21"/>
        </w:rPr>
        <w:t>[03:02] 這麼做是有好處的比如如果我們的CPU它每一次只能處理8位二進制的一個加法運算那么当CPU对两个int型辨量进行加法操作的时候显然应该先从它的最低有效字节先进行加法然后再加次地位的字节所以如果使用小端方式来存储的话计算机首先从内存里独入的就是最初最应该先被处理的字节所以小端存储的方式会更便于机器的处理这是大端方式和小端方式的一个区别好 接下来再探讨一个问题叫做边界对齐的存储方式现代的计算机通常是按照字节编织所谓按字节编织就是指每一个字节会对应一个地址那如果结合下面这个图的话第一个字节我们可以把它编织内存地址对应的是0然后第二个字节对应的内存地址是1第三个对应的是2</w:t>
      </w:r>
    </w:p>
    <w:p>
      <w:r>
        <w:rPr>
          <w:rFonts w:ascii="微软雅黑" w:hAnsi="微软雅黑" w:eastAsia="微软雅黑"/>
          <w:b w:val="0"/>
          <w:sz w:val="21"/>
        </w:rPr>
        <w:t>[04:02] 然后第四个对应的是3好 那在这个图里面除了字节之外大家还会发现半字和字这样的一种描述方式假设这个计算机它的存储自长存储自长为32微那么一个字就是32个比特微然后一个半字就是16个比特现代计算机虽然是按照字节编织但是通常来说也可以支持按字或者按半字来进行寻止的操作什么意思呢比如说一条指令它可以指明我要访问的是内存力地址编号为4的字节那么由于我要寻找的是一个字节所以最终找到的应该是这我们画出的字节这个字节的编号刚好为4好这是按字节寻止什么叫按半字寻止比如我同样可以指定我这次要访问的是编号为3的半字那么由于一个半字是16个比特所以最开始的两个字节组成了0号半字</w:t>
      </w:r>
    </w:p>
    <w:p>
      <w:r>
        <w:rPr>
          <w:rFonts w:ascii="微软雅黑" w:hAnsi="微软雅黑" w:eastAsia="微软雅黑"/>
          <w:b w:val="0"/>
          <w:sz w:val="21"/>
        </w:rPr>
        <w:t>[05:10] 然后接下来的这两个字节组成了一号半字然后再往后的这两个字节组成了二号半字接下来的两个字节又组成了编号为三的半字所以如果我要按半字寻止我指明了我要访问的是三号半字那么就意味着接下来我要读入的我要访问的就是这两个字节的内容这是按半字寻止按字寻止也是类似的原理由于每个字占32个比特也就是四个字节所以这我们画的一整行四个字节组成了一个字因此我可以指明我这次要访问的是二号字那么这是零号字这是一号字这是二号字所以要访问二号字就意味着我要把这四个字节的内容给读入好所以这就是所谓按字按半字和按字节寻止的意思那大家会发现这我们一个半字对应两个字节一个字对应四个字节所以当我们给出我们要访问的字地址的时候</w:t>
      </w:r>
    </w:p>
    <w:p>
      <w:r>
        <w:rPr>
          <w:rFonts w:ascii="微软雅黑" w:hAnsi="微软雅黑" w:eastAsia="微软雅黑"/>
          <w:b w:val="0"/>
          <w:sz w:val="21"/>
        </w:rPr>
        <w:t>[06:15] 要怎么把它转换成与之对应的字节地址呢很简单我们只需要把字地址逻辑左移两位就可以因为逻辑左移一位意味着乘以二逻辑左移两位意味着乘以四 对吧所以像刚才这个例子当中第一个字节我们把编号为0然后接下来第二行的第一个字节编号应该是4然后再往后的这个字节编号应该是8接下来字节编号应该是12这是每一行的第一个字节的一个字节地址好 现在我要访问编号为2的字也就是要访问第三行的这一整个字我们要把字地址转换成用字节描述的地址很简单2号字它用二净值表示的话应该是10 对吧我们把它逻辑左移两位就相当于在莫韦右添了两个0这个二进制翻译过来就应该是8所以2号字的骑士地址就是8号字节这个位置</w:t>
      </w:r>
    </w:p>
    <w:p>
      <w:r>
        <w:rPr>
          <w:rFonts w:ascii="微软雅黑" w:hAnsi="微软雅黑" w:eastAsia="微软雅黑"/>
          <w:b w:val="0"/>
          <w:sz w:val="21"/>
        </w:rPr>
        <w:t>[07:18] 从8号字节开始读出连续的4个字节这就是2号字的内容半字的原理也是一样我们给出半字地址之后想把转换成字节地址只需要逻辑左移移位也就是在莫伟添一个0就可以好 这是按字 按半字还有按字节寻址的意思现在计算机都是按字节编织的也就是说无论我们要访问的是字半字还是字节最终肯定需要转换成相对应的字节地址那转换方法就是逻辑左移那这我们还需要强调一个事情我们每次访存只能读写一个字的内容并且这所谓的一个字就是我们这的一整行不能跨行读取所以基于这种特性有的计算机会采取数据边界对齐的方式也就是我们上边图的这种方式也有的计算机会采用边界不对齐的方式也就是下面这种方式来举个例子在C语言里边X形变量刚好占一个字节</w:t>
      </w:r>
    </w:p>
    <w:p>
      <w:r>
        <w:rPr>
          <w:rFonts w:ascii="微软雅黑" w:hAnsi="微软雅黑" w:eastAsia="微软雅黑"/>
          <w:b w:val="0"/>
          <w:sz w:val="21"/>
        </w:rPr>
        <w:t>[08:23] 然后short形的变量刚好占两个字节int形的变量占四个字节如果我定义了一个结构题这个结构题里边包含了三个X形的变量然后三个short型的辨量还有一个int型的辨量如果按边界对齐的方式我们在存储了刚开始的三个x型辨量之后最开始的这一个字还会剩下一个字节的空间但是接下来我们要存储的short型辨量它必须占一个半字也就是两个字节所以如果采用的是边界不对齐的方式那么我们可以把short型的辨量第一个字节就放在这个字的末尾这个地方然后short型辩量的第二个字节把它放到第二个字最开始的这个地方好 那基于之前我们提到的读写就是仿存相关的那个特性我们可以知道如果按照这种边界不对齐的方式</w:t>
      </w:r>
    </w:p>
    <w:p>
      <w:r>
        <w:rPr>
          <w:rFonts w:ascii="微软雅黑" w:hAnsi="微软雅黑" w:eastAsia="微软雅黑"/>
          <w:b w:val="0"/>
          <w:sz w:val="21"/>
        </w:rPr>
        <w:t>[09:22] 来存储的话那就意味着当我们要读出这个short型辩量的时候下边这种方案我们必须进行两次仿存因为第一次访存我们读入的是最上面这一整个字的内容而第二次访存我们才能读入第二个字的内容只有把这两个字的内容都读入然后把最末尾的字节和最开头的字节进行一个拼接我们才可以得到short型辨量的一个完整的表示而如果采用上面这种边界对齐的方式来存储的话最后这我们只剩一个字节存不下半字的数据那我们就会干脆把这一个字节给浪费掉虽然说空间上会有一些浪费但是当我们要读入这个short型辩量的时候只需要进行一次访存就可以因为这个辩量的所有数据都是存放在这一整个字里边的好 所以这就是边界对齐方式</w:t>
      </w:r>
    </w:p>
    <w:p>
      <w:r>
        <w:rPr>
          <w:rFonts w:ascii="微软雅黑" w:hAnsi="微软雅黑" w:eastAsia="微软雅黑"/>
          <w:b w:val="0"/>
          <w:sz w:val="21"/>
        </w:rPr>
        <w:t>[10:20] 和边界不对齐方式的一个对比那显然边界对齐方式它是一种空间换时间的一种策略虽然我们会浪费某一些空间但是浪费这些存储空间可以换来更快的这种仿存的效率所以边界对齐的这种存储策略也是值得的好的 那由于这个小节只有两页PPT那我们就不再进行专门的总结了那以上就是这个小节的全部内容</w:t>
      </w:r>
    </w:p>
    <w:p>
      <w:pPr>
        <w:pStyle w:val="Heading1"/>
      </w:pPr>
      <w:r>
        <w:rPr>
          <w:rFonts w:ascii="微软雅黑" w:hAnsi="微软雅黑" w:eastAsia="微软雅黑"/>
          <w:b/>
          <w:sz w:val="32"/>
        </w:rPr>
        <w:t>附录A  知识回顾思维导图</w:t>
      </w:r>
    </w:p>
    <w:p>
      <w:r>
        <w:drawing>
          <wp:inline xmlns:a="http://schemas.openxmlformats.org/drawingml/2006/main" xmlns:pic="http://schemas.openxmlformats.org/drawingml/2006/picture">
            <wp:extent cx="5577840" cy="5307622"/>
            <wp:docPr id="291" name="Picture 291"/>
            <wp:cNvGraphicFramePr>
              <a:graphicFrameLocks noChangeAspect="1"/>
            </wp:cNvGraphicFramePr>
            <a:graphic>
              <a:graphicData uri="http://schemas.openxmlformats.org/drawingml/2006/picture">
                <pic:pic>
                  <pic:nvPicPr>
                    <pic:cNvPr id="0" name="mindmap.png"/>
                    <pic:cNvPicPr/>
                  </pic:nvPicPr>
                  <pic:blipFill>
                    <a:blip r:embed="rId297"/>
                    <a:stretch>
                      <a:fillRect/>
                    </a:stretch>
                  </pic:blipFill>
                  <pic:spPr>
                    <a:xfrm>
                      <a:off x="0" y="0"/>
                      <a:ext cx="5577840" cy="5307622"/>
                    </a:xfrm>
                    <a:prstGeom prst="rect"/>
                  </pic:spPr>
                </pic:pic>
              </a:graphicData>
            </a:graphic>
          </wp:inline>
        </w:drawing>
      </w:r>
    </w:p>
    <w:p>
      <w:r>
        <w:rPr>
          <w:rFonts w:ascii="微软雅黑" w:hAnsi="微软雅黑" w:eastAsia="微软雅黑"/>
          <w:b w:val="0"/>
          <w:color w:val="888888"/>
          <w:sz w:val="18"/>
        </w:rPr>
        <w:t>（章 → 节 → 核心考点 一图回顾，高清原图见仓库 figs 目录）</w:t>
      </w:r>
    </w:p>
    <w:p>
      <w:pPr>
        <w:pStyle w:val="Heading1"/>
      </w:pPr>
      <w:r>
        <w:rPr>
          <w:rFonts w:ascii="微软雅黑" w:hAnsi="微软雅黑" w:eastAsia="微软雅黑"/>
          <w:b/>
          <w:sz w:val="32"/>
        </w:rPr>
        <w:t>附录B  核心流程图</w:t>
      </w:r>
    </w:p>
    <w:p>
      <w:pPr>
        <w:pStyle w:val="Heading2"/>
      </w:pPr>
      <w:r>
        <w:rPr>
          <w:rFonts w:ascii="微软雅黑" w:hAnsi="微软雅黑" w:eastAsia="微软雅黑"/>
          <w:b/>
          <w:sz w:val="26"/>
        </w:rPr>
        <w:t>B.1  补码加减运算</w:t>
      </w:r>
    </w:p>
    <w:p>
      <w:r>
        <w:drawing>
          <wp:inline xmlns:a="http://schemas.openxmlformats.org/drawingml/2006/main" xmlns:pic="http://schemas.openxmlformats.org/drawingml/2006/picture">
            <wp:extent cx="4937760" cy="4592500"/>
            <wp:docPr id="292" name="Picture 292"/>
            <wp:cNvGraphicFramePr>
              <a:graphicFrameLocks noChangeAspect="1"/>
            </wp:cNvGraphicFramePr>
            <a:graphic>
              <a:graphicData uri="http://schemas.openxmlformats.org/drawingml/2006/picture">
                <pic:pic>
                  <pic:nvPicPr>
                    <pic:cNvPr id="0" name="flow_01.png"/>
                    <pic:cNvPicPr/>
                  </pic:nvPicPr>
                  <pic:blipFill>
                    <a:blip r:embed="rId298"/>
                    <a:stretch>
                      <a:fillRect/>
                    </a:stretch>
                  </pic:blipFill>
                  <pic:spPr>
                    <a:xfrm>
                      <a:off x="0" y="0"/>
                      <a:ext cx="4937760" cy="4592500"/>
                    </a:xfrm>
                    <a:prstGeom prst="rect"/>
                  </pic:spPr>
                </pic:pic>
              </a:graphicData>
            </a:graphic>
          </wp:inline>
        </w:drawing>
      </w:r>
    </w:p>
    <w:p>
      <w:pPr>
        <w:pStyle w:val="Heading2"/>
      </w:pPr>
      <w:r>
        <w:rPr>
          <w:rFonts w:ascii="微软雅黑" w:hAnsi="微软雅黑" w:eastAsia="微软雅黑"/>
          <w:b/>
          <w:sz w:val="26"/>
        </w:rPr>
        <w:t>B.2  浮点数加减流程</w:t>
      </w:r>
    </w:p>
    <w:p>
      <w:r>
        <w:drawing>
          <wp:inline xmlns:a="http://schemas.openxmlformats.org/drawingml/2006/main" xmlns:pic="http://schemas.openxmlformats.org/drawingml/2006/picture">
            <wp:extent cx="4937760" cy="5447429"/>
            <wp:docPr id="293" name="Picture 293"/>
            <wp:cNvGraphicFramePr>
              <a:graphicFrameLocks noChangeAspect="1"/>
            </wp:cNvGraphicFramePr>
            <a:graphic>
              <a:graphicData uri="http://schemas.openxmlformats.org/drawingml/2006/picture">
                <pic:pic>
                  <pic:nvPicPr>
                    <pic:cNvPr id="0" name="flow_02.png"/>
                    <pic:cNvPicPr/>
                  </pic:nvPicPr>
                  <pic:blipFill>
                    <a:blip r:embed="rId299"/>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B.3  无符号乘法电路</w:t>
      </w:r>
    </w:p>
    <w:p>
      <w:r>
        <w:drawing>
          <wp:inline xmlns:a="http://schemas.openxmlformats.org/drawingml/2006/main" xmlns:pic="http://schemas.openxmlformats.org/drawingml/2006/picture">
            <wp:extent cx="4937760" cy="5447429"/>
            <wp:docPr id="294" name="Picture 294"/>
            <wp:cNvGraphicFramePr>
              <a:graphicFrameLocks noChangeAspect="1"/>
            </wp:cNvGraphicFramePr>
            <a:graphic>
              <a:graphicData uri="http://schemas.openxmlformats.org/drawingml/2006/picture">
                <pic:pic>
                  <pic:nvPicPr>
                    <pic:cNvPr id="0" name="flow_03.png"/>
                    <pic:cNvPicPr/>
                  </pic:nvPicPr>
                  <pic:blipFill>
                    <a:blip r:embed="rId300"/>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B.4  补码除法流程</w:t>
      </w:r>
    </w:p>
    <w:p>
      <w:r>
        <w:drawing>
          <wp:inline xmlns:a="http://schemas.openxmlformats.org/drawingml/2006/main" xmlns:pic="http://schemas.openxmlformats.org/drawingml/2006/picture">
            <wp:extent cx="4937760" cy="6302357"/>
            <wp:docPr id="295" name="Picture 295"/>
            <wp:cNvGraphicFramePr>
              <a:graphicFrameLocks noChangeAspect="1"/>
            </wp:cNvGraphicFramePr>
            <a:graphic>
              <a:graphicData uri="http://schemas.openxmlformats.org/drawingml/2006/picture">
                <pic:pic>
                  <pic:nvPicPr>
                    <pic:cNvPr id="0" name="flow_04.png"/>
                    <pic:cNvPicPr/>
                  </pic:nvPicPr>
                  <pic:blipFill>
                    <a:blip r:embed="rId301"/>
                    <a:stretch>
                      <a:fillRect/>
                    </a:stretch>
                  </pic:blipFill>
                  <pic:spPr>
                    <a:xfrm>
                      <a:off x="0" y="0"/>
                      <a:ext cx="4937760" cy="630235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jpg"/><Relationship Id="rId213" Type="http://schemas.openxmlformats.org/officeDocument/2006/relationships/image" Target="media/image205.jpg"/><Relationship Id="rId214" Type="http://schemas.openxmlformats.org/officeDocument/2006/relationships/image" Target="media/image206.jpg"/><Relationship Id="rId215" Type="http://schemas.openxmlformats.org/officeDocument/2006/relationships/image" Target="media/image207.jpg"/><Relationship Id="rId216" Type="http://schemas.openxmlformats.org/officeDocument/2006/relationships/image" Target="media/image208.jpg"/><Relationship Id="rId217" Type="http://schemas.openxmlformats.org/officeDocument/2006/relationships/image" Target="media/image209.jpg"/><Relationship Id="rId218" Type="http://schemas.openxmlformats.org/officeDocument/2006/relationships/image" Target="media/image210.jpg"/><Relationship Id="rId219" Type="http://schemas.openxmlformats.org/officeDocument/2006/relationships/image" Target="media/image211.jpg"/><Relationship Id="rId220" Type="http://schemas.openxmlformats.org/officeDocument/2006/relationships/image" Target="media/image212.jpg"/><Relationship Id="rId221" Type="http://schemas.openxmlformats.org/officeDocument/2006/relationships/image" Target="media/image213.jpg"/><Relationship Id="rId222" Type="http://schemas.openxmlformats.org/officeDocument/2006/relationships/image" Target="media/image214.jpg"/><Relationship Id="rId223" Type="http://schemas.openxmlformats.org/officeDocument/2006/relationships/image" Target="media/image215.jpg"/><Relationship Id="rId224" Type="http://schemas.openxmlformats.org/officeDocument/2006/relationships/image" Target="media/image216.jpg"/><Relationship Id="rId225" Type="http://schemas.openxmlformats.org/officeDocument/2006/relationships/image" Target="media/image217.jpg"/><Relationship Id="rId226" Type="http://schemas.openxmlformats.org/officeDocument/2006/relationships/image" Target="media/image218.jpg"/><Relationship Id="rId227" Type="http://schemas.openxmlformats.org/officeDocument/2006/relationships/image" Target="media/image219.jpg"/><Relationship Id="rId228" Type="http://schemas.openxmlformats.org/officeDocument/2006/relationships/image" Target="media/image220.jpg"/><Relationship Id="rId229" Type="http://schemas.openxmlformats.org/officeDocument/2006/relationships/image" Target="media/image221.jpg"/><Relationship Id="rId230" Type="http://schemas.openxmlformats.org/officeDocument/2006/relationships/image" Target="media/image222.jpg"/><Relationship Id="rId231" Type="http://schemas.openxmlformats.org/officeDocument/2006/relationships/image" Target="media/image223.jpg"/><Relationship Id="rId232" Type="http://schemas.openxmlformats.org/officeDocument/2006/relationships/image" Target="media/image224.jpg"/><Relationship Id="rId233" Type="http://schemas.openxmlformats.org/officeDocument/2006/relationships/image" Target="media/image225.jpg"/><Relationship Id="rId234" Type="http://schemas.openxmlformats.org/officeDocument/2006/relationships/image" Target="media/image226.jpg"/><Relationship Id="rId235" Type="http://schemas.openxmlformats.org/officeDocument/2006/relationships/image" Target="media/image227.jpg"/><Relationship Id="rId236" Type="http://schemas.openxmlformats.org/officeDocument/2006/relationships/image" Target="media/image228.jpg"/><Relationship Id="rId237" Type="http://schemas.openxmlformats.org/officeDocument/2006/relationships/image" Target="media/image229.jpg"/><Relationship Id="rId238" Type="http://schemas.openxmlformats.org/officeDocument/2006/relationships/image" Target="media/image230.jpg"/><Relationship Id="rId239" Type="http://schemas.openxmlformats.org/officeDocument/2006/relationships/image" Target="media/image231.jpg"/><Relationship Id="rId240" Type="http://schemas.openxmlformats.org/officeDocument/2006/relationships/image" Target="media/image232.jpg"/><Relationship Id="rId241" Type="http://schemas.openxmlformats.org/officeDocument/2006/relationships/image" Target="media/image233.jpg"/><Relationship Id="rId242" Type="http://schemas.openxmlformats.org/officeDocument/2006/relationships/image" Target="media/image234.jpg"/><Relationship Id="rId243" Type="http://schemas.openxmlformats.org/officeDocument/2006/relationships/image" Target="media/image235.jpg"/><Relationship Id="rId244" Type="http://schemas.openxmlformats.org/officeDocument/2006/relationships/image" Target="media/image236.jpg"/><Relationship Id="rId245" Type="http://schemas.openxmlformats.org/officeDocument/2006/relationships/image" Target="media/image237.jpg"/><Relationship Id="rId246" Type="http://schemas.openxmlformats.org/officeDocument/2006/relationships/image" Target="media/image238.jpg"/><Relationship Id="rId247" Type="http://schemas.openxmlformats.org/officeDocument/2006/relationships/image" Target="media/image239.jpg"/><Relationship Id="rId248" Type="http://schemas.openxmlformats.org/officeDocument/2006/relationships/image" Target="media/image240.jpg"/><Relationship Id="rId249" Type="http://schemas.openxmlformats.org/officeDocument/2006/relationships/image" Target="media/image241.jpg"/><Relationship Id="rId250" Type="http://schemas.openxmlformats.org/officeDocument/2006/relationships/image" Target="media/image242.jpg"/><Relationship Id="rId251" Type="http://schemas.openxmlformats.org/officeDocument/2006/relationships/image" Target="media/image243.jpg"/><Relationship Id="rId252" Type="http://schemas.openxmlformats.org/officeDocument/2006/relationships/image" Target="media/image244.jpg"/><Relationship Id="rId253" Type="http://schemas.openxmlformats.org/officeDocument/2006/relationships/image" Target="media/image245.jpg"/><Relationship Id="rId254" Type="http://schemas.openxmlformats.org/officeDocument/2006/relationships/image" Target="media/image246.jpg"/><Relationship Id="rId255" Type="http://schemas.openxmlformats.org/officeDocument/2006/relationships/image" Target="media/image247.jpg"/><Relationship Id="rId256" Type="http://schemas.openxmlformats.org/officeDocument/2006/relationships/image" Target="media/image248.jpg"/><Relationship Id="rId257" Type="http://schemas.openxmlformats.org/officeDocument/2006/relationships/image" Target="media/image249.jpg"/><Relationship Id="rId258" Type="http://schemas.openxmlformats.org/officeDocument/2006/relationships/image" Target="media/image250.jpg"/><Relationship Id="rId259" Type="http://schemas.openxmlformats.org/officeDocument/2006/relationships/image" Target="media/image251.jpg"/><Relationship Id="rId260" Type="http://schemas.openxmlformats.org/officeDocument/2006/relationships/image" Target="media/image252.jpg"/><Relationship Id="rId261" Type="http://schemas.openxmlformats.org/officeDocument/2006/relationships/image" Target="media/image253.jpg"/><Relationship Id="rId262" Type="http://schemas.openxmlformats.org/officeDocument/2006/relationships/image" Target="media/image254.jpg"/><Relationship Id="rId263" Type="http://schemas.openxmlformats.org/officeDocument/2006/relationships/image" Target="media/image255.jpg"/><Relationship Id="rId264" Type="http://schemas.openxmlformats.org/officeDocument/2006/relationships/image" Target="media/image256.jpg"/><Relationship Id="rId265" Type="http://schemas.openxmlformats.org/officeDocument/2006/relationships/image" Target="media/image257.jpg"/><Relationship Id="rId266" Type="http://schemas.openxmlformats.org/officeDocument/2006/relationships/image" Target="media/image258.jpg"/><Relationship Id="rId267" Type="http://schemas.openxmlformats.org/officeDocument/2006/relationships/image" Target="media/image259.jpg"/><Relationship Id="rId268" Type="http://schemas.openxmlformats.org/officeDocument/2006/relationships/image" Target="media/image260.jpg"/><Relationship Id="rId269" Type="http://schemas.openxmlformats.org/officeDocument/2006/relationships/image" Target="media/image261.jpg"/><Relationship Id="rId270" Type="http://schemas.openxmlformats.org/officeDocument/2006/relationships/image" Target="media/image262.jpg"/><Relationship Id="rId271" Type="http://schemas.openxmlformats.org/officeDocument/2006/relationships/image" Target="media/image263.jpg"/><Relationship Id="rId272" Type="http://schemas.openxmlformats.org/officeDocument/2006/relationships/image" Target="media/image264.jpg"/><Relationship Id="rId273" Type="http://schemas.openxmlformats.org/officeDocument/2006/relationships/image" Target="media/image265.jpg"/><Relationship Id="rId274" Type="http://schemas.openxmlformats.org/officeDocument/2006/relationships/image" Target="media/image266.jpg"/><Relationship Id="rId275" Type="http://schemas.openxmlformats.org/officeDocument/2006/relationships/image" Target="media/image267.jpg"/><Relationship Id="rId276" Type="http://schemas.openxmlformats.org/officeDocument/2006/relationships/image" Target="media/image268.jpg"/><Relationship Id="rId277" Type="http://schemas.openxmlformats.org/officeDocument/2006/relationships/image" Target="media/image269.jpg"/><Relationship Id="rId278" Type="http://schemas.openxmlformats.org/officeDocument/2006/relationships/image" Target="media/image270.jpg"/><Relationship Id="rId279" Type="http://schemas.openxmlformats.org/officeDocument/2006/relationships/image" Target="media/image271.jpg"/><Relationship Id="rId280" Type="http://schemas.openxmlformats.org/officeDocument/2006/relationships/image" Target="media/image272.jpg"/><Relationship Id="rId281" Type="http://schemas.openxmlformats.org/officeDocument/2006/relationships/image" Target="media/image273.jpg"/><Relationship Id="rId282" Type="http://schemas.openxmlformats.org/officeDocument/2006/relationships/image" Target="media/image274.jpg"/><Relationship Id="rId283" Type="http://schemas.openxmlformats.org/officeDocument/2006/relationships/image" Target="media/image275.jpg"/><Relationship Id="rId284" Type="http://schemas.openxmlformats.org/officeDocument/2006/relationships/image" Target="media/image276.jpg"/><Relationship Id="rId285" Type="http://schemas.openxmlformats.org/officeDocument/2006/relationships/image" Target="media/image277.jpg"/><Relationship Id="rId286" Type="http://schemas.openxmlformats.org/officeDocument/2006/relationships/image" Target="media/image278.jpg"/><Relationship Id="rId287" Type="http://schemas.openxmlformats.org/officeDocument/2006/relationships/image" Target="media/image279.jpg"/><Relationship Id="rId288" Type="http://schemas.openxmlformats.org/officeDocument/2006/relationships/image" Target="media/image280.jpg"/><Relationship Id="rId289" Type="http://schemas.openxmlformats.org/officeDocument/2006/relationships/image" Target="media/image281.jpg"/><Relationship Id="rId290" Type="http://schemas.openxmlformats.org/officeDocument/2006/relationships/image" Target="media/image282.jpg"/><Relationship Id="rId291" Type="http://schemas.openxmlformats.org/officeDocument/2006/relationships/image" Target="media/image283.jpg"/><Relationship Id="rId292" Type="http://schemas.openxmlformats.org/officeDocument/2006/relationships/image" Target="media/image284.jpg"/><Relationship Id="rId293" Type="http://schemas.openxmlformats.org/officeDocument/2006/relationships/image" Target="media/image285.jpg"/><Relationship Id="rId294" Type="http://schemas.openxmlformats.org/officeDocument/2006/relationships/image" Target="media/image286.jpg"/><Relationship Id="rId295" Type="http://schemas.openxmlformats.org/officeDocument/2006/relationships/image" Target="media/image287.jpg"/><Relationship Id="rId296" Type="http://schemas.openxmlformats.org/officeDocument/2006/relationships/image" Target="media/image288.jp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