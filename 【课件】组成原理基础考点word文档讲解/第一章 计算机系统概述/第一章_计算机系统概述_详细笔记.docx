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608C" w14:textId="77777777" w:rsidR="00832298" w:rsidRDefault="00832298"/>
    <w:p w14:paraId="1A8EA903" w14:textId="77777777" w:rsidR="00832298" w:rsidRDefault="00000000">
      <w:pPr>
        <w:jc w:val="center"/>
        <w:rPr>
          <w:lang w:eastAsia="zh-CN"/>
        </w:rPr>
      </w:pPr>
      <w:r>
        <w:rPr>
          <w:b/>
          <w:color w:val="003366"/>
          <w:sz w:val="56"/>
          <w:lang w:eastAsia="zh-CN"/>
        </w:rPr>
        <w:t>计算机组成原理</w:t>
      </w:r>
    </w:p>
    <w:p w14:paraId="6DF69CDF" w14:textId="77777777" w:rsidR="00832298" w:rsidRDefault="00000000">
      <w:pPr>
        <w:jc w:val="center"/>
        <w:rPr>
          <w:lang w:eastAsia="zh-CN"/>
        </w:rPr>
      </w:pPr>
      <w:r>
        <w:rPr>
          <w:b/>
          <w:color w:val="004682"/>
          <w:sz w:val="44"/>
          <w:lang w:eastAsia="zh-CN"/>
        </w:rPr>
        <w:t>第一章  计算机系统概述</w:t>
      </w:r>
    </w:p>
    <w:p w14:paraId="28ED0D7A" w14:textId="77777777" w:rsidR="00832298" w:rsidRDefault="00832298">
      <w:pPr>
        <w:rPr>
          <w:lang w:eastAsia="zh-CN"/>
        </w:rPr>
      </w:pPr>
    </w:p>
    <w:p w14:paraId="292ABB8B" w14:textId="77777777" w:rsidR="00832298" w:rsidRDefault="00000000">
      <w:pPr>
        <w:jc w:val="center"/>
        <w:rPr>
          <w:lang w:eastAsia="zh-CN"/>
        </w:rPr>
      </w:pPr>
      <w:r>
        <w:rPr>
          <w:color w:val="646464"/>
          <w:sz w:val="24"/>
          <w:lang w:eastAsia="zh-CN"/>
        </w:rPr>
        <w:t>基于王道考研 2026 版考点讲解视频 + 配套课件整理</w:t>
      </w:r>
    </w:p>
    <w:p w14:paraId="67697C24" w14:textId="77777777" w:rsidR="00832298" w:rsidRDefault="00000000">
      <w:pPr>
        <w:jc w:val="center"/>
        <w:rPr>
          <w:lang w:eastAsia="zh-CN"/>
        </w:rPr>
      </w:pPr>
      <w:r>
        <w:rPr>
          <w:color w:val="787878"/>
          <w:lang w:eastAsia="zh-CN"/>
        </w:rPr>
        <w:t>视频来源：Bilibili BV1ps4y1d73V</w:t>
      </w:r>
      <w:r>
        <w:rPr>
          <w:color w:val="787878"/>
          <w:lang w:eastAsia="zh-CN"/>
        </w:rPr>
        <w:br/>
        <w:t>生成日期：2026年8月4日</w:t>
      </w:r>
    </w:p>
    <w:p w14:paraId="54CC5734" w14:textId="77777777" w:rsidR="00832298" w:rsidRDefault="00000000">
      <w:pPr>
        <w:rPr>
          <w:lang w:eastAsia="zh-CN"/>
        </w:rPr>
      </w:pPr>
      <w:r>
        <w:rPr>
          <w:lang w:eastAsia="zh-CN"/>
        </w:rPr>
        <w:br w:type="page"/>
      </w:r>
    </w:p>
    <w:p w14:paraId="3E3A55D5" w14:textId="77777777" w:rsidR="00832298" w:rsidRDefault="00000000">
      <w:pPr>
        <w:pStyle w:val="1"/>
        <w:rPr>
          <w:lang w:eastAsia="zh-CN"/>
        </w:rPr>
      </w:pPr>
      <w:r>
        <w:rPr>
          <w:rFonts w:ascii="微软雅黑" w:eastAsia="微软雅黑" w:hAnsi="微软雅黑"/>
          <w:color w:val="003366"/>
          <w:sz w:val="36"/>
          <w:lang w:eastAsia="zh-CN"/>
        </w:rPr>
        <w:lastRenderedPageBreak/>
        <w:t>目  录</w:t>
      </w:r>
    </w:p>
    <w:p w14:paraId="5EFBB474" w14:textId="77777777" w:rsidR="00832298" w:rsidRDefault="00000000">
      <w:pPr>
        <w:spacing w:after="40"/>
        <w:rPr>
          <w:lang w:eastAsia="zh-CN"/>
        </w:rPr>
      </w:pPr>
      <w:r>
        <w:rPr>
          <w:b/>
          <w:sz w:val="24"/>
          <w:lang w:eastAsia="zh-CN"/>
        </w:rPr>
        <w:t>第一章  你好，我是计算机组成原理（1.0）</w:t>
      </w:r>
    </w:p>
    <w:p w14:paraId="7946AB71" w14:textId="77777777" w:rsidR="00832298" w:rsidRDefault="00000000">
      <w:pPr>
        <w:spacing w:after="40"/>
        <w:rPr>
          <w:lang w:eastAsia="zh-CN"/>
        </w:rPr>
      </w:pPr>
      <w:r>
        <w:rPr>
          <w:lang w:eastAsia="zh-CN"/>
        </w:rPr>
        <w:t xml:space="preserve">  1.1  计算机系统概述</w:t>
      </w:r>
    </w:p>
    <w:p w14:paraId="272BFE12" w14:textId="77777777" w:rsidR="00832298" w:rsidRDefault="00000000">
      <w:pPr>
        <w:spacing w:after="40"/>
        <w:rPr>
          <w:lang w:eastAsia="zh-CN"/>
        </w:rPr>
      </w:pPr>
      <w:r>
        <w:rPr>
          <w:lang w:eastAsia="zh-CN"/>
        </w:rPr>
        <w:t xml:space="preserve">  1.2  我们熟悉的硬件</w:t>
      </w:r>
    </w:p>
    <w:p w14:paraId="5DBEC14B" w14:textId="77777777" w:rsidR="00832298" w:rsidRDefault="00000000">
      <w:pPr>
        <w:spacing w:after="40"/>
        <w:rPr>
          <w:lang w:eastAsia="zh-CN"/>
        </w:rPr>
      </w:pPr>
      <w:r>
        <w:rPr>
          <w:lang w:eastAsia="zh-CN"/>
        </w:rPr>
        <w:t xml:space="preserve">  1.3  硬件实物展示</w:t>
      </w:r>
    </w:p>
    <w:p w14:paraId="7A0A4265" w14:textId="77777777" w:rsidR="00832298" w:rsidRDefault="00000000">
      <w:pPr>
        <w:spacing w:after="40"/>
        <w:rPr>
          <w:lang w:eastAsia="zh-CN"/>
        </w:rPr>
      </w:pPr>
      <w:r>
        <w:rPr>
          <w:lang w:eastAsia="zh-CN"/>
        </w:rPr>
        <w:t xml:space="preserve">  1.4  二进制——计算机的"母语"</w:t>
      </w:r>
    </w:p>
    <w:p w14:paraId="76A208F6" w14:textId="77777777" w:rsidR="00832298" w:rsidRDefault="00000000">
      <w:pPr>
        <w:spacing w:after="40"/>
        <w:rPr>
          <w:lang w:eastAsia="zh-CN"/>
        </w:rPr>
      </w:pPr>
      <w:r>
        <w:rPr>
          <w:lang w:eastAsia="zh-CN"/>
        </w:rPr>
        <w:t xml:space="preserve">  1.5  电信号传递数据</w:t>
      </w:r>
    </w:p>
    <w:p w14:paraId="413EB157" w14:textId="77777777" w:rsidR="00832298" w:rsidRDefault="00000000">
      <w:pPr>
        <w:spacing w:after="40"/>
        <w:rPr>
          <w:lang w:eastAsia="zh-CN"/>
        </w:rPr>
      </w:pPr>
      <w:r>
        <w:rPr>
          <w:lang w:eastAsia="zh-CN"/>
        </w:rPr>
        <w:t xml:space="preserve">  1.6  印刷电路板与数据通道</w:t>
      </w:r>
    </w:p>
    <w:p w14:paraId="1D2626B5" w14:textId="77777777" w:rsidR="00832298" w:rsidRDefault="00000000">
      <w:pPr>
        <w:spacing w:after="40"/>
        <w:rPr>
          <w:lang w:eastAsia="zh-CN"/>
        </w:rPr>
      </w:pPr>
      <w:r>
        <w:rPr>
          <w:b/>
          <w:sz w:val="24"/>
          <w:lang w:eastAsia="zh-CN"/>
        </w:rPr>
        <w:t>第二章  计算机发展历程（1.1）</w:t>
      </w:r>
    </w:p>
    <w:p w14:paraId="5BA7A7E6" w14:textId="77777777" w:rsidR="00832298" w:rsidRDefault="00000000">
      <w:pPr>
        <w:spacing w:after="40"/>
        <w:rPr>
          <w:lang w:eastAsia="zh-CN"/>
        </w:rPr>
      </w:pPr>
      <w:r>
        <w:rPr>
          <w:lang w:eastAsia="zh-CN"/>
        </w:rPr>
        <w:t xml:space="preserve">  2.1  计算机系统 = 硬件 + 软件</w:t>
      </w:r>
    </w:p>
    <w:p w14:paraId="49E0FA98" w14:textId="77777777" w:rsidR="00832298" w:rsidRDefault="00000000">
      <w:pPr>
        <w:spacing w:after="40"/>
        <w:rPr>
          <w:lang w:eastAsia="zh-CN"/>
        </w:rPr>
      </w:pPr>
      <w:r>
        <w:rPr>
          <w:lang w:eastAsia="zh-CN"/>
        </w:rPr>
        <w:t xml:space="preserve">  2.2  硬件发展四代</w:t>
      </w:r>
    </w:p>
    <w:p w14:paraId="56FA8377" w14:textId="77777777" w:rsidR="00832298" w:rsidRDefault="00000000">
      <w:pPr>
        <w:spacing w:after="40"/>
        <w:rPr>
          <w:lang w:eastAsia="zh-CN"/>
        </w:rPr>
      </w:pPr>
      <w:r>
        <w:rPr>
          <w:lang w:eastAsia="zh-CN"/>
        </w:rPr>
        <w:t xml:space="preserve">  2.3  微处理器发展时间线</w:t>
      </w:r>
    </w:p>
    <w:p w14:paraId="63925BCC" w14:textId="77777777" w:rsidR="00832298" w:rsidRDefault="00000000">
      <w:pPr>
        <w:spacing w:after="40"/>
        <w:rPr>
          <w:lang w:eastAsia="zh-CN"/>
        </w:rPr>
      </w:pPr>
      <w:r>
        <w:rPr>
          <w:lang w:eastAsia="zh-CN"/>
        </w:rPr>
        <w:t xml:space="preserve">  2.4  硅谷轶事</w:t>
      </w:r>
    </w:p>
    <w:p w14:paraId="00D88CB6" w14:textId="77777777" w:rsidR="00832298" w:rsidRDefault="00000000">
      <w:pPr>
        <w:spacing w:after="40"/>
        <w:rPr>
          <w:lang w:eastAsia="zh-CN"/>
        </w:rPr>
      </w:pPr>
      <w:r>
        <w:rPr>
          <w:lang w:eastAsia="zh-CN"/>
        </w:rPr>
        <w:t xml:space="preserve">  2.5  摩尔定律</w:t>
      </w:r>
    </w:p>
    <w:p w14:paraId="0E9ACF4D" w14:textId="77777777" w:rsidR="00832298" w:rsidRDefault="00000000">
      <w:pPr>
        <w:spacing w:after="40"/>
        <w:rPr>
          <w:lang w:eastAsia="zh-CN"/>
        </w:rPr>
      </w:pPr>
      <w:r>
        <w:rPr>
          <w:lang w:eastAsia="zh-CN"/>
        </w:rPr>
        <w:t xml:space="preserve">  2.6  软件发展</w:t>
      </w:r>
    </w:p>
    <w:p w14:paraId="640F84C1" w14:textId="77777777" w:rsidR="00832298" w:rsidRDefault="00000000">
      <w:pPr>
        <w:spacing w:after="40"/>
        <w:rPr>
          <w:lang w:eastAsia="zh-CN"/>
        </w:rPr>
      </w:pPr>
      <w:r>
        <w:rPr>
          <w:lang w:eastAsia="zh-CN"/>
        </w:rPr>
        <w:t xml:space="preserve">  2.7  当前发展趋势</w:t>
      </w:r>
    </w:p>
    <w:p w14:paraId="4264C5E7" w14:textId="77777777" w:rsidR="00832298" w:rsidRDefault="00000000">
      <w:pPr>
        <w:spacing w:after="40"/>
        <w:rPr>
          <w:lang w:eastAsia="zh-CN"/>
        </w:rPr>
      </w:pPr>
      <w:r>
        <w:rPr>
          <w:b/>
          <w:sz w:val="24"/>
          <w:lang w:eastAsia="zh-CN"/>
        </w:rPr>
        <w:t>第三章  计算机硬件的基本组成（1.2.1+1.2.2）</w:t>
      </w:r>
    </w:p>
    <w:p w14:paraId="2F0912B9" w14:textId="77777777" w:rsidR="00832298" w:rsidRDefault="00000000">
      <w:pPr>
        <w:spacing w:after="40"/>
        <w:rPr>
          <w:lang w:eastAsia="zh-CN"/>
        </w:rPr>
      </w:pPr>
      <w:r>
        <w:rPr>
          <w:lang w:eastAsia="zh-CN"/>
        </w:rPr>
        <w:t xml:space="preserve">  3.1  早期冯·诺依曼机</w:t>
      </w:r>
    </w:p>
    <w:p w14:paraId="0A201AF4" w14:textId="77777777" w:rsidR="00832298" w:rsidRDefault="00000000">
      <w:pPr>
        <w:spacing w:after="40"/>
        <w:rPr>
          <w:lang w:eastAsia="zh-CN"/>
        </w:rPr>
      </w:pPr>
      <w:r>
        <w:rPr>
          <w:lang w:eastAsia="zh-CN"/>
        </w:rPr>
        <w:t xml:space="preserve">  3.2  五大部件与"存储程序"</w:t>
      </w:r>
    </w:p>
    <w:p w14:paraId="0CB6AAA8" w14:textId="77777777" w:rsidR="00832298" w:rsidRDefault="00000000">
      <w:pPr>
        <w:spacing w:after="40"/>
        <w:rPr>
          <w:lang w:eastAsia="zh-CN"/>
        </w:rPr>
      </w:pPr>
      <w:r>
        <w:rPr>
          <w:lang w:eastAsia="zh-CN"/>
        </w:rPr>
        <w:t xml:space="preserve">  3.3  冯·诺依曼计算机的6大特点</w:t>
      </w:r>
    </w:p>
    <w:p w14:paraId="56BDA25B" w14:textId="77777777" w:rsidR="00832298" w:rsidRDefault="00000000">
      <w:pPr>
        <w:spacing w:after="40"/>
        <w:rPr>
          <w:lang w:eastAsia="zh-CN"/>
        </w:rPr>
      </w:pPr>
      <w:r>
        <w:rPr>
          <w:lang w:eastAsia="zh-CN"/>
        </w:rPr>
        <w:t xml:space="preserve">  3.4  工厂类比</w:t>
      </w:r>
    </w:p>
    <w:p w14:paraId="440A6728" w14:textId="77777777" w:rsidR="00832298" w:rsidRDefault="00000000">
      <w:pPr>
        <w:spacing w:after="40"/>
        <w:rPr>
          <w:lang w:eastAsia="zh-CN"/>
        </w:rPr>
      </w:pPr>
      <w:r>
        <w:rPr>
          <w:lang w:eastAsia="zh-CN"/>
        </w:rPr>
        <w:lastRenderedPageBreak/>
        <w:t xml:space="preserve">  3.5  现代计算机结构</w:t>
      </w:r>
    </w:p>
    <w:p w14:paraId="5E244B29" w14:textId="77777777" w:rsidR="00832298" w:rsidRDefault="00000000">
      <w:pPr>
        <w:spacing w:after="40"/>
        <w:rPr>
          <w:lang w:eastAsia="zh-CN"/>
        </w:rPr>
      </w:pPr>
      <w:r>
        <w:rPr>
          <w:lang w:eastAsia="zh-CN"/>
        </w:rPr>
        <w:t xml:space="preserve">  3.6  软件与硬件逻辑等价性</w:t>
      </w:r>
    </w:p>
    <w:p w14:paraId="316457BC" w14:textId="77777777" w:rsidR="00832298" w:rsidRDefault="00000000">
      <w:pPr>
        <w:spacing w:after="40"/>
        <w:rPr>
          <w:lang w:eastAsia="zh-CN"/>
        </w:rPr>
      </w:pPr>
      <w:r>
        <w:rPr>
          <w:b/>
          <w:sz w:val="24"/>
          <w:lang w:eastAsia="zh-CN"/>
        </w:rPr>
        <w:t>第四章  各个硬件的工作原理（1.2.2 补充）</w:t>
      </w:r>
    </w:p>
    <w:p w14:paraId="71869A17" w14:textId="77777777" w:rsidR="00832298" w:rsidRDefault="00000000">
      <w:pPr>
        <w:spacing w:after="40"/>
        <w:rPr>
          <w:lang w:eastAsia="zh-CN"/>
        </w:rPr>
      </w:pPr>
      <w:r>
        <w:rPr>
          <w:lang w:eastAsia="zh-CN"/>
        </w:rPr>
        <w:t xml:space="preserve">  4.1  主存储器的基本组成</w:t>
      </w:r>
    </w:p>
    <w:p w14:paraId="53D2598B" w14:textId="77777777" w:rsidR="00832298" w:rsidRDefault="00000000">
      <w:pPr>
        <w:spacing w:after="40"/>
        <w:rPr>
          <w:lang w:eastAsia="zh-CN"/>
        </w:rPr>
      </w:pPr>
      <w:r>
        <w:rPr>
          <w:lang w:eastAsia="zh-CN"/>
        </w:rPr>
        <w:t xml:space="preserve">  4.2  运算器的基本组成</w:t>
      </w:r>
    </w:p>
    <w:p w14:paraId="47C206A2" w14:textId="77777777" w:rsidR="00832298" w:rsidRDefault="00000000">
      <w:pPr>
        <w:spacing w:after="40"/>
        <w:rPr>
          <w:lang w:eastAsia="zh-CN"/>
        </w:rPr>
      </w:pPr>
      <w:r>
        <w:rPr>
          <w:lang w:eastAsia="zh-CN"/>
        </w:rPr>
        <w:t xml:space="preserve">  4.3  控制器的基本组成</w:t>
      </w:r>
    </w:p>
    <w:p w14:paraId="79854638" w14:textId="77777777" w:rsidR="00832298" w:rsidRDefault="00000000">
      <w:pPr>
        <w:spacing w:after="40"/>
        <w:rPr>
          <w:lang w:eastAsia="zh-CN"/>
        </w:rPr>
      </w:pPr>
      <w:r>
        <w:rPr>
          <w:lang w:eastAsia="zh-CN"/>
        </w:rPr>
        <w:t xml:space="preserve">  4.4  计算机的工作过程——以 y=a×b+c 为例</w:t>
      </w:r>
    </w:p>
    <w:p w14:paraId="08E3DC97" w14:textId="77777777" w:rsidR="00832298" w:rsidRDefault="00000000">
      <w:pPr>
        <w:spacing w:after="40"/>
        <w:rPr>
          <w:lang w:eastAsia="zh-CN"/>
        </w:rPr>
      </w:pPr>
      <w:r>
        <w:rPr>
          <w:lang w:eastAsia="zh-CN"/>
        </w:rPr>
        <w:t>附录A  知识回顾思维导图</w:t>
      </w:r>
    </w:p>
    <w:p w14:paraId="28924547" w14:textId="77777777" w:rsidR="00832298" w:rsidRDefault="00000000">
      <w:pPr>
        <w:spacing w:after="40"/>
        <w:rPr>
          <w:lang w:eastAsia="zh-CN"/>
        </w:rPr>
      </w:pPr>
      <w:r>
        <w:rPr>
          <w:lang w:eastAsia="zh-CN"/>
        </w:rPr>
        <w:t>附录B  自生成流程图</w:t>
      </w:r>
    </w:p>
    <w:p w14:paraId="0E788605" w14:textId="77777777" w:rsidR="00832298" w:rsidRDefault="00000000">
      <w:pPr>
        <w:rPr>
          <w:lang w:eastAsia="zh-CN"/>
        </w:rPr>
      </w:pPr>
      <w:r>
        <w:rPr>
          <w:lang w:eastAsia="zh-CN"/>
        </w:rPr>
        <w:br w:type="page"/>
      </w:r>
    </w:p>
    <w:p w14:paraId="40BA1D65" w14:textId="77777777" w:rsidR="00832298" w:rsidRDefault="00000000">
      <w:pPr>
        <w:pStyle w:val="1"/>
        <w:rPr>
          <w:lang w:eastAsia="zh-CN"/>
        </w:rPr>
      </w:pPr>
      <w:r>
        <w:rPr>
          <w:rFonts w:ascii="微软雅黑" w:eastAsia="微软雅黑" w:hAnsi="微软雅黑"/>
          <w:color w:val="003366"/>
          <w:sz w:val="36"/>
          <w:lang w:eastAsia="zh-CN"/>
        </w:rPr>
        <w:lastRenderedPageBreak/>
        <w:t>第一章  你好，我是计算机组成原理（1.0）</w:t>
      </w:r>
    </w:p>
    <w:p w14:paraId="3F0692A5" w14:textId="77777777" w:rsidR="00832298" w:rsidRDefault="00000000">
      <w:pPr>
        <w:pStyle w:val="21"/>
        <w:rPr>
          <w:lang w:eastAsia="zh-CN"/>
        </w:rPr>
      </w:pPr>
      <w:r>
        <w:rPr>
          <w:rFonts w:ascii="微软雅黑" w:eastAsia="微软雅黑" w:hAnsi="微软雅黑"/>
          <w:color w:val="004682"/>
          <w:sz w:val="30"/>
          <w:lang w:eastAsia="zh-CN"/>
        </w:rPr>
        <w:t>1.1  课程导入：计组在计算机学科中的位置</w:t>
      </w:r>
    </w:p>
    <w:p w14:paraId="7A348D71" w14:textId="77777777" w:rsidR="00832298" w:rsidRDefault="00000000">
      <w:pPr>
        <w:ind w:firstLine="420"/>
        <w:rPr>
          <w:lang w:eastAsia="zh-CN"/>
        </w:rPr>
      </w:pPr>
      <w:r>
        <w:rPr>
          <w:lang w:eastAsia="zh-CN"/>
        </w:rPr>
        <w:t>在计算机专业课程体系中，</w:t>
      </w:r>
      <w:r w:rsidRPr="00E32414">
        <w:rPr>
          <w:highlight w:val="yellow"/>
          <w:lang w:eastAsia="zh-CN"/>
        </w:rPr>
        <w:t>计算机组成原理处于核心地位。如果说数据结构让我们理解了"程序的灵魂"，那么计组则带我们探索"计算机的肉体"——底层的硬件逻辑。</w:t>
      </w:r>
    </w:p>
    <w:p w14:paraId="4D232F85" w14:textId="77777777" w:rsidR="00832298" w:rsidRDefault="00000000">
      <w:pPr>
        <w:ind w:left="283"/>
        <w:rPr>
          <w:lang w:eastAsia="zh-CN"/>
        </w:rPr>
      </w:pPr>
      <w:r>
        <w:rPr>
          <w:color w:val="505050"/>
          <w:sz w:val="20"/>
          <w:lang w:eastAsia="zh-CN"/>
        </w:rPr>
        <w:t>📖 补充讲解：计算机学科经典课程体系：最底层是数字电路（物理实现），往上是计组（硬件架构），再往上是操作系统（资源管理），然后是数据结构/算法（逻辑抽象），最顶层是应用层。计组正好处于软硬件的交界面上，承上启下。</w:t>
      </w:r>
    </w:p>
    <w:p w14:paraId="59E2EABD" w14:textId="77777777" w:rsidR="00832298" w:rsidRDefault="00000000">
      <w:pPr>
        <w:rPr>
          <w:lang w:eastAsia="zh-CN"/>
        </w:rPr>
      </w:pPr>
      <w:r>
        <w:rPr>
          <w:lang w:eastAsia="zh-CN"/>
        </w:rPr>
        <w:t>各位同学大家好,我是王道考研,计算机组成原理这门课的主讲人,咸鱼学长</w:t>
      </w:r>
    </w:p>
    <w:p w14:paraId="7154444D" w14:textId="77777777" w:rsidR="00832298" w:rsidRDefault="00000000">
      <w:pPr>
        <w:rPr>
          <w:lang w:eastAsia="zh-CN"/>
        </w:rPr>
      </w:pPr>
      <w:r>
        <w:rPr>
          <w:lang w:eastAsia="zh-CN"/>
        </w:rPr>
        <w:t>没错,又是在下</w:t>
      </w:r>
    </w:p>
    <w:p w14:paraId="48CD308A" w14:textId="77777777" w:rsidR="00832298" w:rsidRDefault="00000000">
      <w:pPr>
        <w:rPr>
          <w:lang w:eastAsia="zh-CN"/>
        </w:rPr>
      </w:pPr>
      <w:r>
        <w:rPr>
          <w:lang w:eastAsia="zh-CN"/>
        </w:rPr>
        <w:t>在数据结构那门课里,我们说过,现在我们生活在一个高度信息化的世界</w:t>
      </w:r>
    </w:p>
    <w:p w14:paraId="02CBEDA3" w14:textId="77777777" w:rsidR="00832298" w:rsidRDefault="00000000">
      <w:pPr>
        <w:rPr>
          <w:lang w:eastAsia="zh-CN"/>
        </w:rPr>
      </w:pPr>
      <w:r>
        <w:rPr>
          <w:lang w:eastAsia="zh-CN"/>
        </w:rPr>
        <w:t>我们每天都在使用电脑、手机这些东西</w:t>
      </w:r>
    </w:p>
    <w:p w14:paraId="64682EF9" w14:textId="77777777" w:rsidR="00832298" w:rsidRDefault="00000000">
      <w:pPr>
        <w:rPr>
          <w:lang w:eastAsia="zh-CN"/>
        </w:rPr>
      </w:pPr>
      <w:r>
        <w:rPr>
          <w:lang w:eastAsia="zh-CN"/>
        </w:rPr>
        <w:t>那所有的这些东西其实都是属于计算机的范畴</w:t>
      </w:r>
    </w:p>
    <w:p w14:paraId="0BDEFF79" w14:textId="77777777" w:rsidR="00832298" w:rsidRDefault="00000000">
      <w:pPr>
        <w:rPr>
          <w:lang w:eastAsia="zh-CN"/>
        </w:rPr>
      </w:pPr>
      <w:r>
        <w:rPr>
          <w:lang w:eastAsia="zh-CN"/>
        </w:rPr>
        <w:t>计算机的最底层是有一些硬件组成的</w:t>
      </w:r>
    </w:p>
    <w:p w14:paraId="04FB767D" w14:textId="77777777" w:rsidR="00832298" w:rsidRDefault="00000000">
      <w:pPr>
        <w:rPr>
          <w:lang w:eastAsia="zh-CN"/>
        </w:rPr>
      </w:pPr>
      <w:r>
        <w:rPr>
          <w:lang w:eastAsia="zh-CN"/>
        </w:rPr>
        <w:t>在硬件之上我们会加上操作系统</w:t>
      </w:r>
    </w:p>
    <w:p w14:paraId="3DFD4F5C" w14:textId="77777777" w:rsidR="00832298" w:rsidRDefault="00000000">
      <w:pPr>
        <w:rPr>
          <w:lang w:eastAsia="zh-CN"/>
        </w:rPr>
      </w:pPr>
      <w:r>
        <w:rPr>
          <w:lang w:eastAsia="zh-CN"/>
        </w:rPr>
        <w:t>在操作系统之上,我们再安装一些常用的应用软件</w:t>
      </w:r>
    </w:p>
    <w:p w14:paraId="39DA4DDF" w14:textId="77777777" w:rsidR="00832298" w:rsidRDefault="00000000">
      <w:pPr>
        <w:rPr>
          <w:lang w:eastAsia="zh-CN"/>
        </w:rPr>
      </w:pPr>
      <w:r>
        <w:rPr>
          <w:lang w:eastAsia="zh-CN"/>
        </w:rPr>
        <w:t>这样的话我们就可以得到一个很方便易用的计算机了</w:t>
      </w:r>
    </w:p>
    <w:p w14:paraId="06EA2880" w14:textId="77777777" w:rsidR="00832298" w:rsidRDefault="00000000">
      <w:pPr>
        <w:rPr>
          <w:lang w:eastAsia="zh-CN"/>
        </w:rPr>
      </w:pPr>
      <w:r>
        <w:rPr>
          <w:lang w:eastAsia="zh-CN"/>
        </w:rPr>
        <w:t>另外通过计算机网络,所有的这些计算机之间</w:t>
      </w:r>
    </w:p>
    <w:p w14:paraId="60206AB9" w14:textId="77777777" w:rsidR="00832298" w:rsidRDefault="00000000">
      <w:pPr>
        <w:rPr>
          <w:lang w:eastAsia="zh-CN"/>
        </w:rPr>
      </w:pPr>
      <w:r>
        <w:rPr>
          <w:lang w:eastAsia="zh-CN"/>
        </w:rPr>
        <w:lastRenderedPageBreak/>
        <w:t>又实现了信息的互联互通</w:t>
      </w:r>
    </w:p>
    <w:p w14:paraId="56AB2C33" w14:textId="77777777" w:rsidR="00832298" w:rsidRDefault="00000000">
      <w:pPr>
        <w:rPr>
          <w:lang w:eastAsia="zh-CN"/>
        </w:rPr>
      </w:pPr>
      <w:r>
        <w:rPr>
          <w:lang w:eastAsia="zh-CN"/>
        </w:rPr>
        <w:t>所以这就是我们现在生活的信息化世界的一个样子</w:t>
      </w:r>
    </w:p>
    <w:p w14:paraId="7FCB7711" w14:textId="77777777" w:rsidR="00832298" w:rsidRDefault="00000000">
      <w:pPr>
        <w:rPr>
          <w:lang w:eastAsia="zh-CN"/>
        </w:rPr>
      </w:pPr>
      <w:r>
        <w:rPr>
          <w:lang w:eastAsia="zh-CN"/>
        </w:rPr>
        <w:t>那计组这门课要研究的就是</w:t>
      </w:r>
    </w:p>
    <w:p w14:paraId="3BA3BF83" w14:textId="77777777" w:rsidR="00832298" w:rsidRDefault="00000000">
      <w:pPr>
        <w:rPr>
          <w:lang w:eastAsia="zh-CN"/>
        </w:rPr>
      </w:pPr>
      <w:r>
        <w:rPr>
          <w:lang w:eastAsia="zh-CN"/>
        </w:rPr>
        <w:t>我们的这些计算机硬件在底层是怎么相互协调的工作的</w:t>
      </w:r>
    </w:p>
    <w:p w14:paraId="13F6D3A4" w14:textId="77777777" w:rsidR="00832298" w:rsidRDefault="00000000">
      <w:pPr>
        <w:rPr>
          <w:lang w:eastAsia="zh-CN"/>
        </w:rPr>
      </w:pPr>
      <w:r>
        <w:rPr>
          <w:lang w:eastAsia="zh-CN"/>
        </w:rPr>
        <w:t>是研究这样的一个问题</w:t>
      </w:r>
    </w:p>
    <w:p w14:paraId="7F220641" w14:textId="77777777" w:rsidR="00832298" w:rsidRDefault="00000000">
      <w:pPr>
        <w:pStyle w:val="21"/>
        <w:rPr>
          <w:lang w:eastAsia="zh-CN"/>
        </w:rPr>
      </w:pPr>
      <w:r>
        <w:rPr>
          <w:rFonts w:ascii="微软雅黑" w:eastAsia="微软雅黑" w:hAnsi="微软雅黑"/>
          <w:color w:val="004682"/>
          <w:sz w:val="30"/>
          <w:lang w:eastAsia="zh-CN"/>
        </w:rPr>
        <w:t>1.2  我们熟悉的硬件</w:t>
      </w:r>
    </w:p>
    <w:p w14:paraId="5756D6FC" w14:textId="77777777" w:rsidR="00832298" w:rsidRDefault="00000000">
      <w:pPr>
        <w:ind w:firstLine="420"/>
        <w:rPr>
          <w:lang w:eastAsia="zh-CN"/>
        </w:rPr>
      </w:pPr>
      <w:r w:rsidRPr="00E32414">
        <w:rPr>
          <w:highlight w:val="yellow"/>
          <w:lang w:eastAsia="zh-CN"/>
        </w:rPr>
        <w:t>不管是买手机还是买电脑，我们都会自然而然地关注硬件参数。</w:t>
      </w:r>
      <w:r>
        <w:rPr>
          <w:lang w:eastAsia="zh-CN"/>
        </w:rPr>
        <w:t>这些参数背后，就是计算机组成原理要研究的核心对象。</w:t>
      </w:r>
    </w:p>
    <w:p w14:paraId="398266A0" w14:textId="77777777" w:rsidR="00832298" w:rsidRDefault="00000000">
      <w:pPr>
        <w:shd w:val="clear" w:color="auto" w:fill="FFF3CD"/>
        <w:rPr>
          <w:lang w:eastAsia="zh-CN"/>
        </w:rPr>
      </w:pPr>
      <w:r>
        <w:rPr>
          <w:b/>
          <w:color w:val="B43232"/>
          <w:lang w:eastAsia="zh-CN"/>
        </w:rPr>
        <w:t>📌 重点：</w:t>
      </w:r>
      <w:r w:rsidRPr="0026435E">
        <w:rPr>
          <w:b/>
          <w:color w:val="B43232"/>
          <w:highlight w:val="yellow"/>
          <w:lang w:eastAsia="zh-CN"/>
        </w:rPr>
        <w:t>CPU 决定处理能力 → 影响游戏画面渲染速度；</w:t>
      </w:r>
      <w:r w:rsidRPr="00E32414">
        <w:rPr>
          <w:b/>
          <w:color w:val="B43232"/>
          <w:highlight w:val="yellow"/>
          <w:lang w:eastAsia="zh-CN"/>
        </w:rPr>
        <w:t>运行内存越大 → 多任务越流畅；机身存储越大 → 可存储更多文件；</w:t>
      </w:r>
      <w:r>
        <w:rPr>
          <w:b/>
          <w:color w:val="B43232"/>
          <w:lang w:eastAsia="zh-CN"/>
        </w:rPr>
        <w:t>显卡决定图像处理性能。</w:t>
      </w:r>
    </w:p>
    <w:p w14:paraId="5AA7E33D" w14:textId="77777777" w:rsidR="00832298" w:rsidRDefault="00000000">
      <w:pPr>
        <w:rPr>
          <w:lang w:eastAsia="zh-CN"/>
        </w:rPr>
      </w:pPr>
      <w:r>
        <w:rPr>
          <w:lang w:eastAsia="zh-CN"/>
        </w:rPr>
        <w:t>那既然要研究的是硬件</w:t>
      </w:r>
    </w:p>
    <w:p w14:paraId="75C57033" w14:textId="77777777" w:rsidR="00832298" w:rsidRDefault="00000000">
      <w:pPr>
        <w:rPr>
          <w:lang w:eastAsia="zh-CN"/>
        </w:rPr>
      </w:pPr>
      <w:r>
        <w:rPr>
          <w:lang w:eastAsia="zh-CN"/>
        </w:rPr>
        <w:t>我们就来看一下大家平时很熟悉的经常见到的一些硬件</w:t>
      </w:r>
    </w:p>
    <w:p w14:paraId="326E5AF3" w14:textId="77777777" w:rsidR="00832298" w:rsidRDefault="00000000">
      <w:pPr>
        <w:rPr>
          <w:lang w:eastAsia="zh-CN"/>
        </w:rPr>
      </w:pPr>
      <w:r>
        <w:rPr>
          <w:lang w:eastAsia="zh-CN"/>
        </w:rPr>
        <w:t>比如大家在买手机的时候</w:t>
      </w:r>
    </w:p>
    <w:p w14:paraId="4EA3F105" w14:textId="77777777" w:rsidR="00832298" w:rsidRDefault="00000000">
      <w:pPr>
        <w:rPr>
          <w:lang w:eastAsia="zh-CN"/>
        </w:rPr>
      </w:pPr>
      <w:r>
        <w:rPr>
          <w:lang w:eastAsia="zh-CN"/>
        </w:rPr>
        <w:t>肯定会关注到这样的一些硬件信息</w:t>
      </w:r>
    </w:p>
    <w:p w14:paraId="0262375E" w14:textId="77777777" w:rsidR="00832298" w:rsidRDefault="00000000">
      <w:pPr>
        <w:rPr>
          <w:lang w:eastAsia="zh-CN"/>
        </w:rPr>
      </w:pPr>
      <w:r>
        <w:rPr>
          <w:lang w:eastAsia="zh-CN"/>
        </w:rPr>
        <w:t>比如说CPU的型号,CPU的性能如何</w:t>
      </w:r>
    </w:p>
    <w:p w14:paraId="0CF2CFDE" w14:textId="77777777" w:rsidR="00832298" w:rsidRDefault="00000000">
      <w:pPr>
        <w:rPr>
          <w:lang w:eastAsia="zh-CN"/>
        </w:rPr>
      </w:pPr>
      <w:r>
        <w:rPr>
          <w:lang w:eastAsia="zh-CN"/>
        </w:rPr>
        <w:t>这决定了我们玩游戏的时候那个图像处理的速度到底是怎么样的</w:t>
      </w:r>
    </w:p>
    <w:p w14:paraId="5A1D2C66" w14:textId="387DFFF8" w:rsidR="00832298" w:rsidRDefault="00000000">
      <w:pPr>
        <w:rPr>
          <w:lang w:eastAsia="zh-CN"/>
        </w:rPr>
      </w:pPr>
      <w:r>
        <w:rPr>
          <w:lang w:eastAsia="zh-CN"/>
        </w:rPr>
        <w:t>另外我们还会关注到运行内存到底</w:t>
      </w:r>
      <w:r w:rsidR="00346CEA">
        <w:rPr>
          <w:rFonts w:hint="eastAsia"/>
          <w:lang w:eastAsia="zh-CN"/>
        </w:rPr>
        <w:t xml:space="preserve">   </w:t>
      </w:r>
      <w:r>
        <w:rPr>
          <w:lang w:eastAsia="zh-CN"/>
        </w:rPr>
        <w:t>有多大</w:t>
      </w:r>
    </w:p>
    <w:p w14:paraId="2C3D3118" w14:textId="77777777" w:rsidR="00832298" w:rsidRDefault="00000000">
      <w:pPr>
        <w:rPr>
          <w:lang w:eastAsia="zh-CN"/>
        </w:rPr>
      </w:pPr>
      <w:r>
        <w:rPr>
          <w:lang w:eastAsia="zh-CN"/>
        </w:rPr>
        <w:lastRenderedPageBreak/>
        <w:t>运行内存越大</w:t>
      </w:r>
    </w:p>
    <w:p w14:paraId="42912D6D" w14:textId="77777777" w:rsidR="00832298" w:rsidRDefault="00000000">
      <w:pPr>
        <w:rPr>
          <w:lang w:eastAsia="zh-CN"/>
        </w:rPr>
      </w:pPr>
      <w:r>
        <w:rPr>
          <w:lang w:eastAsia="zh-CN"/>
        </w:rPr>
        <w:t>那么就说明我们同时开多个应用程序</w:t>
      </w:r>
    </w:p>
    <w:p w14:paraId="568881EB" w14:textId="77777777" w:rsidR="00832298" w:rsidRDefault="00000000">
      <w:pPr>
        <w:rPr>
          <w:lang w:eastAsia="zh-CN"/>
        </w:rPr>
      </w:pPr>
      <w:r>
        <w:rPr>
          <w:lang w:eastAsia="zh-CN"/>
        </w:rPr>
        <w:t>会变得更加的流畅</w:t>
      </w:r>
    </w:p>
    <w:p w14:paraId="4DECED9C" w14:textId="77777777" w:rsidR="00832298" w:rsidRDefault="00000000">
      <w:pPr>
        <w:rPr>
          <w:lang w:eastAsia="zh-CN"/>
        </w:rPr>
      </w:pPr>
      <w:r>
        <w:rPr>
          <w:lang w:eastAsia="zh-CN"/>
        </w:rPr>
        <w:t>这都是我们的生活经验</w:t>
      </w:r>
    </w:p>
    <w:p w14:paraId="15646054" w14:textId="77777777" w:rsidR="00832298" w:rsidRDefault="00000000">
      <w:pPr>
        <w:rPr>
          <w:lang w:eastAsia="zh-CN"/>
        </w:rPr>
      </w:pPr>
      <w:r>
        <w:rPr>
          <w:lang w:eastAsia="zh-CN"/>
        </w:rPr>
        <w:t>另外我们肯定还会关注机身存储</w:t>
      </w:r>
    </w:p>
    <w:p w14:paraId="46D02426" w14:textId="77777777" w:rsidR="00832298" w:rsidRDefault="00000000">
      <w:pPr>
        <w:rPr>
          <w:lang w:eastAsia="zh-CN"/>
        </w:rPr>
      </w:pPr>
      <w:r>
        <w:rPr>
          <w:lang w:eastAsia="zh-CN"/>
        </w:rPr>
        <w:t>它到底是多大</w:t>
      </w:r>
    </w:p>
    <w:p w14:paraId="3A079109" w14:textId="77777777" w:rsidR="00832298" w:rsidRDefault="00000000">
      <w:pPr>
        <w:rPr>
          <w:lang w:eastAsia="zh-CN"/>
        </w:rPr>
      </w:pPr>
      <w:r>
        <w:rPr>
          <w:lang w:eastAsia="zh-CN"/>
        </w:rPr>
        <w:t>这个决定了我们在手机里可以存多少部电影</w:t>
      </w:r>
    </w:p>
    <w:p w14:paraId="4F53C7D5" w14:textId="77777777" w:rsidR="00832298" w:rsidRDefault="00000000">
      <w:pPr>
        <w:rPr>
          <w:lang w:eastAsia="zh-CN"/>
        </w:rPr>
      </w:pPr>
      <w:r>
        <w:rPr>
          <w:lang w:eastAsia="zh-CN"/>
        </w:rPr>
        <w:t>那除了买手机我们在买电脑的时候</w:t>
      </w:r>
    </w:p>
    <w:p w14:paraId="5C260DBE" w14:textId="77777777" w:rsidR="00832298" w:rsidRDefault="00000000">
      <w:pPr>
        <w:rPr>
          <w:lang w:eastAsia="zh-CN"/>
        </w:rPr>
      </w:pPr>
      <w:r>
        <w:rPr>
          <w:lang w:eastAsia="zh-CN"/>
        </w:rPr>
        <w:t>其实也会关注到这些硬件的信息</w:t>
      </w:r>
    </w:p>
    <w:p w14:paraId="3AEA2A49" w14:textId="77777777" w:rsidR="00832298" w:rsidRDefault="00000000">
      <w:pPr>
        <w:rPr>
          <w:lang w:eastAsia="zh-CN"/>
        </w:rPr>
      </w:pPr>
      <w:r>
        <w:rPr>
          <w:lang w:eastAsia="zh-CN"/>
        </w:rPr>
        <w:t>比如CPU它的型号是什么样的</w:t>
      </w:r>
    </w:p>
    <w:p w14:paraId="4464FA73" w14:textId="77777777" w:rsidR="00832298" w:rsidRDefault="00000000">
      <w:pPr>
        <w:rPr>
          <w:lang w:eastAsia="zh-CN"/>
        </w:rPr>
      </w:pPr>
      <w:r>
        <w:rPr>
          <w:lang w:eastAsia="zh-CN"/>
        </w:rPr>
        <w:t>处理能力怎么样</w:t>
      </w:r>
    </w:p>
    <w:p w14:paraId="70E8F600" w14:textId="77777777" w:rsidR="00832298" w:rsidRDefault="00000000">
      <w:pPr>
        <w:rPr>
          <w:lang w:eastAsia="zh-CN"/>
        </w:rPr>
      </w:pPr>
      <w:r>
        <w:rPr>
          <w:lang w:eastAsia="zh-CN"/>
        </w:rPr>
        <w:t>内存有多大</w:t>
      </w:r>
    </w:p>
    <w:p w14:paraId="3432513E" w14:textId="77777777" w:rsidR="00832298" w:rsidRDefault="00000000">
      <w:pPr>
        <w:rPr>
          <w:lang w:eastAsia="zh-CN"/>
        </w:rPr>
      </w:pPr>
      <w:r>
        <w:rPr>
          <w:lang w:eastAsia="zh-CN"/>
        </w:rPr>
        <w:t>还有硬盘的存储容量读写速度怎么样</w:t>
      </w:r>
    </w:p>
    <w:p w14:paraId="09637917" w14:textId="77777777" w:rsidR="00832298" w:rsidRDefault="00000000">
      <w:pPr>
        <w:rPr>
          <w:lang w:eastAsia="zh-CN"/>
        </w:rPr>
      </w:pPr>
      <w:r>
        <w:rPr>
          <w:lang w:eastAsia="zh-CN"/>
        </w:rPr>
        <w:t>喜欢玩游戏的同学肯定还会关注到显卡</w:t>
      </w:r>
    </w:p>
    <w:p w14:paraId="4829185C" w14:textId="77777777" w:rsidR="00832298" w:rsidRDefault="00000000">
      <w:pPr>
        <w:rPr>
          <w:lang w:eastAsia="zh-CN"/>
        </w:rPr>
      </w:pPr>
      <w:r>
        <w:rPr>
          <w:lang w:eastAsia="zh-CN"/>
        </w:rPr>
        <w:t>它的性能怎么样</w:t>
      </w:r>
    </w:p>
    <w:p w14:paraId="6B985351" w14:textId="77777777" w:rsidR="00832298" w:rsidRDefault="00000000">
      <w:pPr>
        <w:rPr>
          <w:lang w:eastAsia="zh-CN"/>
        </w:rPr>
      </w:pPr>
      <w:r>
        <w:rPr>
          <w:lang w:eastAsia="zh-CN"/>
        </w:rPr>
        <w:t>所以像CPU内存外存</w:t>
      </w:r>
    </w:p>
    <w:p w14:paraId="4DC138B8" w14:textId="77777777" w:rsidR="00832298" w:rsidRDefault="00000000">
      <w:pPr>
        <w:rPr>
          <w:lang w:eastAsia="zh-CN"/>
        </w:rPr>
      </w:pPr>
      <w:r>
        <w:rPr>
          <w:lang w:eastAsia="zh-CN"/>
        </w:rPr>
        <w:t>还有显卡</w:t>
      </w:r>
    </w:p>
    <w:p w14:paraId="08A9D313" w14:textId="77777777" w:rsidR="00832298" w:rsidRDefault="00000000">
      <w:pPr>
        <w:rPr>
          <w:lang w:eastAsia="zh-CN"/>
        </w:rPr>
      </w:pPr>
      <w:r>
        <w:rPr>
          <w:lang w:eastAsia="zh-CN"/>
        </w:rPr>
        <w:lastRenderedPageBreak/>
        <w:t>这些东西都是我们平时经常接触到的</w:t>
      </w:r>
    </w:p>
    <w:p w14:paraId="7613266A" w14:textId="77777777" w:rsidR="00832298" w:rsidRDefault="00000000">
      <w:pPr>
        <w:rPr>
          <w:lang w:eastAsia="zh-CN"/>
        </w:rPr>
      </w:pPr>
      <w:r>
        <w:rPr>
          <w:lang w:eastAsia="zh-CN"/>
        </w:rPr>
        <w:t>耳熟能详的一些计算机的硬件部件</w:t>
      </w:r>
    </w:p>
    <w:p w14:paraId="57B59848" w14:textId="77777777" w:rsidR="00832298" w:rsidRDefault="00000000">
      <w:pPr>
        <w:rPr>
          <w:lang w:eastAsia="zh-CN"/>
        </w:rPr>
      </w:pPr>
      <w:r>
        <w:rPr>
          <w:lang w:eastAsia="zh-CN"/>
        </w:rPr>
        <w:t>那这些硬件被安装在我们电脑或者手机的内部</w:t>
      </w:r>
    </w:p>
    <w:p w14:paraId="6C9FF206" w14:textId="77777777" w:rsidR="00832298" w:rsidRDefault="00000000">
      <w:pPr>
        <w:rPr>
          <w:lang w:eastAsia="zh-CN"/>
        </w:rPr>
      </w:pPr>
      <w:r>
        <w:rPr>
          <w:lang w:eastAsia="zh-CN"/>
        </w:rPr>
        <w:t>接下来我们来看一下这些硬件</w:t>
      </w:r>
    </w:p>
    <w:p w14:paraId="4F14B149" w14:textId="77777777" w:rsidR="00832298" w:rsidRDefault="00000000">
      <w:pPr>
        <w:rPr>
          <w:lang w:eastAsia="zh-CN"/>
        </w:rPr>
      </w:pPr>
      <w:r>
        <w:rPr>
          <w:lang w:eastAsia="zh-CN"/>
        </w:rPr>
        <w:t>它真实的样子是什么样的</w:t>
      </w:r>
    </w:p>
    <w:p w14:paraId="67E226F1" w14:textId="77777777" w:rsidR="00832298" w:rsidRDefault="00000000">
      <w:pPr>
        <w:rPr>
          <w:lang w:eastAsia="zh-CN"/>
        </w:rPr>
      </w:pPr>
      <w:r>
        <w:rPr>
          <w:lang w:eastAsia="zh-CN"/>
        </w:rPr>
        <w:t>如果我们把电脑拆开或者把手机拆开</w:t>
      </w:r>
    </w:p>
    <w:p w14:paraId="69FCDB31" w14:textId="77777777" w:rsidR="00832298" w:rsidRDefault="00000000">
      <w:pPr>
        <w:rPr>
          <w:lang w:eastAsia="zh-CN"/>
        </w:rPr>
      </w:pPr>
      <w:r>
        <w:rPr>
          <w:lang w:eastAsia="zh-CN"/>
        </w:rPr>
        <w:t>那你可以看到你的CPU其实就是这样的一个小东西</w:t>
      </w:r>
    </w:p>
    <w:p w14:paraId="2471D95E" w14:textId="77777777" w:rsidR="00832298" w:rsidRDefault="00000000">
      <w:pPr>
        <w:rPr>
          <w:lang w:eastAsia="zh-CN"/>
        </w:rPr>
      </w:pPr>
      <w:r>
        <w:rPr>
          <w:lang w:eastAsia="zh-CN"/>
        </w:rPr>
        <w:t>再看它的背面</w:t>
      </w:r>
    </w:p>
    <w:p w14:paraId="3EACBA93" w14:textId="77777777" w:rsidR="00832298" w:rsidRDefault="00000000">
      <w:pPr>
        <w:pStyle w:val="21"/>
        <w:rPr>
          <w:lang w:eastAsia="zh-CN"/>
        </w:rPr>
      </w:pPr>
      <w:r>
        <w:rPr>
          <w:rFonts w:ascii="微软雅黑" w:eastAsia="微软雅黑" w:hAnsi="微软雅黑"/>
          <w:color w:val="004682"/>
          <w:sz w:val="30"/>
          <w:lang w:eastAsia="zh-CN"/>
        </w:rPr>
        <w:t>1.3  硬件实物展示</w:t>
      </w:r>
    </w:p>
    <w:p w14:paraId="037E6190" w14:textId="77777777" w:rsidR="00832298" w:rsidRDefault="00000000">
      <w:pPr>
        <w:ind w:firstLine="420"/>
        <w:rPr>
          <w:lang w:eastAsia="zh-CN"/>
        </w:rPr>
      </w:pPr>
      <w:r>
        <w:rPr>
          <w:lang w:eastAsia="zh-CN"/>
        </w:rPr>
        <w:t>打开机箱，我们会看到：</w:t>
      </w:r>
      <w:r w:rsidRPr="00E32414">
        <w:rPr>
          <w:highlight w:val="yellow"/>
          <w:lang w:eastAsia="zh-CN"/>
        </w:rPr>
        <w:t>CPU 是一小块带有密密麻麻金属针脚的芯片，通过主板上的插槽连接</w:t>
      </w:r>
      <w:r>
        <w:rPr>
          <w:lang w:eastAsia="zh-CN"/>
        </w:rPr>
        <w:t>；</w:t>
      </w:r>
      <w:r w:rsidRPr="00E32414">
        <w:rPr>
          <w:highlight w:val="yellow"/>
          <w:lang w:eastAsia="zh-CN"/>
        </w:rPr>
        <w:t>内存条是一条带有金色引脚的电路板，插入主板的 DIMM 插槽；硬盘同样通过金属针脚（SATA/M.2接口）与主板交换数据。</w:t>
      </w:r>
    </w:p>
    <w:p w14:paraId="227181B8" w14:textId="77777777" w:rsidR="00832298" w:rsidRDefault="00000000">
      <w:pPr>
        <w:ind w:left="283"/>
        <w:rPr>
          <w:lang w:eastAsia="zh-CN"/>
        </w:rPr>
      </w:pPr>
      <w:r>
        <w:rPr>
          <w:color w:val="505050"/>
          <w:sz w:val="20"/>
          <w:lang w:eastAsia="zh-CN"/>
        </w:rPr>
        <w:t>📖 补充讲解：金属针脚的数量与 CPU 的引脚数直接相关。比如 LGA 1700 代表有 1700 个触点——这意味着可以同时传输 1700 路电信号（并行传输），每路信号代表一个二进制位。</w:t>
      </w:r>
    </w:p>
    <w:p w14:paraId="778A305B" w14:textId="77777777" w:rsidR="00832298" w:rsidRDefault="00000000">
      <w:pPr>
        <w:jc w:val="center"/>
      </w:pPr>
      <w:r>
        <w:rPr>
          <w:noProof/>
        </w:rPr>
        <w:drawing>
          <wp:inline distT="0" distB="0" distL="0" distR="0" wp14:anchorId="268A3D41" wp14:editId="205CC09B">
            <wp:extent cx="27432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2_p6_7.jpeg"/>
                    <pic:cNvPicPr/>
                  </pic:nvPicPr>
                  <pic:blipFill>
                    <a:blip r:embed="rId6"/>
                    <a:stretch>
                      <a:fillRect/>
                    </a:stretch>
                  </pic:blipFill>
                  <pic:spPr>
                    <a:xfrm>
                      <a:off x="0" y="0"/>
                      <a:ext cx="2743200" cy="1828800"/>
                    </a:xfrm>
                    <a:prstGeom prst="rect">
                      <a:avLst/>
                    </a:prstGeom>
                  </pic:spPr>
                </pic:pic>
              </a:graphicData>
            </a:graphic>
          </wp:inline>
        </w:drawing>
      </w:r>
    </w:p>
    <w:p w14:paraId="0B6DFBF6" w14:textId="77777777" w:rsidR="00832298" w:rsidRDefault="00000000">
      <w:pPr>
        <w:rPr>
          <w:lang w:eastAsia="zh-CN"/>
        </w:rPr>
      </w:pPr>
      <w:r>
        <w:rPr>
          <w:lang w:eastAsia="zh-CN"/>
        </w:rPr>
        <w:lastRenderedPageBreak/>
        <w:t>可以看到这有一个一个的小的金属的针脚</w:t>
      </w:r>
    </w:p>
    <w:p w14:paraId="1567CB3C" w14:textId="77777777" w:rsidR="00832298" w:rsidRDefault="00000000">
      <w:pPr>
        <w:rPr>
          <w:lang w:eastAsia="zh-CN"/>
        </w:rPr>
      </w:pPr>
      <w:r>
        <w:rPr>
          <w:lang w:eastAsia="zh-CN"/>
        </w:rPr>
        <w:t>不是吃的针脚是这个针脚</w:t>
      </w:r>
    </w:p>
    <w:p w14:paraId="49EC7F7C" w14:textId="77777777" w:rsidR="00832298" w:rsidRDefault="00000000">
      <w:pPr>
        <w:rPr>
          <w:lang w:eastAsia="zh-CN"/>
        </w:rPr>
      </w:pPr>
      <w:r>
        <w:rPr>
          <w:lang w:eastAsia="zh-CN"/>
        </w:rPr>
        <w:t>金属的针脚</w:t>
      </w:r>
    </w:p>
    <w:p w14:paraId="10E384DA" w14:textId="77777777" w:rsidR="00832298" w:rsidRDefault="00000000">
      <w:pPr>
        <w:rPr>
          <w:lang w:eastAsia="zh-CN"/>
        </w:rPr>
      </w:pPr>
      <w:r>
        <w:rPr>
          <w:lang w:eastAsia="zh-CN"/>
        </w:rPr>
        <w:t>那我们可以把这些CPU插到电脑的主板上</w:t>
      </w:r>
    </w:p>
    <w:p w14:paraId="036C59A5" w14:textId="77777777" w:rsidR="00832298" w:rsidRDefault="00000000">
      <w:pPr>
        <w:rPr>
          <w:lang w:eastAsia="zh-CN"/>
        </w:rPr>
      </w:pPr>
      <w:r>
        <w:rPr>
          <w:lang w:eastAsia="zh-CN"/>
        </w:rPr>
        <w:t>可以看到主板上也会保留这样的一个</w:t>
      </w:r>
    </w:p>
    <w:p w14:paraId="6EB7B620" w14:textId="77777777" w:rsidR="00832298" w:rsidRDefault="00000000">
      <w:pPr>
        <w:rPr>
          <w:lang w:eastAsia="zh-CN"/>
        </w:rPr>
      </w:pPr>
      <w:r>
        <w:rPr>
          <w:lang w:eastAsia="zh-CN"/>
        </w:rPr>
        <w:t>专门用来插CPU的空间</w:t>
      </w:r>
    </w:p>
    <w:p w14:paraId="18D2E9C1" w14:textId="77777777" w:rsidR="00832298" w:rsidRDefault="00000000">
      <w:pPr>
        <w:rPr>
          <w:lang w:eastAsia="zh-CN"/>
        </w:rPr>
      </w:pPr>
      <w:r>
        <w:rPr>
          <w:lang w:eastAsia="zh-CN"/>
        </w:rPr>
        <w:t>这里边有一个一个的小孔眼</w:t>
      </w:r>
    </w:p>
    <w:p w14:paraId="6E5E5BF7" w14:textId="77777777" w:rsidR="00832298" w:rsidRDefault="00000000">
      <w:pPr>
        <w:rPr>
          <w:lang w:eastAsia="zh-CN"/>
        </w:rPr>
      </w:pPr>
      <w:r>
        <w:rPr>
          <w:lang w:eastAsia="zh-CN"/>
        </w:rPr>
        <w:t>这些小孔眼就是用来插这些针脚的</w:t>
      </w:r>
    </w:p>
    <w:p w14:paraId="34FAFE2E" w14:textId="77777777" w:rsidR="00832298" w:rsidRDefault="00000000">
      <w:pPr>
        <w:rPr>
          <w:lang w:eastAsia="zh-CN"/>
        </w:rPr>
      </w:pPr>
      <w:r>
        <w:rPr>
          <w:lang w:eastAsia="zh-CN"/>
        </w:rPr>
        <w:t>那这就是CPU这个重要的硬件部件的一个样子</w:t>
      </w:r>
    </w:p>
    <w:p w14:paraId="1BF5F079" w14:textId="77777777" w:rsidR="00832298" w:rsidRDefault="00000000">
      <w:pPr>
        <w:rPr>
          <w:lang w:eastAsia="zh-CN"/>
        </w:rPr>
      </w:pPr>
      <w:r>
        <w:rPr>
          <w:lang w:eastAsia="zh-CN"/>
        </w:rPr>
        <w:t>好</w:t>
      </w:r>
    </w:p>
    <w:p w14:paraId="4517098E" w14:textId="77777777" w:rsidR="00832298" w:rsidRDefault="00000000">
      <w:pPr>
        <w:rPr>
          <w:lang w:eastAsia="zh-CN"/>
        </w:rPr>
      </w:pPr>
      <w:r>
        <w:rPr>
          <w:lang w:eastAsia="zh-CN"/>
        </w:rPr>
        <w:t>再来看另一个内存</w:t>
      </w:r>
    </w:p>
    <w:p w14:paraId="1FD65DE3" w14:textId="77777777" w:rsidR="00832298" w:rsidRDefault="00000000">
      <w:pPr>
        <w:rPr>
          <w:lang w:eastAsia="zh-CN"/>
        </w:rPr>
      </w:pPr>
      <w:r>
        <w:rPr>
          <w:lang w:eastAsia="zh-CN"/>
        </w:rPr>
        <w:t>内存条它长这个样子</w:t>
      </w:r>
    </w:p>
    <w:p w14:paraId="7DDC8402" w14:textId="77777777" w:rsidR="00832298" w:rsidRDefault="00000000">
      <w:pPr>
        <w:rPr>
          <w:lang w:eastAsia="zh-CN"/>
        </w:rPr>
      </w:pPr>
      <w:r>
        <w:rPr>
          <w:lang w:eastAsia="zh-CN"/>
        </w:rPr>
        <w:t>我们的电脑主板上会有这样一个一个的卡槽</w:t>
      </w:r>
    </w:p>
    <w:p w14:paraId="0FC149EC" w14:textId="77777777" w:rsidR="00832298" w:rsidRDefault="00000000">
      <w:pPr>
        <w:rPr>
          <w:lang w:eastAsia="zh-CN"/>
        </w:rPr>
      </w:pPr>
      <w:r>
        <w:rPr>
          <w:lang w:eastAsia="zh-CN"/>
        </w:rPr>
        <w:t>那有的卡槽就是用来插我们的内存条的</w:t>
      </w:r>
    </w:p>
    <w:p w14:paraId="053DACB1" w14:textId="77777777" w:rsidR="00832298" w:rsidRDefault="00000000">
      <w:pPr>
        <w:rPr>
          <w:lang w:eastAsia="zh-CN"/>
        </w:rPr>
      </w:pPr>
      <w:r>
        <w:rPr>
          <w:lang w:eastAsia="zh-CN"/>
        </w:rPr>
        <w:t>可以看到这个内存条上边</w:t>
      </w:r>
    </w:p>
    <w:p w14:paraId="2A16C07E" w14:textId="77777777" w:rsidR="00832298" w:rsidRDefault="00000000">
      <w:pPr>
        <w:rPr>
          <w:lang w:eastAsia="zh-CN"/>
        </w:rPr>
      </w:pPr>
      <w:r>
        <w:rPr>
          <w:lang w:eastAsia="zh-CN"/>
        </w:rPr>
        <w:t>它也有这样一个一个的小小的金属的针脚</w:t>
      </w:r>
    </w:p>
    <w:p w14:paraId="45E37279" w14:textId="77777777" w:rsidR="00832298" w:rsidRDefault="00000000">
      <w:pPr>
        <w:rPr>
          <w:lang w:eastAsia="zh-CN"/>
        </w:rPr>
      </w:pPr>
      <w:r>
        <w:rPr>
          <w:lang w:eastAsia="zh-CN"/>
        </w:rPr>
        <w:t>通过这些金属针脚</w:t>
      </w:r>
    </w:p>
    <w:p w14:paraId="41AB577C" w14:textId="77777777" w:rsidR="00832298" w:rsidRDefault="00000000">
      <w:pPr>
        <w:rPr>
          <w:lang w:eastAsia="zh-CN"/>
        </w:rPr>
      </w:pPr>
      <w:r>
        <w:rPr>
          <w:lang w:eastAsia="zh-CN"/>
        </w:rPr>
        <w:lastRenderedPageBreak/>
        <w:t>我们就可以传递我们的数据信息了</w:t>
      </w:r>
    </w:p>
    <w:p w14:paraId="65480D7B" w14:textId="77777777" w:rsidR="00832298" w:rsidRDefault="00000000">
      <w:pPr>
        <w:rPr>
          <w:lang w:eastAsia="zh-CN"/>
        </w:rPr>
      </w:pPr>
      <w:r>
        <w:rPr>
          <w:lang w:eastAsia="zh-CN"/>
        </w:rPr>
        <w:t>那至于怎么传递</w:t>
      </w:r>
    </w:p>
    <w:p w14:paraId="183A14EF" w14:textId="77777777" w:rsidR="00832298" w:rsidRDefault="00000000">
      <w:pPr>
        <w:rPr>
          <w:lang w:eastAsia="zh-CN"/>
        </w:rPr>
      </w:pPr>
      <w:r>
        <w:rPr>
          <w:lang w:eastAsia="zh-CN"/>
        </w:rPr>
        <w:t>我们一会再来解释</w:t>
      </w:r>
    </w:p>
    <w:p w14:paraId="0741C1DC" w14:textId="77777777" w:rsidR="00832298" w:rsidRDefault="00000000">
      <w:pPr>
        <w:rPr>
          <w:lang w:eastAsia="zh-CN"/>
        </w:rPr>
      </w:pPr>
      <w:r>
        <w:rPr>
          <w:lang w:eastAsia="zh-CN"/>
        </w:rPr>
        <w:t>好</w:t>
      </w:r>
    </w:p>
    <w:p w14:paraId="00B6CEC5" w14:textId="77777777" w:rsidR="00832298" w:rsidRDefault="00000000">
      <w:pPr>
        <w:rPr>
          <w:lang w:eastAsia="zh-CN"/>
        </w:rPr>
      </w:pPr>
      <w:r>
        <w:rPr>
          <w:lang w:eastAsia="zh-CN"/>
        </w:rPr>
        <w:t>除了内存之外</w:t>
      </w:r>
    </w:p>
    <w:p w14:paraId="002717BD" w14:textId="77777777" w:rsidR="00832298" w:rsidRDefault="00000000">
      <w:pPr>
        <w:rPr>
          <w:lang w:eastAsia="zh-CN"/>
        </w:rPr>
      </w:pPr>
      <w:r>
        <w:rPr>
          <w:lang w:eastAsia="zh-CN"/>
        </w:rPr>
        <w:t>我们再来看硬盘</w:t>
      </w:r>
    </w:p>
    <w:p w14:paraId="76C65BAA" w14:textId="77777777" w:rsidR="00832298" w:rsidRDefault="00000000">
      <w:pPr>
        <w:rPr>
          <w:lang w:eastAsia="zh-CN"/>
        </w:rPr>
      </w:pPr>
      <w:r>
        <w:rPr>
          <w:lang w:eastAsia="zh-CN"/>
        </w:rPr>
        <w:t>硬盘其实也会有这样一个一个的小小的针脚</w:t>
      </w:r>
    </w:p>
    <w:p w14:paraId="32B78254" w14:textId="77777777" w:rsidR="00832298" w:rsidRDefault="00000000">
      <w:pPr>
        <w:rPr>
          <w:lang w:eastAsia="zh-CN"/>
        </w:rPr>
      </w:pPr>
      <w:r>
        <w:rPr>
          <w:lang w:eastAsia="zh-CN"/>
        </w:rPr>
        <w:t>同样的这些针脚也是用来传递信息</w:t>
      </w:r>
    </w:p>
    <w:p w14:paraId="450F9E5E" w14:textId="77777777" w:rsidR="00832298" w:rsidRDefault="00000000">
      <w:pPr>
        <w:rPr>
          <w:lang w:eastAsia="zh-CN"/>
        </w:rPr>
      </w:pPr>
      <w:r>
        <w:rPr>
          <w:lang w:eastAsia="zh-CN"/>
        </w:rPr>
        <w:t>传递数据用的</w:t>
      </w:r>
    </w:p>
    <w:p w14:paraId="033B4B6D" w14:textId="77777777" w:rsidR="00832298" w:rsidRDefault="00000000">
      <w:pPr>
        <w:rPr>
          <w:lang w:eastAsia="zh-CN"/>
        </w:rPr>
      </w:pPr>
      <w:r>
        <w:rPr>
          <w:lang w:eastAsia="zh-CN"/>
        </w:rPr>
        <w:t>所以接下我们要探讨的问题就是</w:t>
      </w:r>
    </w:p>
    <w:p w14:paraId="14C94ED2" w14:textId="77777777" w:rsidR="00832298" w:rsidRDefault="00000000">
      <w:pPr>
        <w:rPr>
          <w:lang w:eastAsia="zh-CN"/>
        </w:rPr>
      </w:pPr>
      <w:r>
        <w:rPr>
          <w:lang w:eastAsia="zh-CN"/>
        </w:rPr>
        <w:t>这些计算机硬件</w:t>
      </w:r>
    </w:p>
    <w:p w14:paraId="09E186F1" w14:textId="77777777" w:rsidR="00832298" w:rsidRDefault="00000000">
      <w:pPr>
        <w:rPr>
          <w:lang w:eastAsia="zh-CN"/>
        </w:rPr>
      </w:pPr>
      <w:r>
        <w:rPr>
          <w:lang w:eastAsia="zh-CN"/>
        </w:rPr>
        <w:t>他们是怎么识别数据的呢</w:t>
      </w:r>
    </w:p>
    <w:p w14:paraId="2C027BF5" w14:textId="77777777" w:rsidR="00832298" w:rsidRDefault="00000000">
      <w:pPr>
        <w:rPr>
          <w:lang w:eastAsia="zh-CN"/>
        </w:rPr>
      </w:pPr>
      <w:r>
        <w:rPr>
          <w:lang w:eastAsia="zh-CN"/>
        </w:rPr>
        <w:t>因为计算机本来就是用来存储数据</w:t>
      </w:r>
    </w:p>
    <w:p w14:paraId="765A2684" w14:textId="77777777" w:rsidR="00832298" w:rsidRDefault="00000000">
      <w:pPr>
        <w:rPr>
          <w:lang w:eastAsia="zh-CN"/>
        </w:rPr>
      </w:pPr>
      <w:r>
        <w:rPr>
          <w:lang w:eastAsia="zh-CN"/>
        </w:rPr>
        <w:t>或者处理数据用的</w:t>
      </w:r>
    </w:p>
    <w:p w14:paraId="7B847ED9" w14:textId="77777777" w:rsidR="00832298" w:rsidRDefault="00000000">
      <w:pPr>
        <w:pStyle w:val="21"/>
        <w:rPr>
          <w:lang w:eastAsia="zh-CN"/>
        </w:rPr>
      </w:pPr>
      <w:r>
        <w:rPr>
          <w:rFonts w:ascii="微软雅黑" w:eastAsia="微软雅黑" w:hAnsi="微软雅黑"/>
          <w:color w:val="004682"/>
          <w:sz w:val="30"/>
          <w:lang w:eastAsia="zh-CN"/>
        </w:rPr>
        <w:t>1.4  二进制——计算机的"母语"</w:t>
      </w:r>
    </w:p>
    <w:p w14:paraId="2503566D" w14:textId="77777777" w:rsidR="00832298" w:rsidRDefault="00000000">
      <w:pPr>
        <w:ind w:firstLine="420"/>
        <w:rPr>
          <w:lang w:eastAsia="zh-CN"/>
        </w:rPr>
      </w:pPr>
      <w:r w:rsidRPr="0026435E">
        <w:rPr>
          <w:highlight w:val="yellow"/>
          <w:lang w:eastAsia="zh-CN"/>
        </w:rPr>
        <w:t>无论什么类型的数据——文字、图片、音频、视频——在计算机硬件层面都只表现为 0 和 1 的序列。这是计算机组成原理中最重要的基本认知之一。</w:t>
      </w:r>
    </w:p>
    <w:p w14:paraId="0C17565D" w14:textId="77777777" w:rsidR="00832298" w:rsidRDefault="00000000">
      <w:pPr>
        <w:pStyle w:val="21"/>
        <w:rPr>
          <w:lang w:eastAsia="zh-CN"/>
        </w:rPr>
      </w:pPr>
      <w:r>
        <w:rPr>
          <w:rFonts w:ascii="微软雅黑" w:eastAsia="微软雅黑" w:hAnsi="微软雅黑"/>
          <w:color w:val="004682"/>
          <w:sz w:val="30"/>
          <w:lang w:eastAsia="zh-CN"/>
        </w:rPr>
        <w:lastRenderedPageBreak/>
        <w:t>1.5  电信号传递数据</w:t>
      </w:r>
    </w:p>
    <w:p w14:paraId="7658DB30" w14:textId="77777777" w:rsidR="00832298" w:rsidRDefault="00000000">
      <w:pPr>
        <w:ind w:firstLine="420"/>
        <w:rPr>
          <w:lang w:eastAsia="zh-CN"/>
        </w:rPr>
      </w:pPr>
      <w:r>
        <w:rPr>
          <w:lang w:eastAsia="zh-CN"/>
        </w:rPr>
        <w:t>计算机用两种不同的电信号来区分 0 和 1：</w:t>
      </w:r>
    </w:p>
    <w:p w14:paraId="49DDC37D" w14:textId="77777777" w:rsidR="00832298" w:rsidRDefault="00000000">
      <w:pPr>
        <w:rPr>
          <w:lang w:eastAsia="zh-CN"/>
        </w:rPr>
      </w:pPr>
      <w:r>
        <w:rPr>
          <w:b/>
          <w:color w:val="326432"/>
          <w:lang w:eastAsia="zh-CN"/>
        </w:rPr>
        <w:t>低电平（Low）</w:t>
      </w:r>
      <w:r>
        <w:rPr>
          <w:lang w:eastAsia="zh-CN"/>
        </w:rPr>
        <w:t xml:space="preserve"> → 电压较低的电信号 → 表示二进制 </w:t>
      </w:r>
      <w:r>
        <w:rPr>
          <w:b/>
          <w:color w:val="C80000"/>
          <w:lang w:eastAsia="zh-CN"/>
        </w:rPr>
        <w:t>0</w:t>
      </w:r>
    </w:p>
    <w:p w14:paraId="5BA16069" w14:textId="77777777" w:rsidR="00832298" w:rsidRDefault="00000000">
      <w:pPr>
        <w:rPr>
          <w:lang w:eastAsia="zh-CN"/>
        </w:rPr>
      </w:pPr>
      <w:r>
        <w:rPr>
          <w:b/>
          <w:color w:val="3232B4"/>
          <w:lang w:eastAsia="zh-CN"/>
        </w:rPr>
        <w:t>高电平（High）</w:t>
      </w:r>
      <w:r>
        <w:rPr>
          <w:lang w:eastAsia="zh-CN"/>
        </w:rPr>
        <w:t xml:space="preserve"> → 电压较高的电信号 → 表示二进制 </w:t>
      </w:r>
      <w:r>
        <w:rPr>
          <w:b/>
          <w:color w:val="0000C8"/>
          <w:lang w:eastAsia="zh-CN"/>
        </w:rPr>
        <w:t>1</w:t>
      </w:r>
    </w:p>
    <w:p w14:paraId="58FC795B" w14:textId="77777777" w:rsidR="00832298" w:rsidRDefault="00000000">
      <w:pPr>
        <w:ind w:left="567"/>
        <w:rPr>
          <w:lang w:eastAsia="zh-CN"/>
        </w:rPr>
      </w:pPr>
      <w:r>
        <w:rPr>
          <w:color w:val="3264B4"/>
          <w:sz w:val="20"/>
          <w:lang w:eastAsia="zh-CN"/>
        </w:rPr>
        <w:t>💡 扩展思考：老师的"打火机电击器 vs 皮卡丘十万伏特"类比极为生动：打火机的小电击（低电平）表示 0，皮卡丘的十万伏特（高电平）表示 1。五根手指连五根导线，就可以同时接收 5 个二进制位。实际上现代计算机中，高低电平的电压差可能只有几伏甚至零点几伏，目的是降低功耗和发热。</w:t>
      </w:r>
    </w:p>
    <w:p w14:paraId="68C87066" w14:textId="77777777" w:rsidR="00832298" w:rsidRDefault="00000000">
      <w:pPr>
        <w:rPr>
          <w:lang w:eastAsia="zh-CN"/>
        </w:rPr>
      </w:pPr>
      <w:r>
        <w:rPr>
          <w:lang w:eastAsia="zh-CN"/>
        </w:rPr>
        <w:t>比如我们随手拍的一张照片</w:t>
      </w:r>
    </w:p>
    <w:p w14:paraId="6C8CD8D0" w14:textId="77777777" w:rsidR="00832298" w:rsidRDefault="00000000">
      <w:pPr>
        <w:rPr>
          <w:lang w:eastAsia="zh-CN"/>
        </w:rPr>
      </w:pPr>
      <w:r>
        <w:rPr>
          <w:lang w:eastAsia="zh-CN"/>
        </w:rPr>
        <w:t>这个照片的数据</w:t>
      </w:r>
    </w:p>
    <w:p w14:paraId="726682A5" w14:textId="77777777" w:rsidR="00832298" w:rsidRDefault="00000000">
      <w:pPr>
        <w:rPr>
          <w:lang w:eastAsia="zh-CN"/>
        </w:rPr>
      </w:pPr>
      <w:r>
        <w:rPr>
          <w:lang w:eastAsia="zh-CN"/>
        </w:rPr>
        <w:t>我们需要用计算机</w:t>
      </w:r>
    </w:p>
    <w:p w14:paraId="61AEE11C" w14:textId="77777777" w:rsidR="00832298" w:rsidRDefault="00000000">
      <w:pPr>
        <w:rPr>
          <w:lang w:eastAsia="zh-CN"/>
        </w:rPr>
      </w:pPr>
      <w:r>
        <w:rPr>
          <w:lang w:eastAsia="zh-CN"/>
        </w:rPr>
        <w:t>用我们的手机或者电脑把它存起来</w:t>
      </w:r>
    </w:p>
    <w:p w14:paraId="0CFEE20A" w14:textId="77777777" w:rsidR="00832298" w:rsidRDefault="00000000">
      <w:pPr>
        <w:rPr>
          <w:lang w:eastAsia="zh-CN"/>
        </w:rPr>
      </w:pPr>
      <w:r>
        <w:rPr>
          <w:lang w:eastAsia="zh-CN"/>
        </w:rPr>
        <w:t>那当我们打开美图秀秀</w:t>
      </w:r>
    </w:p>
    <w:p w14:paraId="29325E92" w14:textId="77777777" w:rsidR="00832298" w:rsidRDefault="00000000">
      <w:pPr>
        <w:rPr>
          <w:lang w:eastAsia="zh-CN"/>
        </w:rPr>
      </w:pPr>
      <w:r>
        <w:rPr>
          <w:lang w:eastAsia="zh-CN"/>
        </w:rPr>
        <w:t>调了十几层滤镜之后</w:t>
      </w:r>
    </w:p>
    <w:p w14:paraId="0C62BEB7" w14:textId="77777777" w:rsidR="00832298" w:rsidRDefault="00000000">
      <w:pPr>
        <w:rPr>
          <w:lang w:eastAsia="zh-CN"/>
        </w:rPr>
      </w:pPr>
      <w:r>
        <w:rPr>
          <w:lang w:eastAsia="zh-CN"/>
        </w:rPr>
        <w:t>其实这个过程就是计算机</w:t>
      </w:r>
    </w:p>
    <w:p w14:paraId="433B2462" w14:textId="77777777" w:rsidR="00832298" w:rsidRDefault="00000000">
      <w:pPr>
        <w:rPr>
          <w:lang w:eastAsia="zh-CN"/>
        </w:rPr>
      </w:pPr>
      <w:r>
        <w:rPr>
          <w:lang w:eastAsia="zh-CN"/>
        </w:rPr>
        <w:t>在对我们照片的数据进行运算和处理</w:t>
      </w:r>
    </w:p>
    <w:p w14:paraId="4EEF9C64" w14:textId="77777777" w:rsidR="00832298" w:rsidRDefault="00000000">
      <w:pPr>
        <w:rPr>
          <w:lang w:eastAsia="zh-CN"/>
        </w:rPr>
      </w:pPr>
      <w:r>
        <w:rPr>
          <w:lang w:eastAsia="zh-CN"/>
        </w:rPr>
        <w:t>那其实所有的数据</w:t>
      </w:r>
    </w:p>
    <w:p w14:paraId="594F8B88" w14:textId="77777777" w:rsidR="00832298" w:rsidRDefault="00000000">
      <w:pPr>
        <w:rPr>
          <w:lang w:eastAsia="zh-CN"/>
        </w:rPr>
      </w:pPr>
      <w:r>
        <w:rPr>
          <w:lang w:eastAsia="zh-CN"/>
        </w:rPr>
        <w:t>无论是我们看的视频</w:t>
      </w:r>
    </w:p>
    <w:p w14:paraId="5BA8CD20" w14:textId="77777777" w:rsidR="00832298" w:rsidRDefault="00000000">
      <w:pPr>
        <w:rPr>
          <w:lang w:eastAsia="zh-CN"/>
        </w:rPr>
      </w:pPr>
      <w:r>
        <w:rPr>
          <w:lang w:eastAsia="zh-CN"/>
        </w:rPr>
        <w:t>听的音乐或者拍的照片</w:t>
      </w:r>
    </w:p>
    <w:p w14:paraId="75D233F7" w14:textId="77777777" w:rsidR="00832298" w:rsidRDefault="00000000">
      <w:pPr>
        <w:rPr>
          <w:lang w:eastAsia="zh-CN"/>
        </w:rPr>
      </w:pPr>
      <w:r>
        <w:rPr>
          <w:lang w:eastAsia="zh-CN"/>
        </w:rPr>
        <w:lastRenderedPageBreak/>
        <w:t>还是我们输入的文字</w:t>
      </w:r>
    </w:p>
    <w:p w14:paraId="1C2087CA" w14:textId="77777777" w:rsidR="00832298" w:rsidRDefault="00000000">
      <w:pPr>
        <w:rPr>
          <w:lang w:eastAsia="zh-CN"/>
        </w:rPr>
      </w:pPr>
      <w:r>
        <w:rPr>
          <w:lang w:eastAsia="zh-CN"/>
        </w:rPr>
        <w:t>这些东西在计算机硬件看来</w:t>
      </w:r>
    </w:p>
    <w:p w14:paraId="27060A01" w14:textId="77777777" w:rsidR="00832298" w:rsidRDefault="00000000">
      <w:pPr>
        <w:rPr>
          <w:lang w:eastAsia="zh-CN"/>
        </w:rPr>
      </w:pPr>
      <w:r>
        <w:rPr>
          <w:lang w:eastAsia="zh-CN"/>
        </w:rPr>
        <w:t>其实都是一些0101的二进制数</w:t>
      </w:r>
    </w:p>
    <w:p w14:paraId="2DBA95FE" w14:textId="77777777" w:rsidR="00832298" w:rsidRDefault="00000000">
      <w:pPr>
        <w:rPr>
          <w:lang w:eastAsia="zh-CN"/>
        </w:rPr>
      </w:pPr>
      <w:r>
        <w:rPr>
          <w:lang w:eastAsia="zh-CN"/>
        </w:rPr>
        <w:t>这一点即便不是计算机专业的同学</w:t>
      </w:r>
    </w:p>
    <w:p w14:paraId="6A18EBA4" w14:textId="77777777" w:rsidR="00832298" w:rsidRDefault="00000000">
      <w:pPr>
        <w:rPr>
          <w:lang w:eastAsia="zh-CN"/>
        </w:rPr>
      </w:pPr>
      <w:r>
        <w:rPr>
          <w:lang w:eastAsia="zh-CN"/>
        </w:rPr>
        <w:t>肯定获得获少都听过</w:t>
      </w:r>
    </w:p>
    <w:p w14:paraId="5914DF86" w14:textId="77777777" w:rsidR="00832298" w:rsidRDefault="00000000">
      <w:pPr>
        <w:rPr>
          <w:lang w:eastAsia="zh-CN"/>
        </w:rPr>
      </w:pPr>
      <w:r>
        <w:rPr>
          <w:lang w:eastAsia="zh-CN"/>
        </w:rPr>
        <w:t>但是可能很多跨口的同学并不知道</w:t>
      </w:r>
    </w:p>
    <w:p w14:paraId="10CFF591" w14:textId="77777777" w:rsidR="00832298" w:rsidRDefault="00000000">
      <w:pPr>
        <w:rPr>
          <w:lang w:eastAsia="zh-CN"/>
        </w:rPr>
      </w:pPr>
      <w:r>
        <w:rPr>
          <w:lang w:eastAsia="zh-CN"/>
        </w:rPr>
        <w:t>我们的计算机硬件是怎么来区分</w:t>
      </w:r>
    </w:p>
    <w:p w14:paraId="150C8602" w14:textId="77777777" w:rsidR="00832298" w:rsidRDefault="00000000">
      <w:pPr>
        <w:rPr>
          <w:lang w:eastAsia="zh-CN"/>
        </w:rPr>
      </w:pPr>
      <w:r>
        <w:rPr>
          <w:lang w:eastAsia="zh-CN"/>
        </w:rPr>
        <w:t>0和1这样的两种二进制数的</w:t>
      </w:r>
    </w:p>
    <w:p w14:paraId="1C7DB566" w14:textId="77777777" w:rsidR="00832298" w:rsidRDefault="00000000">
      <w:pPr>
        <w:rPr>
          <w:lang w:eastAsia="zh-CN"/>
        </w:rPr>
      </w:pPr>
      <w:r>
        <w:rPr>
          <w:lang w:eastAsia="zh-CN"/>
        </w:rPr>
        <w:t>其实原理很简单</w:t>
      </w:r>
    </w:p>
    <w:p w14:paraId="1DA4C626" w14:textId="77777777" w:rsidR="00832298" w:rsidRDefault="00000000">
      <w:pPr>
        <w:rPr>
          <w:lang w:eastAsia="zh-CN"/>
        </w:rPr>
      </w:pPr>
      <w:r>
        <w:rPr>
          <w:lang w:eastAsia="zh-CN"/>
        </w:rPr>
        <w:t>我们可以用两种电信号</w:t>
      </w:r>
    </w:p>
    <w:p w14:paraId="55526D34" w14:textId="77777777" w:rsidR="00832298" w:rsidRDefault="00000000">
      <w:pPr>
        <w:rPr>
          <w:lang w:eastAsia="zh-CN"/>
        </w:rPr>
      </w:pPr>
      <w:r>
        <w:rPr>
          <w:lang w:eastAsia="zh-CN"/>
        </w:rPr>
        <w:t>分别是低电平和高电平</w:t>
      </w:r>
    </w:p>
    <w:p w14:paraId="56345615" w14:textId="77777777" w:rsidR="00832298" w:rsidRDefault="00000000">
      <w:pPr>
        <w:rPr>
          <w:lang w:eastAsia="zh-CN"/>
        </w:rPr>
      </w:pPr>
      <w:r>
        <w:rPr>
          <w:lang w:eastAsia="zh-CN"/>
        </w:rPr>
        <w:t>来表示0和1这两种数</w:t>
      </w:r>
    </w:p>
    <w:p w14:paraId="30D73693" w14:textId="77777777" w:rsidR="00832298" w:rsidRDefault="00000000">
      <w:pPr>
        <w:rPr>
          <w:lang w:eastAsia="zh-CN"/>
        </w:rPr>
      </w:pPr>
      <w:r>
        <w:rPr>
          <w:lang w:eastAsia="zh-CN"/>
        </w:rPr>
        <w:t>那问题又来了</w:t>
      </w:r>
    </w:p>
    <w:p w14:paraId="4B55822A" w14:textId="77777777" w:rsidR="00832298" w:rsidRDefault="00000000">
      <w:pPr>
        <w:rPr>
          <w:lang w:eastAsia="zh-CN"/>
        </w:rPr>
      </w:pPr>
      <w:r>
        <w:rPr>
          <w:lang w:eastAsia="zh-CN"/>
        </w:rPr>
        <w:t>什么又是高电平低电平呢</w:t>
      </w:r>
    </w:p>
    <w:p w14:paraId="2A6F5A27" w14:textId="77777777" w:rsidR="00832298" w:rsidRDefault="00000000">
      <w:pPr>
        <w:rPr>
          <w:lang w:eastAsia="zh-CN"/>
        </w:rPr>
      </w:pPr>
      <w:r>
        <w:rPr>
          <w:lang w:eastAsia="zh-CN"/>
        </w:rPr>
        <w:t>来看这样的一个例子</w:t>
      </w:r>
    </w:p>
    <w:p w14:paraId="0CE25C4B" w14:textId="77777777" w:rsidR="00832298" w:rsidRDefault="00000000">
      <w:pPr>
        <w:rPr>
          <w:lang w:eastAsia="zh-CN"/>
        </w:rPr>
      </w:pPr>
      <w:r>
        <w:rPr>
          <w:lang w:eastAsia="zh-CN"/>
        </w:rPr>
        <w:t>不知道大家小时候有没有玩过打火机</w:t>
      </w:r>
    </w:p>
    <w:p w14:paraId="62FB5FB8" w14:textId="77777777" w:rsidR="00832298" w:rsidRDefault="00000000">
      <w:pPr>
        <w:rPr>
          <w:lang w:eastAsia="zh-CN"/>
        </w:rPr>
      </w:pPr>
      <w:r>
        <w:rPr>
          <w:lang w:eastAsia="zh-CN"/>
        </w:rPr>
        <w:t>如果小时候我在路上捡到一个打火机</w:t>
      </w:r>
    </w:p>
    <w:p w14:paraId="6093F1B4" w14:textId="77777777" w:rsidR="00832298" w:rsidRDefault="00000000">
      <w:pPr>
        <w:rPr>
          <w:lang w:eastAsia="zh-CN"/>
        </w:rPr>
      </w:pPr>
      <w:r>
        <w:rPr>
          <w:lang w:eastAsia="zh-CN"/>
        </w:rPr>
        <w:lastRenderedPageBreak/>
        <w:t>我喜欢把它拆掉</w:t>
      </w:r>
    </w:p>
    <w:p w14:paraId="26AC7AC2" w14:textId="77777777" w:rsidR="00832298" w:rsidRDefault="00000000">
      <w:pPr>
        <w:rPr>
          <w:lang w:eastAsia="zh-CN"/>
        </w:rPr>
      </w:pPr>
      <w:r>
        <w:rPr>
          <w:lang w:eastAsia="zh-CN"/>
        </w:rPr>
        <w:t>然后它里边有一个这样的一个黑黑的小装置</w:t>
      </w:r>
    </w:p>
    <w:p w14:paraId="41EE1B53" w14:textId="77777777" w:rsidR="00832298" w:rsidRDefault="00000000">
      <w:pPr>
        <w:rPr>
          <w:lang w:eastAsia="zh-CN"/>
        </w:rPr>
      </w:pPr>
      <w:r>
        <w:rPr>
          <w:lang w:eastAsia="zh-CN"/>
        </w:rPr>
        <w:t>那如果用手把这个开关一按</w:t>
      </w:r>
    </w:p>
    <w:p w14:paraId="669B177E" w14:textId="77777777" w:rsidR="00832298" w:rsidRDefault="00000000">
      <w:pPr>
        <w:rPr>
          <w:lang w:eastAsia="zh-CN"/>
        </w:rPr>
      </w:pPr>
      <w:r>
        <w:rPr>
          <w:lang w:eastAsia="zh-CN"/>
        </w:rPr>
        <w:t>它的导线的前端会释放出一个微弱的电流</w:t>
      </w:r>
    </w:p>
    <w:p w14:paraId="66E11C88" w14:textId="77777777" w:rsidR="00832298" w:rsidRDefault="00000000">
      <w:pPr>
        <w:rPr>
          <w:lang w:eastAsia="zh-CN"/>
        </w:rPr>
      </w:pPr>
      <w:r>
        <w:rPr>
          <w:lang w:eastAsia="zh-CN"/>
        </w:rPr>
        <w:t>如果被电到会有一点轻微的刺痛感</w:t>
      </w:r>
    </w:p>
    <w:p w14:paraId="65106C7D" w14:textId="77777777" w:rsidR="00832298" w:rsidRDefault="00000000">
      <w:pPr>
        <w:rPr>
          <w:lang w:eastAsia="zh-CN"/>
        </w:rPr>
      </w:pPr>
      <w:r>
        <w:rPr>
          <w:lang w:eastAsia="zh-CN"/>
        </w:rPr>
        <w:t>那种感觉超爽</w:t>
      </w:r>
    </w:p>
    <w:p w14:paraId="421EE482" w14:textId="77777777" w:rsidR="00832298" w:rsidRDefault="00000000">
      <w:pPr>
        <w:rPr>
          <w:lang w:eastAsia="zh-CN"/>
        </w:rPr>
      </w:pPr>
      <w:r>
        <w:rPr>
          <w:lang w:eastAsia="zh-CN"/>
        </w:rPr>
        <w:t>不过大家不要多想</w:t>
      </w:r>
    </w:p>
    <w:p w14:paraId="363114B0" w14:textId="77777777" w:rsidR="00832298" w:rsidRDefault="00000000">
      <w:pPr>
        <w:rPr>
          <w:lang w:eastAsia="zh-CN"/>
        </w:rPr>
      </w:pPr>
      <w:r>
        <w:rPr>
          <w:lang w:eastAsia="zh-CN"/>
        </w:rPr>
        <w:t>我没有什么奇怪的癖好</w:t>
      </w:r>
    </w:p>
    <w:p w14:paraId="13F36607" w14:textId="77777777" w:rsidR="00832298" w:rsidRDefault="00000000">
      <w:pPr>
        <w:rPr>
          <w:lang w:eastAsia="zh-CN"/>
        </w:rPr>
      </w:pPr>
      <w:r>
        <w:rPr>
          <w:lang w:eastAsia="zh-CN"/>
        </w:rPr>
        <w:t>并不是什么电击癖之类的</w:t>
      </w:r>
    </w:p>
    <w:p w14:paraId="7B9DD5F5" w14:textId="77777777" w:rsidR="00832298" w:rsidRDefault="00000000">
      <w:pPr>
        <w:rPr>
          <w:lang w:eastAsia="zh-CN"/>
        </w:rPr>
      </w:pPr>
      <w:r>
        <w:rPr>
          <w:lang w:eastAsia="zh-CN"/>
        </w:rPr>
        <w:t>我感觉爽是因为</w:t>
      </w:r>
    </w:p>
    <w:p w14:paraId="712619C7" w14:textId="77777777" w:rsidR="00832298" w:rsidRDefault="00000000">
      <w:pPr>
        <w:rPr>
          <w:lang w:eastAsia="zh-CN"/>
        </w:rPr>
      </w:pPr>
      <w:r>
        <w:rPr>
          <w:lang w:eastAsia="zh-CN"/>
        </w:rPr>
        <w:t>是我用这个东西电了别人</w:t>
      </w:r>
    </w:p>
    <w:p w14:paraId="5DB7D835" w14:textId="77777777" w:rsidR="00832298" w:rsidRDefault="00000000">
      <w:pPr>
        <w:rPr>
          <w:lang w:eastAsia="zh-CN"/>
        </w:rPr>
      </w:pPr>
      <w:r>
        <w:rPr>
          <w:lang w:eastAsia="zh-CN"/>
        </w:rPr>
        <w:t>好那现在的问题是这样的</w:t>
      </w:r>
    </w:p>
    <w:p w14:paraId="70EE5F43" w14:textId="77777777" w:rsidR="00832298" w:rsidRDefault="00000000">
      <w:pPr>
        <w:rPr>
          <w:lang w:eastAsia="zh-CN"/>
        </w:rPr>
      </w:pPr>
      <w:r>
        <w:rPr>
          <w:lang w:eastAsia="zh-CN"/>
        </w:rPr>
        <w:t>如果现在让你用手握住一根导线</w:t>
      </w:r>
    </w:p>
    <w:p w14:paraId="03C990C5" w14:textId="77777777" w:rsidR="00832298" w:rsidRDefault="00000000">
      <w:pPr>
        <w:rPr>
          <w:lang w:eastAsia="zh-CN"/>
        </w:rPr>
      </w:pPr>
      <w:r>
        <w:rPr>
          <w:lang w:eastAsia="zh-CN"/>
        </w:rPr>
        <w:t>一根电线</w:t>
      </w:r>
    </w:p>
    <w:p w14:paraId="66C379C1" w14:textId="77777777" w:rsidR="00832298" w:rsidRDefault="00000000">
      <w:pPr>
        <w:rPr>
          <w:lang w:eastAsia="zh-CN"/>
        </w:rPr>
      </w:pPr>
      <w:r>
        <w:rPr>
          <w:lang w:eastAsia="zh-CN"/>
        </w:rPr>
        <w:t>那么在这根电线的另一端</w:t>
      </w:r>
    </w:p>
    <w:p w14:paraId="7422D70C" w14:textId="77777777" w:rsidR="00832298" w:rsidRDefault="00000000">
      <w:pPr>
        <w:rPr>
          <w:lang w:eastAsia="zh-CN"/>
        </w:rPr>
      </w:pPr>
      <w:r>
        <w:rPr>
          <w:lang w:eastAsia="zh-CN"/>
        </w:rPr>
        <w:t>有人用这个打火机内部的小装置</w:t>
      </w:r>
    </w:p>
    <w:p w14:paraId="77A0E3D0" w14:textId="77777777" w:rsidR="00832298" w:rsidRDefault="00000000">
      <w:pPr>
        <w:rPr>
          <w:lang w:eastAsia="zh-CN"/>
        </w:rPr>
      </w:pPr>
      <w:r>
        <w:rPr>
          <w:lang w:eastAsia="zh-CN"/>
        </w:rPr>
        <w:t>给你电了一下</w:t>
      </w:r>
    </w:p>
    <w:p w14:paraId="72509786" w14:textId="77777777" w:rsidR="00832298" w:rsidRDefault="00000000">
      <w:pPr>
        <w:rPr>
          <w:lang w:eastAsia="zh-CN"/>
        </w:rPr>
      </w:pPr>
      <w:r>
        <w:rPr>
          <w:lang w:eastAsia="zh-CN"/>
        </w:rPr>
        <w:lastRenderedPageBreak/>
        <w:t>那么你的手是不是也可以感受到一个</w:t>
      </w:r>
    </w:p>
    <w:p w14:paraId="18D1DE5A" w14:textId="77777777" w:rsidR="00832298" w:rsidRDefault="00000000">
      <w:pPr>
        <w:rPr>
          <w:lang w:eastAsia="zh-CN"/>
        </w:rPr>
      </w:pPr>
      <w:r>
        <w:rPr>
          <w:lang w:eastAsia="zh-CN"/>
        </w:rPr>
        <w:t>轻微的刺痛感</w:t>
      </w:r>
    </w:p>
    <w:p w14:paraId="464BE11C" w14:textId="77777777" w:rsidR="00832298" w:rsidRDefault="00000000">
      <w:pPr>
        <w:rPr>
          <w:lang w:eastAsia="zh-CN"/>
        </w:rPr>
      </w:pPr>
      <w:r>
        <w:rPr>
          <w:lang w:eastAsia="zh-CN"/>
        </w:rPr>
        <w:t>一个微弱的电流</w:t>
      </w:r>
    </w:p>
    <w:p w14:paraId="6807D4C6" w14:textId="77777777" w:rsidR="00832298" w:rsidRDefault="00000000">
      <w:pPr>
        <w:rPr>
          <w:lang w:eastAsia="zh-CN"/>
        </w:rPr>
      </w:pPr>
      <w:r>
        <w:rPr>
          <w:lang w:eastAsia="zh-CN"/>
        </w:rPr>
        <w:t>但是现在如果在这根电线的另一端</w:t>
      </w:r>
    </w:p>
    <w:p w14:paraId="0F7A9576" w14:textId="77777777" w:rsidR="00832298" w:rsidRDefault="00000000">
      <w:pPr>
        <w:rPr>
          <w:lang w:eastAsia="zh-CN"/>
        </w:rPr>
      </w:pPr>
      <w:r>
        <w:rPr>
          <w:lang w:eastAsia="zh-CN"/>
        </w:rPr>
        <w:t>接的是一个皮卡丘</w:t>
      </w:r>
    </w:p>
    <w:p w14:paraId="6CC48810" w14:textId="77777777" w:rsidR="00832298" w:rsidRDefault="00000000">
      <w:pPr>
        <w:rPr>
          <w:lang w:eastAsia="zh-CN"/>
        </w:rPr>
      </w:pPr>
      <w:r>
        <w:rPr>
          <w:lang w:eastAsia="zh-CN"/>
        </w:rPr>
        <w:t>皮卡丘可以释放10万福特的电压</w:t>
      </w:r>
    </w:p>
    <w:p w14:paraId="4AA4B07E" w14:textId="77777777" w:rsidR="00832298" w:rsidRDefault="00000000">
      <w:pPr>
        <w:rPr>
          <w:lang w:eastAsia="zh-CN"/>
        </w:rPr>
      </w:pPr>
      <w:r>
        <w:rPr>
          <w:lang w:eastAsia="zh-CN"/>
        </w:rPr>
        <w:t>那么当皮卡丘的10万福特</w:t>
      </w:r>
    </w:p>
    <w:p w14:paraId="2B13B428" w14:textId="77777777" w:rsidR="00832298" w:rsidRDefault="00000000">
      <w:pPr>
        <w:rPr>
          <w:lang w:eastAsia="zh-CN"/>
        </w:rPr>
      </w:pPr>
      <w:r>
        <w:rPr>
          <w:lang w:eastAsia="zh-CN"/>
        </w:rPr>
        <w:t>通过这根导线传递到你的手上的时候</w:t>
      </w:r>
    </w:p>
    <w:p w14:paraId="2DF328F7" w14:textId="77777777" w:rsidR="00832298" w:rsidRDefault="00000000">
      <w:pPr>
        <w:rPr>
          <w:lang w:eastAsia="zh-CN"/>
        </w:rPr>
      </w:pPr>
      <w:r>
        <w:rPr>
          <w:lang w:eastAsia="zh-CN"/>
        </w:rPr>
        <w:t>你的手的感觉肯定和打火机</w:t>
      </w:r>
    </w:p>
    <w:p w14:paraId="64775BAD" w14:textId="77777777" w:rsidR="00832298" w:rsidRDefault="00000000">
      <w:pPr>
        <w:rPr>
          <w:lang w:eastAsia="zh-CN"/>
        </w:rPr>
      </w:pPr>
      <w:r>
        <w:rPr>
          <w:lang w:eastAsia="zh-CN"/>
        </w:rPr>
        <w:t>电你的感觉是完全不一样的</w:t>
      </w:r>
    </w:p>
    <w:p w14:paraId="5204F4C8" w14:textId="77777777" w:rsidR="00832298" w:rsidRDefault="00000000">
      <w:pPr>
        <w:rPr>
          <w:lang w:eastAsia="zh-CN"/>
        </w:rPr>
      </w:pPr>
      <w:r>
        <w:rPr>
          <w:lang w:eastAsia="zh-CN"/>
        </w:rPr>
        <w:t>所以根据这样的两种完全不一样的电信号</w:t>
      </w:r>
    </w:p>
    <w:p w14:paraId="232F7CF1" w14:textId="77777777" w:rsidR="00832298" w:rsidRDefault="00000000">
      <w:pPr>
        <w:rPr>
          <w:lang w:eastAsia="zh-CN"/>
        </w:rPr>
      </w:pPr>
      <w:r>
        <w:rPr>
          <w:lang w:eastAsia="zh-CN"/>
        </w:rPr>
        <w:t>其实我们就可以把他们</w:t>
      </w:r>
    </w:p>
    <w:p w14:paraId="6FD8ECAF" w14:textId="77777777" w:rsidR="00832298" w:rsidRDefault="00000000">
      <w:pPr>
        <w:rPr>
          <w:lang w:eastAsia="zh-CN"/>
        </w:rPr>
      </w:pPr>
      <w:r>
        <w:rPr>
          <w:lang w:eastAsia="zh-CN"/>
        </w:rPr>
        <w:t>分别的对应上二进制的0和1</w:t>
      </w:r>
    </w:p>
    <w:p w14:paraId="6FFCEC2F" w14:textId="77777777" w:rsidR="00832298" w:rsidRDefault="00000000">
      <w:pPr>
        <w:rPr>
          <w:lang w:eastAsia="zh-CN"/>
        </w:rPr>
      </w:pPr>
      <w:r>
        <w:rPr>
          <w:lang w:eastAsia="zh-CN"/>
        </w:rPr>
        <w:t>那像这种电压比较低的情况</w:t>
      </w:r>
    </w:p>
    <w:p w14:paraId="54FDB598" w14:textId="77777777" w:rsidR="00832298" w:rsidRDefault="00000000">
      <w:pPr>
        <w:rPr>
          <w:lang w:eastAsia="zh-CN"/>
        </w:rPr>
      </w:pPr>
      <w:r>
        <w:rPr>
          <w:lang w:eastAsia="zh-CN"/>
        </w:rPr>
        <w:t>我们就把它称为所谓的低电平的信号</w:t>
      </w:r>
    </w:p>
    <w:p w14:paraId="242C5F10" w14:textId="77777777" w:rsidR="00832298" w:rsidRDefault="00000000">
      <w:pPr>
        <w:rPr>
          <w:lang w:eastAsia="zh-CN"/>
        </w:rPr>
      </w:pPr>
      <w:r>
        <w:rPr>
          <w:lang w:eastAsia="zh-CN"/>
        </w:rPr>
        <w:t>可以用低电平表示二进制的0</w:t>
      </w:r>
    </w:p>
    <w:p w14:paraId="5547B04B" w14:textId="77777777" w:rsidR="00832298" w:rsidRDefault="00000000">
      <w:pPr>
        <w:rPr>
          <w:lang w:eastAsia="zh-CN"/>
        </w:rPr>
      </w:pPr>
      <w:r>
        <w:rPr>
          <w:lang w:eastAsia="zh-CN"/>
        </w:rPr>
        <w:t>那电压比较高的情况</w:t>
      </w:r>
    </w:p>
    <w:p w14:paraId="3A431206" w14:textId="77777777" w:rsidR="00832298" w:rsidRDefault="00000000">
      <w:pPr>
        <w:rPr>
          <w:lang w:eastAsia="zh-CN"/>
        </w:rPr>
      </w:pPr>
      <w:r>
        <w:rPr>
          <w:lang w:eastAsia="zh-CN"/>
        </w:rPr>
        <w:lastRenderedPageBreak/>
        <w:t>就是所谓的高电平</w:t>
      </w:r>
    </w:p>
    <w:p w14:paraId="3A1755C8" w14:textId="77777777" w:rsidR="00832298" w:rsidRDefault="00000000">
      <w:pPr>
        <w:rPr>
          <w:lang w:eastAsia="zh-CN"/>
        </w:rPr>
      </w:pPr>
      <w:r>
        <w:rPr>
          <w:lang w:eastAsia="zh-CN"/>
        </w:rPr>
        <w:t>用它来表示二进制的1</w:t>
      </w:r>
    </w:p>
    <w:p w14:paraId="2C42BF30" w14:textId="77777777" w:rsidR="00832298" w:rsidRDefault="00000000">
      <w:pPr>
        <w:rPr>
          <w:lang w:eastAsia="zh-CN"/>
        </w:rPr>
      </w:pPr>
      <w:r>
        <w:rPr>
          <w:lang w:eastAsia="zh-CN"/>
        </w:rPr>
        <w:t>好 所以如果要给你传递多个二进制数的信息</w:t>
      </w:r>
    </w:p>
    <w:p w14:paraId="17AD4CA3" w14:textId="77777777" w:rsidR="00832298" w:rsidRDefault="00000000">
      <w:pPr>
        <w:rPr>
          <w:lang w:eastAsia="zh-CN"/>
        </w:rPr>
      </w:pPr>
      <w:r>
        <w:rPr>
          <w:lang w:eastAsia="zh-CN"/>
        </w:rPr>
        <w:t>那可以这么做</w:t>
      </w:r>
    </w:p>
    <w:p w14:paraId="6E61C588" w14:textId="77777777" w:rsidR="00832298" w:rsidRDefault="00000000">
      <w:pPr>
        <w:rPr>
          <w:lang w:eastAsia="zh-CN"/>
        </w:rPr>
      </w:pPr>
      <w:r>
        <w:rPr>
          <w:lang w:eastAsia="zh-CN"/>
        </w:rPr>
        <w:t>可以在每一根手指上都连上一根导线</w:t>
      </w:r>
    </w:p>
    <w:p w14:paraId="37E3D4B7" w14:textId="77777777" w:rsidR="00832298" w:rsidRDefault="00000000">
      <w:pPr>
        <w:rPr>
          <w:lang w:eastAsia="zh-CN"/>
        </w:rPr>
      </w:pPr>
      <w:r>
        <w:rPr>
          <w:lang w:eastAsia="zh-CN"/>
        </w:rPr>
        <w:t>一根电线</w:t>
      </w:r>
    </w:p>
    <w:p w14:paraId="3A642FF2" w14:textId="77777777" w:rsidR="00832298" w:rsidRDefault="00000000">
      <w:pPr>
        <w:rPr>
          <w:lang w:eastAsia="zh-CN"/>
        </w:rPr>
      </w:pPr>
      <w:r>
        <w:rPr>
          <w:lang w:eastAsia="zh-CN"/>
        </w:rPr>
        <w:t>那不同的电线</w:t>
      </w:r>
    </w:p>
    <w:p w14:paraId="30902AFC" w14:textId="77777777" w:rsidR="00832298" w:rsidRDefault="00000000">
      <w:pPr>
        <w:rPr>
          <w:lang w:eastAsia="zh-CN"/>
        </w:rPr>
      </w:pPr>
      <w:r>
        <w:rPr>
          <w:lang w:eastAsia="zh-CN"/>
        </w:rPr>
        <w:t>它的末端有可能是连打火机的小装置</w:t>
      </w:r>
    </w:p>
    <w:p w14:paraId="25CDD7BF" w14:textId="77777777" w:rsidR="00832298" w:rsidRDefault="00000000">
      <w:pPr>
        <w:rPr>
          <w:lang w:eastAsia="zh-CN"/>
        </w:rPr>
      </w:pPr>
      <w:r>
        <w:rPr>
          <w:lang w:eastAsia="zh-CN"/>
        </w:rPr>
        <w:t>有可能是连了一只皮卡丘</w:t>
      </w:r>
    </w:p>
    <w:p w14:paraId="64DA77D3" w14:textId="77777777" w:rsidR="00832298" w:rsidRDefault="00000000">
      <w:pPr>
        <w:rPr>
          <w:lang w:eastAsia="zh-CN"/>
        </w:rPr>
      </w:pPr>
      <w:r>
        <w:rPr>
          <w:lang w:eastAsia="zh-CN"/>
        </w:rPr>
        <w:t>所以如果这五个电信号同时给你放电</w:t>
      </w:r>
    </w:p>
    <w:p w14:paraId="2C33D7C2" w14:textId="77777777" w:rsidR="00832298" w:rsidRDefault="00000000">
      <w:pPr>
        <w:rPr>
          <w:lang w:eastAsia="zh-CN"/>
        </w:rPr>
      </w:pPr>
      <w:r>
        <w:rPr>
          <w:lang w:eastAsia="zh-CN"/>
        </w:rPr>
        <w:t>那么你的五根手指的感受肯定是不一样的</w:t>
      </w:r>
    </w:p>
    <w:p w14:paraId="5BE8FBDA" w14:textId="77777777" w:rsidR="00832298" w:rsidRDefault="00000000">
      <w:pPr>
        <w:rPr>
          <w:lang w:eastAsia="zh-CN"/>
        </w:rPr>
      </w:pPr>
      <w:r>
        <w:rPr>
          <w:lang w:eastAsia="zh-CN"/>
        </w:rPr>
        <w:t>当你感受到低电平的时候</w:t>
      </w:r>
    </w:p>
    <w:p w14:paraId="1412B3E3" w14:textId="77777777" w:rsidR="00832298" w:rsidRDefault="00000000">
      <w:pPr>
        <w:rPr>
          <w:lang w:eastAsia="zh-CN"/>
        </w:rPr>
      </w:pPr>
      <w:r>
        <w:rPr>
          <w:lang w:eastAsia="zh-CN"/>
        </w:rPr>
        <w:t>那么就意味着你接收到了一个二进制数的0</w:t>
      </w:r>
    </w:p>
    <w:p w14:paraId="2C8BCF34" w14:textId="77777777" w:rsidR="00832298" w:rsidRDefault="00000000">
      <w:pPr>
        <w:rPr>
          <w:lang w:eastAsia="zh-CN"/>
        </w:rPr>
      </w:pPr>
      <w:r>
        <w:rPr>
          <w:lang w:eastAsia="zh-CN"/>
        </w:rPr>
        <w:t>当你感受到高电平的时候</w:t>
      </w:r>
    </w:p>
    <w:p w14:paraId="0A98B92A" w14:textId="77777777" w:rsidR="00832298" w:rsidRDefault="00000000">
      <w:pPr>
        <w:rPr>
          <w:lang w:eastAsia="zh-CN"/>
        </w:rPr>
      </w:pPr>
      <w:r>
        <w:rPr>
          <w:lang w:eastAsia="zh-CN"/>
        </w:rPr>
        <w:t>那么就意味着你接收到了一个二进制的1</w:t>
      </w:r>
    </w:p>
    <w:p w14:paraId="2004275F" w14:textId="77777777" w:rsidR="00832298" w:rsidRDefault="00000000">
      <w:pPr>
        <w:rPr>
          <w:lang w:eastAsia="zh-CN"/>
        </w:rPr>
      </w:pPr>
      <w:r>
        <w:rPr>
          <w:lang w:eastAsia="zh-CN"/>
        </w:rPr>
        <w:t>好 所以你接了五根导线</w:t>
      </w:r>
    </w:p>
    <w:p w14:paraId="5A673A4E" w14:textId="77777777" w:rsidR="00832298" w:rsidRDefault="00000000">
      <w:pPr>
        <w:rPr>
          <w:lang w:eastAsia="zh-CN"/>
        </w:rPr>
      </w:pPr>
      <w:r>
        <w:rPr>
          <w:lang w:eastAsia="zh-CN"/>
        </w:rPr>
        <w:t>那么你就可以一次性接收到五个二进制位的数据的信息</w:t>
      </w:r>
    </w:p>
    <w:p w14:paraId="4534B786" w14:textId="77777777" w:rsidR="00832298" w:rsidRDefault="00000000">
      <w:pPr>
        <w:rPr>
          <w:lang w:eastAsia="zh-CN"/>
        </w:rPr>
      </w:pPr>
      <w:r>
        <w:rPr>
          <w:lang w:eastAsia="zh-CN"/>
        </w:rPr>
        <w:lastRenderedPageBreak/>
        <w:t>那我们也可以换下</w:t>
      </w:r>
    </w:p>
    <w:p w14:paraId="12716CD2" w14:textId="77777777" w:rsidR="00832298" w:rsidRDefault="00000000">
      <w:pPr>
        <w:rPr>
          <w:lang w:eastAsia="zh-CN"/>
        </w:rPr>
      </w:pPr>
      <w:r>
        <w:rPr>
          <w:lang w:eastAsia="zh-CN"/>
        </w:rPr>
        <w:t>在五根导线的末端分别接上不一样的东西</w:t>
      </w:r>
    </w:p>
    <w:p w14:paraId="24685F4D" w14:textId="77777777" w:rsidR="00832298" w:rsidRDefault="00000000">
      <w:pPr>
        <w:rPr>
          <w:lang w:eastAsia="zh-CN"/>
        </w:rPr>
      </w:pPr>
      <w:r>
        <w:rPr>
          <w:lang w:eastAsia="zh-CN"/>
        </w:rPr>
        <w:t>那在这种情况下</w:t>
      </w:r>
    </w:p>
    <w:p w14:paraId="531CCA7D" w14:textId="77777777" w:rsidR="00832298" w:rsidRDefault="00000000">
      <w:pPr>
        <w:rPr>
          <w:lang w:eastAsia="zh-CN"/>
        </w:rPr>
      </w:pPr>
      <w:r>
        <w:rPr>
          <w:lang w:eastAsia="zh-CN"/>
        </w:rPr>
        <w:t>我们接收到的五个二进制数位的信息</w:t>
      </w:r>
    </w:p>
    <w:p w14:paraId="1290FC1F" w14:textId="77777777" w:rsidR="00832298" w:rsidRDefault="00000000">
      <w:pPr>
        <w:rPr>
          <w:lang w:eastAsia="zh-CN"/>
        </w:rPr>
      </w:pPr>
      <w:r>
        <w:rPr>
          <w:lang w:eastAsia="zh-CN"/>
        </w:rPr>
        <w:t>就应该是100001</w:t>
      </w:r>
    </w:p>
    <w:p w14:paraId="5F24FB84" w14:textId="77777777" w:rsidR="00832298" w:rsidRDefault="00000000">
      <w:pPr>
        <w:rPr>
          <w:lang w:eastAsia="zh-CN"/>
        </w:rPr>
      </w:pPr>
      <w:r>
        <w:rPr>
          <w:lang w:eastAsia="zh-CN"/>
        </w:rPr>
        <w:t>皮卡丘对应的是1</w:t>
      </w:r>
    </w:p>
    <w:p w14:paraId="28D1D105" w14:textId="77777777" w:rsidR="00832298" w:rsidRDefault="00000000">
      <w:pPr>
        <w:rPr>
          <w:lang w:eastAsia="zh-CN"/>
        </w:rPr>
      </w:pPr>
      <w:r>
        <w:rPr>
          <w:lang w:eastAsia="zh-CN"/>
        </w:rPr>
        <w:t>然后打火机对应的是0</w:t>
      </w:r>
    </w:p>
    <w:p w14:paraId="144C6D08" w14:textId="77777777" w:rsidR="00832298" w:rsidRDefault="00000000">
      <w:pPr>
        <w:rPr>
          <w:lang w:eastAsia="zh-CN"/>
        </w:rPr>
      </w:pPr>
      <w:r>
        <w:rPr>
          <w:lang w:eastAsia="zh-CN"/>
        </w:rPr>
        <w:t>所以本质上</w:t>
      </w:r>
    </w:p>
    <w:p w14:paraId="52FF98EF" w14:textId="77777777" w:rsidR="00832298" w:rsidRDefault="00000000">
      <w:pPr>
        <w:rPr>
          <w:lang w:eastAsia="zh-CN"/>
        </w:rPr>
      </w:pPr>
      <w:r>
        <w:rPr>
          <w:lang w:eastAsia="zh-CN"/>
        </w:rPr>
        <w:t>我们在计算机内部传递数据</w:t>
      </w:r>
    </w:p>
    <w:p w14:paraId="329AD82D" w14:textId="77777777" w:rsidR="00832298" w:rsidRDefault="00000000">
      <w:pPr>
        <w:rPr>
          <w:lang w:eastAsia="zh-CN"/>
        </w:rPr>
      </w:pPr>
      <w:r>
        <w:rPr>
          <w:lang w:eastAsia="zh-CN"/>
        </w:rPr>
        <w:t>其实就是用这种电信号来传递的</w:t>
      </w:r>
    </w:p>
    <w:p w14:paraId="7963F788" w14:textId="77777777" w:rsidR="00832298" w:rsidRDefault="00000000">
      <w:pPr>
        <w:rPr>
          <w:lang w:eastAsia="zh-CN"/>
        </w:rPr>
      </w:pPr>
      <w:r>
        <w:rPr>
          <w:lang w:eastAsia="zh-CN"/>
        </w:rPr>
        <w:t>我们可以把电信号化分为高电平和低电平这样的两种</w:t>
      </w:r>
    </w:p>
    <w:p w14:paraId="0B1C1DA9" w14:textId="77777777" w:rsidR="00832298" w:rsidRDefault="00000000">
      <w:pPr>
        <w:rPr>
          <w:lang w:eastAsia="zh-CN"/>
        </w:rPr>
      </w:pPr>
      <w:r>
        <w:rPr>
          <w:lang w:eastAsia="zh-CN"/>
        </w:rPr>
        <w:t>那么两种信号分别对应二进制的零合一</w:t>
      </w:r>
    </w:p>
    <w:p w14:paraId="50AA9C9B" w14:textId="77777777" w:rsidR="00832298" w:rsidRDefault="00000000">
      <w:pPr>
        <w:rPr>
          <w:lang w:eastAsia="zh-CN"/>
        </w:rPr>
      </w:pPr>
      <w:r>
        <w:rPr>
          <w:lang w:eastAsia="zh-CN"/>
        </w:rPr>
        <w:t>那这就是计算机硬件</w:t>
      </w:r>
    </w:p>
    <w:p w14:paraId="3C46D9B3" w14:textId="77777777" w:rsidR="00832298" w:rsidRDefault="00000000">
      <w:pPr>
        <w:rPr>
          <w:lang w:eastAsia="zh-CN"/>
        </w:rPr>
      </w:pPr>
      <w:r>
        <w:rPr>
          <w:lang w:eastAsia="zh-CN"/>
        </w:rPr>
        <w:t>识别这些二进制数据的一个原理</w:t>
      </w:r>
    </w:p>
    <w:p w14:paraId="051A7761" w14:textId="77777777" w:rsidR="00832298" w:rsidRDefault="00000000">
      <w:pPr>
        <w:rPr>
          <w:lang w:eastAsia="zh-CN"/>
        </w:rPr>
      </w:pPr>
      <w:r>
        <w:rPr>
          <w:lang w:eastAsia="zh-CN"/>
        </w:rPr>
        <w:t>好 那现在我们再回头来看一下</w:t>
      </w:r>
    </w:p>
    <w:p w14:paraId="6362856D" w14:textId="77777777" w:rsidR="00832298" w:rsidRDefault="00000000">
      <w:pPr>
        <w:rPr>
          <w:lang w:eastAsia="zh-CN"/>
        </w:rPr>
      </w:pPr>
      <w:r>
        <w:rPr>
          <w:lang w:eastAsia="zh-CN"/>
        </w:rPr>
        <w:t>我们之前看到的这几个硬件</w:t>
      </w:r>
    </w:p>
    <w:p w14:paraId="55A5817C" w14:textId="77777777" w:rsidR="00832298" w:rsidRDefault="00000000">
      <w:pPr>
        <w:rPr>
          <w:lang w:eastAsia="zh-CN"/>
        </w:rPr>
      </w:pPr>
      <w:r>
        <w:rPr>
          <w:lang w:eastAsia="zh-CN"/>
        </w:rPr>
        <w:t>比如说像CPU</w:t>
      </w:r>
    </w:p>
    <w:p w14:paraId="4965588C" w14:textId="77777777" w:rsidR="00832298" w:rsidRDefault="00000000">
      <w:pPr>
        <w:pStyle w:val="21"/>
        <w:rPr>
          <w:lang w:eastAsia="zh-CN"/>
        </w:rPr>
      </w:pPr>
      <w:r>
        <w:rPr>
          <w:rFonts w:ascii="微软雅黑" w:eastAsia="微软雅黑" w:hAnsi="微软雅黑"/>
          <w:color w:val="004682"/>
          <w:sz w:val="30"/>
          <w:lang w:eastAsia="zh-CN"/>
        </w:rPr>
        <w:lastRenderedPageBreak/>
        <w:t>1.6  印刷电路板与数据通道</w:t>
      </w:r>
    </w:p>
    <w:p w14:paraId="5002DF48" w14:textId="77777777" w:rsidR="00832298" w:rsidRDefault="00000000">
      <w:pPr>
        <w:ind w:firstLine="420"/>
        <w:rPr>
          <w:lang w:eastAsia="zh-CN"/>
        </w:rPr>
      </w:pPr>
      <w:r>
        <w:rPr>
          <w:lang w:eastAsia="zh-CN"/>
        </w:rPr>
        <w:t>打开电脑主板，可以看到上面密密麻麻的线——这就是印刷电路板（PCB，Printed Circuit Board）。这些看似装饰的线条实际上是嵌在板上的导电线路，它们是硬件之间传递电信号的"高速公路"。</w:t>
      </w:r>
    </w:p>
    <w:p w14:paraId="193CA0A1" w14:textId="77777777" w:rsidR="00832298" w:rsidRDefault="00000000">
      <w:pPr>
        <w:ind w:left="283"/>
        <w:rPr>
          <w:lang w:eastAsia="zh-CN"/>
        </w:rPr>
      </w:pPr>
      <w:r>
        <w:rPr>
          <w:color w:val="505050"/>
          <w:sz w:val="20"/>
          <w:lang w:eastAsia="zh-CN"/>
        </w:rPr>
        <w:t>📖 补充讲解：主板上的每一条导线在同一时刻只能传递一路电信号（一个 bit）。多条导线就可以并行传递多个 bit。现代计算机的总线宽度（如 64 位）意味着数据总线可以同时传输 64 个 bit。</w:t>
      </w:r>
    </w:p>
    <w:p w14:paraId="45EB014D" w14:textId="77777777" w:rsidR="00832298" w:rsidRDefault="00000000">
      <w:pPr>
        <w:rPr>
          <w:lang w:eastAsia="zh-CN"/>
        </w:rPr>
      </w:pPr>
      <w:r>
        <w:rPr>
          <w:lang w:eastAsia="zh-CN"/>
        </w:rPr>
        <w:t>刚才我们说过</w:t>
      </w:r>
    </w:p>
    <w:p w14:paraId="639DC561" w14:textId="77777777" w:rsidR="00832298" w:rsidRDefault="00000000">
      <w:pPr>
        <w:rPr>
          <w:lang w:eastAsia="zh-CN"/>
        </w:rPr>
      </w:pPr>
      <w:r>
        <w:rPr>
          <w:lang w:eastAsia="zh-CN"/>
        </w:rPr>
        <w:t>它有一个一个的这种金属的针脚</w:t>
      </w:r>
    </w:p>
    <w:p w14:paraId="36AA1559" w14:textId="77777777" w:rsidR="00832298" w:rsidRDefault="00000000">
      <w:pPr>
        <w:rPr>
          <w:lang w:eastAsia="zh-CN"/>
        </w:rPr>
      </w:pPr>
      <w:r>
        <w:rPr>
          <w:lang w:eastAsia="zh-CN"/>
        </w:rPr>
        <w:t>然后内存也有一个一个的这种小的金属针脚</w:t>
      </w:r>
    </w:p>
    <w:p w14:paraId="3601BB85" w14:textId="77777777" w:rsidR="00832298" w:rsidRDefault="00000000">
      <w:pPr>
        <w:rPr>
          <w:lang w:eastAsia="zh-CN"/>
        </w:rPr>
      </w:pPr>
      <w:r>
        <w:rPr>
          <w:lang w:eastAsia="zh-CN"/>
        </w:rPr>
        <w:t>秘密麻麻的</w:t>
      </w:r>
    </w:p>
    <w:p w14:paraId="7B839C07" w14:textId="77777777" w:rsidR="00832298" w:rsidRDefault="00000000">
      <w:pPr>
        <w:rPr>
          <w:lang w:eastAsia="zh-CN"/>
        </w:rPr>
      </w:pPr>
      <w:r>
        <w:rPr>
          <w:lang w:eastAsia="zh-CN"/>
        </w:rPr>
        <w:t>那其实这些金属针脚就是用来接收电信号的</w:t>
      </w:r>
    </w:p>
    <w:p w14:paraId="0305BA06" w14:textId="77777777" w:rsidR="00832298" w:rsidRDefault="00000000">
      <w:pPr>
        <w:rPr>
          <w:lang w:eastAsia="zh-CN"/>
        </w:rPr>
      </w:pPr>
      <w:r>
        <w:rPr>
          <w:lang w:eastAsia="zh-CN"/>
        </w:rPr>
        <w:t>也就是高电平或者低电平</w:t>
      </w:r>
    </w:p>
    <w:p w14:paraId="0DBE26DD" w14:textId="77777777" w:rsidR="00832298" w:rsidRDefault="00000000">
      <w:pPr>
        <w:rPr>
          <w:lang w:eastAsia="zh-CN"/>
        </w:rPr>
      </w:pPr>
      <w:r>
        <w:rPr>
          <w:lang w:eastAsia="zh-CN"/>
        </w:rPr>
        <w:t>那有很多很多个针脚</w:t>
      </w:r>
    </w:p>
    <w:p w14:paraId="52E5A5FB" w14:textId="77777777" w:rsidR="00832298" w:rsidRDefault="00000000">
      <w:pPr>
        <w:rPr>
          <w:lang w:eastAsia="zh-CN"/>
        </w:rPr>
      </w:pPr>
      <w:r>
        <w:rPr>
          <w:lang w:eastAsia="zh-CN"/>
        </w:rPr>
        <w:t>就意味着我们可以同时传递多个高低电平的电信号</w:t>
      </w:r>
    </w:p>
    <w:p w14:paraId="4F1D79C8" w14:textId="77777777" w:rsidR="00832298" w:rsidRDefault="00000000">
      <w:pPr>
        <w:rPr>
          <w:lang w:eastAsia="zh-CN"/>
        </w:rPr>
      </w:pPr>
      <w:r>
        <w:rPr>
          <w:lang w:eastAsia="zh-CN"/>
        </w:rPr>
        <w:t>也就是同时传递多个二进制数</w:t>
      </w:r>
    </w:p>
    <w:p w14:paraId="38D5C134" w14:textId="77777777" w:rsidR="00832298" w:rsidRDefault="00000000">
      <w:pPr>
        <w:rPr>
          <w:lang w:eastAsia="zh-CN"/>
        </w:rPr>
      </w:pPr>
      <w:r>
        <w:rPr>
          <w:lang w:eastAsia="zh-CN"/>
        </w:rPr>
        <w:t>0101这样的二进制数</w:t>
      </w:r>
    </w:p>
    <w:p w14:paraId="7B61AFAB" w14:textId="77777777" w:rsidR="00832298" w:rsidRDefault="00000000">
      <w:pPr>
        <w:rPr>
          <w:lang w:eastAsia="zh-CN"/>
        </w:rPr>
      </w:pPr>
      <w:r>
        <w:rPr>
          <w:lang w:eastAsia="zh-CN"/>
        </w:rPr>
        <w:t>所以这些金属针脚其实就是我们的这些硬件</w:t>
      </w:r>
    </w:p>
    <w:p w14:paraId="6D9D33C5" w14:textId="77777777" w:rsidR="00832298" w:rsidRDefault="00000000">
      <w:pPr>
        <w:rPr>
          <w:lang w:eastAsia="zh-CN"/>
        </w:rPr>
      </w:pPr>
      <w:r>
        <w:rPr>
          <w:lang w:eastAsia="zh-CN"/>
        </w:rPr>
        <w:t>用来发送或者接收二进制数据的一个通道</w:t>
      </w:r>
    </w:p>
    <w:p w14:paraId="42D80820" w14:textId="77777777" w:rsidR="00832298" w:rsidRDefault="00000000">
      <w:pPr>
        <w:rPr>
          <w:lang w:eastAsia="zh-CN"/>
        </w:rPr>
      </w:pPr>
      <w:r>
        <w:rPr>
          <w:lang w:eastAsia="zh-CN"/>
        </w:rPr>
        <w:lastRenderedPageBreak/>
        <w:t>好 另一个问题</w:t>
      </w:r>
    </w:p>
    <w:p w14:paraId="74BC7B54" w14:textId="77777777" w:rsidR="00832298" w:rsidRDefault="00000000">
      <w:pPr>
        <w:rPr>
          <w:lang w:eastAsia="zh-CN"/>
        </w:rPr>
      </w:pPr>
      <w:r>
        <w:rPr>
          <w:lang w:eastAsia="zh-CN"/>
        </w:rPr>
        <w:t>我们的CPU还有内存</w:t>
      </w:r>
    </w:p>
    <w:p w14:paraId="7DD43F32" w14:textId="77777777" w:rsidR="00832298" w:rsidRDefault="00000000">
      <w:pPr>
        <w:rPr>
          <w:lang w:eastAsia="zh-CN"/>
        </w:rPr>
      </w:pPr>
      <w:r>
        <w:rPr>
          <w:lang w:eastAsia="zh-CN"/>
        </w:rPr>
        <w:t>这些硬件不简之间</w:t>
      </w:r>
    </w:p>
    <w:p w14:paraId="528960C4" w14:textId="77777777" w:rsidR="00832298" w:rsidRDefault="00000000">
      <w:pPr>
        <w:rPr>
          <w:lang w:eastAsia="zh-CN"/>
        </w:rPr>
      </w:pPr>
      <w:r>
        <w:rPr>
          <w:lang w:eastAsia="zh-CN"/>
        </w:rPr>
        <w:t>他们又是怎么来交换这些二进制数据的呢</w:t>
      </w:r>
    </w:p>
    <w:p w14:paraId="7B5225ED" w14:textId="77777777" w:rsidR="00832298" w:rsidRDefault="00000000">
      <w:pPr>
        <w:rPr>
          <w:lang w:eastAsia="zh-CN"/>
        </w:rPr>
      </w:pPr>
      <w:r>
        <w:rPr>
          <w:lang w:eastAsia="zh-CN"/>
        </w:rPr>
        <w:t>其实如果大家拆过自己的电脑的话</w:t>
      </w:r>
    </w:p>
    <w:p w14:paraId="1985F66D" w14:textId="77777777" w:rsidR="00832298" w:rsidRDefault="00000000">
      <w:pPr>
        <w:rPr>
          <w:lang w:eastAsia="zh-CN"/>
        </w:rPr>
      </w:pPr>
      <w:r>
        <w:rPr>
          <w:lang w:eastAsia="zh-CN"/>
        </w:rPr>
        <w:t>那你会发现</w:t>
      </w:r>
    </w:p>
    <w:p w14:paraId="434B7ADB" w14:textId="77777777" w:rsidR="00832298" w:rsidRDefault="00000000">
      <w:pPr>
        <w:rPr>
          <w:lang w:eastAsia="zh-CN"/>
        </w:rPr>
      </w:pPr>
      <w:r>
        <w:rPr>
          <w:lang w:eastAsia="zh-CN"/>
        </w:rPr>
        <w:t>在你的电脑主板上</w:t>
      </w:r>
    </w:p>
    <w:p w14:paraId="41B4F36F" w14:textId="77777777" w:rsidR="00832298" w:rsidRDefault="00000000">
      <w:pPr>
        <w:rPr>
          <w:lang w:eastAsia="zh-CN"/>
        </w:rPr>
      </w:pPr>
      <w:r>
        <w:rPr>
          <w:lang w:eastAsia="zh-CN"/>
        </w:rPr>
        <w:t>你可以看到这样一条一条的线</w:t>
      </w:r>
    </w:p>
    <w:p w14:paraId="55EBB4ED" w14:textId="77777777" w:rsidR="00832298" w:rsidRDefault="00000000">
      <w:pPr>
        <w:rPr>
          <w:lang w:eastAsia="zh-CN"/>
        </w:rPr>
      </w:pPr>
      <w:r>
        <w:rPr>
          <w:lang w:eastAsia="zh-CN"/>
        </w:rPr>
        <w:t>其实这个就是所谓的印刷电路板</w:t>
      </w:r>
    </w:p>
    <w:p w14:paraId="4E88CC80" w14:textId="77777777" w:rsidR="00832298" w:rsidRDefault="00000000">
      <w:pPr>
        <w:rPr>
          <w:lang w:eastAsia="zh-CN"/>
        </w:rPr>
      </w:pPr>
      <w:r>
        <w:rPr>
          <w:lang w:eastAsia="zh-CN"/>
        </w:rPr>
        <w:t>这个电路板上边硬刷的这些一条一条的线</w:t>
      </w:r>
    </w:p>
    <w:p w14:paraId="711A339F" w14:textId="77777777" w:rsidR="00832298" w:rsidRDefault="00000000">
      <w:pPr>
        <w:rPr>
          <w:lang w:eastAsia="zh-CN"/>
        </w:rPr>
      </w:pPr>
      <w:r>
        <w:rPr>
          <w:lang w:eastAsia="zh-CN"/>
        </w:rPr>
        <w:t>其实它并不是为了美观</w:t>
      </w:r>
    </w:p>
    <w:p w14:paraId="153B54E6" w14:textId="77777777" w:rsidR="00832298" w:rsidRDefault="00000000">
      <w:pPr>
        <w:rPr>
          <w:lang w:eastAsia="zh-CN"/>
        </w:rPr>
      </w:pPr>
      <w:r>
        <w:rPr>
          <w:lang w:eastAsia="zh-CN"/>
        </w:rPr>
        <w:t>这些线其实是用来导电用的</w:t>
      </w:r>
    </w:p>
    <w:p w14:paraId="2034B208" w14:textId="77777777" w:rsidR="00832298" w:rsidRDefault="00000000">
      <w:pPr>
        <w:rPr>
          <w:lang w:eastAsia="zh-CN"/>
        </w:rPr>
      </w:pPr>
      <w:r>
        <w:rPr>
          <w:lang w:eastAsia="zh-CN"/>
        </w:rPr>
        <w:t>你可以简单的把它理解为</w:t>
      </w:r>
    </w:p>
    <w:p w14:paraId="209E9268" w14:textId="77777777" w:rsidR="00832298" w:rsidRDefault="00000000">
      <w:pPr>
        <w:rPr>
          <w:lang w:eastAsia="zh-CN"/>
        </w:rPr>
      </w:pPr>
      <w:r>
        <w:rPr>
          <w:lang w:eastAsia="zh-CN"/>
        </w:rPr>
        <w:t>它就是嵌在这个电路板上的一根电线</w:t>
      </w:r>
    </w:p>
    <w:p w14:paraId="7E636DC7" w14:textId="77777777" w:rsidR="00832298" w:rsidRDefault="00000000">
      <w:pPr>
        <w:rPr>
          <w:lang w:eastAsia="zh-CN"/>
        </w:rPr>
      </w:pPr>
      <w:r>
        <w:rPr>
          <w:lang w:eastAsia="zh-CN"/>
        </w:rPr>
        <w:t>那只要有了这样的线</w:t>
      </w:r>
    </w:p>
    <w:p w14:paraId="47776EDE" w14:textId="77777777" w:rsidR="00832298" w:rsidRDefault="00000000">
      <w:pPr>
        <w:rPr>
          <w:lang w:eastAsia="zh-CN"/>
        </w:rPr>
      </w:pPr>
      <w:r>
        <w:rPr>
          <w:lang w:eastAsia="zh-CN"/>
        </w:rPr>
        <w:t>我们是不是就可以通过这根线</w:t>
      </w:r>
    </w:p>
    <w:p w14:paraId="4BE512FD" w14:textId="77777777" w:rsidR="00832298" w:rsidRDefault="00000000">
      <w:pPr>
        <w:rPr>
          <w:lang w:eastAsia="zh-CN"/>
        </w:rPr>
      </w:pPr>
      <w:r>
        <w:rPr>
          <w:lang w:eastAsia="zh-CN"/>
        </w:rPr>
        <w:t>来传输二进制的零合一</w:t>
      </w:r>
    </w:p>
    <w:p w14:paraId="2E1653AC" w14:textId="77777777" w:rsidR="00832298" w:rsidRDefault="00000000">
      <w:pPr>
        <w:rPr>
          <w:lang w:eastAsia="zh-CN"/>
        </w:rPr>
      </w:pPr>
      <w:r>
        <w:rPr>
          <w:lang w:eastAsia="zh-CN"/>
        </w:rPr>
        <w:lastRenderedPageBreak/>
        <w:t>那传递二进制信息</w:t>
      </w:r>
    </w:p>
    <w:p w14:paraId="2994A635" w14:textId="77777777" w:rsidR="00832298" w:rsidRDefault="00000000">
      <w:pPr>
        <w:rPr>
          <w:lang w:eastAsia="zh-CN"/>
        </w:rPr>
      </w:pPr>
      <w:r>
        <w:rPr>
          <w:lang w:eastAsia="zh-CN"/>
        </w:rPr>
        <w:t>其实本质上就是在释放高电平或者低电平</w:t>
      </w:r>
    </w:p>
    <w:p w14:paraId="46B905FC" w14:textId="77777777" w:rsidR="00832298" w:rsidRDefault="00000000">
      <w:pPr>
        <w:rPr>
          <w:lang w:eastAsia="zh-CN"/>
        </w:rPr>
      </w:pPr>
      <w:r>
        <w:rPr>
          <w:lang w:eastAsia="zh-CN"/>
        </w:rPr>
        <w:t>这样的一个电信号</w:t>
      </w:r>
    </w:p>
    <w:p w14:paraId="4327805E" w14:textId="77777777" w:rsidR="00832298" w:rsidRDefault="00000000">
      <w:pPr>
        <w:rPr>
          <w:lang w:eastAsia="zh-CN"/>
        </w:rPr>
      </w:pPr>
      <w:r>
        <w:rPr>
          <w:lang w:eastAsia="zh-CN"/>
        </w:rPr>
        <w:t>那可以看到我们这样的一个电路板上</w:t>
      </w:r>
    </w:p>
    <w:p w14:paraId="5D747E99" w14:textId="77777777" w:rsidR="00832298" w:rsidRDefault="00000000">
      <w:pPr>
        <w:rPr>
          <w:lang w:eastAsia="zh-CN"/>
        </w:rPr>
      </w:pPr>
      <w:r>
        <w:rPr>
          <w:lang w:eastAsia="zh-CN"/>
        </w:rPr>
        <w:t>有很多很多条的电路</w:t>
      </w:r>
    </w:p>
    <w:p w14:paraId="5929955D" w14:textId="77777777" w:rsidR="00832298" w:rsidRDefault="00000000">
      <w:pPr>
        <w:rPr>
          <w:lang w:eastAsia="zh-CN"/>
        </w:rPr>
      </w:pPr>
      <w:r>
        <w:rPr>
          <w:lang w:eastAsia="zh-CN"/>
        </w:rPr>
        <w:t>那这些电路就可以同时的往外发送</w:t>
      </w:r>
    </w:p>
    <w:p w14:paraId="2B53EC33" w14:textId="77777777" w:rsidR="00832298" w:rsidRDefault="00000000">
      <w:pPr>
        <w:rPr>
          <w:lang w:eastAsia="zh-CN"/>
        </w:rPr>
      </w:pPr>
      <w:r>
        <w:rPr>
          <w:lang w:eastAsia="zh-CN"/>
        </w:rPr>
        <w:t>或者接收电信号</w:t>
      </w:r>
    </w:p>
    <w:p w14:paraId="4D992B15" w14:textId="77777777" w:rsidR="00832298" w:rsidRDefault="00000000">
      <w:pPr>
        <w:rPr>
          <w:lang w:eastAsia="zh-CN"/>
        </w:rPr>
      </w:pPr>
      <w:r>
        <w:rPr>
          <w:lang w:eastAsia="zh-CN"/>
        </w:rPr>
        <w:t>也就是可以同时传递多个二进制数位</w:t>
      </w:r>
    </w:p>
    <w:p w14:paraId="08169435" w14:textId="77777777" w:rsidR="00832298" w:rsidRDefault="00000000">
      <w:pPr>
        <w:rPr>
          <w:lang w:eastAsia="zh-CN"/>
        </w:rPr>
      </w:pPr>
      <w:r>
        <w:rPr>
          <w:lang w:eastAsia="zh-CN"/>
        </w:rPr>
        <w:t>那每一个二进制数位</w:t>
      </w:r>
    </w:p>
    <w:p w14:paraId="654064FB" w14:textId="77777777" w:rsidR="00832298" w:rsidRDefault="00000000">
      <w:pPr>
        <w:rPr>
          <w:lang w:eastAsia="zh-CN"/>
        </w:rPr>
      </w:pPr>
      <w:r>
        <w:rPr>
          <w:lang w:eastAsia="zh-CN"/>
        </w:rPr>
        <w:t>我们把称为一个比特的信息</w:t>
      </w:r>
    </w:p>
    <w:p w14:paraId="726EE612" w14:textId="77777777" w:rsidR="00832298" w:rsidRDefault="00000000">
      <w:pPr>
        <w:rPr>
          <w:lang w:eastAsia="zh-CN"/>
        </w:rPr>
      </w:pPr>
      <w:r>
        <w:rPr>
          <w:lang w:eastAsia="zh-CN"/>
        </w:rPr>
        <w:t>好的 那通过这一下接学习</w:t>
      </w:r>
    </w:p>
    <w:p w14:paraId="237D282B" w14:textId="77777777" w:rsidR="00832298" w:rsidRDefault="00000000">
      <w:pPr>
        <w:rPr>
          <w:lang w:eastAsia="zh-CN"/>
        </w:rPr>
      </w:pPr>
      <w:r>
        <w:rPr>
          <w:lang w:eastAsia="zh-CN"/>
        </w:rPr>
        <w:t>相信大家已经能够大致的了解</w:t>
      </w:r>
    </w:p>
    <w:p w14:paraId="137AB531" w14:textId="77777777" w:rsidR="00832298" w:rsidRDefault="00000000">
      <w:pPr>
        <w:rPr>
          <w:lang w:eastAsia="zh-CN"/>
        </w:rPr>
      </w:pPr>
      <w:r>
        <w:rPr>
          <w:lang w:eastAsia="zh-CN"/>
        </w:rPr>
        <w:t>我们的计算机是如何识别我们的二进制数0101的</w:t>
      </w:r>
    </w:p>
    <w:p w14:paraId="6585DBC9" w14:textId="77777777" w:rsidR="00832298" w:rsidRDefault="00000000">
      <w:pPr>
        <w:rPr>
          <w:lang w:eastAsia="zh-CN"/>
        </w:rPr>
      </w:pPr>
      <w:r>
        <w:rPr>
          <w:lang w:eastAsia="zh-CN"/>
        </w:rPr>
        <w:t>不过依然还有很多很多的问题</w:t>
      </w:r>
    </w:p>
    <w:p w14:paraId="5B4D96B1" w14:textId="77777777" w:rsidR="00832298" w:rsidRDefault="00000000">
      <w:pPr>
        <w:rPr>
          <w:lang w:eastAsia="zh-CN"/>
        </w:rPr>
      </w:pPr>
      <w:r>
        <w:rPr>
          <w:lang w:eastAsia="zh-CN"/>
        </w:rPr>
        <w:t>很值得我们去探索</w:t>
      </w:r>
    </w:p>
    <w:p w14:paraId="4A9AFAFD" w14:textId="77777777" w:rsidR="00832298" w:rsidRDefault="00000000">
      <w:pPr>
        <w:rPr>
          <w:lang w:eastAsia="zh-CN"/>
        </w:rPr>
      </w:pPr>
      <w:r>
        <w:rPr>
          <w:lang w:eastAsia="zh-CN"/>
        </w:rPr>
        <w:t>比如说</w:t>
      </w:r>
    </w:p>
    <w:p w14:paraId="369B8AF6" w14:textId="77777777" w:rsidR="00832298" w:rsidRDefault="00000000">
      <w:pPr>
        <w:rPr>
          <w:lang w:eastAsia="zh-CN"/>
        </w:rPr>
      </w:pPr>
      <w:r>
        <w:rPr>
          <w:lang w:eastAsia="zh-CN"/>
        </w:rPr>
        <w:t>既然我们的计算机它可以识别0101这样的二进制位</w:t>
      </w:r>
    </w:p>
    <w:p w14:paraId="082ECB0C" w14:textId="77777777" w:rsidR="00832298" w:rsidRDefault="00000000">
      <w:pPr>
        <w:rPr>
          <w:lang w:eastAsia="zh-CN"/>
        </w:rPr>
      </w:pPr>
      <w:r>
        <w:rPr>
          <w:lang w:eastAsia="zh-CN"/>
        </w:rPr>
        <w:lastRenderedPageBreak/>
        <w:t>那么我们的数字</w:t>
      </w:r>
    </w:p>
    <w:p w14:paraId="0630505F" w14:textId="77777777" w:rsidR="00832298" w:rsidRDefault="00000000">
      <w:pPr>
        <w:rPr>
          <w:lang w:eastAsia="zh-CN"/>
        </w:rPr>
      </w:pPr>
      <w:r>
        <w:rPr>
          <w:lang w:eastAsia="zh-CN"/>
        </w:rPr>
        <w:t>还有大家平时打字使用的文字</w:t>
      </w:r>
    </w:p>
    <w:p w14:paraId="06880B28" w14:textId="77777777" w:rsidR="00832298" w:rsidRDefault="00000000">
      <w:pPr>
        <w:rPr>
          <w:lang w:eastAsia="zh-CN"/>
        </w:rPr>
      </w:pPr>
      <w:r>
        <w:rPr>
          <w:lang w:eastAsia="zh-CN"/>
        </w:rPr>
        <w:t>还有我们拍的照片图像</w:t>
      </w:r>
    </w:p>
    <w:p w14:paraId="2C20AB50" w14:textId="77777777" w:rsidR="00832298" w:rsidRDefault="00000000">
      <w:pPr>
        <w:rPr>
          <w:lang w:eastAsia="zh-CN"/>
        </w:rPr>
      </w:pPr>
      <w:r>
        <w:rPr>
          <w:lang w:eastAsia="zh-CN"/>
        </w:rPr>
        <w:t>这些东西</w:t>
      </w:r>
    </w:p>
    <w:p w14:paraId="7C58F539" w14:textId="77777777" w:rsidR="00832298" w:rsidRDefault="00000000">
      <w:pPr>
        <w:rPr>
          <w:lang w:eastAsia="zh-CN"/>
        </w:rPr>
      </w:pPr>
      <w:r>
        <w:rPr>
          <w:lang w:eastAsia="zh-CN"/>
        </w:rPr>
        <w:t>它又要怎么用二进制来表示呢</w:t>
      </w:r>
    </w:p>
    <w:p w14:paraId="7BC491C0" w14:textId="77777777" w:rsidR="00832298" w:rsidRDefault="00000000">
      <w:pPr>
        <w:rPr>
          <w:lang w:eastAsia="zh-CN"/>
        </w:rPr>
      </w:pPr>
      <w:r>
        <w:rPr>
          <w:lang w:eastAsia="zh-CN"/>
        </w:rPr>
        <w:t>另外有了这些二进制数据之后</w:t>
      </w:r>
    </w:p>
    <w:p w14:paraId="3F18714E" w14:textId="77777777" w:rsidR="00832298" w:rsidRDefault="00000000">
      <w:pPr>
        <w:rPr>
          <w:lang w:eastAsia="zh-CN"/>
        </w:rPr>
      </w:pPr>
      <w:r>
        <w:rPr>
          <w:lang w:eastAsia="zh-CN"/>
        </w:rPr>
        <w:t>我们的CPU又怎么对这些二进制的数据</w:t>
      </w:r>
    </w:p>
    <w:p w14:paraId="27BF8F3C" w14:textId="77777777" w:rsidR="00832298" w:rsidRDefault="00000000">
      <w:pPr>
        <w:rPr>
          <w:lang w:eastAsia="zh-CN"/>
        </w:rPr>
      </w:pPr>
      <w:r>
        <w:rPr>
          <w:lang w:eastAsia="zh-CN"/>
        </w:rPr>
        <w:t>进行类似于加减成熟</w:t>
      </w:r>
    </w:p>
    <w:p w14:paraId="7AE6B8BA" w14:textId="77777777" w:rsidR="00832298" w:rsidRDefault="00000000">
      <w:pPr>
        <w:rPr>
          <w:lang w:eastAsia="zh-CN"/>
        </w:rPr>
      </w:pPr>
      <w:r>
        <w:rPr>
          <w:lang w:eastAsia="zh-CN"/>
        </w:rPr>
        <w:t>这些运算呢</w:t>
      </w:r>
    </w:p>
    <w:p w14:paraId="00499FCD" w14:textId="77777777" w:rsidR="00832298" w:rsidRDefault="00000000">
      <w:pPr>
        <w:rPr>
          <w:lang w:eastAsia="zh-CN"/>
        </w:rPr>
      </w:pPr>
      <w:r>
        <w:rPr>
          <w:lang w:eastAsia="zh-CN"/>
        </w:rPr>
        <w:t>另外这些二进制数据</w:t>
      </w:r>
    </w:p>
    <w:p w14:paraId="23842210" w14:textId="77777777" w:rsidR="00832298" w:rsidRDefault="00000000">
      <w:pPr>
        <w:rPr>
          <w:lang w:eastAsia="zh-CN"/>
        </w:rPr>
      </w:pPr>
      <w:r>
        <w:rPr>
          <w:lang w:eastAsia="zh-CN"/>
        </w:rPr>
        <w:t>怎么存储到我们的外存或者内存里边</w:t>
      </w:r>
    </w:p>
    <w:p w14:paraId="1F1B8832" w14:textId="77777777" w:rsidR="00832298" w:rsidRDefault="00000000">
      <w:pPr>
        <w:rPr>
          <w:lang w:eastAsia="zh-CN"/>
        </w:rPr>
      </w:pPr>
      <w:r>
        <w:rPr>
          <w:lang w:eastAsia="zh-CN"/>
        </w:rPr>
        <w:t>那对于内存来说</w:t>
      </w:r>
    </w:p>
    <w:p w14:paraId="7E44B9DB" w14:textId="77777777" w:rsidR="00832298" w:rsidRDefault="00000000">
      <w:pPr>
        <w:rPr>
          <w:lang w:eastAsia="zh-CN"/>
        </w:rPr>
      </w:pPr>
      <w:r>
        <w:rPr>
          <w:lang w:eastAsia="zh-CN"/>
        </w:rPr>
        <w:t>我们内存里边存了很多很多的数据</w:t>
      </w:r>
    </w:p>
    <w:p w14:paraId="2D9B02A4" w14:textId="77777777" w:rsidR="00832298" w:rsidRDefault="00000000">
      <w:pPr>
        <w:rPr>
          <w:lang w:eastAsia="zh-CN"/>
        </w:rPr>
      </w:pPr>
      <w:r>
        <w:rPr>
          <w:lang w:eastAsia="zh-CN"/>
        </w:rPr>
        <w:t>我们又怎么来取出自己想要的数据呢</w:t>
      </w:r>
    </w:p>
    <w:p w14:paraId="2EC11FA0" w14:textId="77777777" w:rsidR="00832298" w:rsidRDefault="00000000">
      <w:pPr>
        <w:rPr>
          <w:lang w:eastAsia="zh-CN"/>
        </w:rPr>
      </w:pPr>
      <w:r>
        <w:rPr>
          <w:lang w:eastAsia="zh-CN"/>
        </w:rPr>
        <w:t>还有我们平时写的程序</w:t>
      </w:r>
    </w:p>
    <w:p w14:paraId="41E712FE" w14:textId="77777777" w:rsidR="00832298" w:rsidRDefault="00000000">
      <w:pPr>
        <w:rPr>
          <w:lang w:eastAsia="zh-CN"/>
        </w:rPr>
      </w:pPr>
      <w:r>
        <w:rPr>
          <w:lang w:eastAsia="zh-CN"/>
        </w:rPr>
        <w:t>它是怎么被CPU识别和执行的</w:t>
      </w:r>
    </w:p>
    <w:p w14:paraId="58D07A41" w14:textId="77777777" w:rsidR="00832298" w:rsidRDefault="00000000">
      <w:pPr>
        <w:rPr>
          <w:lang w:eastAsia="zh-CN"/>
        </w:rPr>
      </w:pPr>
      <w:r>
        <w:rPr>
          <w:lang w:eastAsia="zh-CN"/>
        </w:rPr>
        <w:t>那这些问题都会涉及到计算机底层</w:t>
      </w:r>
    </w:p>
    <w:p w14:paraId="50EF039A" w14:textId="77777777" w:rsidR="00832298" w:rsidRDefault="00000000">
      <w:pPr>
        <w:rPr>
          <w:lang w:eastAsia="zh-CN"/>
        </w:rPr>
      </w:pPr>
      <w:r>
        <w:rPr>
          <w:lang w:eastAsia="zh-CN"/>
        </w:rPr>
        <w:lastRenderedPageBreak/>
        <w:t>计算机硬件的知识</w:t>
      </w:r>
    </w:p>
    <w:p w14:paraId="7C6A0BAD" w14:textId="77777777" w:rsidR="00832298" w:rsidRDefault="00000000">
      <w:pPr>
        <w:rPr>
          <w:lang w:eastAsia="zh-CN"/>
        </w:rPr>
      </w:pPr>
      <w:r>
        <w:rPr>
          <w:lang w:eastAsia="zh-CN"/>
        </w:rPr>
        <w:t>那通过计算机组成原理这门课的学习</w:t>
      </w:r>
    </w:p>
    <w:p w14:paraId="0B4ED8CC" w14:textId="77777777" w:rsidR="00832298" w:rsidRDefault="00000000">
      <w:pPr>
        <w:rPr>
          <w:lang w:eastAsia="zh-CN"/>
        </w:rPr>
      </w:pPr>
      <w:r>
        <w:rPr>
          <w:lang w:eastAsia="zh-CN"/>
        </w:rPr>
        <w:t>我们会逐渐的找到这些问题的答案</w:t>
      </w:r>
    </w:p>
    <w:p w14:paraId="6ADFC1C7" w14:textId="77777777" w:rsidR="00832298" w:rsidRDefault="00000000">
      <w:pPr>
        <w:rPr>
          <w:lang w:eastAsia="zh-CN"/>
        </w:rPr>
      </w:pPr>
      <w:r>
        <w:rPr>
          <w:lang w:eastAsia="zh-CN"/>
        </w:rPr>
        <w:t>好的</w:t>
      </w:r>
    </w:p>
    <w:p w14:paraId="2519EDEC" w14:textId="77777777" w:rsidR="00832298" w:rsidRDefault="00000000">
      <w:pPr>
        <w:rPr>
          <w:lang w:eastAsia="zh-CN"/>
        </w:rPr>
      </w:pPr>
      <w:r>
        <w:rPr>
          <w:lang w:eastAsia="zh-CN"/>
        </w:rPr>
        <w:t>欢迎大家来到计组的世界</w:t>
      </w:r>
    </w:p>
    <w:p w14:paraId="6EC94FAC" w14:textId="77777777" w:rsidR="00832298" w:rsidRDefault="00000000">
      <w:pPr>
        <w:rPr>
          <w:lang w:eastAsia="zh-CN"/>
        </w:rPr>
      </w:pPr>
      <w:r>
        <w:rPr>
          <w:lang w:eastAsia="zh-CN"/>
        </w:rPr>
        <w:t>二进制的世界</w:t>
      </w:r>
    </w:p>
    <w:p w14:paraId="3C026AA0" w14:textId="77777777" w:rsidR="00832298" w:rsidRDefault="00000000">
      <w:pPr>
        <w:rPr>
          <w:lang w:eastAsia="zh-CN"/>
        </w:rPr>
      </w:pPr>
      <w:r>
        <w:rPr>
          <w:lang w:eastAsia="zh-CN"/>
        </w:rPr>
        <w:t>接下来让我们一起努力</w:t>
      </w:r>
    </w:p>
    <w:p w14:paraId="43C160C1" w14:textId="77777777" w:rsidR="00832298" w:rsidRDefault="00000000">
      <w:pPr>
        <w:rPr>
          <w:lang w:eastAsia="zh-CN"/>
        </w:rPr>
      </w:pPr>
      <w:r>
        <w:rPr>
          <w:lang w:eastAsia="zh-CN"/>
        </w:rPr>
        <w:t>把计组这块硬骨头给消化掉</w:t>
      </w:r>
    </w:p>
    <w:p w14:paraId="6CA9A3C7" w14:textId="77777777" w:rsidR="00832298" w:rsidRDefault="00000000">
      <w:pPr>
        <w:rPr>
          <w:lang w:eastAsia="zh-CN"/>
        </w:rPr>
      </w:pPr>
      <w:r>
        <w:rPr>
          <w:lang w:eastAsia="zh-CN"/>
        </w:rPr>
        <w:t>好的</w:t>
      </w:r>
    </w:p>
    <w:p w14:paraId="42FCF710" w14:textId="77777777" w:rsidR="00832298" w:rsidRDefault="00000000">
      <w:pPr>
        <w:rPr>
          <w:lang w:eastAsia="zh-CN"/>
        </w:rPr>
      </w:pPr>
      <w:r>
        <w:rPr>
          <w:lang w:eastAsia="zh-CN"/>
        </w:rPr>
        <w:t>那以上就是这个小节的全部内容</w:t>
      </w:r>
    </w:p>
    <w:p w14:paraId="7D9EFEB2" w14:textId="77777777" w:rsidR="00832298" w:rsidRDefault="00000000">
      <w:pPr>
        <w:jc w:val="center"/>
      </w:pPr>
      <w:r>
        <w:rPr>
          <w:noProof/>
        </w:rPr>
        <w:drawing>
          <wp:inline distT="0" distB="0" distL="0" distR="0" wp14:anchorId="2155B38E" wp14:editId="6FD61FBB">
            <wp:extent cx="3657600" cy="2386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2_p14_7.jpeg"/>
                    <pic:cNvPicPr/>
                  </pic:nvPicPr>
                  <pic:blipFill>
                    <a:blip r:embed="rId7"/>
                    <a:stretch>
                      <a:fillRect/>
                    </a:stretch>
                  </pic:blipFill>
                  <pic:spPr>
                    <a:xfrm>
                      <a:off x="0" y="0"/>
                      <a:ext cx="3657600" cy="2386109"/>
                    </a:xfrm>
                    <a:prstGeom prst="rect">
                      <a:avLst/>
                    </a:prstGeom>
                  </pic:spPr>
                </pic:pic>
              </a:graphicData>
            </a:graphic>
          </wp:inline>
        </w:drawing>
      </w:r>
    </w:p>
    <w:p w14:paraId="579DE35B" w14:textId="77777777" w:rsidR="00832298" w:rsidRDefault="00000000">
      <w:pPr>
        <w:shd w:val="clear" w:color="auto" w:fill="FFF3CD"/>
        <w:rPr>
          <w:lang w:eastAsia="zh-CN"/>
        </w:rPr>
      </w:pPr>
      <w:r>
        <w:rPr>
          <w:b/>
          <w:color w:val="B43232"/>
          <w:lang w:eastAsia="zh-CN"/>
        </w:rPr>
        <w:t>📌 重点：核心概念：每个二进制位（0或1）称为一个 bit（比特）。8 个 bit 组成 1 个 Byte（字节）。所有数据在硬件层面都是通过电信号的高低电平来表示和传递的。</w:t>
      </w:r>
    </w:p>
    <w:p w14:paraId="5F27FB17" w14:textId="77777777" w:rsidR="00832298" w:rsidRDefault="00000000">
      <w:pPr>
        <w:ind w:left="567"/>
        <w:rPr>
          <w:lang w:eastAsia="zh-CN"/>
        </w:rPr>
      </w:pPr>
      <w:r>
        <w:rPr>
          <w:color w:val="3264B4"/>
          <w:sz w:val="20"/>
          <w:lang w:eastAsia="zh-CN"/>
        </w:rPr>
        <w:lastRenderedPageBreak/>
        <w:t>💡 扩展思考：老师最后提出了几个引人深思的问题：数字和文字如何用二进制表示？CPU 如何进行加减乘除运算？内存中的数据如何精确取出？程序如何被 CPU 识别和执行？这些问题正是整门计组课程要回答的核心问题。</w:t>
      </w:r>
    </w:p>
    <w:p w14:paraId="1BD883D0" w14:textId="77777777" w:rsidR="00832298" w:rsidRDefault="00000000">
      <w:pPr>
        <w:rPr>
          <w:lang w:eastAsia="zh-CN"/>
        </w:rPr>
      </w:pPr>
      <w:r>
        <w:rPr>
          <w:lang w:eastAsia="zh-CN"/>
        </w:rPr>
        <w:br w:type="page"/>
      </w:r>
    </w:p>
    <w:p w14:paraId="5C458FF6" w14:textId="77777777" w:rsidR="00832298" w:rsidRDefault="00000000">
      <w:pPr>
        <w:pStyle w:val="1"/>
        <w:rPr>
          <w:lang w:eastAsia="zh-CN"/>
        </w:rPr>
      </w:pPr>
      <w:r>
        <w:rPr>
          <w:rFonts w:ascii="微软雅黑" w:eastAsia="微软雅黑" w:hAnsi="微软雅黑"/>
          <w:color w:val="003366"/>
          <w:sz w:val="36"/>
          <w:lang w:eastAsia="zh-CN"/>
        </w:rPr>
        <w:lastRenderedPageBreak/>
        <w:t>第二章  计算机发展历程（1.1）</w:t>
      </w:r>
    </w:p>
    <w:p w14:paraId="73B0C28E" w14:textId="77777777" w:rsidR="00832298" w:rsidRDefault="00000000">
      <w:pPr>
        <w:pStyle w:val="21"/>
        <w:rPr>
          <w:lang w:eastAsia="zh-CN"/>
        </w:rPr>
      </w:pPr>
      <w:r>
        <w:rPr>
          <w:rFonts w:ascii="微软雅黑" w:eastAsia="微软雅黑" w:hAnsi="微软雅黑"/>
          <w:color w:val="004682"/>
          <w:sz w:val="30"/>
          <w:lang w:eastAsia="zh-CN"/>
        </w:rPr>
        <w:t>2.1  计算机系统 = 硬件 + 软件</w:t>
      </w:r>
    </w:p>
    <w:p w14:paraId="5F24BAE5" w14:textId="77777777" w:rsidR="00832298" w:rsidRPr="0026435E" w:rsidRDefault="00000000">
      <w:pPr>
        <w:ind w:firstLine="420"/>
        <w:rPr>
          <w:color w:val="EE0000"/>
          <w:lang w:eastAsia="zh-CN"/>
        </w:rPr>
      </w:pPr>
      <w:r>
        <w:rPr>
          <w:lang w:eastAsia="zh-CN"/>
        </w:rPr>
        <w:t>计算机系统由两个部分构成：</w:t>
      </w:r>
      <w:r w:rsidRPr="0026435E">
        <w:rPr>
          <w:highlight w:val="yellow"/>
          <w:lang w:eastAsia="zh-CN"/>
        </w:rPr>
        <w:t>硬件（Hardware）是计算机的实体部分，如 CPU、内存、硬盘、显示器等，是我们看得见摸得着的东西；</w:t>
      </w:r>
      <w:r w:rsidRPr="0026435E">
        <w:rPr>
          <w:color w:val="EE0000"/>
          <w:lang w:eastAsia="zh-CN"/>
        </w:rPr>
        <w:t>软件（Software）则是运行在硬件之上的程序和数据，决定了硬件能发挥到什么程度。</w:t>
      </w:r>
    </w:p>
    <w:p w14:paraId="1F22C008" w14:textId="77777777" w:rsidR="00832298" w:rsidRDefault="00000000">
      <w:pPr>
        <w:ind w:left="567"/>
        <w:rPr>
          <w:lang w:eastAsia="zh-CN"/>
        </w:rPr>
      </w:pPr>
      <w:r>
        <w:rPr>
          <w:color w:val="3264B4"/>
          <w:sz w:val="20"/>
          <w:lang w:eastAsia="zh-CN"/>
        </w:rPr>
        <w:t>💡 扩展思考：为什么很多安卓手机硬件参数碾压 iPhone，但用户体验不如后者？因为软件优化（操作系统调度、应用生态）同样重要。"硬件决定下限，软件决定上限"——两者缺一不可。</w:t>
      </w:r>
    </w:p>
    <w:p w14:paraId="132DA868" w14:textId="77777777" w:rsidR="00832298" w:rsidRDefault="00000000">
      <w:pPr>
        <w:rPr>
          <w:lang w:eastAsia="zh-CN"/>
        </w:rPr>
      </w:pPr>
      <w:r>
        <w:rPr>
          <w:lang w:eastAsia="zh-CN"/>
        </w:rPr>
        <w:t>好的,下面正式开始第一章的内容,计算机系统的概述</w:t>
      </w:r>
    </w:p>
    <w:p w14:paraId="59A26BC8" w14:textId="77777777" w:rsidR="00832298" w:rsidRDefault="00000000">
      <w:pPr>
        <w:rPr>
          <w:lang w:eastAsia="zh-CN"/>
        </w:rPr>
      </w:pPr>
      <w:r>
        <w:rPr>
          <w:lang w:eastAsia="zh-CN"/>
        </w:rPr>
        <w:t>那既然我们要聊计算机系统,所以我们首先应该给计算机系统下一个定义</w:t>
      </w:r>
    </w:p>
    <w:p w14:paraId="470DB4DE" w14:textId="77777777" w:rsidR="00832298" w:rsidRPr="0026435E" w:rsidRDefault="00000000">
      <w:pPr>
        <w:rPr>
          <w:color w:val="EE0000"/>
          <w:lang w:eastAsia="zh-CN"/>
        </w:rPr>
      </w:pPr>
      <w:r w:rsidRPr="0026435E">
        <w:rPr>
          <w:color w:val="EE0000"/>
          <w:lang w:eastAsia="zh-CN"/>
        </w:rPr>
        <w:t>计算机系统由硬件和软件这样的两大部分组成</w:t>
      </w:r>
    </w:p>
    <w:p w14:paraId="73E080FC" w14:textId="77777777" w:rsidR="00832298" w:rsidRDefault="00000000">
      <w:pPr>
        <w:rPr>
          <w:lang w:eastAsia="zh-CN"/>
        </w:rPr>
      </w:pPr>
      <w:r w:rsidRPr="0026435E">
        <w:rPr>
          <w:highlight w:val="yellow"/>
          <w:lang w:eastAsia="zh-CN"/>
        </w:rPr>
        <w:t>那所谓的硬件就是计算机的实体部分</w:t>
      </w:r>
    </w:p>
    <w:p w14:paraId="06C149AC" w14:textId="77777777" w:rsidR="00832298" w:rsidRDefault="00000000">
      <w:pPr>
        <w:rPr>
          <w:lang w:eastAsia="zh-CN"/>
        </w:rPr>
      </w:pPr>
      <w:r w:rsidRPr="0026435E">
        <w:rPr>
          <w:highlight w:val="yellow"/>
          <w:lang w:eastAsia="zh-CN"/>
        </w:rPr>
        <w:t>就是我们看得见摸得着的那些东西</w:t>
      </w:r>
    </w:p>
    <w:p w14:paraId="4034045B" w14:textId="77777777" w:rsidR="00832298" w:rsidRDefault="00000000">
      <w:pPr>
        <w:rPr>
          <w:lang w:eastAsia="zh-CN"/>
        </w:rPr>
      </w:pPr>
      <w:r>
        <w:rPr>
          <w:lang w:eastAsia="zh-CN"/>
        </w:rPr>
        <w:t>就比如说大家熟悉的主机,还有外设</w:t>
      </w:r>
    </w:p>
    <w:p w14:paraId="2697EBBB" w14:textId="77777777" w:rsidR="00832298" w:rsidRDefault="00000000">
      <w:pPr>
        <w:rPr>
          <w:lang w:eastAsia="zh-CN"/>
        </w:rPr>
      </w:pPr>
      <w:r>
        <w:rPr>
          <w:lang w:eastAsia="zh-CN"/>
        </w:rPr>
        <w:t>外设就是像什么鼠标,键盘,显示器这些东西</w:t>
      </w:r>
    </w:p>
    <w:p w14:paraId="2D3B2227" w14:textId="77777777" w:rsidR="00832298" w:rsidRDefault="00000000">
      <w:pPr>
        <w:rPr>
          <w:lang w:eastAsia="zh-CN"/>
        </w:rPr>
      </w:pPr>
      <w:r w:rsidRPr="00E323B6">
        <w:rPr>
          <w:highlight w:val="yellow"/>
          <w:lang w:eastAsia="zh-CN"/>
        </w:rPr>
        <w:t>那软件呢就是我们看得见,但是摸不着的那些</w:t>
      </w:r>
    </w:p>
    <w:p w14:paraId="5099F501" w14:textId="77777777" w:rsidR="00832298" w:rsidRDefault="00000000">
      <w:pPr>
        <w:rPr>
          <w:lang w:eastAsia="zh-CN"/>
        </w:rPr>
      </w:pPr>
      <w:r>
        <w:rPr>
          <w:lang w:eastAsia="zh-CN"/>
        </w:rPr>
        <w:t>比如操作系统就是软件,还有我们平时喜欢用的微信,微博那些东西也是软件</w:t>
      </w:r>
    </w:p>
    <w:p w14:paraId="3D59021A" w14:textId="77777777" w:rsidR="00832298" w:rsidRDefault="00000000">
      <w:pPr>
        <w:rPr>
          <w:lang w:eastAsia="zh-CN"/>
        </w:rPr>
      </w:pPr>
      <w:r>
        <w:rPr>
          <w:lang w:eastAsia="zh-CN"/>
        </w:rPr>
        <w:t>那硬件是计算机系统的物理基础</w:t>
      </w:r>
    </w:p>
    <w:p w14:paraId="1AB27803" w14:textId="77777777" w:rsidR="00832298" w:rsidRDefault="00000000">
      <w:pPr>
        <w:rPr>
          <w:lang w:eastAsia="zh-CN"/>
        </w:rPr>
      </w:pPr>
      <w:r w:rsidRPr="00E323B6">
        <w:rPr>
          <w:highlight w:val="yellow"/>
          <w:lang w:eastAsia="zh-CN"/>
        </w:rPr>
        <w:lastRenderedPageBreak/>
        <w:t>它决定了这个计算机系统它的天花板平静在哪儿</w:t>
      </w:r>
    </w:p>
    <w:p w14:paraId="4BB2D964" w14:textId="77777777" w:rsidR="00832298" w:rsidRPr="00E323B6" w:rsidRDefault="00000000">
      <w:pPr>
        <w:rPr>
          <w:color w:val="EE0000"/>
          <w:lang w:eastAsia="zh-CN"/>
        </w:rPr>
      </w:pPr>
      <w:r w:rsidRPr="00E323B6">
        <w:rPr>
          <w:color w:val="EE0000"/>
          <w:lang w:eastAsia="zh-CN"/>
        </w:rPr>
        <w:t>而软件又决定了我们可以把这个硬件的性能发挥到什么样的程度</w:t>
      </w:r>
    </w:p>
    <w:p w14:paraId="274AA40D" w14:textId="77777777" w:rsidR="00832298" w:rsidRDefault="00000000">
      <w:pPr>
        <w:rPr>
          <w:lang w:eastAsia="zh-CN"/>
        </w:rPr>
      </w:pPr>
      <w:r>
        <w:rPr>
          <w:lang w:eastAsia="zh-CN"/>
        </w:rPr>
        <w:t>所以当我们在评判一个计算机系统的好坏优劣的时候</w:t>
      </w:r>
    </w:p>
    <w:p w14:paraId="75844E93" w14:textId="77777777" w:rsidR="00832298" w:rsidRPr="00E323B6" w:rsidRDefault="00000000">
      <w:pPr>
        <w:rPr>
          <w:color w:val="EE0000"/>
          <w:lang w:eastAsia="zh-CN"/>
        </w:rPr>
      </w:pPr>
      <w:r w:rsidRPr="00E323B6">
        <w:rPr>
          <w:color w:val="EE0000"/>
          <w:lang w:eastAsia="zh-CN"/>
        </w:rPr>
        <w:t>我们除了看硬件功能怎么样之外,也需要看软件功能够不够优秀</w:t>
      </w:r>
    </w:p>
    <w:p w14:paraId="6FC76505" w14:textId="77777777" w:rsidR="00832298" w:rsidRDefault="00000000">
      <w:pPr>
        <w:rPr>
          <w:lang w:eastAsia="zh-CN"/>
        </w:rPr>
      </w:pPr>
      <w:r>
        <w:rPr>
          <w:lang w:eastAsia="zh-CN"/>
        </w:rPr>
        <w:t>所以可能这也是为什么很多同学他喜欢用苹果手机的原因</w:t>
      </w:r>
    </w:p>
    <w:p w14:paraId="4F7B6854" w14:textId="77777777" w:rsidR="00832298" w:rsidRDefault="00000000">
      <w:pPr>
        <w:rPr>
          <w:lang w:eastAsia="zh-CN"/>
        </w:rPr>
      </w:pPr>
      <w:r>
        <w:rPr>
          <w:lang w:eastAsia="zh-CN"/>
        </w:rPr>
        <w:t>很多安卓手机的硬件都要秒杀苹果</w:t>
      </w:r>
    </w:p>
    <w:p w14:paraId="4C5E2D91" w14:textId="77777777" w:rsidR="00832298" w:rsidRPr="00E323B6" w:rsidRDefault="00000000">
      <w:pPr>
        <w:rPr>
          <w:highlight w:val="yellow"/>
          <w:lang w:eastAsia="zh-CN"/>
        </w:rPr>
      </w:pPr>
      <w:r w:rsidRPr="00E323B6">
        <w:rPr>
          <w:highlight w:val="yellow"/>
          <w:lang w:eastAsia="zh-CN"/>
        </w:rPr>
        <w:t>但是如果在结合苹果的这些软件生态</w:t>
      </w:r>
    </w:p>
    <w:p w14:paraId="5406DF5A" w14:textId="77777777" w:rsidR="00832298" w:rsidRDefault="00000000">
      <w:pPr>
        <w:rPr>
          <w:lang w:eastAsia="zh-CN"/>
        </w:rPr>
      </w:pPr>
      <w:r w:rsidRPr="00E323B6">
        <w:rPr>
          <w:highlight w:val="yellow"/>
          <w:lang w:eastAsia="zh-CN"/>
        </w:rPr>
        <w:t>那确实有的时候,苹果这个计算机系统就是要好用一些</w:t>
      </w:r>
    </w:p>
    <w:p w14:paraId="26B36B12" w14:textId="77777777" w:rsidR="00832298" w:rsidRDefault="00000000">
      <w:pPr>
        <w:rPr>
          <w:lang w:eastAsia="zh-CN"/>
        </w:rPr>
      </w:pPr>
      <w:r>
        <w:rPr>
          <w:lang w:eastAsia="zh-CN"/>
        </w:rPr>
        <w:t>好,软件这个部分又可以进一步的划分为两种</w:t>
      </w:r>
    </w:p>
    <w:p w14:paraId="4C1F502E" w14:textId="77777777" w:rsidR="00832298" w:rsidRDefault="00000000">
      <w:pPr>
        <w:rPr>
          <w:lang w:eastAsia="zh-CN"/>
        </w:rPr>
      </w:pPr>
      <w:r>
        <w:rPr>
          <w:lang w:eastAsia="zh-CN"/>
        </w:rPr>
        <w:t>一种是系统软件,一种是硬软件</w:t>
      </w:r>
    </w:p>
    <w:p w14:paraId="6853C8DA" w14:textId="77777777" w:rsidR="00832298" w:rsidRPr="00E323B6" w:rsidRDefault="00000000">
      <w:pPr>
        <w:rPr>
          <w:color w:val="EE0000"/>
          <w:lang w:eastAsia="zh-CN"/>
        </w:rPr>
      </w:pPr>
      <w:r w:rsidRPr="00E323B6">
        <w:rPr>
          <w:color w:val="EE0000"/>
          <w:highlight w:val="yellow"/>
          <w:lang w:eastAsia="zh-CN"/>
        </w:rPr>
        <w:t>那所谓系统软件就是指用来管理整个计算机系统的那些软件</w:t>
      </w:r>
    </w:p>
    <w:p w14:paraId="714D52B8" w14:textId="77777777" w:rsidR="00832298" w:rsidRDefault="00000000">
      <w:pPr>
        <w:rPr>
          <w:lang w:eastAsia="zh-CN"/>
        </w:rPr>
      </w:pPr>
      <w:r>
        <w:rPr>
          <w:lang w:eastAsia="zh-CN"/>
        </w:rPr>
        <w:t>比如说操作系统就是最典型的系统软件</w:t>
      </w:r>
    </w:p>
    <w:p w14:paraId="3E6B62E4" w14:textId="77777777" w:rsidR="00832298" w:rsidRDefault="00000000">
      <w:pPr>
        <w:rPr>
          <w:lang w:eastAsia="zh-CN"/>
        </w:rPr>
      </w:pPr>
      <w:r>
        <w:rPr>
          <w:lang w:eastAsia="zh-CN"/>
        </w:rPr>
        <w:t>还有学过数据库的同学应该听说过这个东西</w:t>
      </w:r>
    </w:p>
    <w:p w14:paraId="38BD9D05" w14:textId="77777777" w:rsidR="00832298" w:rsidRPr="00E323B6" w:rsidRDefault="00000000">
      <w:pPr>
        <w:rPr>
          <w:color w:val="EE0000"/>
          <w:lang w:eastAsia="zh-CN"/>
        </w:rPr>
      </w:pPr>
      <w:r w:rsidRPr="00E323B6">
        <w:rPr>
          <w:color w:val="EE0000"/>
          <w:lang w:eastAsia="zh-CN"/>
        </w:rPr>
        <w:t>数据库管理系统,dbms</w:t>
      </w:r>
    </w:p>
    <w:p w14:paraId="5D3D9AA3" w14:textId="77777777" w:rsidR="00832298" w:rsidRPr="00E323B6" w:rsidRDefault="00000000">
      <w:pPr>
        <w:rPr>
          <w:color w:val="EE0000"/>
          <w:lang w:eastAsia="zh-CN"/>
        </w:rPr>
      </w:pPr>
      <w:r w:rsidRPr="00E323B6">
        <w:rPr>
          <w:color w:val="EE0000"/>
          <w:lang w:eastAsia="zh-CN"/>
        </w:rPr>
        <w:t>然后还有一些标准程序库</w:t>
      </w:r>
    </w:p>
    <w:p w14:paraId="1F62468B" w14:textId="77777777" w:rsidR="00832298" w:rsidRPr="00E323B6" w:rsidRDefault="00000000">
      <w:pPr>
        <w:rPr>
          <w:color w:val="EE0000"/>
          <w:lang w:eastAsia="zh-CN"/>
        </w:rPr>
      </w:pPr>
      <w:r w:rsidRPr="00E323B6">
        <w:rPr>
          <w:color w:val="EE0000"/>
          <w:lang w:eastAsia="zh-CN"/>
        </w:rPr>
        <w:t>就是我们编程的时候会使用的那些库函数,这些属于系统软件</w:t>
      </w:r>
    </w:p>
    <w:p w14:paraId="1839087B" w14:textId="77777777" w:rsidR="00832298" w:rsidRDefault="00000000">
      <w:pPr>
        <w:rPr>
          <w:lang w:eastAsia="zh-CN"/>
        </w:rPr>
      </w:pPr>
      <w:r>
        <w:rPr>
          <w:lang w:eastAsia="zh-CN"/>
        </w:rPr>
        <w:t>还有网络软件,网络软件就是实现什么TCP IP协议的那些软件模块</w:t>
      </w:r>
    </w:p>
    <w:p w14:paraId="5F07232F" w14:textId="77777777" w:rsidR="00832298" w:rsidRDefault="00000000">
      <w:pPr>
        <w:rPr>
          <w:lang w:eastAsia="zh-CN"/>
        </w:rPr>
      </w:pPr>
      <w:r>
        <w:rPr>
          <w:lang w:eastAsia="zh-CN"/>
        </w:rPr>
        <w:lastRenderedPageBreak/>
        <w:t>当然还有语言处理程序,也就是什么编译程序会编程序</w:t>
      </w:r>
    </w:p>
    <w:p w14:paraId="2FDDAD5F" w14:textId="77777777" w:rsidR="00832298" w:rsidRPr="00E323B6" w:rsidRDefault="00000000">
      <w:pPr>
        <w:rPr>
          <w:highlight w:val="yellow"/>
          <w:lang w:eastAsia="zh-CN"/>
        </w:rPr>
      </w:pPr>
      <w:r w:rsidRPr="00E323B6">
        <w:rPr>
          <w:highlight w:val="yellow"/>
          <w:lang w:eastAsia="zh-CN"/>
        </w:rPr>
        <w:t>语言处理程序可以把我们编程使用的高级语言</w:t>
      </w:r>
    </w:p>
    <w:p w14:paraId="6650F38B" w14:textId="77777777" w:rsidR="00832298" w:rsidRDefault="00000000">
      <w:pPr>
        <w:rPr>
          <w:lang w:eastAsia="zh-CN"/>
        </w:rPr>
      </w:pPr>
      <w:r w:rsidRPr="00E323B6">
        <w:rPr>
          <w:highlight w:val="yellow"/>
          <w:lang w:eastAsia="zh-CN"/>
        </w:rPr>
        <w:t>把它翻译成更低级的机器语言</w:t>
      </w:r>
    </w:p>
    <w:p w14:paraId="4A9C1A20" w14:textId="77777777" w:rsidR="00832298" w:rsidRDefault="00000000">
      <w:pPr>
        <w:rPr>
          <w:lang w:eastAsia="zh-CN"/>
        </w:rPr>
      </w:pPr>
      <w:r w:rsidRPr="00E323B6">
        <w:rPr>
          <w:highlight w:val="yellow"/>
          <w:lang w:eastAsia="zh-CN"/>
        </w:rPr>
        <w:t>它也属于系统软件的一个范畴</w:t>
      </w:r>
    </w:p>
    <w:p w14:paraId="61A3166A" w14:textId="77777777" w:rsidR="00832298" w:rsidRDefault="00000000">
      <w:pPr>
        <w:rPr>
          <w:lang w:eastAsia="zh-CN"/>
        </w:rPr>
      </w:pPr>
      <w:r>
        <w:rPr>
          <w:lang w:eastAsia="zh-CN"/>
        </w:rPr>
        <w:t>还有一些服务类的程序也属于系统软件</w:t>
      </w:r>
    </w:p>
    <w:p w14:paraId="489FC3B6" w14:textId="77777777" w:rsidR="00832298" w:rsidRDefault="00000000">
      <w:pPr>
        <w:rPr>
          <w:lang w:eastAsia="zh-CN"/>
        </w:rPr>
      </w:pPr>
      <w:r>
        <w:rPr>
          <w:lang w:eastAsia="zh-CN"/>
        </w:rPr>
        <w:t>比如我们调式代码用的调式程序就属于服务程序</w:t>
      </w:r>
    </w:p>
    <w:p w14:paraId="342409D7" w14:textId="77777777" w:rsidR="00832298" w:rsidRDefault="00000000">
      <w:pPr>
        <w:rPr>
          <w:lang w:eastAsia="zh-CN"/>
        </w:rPr>
      </w:pPr>
      <w:r>
        <w:rPr>
          <w:lang w:eastAsia="zh-CN"/>
        </w:rPr>
        <w:t>除了系统软件之外,其实我们平时自己能够接触到更多的</w:t>
      </w:r>
    </w:p>
    <w:p w14:paraId="659A4615" w14:textId="77777777" w:rsidR="00832298" w:rsidRDefault="00000000">
      <w:pPr>
        <w:rPr>
          <w:lang w:eastAsia="zh-CN"/>
        </w:rPr>
      </w:pPr>
      <w:r>
        <w:rPr>
          <w:lang w:eastAsia="zh-CN"/>
        </w:rPr>
        <w:t>像什么微信QQ都属于应用类的软件</w:t>
      </w:r>
    </w:p>
    <w:p w14:paraId="6A7F90AF" w14:textId="77777777" w:rsidR="00832298" w:rsidRDefault="00000000">
      <w:pPr>
        <w:pStyle w:val="21"/>
      </w:pPr>
      <w:r>
        <w:rPr>
          <w:rFonts w:ascii="微软雅黑" w:eastAsia="微软雅黑" w:hAnsi="微软雅黑"/>
          <w:color w:val="004682"/>
          <w:sz w:val="30"/>
        </w:rPr>
        <w:t>2.2  硬件发展四代</w:t>
      </w:r>
    </w:p>
    <w:tbl>
      <w:tblPr>
        <w:tblStyle w:val="-11"/>
        <w:tblW w:w="0" w:type="auto"/>
        <w:jc w:val="center"/>
        <w:tblLook w:val="04A0" w:firstRow="1" w:lastRow="0" w:firstColumn="1" w:lastColumn="0" w:noHBand="0" w:noVBand="1"/>
      </w:tblPr>
      <w:tblGrid>
        <w:gridCol w:w="1881"/>
        <w:gridCol w:w="1881"/>
        <w:gridCol w:w="1881"/>
        <w:gridCol w:w="1881"/>
        <w:gridCol w:w="1881"/>
      </w:tblGrid>
      <w:tr w:rsidR="00832298" w14:paraId="145ECDC6"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ADE697C" w14:textId="77777777" w:rsidR="00832298" w:rsidRDefault="00000000">
            <w:pPr>
              <w:shd w:val="clear" w:color="auto" w:fill="003366"/>
            </w:pPr>
            <w:r>
              <w:rPr>
                <w:color w:val="FFFFFF"/>
                <w:sz w:val="20"/>
              </w:rPr>
              <w:t>代际</w:t>
            </w:r>
          </w:p>
        </w:tc>
        <w:tc>
          <w:tcPr>
            <w:tcW w:w="1881" w:type="dxa"/>
          </w:tcPr>
          <w:p w14:paraId="018180B5"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时间</w:t>
            </w:r>
          </w:p>
        </w:tc>
        <w:tc>
          <w:tcPr>
            <w:tcW w:w="1881" w:type="dxa"/>
          </w:tcPr>
          <w:p w14:paraId="60335E3E"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核心元件</w:t>
            </w:r>
          </w:p>
        </w:tc>
        <w:tc>
          <w:tcPr>
            <w:tcW w:w="1881" w:type="dxa"/>
          </w:tcPr>
          <w:p w14:paraId="2DB35D19"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特点</w:t>
            </w:r>
          </w:p>
        </w:tc>
        <w:tc>
          <w:tcPr>
            <w:tcW w:w="1881" w:type="dxa"/>
          </w:tcPr>
          <w:p w14:paraId="55074E97"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代表</w:t>
            </w:r>
          </w:p>
        </w:tc>
      </w:tr>
      <w:tr w:rsidR="00832298" w14:paraId="36F6C39B"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408F362" w14:textId="77777777" w:rsidR="00832298" w:rsidRDefault="00000000">
            <w:pPr>
              <w:shd w:val="clear" w:color="auto" w:fill="F0F4F8"/>
            </w:pPr>
            <w:r>
              <w:rPr>
                <w:b w:val="0"/>
                <w:sz w:val="20"/>
              </w:rPr>
              <w:t>第一代</w:t>
            </w:r>
          </w:p>
        </w:tc>
        <w:tc>
          <w:tcPr>
            <w:tcW w:w="1881" w:type="dxa"/>
          </w:tcPr>
          <w:p w14:paraId="366DB0E6"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1946-1957</w:t>
            </w:r>
          </w:p>
        </w:tc>
        <w:tc>
          <w:tcPr>
            <w:tcW w:w="1881" w:type="dxa"/>
          </w:tcPr>
          <w:p w14:paraId="2928272C"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电子管</w:t>
            </w:r>
          </w:p>
        </w:tc>
        <w:tc>
          <w:tcPr>
            <w:tcW w:w="1881" w:type="dxa"/>
          </w:tcPr>
          <w:p w14:paraId="04737EA2"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体积庞大、功耗极高、运算速度慢（几千次/秒）、可靠性差</w:t>
            </w:r>
          </w:p>
        </w:tc>
        <w:tc>
          <w:tcPr>
            <w:tcW w:w="1881" w:type="dxa"/>
          </w:tcPr>
          <w:p w14:paraId="5DCDB07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ENIAC（第一台电子数字计算机）</w:t>
            </w:r>
          </w:p>
        </w:tc>
      </w:tr>
      <w:tr w:rsidR="00832298" w14:paraId="7F2FAC98"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3BAE202" w14:textId="77777777" w:rsidR="00832298" w:rsidRDefault="00000000">
            <w:r>
              <w:rPr>
                <w:b w:val="0"/>
                <w:sz w:val="20"/>
              </w:rPr>
              <w:t>第二代</w:t>
            </w:r>
          </w:p>
        </w:tc>
        <w:tc>
          <w:tcPr>
            <w:tcW w:w="1881" w:type="dxa"/>
          </w:tcPr>
          <w:p w14:paraId="237D3242"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1958-1964</w:t>
            </w:r>
          </w:p>
        </w:tc>
        <w:tc>
          <w:tcPr>
            <w:tcW w:w="1881" w:type="dxa"/>
          </w:tcPr>
          <w:p w14:paraId="14FDC50D"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晶体管</w:t>
            </w:r>
          </w:p>
        </w:tc>
        <w:tc>
          <w:tcPr>
            <w:tcW w:w="1881" w:type="dxa"/>
          </w:tcPr>
          <w:p w14:paraId="667D4A9A"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体积缩小、功耗降低、可靠性提升、出现 FORTRAN 等高级语言</w:t>
            </w:r>
          </w:p>
        </w:tc>
        <w:tc>
          <w:tcPr>
            <w:tcW w:w="1881" w:type="dxa"/>
          </w:tcPr>
          <w:p w14:paraId="6FA3EFB4"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贝尔实验室发明晶体管（1947）</w:t>
            </w:r>
          </w:p>
        </w:tc>
      </w:tr>
      <w:tr w:rsidR="00832298" w14:paraId="13B8B861"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2FD4C1C" w14:textId="77777777" w:rsidR="00832298" w:rsidRDefault="00000000">
            <w:pPr>
              <w:shd w:val="clear" w:color="auto" w:fill="F0F4F8"/>
            </w:pPr>
            <w:r>
              <w:rPr>
                <w:b w:val="0"/>
                <w:sz w:val="20"/>
              </w:rPr>
              <w:t>第三代</w:t>
            </w:r>
          </w:p>
        </w:tc>
        <w:tc>
          <w:tcPr>
            <w:tcW w:w="1881" w:type="dxa"/>
          </w:tcPr>
          <w:p w14:paraId="2A5DC8FB"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1965-1971</w:t>
            </w:r>
          </w:p>
        </w:tc>
        <w:tc>
          <w:tcPr>
            <w:tcW w:w="1881" w:type="dxa"/>
          </w:tcPr>
          <w:p w14:paraId="6AF413DB"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中小规模集成电路</w:t>
            </w:r>
          </w:p>
        </w:tc>
        <w:tc>
          <w:tcPr>
            <w:tcW w:w="1881" w:type="dxa"/>
          </w:tcPr>
          <w:p w14:paraId="30AAAE1F"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芯片集成、出现操作系统雏形（分时</w:t>
            </w:r>
            <w:r>
              <w:rPr>
                <w:sz w:val="20"/>
                <w:lang w:eastAsia="zh-CN"/>
              </w:rPr>
              <w:lastRenderedPageBreak/>
              <w:t>OS）、高级语言蓬勃发展</w:t>
            </w:r>
          </w:p>
        </w:tc>
        <w:tc>
          <w:tcPr>
            <w:tcW w:w="1881" w:type="dxa"/>
          </w:tcPr>
          <w:p w14:paraId="1EE6B4F4"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lastRenderedPageBreak/>
              <w:t>IBM System/360</w:t>
            </w:r>
          </w:p>
        </w:tc>
      </w:tr>
      <w:tr w:rsidR="00832298" w14:paraId="35A0B4B2"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0861C82" w14:textId="77777777" w:rsidR="00832298" w:rsidRDefault="00000000">
            <w:r>
              <w:rPr>
                <w:b w:val="0"/>
                <w:sz w:val="20"/>
              </w:rPr>
              <w:t>第四代</w:t>
            </w:r>
          </w:p>
        </w:tc>
        <w:tc>
          <w:tcPr>
            <w:tcW w:w="1881" w:type="dxa"/>
          </w:tcPr>
          <w:p w14:paraId="240074B4"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1972-至今</w:t>
            </w:r>
          </w:p>
        </w:tc>
        <w:tc>
          <w:tcPr>
            <w:tcW w:w="1881" w:type="dxa"/>
          </w:tcPr>
          <w:p w14:paraId="4089F030"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大规模/超大规模集成电路</w:t>
            </w:r>
          </w:p>
        </w:tc>
        <w:tc>
          <w:tcPr>
            <w:tcW w:w="1881" w:type="dxa"/>
          </w:tcPr>
          <w:p w14:paraId="06D03044"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微处理器诞生、个人电脑普及、芯片集成度指数级增长</w:t>
            </w:r>
          </w:p>
        </w:tc>
        <w:tc>
          <w:tcPr>
            <w:tcW w:w="1881" w:type="dxa"/>
          </w:tcPr>
          <w:p w14:paraId="7BD85779"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Apple A13（7nm, 85亿晶体管）</w:t>
            </w:r>
          </w:p>
        </w:tc>
      </w:tr>
    </w:tbl>
    <w:p w14:paraId="7140CE54" w14:textId="77777777" w:rsidR="00832298" w:rsidRDefault="00832298"/>
    <w:p w14:paraId="5E385929" w14:textId="77777777" w:rsidR="00832298" w:rsidRDefault="00000000">
      <w:pPr>
        <w:jc w:val="center"/>
      </w:pPr>
      <w:r>
        <w:rPr>
          <w:noProof/>
        </w:rPr>
        <w:drawing>
          <wp:inline distT="0" distB="0" distL="0" distR="0" wp14:anchorId="048C3E46" wp14:editId="133DC84B">
            <wp:extent cx="3657600" cy="2383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p7_8.jpeg"/>
                    <pic:cNvPicPr/>
                  </pic:nvPicPr>
                  <pic:blipFill>
                    <a:blip r:embed="rId8"/>
                    <a:stretch>
                      <a:fillRect/>
                    </a:stretch>
                  </pic:blipFill>
                  <pic:spPr>
                    <a:xfrm>
                      <a:off x="0" y="0"/>
                      <a:ext cx="3657600" cy="2383536"/>
                    </a:xfrm>
                    <a:prstGeom prst="rect">
                      <a:avLst/>
                    </a:prstGeom>
                  </pic:spPr>
                </pic:pic>
              </a:graphicData>
            </a:graphic>
          </wp:inline>
        </w:drawing>
      </w:r>
    </w:p>
    <w:p w14:paraId="32C1626C" w14:textId="77777777" w:rsidR="00832298" w:rsidRDefault="00000000">
      <w:pPr>
        <w:shd w:val="clear" w:color="auto" w:fill="FFF3CD"/>
        <w:rPr>
          <w:lang w:eastAsia="zh-CN"/>
        </w:rPr>
      </w:pPr>
      <w:r>
        <w:rPr>
          <w:b/>
          <w:color w:val="B43232"/>
          <w:lang w:eastAsia="zh-CN"/>
        </w:rPr>
        <w:t>📌 重点：ENIAC（1946年）是世界第一台通用电子数字计算机，使用 18000 多个电子管，重达 30 吨，功耗 150kW，但运算速度仅约 5000 次/秒——远不及今天的一颗单片机。</w:t>
      </w:r>
    </w:p>
    <w:p w14:paraId="3FE98B9F" w14:textId="77777777" w:rsidR="00832298" w:rsidRDefault="00000000">
      <w:pPr>
        <w:rPr>
          <w:lang w:eastAsia="zh-CN"/>
        </w:rPr>
      </w:pPr>
      <w:r>
        <w:rPr>
          <w:lang w:eastAsia="zh-CN"/>
        </w:rPr>
        <w:t>是</w:t>
      </w:r>
      <w:r w:rsidRPr="00E323B6">
        <w:rPr>
          <w:highlight w:val="yellow"/>
          <w:lang w:eastAsia="zh-CN"/>
        </w:rPr>
        <w:t>按照任务的需求来编制而成的各种程序,这是应用软件</w:t>
      </w:r>
    </w:p>
    <w:p w14:paraId="7D9E2A0D" w14:textId="77777777" w:rsidR="00832298" w:rsidRDefault="00000000">
      <w:pPr>
        <w:rPr>
          <w:lang w:eastAsia="zh-CN"/>
        </w:rPr>
      </w:pPr>
      <w:r>
        <w:rPr>
          <w:lang w:eastAsia="zh-CN"/>
        </w:rPr>
        <w:t>好,总之我们的计算机系统它有应件和软件这样的两大部分组成</w:t>
      </w:r>
    </w:p>
    <w:p w14:paraId="37C02604" w14:textId="77777777" w:rsidR="00832298" w:rsidRDefault="00000000">
      <w:pPr>
        <w:rPr>
          <w:lang w:eastAsia="zh-CN"/>
        </w:rPr>
      </w:pPr>
      <w:r>
        <w:rPr>
          <w:lang w:eastAsia="zh-CN"/>
        </w:rPr>
        <w:t>软件又可以进一步的划分为系统软件和应用软件</w:t>
      </w:r>
    </w:p>
    <w:p w14:paraId="617F3381" w14:textId="77777777" w:rsidR="00832298" w:rsidRDefault="00000000">
      <w:pPr>
        <w:rPr>
          <w:lang w:eastAsia="zh-CN"/>
        </w:rPr>
      </w:pPr>
      <w:r>
        <w:rPr>
          <w:lang w:eastAsia="zh-CN"/>
        </w:rPr>
        <w:t>那我们记住这门盒,重点要探讨的是应件部分</w:t>
      </w:r>
    </w:p>
    <w:p w14:paraId="67E7C3B6" w14:textId="77777777" w:rsidR="00832298" w:rsidRDefault="00000000">
      <w:pPr>
        <w:rPr>
          <w:lang w:eastAsia="zh-CN"/>
        </w:rPr>
      </w:pPr>
      <w:r>
        <w:rPr>
          <w:lang w:eastAsia="zh-CN"/>
        </w:rPr>
        <w:t>所以接下来我们来看一下计算机应件它的发展历程</w:t>
      </w:r>
    </w:p>
    <w:p w14:paraId="414C13E1" w14:textId="77777777" w:rsidR="00832298" w:rsidRDefault="00000000">
      <w:pPr>
        <w:rPr>
          <w:lang w:eastAsia="zh-CN"/>
        </w:rPr>
      </w:pPr>
      <w:r>
        <w:rPr>
          <w:lang w:eastAsia="zh-CN"/>
        </w:rPr>
        <w:lastRenderedPageBreak/>
        <w:t>在1946年第一台电子数字计算机诞生</w:t>
      </w:r>
    </w:p>
    <w:p w14:paraId="1EA374C2" w14:textId="77777777" w:rsidR="00832298" w:rsidRDefault="00000000">
      <w:pPr>
        <w:rPr>
          <w:lang w:eastAsia="zh-CN"/>
        </w:rPr>
      </w:pPr>
      <w:r>
        <w:rPr>
          <w:lang w:eastAsia="zh-CN"/>
        </w:rPr>
        <w:t>这台计算机有一个响亮的名字叫做埃尼亚克</w:t>
      </w:r>
    </w:p>
    <w:p w14:paraId="7FC2FE08" w14:textId="77777777" w:rsidR="00832298" w:rsidRDefault="00000000">
      <w:pPr>
        <w:rPr>
          <w:lang w:eastAsia="zh-CN"/>
        </w:rPr>
      </w:pPr>
      <w:r>
        <w:rPr>
          <w:lang w:eastAsia="zh-CN"/>
        </w:rPr>
        <w:t>1946年刚好是第二次世界大战即将接近尾声的那时候</w:t>
      </w:r>
    </w:p>
    <w:p w14:paraId="769864A6" w14:textId="77777777" w:rsidR="00832298" w:rsidRDefault="00000000">
      <w:pPr>
        <w:rPr>
          <w:lang w:eastAsia="zh-CN"/>
        </w:rPr>
      </w:pPr>
      <w:r>
        <w:rPr>
          <w:lang w:eastAsia="zh-CN"/>
        </w:rPr>
        <w:t>当时美国军方在开发新武器的时候需要计算武器的射程</w:t>
      </w:r>
    </w:p>
    <w:p w14:paraId="4F5A3C4D" w14:textId="77777777" w:rsidR="00832298" w:rsidRDefault="00000000">
      <w:pPr>
        <w:rPr>
          <w:lang w:eastAsia="zh-CN"/>
        </w:rPr>
      </w:pPr>
      <w:r>
        <w:rPr>
          <w:lang w:eastAsia="zh-CN"/>
        </w:rPr>
        <w:t>还要弹道轨迹这些东西</w:t>
      </w:r>
    </w:p>
    <w:p w14:paraId="53C82386" w14:textId="77777777" w:rsidR="00832298" w:rsidRDefault="00000000">
      <w:pPr>
        <w:rPr>
          <w:lang w:eastAsia="zh-CN"/>
        </w:rPr>
      </w:pPr>
      <w:r>
        <w:rPr>
          <w:lang w:eastAsia="zh-CN"/>
        </w:rPr>
        <w:t>如果用手工的方式来计算那非常非常的慢</w:t>
      </w:r>
    </w:p>
    <w:p w14:paraId="4007A572" w14:textId="77777777" w:rsidR="00832298" w:rsidRDefault="00000000">
      <w:pPr>
        <w:rPr>
          <w:lang w:eastAsia="zh-CN"/>
        </w:rPr>
      </w:pPr>
      <w:r>
        <w:rPr>
          <w:lang w:eastAsia="zh-CN"/>
        </w:rPr>
        <w:t>所以军方提出要制造一台可以快速的进行数学运算的计算机</w:t>
      </w:r>
    </w:p>
    <w:p w14:paraId="0062D11F" w14:textId="77777777" w:rsidR="00832298" w:rsidRDefault="00000000">
      <w:pPr>
        <w:rPr>
          <w:lang w:eastAsia="zh-CN"/>
        </w:rPr>
      </w:pPr>
      <w:r>
        <w:rPr>
          <w:lang w:eastAsia="zh-CN"/>
        </w:rPr>
        <w:t>这个项目请了一个资深的顾问叫做冯诺依曼</w:t>
      </w:r>
    </w:p>
    <w:p w14:paraId="69FD4968" w14:textId="77777777" w:rsidR="00832298" w:rsidRDefault="00000000">
      <w:pPr>
        <w:rPr>
          <w:lang w:eastAsia="zh-CN"/>
        </w:rPr>
      </w:pPr>
      <w:r>
        <w:rPr>
          <w:lang w:eastAsia="zh-CN"/>
        </w:rPr>
        <w:t>这个名字我们在之后还会见到</w:t>
      </w:r>
    </w:p>
    <w:p w14:paraId="34F60EFF" w14:textId="77777777" w:rsidR="00832298" w:rsidRDefault="00000000">
      <w:pPr>
        <w:rPr>
          <w:lang w:eastAsia="zh-CN"/>
        </w:rPr>
      </w:pPr>
      <w:r>
        <w:rPr>
          <w:lang w:eastAsia="zh-CN"/>
        </w:rPr>
        <w:t>这台计算机采用了电子管作为它的逻辑元件</w:t>
      </w:r>
    </w:p>
    <w:p w14:paraId="5EAA2A4C" w14:textId="77777777" w:rsidR="00832298" w:rsidRDefault="00000000">
      <w:pPr>
        <w:rPr>
          <w:lang w:eastAsia="zh-CN"/>
        </w:rPr>
      </w:pPr>
      <w:r>
        <w:rPr>
          <w:lang w:eastAsia="zh-CN"/>
        </w:rPr>
        <w:t>什么是逻辑元件呢?</w:t>
      </w:r>
    </w:p>
    <w:p w14:paraId="41258166" w14:textId="77777777" w:rsidR="00832298" w:rsidRDefault="00000000">
      <w:pPr>
        <w:rPr>
          <w:lang w:eastAsia="zh-CN"/>
        </w:rPr>
      </w:pPr>
      <w:r>
        <w:rPr>
          <w:lang w:eastAsia="zh-CN"/>
        </w:rPr>
        <w:t>我们在上一个视频当中说过</w:t>
      </w:r>
    </w:p>
    <w:p w14:paraId="56E1ED16" w14:textId="77777777" w:rsidR="00832298" w:rsidRDefault="00000000">
      <w:pPr>
        <w:rPr>
          <w:lang w:eastAsia="zh-CN"/>
        </w:rPr>
      </w:pPr>
      <w:r>
        <w:rPr>
          <w:lang w:eastAsia="zh-CN"/>
        </w:rPr>
        <w:t>其实计算机在进行这种数字计算的时候</w:t>
      </w:r>
    </w:p>
    <w:p w14:paraId="34514653" w14:textId="77777777" w:rsidR="00832298" w:rsidRDefault="00000000">
      <w:pPr>
        <w:rPr>
          <w:lang w:eastAsia="zh-CN"/>
        </w:rPr>
      </w:pPr>
      <w:r>
        <w:rPr>
          <w:lang w:eastAsia="zh-CN"/>
        </w:rPr>
        <w:t>本质上它就是在处理一些电信号</w:t>
      </w:r>
    </w:p>
    <w:p w14:paraId="2D03B61F" w14:textId="77777777" w:rsidR="00832298" w:rsidRDefault="00000000">
      <w:pPr>
        <w:rPr>
          <w:lang w:eastAsia="zh-CN"/>
        </w:rPr>
      </w:pPr>
      <w:r>
        <w:rPr>
          <w:lang w:eastAsia="zh-CN"/>
        </w:rPr>
        <w:t>所谓逻辑元件就是用来处理这些电信号的最小的一个基本单元</w:t>
      </w:r>
    </w:p>
    <w:p w14:paraId="026E802F" w14:textId="77777777" w:rsidR="00832298" w:rsidRDefault="00000000">
      <w:pPr>
        <w:rPr>
          <w:lang w:eastAsia="zh-CN"/>
        </w:rPr>
      </w:pPr>
      <w:r>
        <w:rPr>
          <w:lang w:eastAsia="zh-CN"/>
        </w:rPr>
        <w:t>这样的一台计算机其实就是要把很多逻辑元件</w:t>
      </w:r>
    </w:p>
    <w:p w14:paraId="64383209" w14:textId="77777777" w:rsidR="00832298" w:rsidRDefault="00000000">
      <w:pPr>
        <w:rPr>
          <w:lang w:eastAsia="zh-CN"/>
        </w:rPr>
      </w:pPr>
      <w:r>
        <w:rPr>
          <w:lang w:eastAsia="zh-CN"/>
        </w:rPr>
        <w:t>用线路把他们连接起来</w:t>
      </w:r>
    </w:p>
    <w:p w14:paraId="5AE46E7E" w14:textId="77777777" w:rsidR="00832298" w:rsidRDefault="00000000">
      <w:pPr>
        <w:rPr>
          <w:lang w:eastAsia="zh-CN"/>
        </w:rPr>
      </w:pPr>
      <w:r>
        <w:rPr>
          <w:lang w:eastAsia="zh-CN"/>
        </w:rPr>
        <w:lastRenderedPageBreak/>
        <w:t>从而实现用电路来运算的一个功能</w:t>
      </w:r>
    </w:p>
    <w:p w14:paraId="086FC5D9" w14:textId="77777777" w:rsidR="00832298" w:rsidRDefault="00000000">
      <w:pPr>
        <w:rPr>
          <w:lang w:eastAsia="zh-CN"/>
        </w:rPr>
      </w:pPr>
      <w:r>
        <w:rPr>
          <w:lang w:eastAsia="zh-CN"/>
        </w:rPr>
        <w:t>可以看到每个电子管的体积都是很大的</w:t>
      </w:r>
    </w:p>
    <w:p w14:paraId="4305C2CA" w14:textId="77777777" w:rsidR="00832298" w:rsidRDefault="00000000">
      <w:pPr>
        <w:rPr>
          <w:lang w:eastAsia="zh-CN"/>
        </w:rPr>
      </w:pPr>
      <w:r>
        <w:rPr>
          <w:lang w:eastAsia="zh-CN"/>
        </w:rPr>
        <w:t>基本上由我们半个手掌那么大</w:t>
      </w:r>
    </w:p>
    <w:p w14:paraId="4F0E989F" w14:textId="77777777" w:rsidR="00832298" w:rsidRDefault="00000000">
      <w:pPr>
        <w:rPr>
          <w:lang w:eastAsia="zh-CN"/>
        </w:rPr>
      </w:pPr>
      <w:r>
        <w:rPr>
          <w:lang w:eastAsia="zh-CN"/>
        </w:rPr>
        <w:t>第一台计算机总共使用了1.8万个电子管</w:t>
      </w:r>
    </w:p>
    <w:p w14:paraId="7E01F269" w14:textId="77777777" w:rsidR="00832298" w:rsidRDefault="00000000">
      <w:pPr>
        <w:rPr>
          <w:lang w:eastAsia="zh-CN"/>
        </w:rPr>
      </w:pPr>
      <w:r>
        <w:rPr>
          <w:lang w:eastAsia="zh-CN"/>
        </w:rPr>
        <w:t>所以把这么多个电子管</w:t>
      </w:r>
    </w:p>
    <w:p w14:paraId="2BBDA081" w14:textId="77777777" w:rsidR="00832298" w:rsidRDefault="00000000">
      <w:pPr>
        <w:rPr>
          <w:lang w:eastAsia="zh-CN"/>
        </w:rPr>
      </w:pPr>
      <w:r>
        <w:rPr>
          <w:lang w:eastAsia="zh-CN"/>
        </w:rPr>
        <w:t>把他们连接起来把他们组装成一台计算机</w:t>
      </w:r>
    </w:p>
    <w:p w14:paraId="24C3402B" w14:textId="77777777" w:rsidR="00832298" w:rsidRDefault="00000000">
      <w:pPr>
        <w:rPr>
          <w:lang w:eastAsia="zh-CN"/>
        </w:rPr>
      </w:pPr>
      <w:r>
        <w:rPr>
          <w:lang w:eastAsia="zh-CN"/>
        </w:rPr>
        <w:t>就需要很多很多的空间</w:t>
      </w:r>
    </w:p>
    <w:p w14:paraId="71817A26" w14:textId="77777777" w:rsidR="00832298" w:rsidRDefault="00000000">
      <w:pPr>
        <w:rPr>
          <w:lang w:eastAsia="zh-CN"/>
        </w:rPr>
      </w:pPr>
      <w:r>
        <w:rPr>
          <w:lang w:eastAsia="zh-CN"/>
        </w:rPr>
        <w:t>所以当时第一台计算机的占地面积高达170平方米</w:t>
      </w:r>
    </w:p>
    <w:p w14:paraId="0F37FD6B" w14:textId="77777777" w:rsidR="00832298" w:rsidRDefault="00000000">
      <w:pPr>
        <w:rPr>
          <w:lang w:eastAsia="zh-CN"/>
        </w:rPr>
      </w:pPr>
      <w:r>
        <w:rPr>
          <w:lang w:eastAsia="zh-CN"/>
        </w:rPr>
        <w:t>同时由于电子管的这种物理特性</w:t>
      </w:r>
    </w:p>
    <w:p w14:paraId="72019DDA" w14:textId="77777777" w:rsidR="00832298" w:rsidRDefault="00000000">
      <w:pPr>
        <w:rPr>
          <w:lang w:eastAsia="zh-CN"/>
        </w:rPr>
      </w:pPr>
      <w:r>
        <w:rPr>
          <w:lang w:eastAsia="zh-CN"/>
        </w:rPr>
        <w:t>导致了它的耗电量也很高</w:t>
      </w:r>
    </w:p>
    <w:p w14:paraId="4311A5F0" w14:textId="77777777" w:rsidR="00832298" w:rsidRDefault="00000000">
      <w:pPr>
        <w:rPr>
          <w:lang w:eastAsia="zh-CN"/>
        </w:rPr>
      </w:pPr>
      <w:r>
        <w:rPr>
          <w:lang w:eastAsia="zh-CN"/>
        </w:rPr>
        <w:t>达到150千瓦</w:t>
      </w:r>
    </w:p>
    <w:p w14:paraId="1717B7D7" w14:textId="77777777" w:rsidR="00832298" w:rsidRDefault="00000000">
      <w:pPr>
        <w:rPr>
          <w:lang w:eastAsia="zh-CN"/>
        </w:rPr>
      </w:pPr>
      <w:r>
        <w:rPr>
          <w:lang w:eastAsia="zh-CN"/>
        </w:rPr>
        <w:t>除了占地面积大耗电量惊人之外</w:t>
      </w:r>
    </w:p>
    <w:p w14:paraId="03F469CF" w14:textId="77777777" w:rsidR="00832298" w:rsidRDefault="00000000">
      <w:pPr>
        <w:rPr>
          <w:lang w:eastAsia="zh-CN"/>
        </w:rPr>
      </w:pPr>
      <w:r>
        <w:rPr>
          <w:lang w:eastAsia="zh-CN"/>
        </w:rPr>
        <w:t>它的运算速度也不是特别快</w:t>
      </w:r>
    </w:p>
    <w:p w14:paraId="528BCE3D" w14:textId="77777777" w:rsidR="00832298" w:rsidRDefault="00000000">
      <w:pPr>
        <w:rPr>
          <w:lang w:eastAsia="zh-CN"/>
        </w:rPr>
      </w:pPr>
      <w:r>
        <w:rPr>
          <w:lang w:eastAsia="zh-CN"/>
        </w:rPr>
        <w:t>没妙只能进行5000次左右的加发运算</w:t>
      </w:r>
    </w:p>
    <w:p w14:paraId="5873E229" w14:textId="77777777" w:rsidR="00832298" w:rsidRDefault="00000000">
      <w:pPr>
        <w:rPr>
          <w:lang w:eastAsia="zh-CN"/>
        </w:rPr>
      </w:pPr>
      <w:r>
        <w:rPr>
          <w:lang w:eastAsia="zh-CN"/>
        </w:rPr>
        <w:t>以爱尼亚克为代表的这一代计算机</w:t>
      </w:r>
    </w:p>
    <w:p w14:paraId="70B81D3A" w14:textId="77777777" w:rsidR="00832298" w:rsidRDefault="00000000">
      <w:pPr>
        <w:rPr>
          <w:lang w:eastAsia="zh-CN"/>
        </w:rPr>
      </w:pPr>
      <w:r>
        <w:rPr>
          <w:lang w:eastAsia="zh-CN"/>
        </w:rPr>
        <w:t>我们把它称为电子管时代</w:t>
      </w:r>
    </w:p>
    <w:p w14:paraId="62462E35" w14:textId="77777777" w:rsidR="00832298" w:rsidRDefault="00000000">
      <w:pPr>
        <w:rPr>
          <w:lang w:eastAsia="zh-CN"/>
        </w:rPr>
      </w:pPr>
      <w:r>
        <w:rPr>
          <w:lang w:eastAsia="zh-CN"/>
        </w:rPr>
        <w:t>原因就是这一代的计算机</w:t>
      </w:r>
    </w:p>
    <w:p w14:paraId="39679613" w14:textId="77777777" w:rsidR="00832298" w:rsidRDefault="00000000">
      <w:pPr>
        <w:rPr>
          <w:lang w:eastAsia="zh-CN"/>
        </w:rPr>
      </w:pPr>
      <w:r>
        <w:rPr>
          <w:lang w:eastAsia="zh-CN"/>
        </w:rPr>
        <w:lastRenderedPageBreak/>
        <w:t>使用电子管作为逻辑元件</w:t>
      </w:r>
    </w:p>
    <w:p w14:paraId="55F5232E" w14:textId="77777777" w:rsidR="00832298" w:rsidRDefault="00000000">
      <w:pPr>
        <w:rPr>
          <w:lang w:eastAsia="zh-CN"/>
        </w:rPr>
      </w:pPr>
      <w:r>
        <w:rPr>
          <w:lang w:eastAsia="zh-CN"/>
        </w:rPr>
        <w:t>体积大耗电量高同时计算速度还比较慢</w:t>
      </w:r>
    </w:p>
    <w:p w14:paraId="3853721B" w14:textId="77777777" w:rsidR="00832298" w:rsidRDefault="00000000">
      <w:pPr>
        <w:rPr>
          <w:lang w:eastAsia="zh-CN"/>
        </w:rPr>
      </w:pPr>
      <w:r>
        <w:rPr>
          <w:lang w:eastAsia="zh-CN"/>
        </w:rPr>
        <w:t>那在这一阶段</w:t>
      </w:r>
    </w:p>
    <w:p w14:paraId="744D39D7" w14:textId="77777777" w:rsidR="00832298" w:rsidRDefault="00000000">
      <w:pPr>
        <w:rPr>
          <w:lang w:eastAsia="zh-CN"/>
        </w:rPr>
      </w:pPr>
      <w:r>
        <w:rPr>
          <w:lang w:eastAsia="zh-CN"/>
        </w:rPr>
        <w:t>程序员都是直接使用机器语言来编程的</w:t>
      </w:r>
    </w:p>
    <w:p w14:paraId="51B0EA9C" w14:textId="77777777" w:rsidR="00832298" w:rsidRDefault="00000000">
      <w:pPr>
        <w:rPr>
          <w:lang w:eastAsia="zh-CN"/>
        </w:rPr>
      </w:pPr>
      <w:r>
        <w:rPr>
          <w:lang w:eastAsia="zh-CN"/>
        </w:rPr>
        <w:t>计算机这个机器它只能识别0101这样的二经之数</w:t>
      </w:r>
    </w:p>
    <w:p w14:paraId="0B25461B" w14:textId="77777777" w:rsidR="00832298" w:rsidRDefault="00000000">
      <w:pPr>
        <w:rPr>
          <w:lang w:eastAsia="zh-CN"/>
        </w:rPr>
      </w:pPr>
      <w:r>
        <w:rPr>
          <w:lang w:eastAsia="zh-CN"/>
        </w:rPr>
        <w:t>这样的二经之语言</w:t>
      </w:r>
    </w:p>
    <w:p w14:paraId="2FFF2EB6" w14:textId="77777777" w:rsidR="00832298" w:rsidRDefault="00000000">
      <w:pPr>
        <w:rPr>
          <w:lang w:eastAsia="zh-CN"/>
        </w:rPr>
      </w:pPr>
      <w:r>
        <w:rPr>
          <w:lang w:eastAsia="zh-CN"/>
        </w:rPr>
        <w:t>所以程序员当时编程是在这样的一个指代上面打孔</w:t>
      </w:r>
    </w:p>
    <w:p w14:paraId="6BAFB8BB" w14:textId="77777777" w:rsidR="00832298" w:rsidRDefault="00000000">
      <w:pPr>
        <w:rPr>
          <w:lang w:eastAsia="zh-CN"/>
        </w:rPr>
      </w:pPr>
      <w:r>
        <w:rPr>
          <w:lang w:eastAsia="zh-CN"/>
        </w:rPr>
        <w:t>有孔的地方表示二经之的0</w:t>
      </w:r>
    </w:p>
    <w:p w14:paraId="4F4EDC1D" w14:textId="77777777" w:rsidR="00832298" w:rsidRDefault="00000000">
      <w:pPr>
        <w:rPr>
          <w:lang w:eastAsia="zh-CN"/>
        </w:rPr>
      </w:pPr>
      <w:r>
        <w:rPr>
          <w:lang w:eastAsia="zh-CN"/>
        </w:rPr>
        <w:t>没有孔的地方表示二经之的1</w:t>
      </w:r>
    </w:p>
    <w:p w14:paraId="1F5F19E1" w14:textId="77777777" w:rsidR="00832298" w:rsidRDefault="00000000">
      <w:pPr>
        <w:rPr>
          <w:lang w:eastAsia="zh-CN"/>
        </w:rPr>
      </w:pPr>
      <w:r>
        <w:rPr>
          <w:lang w:eastAsia="zh-CN"/>
        </w:rPr>
        <w:t>所以在这个阶段</w:t>
      </w:r>
    </w:p>
    <w:p w14:paraId="1E70A24F" w14:textId="77777777" w:rsidR="00832298" w:rsidRDefault="00000000">
      <w:pPr>
        <w:rPr>
          <w:lang w:eastAsia="zh-CN"/>
        </w:rPr>
      </w:pPr>
      <w:r>
        <w:rPr>
          <w:lang w:eastAsia="zh-CN"/>
        </w:rPr>
        <w:t>如果你写程序的这一条指代上</w:t>
      </w:r>
    </w:p>
    <w:p w14:paraId="620F74CF" w14:textId="77777777" w:rsidR="00832298" w:rsidRDefault="00000000">
      <w:pPr>
        <w:rPr>
          <w:lang w:eastAsia="zh-CN"/>
        </w:rPr>
      </w:pPr>
      <w:r>
        <w:rPr>
          <w:lang w:eastAsia="zh-CN"/>
        </w:rPr>
        <w:t>比如说出现了一只死掉的小虫子</w:t>
      </w:r>
    </w:p>
    <w:p w14:paraId="06010750" w14:textId="77777777" w:rsidR="00832298" w:rsidRDefault="00000000">
      <w:pPr>
        <w:rPr>
          <w:lang w:eastAsia="zh-CN"/>
        </w:rPr>
      </w:pPr>
      <w:r>
        <w:rPr>
          <w:lang w:eastAsia="zh-CN"/>
        </w:rPr>
        <w:t>那么这一只小虫子死在你的指代上</w:t>
      </w:r>
    </w:p>
    <w:p w14:paraId="708240EE" w14:textId="77777777" w:rsidR="00832298" w:rsidRDefault="00000000">
      <w:pPr>
        <w:rPr>
          <w:lang w:eastAsia="zh-CN"/>
        </w:rPr>
      </w:pPr>
      <w:r>
        <w:rPr>
          <w:lang w:eastAsia="zh-CN"/>
        </w:rPr>
        <w:t>是不是会导致指代机读取的这个二经之01出现错误</w:t>
      </w:r>
    </w:p>
    <w:p w14:paraId="5001E57E" w14:textId="77777777" w:rsidR="00832298" w:rsidRDefault="00000000">
      <w:pPr>
        <w:rPr>
          <w:lang w:eastAsia="zh-CN"/>
        </w:rPr>
      </w:pPr>
      <w:r>
        <w:rPr>
          <w:lang w:eastAsia="zh-CN"/>
        </w:rPr>
        <w:t>因此为什么程序漏洞</w:t>
      </w:r>
    </w:p>
    <w:p w14:paraId="73CDF680" w14:textId="77777777" w:rsidR="00832298" w:rsidRDefault="00000000">
      <w:pPr>
        <w:rPr>
          <w:lang w:eastAsia="zh-CN"/>
        </w:rPr>
      </w:pPr>
      <w:r>
        <w:rPr>
          <w:lang w:eastAsia="zh-CN"/>
        </w:rPr>
        <w:t>程序的一些问题</w:t>
      </w:r>
    </w:p>
    <w:p w14:paraId="3F7683A3" w14:textId="77777777" w:rsidR="00832298" w:rsidRDefault="00000000">
      <w:pPr>
        <w:rPr>
          <w:lang w:eastAsia="zh-CN"/>
        </w:rPr>
      </w:pPr>
      <w:r>
        <w:rPr>
          <w:lang w:eastAsia="zh-CN"/>
        </w:rPr>
        <w:t>我们会把它称为程序的bug</w:t>
      </w:r>
    </w:p>
    <w:p w14:paraId="40A4D6DC" w14:textId="77777777" w:rsidR="00832298" w:rsidRDefault="00000000">
      <w:pPr>
        <w:rPr>
          <w:lang w:eastAsia="zh-CN"/>
        </w:rPr>
      </w:pPr>
      <w:r>
        <w:rPr>
          <w:lang w:eastAsia="zh-CN"/>
        </w:rPr>
        <w:lastRenderedPageBreak/>
        <w:t>就是这个原因</w:t>
      </w:r>
    </w:p>
    <w:p w14:paraId="0ED39D2D" w14:textId="77777777" w:rsidR="00832298" w:rsidRDefault="00000000">
      <w:pPr>
        <w:rPr>
          <w:lang w:eastAsia="zh-CN"/>
        </w:rPr>
      </w:pPr>
      <w:r>
        <w:rPr>
          <w:lang w:eastAsia="zh-CN"/>
        </w:rPr>
        <w:t>bug这个词本来表示的是小虫子</w:t>
      </w:r>
    </w:p>
    <w:p w14:paraId="6741865C" w14:textId="77777777" w:rsidR="00832298" w:rsidRDefault="00000000">
      <w:pPr>
        <w:rPr>
          <w:lang w:eastAsia="zh-CN"/>
        </w:rPr>
      </w:pPr>
      <w:r>
        <w:rPr>
          <w:lang w:eastAsia="zh-CN"/>
        </w:rPr>
        <w:t>但是在最开始</w:t>
      </w:r>
    </w:p>
    <w:p w14:paraId="57CC6E68" w14:textId="77777777" w:rsidR="00832298" w:rsidRDefault="00000000">
      <w:pPr>
        <w:rPr>
          <w:lang w:eastAsia="zh-CN"/>
        </w:rPr>
      </w:pPr>
      <w:r>
        <w:rPr>
          <w:lang w:eastAsia="zh-CN"/>
        </w:rPr>
        <w:t>就是指代机编程的这个阶段</w:t>
      </w:r>
    </w:p>
    <w:p w14:paraId="58B476B4" w14:textId="77777777" w:rsidR="00832298" w:rsidRDefault="00000000">
      <w:pPr>
        <w:rPr>
          <w:lang w:eastAsia="zh-CN"/>
        </w:rPr>
      </w:pPr>
      <w:r>
        <w:rPr>
          <w:lang w:eastAsia="zh-CN"/>
        </w:rPr>
        <w:t>一个小虫子就会导致你的这个程序出现错误</w:t>
      </w:r>
    </w:p>
    <w:p w14:paraId="1E3AB8F3" w14:textId="77777777" w:rsidR="00832298" w:rsidRDefault="00000000">
      <w:pPr>
        <w:rPr>
          <w:lang w:eastAsia="zh-CN"/>
        </w:rPr>
      </w:pPr>
      <w:r>
        <w:rPr>
          <w:lang w:eastAsia="zh-CN"/>
        </w:rPr>
        <w:t>因此这个说法一直被延续至今</w:t>
      </w:r>
    </w:p>
    <w:p w14:paraId="4DD608C9" w14:textId="77777777" w:rsidR="00832298" w:rsidRDefault="00000000">
      <w:pPr>
        <w:rPr>
          <w:lang w:eastAsia="zh-CN"/>
        </w:rPr>
      </w:pPr>
      <w:r>
        <w:rPr>
          <w:lang w:eastAsia="zh-CN"/>
        </w:rPr>
        <w:t>程序的错误</w:t>
      </w:r>
    </w:p>
    <w:p w14:paraId="271BDDF0" w14:textId="77777777" w:rsidR="00832298" w:rsidRDefault="00000000">
      <w:pPr>
        <w:rPr>
          <w:lang w:eastAsia="zh-CN"/>
        </w:rPr>
      </w:pPr>
      <w:r>
        <w:rPr>
          <w:lang w:eastAsia="zh-CN"/>
        </w:rPr>
        <w:t>我们现在也把它称为程序bug小虫子</w:t>
      </w:r>
    </w:p>
    <w:p w14:paraId="731E0EA2" w14:textId="77777777" w:rsidR="00832298" w:rsidRDefault="00000000">
      <w:pPr>
        <w:rPr>
          <w:lang w:eastAsia="zh-CN"/>
        </w:rPr>
      </w:pPr>
      <w:r>
        <w:rPr>
          <w:lang w:eastAsia="zh-CN"/>
        </w:rPr>
        <w:t>好那这是第一代的计算机</w:t>
      </w:r>
    </w:p>
    <w:p w14:paraId="632463DF" w14:textId="77777777" w:rsidR="00832298" w:rsidRDefault="00000000">
      <w:pPr>
        <w:rPr>
          <w:lang w:eastAsia="zh-CN"/>
        </w:rPr>
      </w:pPr>
      <w:r>
        <w:rPr>
          <w:lang w:eastAsia="zh-CN"/>
        </w:rPr>
        <w:t>使用很不方便</w:t>
      </w:r>
    </w:p>
    <w:p w14:paraId="06184825" w14:textId="77777777" w:rsidR="00832298" w:rsidRDefault="00000000">
      <w:pPr>
        <w:rPr>
          <w:lang w:eastAsia="zh-CN"/>
        </w:rPr>
      </w:pPr>
      <w:r>
        <w:rPr>
          <w:lang w:eastAsia="zh-CN"/>
        </w:rPr>
        <w:t>后来有一个著名的实验室</w:t>
      </w:r>
    </w:p>
    <w:p w14:paraId="6C9456A8" w14:textId="77777777" w:rsidR="00832298" w:rsidRDefault="00000000">
      <w:pPr>
        <w:rPr>
          <w:lang w:eastAsia="zh-CN"/>
        </w:rPr>
      </w:pPr>
      <w:r>
        <w:rPr>
          <w:lang w:eastAsia="zh-CN"/>
        </w:rPr>
        <w:t>贝尔实验室发明了经体管</w:t>
      </w:r>
    </w:p>
    <w:p w14:paraId="11CD531C" w14:textId="77777777" w:rsidR="00832298" w:rsidRDefault="00000000">
      <w:pPr>
        <w:rPr>
          <w:lang w:eastAsia="zh-CN"/>
        </w:rPr>
      </w:pPr>
      <w:r>
        <w:rPr>
          <w:lang w:eastAsia="zh-CN"/>
        </w:rPr>
        <w:t>那经体管的这种电气特性</w:t>
      </w:r>
    </w:p>
    <w:p w14:paraId="0CFA1831" w14:textId="77777777" w:rsidR="00832298" w:rsidRDefault="00000000">
      <w:pPr>
        <w:rPr>
          <w:lang w:eastAsia="zh-CN"/>
        </w:rPr>
      </w:pPr>
      <w:r>
        <w:rPr>
          <w:lang w:eastAsia="zh-CN"/>
        </w:rPr>
        <w:t>可以用来替代电子管</w:t>
      </w:r>
    </w:p>
    <w:p w14:paraId="717EBA0F" w14:textId="77777777" w:rsidR="00832298" w:rsidRDefault="00000000">
      <w:pPr>
        <w:rPr>
          <w:lang w:eastAsia="zh-CN"/>
        </w:rPr>
      </w:pPr>
      <w:r>
        <w:rPr>
          <w:lang w:eastAsia="zh-CN"/>
        </w:rPr>
        <w:t>而每一个经体管的体积大小</w:t>
      </w:r>
    </w:p>
    <w:p w14:paraId="25B4BC60" w14:textId="77777777" w:rsidR="00832298" w:rsidRDefault="00000000">
      <w:pPr>
        <w:rPr>
          <w:lang w:eastAsia="zh-CN"/>
        </w:rPr>
      </w:pPr>
      <w:r>
        <w:rPr>
          <w:lang w:eastAsia="zh-CN"/>
        </w:rPr>
        <w:t>要比电子管要小得多</w:t>
      </w:r>
    </w:p>
    <w:p w14:paraId="21AB6A25" w14:textId="77777777" w:rsidR="00832298" w:rsidRDefault="00000000">
      <w:pPr>
        <w:rPr>
          <w:lang w:eastAsia="zh-CN"/>
        </w:rPr>
      </w:pPr>
      <w:r>
        <w:rPr>
          <w:lang w:eastAsia="zh-CN"/>
        </w:rPr>
        <w:t>看一下这个图</w:t>
      </w:r>
    </w:p>
    <w:p w14:paraId="4813DAEB" w14:textId="77777777" w:rsidR="00832298" w:rsidRDefault="00000000">
      <w:pPr>
        <w:rPr>
          <w:lang w:eastAsia="zh-CN"/>
        </w:rPr>
      </w:pPr>
      <w:r>
        <w:rPr>
          <w:lang w:eastAsia="zh-CN"/>
        </w:rPr>
        <w:lastRenderedPageBreak/>
        <w:t>左边这个小鞠揪</w:t>
      </w:r>
    </w:p>
    <w:p w14:paraId="3CC23C2B" w14:textId="77777777" w:rsidR="00832298" w:rsidRDefault="00000000">
      <w:pPr>
        <w:rPr>
          <w:lang w:eastAsia="zh-CN"/>
        </w:rPr>
      </w:pPr>
      <w:r>
        <w:rPr>
          <w:lang w:eastAsia="zh-CN"/>
        </w:rPr>
        <w:t>它就是一个经体管</w:t>
      </w:r>
    </w:p>
    <w:p w14:paraId="028B0C73" w14:textId="77777777" w:rsidR="00832298" w:rsidRDefault="00000000">
      <w:pPr>
        <w:rPr>
          <w:lang w:eastAsia="zh-CN"/>
        </w:rPr>
      </w:pPr>
      <w:r>
        <w:rPr>
          <w:lang w:eastAsia="zh-CN"/>
        </w:rPr>
        <w:t>右边是电子管</w:t>
      </w:r>
    </w:p>
    <w:p w14:paraId="2B694E8D" w14:textId="77777777" w:rsidR="00832298" w:rsidRDefault="00000000">
      <w:pPr>
        <w:rPr>
          <w:lang w:eastAsia="zh-CN"/>
        </w:rPr>
      </w:pPr>
      <w:r>
        <w:rPr>
          <w:lang w:eastAsia="zh-CN"/>
        </w:rPr>
        <w:t>体积缩小了很多</w:t>
      </w:r>
    </w:p>
    <w:p w14:paraId="01F7489A" w14:textId="77777777" w:rsidR="00832298" w:rsidRDefault="00000000">
      <w:pPr>
        <w:rPr>
          <w:lang w:eastAsia="zh-CN"/>
        </w:rPr>
      </w:pPr>
      <w:r>
        <w:rPr>
          <w:lang w:eastAsia="zh-CN"/>
        </w:rPr>
        <w:t>所以用经体管替代电子管</w:t>
      </w:r>
    </w:p>
    <w:p w14:paraId="06A8EA1B" w14:textId="77777777" w:rsidR="00832298" w:rsidRDefault="00000000">
      <w:pPr>
        <w:rPr>
          <w:lang w:eastAsia="zh-CN"/>
        </w:rPr>
      </w:pPr>
      <w:r>
        <w:rPr>
          <w:lang w:eastAsia="zh-CN"/>
        </w:rPr>
        <w:t>作为计算机的逻辑元件</w:t>
      </w:r>
    </w:p>
    <w:p w14:paraId="1929BD18" w14:textId="77777777" w:rsidR="00832298" w:rsidRDefault="00000000">
      <w:pPr>
        <w:rPr>
          <w:lang w:eastAsia="zh-CN"/>
        </w:rPr>
      </w:pPr>
      <w:r>
        <w:rPr>
          <w:lang w:eastAsia="zh-CN"/>
        </w:rPr>
        <w:t>可以让计算机的体积得到大幅的降低</w:t>
      </w:r>
    </w:p>
    <w:p w14:paraId="7147FD6D" w14:textId="77777777" w:rsidR="00832298" w:rsidRDefault="00000000">
      <w:pPr>
        <w:rPr>
          <w:lang w:eastAsia="zh-CN"/>
        </w:rPr>
      </w:pPr>
      <w:r>
        <w:rPr>
          <w:lang w:eastAsia="zh-CN"/>
        </w:rPr>
        <w:t>可以看到以前本来需要用一整间房子</w:t>
      </w:r>
    </w:p>
    <w:p w14:paraId="71D226A2" w14:textId="77777777" w:rsidR="00832298" w:rsidRDefault="00000000">
      <w:pPr>
        <w:rPr>
          <w:lang w:eastAsia="zh-CN"/>
        </w:rPr>
      </w:pPr>
      <w:r>
        <w:rPr>
          <w:lang w:eastAsia="zh-CN"/>
        </w:rPr>
        <w:t>才可以放得下的计算机</w:t>
      </w:r>
    </w:p>
    <w:p w14:paraId="262109F7" w14:textId="77777777" w:rsidR="00832298" w:rsidRDefault="00000000">
      <w:pPr>
        <w:rPr>
          <w:lang w:eastAsia="zh-CN"/>
        </w:rPr>
      </w:pPr>
      <w:r>
        <w:rPr>
          <w:lang w:eastAsia="zh-CN"/>
        </w:rPr>
        <w:t>现在我们只需要这样的一小片空间</w:t>
      </w:r>
    </w:p>
    <w:p w14:paraId="5C881EF9" w14:textId="77777777" w:rsidR="00832298" w:rsidRDefault="00000000">
      <w:pPr>
        <w:rPr>
          <w:lang w:eastAsia="zh-CN"/>
        </w:rPr>
      </w:pPr>
      <w:r>
        <w:rPr>
          <w:lang w:eastAsia="zh-CN"/>
        </w:rPr>
        <w:t>大概一个厕所的大小就可以了</w:t>
      </w:r>
    </w:p>
    <w:p w14:paraId="6D1912EB" w14:textId="77777777" w:rsidR="00832298" w:rsidRDefault="00000000">
      <w:pPr>
        <w:rPr>
          <w:lang w:eastAsia="zh-CN"/>
        </w:rPr>
      </w:pPr>
      <w:r>
        <w:rPr>
          <w:lang w:eastAsia="zh-CN"/>
        </w:rPr>
        <w:t>所以计算机逻辑元件的一个革命</w:t>
      </w:r>
    </w:p>
    <w:p w14:paraId="75F7A0C0" w14:textId="77777777" w:rsidR="00832298" w:rsidRDefault="00000000">
      <w:pPr>
        <w:pStyle w:val="21"/>
      </w:pPr>
      <w:r>
        <w:rPr>
          <w:rFonts w:ascii="微软雅黑" w:eastAsia="微软雅黑" w:hAnsi="微软雅黑"/>
          <w:color w:val="004682"/>
          <w:sz w:val="30"/>
        </w:rPr>
        <w:t>2.3  微处理器发展时间线</w:t>
      </w:r>
    </w:p>
    <w:tbl>
      <w:tblPr>
        <w:tblStyle w:val="-11"/>
        <w:tblW w:w="0" w:type="auto"/>
        <w:jc w:val="center"/>
        <w:tblLook w:val="04A0" w:firstRow="1" w:lastRow="0" w:firstColumn="1" w:lastColumn="0" w:noHBand="0" w:noVBand="1"/>
      </w:tblPr>
      <w:tblGrid>
        <w:gridCol w:w="1881"/>
        <w:gridCol w:w="1881"/>
        <w:gridCol w:w="1881"/>
        <w:gridCol w:w="1881"/>
        <w:gridCol w:w="1881"/>
      </w:tblGrid>
      <w:tr w:rsidR="00832298" w14:paraId="6D34962B"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7DEEECB" w14:textId="77777777" w:rsidR="00832298" w:rsidRDefault="00000000">
            <w:pPr>
              <w:shd w:val="clear" w:color="auto" w:fill="003366"/>
            </w:pPr>
            <w:r>
              <w:rPr>
                <w:color w:val="FFFFFF"/>
                <w:sz w:val="20"/>
              </w:rPr>
              <w:t>处理器</w:t>
            </w:r>
          </w:p>
        </w:tc>
        <w:tc>
          <w:tcPr>
            <w:tcW w:w="1881" w:type="dxa"/>
          </w:tcPr>
          <w:p w14:paraId="7E7BC420"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年份</w:t>
            </w:r>
          </w:p>
        </w:tc>
        <w:tc>
          <w:tcPr>
            <w:tcW w:w="1881" w:type="dxa"/>
          </w:tcPr>
          <w:p w14:paraId="6D1FEC6B"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字长</w:t>
            </w:r>
          </w:p>
        </w:tc>
        <w:tc>
          <w:tcPr>
            <w:tcW w:w="1881" w:type="dxa"/>
          </w:tcPr>
          <w:p w14:paraId="7CBDBB2E"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晶体管数</w:t>
            </w:r>
          </w:p>
        </w:tc>
        <w:tc>
          <w:tcPr>
            <w:tcW w:w="1881" w:type="dxa"/>
          </w:tcPr>
          <w:p w14:paraId="15C2CCB9"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意义</w:t>
            </w:r>
          </w:p>
        </w:tc>
      </w:tr>
      <w:tr w:rsidR="00832298" w14:paraId="13C65BE1"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571DBF8" w14:textId="77777777" w:rsidR="00832298" w:rsidRDefault="00000000">
            <w:pPr>
              <w:shd w:val="clear" w:color="auto" w:fill="F0F4F8"/>
            </w:pPr>
            <w:r>
              <w:rPr>
                <w:b w:val="0"/>
                <w:sz w:val="20"/>
              </w:rPr>
              <w:t>Intel 8080</w:t>
            </w:r>
          </w:p>
        </w:tc>
        <w:tc>
          <w:tcPr>
            <w:tcW w:w="1881" w:type="dxa"/>
          </w:tcPr>
          <w:p w14:paraId="4C1085BF"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1974</w:t>
            </w:r>
          </w:p>
        </w:tc>
        <w:tc>
          <w:tcPr>
            <w:tcW w:w="1881" w:type="dxa"/>
          </w:tcPr>
          <w:p w14:paraId="30E7C342"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8位</w:t>
            </w:r>
          </w:p>
        </w:tc>
        <w:tc>
          <w:tcPr>
            <w:tcW w:w="1881" w:type="dxa"/>
          </w:tcPr>
          <w:p w14:paraId="463A90C5"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~6000</w:t>
            </w:r>
          </w:p>
        </w:tc>
        <w:tc>
          <w:tcPr>
            <w:tcW w:w="1881" w:type="dxa"/>
          </w:tcPr>
          <w:p w14:paraId="4FD0AE95"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第一代实用微处理器</w:t>
            </w:r>
          </w:p>
        </w:tc>
      </w:tr>
      <w:tr w:rsidR="00832298" w14:paraId="6E833AC8"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BBF80BC" w14:textId="77777777" w:rsidR="00832298" w:rsidRDefault="00000000">
            <w:r>
              <w:rPr>
                <w:b w:val="0"/>
                <w:sz w:val="20"/>
              </w:rPr>
              <w:t>Intel 8086/8088</w:t>
            </w:r>
          </w:p>
        </w:tc>
        <w:tc>
          <w:tcPr>
            <w:tcW w:w="1881" w:type="dxa"/>
          </w:tcPr>
          <w:p w14:paraId="3CBA7667"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1978/1979</w:t>
            </w:r>
          </w:p>
        </w:tc>
        <w:tc>
          <w:tcPr>
            <w:tcW w:w="1881" w:type="dxa"/>
          </w:tcPr>
          <w:p w14:paraId="585D198B"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16位</w:t>
            </w:r>
          </w:p>
        </w:tc>
        <w:tc>
          <w:tcPr>
            <w:tcW w:w="1881" w:type="dxa"/>
          </w:tcPr>
          <w:p w14:paraId="06A9D852"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~29000</w:t>
            </w:r>
          </w:p>
        </w:tc>
        <w:tc>
          <w:tcPr>
            <w:tcW w:w="1881" w:type="dxa"/>
          </w:tcPr>
          <w:p w14:paraId="3CDC67B4"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x86 架构的开端</w:t>
            </w:r>
          </w:p>
        </w:tc>
      </w:tr>
      <w:tr w:rsidR="00832298" w14:paraId="542364C6"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B72F50E" w14:textId="77777777" w:rsidR="00832298" w:rsidRDefault="00000000">
            <w:pPr>
              <w:shd w:val="clear" w:color="auto" w:fill="F0F4F8"/>
            </w:pPr>
            <w:r>
              <w:rPr>
                <w:b w:val="0"/>
                <w:sz w:val="20"/>
              </w:rPr>
              <w:t>Intel 80286</w:t>
            </w:r>
          </w:p>
        </w:tc>
        <w:tc>
          <w:tcPr>
            <w:tcW w:w="1881" w:type="dxa"/>
          </w:tcPr>
          <w:p w14:paraId="442FF13A"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1982</w:t>
            </w:r>
          </w:p>
        </w:tc>
        <w:tc>
          <w:tcPr>
            <w:tcW w:w="1881" w:type="dxa"/>
          </w:tcPr>
          <w:p w14:paraId="7E46216C"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16位</w:t>
            </w:r>
          </w:p>
        </w:tc>
        <w:tc>
          <w:tcPr>
            <w:tcW w:w="1881" w:type="dxa"/>
          </w:tcPr>
          <w:p w14:paraId="637D26E4"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~134000</w:t>
            </w:r>
          </w:p>
        </w:tc>
        <w:tc>
          <w:tcPr>
            <w:tcW w:w="1881" w:type="dxa"/>
          </w:tcPr>
          <w:p w14:paraId="5349E00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保护模式引入</w:t>
            </w:r>
          </w:p>
        </w:tc>
      </w:tr>
      <w:tr w:rsidR="00832298" w14:paraId="67001726"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CDDD4AC" w14:textId="77777777" w:rsidR="00832298" w:rsidRDefault="00000000">
            <w:r>
              <w:rPr>
                <w:b w:val="0"/>
                <w:sz w:val="20"/>
              </w:rPr>
              <w:lastRenderedPageBreak/>
              <w:t>Intel 80386</w:t>
            </w:r>
          </w:p>
        </w:tc>
        <w:tc>
          <w:tcPr>
            <w:tcW w:w="1881" w:type="dxa"/>
          </w:tcPr>
          <w:p w14:paraId="1534B509"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1985</w:t>
            </w:r>
          </w:p>
        </w:tc>
        <w:tc>
          <w:tcPr>
            <w:tcW w:w="1881" w:type="dxa"/>
          </w:tcPr>
          <w:p w14:paraId="2211D923"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32位</w:t>
            </w:r>
          </w:p>
        </w:tc>
        <w:tc>
          <w:tcPr>
            <w:tcW w:w="1881" w:type="dxa"/>
          </w:tcPr>
          <w:p w14:paraId="21C3D667"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~275000</w:t>
            </w:r>
          </w:p>
        </w:tc>
        <w:tc>
          <w:tcPr>
            <w:tcW w:w="1881" w:type="dxa"/>
          </w:tcPr>
          <w:p w14:paraId="7104FA38"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首个 32 位 x86 处理器</w:t>
            </w:r>
          </w:p>
        </w:tc>
      </w:tr>
      <w:tr w:rsidR="00832298" w14:paraId="5AEF9B33"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98500B9" w14:textId="77777777" w:rsidR="00832298" w:rsidRDefault="00000000">
            <w:pPr>
              <w:shd w:val="clear" w:color="auto" w:fill="F0F4F8"/>
            </w:pPr>
            <w:r>
              <w:rPr>
                <w:b w:val="0"/>
                <w:sz w:val="20"/>
              </w:rPr>
              <w:t>Intel 80486</w:t>
            </w:r>
          </w:p>
        </w:tc>
        <w:tc>
          <w:tcPr>
            <w:tcW w:w="1881" w:type="dxa"/>
          </w:tcPr>
          <w:p w14:paraId="4E796C9B"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1989</w:t>
            </w:r>
          </w:p>
        </w:tc>
        <w:tc>
          <w:tcPr>
            <w:tcW w:w="1881" w:type="dxa"/>
          </w:tcPr>
          <w:p w14:paraId="2348676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32位</w:t>
            </w:r>
          </w:p>
        </w:tc>
        <w:tc>
          <w:tcPr>
            <w:tcW w:w="1881" w:type="dxa"/>
          </w:tcPr>
          <w:p w14:paraId="2BB2AB63"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~120万</w:t>
            </w:r>
          </w:p>
        </w:tc>
        <w:tc>
          <w:tcPr>
            <w:tcW w:w="1881" w:type="dxa"/>
          </w:tcPr>
          <w:p w14:paraId="0065C2D2"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集成 FPU + Cache</w:t>
            </w:r>
          </w:p>
        </w:tc>
      </w:tr>
      <w:tr w:rsidR="00832298" w14:paraId="2F379359"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521D41D" w14:textId="77777777" w:rsidR="00832298" w:rsidRDefault="00000000">
            <w:r>
              <w:rPr>
                <w:b w:val="0"/>
                <w:sz w:val="20"/>
              </w:rPr>
              <w:t>Pentium</w:t>
            </w:r>
          </w:p>
        </w:tc>
        <w:tc>
          <w:tcPr>
            <w:tcW w:w="1881" w:type="dxa"/>
          </w:tcPr>
          <w:p w14:paraId="6DD32391"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1993</w:t>
            </w:r>
          </w:p>
        </w:tc>
        <w:tc>
          <w:tcPr>
            <w:tcW w:w="1881" w:type="dxa"/>
          </w:tcPr>
          <w:p w14:paraId="58085302"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32位</w:t>
            </w:r>
          </w:p>
        </w:tc>
        <w:tc>
          <w:tcPr>
            <w:tcW w:w="1881" w:type="dxa"/>
          </w:tcPr>
          <w:p w14:paraId="52654BC4"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~310万</w:t>
            </w:r>
          </w:p>
        </w:tc>
        <w:tc>
          <w:tcPr>
            <w:tcW w:w="1881" w:type="dxa"/>
          </w:tcPr>
          <w:p w14:paraId="13188874"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超标量架构</w:t>
            </w:r>
          </w:p>
        </w:tc>
      </w:tr>
      <w:tr w:rsidR="00832298" w14:paraId="355755E7"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21C8292" w14:textId="77777777" w:rsidR="00832298" w:rsidRDefault="00000000">
            <w:pPr>
              <w:shd w:val="clear" w:color="auto" w:fill="F0F4F8"/>
            </w:pPr>
            <w:r>
              <w:rPr>
                <w:b w:val="0"/>
                <w:sz w:val="20"/>
              </w:rPr>
              <w:t>Pentium IV</w:t>
            </w:r>
          </w:p>
        </w:tc>
        <w:tc>
          <w:tcPr>
            <w:tcW w:w="1881" w:type="dxa"/>
          </w:tcPr>
          <w:p w14:paraId="1AC9C839"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2000</w:t>
            </w:r>
          </w:p>
        </w:tc>
        <w:tc>
          <w:tcPr>
            <w:tcW w:w="1881" w:type="dxa"/>
          </w:tcPr>
          <w:p w14:paraId="4A12FA7E"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32位</w:t>
            </w:r>
          </w:p>
        </w:tc>
        <w:tc>
          <w:tcPr>
            <w:tcW w:w="1881" w:type="dxa"/>
          </w:tcPr>
          <w:p w14:paraId="55207EB3"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~4200万</w:t>
            </w:r>
          </w:p>
        </w:tc>
        <w:tc>
          <w:tcPr>
            <w:tcW w:w="1881" w:type="dxa"/>
          </w:tcPr>
          <w:p w14:paraId="5AA98B7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高频率竞赛时代</w:t>
            </w:r>
          </w:p>
        </w:tc>
      </w:tr>
    </w:tbl>
    <w:p w14:paraId="72874F50" w14:textId="77777777" w:rsidR="00832298" w:rsidRDefault="00832298"/>
    <w:p w14:paraId="4BFAAC71" w14:textId="77777777" w:rsidR="00832298" w:rsidRDefault="00000000">
      <w:pPr>
        <w:rPr>
          <w:lang w:eastAsia="zh-CN"/>
        </w:rPr>
      </w:pPr>
      <w:r>
        <w:rPr>
          <w:lang w:eastAsia="zh-CN"/>
        </w:rPr>
        <w:t>导致了我们计算机体积减小功耗降低</w:t>
      </w:r>
    </w:p>
    <w:p w14:paraId="6AB658F8" w14:textId="77777777" w:rsidR="00832298" w:rsidRDefault="00000000">
      <w:pPr>
        <w:rPr>
          <w:lang w:eastAsia="zh-CN"/>
        </w:rPr>
      </w:pPr>
      <w:r>
        <w:rPr>
          <w:lang w:eastAsia="zh-CN"/>
        </w:rPr>
        <w:t>同时由于我们可以用经体管来设计更复杂的电路</w:t>
      </w:r>
    </w:p>
    <w:p w14:paraId="70800DD7" w14:textId="77777777" w:rsidR="00832298" w:rsidRDefault="00000000">
      <w:pPr>
        <w:rPr>
          <w:lang w:eastAsia="zh-CN"/>
        </w:rPr>
      </w:pPr>
      <w:r>
        <w:rPr>
          <w:lang w:eastAsia="zh-CN"/>
        </w:rPr>
        <w:t>因此计算机的运行速度</w:t>
      </w:r>
    </w:p>
    <w:p w14:paraId="7B9FD295" w14:textId="77777777" w:rsidR="00832298" w:rsidRDefault="00000000">
      <w:pPr>
        <w:rPr>
          <w:lang w:eastAsia="zh-CN"/>
        </w:rPr>
      </w:pPr>
      <w:r>
        <w:rPr>
          <w:lang w:eastAsia="zh-CN"/>
        </w:rPr>
        <w:t>计算速度也达到了一个质的飞越</w:t>
      </w:r>
    </w:p>
    <w:p w14:paraId="3D5EAA78" w14:textId="77777777" w:rsidR="00832298" w:rsidRDefault="00000000">
      <w:pPr>
        <w:rPr>
          <w:lang w:eastAsia="zh-CN"/>
        </w:rPr>
      </w:pPr>
      <w:r>
        <w:rPr>
          <w:lang w:eastAsia="zh-CN"/>
        </w:rPr>
        <w:t>可以达到每秒计算几十万次</w:t>
      </w:r>
    </w:p>
    <w:p w14:paraId="73BE9FAC" w14:textId="77777777" w:rsidR="00832298" w:rsidRDefault="00000000">
      <w:pPr>
        <w:rPr>
          <w:lang w:eastAsia="zh-CN"/>
        </w:rPr>
      </w:pPr>
      <w:r>
        <w:rPr>
          <w:lang w:eastAsia="zh-CN"/>
        </w:rPr>
        <w:t>这样的一个级别</w:t>
      </w:r>
    </w:p>
    <w:p w14:paraId="730080C4" w14:textId="77777777" w:rsidR="00832298" w:rsidRDefault="00000000">
      <w:pPr>
        <w:rPr>
          <w:lang w:eastAsia="zh-CN"/>
        </w:rPr>
      </w:pPr>
      <w:r>
        <w:rPr>
          <w:lang w:eastAsia="zh-CN"/>
        </w:rPr>
        <w:t>那在这个阶段就开始出现一些高级编程语言</w:t>
      </w:r>
    </w:p>
    <w:p w14:paraId="7558E5FF" w14:textId="77777777" w:rsidR="00832298" w:rsidRDefault="00000000">
      <w:pPr>
        <w:rPr>
          <w:lang w:eastAsia="zh-CN"/>
        </w:rPr>
      </w:pPr>
      <w:r>
        <w:rPr>
          <w:lang w:eastAsia="zh-CN"/>
        </w:rPr>
        <w:t>比如说Fortune</w:t>
      </w:r>
    </w:p>
    <w:p w14:paraId="6E7C5F25" w14:textId="77777777" w:rsidR="00832298" w:rsidRPr="00B2540C" w:rsidRDefault="00000000">
      <w:pPr>
        <w:rPr>
          <w:highlight w:val="yellow"/>
          <w:lang w:eastAsia="zh-CN"/>
        </w:rPr>
      </w:pPr>
      <w:r w:rsidRPr="00B2540C">
        <w:rPr>
          <w:highlight w:val="yellow"/>
          <w:lang w:eastAsia="zh-CN"/>
        </w:rPr>
        <w:t>同时为了让计算机能够有自我管理的功能</w:t>
      </w:r>
    </w:p>
    <w:p w14:paraId="345B03DB" w14:textId="77777777" w:rsidR="00832298" w:rsidRPr="00B2540C" w:rsidRDefault="00000000">
      <w:pPr>
        <w:rPr>
          <w:highlight w:val="yellow"/>
          <w:lang w:eastAsia="zh-CN"/>
        </w:rPr>
      </w:pPr>
      <w:r w:rsidRPr="00B2540C">
        <w:rPr>
          <w:highlight w:val="yellow"/>
          <w:lang w:eastAsia="zh-CN"/>
        </w:rPr>
        <w:t>连续的完成一系列的任务</w:t>
      </w:r>
    </w:p>
    <w:p w14:paraId="22AFB450" w14:textId="77777777" w:rsidR="00832298" w:rsidRDefault="00000000">
      <w:pPr>
        <w:rPr>
          <w:lang w:eastAsia="zh-CN"/>
        </w:rPr>
      </w:pPr>
      <w:r w:rsidRPr="00B2540C">
        <w:rPr>
          <w:highlight w:val="yellow"/>
          <w:lang w:eastAsia="zh-CN"/>
        </w:rPr>
        <w:t>所以这个时候开始出现操作系统</w:t>
      </w:r>
    </w:p>
    <w:p w14:paraId="49A52D0A" w14:textId="77777777" w:rsidR="00832298" w:rsidRDefault="00000000">
      <w:pPr>
        <w:rPr>
          <w:lang w:eastAsia="zh-CN"/>
        </w:rPr>
      </w:pPr>
      <w:r>
        <w:rPr>
          <w:lang w:eastAsia="zh-CN"/>
        </w:rPr>
        <w:t>好那这是第二个阶段</w:t>
      </w:r>
    </w:p>
    <w:p w14:paraId="60BDB983" w14:textId="77777777" w:rsidR="00832298" w:rsidRDefault="00000000">
      <w:pPr>
        <w:rPr>
          <w:lang w:eastAsia="zh-CN"/>
        </w:rPr>
      </w:pPr>
      <w:r>
        <w:rPr>
          <w:lang w:eastAsia="zh-CN"/>
        </w:rPr>
        <w:lastRenderedPageBreak/>
        <w:t>采用了经体管替代电子管</w:t>
      </w:r>
    </w:p>
    <w:p w14:paraId="6982D178" w14:textId="77777777" w:rsidR="00832298" w:rsidRDefault="00000000">
      <w:pPr>
        <w:rPr>
          <w:lang w:eastAsia="zh-CN"/>
        </w:rPr>
      </w:pPr>
      <w:r>
        <w:rPr>
          <w:lang w:eastAsia="zh-CN"/>
        </w:rPr>
        <w:t>制造一台计算机大概需要几万到几十万个经体管</w:t>
      </w:r>
    </w:p>
    <w:p w14:paraId="5AAAE499" w14:textId="77777777" w:rsidR="00832298" w:rsidRDefault="00000000">
      <w:pPr>
        <w:rPr>
          <w:lang w:eastAsia="zh-CN"/>
        </w:rPr>
      </w:pPr>
      <w:r>
        <w:rPr>
          <w:lang w:eastAsia="zh-CN"/>
        </w:rPr>
        <w:t>需要把这些经体管用手工的方式把他们焊接到电路板上</w:t>
      </w:r>
    </w:p>
    <w:p w14:paraId="6910B305" w14:textId="77777777" w:rsidR="00832298" w:rsidRDefault="00000000">
      <w:pPr>
        <w:rPr>
          <w:lang w:eastAsia="zh-CN"/>
        </w:rPr>
      </w:pPr>
      <w:r>
        <w:rPr>
          <w:lang w:eastAsia="zh-CN"/>
        </w:rPr>
        <w:t>那几十万个经体管就有可能有几百万个这种电焊的点</w:t>
      </w:r>
    </w:p>
    <w:p w14:paraId="40B0C72B" w14:textId="77777777" w:rsidR="00832298" w:rsidRDefault="00000000">
      <w:pPr>
        <w:rPr>
          <w:lang w:eastAsia="zh-CN"/>
        </w:rPr>
      </w:pPr>
      <w:r>
        <w:rPr>
          <w:lang w:eastAsia="zh-CN"/>
        </w:rPr>
        <w:t>所以这个阶段的计算机硬件还是十分不可靠的</w:t>
      </w:r>
    </w:p>
    <w:p w14:paraId="58D59C3A" w14:textId="77777777" w:rsidR="00832298" w:rsidRPr="00B2540C" w:rsidRDefault="00000000">
      <w:pPr>
        <w:rPr>
          <w:highlight w:val="yellow"/>
          <w:lang w:eastAsia="zh-CN"/>
        </w:rPr>
      </w:pPr>
      <w:r w:rsidRPr="00B2540C">
        <w:rPr>
          <w:highlight w:val="yellow"/>
          <w:lang w:eastAsia="zh-CN"/>
        </w:rPr>
        <w:t>任何一个焊点出现问题</w:t>
      </w:r>
    </w:p>
    <w:p w14:paraId="15D75495" w14:textId="77777777" w:rsidR="00832298" w:rsidRDefault="00000000">
      <w:pPr>
        <w:rPr>
          <w:lang w:eastAsia="zh-CN"/>
        </w:rPr>
      </w:pPr>
      <w:r w:rsidRPr="00B2540C">
        <w:rPr>
          <w:highlight w:val="yellow"/>
          <w:lang w:eastAsia="zh-CN"/>
        </w:rPr>
        <w:t>都可能导致整个计算机都无法工作</w:t>
      </w:r>
    </w:p>
    <w:p w14:paraId="00D4A71C" w14:textId="77777777" w:rsidR="00832298" w:rsidRDefault="00000000">
      <w:pPr>
        <w:rPr>
          <w:lang w:eastAsia="zh-CN"/>
        </w:rPr>
      </w:pPr>
      <w:r>
        <w:rPr>
          <w:lang w:eastAsia="zh-CN"/>
        </w:rPr>
        <w:t>那后来有人发明了集成电路</w:t>
      </w:r>
    </w:p>
    <w:p w14:paraId="791B7B84" w14:textId="77777777" w:rsidR="00832298" w:rsidRDefault="00000000">
      <w:pPr>
        <w:rPr>
          <w:lang w:eastAsia="zh-CN"/>
        </w:rPr>
      </w:pPr>
      <w:r>
        <w:rPr>
          <w:lang w:eastAsia="zh-CN"/>
        </w:rPr>
        <w:t>从此计算机进入了第三个时代</w:t>
      </w:r>
    </w:p>
    <w:p w14:paraId="2E5E6673" w14:textId="77777777" w:rsidR="00832298" w:rsidRPr="00B2540C" w:rsidRDefault="00000000">
      <w:pPr>
        <w:rPr>
          <w:highlight w:val="yellow"/>
          <w:lang w:eastAsia="zh-CN"/>
        </w:rPr>
      </w:pPr>
      <w:r w:rsidRPr="00B2540C">
        <w:rPr>
          <w:highlight w:val="yellow"/>
          <w:lang w:eastAsia="zh-CN"/>
        </w:rPr>
        <w:t>中小规模集成电路时代</w:t>
      </w:r>
    </w:p>
    <w:p w14:paraId="768D1394" w14:textId="77777777" w:rsidR="00832298" w:rsidRPr="00B2540C" w:rsidRDefault="00000000">
      <w:pPr>
        <w:rPr>
          <w:highlight w:val="yellow"/>
          <w:lang w:eastAsia="zh-CN"/>
        </w:rPr>
      </w:pPr>
      <w:r w:rsidRPr="00B2540C">
        <w:rPr>
          <w:highlight w:val="yellow"/>
          <w:lang w:eastAsia="zh-CN"/>
        </w:rPr>
        <w:t>就是会把这些逻辑元件把这些一个一个的逻辑元件</w:t>
      </w:r>
    </w:p>
    <w:p w14:paraId="1D3511C0" w14:textId="77777777" w:rsidR="00832298" w:rsidRDefault="00000000">
      <w:pPr>
        <w:rPr>
          <w:lang w:eastAsia="zh-CN"/>
        </w:rPr>
      </w:pPr>
      <w:r w:rsidRPr="00B2540C">
        <w:rPr>
          <w:highlight w:val="yellow"/>
          <w:lang w:eastAsia="zh-CN"/>
        </w:rPr>
        <w:t>把它们集成在一个机片上</w:t>
      </w:r>
    </w:p>
    <w:p w14:paraId="17F6A554" w14:textId="77777777" w:rsidR="00832298" w:rsidRDefault="00000000">
      <w:pPr>
        <w:rPr>
          <w:lang w:eastAsia="zh-CN"/>
        </w:rPr>
      </w:pPr>
      <w:r>
        <w:rPr>
          <w:lang w:eastAsia="zh-CN"/>
        </w:rPr>
        <w:t>采用集成电路的制造工艺使得我们的计算机变得越来越小</w:t>
      </w:r>
    </w:p>
    <w:p w14:paraId="6C31524B" w14:textId="77777777" w:rsidR="00832298" w:rsidRDefault="00000000">
      <w:pPr>
        <w:rPr>
          <w:lang w:eastAsia="zh-CN"/>
        </w:rPr>
      </w:pPr>
      <w:r>
        <w:rPr>
          <w:lang w:eastAsia="zh-CN"/>
        </w:rPr>
        <w:t>同时功耗更低</w:t>
      </w:r>
    </w:p>
    <w:p w14:paraId="3B2EEBBA" w14:textId="77777777" w:rsidR="00832298" w:rsidRDefault="00000000">
      <w:pPr>
        <w:rPr>
          <w:lang w:eastAsia="zh-CN"/>
        </w:rPr>
      </w:pPr>
      <w:r>
        <w:rPr>
          <w:lang w:eastAsia="zh-CN"/>
        </w:rPr>
        <w:t>同时这种集成电路的可靠性</w:t>
      </w:r>
    </w:p>
    <w:p w14:paraId="12160861" w14:textId="77777777" w:rsidR="00832298" w:rsidRDefault="00000000">
      <w:pPr>
        <w:rPr>
          <w:lang w:eastAsia="zh-CN"/>
        </w:rPr>
      </w:pPr>
      <w:r>
        <w:rPr>
          <w:lang w:eastAsia="zh-CN"/>
        </w:rPr>
        <w:t>要比经体管手动焊接的那种电路可靠性要高得多</w:t>
      </w:r>
    </w:p>
    <w:p w14:paraId="724C217D" w14:textId="77777777" w:rsidR="00832298" w:rsidRDefault="00000000">
      <w:pPr>
        <w:rPr>
          <w:lang w:eastAsia="zh-CN"/>
        </w:rPr>
      </w:pPr>
      <w:r>
        <w:rPr>
          <w:lang w:eastAsia="zh-CN"/>
        </w:rPr>
        <w:t>那在这一阶段各种高级语言开始迅速发展</w:t>
      </w:r>
    </w:p>
    <w:p w14:paraId="6DADB7B6" w14:textId="77777777" w:rsidR="00832298" w:rsidRDefault="00000000">
      <w:pPr>
        <w:rPr>
          <w:lang w:eastAsia="zh-CN"/>
        </w:rPr>
      </w:pPr>
      <w:r w:rsidRPr="00B2540C">
        <w:rPr>
          <w:highlight w:val="yellow"/>
          <w:lang w:eastAsia="zh-CN"/>
        </w:rPr>
        <w:lastRenderedPageBreak/>
        <w:t>同时有了分时操作系统</w:t>
      </w:r>
    </w:p>
    <w:p w14:paraId="3C6DB256" w14:textId="77777777" w:rsidR="00832298" w:rsidRDefault="00000000">
      <w:pPr>
        <w:rPr>
          <w:lang w:eastAsia="zh-CN"/>
        </w:rPr>
      </w:pPr>
      <w:r>
        <w:rPr>
          <w:lang w:eastAsia="zh-CN"/>
        </w:rPr>
        <w:t>不过在这一阶段计算机主要还是用于科学计算等等一些专业的用途</w:t>
      </w:r>
    </w:p>
    <w:p w14:paraId="575F5266" w14:textId="77777777" w:rsidR="00832298" w:rsidRDefault="00000000">
      <w:pPr>
        <w:rPr>
          <w:lang w:eastAsia="zh-CN"/>
        </w:rPr>
      </w:pPr>
      <w:r>
        <w:rPr>
          <w:lang w:eastAsia="zh-CN"/>
        </w:rPr>
        <w:t>还并没有步入个人的生活</w:t>
      </w:r>
    </w:p>
    <w:p w14:paraId="7EE905FE" w14:textId="77777777" w:rsidR="00832298" w:rsidRPr="00B2540C" w:rsidRDefault="00000000">
      <w:pPr>
        <w:rPr>
          <w:highlight w:val="yellow"/>
          <w:lang w:eastAsia="zh-CN"/>
        </w:rPr>
      </w:pPr>
      <w:r w:rsidRPr="00B2540C">
        <w:rPr>
          <w:highlight w:val="yellow"/>
          <w:lang w:eastAsia="zh-CN"/>
        </w:rPr>
        <w:t>后来随着集成电路工艺的一个不断的提升</w:t>
      </w:r>
    </w:p>
    <w:p w14:paraId="4C97D38A" w14:textId="77777777" w:rsidR="00832298" w:rsidRPr="00B2540C" w:rsidRDefault="00000000">
      <w:pPr>
        <w:rPr>
          <w:highlight w:val="yellow"/>
          <w:lang w:eastAsia="zh-CN"/>
        </w:rPr>
      </w:pPr>
      <w:r w:rsidRPr="00B2540C">
        <w:rPr>
          <w:highlight w:val="yellow"/>
          <w:lang w:eastAsia="zh-CN"/>
        </w:rPr>
        <w:t>慢慢的就开始进入第四代</w:t>
      </w:r>
    </w:p>
    <w:p w14:paraId="779B2F1E" w14:textId="77777777" w:rsidR="00832298" w:rsidRPr="00B2540C" w:rsidRDefault="00000000">
      <w:pPr>
        <w:rPr>
          <w:highlight w:val="yellow"/>
          <w:lang w:eastAsia="zh-CN"/>
        </w:rPr>
      </w:pPr>
      <w:r w:rsidRPr="00B2540C">
        <w:rPr>
          <w:highlight w:val="yellow"/>
          <w:lang w:eastAsia="zh-CN"/>
        </w:rPr>
        <w:t>就是大规模和超大规模集成电路时代</w:t>
      </w:r>
    </w:p>
    <w:p w14:paraId="176B97DF" w14:textId="77777777" w:rsidR="00832298" w:rsidRDefault="00000000">
      <w:pPr>
        <w:rPr>
          <w:lang w:eastAsia="zh-CN"/>
        </w:rPr>
      </w:pPr>
      <w:r w:rsidRPr="00B2540C">
        <w:rPr>
          <w:highlight w:val="yellow"/>
          <w:lang w:eastAsia="zh-CN"/>
        </w:rPr>
        <w:t>此时开始出现V处理器和V型计算机</w:t>
      </w:r>
    </w:p>
    <w:p w14:paraId="15AE1729" w14:textId="77777777" w:rsidR="00832298" w:rsidRPr="00B2540C" w:rsidRDefault="00000000">
      <w:pPr>
        <w:rPr>
          <w:color w:val="EE0000"/>
          <w:lang w:eastAsia="zh-CN"/>
        </w:rPr>
      </w:pPr>
      <w:r w:rsidRPr="00B2540C">
        <w:rPr>
          <w:color w:val="EE0000"/>
          <w:lang w:eastAsia="zh-CN"/>
        </w:rPr>
        <w:t>那V处理器简单理解其实就是大家熟悉的CPU</w:t>
      </w:r>
    </w:p>
    <w:p w14:paraId="52BB4EDE" w14:textId="77777777" w:rsidR="00832298" w:rsidRPr="00B2540C" w:rsidRDefault="00000000">
      <w:pPr>
        <w:rPr>
          <w:color w:val="EE0000"/>
          <w:lang w:eastAsia="zh-CN"/>
        </w:rPr>
      </w:pPr>
      <w:r w:rsidRPr="00B2540C">
        <w:rPr>
          <w:color w:val="EE0000"/>
          <w:lang w:eastAsia="zh-CN"/>
        </w:rPr>
        <w:t>像最近苹果的A13这块手机的芯片</w:t>
      </w:r>
    </w:p>
    <w:p w14:paraId="76CD85B8" w14:textId="77777777" w:rsidR="00832298" w:rsidRDefault="00000000">
      <w:pPr>
        <w:rPr>
          <w:lang w:eastAsia="zh-CN"/>
        </w:rPr>
      </w:pPr>
      <w:r>
        <w:rPr>
          <w:lang w:eastAsia="zh-CN"/>
        </w:rPr>
        <w:t>它的制造工艺达到了7nm这样的精度</w:t>
      </w:r>
    </w:p>
    <w:p w14:paraId="458FD356" w14:textId="77777777" w:rsidR="00832298" w:rsidRDefault="00000000">
      <w:pPr>
        <w:rPr>
          <w:lang w:eastAsia="zh-CN"/>
        </w:rPr>
      </w:pPr>
      <w:r>
        <w:rPr>
          <w:lang w:eastAsia="zh-CN"/>
        </w:rPr>
        <w:t>也就是说每个逻辑元件每一个经体管</w:t>
      </w:r>
    </w:p>
    <w:p w14:paraId="39AB6EDF" w14:textId="77777777" w:rsidR="00832298" w:rsidRDefault="00000000">
      <w:pPr>
        <w:rPr>
          <w:lang w:eastAsia="zh-CN"/>
        </w:rPr>
      </w:pPr>
      <w:r>
        <w:rPr>
          <w:lang w:eastAsia="zh-CN"/>
        </w:rPr>
        <w:t>在这个A13芯片里边</w:t>
      </w:r>
    </w:p>
    <w:p w14:paraId="00C938AF" w14:textId="77777777" w:rsidR="00832298" w:rsidRDefault="00000000">
      <w:pPr>
        <w:rPr>
          <w:lang w:eastAsia="zh-CN"/>
        </w:rPr>
      </w:pPr>
      <w:r>
        <w:rPr>
          <w:lang w:eastAsia="zh-CN"/>
        </w:rPr>
        <w:t>它做到了宽度不超过7nm这样的一个工艺水平</w:t>
      </w:r>
    </w:p>
    <w:p w14:paraId="4290329E" w14:textId="77777777" w:rsidR="00832298" w:rsidRDefault="00000000">
      <w:pPr>
        <w:rPr>
          <w:lang w:eastAsia="zh-CN"/>
        </w:rPr>
      </w:pPr>
      <w:r>
        <w:rPr>
          <w:lang w:eastAsia="zh-CN"/>
        </w:rPr>
        <w:t>所以一块支架盖大小的V处理器</w:t>
      </w:r>
    </w:p>
    <w:p w14:paraId="30F2B536" w14:textId="77777777" w:rsidR="00832298" w:rsidRDefault="00000000">
      <w:pPr>
        <w:rPr>
          <w:lang w:eastAsia="zh-CN"/>
        </w:rPr>
      </w:pPr>
      <w:r>
        <w:rPr>
          <w:lang w:eastAsia="zh-CN"/>
        </w:rPr>
        <w:t>一个这样的CPU</w:t>
      </w:r>
    </w:p>
    <w:p w14:paraId="6A1EA771" w14:textId="77777777" w:rsidR="00832298" w:rsidRDefault="00000000">
      <w:pPr>
        <w:rPr>
          <w:lang w:eastAsia="zh-CN"/>
        </w:rPr>
      </w:pPr>
      <w:r>
        <w:rPr>
          <w:lang w:eastAsia="zh-CN"/>
        </w:rPr>
        <w:t>它就在里边集成了85亿个经体管</w:t>
      </w:r>
    </w:p>
    <w:p w14:paraId="350A7730" w14:textId="77777777" w:rsidR="00832298" w:rsidRDefault="00000000">
      <w:pPr>
        <w:pStyle w:val="21"/>
        <w:rPr>
          <w:lang w:eastAsia="zh-CN"/>
        </w:rPr>
      </w:pPr>
      <w:r>
        <w:rPr>
          <w:rFonts w:ascii="微软雅黑" w:eastAsia="微软雅黑" w:hAnsi="微软雅黑"/>
          <w:color w:val="004682"/>
          <w:sz w:val="30"/>
          <w:lang w:eastAsia="zh-CN"/>
        </w:rPr>
        <w:lastRenderedPageBreak/>
        <w:t>2.4  硅谷轶事——从贝尔实验室到 Intel</w:t>
      </w:r>
    </w:p>
    <w:p w14:paraId="6D8B3DCF" w14:textId="77777777" w:rsidR="00832298" w:rsidRDefault="00000000">
      <w:pPr>
        <w:ind w:firstLine="420"/>
        <w:rPr>
          <w:lang w:eastAsia="zh-CN"/>
        </w:rPr>
      </w:pPr>
      <w:r>
        <w:rPr>
          <w:lang w:eastAsia="zh-CN"/>
        </w:rPr>
        <w:t>1947年，贝尔实验室的肖克利（Shockley）、巴丁（Bardeen）、布拉顿（Brattain）发明了晶体管，并因此获得诺贝尔物理学奖。肖克利后来回到家乡创办半导体公司，招募了八位年轻天才——这就是著名的"八叛徒"（Traitorous Eight）。</w:t>
      </w:r>
    </w:p>
    <w:p w14:paraId="11CF1215" w14:textId="77777777" w:rsidR="00832298" w:rsidRDefault="00000000">
      <w:pPr>
        <w:ind w:firstLine="420"/>
        <w:rPr>
          <w:lang w:eastAsia="zh-CN"/>
        </w:rPr>
      </w:pPr>
      <w:r>
        <w:rPr>
          <w:lang w:eastAsia="zh-CN"/>
        </w:rPr>
        <w:t>"八叛徒"因不满肖克利的管理风格而出走，联合创办了仙童半导体（Fairchild Semiconductor）。之后又从仙童分裂出了 Intel 和 AMD——可以说整个硅谷的半导体产业都源于这一脉。</w:t>
      </w:r>
    </w:p>
    <w:p w14:paraId="4FF5680D" w14:textId="77777777" w:rsidR="00832298" w:rsidRDefault="00000000">
      <w:pPr>
        <w:ind w:left="567"/>
        <w:rPr>
          <w:lang w:eastAsia="zh-CN"/>
        </w:rPr>
      </w:pPr>
      <w:r>
        <w:rPr>
          <w:color w:val="3264B4"/>
          <w:sz w:val="20"/>
          <w:lang w:eastAsia="zh-CN"/>
        </w:rPr>
        <w:t>💡 扩展思考：这一段历史揭示了技术创新的重要驱动力：人才流动。没有"八叛徒"的出走，就没有硅谷今天的繁荣。这也是为什么科技公司非常重视人才和知识产权的保护。</w:t>
      </w:r>
    </w:p>
    <w:p w14:paraId="14A58BF3" w14:textId="77777777" w:rsidR="00832298" w:rsidRDefault="00000000">
      <w:pPr>
        <w:rPr>
          <w:lang w:eastAsia="zh-CN"/>
        </w:rPr>
      </w:pPr>
      <w:r>
        <w:rPr>
          <w:lang w:eastAsia="zh-CN"/>
        </w:rPr>
        <w:t>85亿个逻辑元件</w:t>
      </w:r>
    </w:p>
    <w:p w14:paraId="2DF698DC" w14:textId="77777777" w:rsidR="00832298" w:rsidRDefault="00000000">
      <w:pPr>
        <w:rPr>
          <w:lang w:eastAsia="zh-CN"/>
        </w:rPr>
      </w:pPr>
      <w:r>
        <w:rPr>
          <w:lang w:eastAsia="zh-CN"/>
        </w:rPr>
        <w:t>总之芯片技术的进步导致V处理器的单身</w:t>
      </w:r>
    </w:p>
    <w:p w14:paraId="6852F082" w14:textId="77777777" w:rsidR="00832298" w:rsidRDefault="00000000">
      <w:pPr>
        <w:rPr>
          <w:lang w:eastAsia="zh-CN"/>
        </w:rPr>
      </w:pPr>
      <w:r>
        <w:rPr>
          <w:lang w:eastAsia="zh-CN"/>
        </w:rPr>
        <w:t>同时也导致很多V型计算机的单身</w:t>
      </w:r>
    </w:p>
    <w:p w14:paraId="50E19B18" w14:textId="77777777" w:rsidR="00832298" w:rsidRDefault="00000000">
      <w:pPr>
        <w:rPr>
          <w:lang w:eastAsia="zh-CN"/>
        </w:rPr>
      </w:pPr>
      <w:r>
        <w:rPr>
          <w:lang w:eastAsia="zh-CN"/>
        </w:rPr>
        <w:t>之后V型计算机开始逐渐的步入每一个人的生活</w:t>
      </w:r>
    </w:p>
    <w:p w14:paraId="7A07C8D3" w14:textId="77777777" w:rsidR="00832298" w:rsidRDefault="00000000">
      <w:pPr>
        <w:rPr>
          <w:lang w:eastAsia="zh-CN"/>
        </w:rPr>
      </w:pPr>
      <w:r>
        <w:rPr>
          <w:lang w:eastAsia="zh-CN"/>
        </w:rPr>
        <w:t>同时这个阶段也开始单身我们现在耳熟能详的一些操作系统</w:t>
      </w:r>
    </w:p>
    <w:p w14:paraId="17B03014" w14:textId="77777777" w:rsidR="00832298" w:rsidRDefault="00000000">
      <w:pPr>
        <w:rPr>
          <w:lang w:eastAsia="zh-CN"/>
        </w:rPr>
      </w:pPr>
      <w:r>
        <w:rPr>
          <w:lang w:eastAsia="zh-CN"/>
        </w:rPr>
        <w:t>Windows Linux</w:t>
      </w:r>
    </w:p>
    <w:p w14:paraId="5D31389E" w14:textId="77777777" w:rsidR="00832298" w:rsidRDefault="00000000">
      <w:pPr>
        <w:rPr>
          <w:lang w:eastAsia="zh-CN"/>
        </w:rPr>
      </w:pPr>
      <w:r>
        <w:rPr>
          <w:lang w:eastAsia="zh-CN"/>
        </w:rPr>
        <w:t>那谈到V处理器的发展</w:t>
      </w:r>
    </w:p>
    <w:p w14:paraId="4455FEEF" w14:textId="77777777" w:rsidR="00832298" w:rsidRDefault="00000000">
      <w:pPr>
        <w:rPr>
          <w:lang w:eastAsia="zh-CN"/>
        </w:rPr>
      </w:pPr>
      <w:r>
        <w:rPr>
          <w:lang w:eastAsia="zh-CN"/>
        </w:rPr>
        <w:t>我们就不得不提到一个如日中天的名字英特尔</w:t>
      </w:r>
    </w:p>
    <w:p w14:paraId="3221E221" w14:textId="77777777" w:rsidR="00832298" w:rsidRDefault="00000000">
      <w:pPr>
        <w:rPr>
          <w:lang w:eastAsia="zh-CN"/>
        </w:rPr>
      </w:pPr>
      <w:r>
        <w:rPr>
          <w:lang w:eastAsia="zh-CN"/>
        </w:rPr>
        <w:t>这张表给出了英特尔公司</w:t>
      </w:r>
    </w:p>
    <w:p w14:paraId="58ECD485" w14:textId="77777777" w:rsidR="00832298" w:rsidRDefault="00000000">
      <w:pPr>
        <w:rPr>
          <w:lang w:eastAsia="zh-CN"/>
        </w:rPr>
      </w:pPr>
      <w:r>
        <w:rPr>
          <w:lang w:eastAsia="zh-CN"/>
        </w:rPr>
        <w:lastRenderedPageBreak/>
        <w:t>就是这些个年份它推出的一些V处理器一些CPU</w:t>
      </w:r>
    </w:p>
    <w:p w14:paraId="10A1C591" w14:textId="77777777" w:rsidR="00832298" w:rsidRDefault="00000000">
      <w:pPr>
        <w:rPr>
          <w:lang w:eastAsia="zh-CN"/>
        </w:rPr>
      </w:pPr>
      <w:r>
        <w:rPr>
          <w:lang w:eastAsia="zh-CN"/>
        </w:rPr>
        <w:t>最左边这一六是V处理器的型号</w:t>
      </w:r>
    </w:p>
    <w:p w14:paraId="2924F796" w14:textId="77777777" w:rsidR="00832298" w:rsidRDefault="00000000">
      <w:pPr>
        <w:rPr>
          <w:lang w:eastAsia="zh-CN"/>
        </w:rPr>
      </w:pPr>
      <w:r>
        <w:rPr>
          <w:lang w:eastAsia="zh-CN"/>
        </w:rPr>
        <w:t>然后第二六大家可以看到一个概念</w:t>
      </w:r>
    </w:p>
    <w:p w14:paraId="0A3AF9E8" w14:textId="77777777" w:rsidR="00832298" w:rsidRDefault="00000000">
      <w:pPr>
        <w:rPr>
          <w:lang w:eastAsia="zh-CN"/>
        </w:rPr>
      </w:pPr>
      <w:r>
        <w:rPr>
          <w:lang w:eastAsia="zh-CN"/>
        </w:rPr>
        <w:t>叫做机器自长</w:t>
      </w:r>
    </w:p>
    <w:p w14:paraId="1391E68A" w14:textId="77777777" w:rsidR="00832298" w:rsidRDefault="00000000">
      <w:pPr>
        <w:rPr>
          <w:lang w:eastAsia="zh-CN"/>
        </w:rPr>
      </w:pPr>
      <w:r>
        <w:rPr>
          <w:lang w:eastAsia="zh-CN"/>
        </w:rPr>
        <w:t>这先简单提一下</w:t>
      </w:r>
    </w:p>
    <w:p w14:paraId="5F460AE2" w14:textId="77777777" w:rsidR="00832298" w:rsidRDefault="00000000">
      <w:pPr>
        <w:rPr>
          <w:lang w:eastAsia="zh-CN"/>
        </w:rPr>
      </w:pPr>
      <w:r>
        <w:rPr>
          <w:lang w:eastAsia="zh-CN"/>
        </w:rPr>
        <w:t>所谓机器自长指的就是你的CPUV处理器</w:t>
      </w:r>
    </w:p>
    <w:p w14:paraId="1D1C5646" w14:textId="77777777" w:rsidR="00832298" w:rsidRDefault="00000000">
      <w:pPr>
        <w:rPr>
          <w:lang w:eastAsia="zh-CN"/>
        </w:rPr>
      </w:pPr>
      <w:r>
        <w:rPr>
          <w:lang w:eastAsia="zh-CN"/>
        </w:rPr>
        <w:t>它一次整数运算所能处理的二净制的位数</w:t>
      </w:r>
    </w:p>
    <w:p w14:paraId="63266A8F" w14:textId="77777777" w:rsidR="00832298" w:rsidRDefault="00000000">
      <w:pPr>
        <w:rPr>
          <w:lang w:eastAsia="zh-CN"/>
        </w:rPr>
      </w:pPr>
      <w:r>
        <w:rPr>
          <w:lang w:eastAsia="zh-CN"/>
        </w:rPr>
        <w:t>最开始8080CPU它只能一次处理八个二净之位</w:t>
      </w:r>
    </w:p>
    <w:p w14:paraId="53D2D374" w14:textId="77777777" w:rsidR="00832298" w:rsidRDefault="00000000">
      <w:pPr>
        <w:rPr>
          <w:lang w:eastAsia="zh-CN"/>
        </w:rPr>
      </w:pPr>
      <w:r>
        <w:rPr>
          <w:lang w:eastAsia="zh-CN"/>
        </w:rPr>
        <w:t>而8086可以一次处理16个二净之位</w:t>
      </w:r>
    </w:p>
    <w:p w14:paraId="5A06EB5F" w14:textId="77777777" w:rsidR="00832298" w:rsidRDefault="00000000">
      <w:pPr>
        <w:rPr>
          <w:lang w:eastAsia="zh-CN"/>
        </w:rPr>
      </w:pPr>
      <w:r>
        <w:rPr>
          <w:lang w:eastAsia="zh-CN"/>
        </w:rPr>
        <w:t>机器自长的提升显然是会直接影响到CPU的运算速度的</w:t>
      </w:r>
    </w:p>
    <w:p w14:paraId="56807A5F" w14:textId="77777777" w:rsidR="00832298" w:rsidRDefault="00000000">
      <w:pPr>
        <w:rPr>
          <w:lang w:eastAsia="zh-CN"/>
        </w:rPr>
      </w:pPr>
      <w:r>
        <w:rPr>
          <w:lang w:eastAsia="zh-CN"/>
        </w:rPr>
        <w:t>比如使用8080这个CPU</w:t>
      </w:r>
    </w:p>
    <w:p w14:paraId="19E366B4" w14:textId="77777777" w:rsidR="00832298" w:rsidRDefault="00000000">
      <w:pPr>
        <w:rPr>
          <w:lang w:eastAsia="zh-CN"/>
        </w:rPr>
      </w:pPr>
      <w:r>
        <w:rPr>
          <w:lang w:eastAsia="zh-CN"/>
        </w:rPr>
        <w:t>你想要计算16个二净之位的加法</w:t>
      </w:r>
    </w:p>
    <w:p w14:paraId="43E7D936" w14:textId="77777777" w:rsidR="00832298" w:rsidRDefault="00000000">
      <w:pPr>
        <w:rPr>
          <w:lang w:eastAsia="zh-CN"/>
        </w:rPr>
      </w:pPr>
      <w:r>
        <w:rPr>
          <w:lang w:eastAsia="zh-CN"/>
        </w:rPr>
        <w:t>那么你必须进行两次的整数运算</w:t>
      </w:r>
    </w:p>
    <w:p w14:paraId="3084D3F2" w14:textId="77777777" w:rsidR="00832298" w:rsidRDefault="00000000">
      <w:pPr>
        <w:rPr>
          <w:lang w:eastAsia="zh-CN"/>
        </w:rPr>
      </w:pPr>
      <w:r>
        <w:rPr>
          <w:lang w:eastAsia="zh-CN"/>
        </w:rPr>
        <w:t>因为每次你只能处理8位</w:t>
      </w:r>
    </w:p>
    <w:p w14:paraId="72C3B0E5" w14:textId="77777777" w:rsidR="00832298" w:rsidRDefault="00000000">
      <w:pPr>
        <w:rPr>
          <w:lang w:eastAsia="zh-CN"/>
        </w:rPr>
      </w:pPr>
      <w:r>
        <w:rPr>
          <w:lang w:eastAsia="zh-CN"/>
        </w:rPr>
        <w:t>而如果采用8086这款CPU</w:t>
      </w:r>
    </w:p>
    <w:p w14:paraId="5866340E" w14:textId="77777777" w:rsidR="00832298" w:rsidRDefault="00000000">
      <w:pPr>
        <w:rPr>
          <w:lang w:eastAsia="zh-CN"/>
        </w:rPr>
      </w:pPr>
      <w:r>
        <w:rPr>
          <w:lang w:eastAsia="zh-CN"/>
        </w:rPr>
        <w:t>那你只需要进行一次的整数运算</w:t>
      </w:r>
    </w:p>
    <w:p w14:paraId="63E7E875" w14:textId="77777777" w:rsidR="00832298" w:rsidRDefault="00000000">
      <w:pPr>
        <w:rPr>
          <w:lang w:eastAsia="zh-CN"/>
        </w:rPr>
      </w:pPr>
      <w:r>
        <w:rPr>
          <w:lang w:eastAsia="zh-CN"/>
        </w:rPr>
        <w:t>那自从进入奔腾处理器这个系列之后</w:t>
      </w:r>
    </w:p>
    <w:p w14:paraId="52CDB582" w14:textId="77777777" w:rsidR="00832298" w:rsidRDefault="00000000">
      <w:pPr>
        <w:rPr>
          <w:lang w:eastAsia="zh-CN"/>
        </w:rPr>
      </w:pPr>
      <w:r>
        <w:rPr>
          <w:lang w:eastAsia="zh-CN"/>
        </w:rPr>
        <w:lastRenderedPageBreak/>
        <w:t>英特尔的这些CPU基本上就是</w:t>
      </w:r>
    </w:p>
    <w:p w14:paraId="38B9105F" w14:textId="77777777" w:rsidR="00832298" w:rsidRDefault="00000000">
      <w:pPr>
        <w:rPr>
          <w:lang w:eastAsia="zh-CN"/>
        </w:rPr>
      </w:pPr>
      <w:r>
        <w:rPr>
          <w:lang w:eastAsia="zh-CN"/>
        </w:rPr>
        <w:t>保持了64位这样的一个机器自长</w:t>
      </w:r>
    </w:p>
    <w:p w14:paraId="2EB5E5AE" w14:textId="77777777" w:rsidR="00832298" w:rsidRDefault="00000000">
      <w:pPr>
        <w:rPr>
          <w:lang w:eastAsia="zh-CN"/>
        </w:rPr>
      </w:pPr>
      <w:r>
        <w:rPr>
          <w:lang w:eastAsia="zh-CN"/>
        </w:rPr>
        <w:t>那我们个人使用的微型计算机</w:t>
      </w:r>
    </w:p>
    <w:p w14:paraId="1338FD89" w14:textId="77777777" w:rsidR="00832298" w:rsidRDefault="00000000">
      <w:pPr>
        <w:rPr>
          <w:lang w:eastAsia="zh-CN"/>
        </w:rPr>
      </w:pPr>
      <w:r>
        <w:rPr>
          <w:lang w:eastAsia="zh-CN"/>
        </w:rPr>
        <w:t>基本上就是随着微处理器技术的发展而发展的</w:t>
      </w:r>
    </w:p>
    <w:p w14:paraId="0C632287" w14:textId="77777777" w:rsidR="00832298" w:rsidRDefault="00000000">
      <w:pPr>
        <w:rPr>
          <w:lang w:eastAsia="zh-CN"/>
        </w:rPr>
      </w:pPr>
      <w:r>
        <w:rPr>
          <w:lang w:eastAsia="zh-CN"/>
        </w:rPr>
        <w:t>那聊起计算机硬件的发展</w:t>
      </w:r>
    </w:p>
    <w:p w14:paraId="52303988" w14:textId="77777777" w:rsidR="00832298" w:rsidRDefault="00000000">
      <w:pPr>
        <w:rPr>
          <w:lang w:eastAsia="zh-CN"/>
        </w:rPr>
      </w:pPr>
      <w:r>
        <w:rPr>
          <w:lang w:eastAsia="zh-CN"/>
        </w:rPr>
        <w:t>我们不得不提到这样的一段历史</w:t>
      </w:r>
    </w:p>
    <w:p w14:paraId="1F1C01DB" w14:textId="77777777" w:rsidR="00832298" w:rsidRDefault="00000000">
      <w:pPr>
        <w:rPr>
          <w:lang w:eastAsia="zh-CN"/>
        </w:rPr>
      </w:pPr>
      <w:r>
        <w:rPr>
          <w:lang w:eastAsia="zh-CN"/>
        </w:rPr>
        <w:t>就是在1947年的时候</w:t>
      </w:r>
    </w:p>
    <w:p w14:paraId="107FF42C" w14:textId="77777777" w:rsidR="00832298" w:rsidRDefault="00000000">
      <w:pPr>
        <w:rPr>
          <w:lang w:eastAsia="zh-CN"/>
        </w:rPr>
      </w:pPr>
      <w:r>
        <w:rPr>
          <w:lang w:eastAsia="zh-CN"/>
        </w:rPr>
        <w:t>贝尔实验室有三个人发明了晶体管</w:t>
      </w:r>
    </w:p>
    <w:p w14:paraId="17C6E5A6" w14:textId="77777777" w:rsidR="00832298" w:rsidRDefault="00000000">
      <w:r>
        <w:t>其中一个人叫做肖克利</w:t>
      </w:r>
    </w:p>
    <w:p w14:paraId="4464C47B" w14:textId="77777777" w:rsidR="00832298" w:rsidRDefault="00000000">
      <w:pPr>
        <w:pStyle w:val="21"/>
      </w:pPr>
      <w:r>
        <w:rPr>
          <w:rFonts w:ascii="微软雅黑" w:eastAsia="微软雅黑" w:hAnsi="微软雅黑"/>
          <w:color w:val="004682"/>
          <w:sz w:val="30"/>
        </w:rPr>
        <w:t>2.5  摩尔定律（Moore's Law）</w:t>
      </w:r>
    </w:p>
    <w:p w14:paraId="68D27ED8" w14:textId="77777777" w:rsidR="00832298" w:rsidRDefault="00000000">
      <w:pPr>
        <w:ind w:firstLine="420"/>
      </w:pPr>
      <w:r>
        <w:t>英特尔联合创始人戈登·摩尔（Gordon Moore）在 1965 年提出：集成电路上可容纳的晶体管数量约每隔 18-24 个月翻一番，同时性能也提升一倍。这个经验规律惊人地准确了半个多世纪。</w:t>
      </w:r>
    </w:p>
    <w:p w14:paraId="6E590E57" w14:textId="77777777" w:rsidR="00832298" w:rsidRDefault="00000000">
      <w:pPr>
        <w:jc w:val="center"/>
      </w:pPr>
      <w:r>
        <w:rPr>
          <w:noProof/>
        </w:rPr>
        <w:lastRenderedPageBreak/>
        <w:drawing>
          <wp:inline distT="0" distB="0" distL="0" distR="0" wp14:anchorId="443995F3" wp14:editId="703A67A9">
            <wp:extent cx="4114800" cy="3388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p14_7.jpeg"/>
                    <pic:cNvPicPr/>
                  </pic:nvPicPr>
                  <pic:blipFill>
                    <a:blip r:embed="rId9"/>
                    <a:stretch>
                      <a:fillRect/>
                    </a:stretch>
                  </pic:blipFill>
                  <pic:spPr>
                    <a:xfrm>
                      <a:off x="0" y="0"/>
                      <a:ext cx="4114800" cy="3388001"/>
                    </a:xfrm>
                    <a:prstGeom prst="rect">
                      <a:avLst/>
                    </a:prstGeom>
                  </pic:spPr>
                </pic:pic>
              </a:graphicData>
            </a:graphic>
          </wp:inline>
        </w:drawing>
      </w:r>
    </w:p>
    <w:p w14:paraId="698812B1" w14:textId="77777777" w:rsidR="00832298" w:rsidRDefault="00000000">
      <w:pPr>
        <w:shd w:val="clear" w:color="auto" w:fill="FFF3CD"/>
        <w:rPr>
          <w:lang w:eastAsia="zh-CN"/>
        </w:rPr>
      </w:pPr>
      <w:r>
        <w:rPr>
          <w:b/>
          <w:color w:val="B43232"/>
          <w:lang w:eastAsia="zh-CN"/>
        </w:rPr>
        <w:t>📌 重点：摩尔定律本质上是一个自我实现的预言——Intel 等半导体厂商将其作为技术路线图的指导目标。近年来随着制程逼近物理极限（~3nm），摩尔定律正在放缓，但芯片设计正在向 3D 堆叠、chiplet 等新方向发展。</w:t>
      </w:r>
    </w:p>
    <w:p w14:paraId="24421081" w14:textId="77777777" w:rsidR="00832298" w:rsidRDefault="00000000">
      <w:pPr>
        <w:rPr>
          <w:lang w:eastAsia="zh-CN"/>
        </w:rPr>
      </w:pPr>
      <w:r>
        <w:rPr>
          <w:lang w:eastAsia="zh-CN"/>
        </w:rPr>
        <w:t>他也是1956年的诺贝尔物理学奖得主</w:t>
      </w:r>
    </w:p>
    <w:p w14:paraId="157FF68A" w14:textId="77777777" w:rsidR="00832298" w:rsidRDefault="00000000">
      <w:pPr>
        <w:rPr>
          <w:lang w:eastAsia="zh-CN"/>
        </w:rPr>
      </w:pPr>
      <w:r>
        <w:rPr>
          <w:lang w:eastAsia="zh-CN"/>
        </w:rPr>
        <w:t>就是因为他发明了晶体管</w:t>
      </w:r>
    </w:p>
    <w:p w14:paraId="6921BF28" w14:textId="77777777" w:rsidR="00832298" w:rsidRDefault="00000000">
      <w:pPr>
        <w:rPr>
          <w:lang w:eastAsia="zh-CN"/>
        </w:rPr>
      </w:pPr>
      <w:r>
        <w:rPr>
          <w:lang w:eastAsia="zh-CN"/>
        </w:rPr>
        <w:t>当然了除了他之外还有另外的两个人和他一起</w:t>
      </w:r>
    </w:p>
    <w:p w14:paraId="4EAF561E" w14:textId="77777777" w:rsidR="00832298" w:rsidRDefault="00000000">
      <w:pPr>
        <w:rPr>
          <w:lang w:eastAsia="zh-CN"/>
        </w:rPr>
      </w:pPr>
      <w:r>
        <w:rPr>
          <w:lang w:eastAsia="zh-CN"/>
        </w:rPr>
        <w:t>只不过这个人他后来从贝尔实验室退出了</w:t>
      </w:r>
    </w:p>
    <w:p w14:paraId="3787AF04" w14:textId="77777777" w:rsidR="00832298" w:rsidRDefault="00000000">
      <w:pPr>
        <w:rPr>
          <w:lang w:eastAsia="zh-CN"/>
        </w:rPr>
      </w:pPr>
      <w:r>
        <w:rPr>
          <w:lang w:eastAsia="zh-CN"/>
        </w:rPr>
        <w:t>创建了一个叫做肖克利实验室股份有限公司的公司</w:t>
      </w:r>
    </w:p>
    <w:p w14:paraId="6B51F86E" w14:textId="77777777" w:rsidR="00832298" w:rsidRDefault="00000000">
      <w:pPr>
        <w:rPr>
          <w:lang w:eastAsia="zh-CN"/>
        </w:rPr>
      </w:pPr>
      <w:r>
        <w:rPr>
          <w:lang w:eastAsia="zh-CN"/>
        </w:rPr>
        <w:t>他想靠这个公司生产晶体管来卖钱</w:t>
      </w:r>
    </w:p>
    <w:p w14:paraId="42B474D8" w14:textId="77777777" w:rsidR="00832298" w:rsidRDefault="00000000">
      <w:pPr>
        <w:rPr>
          <w:lang w:eastAsia="zh-CN"/>
        </w:rPr>
      </w:pPr>
      <w:r>
        <w:rPr>
          <w:lang w:eastAsia="zh-CN"/>
        </w:rPr>
        <w:t>那由于这个人晶体管支付这个头衔很想晾</w:t>
      </w:r>
    </w:p>
    <w:p w14:paraId="1FF35711" w14:textId="77777777" w:rsidR="00832298" w:rsidRDefault="00000000">
      <w:pPr>
        <w:rPr>
          <w:lang w:eastAsia="zh-CN"/>
        </w:rPr>
      </w:pPr>
      <w:r>
        <w:rPr>
          <w:lang w:eastAsia="zh-CN"/>
        </w:rPr>
        <w:lastRenderedPageBreak/>
        <w:t>所以在他创业初期的时候吸引了一堆人才</w:t>
      </w:r>
    </w:p>
    <w:p w14:paraId="555FDD6C" w14:textId="77777777" w:rsidR="00832298" w:rsidRDefault="00000000">
      <w:pPr>
        <w:rPr>
          <w:lang w:eastAsia="zh-CN"/>
        </w:rPr>
      </w:pPr>
      <w:r>
        <w:rPr>
          <w:lang w:eastAsia="zh-CN"/>
        </w:rPr>
        <w:t>其中有8个人分别叫做这样的一些名字</w:t>
      </w:r>
    </w:p>
    <w:p w14:paraId="59BE658E" w14:textId="77777777" w:rsidR="00832298" w:rsidRDefault="00000000">
      <w:pPr>
        <w:rPr>
          <w:lang w:eastAsia="zh-CN"/>
        </w:rPr>
      </w:pPr>
      <w:r>
        <w:rPr>
          <w:lang w:eastAsia="zh-CN"/>
        </w:rPr>
        <w:t>其中一个人叫摩尔</w:t>
      </w:r>
    </w:p>
    <w:p w14:paraId="784AD2F2" w14:textId="77777777" w:rsidR="00832298" w:rsidRDefault="00000000">
      <w:pPr>
        <w:rPr>
          <w:lang w:eastAsia="zh-CN"/>
        </w:rPr>
      </w:pPr>
      <w:r>
        <w:rPr>
          <w:lang w:eastAsia="zh-CN"/>
        </w:rPr>
        <w:t>先记住这个名字</w:t>
      </w:r>
    </w:p>
    <w:p w14:paraId="698B905D" w14:textId="77777777" w:rsidR="00832298" w:rsidRDefault="00000000">
      <w:pPr>
        <w:rPr>
          <w:lang w:eastAsia="zh-CN"/>
        </w:rPr>
      </w:pPr>
      <w:r>
        <w:rPr>
          <w:lang w:eastAsia="zh-CN"/>
        </w:rPr>
        <w:t>不过肖克利这个人他虽然很牛</w:t>
      </w:r>
    </w:p>
    <w:p w14:paraId="2A2E22C4" w14:textId="77777777" w:rsidR="00832298" w:rsidRDefault="00000000">
      <w:pPr>
        <w:rPr>
          <w:lang w:eastAsia="zh-CN"/>
        </w:rPr>
      </w:pPr>
      <w:r>
        <w:rPr>
          <w:lang w:eastAsia="zh-CN"/>
        </w:rPr>
        <w:t>但是他对于公司的管理运营不是很好</w:t>
      </w:r>
    </w:p>
    <w:p w14:paraId="46F89105" w14:textId="77777777" w:rsidR="00832298" w:rsidRDefault="00000000">
      <w:pPr>
        <w:rPr>
          <w:lang w:eastAsia="zh-CN"/>
        </w:rPr>
      </w:pPr>
      <w:r>
        <w:rPr>
          <w:lang w:eastAsia="zh-CN"/>
        </w:rPr>
        <w:t>所以他的这8个小弟觉得跟着他继续干没有前途</w:t>
      </w:r>
    </w:p>
    <w:p w14:paraId="48E04229" w14:textId="77777777" w:rsidR="00832298" w:rsidRDefault="00000000">
      <w:pPr>
        <w:rPr>
          <w:lang w:eastAsia="zh-CN"/>
        </w:rPr>
      </w:pPr>
      <w:r>
        <w:rPr>
          <w:lang w:eastAsia="zh-CN"/>
        </w:rPr>
        <w:t>于是8个人集体辞职</w:t>
      </w:r>
    </w:p>
    <w:p w14:paraId="5E56F476" w14:textId="77777777" w:rsidR="00832298" w:rsidRDefault="00000000">
      <w:pPr>
        <w:rPr>
          <w:lang w:eastAsia="zh-CN"/>
        </w:rPr>
      </w:pPr>
      <w:r>
        <w:rPr>
          <w:lang w:eastAsia="zh-CN"/>
        </w:rPr>
        <w:t>那由于背叛了肖克利</w:t>
      </w:r>
    </w:p>
    <w:p w14:paraId="48ED3D57" w14:textId="77777777" w:rsidR="00832298" w:rsidRDefault="00000000">
      <w:pPr>
        <w:rPr>
          <w:lang w:eastAsia="zh-CN"/>
        </w:rPr>
      </w:pPr>
      <w:r>
        <w:rPr>
          <w:lang w:eastAsia="zh-CN"/>
        </w:rPr>
        <w:t>所以肖克利把他们称为八叛徒</w:t>
      </w:r>
    </w:p>
    <w:p w14:paraId="505710B7" w14:textId="77777777" w:rsidR="00832298" w:rsidRDefault="00000000">
      <w:pPr>
        <w:rPr>
          <w:lang w:eastAsia="zh-CN"/>
        </w:rPr>
      </w:pPr>
      <w:r>
        <w:rPr>
          <w:lang w:eastAsia="zh-CN"/>
        </w:rPr>
        <w:t>后来这8个人他们联合创立了一个公司</w:t>
      </w:r>
    </w:p>
    <w:p w14:paraId="37291BB7" w14:textId="77777777" w:rsidR="00832298" w:rsidRDefault="00000000">
      <w:pPr>
        <w:rPr>
          <w:lang w:eastAsia="zh-CN"/>
        </w:rPr>
      </w:pPr>
      <w:r>
        <w:rPr>
          <w:lang w:eastAsia="zh-CN"/>
        </w:rPr>
        <w:t>叫做先统半导体公司</w:t>
      </w:r>
    </w:p>
    <w:p w14:paraId="3F191026" w14:textId="77777777" w:rsidR="00832298" w:rsidRDefault="00000000">
      <w:pPr>
        <w:rPr>
          <w:lang w:eastAsia="zh-CN"/>
        </w:rPr>
      </w:pPr>
      <w:r>
        <w:rPr>
          <w:lang w:eastAsia="zh-CN"/>
        </w:rPr>
        <w:t>这个公司很厉害</w:t>
      </w:r>
    </w:p>
    <w:p w14:paraId="3F8D6562" w14:textId="77777777" w:rsidR="00832298" w:rsidRDefault="00000000">
      <w:pPr>
        <w:rPr>
          <w:lang w:eastAsia="zh-CN"/>
        </w:rPr>
      </w:pPr>
      <w:r>
        <w:rPr>
          <w:lang w:eastAsia="zh-CN"/>
        </w:rPr>
        <w:t>他们刚开始也是干老本行</w:t>
      </w:r>
    </w:p>
    <w:p w14:paraId="2E7749CD" w14:textId="77777777" w:rsidR="00832298" w:rsidRDefault="00000000">
      <w:pPr>
        <w:rPr>
          <w:lang w:eastAsia="zh-CN"/>
        </w:rPr>
      </w:pPr>
      <w:r>
        <w:rPr>
          <w:lang w:eastAsia="zh-CN"/>
        </w:rPr>
        <w:t>就是给IBM之类的企业生产晶体管</w:t>
      </w:r>
    </w:p>
    <w:p w14:paraId="31571836" w14:textId="77777777" w:rsidR="00832298" w:rsidRDefault="00000000">
      <w:pPr>
        <w:rPr>
          <w:lang w:eastAsia="zh-CN"/>
        </w:rPr>
      </w:pPr>
      <w:r>
        <w:rPr>
          <w:lang w:eastAsia="zh-CN"/>
        </w:rPr>
        <w:t>后来在1959年先统半导体公司发明了集成电路</w:t>
      </w:r>
    </w:p>
    <w:p w14:paraId="7548A82E" w14:textId="77777777" w:rsidR="00832298" w:rsidRDefault="00000000">
      <w:pPr>
        <w:rPr>
          <w:lang w:eastAsia="zh-CN"/>
        </w:rPr>
      </w:pPr>
      <w:r>
        <w:rPr>
          <w:lang w:eastAsia="zh-CN"/>
        </w:rPr>
        <w:t>那集成电路技术的出现</w:t>
      </w:r>
    </w:p>
    <w:p w14:paraId="7F68E15F" w14:textId="77777777" w:rsidR="00832298" w:rsidRDefault="00000000">
      <w:pPr>
        <w:rPr>
          <w:lang w:eastAsia="zh-CN"/>
        </w:rPr>
      </w:pPr>
      <w:r>
        <w:rPr>
          <w:lang w:eastAsia="zh-CN"/>
        </w:rPr>
        <w:lastRenderedPageBreak/>
        <w:t>才导致我们的计算机从晶体管时代</w:t>
      </w:r>
    </w:p>
    <w:p w14:paraId="759AF2AB" w14:textId="77777777" w:rsidR="00832298" w:rsidRDefault="00000000">
      <w:pPr>
        <w:rPr>
          <w:lang w:eastAsia="zh-CN"/>
        </w:rPr>
      </w:pPr>
      <w:r>
        <w:rPr>
          <w:lang w:eastAsia="zh-CN"/>
        </w:rPr>
        <w:t>步入了集成电路时代</w:t>
      </w:r>
    </w:p>
    <w:p w14:paraId="545C7F62" w14:textId="77777777" w:rsidR="00832298" w:rsidRDefault="00000000">
      <w:pPr>
        <w:rPr>
          <w:lang w:eastAsia="zh-CN"/>
        </w:rPr>
      </w:pPr>
      <w:r>
        <w:rPr>
          <w:lang w:eastAsia="zh-CN"/>
        </w:rPr>
        <w:t>后来他们这个公司被人收购了之后</w:t>
      </w:r>
    </w:p>
    <w:p w14:paraId="7B8FB6C7" w14:textId="77777777" w:rsidR="00832298" w:rsidRDefault="00000000">
      <w:pPr>
        <w:rPr>
          <w:lang w:eastAsia="zh-CN"/>
        </w:rPr>
      </w:pPr>
      <w:r>
        <w:rPr>
          <w:lang w:eastAsia="zh-CN"/>
        </w:rPr>
        <w:t>这几个人就陆续的退出了先统半导体公司</w:t>
      </w:r>
    </w:p>
    <w:p w14:paraId="5363EAE0" w14:textId="77777777" w:rsidR="00832298" w:rsidRDefault="00000000">
      <w:pPr>
        <w:rPr>
          <w:lang w:eastAsia="zh-CN"/>
        </w:rPr>
      </w:pPr>
      <w:r>
        <w:rPr>
          <w:lang w:eastAsia="zh-CN"/>
        </w:rPr>
        <w:t>其中1968年</w:t>
      </w:r>
    </w:p>
    <w:p w14:paraId="3B367382" w14:textId="77777777" w:rsidR="00832298" w:rsidRDefault="00000000">
      <w:pPr>
        <w:rPr>
          <w:lang w:eastAsia="zh-CN"/>
        </w:rPr>
      </w:pPr>
      <w:r>
        <w:rPr>
          <w:lang w:eastAsia="zh-CN"/>
        </w:rPr>
        <w:t>摩尔顿三个人离开了先统</w:t>
      </w:r>
    </w:p>
    <w:p w14:paraId="32FA1DCA" w14:textId="77777777" w:rsidR="00832298" w:rsidRDefault="00000000">
      <w:pPr>
        <w:pStyle w:val="21"/>
        <w:rPr>
          <w:lang w:eastAsia="zh-CN"/>
        </w:rPr>
      </w:pPr>
      <w:r>
        <w:rPr>
          <w:rFonts w:ascii="微软雅黑" w:eastAsia="微软雅黑" w:hAnsi="微软雅黑"/>
          <w:color w:val="004682"/>
          <w:sz w:val="30"/>
          <w:lang w:eastAsia="zh-CN"/>
        </w:rPr>
        <w:t>2.6  软件发展</w:t>
      </w:r>
    </w:p>
    <w:p w14:paraId="4055A6E0" w14:textId="77777777" w:rsidR="00832298" w:rsidRDefault="00000000">
      <w:pPr>
        <w:ind w:firstLine="420"/>
        <w:rPr>
          <w:lang w:eastAsia="zh-CN"/>
        </w:rPr>
      </w:pPr>
      <w:r>
        <w:rPr>
          <w:lang w:eastAsia="zh-CN"/>
        </w:rPr>
        <w:t>软件的发展同样经历了多个阶段：</w:t>
      </w:r>
    </w:p>
    <w:tbl>
      <w:tblPr>
        <w:tblStyle w:val="-11"/>
        <w:tblW w:w="0" w:type="auto"/>
        <w:jc w:val="center"/>
        <w:tblLook w:val="04A0" w:firstRow="1" w:lastRow="0" w:firstColumn="1" w:lastColumn="0" w:noHBand="0" w:noVBand="1"/>
      </w:tblPr>
      <w:tblGrid>
        <w:gridCol w:w="1396"/>
        <w:gridCol w:w="6624"/>
        <w:gridCol w:w="1602"/>
      </w:tblGrid>
      <w:tr w:rsidR="00832298" w14:paraId="21426FBE"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0EFA6B5" w14:textId="77777777" w:rsidR="00832298" w:rsidRDefault="00000000">
            <w:pPr>
              <w:shd w:val="clear" w:color="auto" w:fill="003366"/>
            </w:pPr>
            <w:r>
              <w:rPr>
                <w:color w:val="FFFFFF"/>
                <w:sz w:val="20"/>
              </w:rPr>
              <w:t>阶段</w:t>
            </w:r>
          </w:p>
        </w:tc>
        <w:tc>
          <w:tcPr>
            <w:tcW w:w="3135" w:type="dxa"/>
          </w:tcPr>
          <w:p w14:paraId="74DB4498"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代表</w:t>
            </w:r>
          </w:p>
        </w:tc>
        <w:tc>
          <w:tcPr>
            <w:tcW w:w="3135" w:type="dxa"/>
          </w:tcPr>
          <w:p w14:paraId="1AE36911"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特点</w:t>
            </w:r>
          </w:p>
        </w:tc>
      </w:tr>
      <w:tr w:rsidR="00832298" w14:paraId="63642EA6"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C59934" w14:textId="77777777" w:rsidR="00832298" w:rsidRDefault="00000000">
            <w:pPr>
              <w:shd w:val="clear" w:color="auto" w:fill="F0F4F8"/>
            </w:pPr>
            <w:r>
              <w:rPr>
                <w:b w:val="0"/>
                <w:sz w:val="20"/>
              </w:rPr>
              <w:t>机器语言</w:t>
            </w:r>
          </w:p>
        </w:tc>
        <w:tc>
          <w:tcPr>
            <w:tcW w:w="3135" w:type="dxa"/>
          </w:tcPr>
          <w:p w14:paraId="139316D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二进制代码</w:t>
            </w:r>
          </w:p>
        </w:tc>
        <w:tc>
          <w:tcPr>
            <w:tcW w:w="3135" w:type="dxa"/>
          </w:tcPr>
          <w:p w14:paraId="0CDF08E0"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直接编写 0/1，极其低效，易出错</w:t>
            </w:r>
          </w:p>
        </w:tc>
      </w:tr>
      <w:tr w:rsidR="00832298" w14:paraId="2A7CD388"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55E75C4" w14:textId="77777777" w:rsidR="00832298" w:rsidRDefault="00000000">
            <w:r>
              <w:rPr>
                <w:b w:val="0"/>
                <w:sz w:val="20"/>
              </w:rPr>
              <w:t>汇编语言</w:t>
            </w:r>
          </w:p>
        </w:tc>
        <w:tc>
          <w:tcPr>
            <w:tcW w:w="3135" w:type="dxa"/>
          </w:tcPr>
          <w:p w14:paraId="63D8A369"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MOV, ADD 等助记符</w:t>
            </w:r>
          </w:p>
        </w:tc>
        <w:tc>
          <w:tcPr>
            <w:tcW w:w="3135" w:type="dxa"/>
          </w:tcPr>
          <w:p w14:paraId="0901F0BA"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用符号代替二进制，需汇编器翻译</w:t>
            </w:r>
          </w:p>
        </w:tc>
      </w:tr>
      <w:tr w:rsidR="00832298" w14:paraId="3C6274AD"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CBD895" w14:textId="77777777" w:rsidR="00832298" w:rsidRDefault="00000000">
            <w:pPr>
              <w:shd w:val="clear" w:color="auto" w:fill="F0F4F8"/>
            </w:pPr>
            <w:r>
              <w:rPr>
                <w:b w:val="0"/>
                <w:sz w:val="20"/>
              </w:rPr>
              <w:t>高级语言</w:t>
            </w:r>
          </w:p>
        </w:tc>
        <w:tc>
          <w:tcPr>
            <w:tcW w:w="3135" w:type="dxa"/>
          </w:tcPr>
          <w:p w14:paraId="54408D3E"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FORTRAN(1957)→C(1972)→C++(1983)→Java(1995)→Python(1991)</w:t>
            </w:r>
          </w:p>
        </w:tc>
        <w:tc>
          <w:tcPr>
            <w:tcW w:w="3135" w:type="dxa"/>
          </w:tcPr>
          <w:p w14:paraId="4B77577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接近人类自然语言，需编译器/解释器</w:t>
            </w:r>
          </w:p>
        </w:tc>
      </w:tr>
      <w:tr w:rsidR="00832298" w14:paraId="1E150A7F"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22D688" w14:textId="77777777" w:rsidR="00832298" w:rsidRDefault="00000000">
            <w:r>
              <w:rPr>
                <w:b w:val="0"/>
                <w:sz w:val="20"/>
              </w:rPr>
              <w:t>操作系统</w:t>
            </w:r>
          </w:p>
        </w:tc>
        <w:tc>
          <w:tcPr>
            <w:tcW w:w="3135" w:type="dxa"/>
          </w:tcPr>
          <w:p w14:paraId="5B8CF666"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DOS→Windows→Linux→macOS/iOS/Android</w:t>
            </w:r>
          </w:p>
        </w:tc>
        <w:tc>
          <w:tcPr>
            <w:tcW w:w="3135" w:type="dxa"/>
          </w:tcPr>
          <w:p w14:paraId="49D57C79"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从命令行到图形界面，管理硬件资源</w:t>
            </w:r>
          </w:p>
        </w:tc>
      </w:tr>
    </w:tbl>
    <w:p w14:paraId="28406A21" w14:textId="77777777" w:rsidR="00832298" w:rsidRDefault="00832298">
      <w:pPr>
        <w:rPr>
          <w:lang w:eastAsia="zh-CN"/>
        </w:rPr>
      </w:pPr>
    </w:p>
    <w:p w14:paraId="4A342C1C" w14:textId="77777777" w:rsidR="00832298" w:rsidRDefault="00000000">
      <w:pPr>
        <w:jc w:val="center"/>
      </w:pPr>
      <w:r>
        <w:rPr>
          <w:noProof/>
        </w:rPr>
        <w:drawing>
          <wp:inline distT="0" distB="0" distL="0" distR="0" wp14:anchorId="0BA7BD2D" wp14:editId="3D1127B6">
            <wp:extent cx="4572000" cy="2034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p17_7.png"/>
                    <pic:cNvPicPr/>
                  </pic:nvPicPr>
                  <pic:blipFill>
                    <a:blip r:embed="rId10"/>
                    <a:stretch>
                      <a:fillRect/>
                    </a:stretch>
                  </pic:blipFill>
                  <pic:spPr>
                    <a:xfrm>
                      <a:off x="0" y="0"/>
                      <a:ext cx="4572000" cy="2034956"/>
                    </a:xfrm>
                    <a:prstGeom prst="rect">
                      <a:avLst/>
                    </a:prstGeom>
                  </pic:spPr>
                </pic:pic>
              </a:graphicData>
            </a:graphic>
          </wp:inline>
        </w:drawing>
      </w:r>
    </w:p>
    <w:p w14:paraId="4E8D09E2" w14:textId="77777777" w:rsidR="00832298" w:rsidRDefault="00000000">
      <w:pPr>
        <w:rPr>
          <w:lang w:eastAsia="zh-CN"/>
        </w:rPr>
      </w:pPr>
      <w:r>
        <w:rPr>
          <w:lang w:eastAsia="zh-CN"/>
        </w:rPr>
        <w:t>然后创立了后来的英特尔公司</w:t>
      </w:r>
    </w:p>
    <w:p w14:paraId="13C10988" w14:textId="77777777" w:rsidR="00832298" w:rsidRDefault="00000000">
      <w:pPr>
        <w:rPr>
          <w:lang w:eastAsia="zh-CN"/>
        </w:rPr>
      </w:pPr>
      <w:r>
        <w:rPr>
          <w:lang w:eastAsia="zh-CN"/>
        </w:rPr>
        <w:t>然后1969年也是先统的一个负责人</w:t>
      </w:r>
    </w:p>
    <w:p w14:paraId="6F97657E" w14:textId="77777777" w:rsidR="00832298" w:rsidRDefault="00000000">
      <w:pPr>
        <w:rPr>
          <w:lang w:eastAsia="zh-CN"/>
        </w:rPr>
      </w:pPr>
      <w:r>
        <w:rPr>
          <w:lang w:eastAsia="zh-CN"/>
        </w:rPr>
        <w:t>叫做三德斯</w:t>
      </w:r>
    </w:p>
    <w:p w14:paraId="1E1D90BB" w14:textId="77777777" w:rsidR="00832298" w:rsidRDefault="00000000">
      <w:pPr>
        <w:rPr>
          <w:lang w:eastAsia="zh-CN"/>
        </w:rPr>
      </w:pPr>
      <w:r>
        <w:rPr>
          <w:lang w:eastAsia="zh-CN"/>
        </w:rPr>
        <w:t>他离开了先统</w:t>
      </w:r>
    </w:p>
    <w:p w14:paraId="6F461672" w14:textId="77777777" w:rsidR="00832298" w:rsidRDefault="00000000">
      <w:pPr>
        <w:rPr>
          <w:lang w:eastAsia="zh-CN"/>
        </w:rPr>
      </w:pPr>
      <w:r>
        <w:rPr>
          <w:lang w:eastAsia="zh-CN"/>
        </w:rPr>
        <w:t>创立了后来的AMD</w:t>
      </w:r>
    </w:p>
    <w:p w14:paraId="6ED7FC50" w14:textId="77777777" w:rsidR="00832298" w:rsidRDefault="00000000">
      <w:pPr>
        <w:rPr>
          <w:lang w:eastAsia="zh-CN"/>
        </w:rPr>
      </w:pPr>
      <w:r>
        <w:rPr>
          <w:lang w:eastAsia="zh-CN"/>
        </w:rPr>
        <w:t>而英特尔和AMD这两家公司又是后来</w:t>
      </w:r>
    </w:p>
    <w:p w14:paraId="6EF76E4A" w14:textId="77777777" w:rsidR="00832298" w:rsidRDefault="00000000">
      <w:pPr>
        <w:rPr>
          <w:lang w:eastAsia="zh-CN"/>
        </w:rPr>
      </w:pPr>
      <w:r>
        <w:rPr>
          <w:lang w:eastAsia="zh-CN"/>
        </w:rPr>
        <w:t>超大规模集成电路的一个推行者</w:t>
      </w:r>
    </w:p>
    <w:p w14:paraId="254EF602" w14:textId="77777777" w:rsidR="00832298" w:rsidRDefault="00000000">
      <w:pPr>
        <w:rPr>
          <w:lang w:eastAsia="zh-CN"/>
        </w:rPr>
      </w:pPr>
      <w:r>
        <w:rPr>
          <w:lang w:eastAsia="zh-CN"/>
        </w:rPr>
        <w:t>所以先统这个公司确实很厉害</w:t>
      </w:r>
    </w:p>
    <w:p w14:paraId="61407E92" w14:textId="77777777" w:rsidR="00832298" w:rsidRDefault="00000000">
      <w:pPr>
        <w:rPr>
          <w:lang w:eastAsia="zh-CN"/>
        </w:rPr>
      </w:pPr>
      <w:r>
        <w:rPr>
          <w:lang w:eastAsia="zh-CN"/>
        </w:rPr>
        <w:t>这个公司孕育了很多很多业界的大牛</w:t>
      </w:r>
    </w:p>
    <w:p w14:paraId="02448AB3" w14:textId="77777777" w:rsidR="00832298" w:rsidRDefault="00000000">
      <w:pPr>
        <w:rPr>
          <w:lang w:eastAsia="zh-CN"/>
        </w:rPr>
      </w:pPr>
      <w:r>
        <w:rPr>
          <w:lang w:eastAsia="zh-CN"/>
        </w:rPr>
        <w:t>刚才说到摩尔这个人</w:t>
      </w:r>
    </w:p>
    <w:p w14:paraId="1A899879" w14:textId="77777777" w:rsidR="00832298" w:rsidRDefault="00000000">
      <w:pPr>
        <w:rPr>
          <w:lang w:eastAsia="zh-CN"/>
        </w:rPr>
      </w:pPr>
      <w:r>
        <w:rPr>
          <w:lang w:eastAsia="zh-CN"/>
        </w:rPr>
        <w:t>和他其他几个小伙伴创立了英特尔</w:t>
      </w:r>
    </w:p>
    <w:p w14:paraId="2BAB0A37" w14:textId="77777777" w:rsidR="00832298" w:rsidRDefault="00000000">
      <w:pPr>
        <w:rPr>
          <w:lang w:eastAsia="zh-CN"/>
        </w:rPr>
      </w:pPr>
      <w:r>
        <w:rPr>
          <w:lang w:eastAsia="zh-CN"/>
        </w:rPr>
        <w:lastRenderedPageBreak/>
        <w:t>那摩尔这个人他还有一个重要的贡献</w:t>
      </w:r>
    </w:p>
    <w:p w14:paraId="5BB3A98F" w14:textId="77777777" w:rsidR="00832298" w:rsidRDefault="00000000">
      <w:pPr>
        <w:rPr>
          <w:lang w:eastAsia="zh-CN"/>
        </w:rPr>
      </w:pPr>
      <w:r>
        <w:rPr>
          <w:lang w:eastAsia="zh-CN"/>
        </w:rPr>
        <w:t>就是提出了一个很著名的理论</w:t>
      </w:r>
    </w:p>
    <w:p w14:paraId="167CBB07" w14:textId="77777777" w:rsidR="00832298" w:rsidRDefault="00000000">
      <w:pPr>
        <w:rPr>
          <w:lang w:eastAsia="zh-CN"/>
        </w:rPr>
      </w:pPr>
      <w:r>
        <w:rPr>
          <w:lang w:eastAsia="zh-CN"/>
        </w:rPr>
        <w:t>叫做摩尔定律</w:t>
      </w:r>
    </w:p>
    <w:p w14:paraId="4A1FBA7C" w14:textId="77777777" w:rsidR="00832298" w:rsidRDefault="00000000">
      <w:pPr>
        <w:rPr>
          <w:lang w:eastAsia="zh-CN"/>
        </w:rPr>
      </w:pPr>
      <w:r>
        <w:rPr>
          <w:lang w:eastAsia="zh-CN"/>
        </w:rPr>
        <w:t>就是说在集成电路上</w:t>
      </w:r>
    </w:p>
    <w:p w14:paraId="3E41F0B4" w14:textId="77777777" w:rsidR="00832298" w:rsidRDefault="00000000">
      <w:pPr>
        <w:rPr>
          <w:lang w:eastAsia="zh-CN"/>
        </w:rPr>
      </w:pPr>
      <w:r>
        <w:rPr>
          <w:lang w:eastAsia="zh-CN"/>
        </w:rPr>
        <w:t>可以容纳的晶体管数目每隔差不多18个月</w:t>
      </w:r>
    </w:p>
    <w:p w14:paraId="02BBF213" w14:textId="77777777" w:rsidR="00832298" w:rsidRDefault="00000000">
      <w:pPr>
        <w:rPr>
          <w:lang w:eastAsia="zh-CN"/>
        </w:rPr>
      </w:pPr>
      <w:r>
        <w:rPr>
          <w:lang w:eastAsia="zh-CN"/>
        </w:rPr>
        <w:t>就是两年左右就可以增加一倍</w:t>
      </w:r>
    </w:p>
    <w:p w14:paraId="7F427DB8" w14:textId="77777777" w:rsidR="00832298" w:rsidRDefault="00000000">
      <w:pPr>
        <w:rPr>
          <w:lang w:eastAsia="zh-CN"/>
        </w:rPr>
      </w:pPr>
      <w:r>
        <w:rPr>
          <w:lang w:eastAsia="zh-CN"/>
        </w:rPr>
        <w:t>这个晶体管的集成的数量</w:t>
      </w:r>
    </w:p>
    <w:p w14:paraId="34DDEC3D" w14:textId="77777777" w:rsidR="00832298" w:rsidRDefault="00000000">
      <w:pPr>
        <w:rPr>
          <w:lang w:eastAsia="zh-CN"/>
        </w:rPr>
      </w:pPr>
      <w:r>
        <w:rPr>
          <w:lang w:eastAsia="zh-CN"/>
        </w:rPr>
        <w:t>然后集成电路的整体性能也会提升一倍</w:t>
      </w:r>
    </w:p>
    <w:p w14:paraId="40BCBC66" w14:textId="77777777" w:rsidR="00832298" w:rsidRDefault="00000000">
      <w:pPr>
        <w:rPr>
          <w:lang w:eastAsia="zh-CN"/>
        </w:rPr>
      </w:pPr>
      <w:r>
        <w:rPr>
          <w:lang w:eastAsia="zh-CN"/>
        </w:rPr>
        <w:t>那这就是著名的摩尔定律</w:t>
      </w:r>
    </w:p>
    <w:p w14:paraId="23945F89" w14:textId="77777777" w:rsidR="00832298" w:rsidRDefault="00000000">
      <w:pPr>
        <w:rPr>
          <w:lang w:eastAsia="zh-CN"/>
        </w:rPr>
      </w:pPr>
      <w:r>
        <w:rPr>
          <w:lang w:eastAsia="zh-CN"/>
        </w:rPr>
        <w:t>就是说如果我现在比如说花2000块钱</w:t>
      </w:r>
    </w:p>
    <w:p w14:paraId="0E21D361" w14:textId="77777777" w:rsidR="00832298" w:rsidRDefault="00000000">
      <w:pPr>
        <w:rPr>
          <w:lang w:eastAsia="zh-CN"/>
        </w:rPr>
      </w:pPr>
      <w:r>
        <w:rPr>
          <w:lang w:eastAsia="zh-CN"/>
        </w:rPr>
        <w:t>买了一个CPU</w:t>
      </w:r>
    </w:p>
    <w:p w14:paraId="42B6E417" w14:textId="77777777" w:rsidR="00832298" w:rsidRDefault="00000000">
      <w:pPr>
        <w:rPr>
          <w:lang w:eastAsia="zh-CN"/>
        </w:rPr>
      </w:pPr>
      <w:r>
        <w:rPr>
          <w:lang w:eastAsia="zh-CN"/>
        </w:rPr>
        <w:t>那么我在18个月之后同样花2000块钱</w:t>
      </w:r>
    </w:p>
    <w:p w14:paraId="7D591481" w14:textId="77777777" w:rsidR="00832298" w:rsidRDefault="00000000">
      <w:pPr>
        <w:rPr>
          <w:lang w:eastAsia="zh-CN"/>
        </w:rPr>
      </w:pPr>
      <w:r>
        <w:rPr>
          <w:lang w:eastAsia="zh-CN"/>
        </w:rPr>
        <w:t>我可以买到一个性能提升一倍的CPU</w:t>
      </w:r>
    </w:p>
    <w:p w14:paraId="5D748402" w14:textId="77777777" w:rsidR="00832298" w:rsidRDefault="00000000">
      <w:pPr>
        <w:rPr>
          <w:lang w:eastAsia="zh-CN"/>
        </w:rPr>
      </w:pPr>
      <w:r>
        <w:rPr>
          <w:lang w:eastAsia="zh-CN"/>
        </w:rPr>
        <w:t>那除了处理器的集成度</w:t>
      </w:r>
    </w:p>
    <w:p w14:paraId="59F93756" w14:textId="77777777" w:rsidR="00832298" w:rsidRDefault="00000000">
      <w:pPr>
        <w:rPr>
          <w:lang w:eastAsia="zh-CN"/>
        </w:rPr>
      </w:pPr>
      <w:r>
        <w:rPr>
          <w:lang w:eastAsia="zh-CN"/>
        </w:rPr>
        <w:t>运算速度符合摩尔定律所提出的这种规律之外</w:t>
      </w:r>
    </w:p>
    <w:p w14:paraId="48CCCCB0" w14:textId="77777777" w:rsidR="00832298" w:rsidRDefault="00000000">
      <w:pPr>
        <w:rPr>
          <w:lang w:eastAsia="zh-CN"/>
        </w:rPr>
      </w:pPr>
      <w:r>
        <w:rPr>
          <w:lang w:eastAsia="zh-CN"/>
        </w:rPr>
        <w:t>其实我们的存储器</w:t>
      </w:r>
    </w:p>
    <w:p w14:paraId="73D54BBC" w14:textId="77777777" w:rsidR="00832298" w:rsidRDefault="00000000">
      <w:pPr>
        <w:rPr>
          <w:lang w:eastAsia="zh-CN"/>
        </w:rPr>
      </w:pPr>
      <w:r>
        <w:rPr>
          <w:lang w:eastAsia="zh-CN"/>
        </w:rPr>
        <w:t>主存的发展也符合摩尔定律</w:t>
      </w:r>
    </w:p>
    <w:p w14:paraId="58C7564B" w14:textId="77777777" w:rsidR="00832298" w:rsidRDefault="00000000">
      <w:pPr>
        <w:rPr>
          <w:lang w:eastAsia="zh-CN"/>
        </w:rPr>
      </w:pPr>
      <w:r>
        <w:rPr>
          <w:lang w:eastAsia="zh-CN"/>
        </w:rPr>
        <w:lastRenderedPageBreak/>
        <w:t>也就是说相同成本的情况下</w:t>
      </w:r>
    </w:p>
    <w:p w14:paraId="724663C5" w14:textId="77777777" w:rsidR="00832298" w:rsidRDefault="00000000">
      <w:pPr>
        <w:rPr>
          <w:lang w:eastAsia="zh-CN"/>
        </w:rPr>
      </w:pPr>
      <w:r>
        <w:rPr>
          <w:lang w:eastAsia="zh-CN"/>
        </w:rPr>
        <w:t>每隔大概两年</w:t>
      </w:r>
    </w:p>
    <w:p w14:paraId="116E6552" w14:textId="77777777" w:rsidR="00832298" w:rsidRDefault="00000000">
      <w:pPr>
        <w:rPr>
          <w:lang w:eastAsia="zh-CN"/>
        </w:rPr>
      </w:pPr>
      <w:r>
        <w:rPr>
          <w:lang w:eastAsia="zh-CN"/>
        </w:rPr>
        <w:t>我们的存储器也就是主存的容量</w:t>
      </w:r>
    </w:p>
    <w:p w14:paraId="5331ABDE" w14:textId="77777777" w:rsidR="00832298" w:rsidRDefault="00000000">
      <w:pPr>
        <w:rPr>
          <w:lang w:eastAsia="zh-CN"/>
        </w:rPr>
      </w:pPr>
      <w:r>
        <w:rPr>
          <w:lang w:eastAsia="zh-CN"/>
        </w:rPr>
        <w:t>大概可以翻倍</w:t>
      </w:r>
    </w:p>
    <w:p w14:paraId="339B3C84" w14:textId="77777777" w:rsidR="00832298" w:rsidRDefault="00000000">
      <w:pPr>
        <w:rPr>
          <w:lang w:eastAsia="zh-CN"/>
        </w:rPr>
      </w:pPr>
      <w:r>
        <w:rPr>
          <w:lang w:eastAsia="zh-CN"/>
        </w:rPr>
        <w:t>是这样的一个发展速度</w:t>
      </w:r>
    </w:p>
    <w:p w14:paraId="656D57C3" w14:textId="77777777" w:rsidR="00832298" w:rsidRDefault="00000000">
      <w:pPr>
        <w:rPr>
          <w:lang w:eastAsia="zh-CN"/>
        </w:rPr>
      </w:pPr>
      <w:r>
        <w:rPr>
          <w:lang w:eastAsia="zh-CN"/>
        </w:rPr>
        <w:t>那值得一提的是</w:t>
      </w:r>
    </w:p>
    <w:p w14:paraId="2ECCBC71" w14:textId="77777777" w:rsidR="00832298" w:rsidRDefault="00000000">
      <w:pPr>
        <w:rPr>
          <w:lang w:eastAsia="zh-CN"/>
        </w:rPr>
      </w:pPr>
      <w:r>
        <w:rPr>
          <w:lang w:eastAsia="zh-CN"/>
        </w:rPr>
        <w:t>世界上第一个较大容量的半导体存储器</w:t>
      </w:r>
    </w:p>
    <w:p w14:paraId="7F660467" w14:textId="77777777" w:rsidR="00832298" w:rsidRDefault="00000000">
      <w:pPr>
        <w:rPr>
          <w:lang w:eastAsia="zh-CN"/>
        </w:rPr>
      </w:pPr>
      <w:r>
        <w:rPr>
          <w:lang w:eastAsia="zh-CN"/>
        </w:rPr>
        <w:t>也是这个先统公司制造的</w:t>
      </w:r>
    </w:p>
    <w:p w14:paraId="07C3DCF5" w14:textId="77777777" w:rsidR="00832298" w:rsidRDefault="00000000">
      <w:pPr>
        <w:rPr>
          <w:lang w:eastAsia="zh-CN"/>
        </w:rPr>
      </w:pPr>
      <w:r>
        <w:rPr>
          <w:lang w:eastAsia="zh-CN"/>
        </w:rPr>
        <w:t>好那这是从先统公司</w:t>
      </w:r>
    </w:p>
    <w:p w14:paraId="00004819" w14:textId="77777777" w:rsidR="00832298" w:rsidRDefault="00000000">
      <w:pPr>
        <w:rPr>
          <w:lang w:eastAsia="zh-CN"/>
        </w:rPr>
      </w:pPr>
      <w:r>
        <w:rPr>
          <w:lang w:eastAsia="zh-CN"/>
        </w:rPr>
        <w:t>离职的摩尔这个人提出的摩尔定律</w:t>
      </w:r>
    </w:p>
    <w:p w14:paraId="25DA9730" w14:textId="77777777" w:rsidR="00832298" w:rsidRDefault="00000000">
      <w:pPr>
        <w:rPr>
          <w:lang w:eastAsia="zh-CN"/>
        </w:rPr>
      </w:pPr>
      <w:r>
        <w:rPr>
          <w:lang w:eastAsia="zh-CN"/>
        </w:rPr>
        <w:t>好的到目前为止</w:t>
      </w:r>
    </w:p>
    <w:p w14:paraId="4DE6D771" w14:textId="77777777" w:rsidR="00832298" w:rsidRDefault="00000000">
      <w:pPr>
        <w:rPr>
          <w:lang w:eastAsia="zh-CN"/>
        </w:rPr>
      </w:pPr>
      <w:r>
        <w:rPr>
          <w:lang w:eastAsia="zh-CN"/>
        </w:rPr>
        <w:t>我们探讨了计算机硬件的一个发展的阶段</w:t>
      </w:r>
    </w:p>
    <w:p w14:paraId="2BE3EADC" w14:textId="77777777" w:rsidR="00832298" w:rsidRDefault="00000000">
      <w:pPr>
        <w:rPr>
          <w:lang w:eastAsia="zh-CN"/>
        </w:rPr>
      </w:pPr>
      <w:r>
        <w:rPr>
          <w:lang w:eastAsia="zh-CN"/>
        </w:rPr>
        <w:t>我们把分为四个阶段</w:t>
      </w:r>
    </w:p>
    <w:p w14:paraId="61B5C779" w14:textId="77777777" w:rsidR="00832298" w:rsidRDefault="00000000">
      <w:pPr>
        <w:rPr>
          <w:lang w:eastAsia="zh-CN"/>
        </w:rPr>
      </w:pPr>
      <w:r>
        <w:rPr>
          <w:lang w:eastAsia="zh-CN"/>
        </w:rPr>
        <w:t>当然有的教材也可能会把分为五个阶段或者六个阶段</w:t>
      </w:r>
    </w:p>
    <w:p w14:paraId="15B246B9" w14:textId="77777777" w:rsidR="00832298" w:rsidRDefault="00000000">
      <w:pPr>
        <w:rPr>
          <w:lang w:eastAsia="zh-CN"/>
        </w:rPr>
      </w:pPr>
      <w:r>
        <w:rPr>
          <w:lang w:eastAsia="zh-CN"/>
        </w:rPr>
        <w:t>就是把超大规模集成电路</w:t>
      </w:r>
    </w:p>
    <w:p w14:paraId="734FF1E8" w14:textId="77777777" w:rsidR="00832298" w:rsidRDefault="00000000">
      <w:pPr>
        <w:rPr>
          <w:lang w:eastAsia="zh-CN"/>
        </w:rPr>
      </w:pPr>
      <w:r>
        <w:rPr>
          <w:lang w:eastAsia="zh-CN"/>
        </w:rPr>
        <w:t>把它单独的划分为一个阶段</w:t>
      </w:r>
    </w:p>
    <w:p w14:paraId="5D005527" w14:textId="77777777" w:rsidR="00832298" w:rsidRDefault="00000000">
      <w:pPr>
        <w:rPr>
          <w:lang w:eastAsia="zh-CN"/>
        </w:rPr>
      </w:pPr>
      <w:r>
        <w:rPr>
          <w:lang w:eastAsia="zh-CN"/>
        </w:rPr>
        <w:t>甚至再加上一个什么巨大规模集成电路</w:t>
      </w:r>
    </w:p>
    <w:p w14:paraId="70CFAD61" w14:textId="77777777" w:rsidR="00832298" w:rsidRDefault="00000000">
      <w:pPr>
        <w:rPr>
          <w:lang w:eastAsia="zh-CN"/>
        </w:rPr>
      </w:pPr>
      <w:r>
        <w:rPr>
          <w:lang w:eastAsia="zh-CN"/>
        </w:rPr>
        <w:lastRenderedPageBreak/>
        <w:t>总之就是逻辑元件的集成度越来越高</w:t>
      </w:r>
    </w:p>
    <w:p w14:paraId="6A3B57E0" w14:textId="77777777" w:rsidR="00832298" w:rsidRDefault="00000000">
      <w:pPr>
        <w:rPr>
          <w:lang w:eastAsia="zh-CN"/>
        </w:rPr>
      </w:pPr>
      <w:r>
        <w:rPr>
          <w:lang w:eastAsia="zh-CN"/>
        </w:rPr>
        <w:t>每个逻辑元件越来越小</w:t>
      </w:r>
    </w:p>
    <w:p w14:paraId="01A70D1D" w14:textId="77777777" w:rsidR="00832298" w:rsidRDefault="00000000">
      <w:pPr>
        <w:rPr>
          <w:lang w:eastAsia="zh-CN"/>
        </w:rPr>
      </w:pPr>
      <w:r>
        <w:rPr>
          <w:lang w:eastAsia="zh-CN"/>
        </w:rPr>
        <w:t>速度越来越快</w:t>
      </w:r>
    </w:p>
    <w:p w14:paraId="00AEB1C2" w14:textId="77777777" w:rsidR="00832298" w:rsidRDefault="00000000">
      <w:pPr>
        <w:rPr>
          <w:lang w:eastAsia="zh-CN"/>
        </w:rPr>
      </w:pPr>
      <w:r>
        <w:rPr>
          <w:lang w:eastAsia="zh-CN"/>
        </w:rPr>
        <w:t>功耗越来越低</w:t>
      </w:r>
    </w:p>
    <w:p w14:paraId="48E61700" w14:textId="77777777" w:rsidR="00832298" w:rsidRDefault="00000000">
      <w:pPr>
        <w:rPr>
          <w:lang w:eastAsia="zh-CN"/>
        </w:rPr>
      </w:pPr>
      <w:r>
        <w:rPr>
          <w:lang w:eastAsia="zh-CN"/>
        </w:rPr>
        <w:t>好那这是硬件的发展</w:t>
      </w:r>
    </w:p>
    <w:p w14:paraId="3E0D30D4" w14:textId="77777777" w:rsidR="00832298" w:rsidRDefault="00000000">
      <w:pPr>
        <w:rPr>
          <w:lang w:eastAsia="zh-CN"/>
        </w:rPr>
      </w:pPr>
      <w:r>
        <w:rPr>
          <w:lang w:eastAsia="zh-CN"/>
        </w:rPr>
        <w:t>接下来我们再来简单聊一聊软件的发展</w:t>
      </w:r>
    </w:p>
    <w:p w14:paraId="1B170DBC" w14:textId="77777777" w:rsidR="00832298" w:rsidRDefault="00000000">
      <w:pPr>
        <w:rPr>
          <w:lang w:eastAsia="zh-CN"/>
        </w:rPr>
      </w:pPr>
      <w:r>
        <w:rPr>
          <w:lang w:eastAsia="zh-CN"/>
        </w:rPr>
        <w:t>先看一下编程语言</w:t>
      </w:r>
    </w:p>
    <w:p w14:paraId="5E769B2B" w14:textId="77777777" w:rsidR="00832298" w:rsidRDefault="00000000">
      <w:pPr>
        <w:rPr>
          <w:lang w:eastAsia="zh-CN"/>
        </w:rPr>
      </w:pPr>
      <w:r>
        <w:rPr>
          <w:lang w:eastAsia="zh-CN"/>
        </w:rPr>
        <w:t>因为所有的软件其实都是用编程语言把它编出来的</w:t>
      </w:r>
    </w:p>
    <w:p w14:paraId="072BB178" w14:textId="77777777" w:rsidR="00832298" w:rsidRDefault="00000000">
      <w:pPr>
        <w:rPr>
          <w:lang w:eastAsia="zh-CN"/>
        </w:rPr>
      </w:pPr>
      <w:r>
        <w:rPr>
          <w:lang w:eastAsia="zh-CN"/>
        </w:rPr>
        <w:t>所以编程语言的发展其实直接就决定了我们的软件世界到底有多丰富</w:t>
      </w:r>
    </w:p>
    <w:p w14:paraId="3243EAD6" w14:textId="77777777" w:rsidR="00832298" w:rsidRDefault="00000000">
      <w:pPr>
        <w:rPr>
          <w:lang w:eastAsia="zh-CN"/>
        </w:rPr>
      </w:pPr>
      <w:r>
        <w:rPr>
          <w:lang w:eastAsia="zh-CN"/>
        </w:rPr>
        <w:t>那在计算机发展的初期</w:t>
      </w:r>
    </w:p>
    <w:p w14:paraId="7294EDF4" w14:textId="77777777" w:rsidR="00832298" w:rsidRDefault="00000000">
      <w:pPr>
        <w:rPr>
          <w:lang w:eastAsia="zh-CN"/>
        </w:rPr>
      </w:pPr>
      <w:r>
        <w:rPr>
          <w:lang w:eastAsia="zh-CN"/>
        </w:rPr>
        <w:t>所有的编程都需要用机器语言</w:t>
      </w:r>
    </w:p>
    <w:p w14:paraId="56799E27" w14:textId="77777777" w:rsidR="00832298" w:rsidRDefault="00000000">
      <w:pPr>
        <w:rPr>
          <w:lang w:eastAsia="zh-CN"/>
        </w:rPr>
      </w:pPr>
      <w:r>
        <w:rPr>
          <w:lang w:eastAsia="zh-CN"/>
        </w:rPr>
        <w:t>也就是0101这样的机器语言来编制</w:t>
      </w:r>
    </w:p>
    <w:p w14:paraId="12B52965" w14:textId="77777777" w:rsidR="00832298" w:rsidRDefault="00000000">
      <w:pPr>
        <w:rPr>
          <w:lang w:eastAsia="zh-CN"/>
        </w:rPr>
      </w:pPr>
      <w:r>
        <w:rPr>
          <w:lang w:eastAsia="zh-CN"/>
        </w:rPr>
        <w:t>后来由于这种机器语言可读性很差</w:t>
      </w:r>
    </w:p>
    <w:p w14:paraId="4B01B865" w14:textId="77777777" w:rsidR="00832298" w:rsidRDefault="00000000">
      <w:pPr>
        <w:rPr>
          <w:lang w:eastAsia="zh-CN"/>
        </w:rPr>
      </w:pPr>
      <w:r>
        <w:rPr>
          <w:lang w:eastAsia="zh-CN"/>
        </w:rPr>
        <w:t>因此发明了汇编语言</w:t>
      </w:r>
    </w:p>
    <w:p w14:paraId="1C0BD715" w14:textId="77777777" w:rsidR="00832298" w:rsidRDefault="00000000">
      <w:pPr>
        <w:rPr>
          <w:lang w:eastAsia="zh-CN"/>
        </w:rPr>
      </w:pPr>
      <w:r>
        <w:rPr>
          <w:lang w:eastAsia="zh-CN"/>
        </w:rPr>
        <w:t>汇编语言其实和机器语言本质上都是一样的</w:t>
      </w:r>
    </w:p>
    <w:p w14:paraId="0D46F2AF" w14:textId="77777777" w:rsidR="00832298" w:rsidRDefault="00000000">
      <w:pPr>
        <w:rPr>
          <w:lang w:eastAsia="zh-CN"/>
        </w:rPr>
      </w:pPr>
      <w:r>
        <w:rPr>
          <w:lang w:eastAsia="zh-CN"/>
        </w:rPr>
        <w:t>只不过汇编语言会把机器语言转换成人类更方便记忆的一些符号</w:t>
      </w:r>
    </w:p>
    <w:p w14:paraId="75D8E3EF" w14:textId="77777777" w:rsidR="00832298" w:rsidRDefault="00000000">
      <w:pPr>
        <w:rPr>
          <w:lang w:eastAsia="zh-CN"/>
        </w:rPr>
      </w:pPr>
      <w:r>
        <w:rPr>
          <w:lang w:eastAsia="zh-CN"/>
        </w:rPr>
        <w:t>那关于机器语言汇编语言我们会在之后的小节进行更详细的探索</w:t>
      </w:r>
    </w:p>
    <w:p w14:paraId="1CAD4927" w14:textId="77777777" w:rsidR="00832298" w:rsidRDefault="00000000">
      <w:pPr>
        <w:rPr>
          <w:lang w:eastAsia="zh-CN"/>
        </w:rPr>
      </w:pPr>
      <w:r>
        <w:rPr>
          <w:lang w:eastAsia="zh-CN"/>
        </w:rPr>
        <w:lastRenderedPageBreak/>
        <w:t>好总之刚开始程序员进行编程的时候</w:t>
      </w:r>
    </w:p>
    <w:p w14:paraId="3EDC246D" w14:textId="77777777" w:rsidR="00832298" w:rsidRDefault="00000000">
      <w:pPr>
        <w:rPr>
          <w:lang w:eastAsia="zh-CN"/>
        </w:rPr>
      </w:pPr>
      <w:r>
        <w:rPr>
          <w:lang w:eastAsia="zh-CN"/>
        </w:rPr>
        <w:t>除了要关注我要解决的问题是什么之外</w:t>
      </w:r>
    </w:p>
    <w:p w14:paraId="1E6E3979" w14:textId="77777777" w:rsidR="00832298" w:rsidRDefault="00000000">
      <w:pPr>
        <w:rPr>
          <w:lang w:eastAsia="zh-CN"/>
        </w:rPr>
      </w:pPr>
      <w:r>
        <w:rPr>
          <w:lang w:eastAsia="zh-CN"/>
        </w:rPr>
        <w:t>也还必须关注到我使用的这台机器它的特性是什么样的</w:t>
      </w:r>
    </w:p>
    <w:p w14:paraId="059FA290" w14:textId="77777777" w:rsidR="00832298" w:rsidRDefault="00000000">
      <w:pPr>
        <w:rPr>
          <w:lang w:eastAsia="zh-CN"/>
        </w:rPr>
      </w:pPr>
      <w:r>
        <w:rPr>
          <w:lang w:eastAsia="zh-CN"/>
        </w:rPr>
        <w:t>它能识别的语言到底是怎么样的</w:t>
      </w:r>
    </w:p>
    <w:p w14:paraId="582C2C5A" w14:textId="77777777" w:rsidR="00832298" w:rsidRDefault="00000000">
      <w:pPr>
        <w:rPr>
          <w:lang w:eastAsia="zh-CN"/>
        </w:rPr>
      </w:pPr>
      <w:r>
        <w:rPr>
          <w:lang w:eastAsia="zh-CN"/>
        </w:rPr>
        <w:t>我应该怎么来编写</w:t>
      </w:r>
    </w:p>
    <w:p w14:paraId="31AE61D2" w14:textId="77777777" w:rsidR="00832298" w:rsidRDefault="00000000">
      <w:pPr>
        <w:rPr>
          <w:lang w:eastAsia="zh-CN"/>
        </w:rPr>
      </w:pPr>
      <w:r>
        <w:rPr>
          <w:lang w:eastAsia="zh-CN"/>
        </w:rPr>
        <w:t>因此这个阶段程序员编写一些软件是很困难的</w:t>
      </w:r>
    </w:p>
    <w:p w14:paraId="09EB8910" w14:textId="77777777" w:rsidR="00832298" w:rsidRDefault="00000000">
      <w:pPr>
        <w:rPr>
          <w:lang w:eastAsia="zh-CN"/>
        </w:rPr>
      </w:pPr>
      <w:r>
        <w:rPr>
          <w:lang w:eastAsia="zh-CN"/>
        </w:rPr>
        <w:t>这就注定了在这个阶段软件不可能特别多</w:t>
      </w:r>
    </w:p>
    <w:p w14:paraId="2BF5E123" w14:textId="77777777" w:rsidR="00832298" w:rsidRDefault="00000000">
      <w:pPr>
        <w:rPr>
          <w:lang w:eastAsia="zh-CN"/>
        </w:rPr>
      </w:pPr>
      <w:r>
        <w:rPr>
          <w:lang w:eastAsia="zh-CN"/>
        </w:rPr>
        <w:t>不可能很丰富</w:t>
      </w:r>
    </w:p>
    <w:p w14:paraId="12CAC9A5" w14:textId="77777777" w:rsidR="00832298" w:rsidRDefault="00000000">
      <w:pPr>
        <w:rPr>
          <w:lang w:eastAsia="zh-CN"/>
        </w:rPr>
      </w:pPr>
      <w:r>
        <w:rPr>
          <w:lang w:eastAsia="zh-CN"/>
        </w:rPr>
        <w:t>后来为了让编程更方便慢慢的开始出现了一些高级的编程语言</w:t>
      </w:r>
    </w:p>
    <w:p w14:paraId="08A66ED3" w14:textId="77777777" w:rsidR="00832298" w:rsidRDefault="00000000">
      <w:pPr>
        <w:rPr>
          <w:lang w:eastAsia="zh-CN"/>
        </w:rPr>
      </w:pPr>
      <w:r>
        <w:rPr>
          <w:lang w:eastAsia="zh-CN"/>
        </w:rPr>
        <w:t>比如说像什么PASCA C++之类的</w:t>
      </w:r>
    </w:p>
    <w:p w14:paraId="73F64ABF" w14:textId="77777777" w:rsidR="00832298" w:rsidRDefault="00000000">
      <w:pPr>
        <w:rPr>
          <w:lang w:eastAsia="zh-CN"/>
        </w:rPr>
      </w:pPr>
      <w:r>
        <w:rPr>
          <w:lang w:eastAsia="zh-CN"/>
        </w:rPr>
        <w:t>程序员在使用这些高级语言编程的时候</w:t>
      </w:r>
    </w:p>
    <w:p w14:paraId="4A9E8722" w14:textId="77777777" w:rsidR="00832298" w:rsidRDefault="00000000">
      <w:pPr>
        <w:rPr>
          <w:lang w:eastAsia="zh-CN"/>
        </w:rPr>
      </w:pPr>
      <w:r>
        <w:rPr>
          <w:lang w:eastAsia="zh-CN"/>
        </w:rPr>
        <w:t>就不需要再关心机器的具体特性是什么</w:t>
      </w:r>
    </w:p>
    <w:p w14:paraId="3EB30608" w14:textId="77777777" w:rsidR="00832298" w:rsidRDefault="00000000">
      <w:pPr>
        <w:rPr>
          <w:lang w:eastAsia="zh-CN"/>
        </w:rPr>
      </w:pPr>
      <w:r>
        <w:rPr>
          <w:lang w:eastAsia="zh-CN"/>
        </w:rPr>
        <w:t>程序员只需要专注于它要解决的问题就可以了</w:t>
      </w:r>
    </w:p>
    <w:p w14:paraId="74FB4336" w14:textId="77777777" w:rsidR="00832298" w:rsidRDefault="00000000">
      <w:pPr>
        <w:rPr>
          <w:lang w:eastAsia="zh-CN"/>
        </w:rPr>
      </w:pPr>
      <w:r>
        <w:rPr>
          <w:lang w:eastAsia="zh-CN"/>
        </w:rPr>
        <w:t>因为这些高级语言基本上是接近我们人类所使用的自然语言的</w:t>
      </w:r>
    </w:p>
    <w:p w14:paraId="664E5471" w14:textId="77777777" w:rsidR="00832298" w:rsidRDefault="00000000">
      <w:pPr>
        <w:rPr>
          <w:lang w:eastAsia="zh-CN"/>
        </w:rPr>
      </w:pPr>
      <w:r>
        <w:rPr>
          <w:lang w:eastAsia="zh-CN"/>
        </w:rPr>
        <w:t>那有了这些高级语言作为基础</w:t>
      </w:r>
    </w:p>
    <w:p w14:paraId="660A6D8E" w14:textId="77777777" w:rsidR="00832298" w:rsidRDefault="00000000">
      <w:pPr>
        <w:rPr>
          <w:lang w:eastAsia="zh-CN"/>
        </w:rPr>
      </w:pPr>
      <w:r>
        <w:rPr>
          <w:lang w:eastAsia="zh-CN"/>
        </w:rPr>
        <w:t>我们的软件世界也越来越丰富</w:t>
      </w:r>
    </w:p>
    <w:p w14:paraId="3919E01D" w14:textId="77777777" w:rsidR="00832298" w:rsidRDefault="00000000">
      <w:pPr>
        <w:rPr>
          <w:lang w:eastAsia="zh-CN"/>
        </w:rPr>
      </w:pPr>
      <w:r>
        <w:rPr>
          <w:lang w:eastAsia="zh-CN"/>
        </w:rPr>
        <w:t>那随着计算机网络技术的发展又出现了一些类似于java PASCEN之类的</w:t>
      </w:r>
    </w:p>
    <w:p w14:paraId="30B79838" w14:textId="77777777" w:rsidR="00832298" w:rsidRDefault="00000000">
      <w:pPr>
        <w:rPr>
          <w:lang w:eastAsia="zh-CN"/>
        </w:rPr>
      </w:pPr>
      <w:r>
        <w:rPr>
          <w:lang w:eastAsia="zh-CN"/>
        </w:rPr>
        <w:lastRenderedPageBreak/>
        <w:t>更是用于网络环境的一些编程语言</w:t>
      </w:r>
    </w:p>
    <w:p w14:paraId="0E577476" w14:textId="77777777" w:rsidR="00832298" w:rsidRDefault="00000000">
      <w:pPr>
        <w:rPr>
          <w:lang w:eastAsia="zh-CN"/>
        </w:rPr>
      </w:pPr>
      <w:r>
        <w:rPr>
          <w:lang w:eastAsia="zh-CN"/>
        </w:rPr>
        <w:t>好,总之编程语言这个东西它就是用来制造软件的</w:t>
      </w:r>
    </w:p>
    <w:p w14:paraId="4C1B9DB8" w14:textId="77777777" w:rsidR="00832298" w:rsidRDefault="00000000">
      <w:pPr>
        <w:rPr>
          <w:lang w:eastAsia="zh-CN"/>
        </w:rPr>
      </w:pPr>
      <w:r>
        <w:rPr>
          <w:lang w:eastAsia="zh-CN"/>
        </w:rPr>
        <w:t>编程语言是否好用是否方便就直接决定了我们的软件世界是否足够丰富</w:t>
      </w:r>
    </w:p>
    <w:p w14:paraId="5A7E874A" w14:textId="77777777" w:rsidR="00832298" w:rsidRDefault="00000000">
      <w:pPr>
        <w:rPr>
          <w:lang w:eastAsia="zh-CN"/>
        </w:rPr>
      </w:pPr>
      <w:r>
        <w:rPr>
          <w:lang w:eastAsia="zh-CN"/>
        </w:rPr>
        <w:t>那除了应用软件的发展之外也有操作系统这种系统软件的发展</w:t>
      </w:r>
    </w:p>
    <w:p w14:paraId="43190DDB" w14:textId="77777777" w:rsidR="00832298" w:rsidRDefault="00000000">
      <w:pPr>
        <w:rPr>
          <w:lang w:eastAsia="zh-CN"/>
        </w:rPr>
      </w:pPr>
      <w:r>
        <w:rPr>
          <w:lang w:eastAsia="zh-CN"/>
        </w:rPr>
        <w:t>像刚开始的操作系统比如说DOS系统</w:t>
      </w:r>
    </w:p>
    <w:p w14:paraId="33355A95" w14:textId="77777777" w:rsidR="00832298" w:rsidRDefault="00000000">
      <w:pPr>
        <w:rPr>
          <w:lang w:eastAsia="zh-CN"/>
        </w:rPr>
      </w:pPr>
      <w:r>
        <w:rPr>
          <w:lang w:eastAsia="zh-CN"/>
        </w:rPr>
        <w:t>我们只能用命令行的方式来操作这个计算机</w:t>
      </w:r>
    </w:p>
    <w:p w14:paraId="20E0DFAC" w14:textId="77777777" w:rsidR="00832298" w:rsidRDefault="00000000">
      <w:pPr>
        <w:rPr>
          <w:lang w:eastAsia="zh-CN"/>
        </w:rPr>
      </w:pPr>
      <w:r>
        <w:rPr>
          <w:lang w:eastAsia="zh-CN"/>
        </w:rPr>
        <w:t>后来逐渐的出现了一些图形化的界面</w:t>
      </w:r>
    </w:p>
    <w:p w14:paraId="6DF17F48" w14:textId="77777777" w:rsidR="00832298" w:rsidRDefault="00000000">
      <w:pPr>
        <w:rPr>
          <w:lang w:eastAsia="zh-CN"/>
        </w:rPr>
      </w:pPr>
      <w:r>
        <w:rPr>
          <w:lang w:eastAsia="zh-CN"/>
        </w:rPr>
        <w:t>比如说Windows</w:t>
      </w:r>
    </w:p>
    <w:p w14:paraId="64ACD707" w14:textId="77777777" w:rsidR="00832298" w:rsidRDefault="00000000">
      <w:pPr>
        <w:rPr>
          <w:lang w:eastAsia="zh-CN"/>
        </w:rPr>
      </w:pPr>
      <w:r>
        <w:rPr>
          <w:lang w:eastAsia="zh-CN"/>
        </w:rPr>
        <w:t>还有现在我们很喜欢用的Android iOS这些系统</w:t>
      </w:r>
    </w:p>
    <w:p w14:paraId="55C21AB5" w14:textId="77777777" w:rsidR="00832298" w:rsidRDefault="00000000">
      <w:pPr>
        <w:rPr>
          <w:lang w:eastAsia="zh-CN"/>
        </w:rPr>
      </w:pPr>
      <w:r>
        <w:rPr>
          <w:lang w:eastAsia="zh-CN"/>
        </w:rPr>
        <w:t>好,总之操作系统这种系统类的软件也在不断的发展</w:t>
      </w:r>
    </w:p>
    <w:p w14:paraId="12877290" w14:textId="77777777" w:rsidR="00832298" w:rsidRDefault="00000000">
      <w:pPr>
        <w:rPr>
          <w:lang w:eastAsia="zh-CN"/>
        </w:rPr>
      </w:pPr>
      <w:r>
        <w:rPr>
          <w:lang w:eastAsia="zh-CN"/>
        </w:rPr>
        <w:t>那目前来看我们的计算机系统有两级分化的这种发展趋势</w:t>
      </w:r>
    </w:p>
    <w:p w14:paraId="7142CBDC" w14:textId="77777777" w:rsidR="00832298" w:rsidRDefault="00000000">
      <w:pPr>
        <w:rPr>
          <w:lang w:eastAsia="zh-CN"/>
        </w:rPr>
      </w:pPr>
      <w:r>
        <w:rPr>
          <w:lang w:eastAsia="zh-CN"/>
        </w:rPr>
        <w:t>其中一级是微型计算机</w:t>
      </w:r>
    </w:p>
    <w:p w14:paraId="2A93B70D" w14:textId="77777777" w:rsidR="00832298" w:rsidRDefault="00000000">
      <w:pPr>
        <w:rPr>
          <w:lang w:eastAsia="zh-CN"/>
        </w:rPr>
      </w:pPr>
      <w:r>
        <w:rPr>
          <w:lang w:eastAsia="zh-CN"/>
        </w:rPr>
        <w:t>像这更微型化更加网络化更加高性能更加多用途的方向发展</w:t>
      </w:r>
    </w:p>
    <w:p w14:paraId="7FE23893" w14:textId="77777777" w:rsidR="00832298" w:rsidRDefault="00000000">
      <w:pPr>
        <w:rPr>
          <w:lang w:eastAsia="zh-CN"/>
        </w:rPr>
      </w:pPr>
      <w:r>
        <w:rPr>
          <w:lang w:eastAsia="zh-CN"/>
        </w:rPr>
        <w:t>比如说我们的智能窗带设备还有手机是可以做的越来越小</w:t>
      </w:r>
    </w:p>
    <w:p w14:paraId="24A14ADA" w14:textId="77777777" w:rsidR="00832298" w:rsidRDefault="00000000">
      <w:pPr>
        <w:rPr>
          <w:lang w:eastAsia="zh-CN"/>
        </w:rPr>
      </w:pPr>
      <w:r>
        <w:rPr>
          <w:lang w:eastAsia="zh-CN"/>
        </w:rPr>
        <w:t>但是用途越来越广</w:t>
      </w:r>
    </w:p>
    <w:p w14:paraId="5AC152F4" w14:textId="77777777" w:rsidR="00832298" w:rsidRDefault="00000000">
      <w:pPr>
        <w:rPr>
          <w:lang w:eastAsia="zh-CN"/>
        </w:rPr>
      </w:pPr>
      <w:r>
        <w:rPr>
          <w:lang w:eastAsia="zh-CN"/>
        </w:rPr>
        <w:t>另一级是朝着巨型化超高速并行处理智能化的方向发展</w:t>
      </w:r>
    </w:p>
    <w:p w14:paraId="4598389A" w14:textId="77777777" w:rsidR="00832298" w:rsidRDefault="00000000">
      <w:pPr>
        <w:rPr>
          <w:lang w:eastAsia="zh-CN"/>
        </w:rPr>
      </w:pPr>
      <w:r>
        <w:rPr>
          <w:lang w:eastAsia="zh-CN"/>
        </w:rPr>
        <w:t>比如说中国现在最快的一个超级计算机</w:t>
      </w:r>
    </w:p>
    <w:p w14:paraId="7BC03D3D" w14:textId="77777777" w:rsidR="00832298" w:rsidRDefault="00000000">
      <w:pPr>
        <w:rPr>
          <w:lang w:eastAsia="zh-CN"/>
        </w:rPr>
      </w:pPr>
      <w:r>
        <w:rPr>
          <w:lang w:eastAsia="zh-CN"/>
        </w:rPr>
        <w:lastRenderedPageBreak/>
        <w:t>叫做神微太湖之光</w:t>
      </w:r>
    </w:p>
    <w:p w14:paraId="18FA5070" w14:textId="77777777" w:rsidR="00832298" w:rsidRDefault="00000000">
      <w:pPr>
        <w:rPr>
          <w:lang w:eastAsia="zh-CN"/>
        </w:rPr>
      </w:pPr>
      <w:r>
        <w:rPr>
          <w:lang w:eastAsia="zh-CN"/>
        </w:rPr>
        <w:t>这个名字听起来就很屌</w:t>
      </w:r>
    </w:p>
    <w:p w14:paraId="55EC9527" w14:textId="77777777" w:rsidR="00832298" w:rsidRDefault="00000000">
      <w:pPr>
        <w:rPr>
          <w:lang w:eastAsia="zh-CN"/>
        </w:rPr>
      </w:pPr>
      <w:r>
        <w:rPr>
          <w:lang w:eastAsia="zh-CN"/>
        </w:rPr>
        <w:t>可以每秒进行9.3亿一次的伏点运算</w:t>
      </w:r>
    </w:p>
    <w:p w14:paraId="7022E968" w14:textId="77777777" w:rsidR="00832298" w:rsidRDefault="00000000">
      <w:pPr>
        <w:rPr>
          <w:lang w:eastAsia="zh-CN"/>
        </w:rPr>
      </w:pPr>
      <w:r>
        <w:rPr>
          <w:lang w:eastAsia="zh-CN"/>
        </w:rPr>
        <w:t>这个是很厉害的</w:t>
      </w:r>
    </w:p>
    <w:p w14:paraId="06613EBC" w14:textId="77777777" w:rsidR="00832298" w:rsidRDefault="00000000">
      <w:pPr>
        <w:rPr>
          <w:lang w:eastAsia="zh-CN"/>
        </w:rPr>
      </w:pPr>
      <w:r>
        <w:rPr>
          <w:lang w:eastAsia="zh-CN"/>
        </w:rPr>
        <w:t>在全世界这台超级计算机的速度可以排到第三名</w:t>
      </w:r>
    </w:p>
    <w:p w14:paraId="5BB060D3" w14:textId="77777777" w:rsidR="00832298" w:rsidRDefault="00000000">
      <w:pPr>
        <w:rPr>
          <w:lang w:eastAsia="zh-CN"/>
        </w:rPr>
      </w:pPr>
      <w:r>
        <w:rPr>
          <w:lang w:eastAsia="zh-CN"/>
        </w:rPr>
        <w:t>那大家如果想看一下其他的超级计算机的一个排行的话可以去这个网站</w:t>
      </w:r>
    </w:p>
    <w:p w14:paraId="187F7724" w14:textId="77777777" w:rsidR="00832298" w:rsidRDefault="00000000">
      <w:pPr>
        <w:rPr>
          <w:lang w:eastAsia="zh-CN"/>
        </w:rPr>
      </w:pPr>
      <w:r>
        <w:rPr>
          <w:lang w:eastAsia="zh-CN"/>
        </w:rPr>
        <w:t>那现在世界排名第四的超级计算机也是我们国家的</w:t>
      </w:r>
    </w:p>
    <w:p w14:paraId="6D0A568C" w14:textId="77777777" w:rsidR="00832298" w:rsidRDefault="00000000">
      <w:pPr>
        <w:rPr>
          <w:lang w:eastAsia="zh-CN"/>
        </w:rPr>
      </w:pPr>
      <w:r>
        <w:rPr>
          <w:lang w:eastAsia="zh-CN"/>
        </w:rPr>
        <w:t>就是天和二号</w:t>
      </w:r>
    </w:p>
    <w:p w14:paraId="40A73B16" w14:textId="77777777" w:rsidR="00832298" w:rsidRDefault="00000000">
      <w:pPr>
        <w:rPr>
          <w:lang w:eastAsia="zh-CN"/>
        </w:rPr>
      </w:pPr>
      <w:r>
        <w:rPr>
          <w:lang w:eastAsia="zh-CN"/>
        </w:rPr>
        <w:t>大家应该都听说过</w:t>
      </w:r>
    </w:p>
    <w:p w14:paraId="6A928924" w14:textId="77777777" w:rsidR="00832298" w:rsidRDefault="00000000">
      <w:pPr>
        <w:rPr>
          <w:lang w:eastAsia="zh-CN"/>
        </w:rPr>
      </w:pPr>
      <w:r>
        <w:rPr>
          <w:lang w:eastAsia="zh-CN"/>
        </w:rPr>
        <w:t>好,总之这是计算机发展的另一个极端</w:t>
      </w:r>
    </w:p>
    <w:p w14:paraId="12A4153B" w14:textId="77777777" w:rsidR="00832298" w:rsidRDefault="00000000">
      <w:pPr>
        <w:rPr>
          <w:lang w:eastAsia="zh-CN"/>
        </w:rPr>
      </w:pPr>
      <w:r>
        <w:rPr>
          <w:lang w:eastAsia="zh-CN"/>
        </w:rPr>
        <w:t>计算机的体积越来越巨型</w:t>
      </w:r>
    </w:p>
    <w:p w14:paraId="3BCF222B" w14:textId="77777777" w:rsidR="00832298" w:rsidRDefault="00000000">
      <w:pPr>
        <w:rPr>
          <w:lang w:eastAsia="zh-CN"/>
        </w:rPr>
      </w:pPr>
      <w:r>
        <w:rPr>
          <w:lang w:eastAsia="zh-CN"/>
        </w:rPr>
        <w:t>让计算速度也是超级快</w:t>
      </w:r>
    </w:p>
    <w:p w14:paraId="145EAC22" w14:textId="77777777" w:rsidR="00832298" w:rsidRDefault="00000000">
      <w:pPr>
        <w:rPr>
          <w:lang w:eastAsia="zh-CN"/>
        </w:rPr>
      </w:pPr>
      <w:r>
        <w:rPr>
          <w:lang w:eastAsia="zh-CN"/>
        </w:rPr>
        <w:t>看到每秒9.3亿一次伏点运算这个指标</w:t>
      </w:r>
    </w:p>
    <w:p w14:paraId="0EFE4608" w14:textId="77777777" w:rsidR="00832298" w:rsidRDefault="00000000">
      <w:pPr>
        <w:rPr>
          <w:lang w:eastAsia="zh-CN"/>
        </w:rPr>
      </w:pPr>
      <w:r>
        <w:rPr>
          <w:lang w:eastAsia="zh-CN"/>
        </w:rPr>
        <w:t>这不仅让我想到如果用这个超级计算机来打游戏</w:t>
      </w:r>
    </w:p>
    <w:p w14:paraId="4BD164CA" w14:textId="77777777" w:rsidR="00832298" w:rsidRDefault="00000000">
      <w:pPr>
        <w:rPr>
          <w:lang w:eastAsia="zh-CN"/>
        </w:rPr>
      </w:pPr>
      <w:r>
        <w:rPr>
          <w:lang w:eastAsia="zh-CN"/>
        </w:rPr>
        <w:t>那得有多爽</w:t>
      </w:r>
    </w:p>
    <w:p w14:paraId="3B1488F4" w14:textId="77777777" w:rsidR="00832298" w:rsidRDefault="00000000">
      <w:pPr>
        <w:rPr>
          <w:lang w:eastAsia="zh-CN"/>
        </w:rPr>
      </w:pPr>
      <w:r>
        <w:rPr>
          <w:lang w:eastAsia="zh-CN"/>
        </w:rPr>
        <w:t>好的,这个小姐当中我们介绍了计算机发展的历程</w:t>
      </w:r>
    </w:p>
    <w:p w14:paraId="1DD6BDE0" w14:textId="77777777" w:rsidR="00832298" w:rsidRDefault="00000000">
      <w:pPr>
        <w:rPr>
          <w:lang w:eastAsia="zh-CN"/>
        </w:rPr>
      </w:pPr>
      <w:r>
        <w:rPr>
          <w:lang w:eastAsia="zh-CN"/>
        </w:rPr>
        <w:t>计算机系统是由硬件和软件这样的两大部分组成的</w:t>
      </w:r>
    </w:p>
    <w:p w14:paraId="523F0DEB" w14:textId="77777777" w:rsidR="00832298" w:rsidRDefault="00000000">
      <w:pPr>
        <w:rPr>
          <w:lang w:eastAsia="zh-CN"/>
        </w:rPr>
      </w:pPr>
      <w:r>
        <w:rPr>
          <w:lang w:eastAsia="zh-CN"/>
        </w:rPr>
        <w:lastRenderedPageBreak/>
        <w:t>那我们重点探讨的是计算机硬件的发展</w:t>
      </w:r>
    </w:p>
    <w:p w14:paraId="5805DE84" w14:textId="77777777" w:rsidR="00832298" w:rsidRDefault="00000000">
      <w:pPr>
        <w:rPr>
          <w:lang w:eastAsia="zh-CN"/>
        </w:rPr>
      </w:pPr>
      <w:r>
        <w:rPr>
          <w:lang w:eastAsia="zh-CN"/>
        </w:rPr>
        <w:t>其实大家只需要记住每一代的计算机</w:t>
      </w:r>
    </w:p>
    <w:p w14:paraId="7436483D" w14:textId="77777777" w:rsidR="00832298" w:rsidRDefault="00000000">
      <w:pPr>
        <w:rPr>
          <w:lang w:eastAsia="zh-CN"/>
        </w:rPr>
      </w:pPr>
      <w:r>
        <w:rPr>
          <w:lang w:eastAsia="zh-CN"/>
        </w:rPr>
        <w:t>它的这个逻辑元件的一个根体就好了</w:t>
      </w:r>
    </w:p>
    <w:p w14:paraId="617E47A4" w14:textId="77777777" w:rsidR="00832298" w:rsidRDefault="00000000">
      <w:pPr>
        <w:rPr>
          <w:lang w:eastAsia="zh-CN"/>
        </w:rPr>
      </w:pPr>
      <w:r>
        <w:rPr>
          <w:lang w:eastAsia="zh-CN"/>
        </w:rPr>
        <w:t>第一代是采用电子管作为逻辑元件</w:t>
      </w:r>
    </w:p>
    <w:p w14:paraId="448F459B" w14:textId="77777777" w:rsidR="00832298" w:rsidRDefault="00000000">
      <w:pPr>
        <w:rPr>
          <w:lang w:eastAsia="zh-CN"/>
        </w:rPr>
      </w:pPr>
      <w:r>
        <w:rPr>
          <w:lang w:eastAsia="zh-CN"/>
        </w:rPr>
        <w:t>耗电量高,体积大</w:t>
      </w:r>
    </w:p>
    <w:p w14:paraId="476E1BC8" w14:textId="77777777" w:rsidR="00832298" w:rsidRDefault="00000000">
      <w:pPr>
        <w:rPr>
          <w:lang w:eastAsia="zh-CN"/>
        </w:rPr>
      </w:pPr>
      <w:r>
        <w:rPr>
          <w:lang w:eastAsia="zh-CN"/>
        </w:rPr>
        <w:t>第二代采用晶体管作为逻辑元件</w:t>
      </w:r>
    </w:p>
    <w:p w14:paraId="662CA4A4" w14:textId="77777777" w:rsidR="00832298" w:rsidRDefault="00000000">
      <w:pPr>
        <w:rPr>
          <w:lang w:eastAsia="zh-CN"/>
        </w:rPr>
      </w:pPr>
      <w:r>
        <w:rPr>
          <w:lang w:eastAsia="zh-CN"/>
        </w:rPr>
        <w:t>体积比电子管更小,同时也更省电</w:t>
      </w:r>
    </w:p>
    <w:p w14:paraId="59B51160" w14:textId="77777777" w:rsidR="00832298" w:rsidRDefault="00000000">
      <w:pPr>
        <w:rPr>
          <w:lang w:eastAsia="zh-CN"/>
        </w:rPr>
      </w:pPr>
      <w:r>
        <w:rPr>
          <w:lang w:eastAsia="zh-CN"/>
        </w:rPr>
        <w:t>而第三代的计算机是采用了中小规模集成电路</w:t>
      </w:r>
    </w:p>
    <w:p w14:paraId="12687C00" w14:textId="77777777" w:rsidR="00832298" w:rsidRDefault="00000000">
      <w:pPr>
        <w:rPr>
          <w:lang w:eastAsia="zh-CN"/>
        </w:rPr>
      </w:pPr>
      <w:r>
        <w:rPr>
          <w:lang w:eastAsia="zh-CN"/>
        </w:rPr>
        <w:t>其实就是把晶体管、电容之类的这些元器件</w:t>
      </w:r>
    </w:p>
    <w:p w14:paraId="4D69C399" w14:textId="77777777" w:rsidR="00832298" w:rsidRDefault="00000000">
      <w:pPr>
        <w:rPr>
          <w:lang w:eastAsia="zh-CN"/>
        </w:rPr>
      </w:pPr>
      <w:r>
        <w:rPr>
          <w:lang w:eastAsia="zh-CN"/>
        </w:rPr>
        <w:t>把这些电子元器件高密度的集成在了一个电路板上</w:t>
      </w:r>
    </w:p>
    <w:p w14:paraId="6D8195E0" w14:textId="77777777" w:rsidR="00832298" w:rsidRDefault="00000000">
      <w:pPr>
        <w:rPr>
          <w:lang w:eastAsia="zh-CN"/>
        </w:rPr>
      </w:pPr>
      <w:r>
        <w:rPr>
          <w:lang w:eastAsia="zh-CN"/>
        </w:rPr>
        <w:t>那随着集成电路制造工艺的一个提升</w:t>
      </w:r>
    </w:p>
    <w:p w14:paraId="1F5FB5A7" w14:textId="77777777" w:rsidR="00832298" w:rsidRDefault="00000000">
      <w:pPr>
        <w:rPr>
          <w:lang w:eastAsia="zh-CN"/>
        </w:rPr>
      </w:pPr>
      <w:r>
        <w:rPr>
          <w:lang w:eastAsia="zh-CN"/>
        </w:rPr>
        <w:t>就出现了第四代的计算机</w:t>
      </w:r>
    </w:p>
    <w:p w14:paraId="35C88423" w14:textId="77777777" w:rsidR="00832298" w:rsidRDefault="00000000">
      <w:pPr>
        <w:rPr>
          <w:lang w:eastAsia="zh-CN"/>
        </w:rPr>
      </w:pPr>
      <w:r>
        <w:rPr>
          <w:lang w:eastAsia="zh-CN"/>
        </w:rPr>
        <w:t>也就是采用超大规模集成电路</w:t>
      </w:r>
    </w:p>
    <w:p w14:paraId="6881FC98" w14:textId="77777777" w:rsidR="00832298" w:rsidRDefault="00000000">
      <w:pPr>
        <w:rPr>
          <w:lang w:eastAsia="zh-CN"/>
        </w:rPr>
      </w:pPr>
      <w:r>
        <w:rPr>
          <w:lang w:eastAsia="zh-CN"/>
        </w:rPr>
        <w:t>那硬件的发展就是这个小姐比较容易作为选择题考察的点</w:t>
      </w:r>
    </w:p>
    <w:p w14:paraId="5DC430CD" w14:textId="77777777" w:rsidR="00832298" w:rsidRDefault="00000000">
      <w:pPr>
        <w:rPr>
          <w:lang w:eastAsia="zh-CN"/>
        </w:rPr>
      </w:pPr>
      <w:r>
        <w:rPr>
          <w:lang w:eastAsia="zh-CN"/>
        </w:rPr>
        <w:t>大家需要有个印象</w:t>
      </w:r>
    </w:p>
    <w:p w14:paraId="4A9123A8" w14:textId="77777777" w:rsidR="00832298" w:rsidRDefault="00000000">
      <w:pPr>
        <w:rPr>
          <w:lang w:eastAsia="zh-CN"/>
        </w:rPr>
      </w:pPr>
      <w:r>
        <w:rPr>
          <w:lang w:eastAsia="zh-CN"/>
        </w:rPr>
        <w:t>那软件的发展呢,我们只是简单的聊一下</w:t>
      </w:r>
    </w:p>
    <w:p w14:paraId="3D11AF2F" w14:textId="77777777" w:rsidR="00832298" w:rsidRDefault="00000000">
      <w:pPr>
        <w:rPr>
          <w:lang w:eastAsia="zh-CN"/>
        </w:rPr>
      </w:pPr>
      <w:r>
        <w:rPr>
          <w:lang w:eastAsia="zh-CN"/>
        </w:rPr>
        <w:t>也不是这门客需要探讨的重点</w:t>
      </w:r>
    </w:p>
    <w:p w14:paraId="6A7A7F07" w14:textId="77777777" w:rsidR="00832298" w:rsidRDefault="00000000">
      <w:pPr>
        <w:rPr>
          <w:lang w:eastAsia="zh-CN"/>
        </w:rPr>
      </w:pPr>
      <w:r>
        <w:rPr>
          <w:lang w:eastAsia="zh-CN"/>
        </w:rPr>
        <w:lastRenderedPageBreak/>
        <w:t>那这个小姐的最后我们简单的探讨了</w:t>
      </w:r>
    </w:p>
    <w:p w14:paraId="78683164" w14:textId="77777777" w:rsidR="00832298" w:rsidRDefault="00000000">
      <w:pPr>
        <w:rPr>
          <w:lang w:eastAsia="zh-CN"/>
        </w:rPr>
      </w:pPr>
      <w:r>
        <w:rPr>
          <w:lang w:eastAsia="zh-CN"/>
        </w:rPr>
        <w:t>计算机目前的发展趋势</w:t>
      </w:r>
    </w:p>
    <w:p w14:paraId="503BC136" w14:textId="77777777" w:rsidR="00832298" w:rsidRDefault="00000000">
      <w:pPr>
        <w:rPr>
          <w:lang w:eastAsia="zh-CN"/>
        </w:rPr>
      </w:pPr>
      <w:r>
        <w:rPr>
          <w:lang w:eastAsia="zh-CN"/>
        </w:rPr>
        <w:t>一个是更微型多用途,一个是更具形超高速</w:t>
      </w:r>
    </w:p>
    <w:p w14:paraId="1F702670" w14:textId="77777777" w:rsidR="00832298" w:rsidRDefault="00000000">
      <w:pPr>
        <w:rPr>
          <w:lang w:eastAsia="zh-CN"/>
        </w:rPr>
      </w:pPr>
      <w:r>
        <w:rPr>
          <w:lang w:eastAsia="zh-CN"/>
        </w:rPr>
        <w:t>好的,那以上就是这个小姐的全部内容</w:t>
      </w:r>
    </w:p>
    <w:p w14:paraId="2C7F46CB" w14:textId="77777777" w:rsidR="00832298" w:rsidRDefault="00000000">
      <w:pPr>
        <w:pStyle w:val="21"/>
        <w:rPr>
          <w:lang w:eastAsia="zh-CN"/>
        </w:rPr>
      </w:pPr>
      <w:r>
        <w:rPr>
          <w:rFonts w:ascii="微软雅黑" w:eastAsia="微软雅黑" w:hAnsi="微软雅黑"/>
          <w:color w:val="004682"/>
          <w:sz w:val="30"/>
          <w:lang w:eastAsia="zh-CN"/>
        </w:rPr>
        <w:t>2.7  当前发展趋势</w:t>
      </w:r>
    </w:p>
    <w:p w14:paraId="29CBA4C0" w14:textId="77777777" w:rsidR="00832298" w:rsidRDefault="00000000">
      <w:pPr>
        <w:ind w:firstLine="420"/>
        <w:rPr>
          <w:lang w:eastAsia="zh-CN"/>
        </w:rPr>
      </w:pPr>
      <w:r>
        <w:rPr>
          <w:lang w:eastAsia="zh-CN"/>
        </w:rPr>
        <w:t>计算机发展呈现"两极分化"趋势：</w:t>
      </w:r>
    </w:p>
    <w:p w14:paraId="047C2CC6" w14:textId="77777777" w:rsidR="00832298" w:rsidRDefault="00000000">
      <w:pPr>
        <w:rPr>
          <w:lang w:eastAsia="zh-CN"/>
        </w:rPr>
      </w:pPr>
      <w:r>
        <w:rPr>
          <w:b/>
          <w:color w:val="323296"/>
          <w:lang w:eastAsia="zh-CN"/>
        </w:rPr>
        <w:t>微型化、多用途方向</w:t>
      </w:r>
      <w:r>
        <w:rPr>
          <w:lang w:eastAsia="zh-CN"/>
        </w:rPr>
        <w:t>：智能手机、IoT设备、嵌入式系统、可穿戴设备——让计算无处不在</w:t>
      </w:r>
    </w:p>
    <w:p w14:paraId="2ACE654C" w14:textId="77777777" w:rsidR="00832298" w:rsidRDefault="00000000">
      <w:pPr>
        <w:rPr>
          <w:lang w:eastAsia="zh-CN"/>
        </w:rPr>
      </w:pPr>
      <w:r>
        <w:rPr>
          <w:b/>
          <w:color w:val="963232"/>
          <w:lang w:eastAsia="zh-CN"/>
        </w:rPr>
        <w:t>巨型化、超高速方向</w:t>
      </w:r>
      <w:r>
        <w:rPr>
          <w:lang w:eastAsia="zh-CN"/>
        </w:rPr>
        <w:t>：超级计算机，如神威·太湖之光（峰值 9.3 亿亿次浮点/秒），用于气象预测、基因分析、核模拟</w:t>
      </w:r>
    </w:p>
    <w:p w14:paraId="4B10E562" w14:textId="77777777" w:rsidR="00832298" w:rsidRDefault="00000000">
      <w:pPr>
        <w:jc w:val="center"/>
      </w:pPr>
      <w:r>
        <w:rPr>
          <w:noProof/>
        </w:rPr>
        <w:drawing>
          <wp:inline distT="0" distB="0" distL="0" distR="0" wp14:anchorId="562D4C14" wp14:editId="22CC88BD">
            <wp:extent cx="36576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p16_7.jpeg"/>
                    <pic:cNvPicPr/>
                  </pic:nvPicPr>
                  <pic:blipFill>
                    <a:blip r:embed="rId11"/>
                    <a:stretch>
                      <a:fillRect/>
                    </a:stretch>
                  </pic:blipFill>
                  <pic:spPr>
                    <a:xfrm>
                      <a:off x="0" y="0"/>
                      <a:ext cx="3657600" cy="2743200"/>
                    </a:xfrm>
                    <a:prstGeom prst="rect">
                      <a:avLst/>
                    </a:prstGeom>
                  </pic:spPr>
                </pic:pic>
              </a:graphicData>
            </a:graphic>
          </wp:inline>
        </w:drawing>
      </w:r>
    </w:p>
    <w:p w14:paraId="623CB319" w14:textId="77777777" w:rsidR="00832298" w:rsidRDefault="00000000">
      <w:pPr>
        <w:shd w:val="clear" w:color="auto" w:fill="FFF3CD"/>
        <w:rPr>
          <w:lang w:eastAsia="zh-CN"/>
        </w:rPr>
      </w:pPr>
      <w:r>
        <w:rPr>
          <w:b/>
          <w:color w:val="B43232"/>
          <w:lang w:eastAsia="zh-CN"/>
        </w:rPr>
        <w:t>📌 重点：本章内容在 408 统考大纲中已删除，但作为计算机专业学生，了解发展历史有助于建立学科整体认知框架。自命题学校仍可能考察。</w:t>
      </w:r>
    </w:p>
    <w:p w14:paraId="4DAF9F65" w14:textId="77777777" w:rsidR="00832298" w:rsidRDefault="00000000">
      <w:pPr>
        <w:rPr>
          <w:lang w:eastAsia="zh-CN"/>
        </w:rPr>
      </w:pPr>
      <w:r>
        <w:rPr>
          <w:lang w:eastAsia="zh-CN"/>
        </w:rPr>
        <w:lastRenderedPageBreak/>
        <w:br w:type="page"/>
      </w:r>
    </w:p>
    <w:p w14:paraId="6582D34F" w14:textId="77777777" w:rsidR="00832298" w:rsidRDefault="00000000">
      <w:pPr>
        <w:pStyle w:val="1"/>
        <w:rPr>
          <w:lang w:eastAsia="zh-CN"/>
        </w:rPr>
      </w:pPr>
      <w:r>
        <w:rPr>
          <w:rFonts w:ascii="微软雅黑" w:eastAsia="微软雅黑" w:hAnsi="微软雅黑"/>
          <w:color w:val="003366"/>
          <w:sz w:val="36"/>
          <w:lang w:eastAsia="zh-CN"/>
        </w:rPr>
        <w:lastRenderedPageBreak/>
        <w:t>第三章  计算机硬件的基本组成（1.2.1+1.2.2）</w:t>
      </w:r>
    </w:p>
    <w:p w14:paraId="66F173EF" w14:textId="77777777" w:rsidR="00832298" w:rsidRDefault="00000000">
      <w:pPr>
        <w:pStyle w:val="21"/>
      </w:pPr>
      <w:r>
        <w:rPr>
          <w:rFonts w:ascii="微软雅黑" w:eastAsia="微软雅黑" w:hAnsi="微软雅黑"/>
          <w:color w:val="004682"/>
          <w:sz w:val="30"/>
        </w:rPr>
        <w:t>3.1  早期冯·诺依曼机</w:t>
      </w:r>
    </w:p>
    <w:p w14:paraId="57F989CA" w14:textId="77777777" w:rsidR="00832298" w:rsidRDefault="00000000">
      <w:pPr>
        <w:ind w:firstLine="420"/>
        <w:rPr>
          <w:lang w:eastAsia="zh-CN"/>
        </w:rPr>
      </w:pPr>
      <w:r>
        <w:t>1945年，冯·诺依曼（John von Neumann）在 EDVAC 报告中首次提出了"存储程序"（Stored Program）的概念。</w:t>
      </w:r>
      <w:r>
        <w:rPr>
          <w:lang w:eastAsia="zh-CN"/>
        </w:rPr>
        <w:t>这一思想奠定了现代计算机的基本架构，被称为冯·诺依曼体系结构。</w:t>
      </w:r>
    </w:p>
    <w:p w14:paraId="1B27EECA" w14:textId="77777777" w:rsidR="00832298" w:rsidRDefault="00000000">
      <w:pPr>
        <w:ind w:left="283"/>
      </w:pPr>
      <w:r>
        <w:rPr>
          <w:color w:val="505050"/>
          <w:sz w:val="20"/>
          <w:lang w:eastAsia="zh-CN"/>
        </w:rPr>
        <w:t>📖 补充讲解：冯·诺依曼是 20 世纪最伟大的科学家之一，在数学（博弈论、算子理论）、物理学（量子力学）、计算机科学（体系结构、元胞自动机）等领域都有开创性贡献。</w:t>
      </w:r>
      <w:r>
        <w:rPr>
          <w:color w:val="505050"/>
          <w:sz w:val="20"/>
        </w:rPr>
        <w:t>EDVAC 报告全称为《First Draft of a Report on the EDVAC》，是计算机科学史上最重要的文献之一。</w:t>
      </w:r>
    </w:p>
    <w:p w14:paraId="66007E24" w14:textId="77777777" w:rsidR="00832298" w:rsidRDefault="00000000">
      <w:pPr>
        <w:jc w:val="center"/>
      </w:pPr>
      <w:r>
        <w:rPr>
          <w:noProof/>
        </w:rPr>
        <w:drawing>
          <wp:inline distT="0" distB="0" distL="0" distR="0" wp14:anchorId="1BA67C99" wp14:editId="5D06CD6D">
            <wp:extent cx="3200400" cy="21229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p3_8.jpeg"/>
                    <pic:cNvPicPr/>
                  </pic:nvPicPr>
                  <pic:blipFill>
                    <a:blip r:embed="rId12"/>
                    <a:stretch>
                      <a:fillRect/>
                    </a:stretch>
                  </pic:blipFill>
                  <pic:spPr>
                    <a:xfrm>
                      <a:off x="0" y="0"/>
                      <a:ext cx="3200400" cy="2122932"/>
                    </a:xfrm>
                    <a:prstGeom prst="rect">
                      <a:avLst/>
                    </a:prstGeom>
                  </pic:spPr>
                </pic:pic>
              </a:graphicData>
            </a:graphic>
          </wp:inline>
        </w:drawing>
      </w:r>
    </w:p>
    <w:p w14:paraId="3BF42536" w14:textId="77777777" w:rsidR="00832298" w:rsidRDefault="00000000">
      <w:pPr>
        <w:rPr>
          <w:lang w:eastAsia="zh-CN"/>
        </w:rPr>
      </w:pPr>
      <w:r>
        <w:rPr>
          <w:lang w:eastAsia="zh-CN"/>
        </w:rPr>
        <w:t>好的 上个小节中</w:t>
      </w:r>
    </w:p>
    <w:p w14:paraId="2044654E" w14:textId="77777777" w:rsidR="00832298" w:rsidRDefault="00000000">
      <w:pPr>
        <w:rPr>
          <w:lang w:eastAsia="zh-CN"/>
        </w:rPr>
      </w:pPr>
      <w:r>
        <w:rPr>
          <w:lang w:eastAsia="zh-CN"/>
        </w:rPr>
        <w:t>我们了解了计算机系统的概念</w:t>
      </w:r>
    </w:p>
    <w:p w14:paraId="7AEF2F42" w14:textId="77777777" w:rsidR="00832298" w:rsidRDefault="00000000">
      <w:pPr>
        <w:rPr>
          <w:lang w:eastAsia="zh-CN"/>
        </w:rPr>
      </w:pPr>
      <w:r>
        <w:rPr>
          <w:lang w:eastAsia="zh-CN"/>
        </w:rPr>
        <w:t>还有计算机的一个发展历程</w:t>
      </w:r>
    </w:p>
    <w:p w14:paraId="44F4F395" w14:textId="77777777" w:rsidR="00832298" w:rsidRDefault="00000000">
      <w:pPr>
        <w:rPr>
          <w:lang w:eastAsia="zh-CN"/>
        </w:rPr>
      </w:pPr>
      <w:r>
        <w:rPr>
          <w:lang w:eastAsia="zh-CN"/>
        </w:rPr>
        <w:t>这个小节中</w:t>
      </w:r>
    </w:p>
    <w:p w14:paraId="043177AB" w14:textId="77777777" w:rsidR="00832298" w:rsidRDefault="00000000">
      <w:pPr>
        <w:rPr>
          <w:lang w:eastAsia="zh-CN"/>
        </w:rPr>
      </w:pPr>
      <w:r>
        <w:rPr>
          <w:lang w:eastAsia="zh-CN"/>
        </w:rPr>
        <w:t>我们会着重的探讨</w:t>
      </w:r>
    </w:p>
    <w:p w14:paraId="78C89B1B" w14:textId="77777777" w:rsidR="00832298" w:rsidRDefault="00000000">
      <w:pPr>
        <w:rPr>
          <w:lang w:eastAsia="zh-CN"/>
        </w:rPr>
      </w:pPr>
      <w:r>
        <w:rPr>
          <w:lang w:eastAsia="zh-CN"/>
        </w:rPr>
        <w:lastRenderedPageBreak/>
        <w:t>计算机硬件的一个基本组成</w:t>
      </w:r>
    </w:p>
    <w:p w14:paraId="42F35FA8" w14:textId="77777777" w:rsidR="00832298" w:rsidRDefault="00000000">
      <w:pPr>
        <w:rPr>
          <w:lang w:eastAsia="zh-CN"/>
        </w:rPr>
      </w:pPr>
      <w:r>
        <w:rPr>
          <w:lang w:eastAsia="zh-CN"/>
        </w:rPr>
        <w:t>我们需要掌握这样的两种结构</w:t>
      </w:r>
    </w:p>
    <w:p w14:paraId="0DA98BD2" w14:textId="77777777" w:rsidR="00832298" w:rsidRDefault="00000000">
      <w:pPr>
        <w:rPr>
          <w:lang w:eastAsia="zh-CN"/>
        </w:rPr>
      </w:pPr>
      <w:r>
        <w:rPr>
          <w:lang w:eastAsia="zh-CN"/>
        </w:rPr>
        <w:t>第一种是早期的缝诺伊曼结构</w:t>
      </w:r>
    </w:p>
    <w:p w14:paraId="3C65BE52" w14:textId="77777777" w:rsidR="00832298" w:rsidRDefault="00000000">
      <w:pPr>
        <w:rPr>
          <w:lang w:eastAsia="zh-CN"/>
        </w:rPr>
      </w:pPr>
      <w:r>
        <w:rPr>
          <w:lang w:eastAsia="zh-CN"/>
        </w:rPr>
        <w:t>另一种是现代计算机所普遍采用的结构</w:t>
      </w:r>
    </w:p>
    <w:p w14:paraId="2643311F" w14:textId="77777777" w:rsidR="00832298" w:rsidRDefault="00000000">
      <w:pPr>
        <w:rPr>
          <w:lang w:eastAsia="zh-CN"/>
        </w:rPr>
      </w:pPr>
      <w:r>
        <w:rPr>
          <w:lang w:eastAsia="zh-CN"/>
        </w:rPr>
        <w:t>其实也是缝诺伊曼结构的一个优化</w:t>
      </w:r>
    </w:p>
    <w:p w14:paraId="7AC04A39" w14:textId="77777777" w:rsidR="00832298" w:rsidRDefault="00000000">
      <w:pPr>
        <w:rPr>
          <w:lang w:eastAsia="zh-CN"/>
        </w:rPr>
      </w:pPr>
      <w:r>
        <w:rPr>
          <w:lang w:eastAsia="zh-CN"/>
        </w:rPr>
        <w:t>好 首先来看一下</w:t>
      </w:r>
    </w:p>
    <w:p w14:paraId="3DEC765A" w14:textId="77777777" w:rsidR="00832298" w:rsidRDefault="00000000">
      <w:pPr>
        <w:rPr>
          <w:lang w:eastAsia="zh-CN"/>
        </w:rPr>
      </w:pPr>
      <w:r>
        <w:rPr>
          <w:lang w:eastAsia="zh-CN"/>
        </w:rPr>
        <w:t>什么是缝诺伊曼结构的计算机</w:t>
      </w:r>
    </w:p>
    <w:p w14:paraId="33852819" w14:textId="77777777" w:rsidR="00832298" w:rsidRDefault="00000000">
      <w:pPr>
        <w:rPr>
          <w:lang w:eastAsia="zh-CN"/>
        </w:rPr>
      </w:pPr>
      <w:r>
        <w:rPr>
          <w:lang w:eastAsia="zh-CN"/>
        </w:rPr>
        <w:t>还记不记得上个小节中</w:t>
      </w:r>
    </w:p>
    <w:p w14:paraId="166012EA" w14:textId="77777777" w:rsidR="00832298" w:rsidRDefault="00000000">
      <w:pPr>
        <w:rPr>
          <w:lang w:eastAsia="zh-CN"/>
        </w:rPr>
      </w:pPr>
      <w:r>
        <w:rPr>
          <w:lang w:eastAsia="zh-CN"/>
        </w:rPr>
        <w:t>我们说过</w:t>
      </w:r>
    </w:p>
    <w:p w14:paraId="7EC24796" w14:textId="77777777" w:rsidR="00832298" w:rsidRDefault="00000000">
      <w:pPr>
        <w:rPr>
          <w:lang w:eastAsia="zh-CN"/>
        </w:rPr>
      </w:pPr>
      <w:r>
        <w:rPr>
          <w:lang w:eastAsia="zh-CN"/>
        </w:rPr>
        <w:t>世界上第一台计算机是爱尼亚克</w:t>
      </w:r>
    </w:p>
    <w:p w14:paraId="7E41489D" w14:textId="77777777" w:rsidR="00832298" w:rsidRDefault="00000000">
      <w:pPr>
        <w:rPr>
          <w:lang w:eastAsia="zh-CN"/>
        </w:rPr>
      </w:pPr>
      <w:r>
        <w:rPr>
          <w:lang w:eastAsia="zh-CN"/>
        </w:rPr>
        <w:t>当时缝诺伊曼</w:t>
      </w:r>
    </w:p>
    <w:p w14:paraId="298BAA72" w14:textId="77777777" w:rsidR="00832298" w:rsidRDefault="00000000">
      <w:pPr>
        <w:rPr>
          <w:lang w:eastAsia="zh-CN"/>
        </w:rPr>
      </w:pPr>
      <w:r>
        <w:rPr>
          <w:lang w:eastAsia="zh-CN"/>
        </w:rPr>
        <w:t>就是这台计算机设计的一个顾问</w:t>
      </w:r>
    </w:p>
    <w:p w14:paraId="6E16912E" w14:textId="77777777" w:rsidR="00832298" w:rsidRDefault="00000000">
      <w:pPr>
        <w:rPr>
          <w:lang w:eastAsia="zh-CN"/>
        </w:rPr>
      </w:pPr>
      <w:r>
        <w:rPr>
          <w:lang w:eastAsia="zh-CN"/>
        </w:rPr>
        <w:t>这台计算机一个很大的缺点</w:t>
      </w:r>
    </w:p>
    <w:p w14:paraId="72CC93A2" w14:textId="77777777" w:rsidR="00832298" w:rsidRDefault="00000000">
      <w:pPr>
        <w:rPr>
          <w:lang w:eastAsia="zh-CN"/>
        </w:rPr>
      </w:pPr>
      <w:r>
        <w:rPr>
          <w:lang w:eastAsia="zh-CN"/>
        </w:rPr>
        <w:t>就是每一部的计算需要执行什么指令</w:t>
      </w:r>
    </w:p>
    <w:p w14:paraId="2D48ACDB" w14:textId="77777777" w:rsidR="00832298" w:rsidRDefault="00000000">
      <w:pPr>
        <w:rPr>
          <w:lang w:eastAsia="zh-CN"/>
        </w:rPr>
      </w:pPr>
      <w:r>
        <w:rPr>
          <w:lang w:eastAsia="zh-CN"/>
        </w:rPr>
        <w:t>都需要这些程序员操作员们</w:t>
      </w:r>
    </w:p>
    <w:p w14:paraId="581C22E7" w14:textId="77777777" w:rsidR="00832298" w:rsidRDefault="00000000">
      <w:pPr>
        <w:rPr>
          <w:lang w:eastAsia="zh-CN"/>
        </w:rPr>
      </w:pPr>
      <w:r>
        <w:rPr>
          <w:lang w:eastAsia="zh-CN"/>
        </w:rPr>
        <w:t>通过手动连接这些限缆的方式</w:t>
      </w:r>
    </w:p>
    <w:p w14:paraId="4A73CD7C" w14:textId="77777777" w:rsidR="00832298" w:rsidRDefault="00000000">
      <w:pPr>
        <w:rPr>
          <w:lang w:eastAsia="zh-CN"/>
        </w:rPr>
      </w:pPr>
      <w:r>
        <w:rPr>
          <w:lang w:eastAsia="zh-CN"/>
        </w:rPr>
        <w:t>来告诉计算机</w:t>
      </w:r>
    </w:p>
    <w:p w14:paraId="579EF885" w14:textId="77777777" w:rsidR="00832298" w:rsidRDefault="00000000">
      <w:pPr>
        <w:rPr>
          <w:lang w:eastAsia="zh-CN"/>
        </w:rPr>
      </w:pPr>
      <w:r>
        <w:rPr>
          <w:lang w:eastAsia="zh-CN"/>
        </w:rPr>
        <w:lastRenderedPageBreak/>
        <w:t>所以虽然这台计算机</w:t>
      </w:r>
    </w:p>
    <w:p w14:paraId="08B0E46E" w14:textId="77777777" w:rsidR="00832298" w:rsidRDefault="00000000">
      <w:pPr>
        <w:rPr>
          <w:lang w:eastAsia="zh-CN"/>
        </w:rPr>
      </w:pPr>
      <w:r>
        <w:rPr>
          <w:lang w:eastAsia="zh-CN"/>
        </w:rPr>
        <w:t>它执行运算的速度很快</w:t>
      </w:r>
    </w:p>
    <w:p w14:paraId="053808D6" w14:textId="77777777" w:rsidR="00832298" w:rsidRDefault="00000000">
      <w:pPr>
        <w:rPr>
          <w:lang w:eastAsia="zh-CN"/>
        </w:rPr>
      </w:pPr>
      <w:r>
        <w:rPr>
          <w:lang w:eastAsia="zh-CN"/>
        </w:rPr>
        <w:t>但是由于这些程序员们</w:t>
      </w:r>
    </w:p>
    <w:p w14:paraId="51B7A80C" w14:textId="77777777" w:rsidR="00832298" w:rsidRDefault="00000000">
      <w:pPr>
        <w:rPr>
          <w:lang w:eastAsia="zh-CN"/>
        </w:rPr>
      </w:pPr>
      <w:r>
        <w:rPr>
          <w:lang w:eastAsia="zh-CN"/>
        </w:rPr>
        <w:t>每一次都需要手动的接线</w:t>
      </w:r>
    </w:p>
    <w:p w14:paraId="0DB6B7F1" w14:textId="77777777" w:rsidR="00832298" w:rsidRDefault="00000000">
      <w:pPr>
        <w:rPr>
          <w:lang w:eastAsia="zh-CN"/>
        </w:rPr>
      </w:pPr>
      <w:r>
        <w:rPr>
          <w:lang w:eastAsia="zh-CN"/>
        </w:rPr>
        <w:t>来告诉他下一步应该怎么做</w:t>
      </w:r>
    </w:p>
    <w:p w14:paraId="35BB5B63" w14:textId="77777777" w:rsidR="00832298" w:rsidRDefault="00000000">
      <w:pPr>
        <w:rPr>
          <w:lang w:eastAsia="zh-CN"/>
        </w:rPr>
      </w:pPr>
      <w:r>
        <w:rPr>
          <w:lang w:eastAsia="zh-CN"/>
        </w:rPr>
        <w:t>因此爱尼亚克的计算速度</w:t>
      </w:r>
    </w:p>
    <w:p w14:paraId="6FADBFB3" w14:textId="77777777" w:rsidR="00832298" w:rsidRDefault="00000000">
      <w:pPr>
        <w:rPr>
          <w:lang w:eastAsia="zh-CN"/>
        </w:rPr>
      </w:pPr>
      <w:r>
        <w:rPr>
          <w:lang w:eastAsia="zh-CN"/>
        </w:rPr>
        <w:t>就被手工操作的所需要的号石给抵消了</w:t>
      </w:r>
    </w:p>
    <w:p w14:paraId="77A034F4" w14:textId="77777777" w:rsidR="00832298" w:rsidRDefault="00000000">
      <w:pPr>
        <w:rPr>
          <w:lang w:eastAsia="zh-CN"/>
        </w:rPr>
      </w:pPr>
      <w:r>
        <w:rPr>
          <w:lang w:eastAsia="zh-CN"/>
        </w:rPr>
        <w:t>所以为了解决这个问题</w:t>
      </w:r>
    </w:p>
    <w:p w14:paraId="581C6974" w14:textId="77777777" w:rsidR="00832298" w:rsidRDefault="00000000">
      <w:pPr>
        <w:pStyle w:val="21"/>
        <w:rPr>
          <w:lang w:eastAsia="zh-CN"/>
        </w:rPr>
      </w:pPr>
      <w:r>
        <w:rPr>
          <w:rFonts w:ascii="微软雅黑" w:eastAsia="微软雅黑" w:hAnsi="微软雅黑"/>
          <w:color w:val="004682"/>
          <w:sz w:val="30"/>
          <w:lang w:eastAsia="zh-CN"/>
        </w:rPr>
        <w:t>3.2  五大部件与"存储程序"</w:t>
      </w:r>
    </w:p>
    <w:p w14:paraId="550667DF" w14:textId="77777777" w:rsidR="00832298" w:rsidRDefault="00000000">
      <w:pPr>
        <w:ind w:firstLine="420"/>
        <w:rPr>
          <w:lang w:eastAsia="zh-CN"/>
        </w:rPr>
      </w:pPr>
      <w:r>
        <w:rPr>
          <w:lang w:eastAsia="zh-CN"/>
        </w:rPr>
        <w:t>冯·诺依曼架构将计算机分为五大功能部件：</w:t>
      </w:r>
    </w:p>
    <w:p w14:paraId="71CBC2F4" w14:textId="77777777" w:rsidR="00832298" w:rsidRDefault="00000000">
      <w:pPr>
        <w:rPr>
          <w:lang w:eastAsia="zh-CN"/>
        </w:rPr>
      </w:pPr>
      <w:r>
        <w:rPr>
          <w:b/>
          <w:color w:val="323296"/>
          <w:lang w:eastAsia="zh-CN"/>
        </w:rPr>
        <w:t>① 输入设备</w:t>
      </w:r>
      <w:r>
        <w:rPr>
          <w:lang w:eastAsia="zh-CN"/>
        </w:rPr>
        <w:t>：将外部信息转换成机器能识别的形式（如键盘、鼠标、扫描仪）</w:t>
      </w:r>
    </w:p>
    <w:p w14:paraId="31030EE4" w14:textId="77777777" w:rsidR="00832298" w:rsidRDefault="00000000">
      <w:pPr>
        <w:rPr>
          <w:lang w:eastAsia="zh-CN"/>
        </w:rPr>
      </w:pPr>
      <w:r>
        <w:rPr>
          <w:b/>
          <w:color w:val="323296"/>
          <w:lang w:eastAsia="zh-CN"/>
        </w:rPr>
        <w:t>② 输出设备</w:t>
      </w:r>
      <w:r>
        <w:rPr>
          <w:lang w:eastAsia="zh-CN"/>
        </w:rPr>
        <w:t>：将计算机处理结果转换成人们熟悉的形式（如显示器、打印机）</w:t>
      </w:r>
    </w:p>
    <w:p w14:paraId="5D5F0B3B" w14:textId="77777777" w:rsidR="00832298" w:rsidRDefault="00000000">
      <w:pPr>
        <w:rPr>
          <w:lang w:eastAsia="zh-CN"/>
        </w:rPr>
      </w:pPr>
      <w:r>
        <w:rPr>
          <w:b/>
          <w:color w:val="323296"/>
          <w:lang w:eastAsia="zh-CN"/>
        </w:rPr>
        <w:t>③ 存储器</w:t>
      </w:r>
      <w:r>
        <w:rPr>
          <w:lang w:eastAsia="zh-CN"/>
        </w:rPr>
        <w:t>：存放数据和程序（内存 + 外存）</w:t>
      </w:r>
    </w:p>
    <w:p w14:paraId="223EBE70" w14:textId="77777777" w:rsidR="00832298" w:rsidRDefault="00000000">
      <w:pPr>
        <w:rPr>
          <w:lang w:eastAsia="zh-CN"/>
        </w:rPr>
      </w:pPr>
      <w:r>
        <w:rPr>
          <w:b/>
          <w:color w:val="323296"/>
          <w:lang w:eastAsia="zh-CN"/>
        </w:rPr>
        <w:t>④ 运算器</w:t>
      </w:r>
      <w:r>
        <w:rPr>
          <w:lang w:eastAsia="zh-CN"/>
        </w:rPr>
        <w:t>：执行算术运算和逻辑运算</w:t>
      </w:r>
    </w:p>
    <w:p w14:paraId="5C1C86A8" w14:textId="77777777" w:rsidR="00832298" w:rsidRDefault="00000000">
      <w:pPr>
        <w:rPr>
          <w:lang w:eastAsia="zh-CN"/>
        </w:rPr>
      </w:pPr>
      <w:r>
        <w:rPr>
          <w:b/>
          <w:color w:val="323296"/>
          <w:lang w:eastAsia="zh-CN"/>
        </w:rPr>
        <w:t>⑤ 控制器</w:t>
      </w:r>
      <w:r>
        <w:rPr>
          <w:lang w:eastAsia="zh-CN"/>
        </w:rPr>
        <w:t>：指挥各部件协调工作，使程序自动运行</w:t>
      </w:r>
    </w:p>
    <w:p w14:paraId="4D66CF2B" w14:textId="77777777" w:rsidR="00832298" w:rsidRDefault="00000000">
      <w:pPr>
        <w:jc w:val="center"/>
      </w:pPr>
      <w:r>
        <w:rPr>
          <w:noProof/>
        </w:rPr>
        <w:drawing>
          <wp:inline distT="0" distB="0" distL="0" distR="0" wp14:anchorId="6903B240" wp14:editId="4DDA316B">
            <wp:extent cx="4572000" cy="7997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p2_7.png"/>
                    <pic:cNvPicPr/>
                  </pic:nvPicPr>
                  <pic:blipFill>
                    <a:blip r:embed="rId13"/>
                    <a:stretch>
                      <a:fillRect/>
                    </a:stretch>
                  </pic:blipFill>
                  <pic:spPr>
                    <a:xfrm>
                      <a:off x="0" y="0"/>
                      <a:ext cx="4572000" cy="799739"/>
                    </a:xfrm>
                    <a:prstGeom prst="rect">
                      <a:avLst/>
                    </a:prstGeom>
                  </pic:spPr>
                </pic:pic>
              </a:graphicData>
            </a:graphic>
          </wp:inline>
        </w:drawing>
      </w:r>
    </w:p>
    <w:p w14:paraId="7C269349" w14:textId="77777777" w:rsidR="00832298" w:rsidRDefault="00000000">
      <w:pPr>
        <w:ind w:left="283"/>
        <w:rPr>
          <w:lang w:eastAsia="zh-CN"/>
        </w:rPr>
      </w:pPr>
      <w:r>
        <w:rPr>
          <w:color w:val="505050"/>
          <w:sz w:val="20"/>
          <w:lang w:eastAsia="zh-CN"/>
        </w:rPr>
        <w:lastRenderedPageBreak/>
        <w:t>📖 补充讲解："存储程序"的精髓在于：程序本身也作为数据存储在存储器中。这意味着计算机可以通过加载不同的程序来执行完全不同的任务——这才有了"通用计算机"的概念。在此之前，每台计算机只能做一件固定的事。</w:t>
      </w:r>
    </w:p>
    <w:p w14:paraId="6EED6295" w14:textId="77777777" w:rsidR="00832298" w:rsidRDefault="00000000">
      <w:pPr>
        <w:rPr>
          <w:lang w:eastAsia="zh-CN"/>
        </w:rPr>
      </w:pPr>
      <w:r>
        <w:rPr>
          <w:lang w:eastAsia="zh-CN"/>
        </w:rPr>
        <w:t>缝诺伊曼这个天才</w:t>
      </w:r>
    </w:p>
    <w:p w14:paraId="23EBF321" w14:textId="77777777" w:rsidR="00832298" w:rsidRDefault="00000000">
      <w:pPr>
        <w:rPr>
          <w:lang w:eastAsia="zh-CN"/>
        </w:rPr>
      </w:pPr>
      <w:r>
        <w:rPr>
          <w:lang w:eastAsia="zh-CN"/>
        </w:rPr>
        <w:t>他第一次提出了存储程序的概念</w:t>
      </w:r>
    </w:p>
    <w:p w14:paraId="2DDAFC5A" w14:textId="77777777" w:rsidR="00832298" w:rsidRDefault="00000000">
      <w:pPr>
        <w:rPr>
          <w:lang w:eastAsia="zh-CN"/>
        </w:rPr>
      </w:pPr>
      <w:r>
        <w:rPr>
          <w:lang w:eastAsia="zh-CN"/>
        </w:rPr>
        <w:t>所谓存储程序就是指</w:t>
      </w:r>
    </w:p>
    <w:p w14:paraId="450FC77C" w14:textId="77777777" w:rsidR="00832298" w:rsidRDefault="00000000">
      <w:pPr>
        <w:rPr>
          <w:lang w:eastAsia="zh-CN"/>
        </w:rPr>
      </w:pPr>
      <w:r>
        <w:rPr>
          <w:lang w:eastAsia="zh-CN"/>
        </w:rPr>
        <w:t>可以把我们需要执行的一系列指令</w:t>
      </w:r>
    </w:p>
    <w:p w14:paraId="0964C222" w14:textId="77777777" w:rsidR="00832298" w:rsidRDefault="00000000">
      <w:pPr>
        <w:rPr>
          <w:lang w:eastAsia="zh-CN"/>
        </w:rPr>
      </w:pPr>
      <w:r>
        <w:rPr>
          <w:lang w:eastAsia="zh-CN"/>
        </w:rPr>
        <w:t>以二进制代码的方式</w:t>
      </w:r>
    </w:p>
    <w:p w14:paraId="79783CE8" w14:textId="77777777" w:rsidR="00832298" w:rsidRDefault="00000000">
      <w:pPr>
        <w:rPr>
          <w:lang w:eastAsia="zh-CN"/>
        </w:rPr>
      </w:pPr>
      <w:r>
        <w:rPr>
          <w:lang w:eastAsia="zh-CN"/>
        </w:rPr>
        <w:t>提前把它输入到计算机的</w:t>
      </w:r>
    </w:p>
    <w:p w14:paraId="14C59715" w14:textId="77777777" w:rsidR="00832298" w:rsidRDefault="00000000">
      <w:pPr>
        <w:rPr>
          <w:lang w:eastAsia="zh-CN"/>
        </w:rPr>
      </w:pPr>
      <w:r>
        <w:rPr>
          <w:lang w:eastAsia="zh-CN"/>
        </w:rPr>
        <w:t>主存储器当中</w:t>
      </w:r>
    </w:p>
    <w:p w14:paraId="7B41AB69" w14:textId="77777777" w:rsidR="00832298" w:rsidRDefault="00000000">
      <w:pPr>
        <w:rPr>
          <w:lang w:eastAsia="zh-CN"/>
        </w:rPr>
      </w:pPr>
      <w:r>
        <w:rPr>
          <w:lang w:eastAsia="zh-CN"/>
        </w:rPr>
        <w:t>也就是我们熟悉的内存里边</w:t>
      </w:r>
    </w:p>
    <w:p w14:paraId="2159D07C" w14:textId="77777777" w:rsidR="00832298" w:rsidRDefault="00000000">
      <w:pPr>
        <w:rPr>
          <w:lang w:eastAsia="zh-CN"/>
        </w:rPr>
      </w:pPr>
      <w:r>
        <w:rPr>
          <w:lang w:eastAsia="zh-CN"/>
        </w:rPr>
        <w:t>然后计算机会根据存储器里边</w:t>
      </w:r>
    </w:p>
    <w:p w14:paraId="0D9FE9E9" w14:textId="77777777" w:rsidR="00832298" w:rsidRDefault="00000000">
      <w:pPr>
        <w:rPr>
          <w:lang w:eastAsia="zh-CN"/>
        </w:rPr>
      </w:pPr>
      <w:r>
        <w:rPr>
          <w:lang w:eastAsia="zh-CN"/>
        </w:rPr>
        <w:t>存储的这一系列的指令</w:t>
      </w:r>
    </w:p>
    <w:p w14:paraId="4ADD4059" w14:textId="77777777" w:rsidR="00832298" w:rsidRDefault="00000000">
      <w:pPr>
        <w:rPr>
          <w:lang w:eastAsia="zh-CN"/>
        </w:rPr>
      </w:pPr>
      <w:r>
        <w:rPr>
          <w:lang w:eastAsia="zh-CN"/>
        </w:rPr>
        <w:t>来一条一条的执行</w:t>
      </w:r>
    </w:p>
    <w:p w14:paraId="24FA72B8" w14:textId="77777777" w:rsidR="00832298" w:rsidRDefault="00000000">
      <w:pPr>
        <w:rPr>
          <w:lang w:eastAsia="zh-CN"/>
        </w:rPr>
      </w:pPr>
      <w:r>
        <w:rPr>
          <w:lang w:eastAsia="zh-CN"/>
        </w:rPr>
        <w:t>直到程序执行结束</w:t>
      </w:r>
    </w:p>
    <w:p w14:paraId="370FD543" w14:textId="77777777" w:rsidR="00832298" w:rsidRDefault="00000000">
      <w:pPr>
        <w:rPr>
          <w:lang w:eastAsia="zh-CN"/>
        </w:rPr>
      </w:pPr>
      <w:r>
        <w:rPr>
          <w:lang w:eastAsia="zh-CN"/>
        </w:rPr>
        <w:t>也就是说对于爱尼亚克这台计算机</w:t>
      </w:r>
    </w:p>
    <w:p w14:paraId="75752BB3" w14:textId="77777777" w:rsidR="00832298" w:rsidRDefault="00000000">
      <w:pPr>
        <w:rPr>
          <w:lang w:eastAsia="zh-CN"/>
        </w:rPr>
      </w:pPr>
      <w:r>
        <w:rPr>
          <w:lang w:eastAsia="zh-CN"/>
        </w:rPr>
        <w:t>是程序员们告诉他一条指令</w:t>
      </w:r>
    </w:p>
    <w:p w14:paraId="2B1A735B" w14:textId="77777777" w:rsidR="00832298" w:rsidRDefault="00000000">
      <w:pPr>
        <w:rPr>
          <w:lang w:eastAsia="zh-CN"/>
        </w:rPr>
      </w:pPr>
      <w:r>
        <w:rPr>
          <w:lang w:eastAsia="zh-CN"/>
        </w:rPr>
        <w:t>他就往下执行一条指令</w:t>
      </w:r>
    </w:p>
    <w:p w14:paraId="30C83151" w14:textId="77777777" w:rsidR="00832298" w:rsidRDefault="00000000">
      <w:pPr>
        <w:rPr>
          <w:lang w:eastAsia="zh-CN"/>
        </w:rPr>
      </w:pPr>
      <w:r>
        <w:rPr>
          <w:lang w:eastAsia="zh-CN"/>
        </w:rPr>
        <w:lastRenderedPageBreak/>
        <w:t>说一句做一句</w:t>
      </w:r>
    </w:p>
    <w:p w14:paraId="0B18C04E" w14:textId="77777777" w:rsidR="00832298" w:rsidRDefault="00000000">
      <w:pPr>
        <w:rPr>
          <w:lang w:eastAsia="zh-CN"/>
        </w:rPr>
      </w:pPr>
      <w:r>
        <w:rPr>
          <w:lang w:eastAsia="zh-CN"/>
        </w:rPr>
        <w:t>而缝诺伊曼提出的存储程序的</w:t>
      </w:r>
    </w:p>
    <w:p w14:paraId="4F961593" w14:textId="77777777" w:rsidR="00832298" w:rsidRDefault="00000000">
      <w:pPr>
        <w:rPr>
          <w:lang w:eastAsia="zh-CN"/>
        </w:rPr>
      </w:pPr>
      <w:r>
        <w:rPr>
          <w:lang w:eastAsia="zh-CN"/>
        </w:rPr>
        <w:t>这种实现方式</w:t>
      </w:r>
    </w:p>
    <w:p w14:paraId="4BC68CCE" w14:textId="77777777" w:rsidR="00832298" w:rsidRDefault="00000000">
      <w:pPr>
        <w:rPr>
          <w:lang w:eastAsia="zh-CN"/>
        </w:rPr>
      </w:pPr>
      <w:r>
        <w:rPr>
          <w:lang w:eastAsia="zh-CN"/>
        </w:rPr>
        <w:t>就意味着我们可以</w:t>
      </w:r>
    </w:p>
    <w:p w14:paraId="1B14A3F7" w14:textId="77777777" w:rsidR="00832298" w:rsidRDefault="00000000">
      <w:pPr>
        <w:rPr>
          <w:lang w:eastAsia="zh-CN"/>
        </w:rPr>
      </w:pPr>
      <w:r>
        <w:rPr>
          <w:lang w:eastAsia="zh-CN"/>
        </w:rPr>
        <w:t>把我们想要让计算机执行的一系列指令</w:t>
      </w:r>
    </w:p>
    <w:p w14:paraId="01E2E824" w14:textId="77777777" w:rsidR="00832298" w:rsidRDefault="00000000">
      <w:pPr>
        <w:rPr>
          <w:lang w:eastAsia="zh-CN"/>
        </w:rPr>
      </w:pPr>
      <w:r>
        <w:rPr>
          <w:lang w:eastAsia="zh-CN"/>
        </w:rPr>
        <w:t>全部一口气告诉他</w:t>
      </w:r>
    </w:p>
    <w:p w14:paraId="78F06366" w14:textId="77777777" w:rsidR="00832298" w:rsidRDefault="00000000">
      <w:pPr>
        <w:rPr>
          <w:lang w:eastAsia="zh-CN"/>
        </w:rPr>
      </w:pPr>
      <w:r>
        <w:rPr>
          <w:lang w:eastAsia="zh-CN"/>
        </w:rPr>
        <w:t>全部先放到主存里</w:t>
      </w:r>
    </w:p>
    <w:p w14:paraId="39223459" w14:textId="77777777" w:rsidR="00832298" w:rsidRDefault="00000000">
      <w:pPr>
        <w:rPr>
          <w:lang w:eastAsia="zh-CN"/>
        </w:rPr>
      </w:pPr>
      <w:r>
        <w:rPr>
          <w:lang w:eastAsia="zh-CN"/>
        </w:rPr>
        <w:t>然后接下会由计算机</w:t>
      </w:r>
    </w:p>
    <w:p w14:paraId="703F0149" w14:textId="77777777" w:rsidR="00832298" w:rsidRDefault="00000000">
      <w:pPr>
        <w:rPr>
          <w:lang w:eastAsia="zh-CN"/>
        </w:rPr>
      </w:pPr>
      <w:r>
        <w:rPr>
          <w:lang w:eastAsia="zh-CN"/>
        </w:rPr>
        <w:t>一条一条的来执行这些指令</w:t>
      </w:r>
    </w:p>
    <w:p w14:paraId="3C214E3F" w14:textId="77777777" w:rsidR="00832298" w:rsidRDefault="00000000">
      <w:pPr>
        <w:rPr>
          <w:lang w:eastAsia="zh-CN"/>
        </w:rPr>
      </w:pPr>
      <w:r>
        <w:rPr>
          <w:lang w:eastAsia="zh-CN"/>
        </w:rPr>
        <w:t>程序员们就不需要</w:t>
      </w:r>
    </w:p>
    <w:p w14:paraId="64C3A31F" w14:textId="77777777" w:rsidR="00832298" w:rsidRDefault="00000000">
      <w:pPr>
        <w:rPr>
          <w:lang w:eastAsia="zh-CN"/>
        </w:rPr>
      </w:pPr>
      <w:r>
        <w:rPr>
          <w:lang w:eastAsia="zh-CN"/>
        </w:rPr>
        <w:t>每一步都进行手工连接的操作</w:t>
      </w:r>
    </w:p>
    <w:p w14:paraId="4055CD1B" w14:textId="77777777" w:rsidR="00832298" w:rsidRDefault="00000000">
      <w:pPr>
        <w:rPr>
          <w:lang w:eastAsia="zh-CN"/>
        </w:rPr>
      </w:pPr>
      <w:r>
        <w:rPr>
          <w:lang w:eastAsia="zh-CN"/>
        </w:rPr>
        <w:t>这就可以大幅提升计算机的</w:t>
      </w:r>
    </w:p>
    <w:p w14:paraId="36AA4D6A" w14:textId="77777777" w:rsidR="00832298" w:rsidRDefault="00000000">
      <w:pPr>
        <w:rPr>
          <w:lang w:eastAsia="zh-CN"/>
        </w:rPr>
      </w:pPr>
      <w:r>
        <w:rPr>
          <w:lang w:eastAsia="zh-CN"/>
        </w:rPr>
        <w:t>一个计算速度</w:t>
      </w:r>
    </w:p>
    <w:p w14:paraId="3E68B5B9" w14:textId="77777777" w:rsidR="00832298" w:rsidRDefault="00000000">
      <w:pPr>
        <w:rPr>
          <w:lang w:eastAsia="zh-CN"/>
        </w:rPr>
      </w:pPr>
      <w:r>
        <w:rPr>
          <w:lang w:eastAsia="zh-CN"/>
        </w:rPr>
        <w:t>基于他提出的设计方案</w:t>
      </w:r>
    </w:p>
    <w:p w14:paraId="5210485B" w14:textId="77777777" w:rsidR="00832298" w:rsidRDefault="00000000">
      <w:pPr>
        <w:rPr>
          <w:lang w:eastAsia="zh-CN"/>
        </w:rPr>
      </w:pPr>
      <w:r>
        <w:rPr>
          <w:lang w:eastAsia="zh-CN"/>
        </w:rPr>
        <w:t>世界上第一台</w:t>
      </w:r>
    </w:p>
    <w:p w14:paraId="55B4B634" w14:textId="77777777" w:rsidR="00832298" w:rsidRDefault="00000000">
      <w:pPr>
        <w:rPr>
          <w:lang w:eastAsia="zh-CN"/>
        </w:rPr>
      </w:pPr>
      <w:r>
        <w:rPr>
          <w:lang w:eastAsia="zh-CN"/>
        </w:rPr>
        <w:t>具有缝诺伊曼结构的计算机</w:t>
      </w:r>
    </w:p>
    <w:p w14:paraId="10BEDF5B" w14:textId="77777777" w:rsidR="00832298" w:rsidRDefault="00000000">
      <w:pPr>
        <w:rPr>
          <w:lang w:eastAsia="zh-CN"/>
        </w:rPr>
      </w:pPr>
      <w:r>
        <w:rPr>
          <w:lang w:eastAsia="zh-CN"/>
        </w:rPr>
        <w:t>就诞生了</w:t>
      </w:r>
    </w:p>
    <w:p w14:paraId="058B6035" w14:textId="77777777" w:rsidR="00832298" w:rsidRDefault="00000000">
      <w:pPr>
        <w:rPr>
          <w:lang w:eastAsia="zh-CN"/>
        </w:rPr>
      </w:pPr>
      <w:r>
        <w:rPr>
          <w:lang w:eastAsia="zh-CN"/>
        </w:rPr>
        <w:lastRenderedPageBreak/>
        <w:t>这台计算机的英文缩写叫EDVAC</w:t>
      </w:r>
    </w:p>
    <w:p w14:paraId="4EF682EE" w14:textId="77777777" w:rsidR="00832298" w:rsidRDefault="00000000">
      <w:pPr>
        <w:rPr>
          <w:lang w:eastAsia="zh-CN"/>
        </w:rPr>
      </w:pPr>
      <w:r>
        <w:rPr>
          <w:lang w:eastAsia="zh-CN"/>
        </w:rPr>
        <w:t>这是一个英文的全称</w:t>
      </w:r>
    </w:p>
    <w:p w14:paraId="6209CEB5" w14:textId="77777777" w:rsidR="00832298" w:rsidRDefault="00000000">
      <w:pPr>
        <w:rPr>
          <w:lang w:eastAsia="zh-CN"/>
        </w:rPr>
      </w:pPr>
      <w:r>
        <w:rPr>
          <w:lang w:eastAsia="zh-CN"/>
        </w:rPr>
        <w:t>缝诺伊曼计算机的一个硬件结构</w:t>
      </w:r>
    </w:p>
    <w:p w14:paraId="2D4BE553" w14:textId="77777777" w:rsidR="00832298" w:rsidRDefault="00000000">
      <w:pPr>
        <w:rPr>
          <w:lang w:eastAsia="zh-CN"/>
        </w:rPr>
      </w:pPr>
      <w:r>
        <w:rPr>
          <w:lang w:eastAsia="zh-CN"/>
        </w:rPr>
        <w:t>是这个样子的</w:t>
      </w:r>
    </w:p>
    <w:p w14:paraId="53A96663" w14:textId="77777777" w:rsidR="00832298" w:rsidRDefault="00000000">
      <w:pPr>
        <w:rPr>
          <w:lang w:eastAsia="zh-CN"/>
        </w:rPr>
      </w:pPr>
      <w:r>
        <w:rPr>
          <w:lang w:eastAsia="zh-CN"/>
        </w:rPr>
        <w:t>在这个图中</w:t>
      </w:r>
    </w:p>
    <w:p w14:paraId="24C9B783" w14:textId="77777777" w:rsidR="00832298" w:rsidRDefault="00000000">
      <w:pPr>
        <w:rPr>
          <w:lang w:eastAsia="zh-CN"/>
        </w:rPr>
      </w:pPr>
      <w:r>
        <w:rPr>
          <w:lang w:eastAsia="zh-CN"/>
        </w:rPr>
        <w:t>我们用这种实现箭头来表示数据线</w:t>
      </w:r>
    </w:p>
    <w:p w14:paraId="6991E45E" w14:textId="77777777" w:rsidR="00832298" w:rsidRDefault="00000000">
      <w:pPr>
        <w:rPr>
          <w:lang w:eastAsia="zh-CN"/>
        </w:rPr>
      </w:pPr>
      <w:r>
        <w:rPr>
          <w:lang w:eastAsia="zh-CN"/>
        </w:rPr>
        <w:t>也就是说数据可以跟着</w:t>
      </w:r>
    </w:p>
    <w:p w14:paraId="1CF2EACE" w14:textId="77777777" w:rsidR="00832298" w:rsidRDefault="00000000">
      <w:pPr>
        <w:rPr>
          <w:lang w:eastAsia="zh-CN"/>
        </w:rPr>
      </w:pPr>
      <w:r>
        <w:rPr>
          <w:lang w:eastAsia="zh-CN"/>
        </w:rPr>
        <w:t>这个实现箭头的流动方向</w:t>
      </w:r>
    </w:p>
    <w:p w14:paraId="2E268F98" w14:textId="77777777" w:rsidR="00832298" w:rsidRDefault="00000000">
      <w:pPr>
        <w:pStyle w:val="21"/>
        <w:rPr>
          <w:lang w:eastAsia="zh-CN"/>
        </w:rPr>
      </w:pPr>
      <w:r>
        <w:rPr>
          <w:rFonts w:ascii="微软雅黑" w:eastAsia="微软雅黑" w:hAnsi="微软雅黑"/>
          <w:color w:val="004682"/>
          <w:sz w:val="30"/>
          <w:lang w:eastAsia="zh-CN"/>
        </w:rPr>
        <w:t>3.3  冯·诺依曼计算机的 6 大特点</w:t>
      </w:r>
    </w:p>
    <w:p w14:paraId="185F7AE2" w14:textId="77777777" w:rsidR="00832298" w:rsidRDefault="00000000">
      <w:pPr>
        <w:ind w:firstLine="420"/>
        <w:rPr>
          <w:lang w:eastAsia="zh-CN"/>
        </w:rPr>
      </w:pPr>
      <w:r>
        <w:rPr>
          <w:lang w:eastAsia="zh-CN"/>
        </w:rPr>
        <w:t>冯·诺依曼在其 EDVAC 报告中总结了计算机的六大特征：</w:t>
      </w:r>
    </w:p>
    <w:p w14:paraId="21FA0094" w14:textId="77777777" w:rsidR="00832298" w:rsidRDefault="00000000">
      <w:pPr>
        <w:rPr>
          <w:lang w:eastAsia="zh-CN"/>
        </w:rPr>
      </w:pPr>
      <w:r>
        <w:rPr>
          <w:b/>
          <w:lang w:eastAsia="zh-CN"/>
        </w:rPr>
        <w:t>1. 五大部件组成：</w:t>
      </w:r>
      <w:r>
        <w:rPr>
          <w:lang w:eastAsia="zh-CN"/>
        </w:rPr>
        <w:t>计算机由运算器、控制器、存储器、输入设备、输出设备五大部分组成</w:t>
      </w:r>
    </w:p>
    <w:p w14:paraId="0EF4E464" w14:textId="77777777" w:rsidR="00832298" w:rsidRDefault="00000000">
      <w:pPr>
        <w:rPr>
          <w:lang w:eastAsia="zh-CN"/>
        </w:rPr>
      </w:pPr>
      <w:r>
        <w:rPr>
          <w:b/>
          <w:lang w:eastAsia="zh-CN"/>
        </w:rPr>
        <w:t>2. 指令与数据统一存储：</w:t>
      </w:r>
      <w:r>
        <w:rPr>
          <w:lang w:eastAsia="zh-CN"/>
        </w:rPr>
        <w:t>指令和数据以同等地位存储在存储器中，可按地址访问</w:t>
      </w:r>
    </w:p>
    <w:p w14:paraId="63EA93C3" w14:textId="77777777" w:rsidR="00832298" w:rsidRDefault="00000000">
      <w:pPr>
        <w:rPr>
          <w:lang w:eastAsia="zh-CN"/>
        </w:rPr>
      </w:pPr>
      <w:r>
        <w:rPr>
          <w:b/>
          <w:lang w:eastAsia="zh-CN"/>
        </w:rPr>
        <w:t>3. 指令和数据均用二进制表示：</w:t>
      </w:r>
      <w:r>
        <w:rPr>
          <w:lang w:eastAsia="zh-CN"/>
        </w:rPr>
        <w:t>采用二进制简化电路设计，0/1 对应低/高电平</w:t>
      </w:r>
    </w:p>
    <w:p w14:paraId="39338BF6" w14:textId="77777777" w:rsidR="00832298" w:rsidRDefault="00000000">
      <w:pPr>
        <w:rPr>
          <w:lang w:eastAsia="zh-CN"/>
        </w:rPr>
      </w:pPr>
      <w:r>
        <w:rPr>
          <w:b/>
          <w:lang w:eastAsia="zh-CN"/>
        </w:rPr>
        <w:t>4. 指令 = 操作码 + 地址码：</w:t>
      </w:r>
      <w:r>
        <w:rPr>
          <w:lang w:eastAsia="zh-CN"/>
        </w:rPr>
        <w:t>每条指令由操作码（做什么）和地址码（操作谁）组成</w:t>
      </w:r>
    </w:p>
    <w:p w14:paraId="098D3A55" w14:textId="77777777" w:rsidR="00832298" w:rsidRDefault="00000000">
      <w:pPr>
        <w:rPr>
          <w:lang w:eastAsia="zh-CN"/>
        </w:rPr>
      </w:pPr>
      <w:r>
        <w:rPr>
          <w:b/>
          <w:lang w:eastAsia="zh-CN"/>
        </w:rPr>
        <w:t>5. 存储程序：</w:t>
      </w:r>
      <w:r>
        <w:rPr>
          <w:lang w:eastAsia="zh-CN"/>
        </w:rPr>
        <w:t>程序在运行前必须预先存入存储器——这是"存储程序"的核心</w:t>
      </w:r>
    </w:p>
    <w:p w14:paraId="0A0379D1" w14:textId="77777777" w:rsidR="00832298" w:rsidRDefault="00000000">
      <w:pPr>
        <w:rPr>
          <w:lang w:eastAsia="zh-CN"/>
        </w:rPr>
      </w:pPr>
      <w:r>
        <w:rPr>
          <w:b/>
          <w:lang w:eastAsia="zh-CN"/>
        </w:rPr>
        <w:t>6. 以运算器为中心：</w:t>
      </w:r>
      <w:r>
        <w:rPr>
          <w:lang w:eastAsia="zh-CN"/>
        </w:rPr>
        <w:t>早期的冯·诺依曼架构以运算器（ALU）为数据交换中心（现代已改为以存储器为中心）</w:t>
      </w:r>
    </w:p>
    <w:p w14:paraId="4264FD79" w14:textId="77777777" w:rsidR="00832298" w:rsidRDefault="00000000">
      <w:pPr>
        <w:rPr>
          <w:lang w:eastAsia="zh-CN"/>
        </w:rPr>
      </w:pPr>
      <w:r>
        <w:rPr>
          <w:lang w:eastAsia="zh-CN"/>
        </w:rPr>
        <w:lastRenderedPageBreak/>
        <w:t>来相互的传递传输</w:t>
      </w:r>
    </w:p>
    <w:p w14:paraId="375CEDCA" w14:textId="77777777" w:rsidR="00832298" w:rsidRDefault="00000000">
      <w:pPr>
        <w:rPr>
          <w:lang w:eastAsia="zh-CN"/>
        </w:rPr>
      </w:pPr>
      <w:r>
        <w:rPr>
          <w:lang w:eastAsia="zh-CN"/>
        </w:rPr>
        <w:t>像这种双箭头就意味着</w:t>
      </w:r>
    </w:p>
    <w:p w14:paraId="031B2844" w14:textId="77777777" w:rsidR="00832298" w:rsidRDefault="00000000">
      <w:pPr>
        <w:rPr>
          <w:lang w:eastAsia="zh-CN"/>
        </w:rPr>
      </w:pPr>
      <w:r>
        <w:rPr>
          <w:lang w:eastAsia="zh-CN"/>
        </w:rPr>
        <w:t>两个部件之间</w:t>
      </w:r>
    </w:p>
    <w:p w14:paraId="43E46FED" w14:textId="77777777" w:rsidR="00832298" w:rsidRDefault="00000000">
      <w:pPr>
        <w:rPr>
          <w:lang w:eastAsia="zh-CN"/>
        </w:rPr>
      </w:pPr>
      <w:r>
        <w:rPr>
          <w:lang w:eastAsia="zh-CN"/>
        </w:rPr>
        <w:t>有你来我往的这种数据传输</w:t>
      </w:r>
    </w:p>
    <w:p w14:paraId="2DA6ABEC" w14:textId="77777777" w:rsidR="00832298" w:rsidRDefault="00000000">
      <w:pPr>
        <w:rPr>
          <w:lang w:eastAsia="zh-CN"/>
        </w:rPr>
      </w:pPr>
      <w:r>
        <w:rPr>
          <w:lang w:eastAsia="zh-CN"/>
        </w:rPr>
        <w:t>另外我们会用这种虚线</w:t>
      </w:r>
    </w:p>
    <w:p w14:paraId="6E1E3886" w14:textId="77777777" w:rsidR="00832298" w:rsidRDefault="00000000">
      <w:pPr>
        <w:rPr>
          <w:lang w:eastAsia="zh-CN"/>
        </w:rPr>
      </w:pPr>
      <w:r>
        <w:rPr>
          <w:lang w:eastAsia="zh-CN"/>
        </w:rPr>
        <w:t>来表示控制线和反馈线</w:t>
      </w:r>
    </w:p>
    <w:p w14:paraId="186B6AF0" w14:textId="77777777" w:rsidR="00832298" w:rsidRDefault="00000000">
      <w:pPr>
        <w:rPr>
          <w:lang w:eastAsia="zh-CN"/>
        </w:rPr>
      </w:pPr>
      <w:r>
        <w:rPr>
          <w:lang w:eastAsia="zh-CN"/>
        </w:rPr>
        <w:t>好来具体分析一下</w:t>
      </w:r>
    </w:p>
    <w:p w14:paraId="6BF22F35" w14:textId="77777777" w:rsidR="00832298" w:rsidRDefault="00000000">
      <w:pPr>
        <w:rPr>
          <w:lang w:eastAsia="zh-CN"/>
        </w:rPr>
      </w:pPr>
      <w:r>
        <w:rPr>
          <w:lang w:eastAsia="zh-CN"/>
        </w:rPr>
        <w:t>这个图是什么意思</w:t>
      </w:r>
    </w:p>
    <w:p w14:paraId="450A0308" w14:textId="77777777" w:rsidR="00832298" w:rsidRDefault="00000000">
      <w:pPr>
        <w:rPr>
          <w:lang w:eastAsia="zh-CN"/>
        </w:rPr>
      </w:pPr>
      <w:r>
        <w:rPr>
          <w:lang w:eastAsia="zh-CN"/>
        </w:rPr>
        <w:t>我们的计算机</w:t>
      </w:r>
    </w:p>
    <w:p w14:paraId="2C2330A2" w14:textId="77777777" w:rsidR="00832298" w:rsidRDefault="00000000">
      <w:pPr>
        <w:rPr>
          <w:lang w:eastAsia="zh-CN"/>
        </w:rPr>
      </w:pPr>
      <w:r>
        <w:rPr>
          <w:lang w:eastAsia="zh-CN"/>
        </w:rPr>
        <w:t>其实就是用来处理一些数据的</w:t>
      </w:r>
    </w:p>
    <w:p w14:paraId="5D0D91D0" w14:textId="77777777" w:rsidR="00832298" w:rsidRDefault="00000000">
      <w:pPr>
        <w:rPr>
          <w:lang w:eastAsia="zh-CN"/>
        </w:rPr>
      </w:pPr>
      <w:r>
        <w:rPr>
          <w:lang w:eastAsia="zh-CN"/>
        </w:rPr>
        <w:t>所以要让计算机处理数据</w:t>
      </w:r>
    </w:p>
    <w:p w14:paraId="6C9FC608" w14:textId="77777777" w:rsidR="00832298" w:rsidRDefault="00000000">
      <w:pPr>
        <w:rPr>
          <w:lang w:eastAsia="zh-CN"/>
        </w:rPr>
      </w:pPr>
      <w:r>
        <w:rPr>
          <w:lang w:eastAsia="zh-CN"/>
        </w:rPr>
        <w:t>那么我们首先需要有一个输入设备</w:t>
      </w:r>
    </w:p>
    <w:p w14:paraId="487D0935" w14:textId="77777777" w:rsidR="00832298" w:rsidRDefault="00000000">
      <w:pPr>
        <w:rPr>
          <w:lang w:eastAsia="zh-CN"/>
        </w:rPr>
      </w:pPr>
      <w:r>
        <w:rPr>
          <w:lang w:eastAsia="zh-CN"/>
        </w:rPr>
        <w:t>把数据输入到计算机当中</w:t>
      </w:r>
    </w:p>
    <w:p w14:paraId="7FD70A18" w14:textId="77777777" w:rsidR="00832298" w:rsidRDefault="00000000">
      <w:pPr>
        <w:rPr>
          <w:lang w:eastAsia="zh-CN"/>
        </w:rPr>
      </w:pPr>
      <w:r>
        <w:rPr>
          <w:lang w:eastAsia="zh-CN"/>
        </w:rPr>
        <w:t>那这儿的数据包含</w:t>
      </w:r>
    </w:p>
    <w:p w14:paraId="77AB44BC" w14:textId="77777777" w:rsidR="00832298" w:rsidRDefault="00000000">
      <w:pPr>
        <w:rPr>
          <w:lang w:eastAsia="zh-CN"/>
        </w:rPr>
      </w:pPr>
      <w:r>
        <w:rPr>
          <w:lang w:eastAsia="zh-CN"/>
        </w:rPr>
        <w:t>我们要进行数学运算的数据</w:t>
      </w:r>
    </w:p>
    <w:p w14:paraId="0078D09E" w14:textId="77777777" w:rsidR="00832298" w:rsidRDefault="00000000">
      <w:r>
        <w:t>也包含了程序</w:t>
      </w:r>
    </w:p>
    <w:p w14:paraId="35E7FBAA" w14:textId="77777777" w:rsidR="00832298" w:rsidRDefault="00000000">
      <w:r>
        <w:t>也就是指令集合</w:t>
      </w:r>
    </w:p>
    <w:p w14:paraId="1FAE806D" w14:textId="77777777" w:rsidR="00832298" w:rsidRDefault="00000000">
      <w:pPr>
        <w:rPr>
          <w:lang w:eastAsia="zh-CN"/>
        </w:rPr>
      </w:pPr>
      <w:r>
        <w:rPr>
          <w:lang w:eastAsia="zh-CN"/>
        </w:rPr>
        <w:lastRenderedPageBreak/>
        <w:t>所以输入设备的一个作用</w:t>
      </w:r>
    </w:p>
    <w:p w14:paraId="0481A879" w14:textId="77777777" w:rsidR="00832298" w:rsidRDefault="00000000">
      <w:pPr>
        <w:rPr>
          <w:lang w:eastAsia="zh-CN"/>
        </w:rPr>
      </w:pPr>
      <w:r>
        <w:rPr>
          <w:lang w:eastAsia="zh-CN"/>
        </w:rPr>
        <w:t>就是把计算机要处理的这些信息</w:t>
      </w:r>
    </w:p>
    <w:p w14:paraId="7D28D962" w14:textId="77777777" w:rsidR="00832298" w:rsidRDefault="00000000">
      <w:pPr>
        <w:rPr>
          <w:lang w:eastAsia="zh-CN"/>
        </w:rPr>
      </w:pPr>
      <w:r>
        <w:rPr>
          <w:lang w:eastAsia="zh-CN"/>
        </w:rPr>
        <w:t>转换成机器能够识别的形式</w:t>
      </w:r>
    </w:p>
    <w:p w14:paraId="232883FB" w14:textId="77777777" w:rsidR="00832298" w:rsidRDefault="00000000">
      <w:pPr>
        <w:rPr>
          <w:lang w:eastAsia="zh-CN"/>
        </w:rPr>
      </w:pPr>
      <w:r>
        <w:rPr>
          <w:lang w:eastAsia="zh-CN"/>
        </w:rPr>
        <w:t>也就是0101这样的二净之数</w:t>
      </w:r>
    </w:p>
    <w:p w14:paraId="645C05EE" w14:textId="77777777" w:rsidR="00832298" w:rsidRDefault="00000000">
      <w:pPr>
        <w:rPr>
          <w:lang w:eastAsia="zh-CN"/>
        </w:rPr>
      </w:pPr>
      <w:r>
        <w:rPr>
          <w:lang w:eastAsia="zh-CN"/>
        </w:rPr>
        <w:t>那可以看到我们输入的这些数据程序</w:t>
      </w:r>
    </w:p>
    <w:p w14:paraId="395C5BD2" w14:textId="77777777" w:rsidR="00832298" w:rsidRDefault="00000000">
      <w:pPr>
        <w:rPr>
          <w:lang w:eastAsia="zh-CN"/>
        </w:rPr>
      </w:pPr>
      <w:r>
        <w:rPr>
          <w:lang w:eastAsia="zh-CN"/>
        </w:rPr>
        <w:t>通过输入设备处理之后</w:t>
      </w:r>
    </w:p>
    <w:p w14:paraId="273B5165" w14:textId="77777777" w:rsidR="00832298" w:rsidRDefault="00000000">
      <w:pPr>
        <w:rPr>
          <w:lang w:eastAsia="zh-CN"/>
        </w:rPr>
      </w:pPr>
      <w:r>
        <w:rPr>
          <w:lang w:eastAsia="zh-CN"/>
        </w:rPr>
        <w:t>这些数据是先流向了运算器</w:t>
      </w:r>
    </w:p>
    <w:p w14:paraId="29AE5BD2" w14:textId="77777777" w:rsidR="00832298" w:rsidRDefault="00000000">
      <w:pPr>
        <w:rPr>
          <w:lang w:eastAsia="zh-CN"/>
        </w:rPr>
      </w:pPr>
      <w:r>
        <w:rPr>
          <w:lang w:eastAsia="zh-CN"/>
        </w:rPr>
        <w:t>然后通过运算器的终转</w:t>
      </w:r>
    </w:p>
    <w:p w14:paraId="21054FBF" w14:textId="77777777" w:rsidR="00832298" w:rsidRDefault="00000000">
      <w:pPr>
        <w:rPr>
          <w:lang w:eastAsia="zh-CN"/>
        </w:rPr>
      </w:pPr>
      <w:r>
        <w:rPr>
          <w:lang w:eastAsia="zh-CN"/>
        </w:rPr>
        <w:t>才会把这些程序数据</w:t>
      </w:r>
    </w:p>
    <w:p w14:paraId="63D11EA9" w14:textId="77777777" w:rsidR="00832298" w:rsidRDefault="00000000">
      <w:pPr>
        <w:rPr>
          <w:lang w:eastAsia="zh-CN"/>
        </w:rPr>
      </w:pPr>
      <w:r>
        <w:rPr>
          <w:lang w:eastAsia="zh-CN"/>
        </w:rPr>
        <w:t>把它放到内存</w:t>
      </w:r>
    </w:p>
    <w:p w14:paraId="68923626" w14:textId="77777777" w:rsidR="00832298" w:rsidRDefault="00000000">
      <w:pPr>
        <w:rPr>
          <w:lang w:eastAsia="zh-CN"/>
        </w:rPr>
      </w:pPr>
      <w:r>
        <w:rPr>
          <w:lang w:eastAsia="zh-CN"/>
        </w:rPr>
        <w:t>也就是这所谓的存储器当中</w:t>
      </w:r>
    </w:p>
    <w:p w14:paraId="4C343A34" w14:textId="77777777" w:rsidR="00832298" w:rsidRDefault="00000000">
      <w:pPr>
        <w:rPr>
          <w:lang w:eastAsia="zh-CN"/>
        </w:rPr>
      </w:pPr>
      <w:r>
        <w:rPr>
          <w:lang w:eastAsia="zh-CN"/>
        </w:rPr>
        <w:t>所以这个存储器就是用来存放</w:t>
      </w:r>
    </w:p>
    <w:p w14:paraId="0AA9B409" w14:textId="77777777" w:rsidR="00832298" w:rsidRDefault="00000000">
      <w:pPr>
        <w:rPr>
          <w:lang w:eastAsia="zh-CN"/>
        </w:rPr>
      </w:pPr>
      <w:r>
        <w:rPr>
          <w:lang w:eastAsia="zh-CN"/>
        </w:rPr>
        <w:t>我们要处理的数据还有程序指令的</w:t>
      </w:r>
    </w:p>
    <w:p w14:paraId="2B6C7A43" w14:textId="77777777" w:rsidR="00832298" w:rsidRDefault="00000000">
      <w:pPr>
        <w:rPr>
          <w:lang w:eastAsia="zh-CN"/>
        </w:rPr>
      </w:pPr>
      <w:r>
        <w:rPr>
          <w:lang w:eastAsia="zh-CN"/>
        </w:rPr>
        <w:t>而中间的这个运算器</w:t>
      </w:r>
    </w:p>
    <w:p w14:paraId="7B9B30A2" w14:textId="77777777" w:rsidR="00832298" w:rsidRDefault="00000000">
      <w:pPr>
        <w:rPr>
          <w:lang w:eastAsia="zh-CN"/>
        </w:rPr>
      </w:pPr>
      <w:r>
        <w:rPr>
          <w:lang w:eastAsia="zh-CN"/>
        </w:rPr>
        <w:t>它最主要的一个功能是实现算数运算</w:t>
      </w:r>
    </w:p>
    <w:p w14:paraId="0BA59DF5" w14:textId="77777777" w:rsidR="00832298" w:rsidRDefault="00000000">
      <w:pPr>
        <w:rPr>
          <w:lang w:eastAsia="zh-CN"/>
        </w:rPr>
      </w:pPr>
      <w:r>
        <w:rPr>
          <w:lang w:eastAsia="zh-CN"/>
        </w:rPr>
        <w:t>还有逻辑运算</w:t>
      </w:r>
    </w:p>
    <w:p w14:paraId="6BA97114" w14:textId="77777777" w:rsidR="00832298" w:rsidRDefault="00000000">
      <w:pPr>
        <w:rPr>
          <w:lang w:eastAsia="zh-CN"/>
        </w:rPr>
      </w:pPr>
      <w:r>
        <w:rPr>
          <w:lang w:eastAsia="zh-CN"/>
        </w:rPr>
        <w:t>算数运算就是加减成除那些运算</w:t>
      </w:r>
    </w:p>
    <w:p w14:paraId="5E640B7E" w14:textId="77777777" w:rsidR="00832298" w:rsidRDefault="00000000">
      <w:pPr>
        <w:rPr>
          <w:lang w:eastAsia="zh-CN"/>
        </w:rPr>
      </w:pPr>
      <w:r>
        <w:rPr>
          <w:lang w:eastAsia="zh-CN"/>
        </w:rPr>
        <w:lastRenderedPageBreak/>
        <w:t>逻辑运算值得就是与或非这些运算</w:t>
      </w:r>
    </w:p>
    <w:p w14:paraId="3F19CB19" w14:textId="77777777" w:rsidR="00832298" w:rsidRDefault="00000000">
      <w:pPr>
        <w:rPr>
          <w:lang w:eastAsia="zh-CN"/>
        </w:rPr>
      </w:pPr>
      <w:r>
        <w:rPr>
          <w:lang w:eastAsia="zh-CN"/>
        </w:rPr>
        <w:t>经过运算器的处理之后</w:t>
      </w:r>
    </w:p>
    <w:p w14:paraId="5B914E41" w14:textId="77777777" w:rsidR="00832298" w:rsidRDefault="00000000">
      <w:pPr>
        <w:rPr>
          <w:lang w:eastAsia="zh-CN"/>
        </w:rPr>
      </w:pPr>
      <w:r>
        <w:rPr>
          <w:lang w:eastAsia="zh-CN"/>
        </w:rPr>
        <w:t>这些数据的运算结果</w:t>
      </w:r>
    </w:p>
    <w:p w14:paraId="7073FB16" w14:textId="77777777" w:rsidR="00832298" w:rsidRDefault="00000000">
      <w:pPr>
        <w:rPr>
          <w:lang w:eastAsia="zh-CN"/>
        </w:rPr>
      </w:pPr>
      <w:r>
        <w:rPr>
          <w:lang w:eastAsia="zh-CN"/>
        </w:rPr>
        <w:t>会通过输出设备</w:t>
      </w:r>
    </w:p>
    <w:p w14:paraId="2C747547" w14:textId="77777777" w:rsidR="00832298" w:rsidRDefault="00000000">
      <w:pPr>
        <w:rPr>
          <w:lang w:eastAsia="zh-CN"/>
        </w:rPr>
      </w:pPr>
      <w:r>
        <w:rPr>
          <w:lang w:eastAsia="zh-CN"/>
        </w:rPr>
        <w:t>把它转换成我们人类</w:t>
      </w:r>
    </w:p>
    <w:p w14:paraId="0AC3E90E" w14:textId="77777777" w:rsidR="00832298" w:rsidRDefault="00000000">
      <w:pPr>
        <w:rPr>
          <w:lang w:eastAsia="zh-CN"/>
        </w:rPr>
      </w:pPr>
      <w:r>
        <w:rPr>
          <w:lang w:eastAsia="zh-CN"/>
        </w:rPr>
        <w:t>比较熟悉的形式</w:t>
      </w:r>
    </w:p>
    <w:p w14:paraId="18D083C6" w14:textId="77777777" w:rsidR="00832298" w:rsidRDefault="00000000">
      <w:pPr>
        <w:pStyle w:val="21"/>
        <w:rPr>
          <w:lang w:eastAsia="zh-CN"/>
        </w:rPr>
      </w:pPr>
      <w:r>
        <w:rPr>
          <w:rFonts w:ascii="微软雅黑" w:eastAsia="微软雅黑" w:hAnsi="微软雅黑"/>
          <w:color w:val="004682"/>
          <w:sz w:val="30"/>
          <w:lang w:eastAsia="zh-CN"/>
        </w:rPr>
        <w:t>3.4  工厂类比——一个生动的比喻</w:t>
      </w:r>
    </w:p>
    <w:p w14:paraId="125BF390" w14:textId="77777777" w:rsidR="00832298" w:rsidRDefault="00000000">
      <w:pPr>
        <w:ind w:firstLine="420"/>
        <w:rPr>
          <w:lang w:eastAsia="zh-CN"/>
        </w:rPr>
      </w:pPr>
      <w:r>
        <w:rPr>
          <w:lang w:eastAsia="zh-CN"/>
        </w:rPr>
        <w:t>把计算机比作一个加工厂：</w:t>
      </w:r>
    </w:p>
    <w:tbl>
      <w:tblPr>
        <w:tblStyle w:val="-11"/>
        <w:tblW w:w="0" w:type="auto"/>
        <w:jc w:val="center"/>
        <w:tblLook w:val="04A0" w:firstRow="1" w:lastRow="0" w:firstColumn="1" w:lastColumn="0" w:noHBand="0" w:noVBand="1"/>
      </w:tblPr>
      <w:tblGrid>
        <w:gridCol w:w="3135"/>
        <w:gridCol w:w="3135"/>
        <w:gridCol w:w="3135"/>
      </w:tblGrid>
      <w:tr w:rsidR="00832298" w14:paraId="62AF3973"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9B8A5D" w14:textId="77777777" w:rsidR="00832298" w:rsidRDefault="00000000">
            <w:pPr>
              <w:shd w:val="clear" w:color="auto" w:fill="003366"/>
            </w:pPr>
            <w:r>
              <w:rPr>
                <w:color w:val="FFFFFF"/>
                <w:sz w:val="20"/>
              </w:rPr>
              <w:t>工厂角色</w:t>
            </w:r>
          </w:p>
        </w:tc>
        <w:tc>
          <w:tcPr>
            <w:tcW w:w="3135" w:type="dxa"/>
          </w:tcPr>
          <w:p w14:paraId="261814B0"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对应计算机部件</w:t>
            </w:r>
          </w:p>
        </w:tc>
        <w:tc>
          <w:tcPr>
            <w:tcW w:w="3135" w:type="dxa"/>
          </w:tcPr>
          <w:p w14:paraId="04DE6401"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功能</w:t>
            </w:r>
          </w:p>
        </w:tc>
      </w:tr>
      <w:tr w:rsidR="00832298" w14:paraId="7E8CA26A"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3BEEBB" w14:textId="77777777" w:rsidR="00832298" w:rsidRDefault="00000000">
            <w:pPr>
              <w:shd w:val="clear" w:color="auto" w:fill="F0F4F8"/>
            </w:pPr>
            <w:r>
              <w:rPr>
                <w:b w:val="0"/>
                <w:sz w:val="20"/>
              </w:rPr>
              <w:t>原材料仓库</w:t>
            </w:r>
          </w:p>
        </w:tc>
        <w:tc>
          <w:tcPr>
            <w:tcW w:w="3135" w:type="dxa"/>
          </w:tcPr>
          <w:p w14:paraId="514262BC"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存储器</w:t>
            </w:r>
          </w:p>
        </w:tc>
        <w:tc>
          <w:tcPr>
            <w:tcW w:w="3135" w:type="dxa"/>
          </w:tcPr>
          <w:p w14:paraId="7AD2A83A"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存放待加工的数据和程序</w:t>
            </w:r>
          </w:p>
        </w:tc>
      </w:tr>
      <w:tr w:rsidR="00832298" w14:paraId="7AC40D77"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43FCBB1" w14:textId="77777777" w:rsidR="00832298" w:rsidRDefault="00000000">
            <w:r>
              <w:rPr>
                <w:b w:val="0"/>
                <w:sz w:val="20"/>
              </w:rPr>
              <w:t>加工车间</w:t>
            </w:r>
          </w:p>
        </w:tc>
        <w:tc>
          <w:tcPr>
            <w:tcW w:w="3135" w:type="dxa"/>
          </w:tcPr>
          <w:p w14:paraId="4E764A00"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运算器</w:t>
            </w:r>
          </w:p>
        </w:tc>
        <w:tc>
          <w:tcPr>
            <w:tcW w:w="3135" w:type="dxa"/>
          </w:tcPr>
          <w:p w14:paraId="2B01AFDA"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对数据执行运算和处理</w:t>
            </w:r>
          </w:p>
        </w:tc>
      </w:tr>
      <w:tr w:rsidR="00832298" w14:paraId="656757E8"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45952D" w14:textId="77777777" w:rsidR="00832298" w:rsidRDefault="00000000">
            <w:pPr>
              <w:shd w:val="clear" w:color="auto" w:fill="F0F4F8"/>
            </w:pPr>
            <w:r>
              <w:rPr>
                <w:b w:val="0"/>
                <w:sz w:val="20"/>
              </w:rPr>
              <w:t>车间调度室</w:t>
            </w:r>
          </w:p>
        </w:tc>
        <w:tc>
          <w:tcPr>
            <w:tcW w:w="3135" w:type="dxa"/>
          </w:tcPr>
          <w:p w14:paraId="5E78BE6E"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控制器</w:t>
            </w:r>
          </w:p>
        </w:tc>
        <w:tc>
          <w:tcPr>
            <w:tcW w:w="3135" w:type="dxa"/>
          </w:tcPr>
          <w:p w14:paraId="592E6F0E"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指挥调度各部门工作</w:t>
            </w:r>
          </w:p>
        </w:tc>
      </w:tr>
      <w:tr w:rsidR="00832298" w14:paraId="19B0A8BF"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A447BB" w14:textId="77777777" w:rsidR="00832298" w:rsidRDefault="00000000">
            <w:r>
              <w:rPr>
                <w:b w:val="0"/>
                <w:sz w:val="20"/>
              </w:rPr>
              <w:t>原料入口</w:t>
            </w:r>
          </w:p>
        </w:tc>
        <w:tc>
          <w:tcPr>
            <w:tcW w:w="3135" w:type="dxa"/>
          </w:tcPr>
          <w:p w14:paraId="6160B2B7"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输入设备</w:t>
            </w:r>
          </w:p>
        </w:tc>
        <w:tc>
          <w:tcPr>
            <w:tcW w:w="3135" w:type="dxa"/>
          </w:tcPr>
          <w:p w14:paraId="55B4F1E4"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接收外部数据</w:t>
            </w:r>
          </w:p>
        </w:tc>
      </w:tr>
      <w:tr w:rsidR="00832298" w14:paraId="307A25F5"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4676F6" w14:textId="77777777" w:rsidR="00832298" w:rsidRDefault="00000000">
            <w:pPr>
              <w:shd w:val="clear" w:color="auto" w:fill="F0F4F8"/>
            </w:pPr>
            <w:r>
              <w:rPr>
                <w:b w:val="0"/>
                <w:sz w:val="20"/>
              </w:rPr>
              <w:t>成品出口</w:t>
            </w:r>
          </w:p>
        </w:tc>
        <w:tc>
          <w:tcPr>
            <w:tcW w:w="3135" w:type="dxa"/>
          </w:tcPr>
          <w:p w14:paraId="0F4E9177"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输出设备</w:t>
            </w:r>
          </w:p>
        </w:tc>
        <w:tc>
          <w:tcPr>
            <w:tcW w:w="3135" w:type="dxa"/>
          </w:tcPr>
          <w:p w14:paraId="542F2A64"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输出处理结果</w:t>
            </w:r>
          </w:p>
        </w:tc>
      </w:tr>
    </w:tbl>
    <w:p w14:paraId="590EE37F" w14:textId="77777777" w:rsidR="00832298" w:rsidRDefault="00832298"/>
    <w:p w14:paraId="2B3A6185" w14:textId="77777777" w:rsidR="00832298" w:rsidRDefault="00000000">
      <w:pPr>
        <w:rPr>
          <w:lang w:eastAsia="zh-CN"/>
        </w:rPr>
      </w:pPr>
      <w:r>
        <w:rPr>
          <w:lang w:eastAsia="zh-CN"/>
        </w:rPr>
        <w:t>另外还有一个非常重要的部件</w:t>
      </w:r>
    </w:p>
    <w:p w14:paraId="79BBF1BF" w14:textId="77777777" w:rsidR="00832298" w:rsidRDefault="00000000">
      <w:pPr>
        <w:rPr>
          <w:lang w:eastAsia="zh-CN"/>
        </w:rPr>
      </w:pPr>
      <w:r>
        <w:rPr>
          <w:lang w:eastAsia="zh-CN"/>
        </w:rPr>
        <w:t>叫控制器</w:t>
      </w:r>
    </w:p>
    <w:p w14:paraId="3A3622B3" w14:textId="77777777" w:rsidR="00832298" w:rsidRDefault="00000000">
      <w:pPr>
        <w:rPr>
          <w:lang w:eastAsia="zh-CN"/>
        </w:rPr>
      </w:pPr>
      <w:r>
        <w:rPr>
          <w:lang w:eastAsia="zh-CN"/>
        </w:rPr>
        <w:t>控制器会用一些电信号</w:t>
      </w:r>
    </w:p>
    <w:p w14:paraId="49DDFFAC" w14:textId="77777777" w:rsidR="00832298" w:rsidRDefault="00000000">
      <w:pPr>
        <w:rPr>
          <w:lang w:eastAsia="zh-CN"/>
        </w:rPr>
      </w:pPr>
      <w:r>
        <w:rPr>
          <w:lang w:eastAsia="zh-CN"/>
        </w:rPr>
        <w:t>来协调其他这些部件相互配合着工作</w:t>
      </w:r>
    </w:p>
    <w:p w14:paraId="64A650BC" w14:textId="77777777" w:rsidR="00832298" w:rsidRDefault="00000000">
      <w:pPr>
        <w:rPr>
          <w:lang w:eastAsia="zh-CN"/>
        </w:rPr>
      </w:pPr>
      <w:r>
        <w:rPr>
          <w:lang w:eastAsia="zh-CN"/>
        </w:rPr>
        <w:lastRenderedPageBreak/>
        <w:t>另外控制器也会负责来解析存储器里</w:t>
      </w:r>
    </w:p>
    <w:p w14:paraId="5B7421AC" w14:textId="77777777" w:rsidR="00832298" w:rsidRDefault="00000000">
      <w:pPr>
        <w:rPr>
          <w:lang w:eastAsia="zh-CN"/>
        </w:rPr>
      </w:pPr>
      <w:r>
        <w:rPr>
          <w:lang w:eastAsia="zh-CN"/>
        </w:rPr>
        <w:t>存储的那些程序指令</w:t>
      </w:r>
    </w:p>
    <w:p w14:paraId="113CBA79" w14:textId="77777777" w:rsidR="00832298" w:rsidRDefault="00000000">
      <w:pPr>
        <w:rPr>
          <w:lang w:eastAsia="zh-CN"/>
        </w:rPr>
      </w:pPr>
      <w:r>
        <w:rPr>
          <w:lang w:eastAsia="zh-CN"/>
        </w:rPr>
        <w:t>所以我们会看到</w:t>
      </w:r>
    </w:p>
    <w:p w14:paraId="61CA7884" w14:textId="77777777" w:rsidR="00832298" w:rsidRDefault="00000000">
      <w:pPr>
        <w:rPr>
          <w:lang w:eastAsia="zh-CN"/>
        </w:rPr>
      </w:pPr>
      <w:r>
        <w:rPr>
          <w:lang w:eastAsia="zh-CN"/>
        </w:rPr>
        <w:t>这有一条存储器到控制器的一个数据线</w:t>
      </w:r>
    </w:p>
    <w:p w14:paraId="2F7E4183" w14:textId="77777777" w:rsidR="00832298" w:rsidRDefault="00000000">
      <w:pPr>
        <w:rPr>
          <w:lang w:eastAsia="zh-CN"/>
        </w:rPr>
      </w:pPr>
      <w:r>
        <w:rPr>
          <w:lang w:eastAsia="zh-CN"/>
        </w:rPr>
        <w:t>这条数据线其实就是</w:t>
      </w:r>
    </w:p>
    <w:p w14:paraId="19A4051A" w14:textId="77777777" w:rsidR="00832298" w:rsidRDefault="00000000">
      <w:pPr>
        <w:rPr>
          <w:lang w:eastAsia="zh-CN"/>
        </w:rPr>
      </w:pPr>
      <w:r>
        <w:rPr>
          <w:lang w:eastAsia="zh-CN"/>
        </w:rPr>
        <w:t>控制器从存储器当中</w:t>
      </w:r>
    </w:p>
    <w:p w14:paraId="44646700" w14:textId="77777777" w:rsidR="00832298" w:rsidRDefault="00000000">
      <w:pPr>
        <w:rPr>
          <w:lang w:eastAsia="zh-CN"/>
        </w:rPr>
      </w:pPr>
      <w:r>
        <w:rPr>
          <w:lang w:eastAsia="zh-CN"/>
        </w:rPr>
        <w:t>读取出一条指令的一个数据流</w:t>
      </w:r>
    </w:p>
    <w:p w14:paraId="5AD03973" w14:textId="77777777" w:rsidR="00832298" w:rsidRDefault="00000000">
      <w:pPr>
        <w:rPr>
          <w:lang w:eastAsia="zh-CN"/>
        </w:rPr>
      </w:pPr>
      <w:r>
        <w:rPr>
          <w:lang w:eastAsia="zh-CN"/>
        </w:rPr>
        <w:t>比如说读入的是一个加法指令</w:t>
      </w:r>
    </w:p>
    <w:p w14:paraId="0138D170" w14:textId="77777777" w:rsidR="00832298" w:rsidRDefault="00000000">
      <w:pPr>
        <w:rPr>
          <w:lang w:eastAsia="zh-CN"/>
        </w:rPr>
      </w:pPr>
      <w:r>
        <w:rPr>
          <w:lang w:eastAsia="zh-CN"/>
        </w:rPr>
        <w:t>还是惩罚指令</w:t>
      </w:r>
    </w:p>
    <w:p w14:paraId="7BC7754C" w14:textId="77777777" w:rsidR="00832298" w:rsidRDefault="00000000">
      <w:pPr>
        <w:rPr>
          <w:lang w:eastAsia="zh-CN"/>
        </w:rPr>
      </w:pPr>
      <w:r>
        <w:rPr>
          <w:lang w:eastAsia="zh-CN"/>
        </w:rPr>
        <w:t>控制器解析了这条指令之后</w:t>
      </w:r>
    </w:p>
    <w:p w14:paraId="2DEBECFB" w14:textId="77777777" w:rsidR="00832298" w:rsidRDefault="00000000">
      <w:pPr>
        <w:rPr>
          <w:lang w:eastAsia="zh-CN"/>
        </w:rPr>
      </w:pPr>
      <w:r>
        <w:rPr>
          <w:lang w:eastAsia="zh-CN"/>
        </w:rPr>
        <w:t>它才会来指挥运算器</w:t>
      </w:r>
    </w:p>
    <w:p w14:paraId="4EEF2EAD" w14:textId="77777777" w:rsidR="00832298" w:rsidRDefault="00000000">
      <w:pPr>
        <w:rPr>
          <w:lang w:eastAsia="zh-CN"/>
        </w:rPr>
      </w:pPr>
      <w:r>
        <w:rPr>
          <w:lang w:eastAsia="zh-CN"/>
        </w:rPr>
        <w:t>执行相应的加减成储之类的运算</w:t>
      </w:r>
    </w:p>
    <w:p w14:paraId="48DE865A" w14:textId="77777777" w:rsidR="00832298" w:rsidRDefault="00000000">
      <w:pPr>
        <w:rPr>
          <w:lang w:eastAsia="zh-CN"/>
        </w:rPr>
      </w:pPr>
      <w:r>
        <w:rPr>
          <w:lang w:eastAsia="zh-CN"/>
        </w:rPr>
        <w:t>所以程序指令的解析</w:t>
      </w:r>
    </w:p>
    <w:p w14:paraId="1BD50CEE" w14:textId="77777777" w:rsidR="00832298" w:rsidRDefault="00000000">
      <w:pPr>
        <w:rPr>
          <w:lang w:eastAsia="zh-CN"/>
        </w:rPr>
      </w:pPr>
      <w:r>
        <w:rPr>
          <w:lang w:eastAsia="zh-CN"/>
        </w:rPr>
        <w:t>是由控制器来完成的</w:t>
      </w:r>
    </w:p>
    <w:p w14:paraId="575DBEF5" w14:textId="77777777" w:rsidR="00832298" w:rsidRDefault="00000000">
      <w:pPr>
        <w:rPr>
          <w:lang w:eastAsia="zh-CN"/>
        </w:rPr>
      </w:pPr>
      <w:r>
        <w:rPr>
          <w:lang w:eastAsia="zh-CN"/>
        </w:rPr>
        <w:t>因此计算机中的控制器</w:t>
      </w:r>
    </w:p>
    <w:p w14:paraId="42739532" w14:textId="77777777" w:rsidR="00832298" w:rsidRDefault="00000000">
      <w:pPr>
        <w:rPr>
          <w:lang w:eastAsia="zh-CN"/>
        </w:rPr>
      </w:pPr>
      <w:r>
        <w:rPr>
          <w:lang w:eastAsia="zh-CN"/>
        </w:rPr>
        <w:t>就是用来指挥程序</w:t>
      </w:r>
    </w:p>
    <w:p w14:paraId="672F70FC" w14:textId="77777777" w:rsidR="00832298" w:rsidRDefault="00000000">
      <w:pPr>
        <w:rPr>
          <w:lang w:eastAsia="zh-CN"/>
        </w:rPr>
      </w:pPr>
      <w:r>
        <w:rPr>
          <w:lang w:eastAsia="zh-CN"/>
        </w:rPr>
        <w:t>有条不稳的运行的</w:t>
      </w:r>
    </w:p>
    <w:p w14:paraId="220E5AE0" w14:textId="77777777" w:rsidR="00832298" w:rsidRDefault="00000000">
      <w:pPr>
        <w:rPr>
          <w:lang w:eastAsia="zh-CN"/>
        </w:rPr>
      </w:pPr>
      <w:r>
        <w:rPr>
          <w:lang w:eastAsia="zh-CN"/>
        </w:rPr>
        <w:lastRenderedPageBreak/>
        <w:t>我们输入计算机的这些数据和程序</w:t>
      </w:r>
    </w:p>
    <w:p w14:paraId="1BC1095C" w14:textId="77777777" w:rsidR="00832298" w:rsidRDefault="00000000">
      <w:pPr>
        <w:rPr>
          <w:lang w:eastAsia="zh-CN"/>
        </w:rPr>
      </w:pPr>
      <w:r>
        <w:rPr>
          <w:lang w:eastAsia="zh-CN"/>
        </w:rPr>
        <w:t>其实就是所谓的软件的模块</w:t>
      </w:r>
    </w:p>
    <w:p w14:paraId="5790DAEC" w14:textId="77777777" w:rsidR="00832298" w:rsidRDefault="00000000">
      <w:pPr>
        <w:rPr>
          <w:lang w:eastAsia="zh-CN"/>
        </w:rPr>
      </w:pPr>
      <w:r>
        <w:rPr>
          <w:lang w:eastAsia="zh-CN"/>
        </w:rPr>
        <w:t>这个框里边的这些部分</w:t>
      </w:r>
    </w:p>
    <w:p w14:paraId="6B2B7B08" w14:textId="77777777" w:rsidR="00832298" w:rsidRDefault="00000000">
      <w:pPr>
        <w:rPr>
          <w:lang w:eastAsia="zh-CN"/>
        </w:rPr>
      </w:pPr>
      <w:r>
        <w:rPr>
          <w:lang w:eastAsia="zh-CN"/>
        </w:rPr>
        <w:t>其实就是计算机的硬件部件</w:t>
      </w:r>
    </w:p>
    <w:p w14:paraId="7E1BBFF0" w14:textId="77777777" w:rsidR="00832298" w:rsidRDefault="00000000">
      <w:pPr>
        <w:pStyle w:val="21"/>
        <w:rPr>
          <w:lang w:eastAsia="zh-CN"/>
        </w:rPr>
      </w:pPr>
      <w:r>
        <w:rPr>
          <w:rFonts w:ascii="微软雅黑" w:eastAsia="微软雅黑" w:hAnsi="微软雅黑"/>
          <w:color w:val="004682"/>
          <w:sz w:val="30"/>
          <w:lang w:eastAsia="zh-CN"/>
        </w:rPr>
        <w:t>3.5  现代计算机结构</w:t>
      </w:r>
    </w:p>
    <w:p w14:paraId="099F58E5" w14:textId="77777777" w:rsidR="00832298" w:rsidRDefault="00000000">
      <w:pPr>
        <w:ind w:firstLine="420"/>
        <w:rPr>
          <w:lang w:eastAsia="zh-CN"/>
        </w:rPr>
      </w:pPr>
      <w:r>
        <w:rPr>
          <w:lang w:eastAsia="zh-CN"/>
        </w:rPr>
        <w:t>现代计算机已经从"以运算器为中心"演变为"以存储器为中心"的结构：</w:t>
      </w:r>
    </w:p>
    <w:p w14:paraId="412202A9" w14:textId="77777777" w:rsidR="00832298" w:rsidRDefault="00000000">
      <w:pPr>
        <w:rPr>
          <w:lang w:eastAsia="zh-CN"/>
        </w:rPr>
      </w:pPr>
      <w:r>
        <w:rPr>
          <w:b/>
          <w:color w:val="C80000"/>
          <w:lang w:eastAsia="zh-CN"/>
        </w:rPr>
        <w:t>CPU = 运算器 + 控制器</w:t>
      </w:r>
      <w:r>
        <w:rPr>
          <w:lang w:eastAsia="zh-CN"/>
        </w:rPr>
        <w:t>（两者集成在同一芯片内）</w:t>
      </w:r>
    </w:p>
    <w:p w14:paraId="50CCF372" w14:textId="77777777" w:rsidR="00832298" w:rsidRDefault="00000000">
      <w:pPr>
        <w:rPr>
          <w:lang w:eastAsia="zh-CN"/>
        </w:rPr>
      </w:pPr>
      <w:r>
        <w:rPr>
          <w:b/>
          <w:color w:val="323296"/>
          <w:lang w:eastAsia="zh-CN"/>
        </w:rPr>
        <w:t>主机 = CPU + 主存储器（内存）</w:t>
      </w:r>
    </w:p>
    <w:p w14:paraId="61A44563" w14:textId="77777777" w:rsidR="00832298" w:rsidRDefault="00000000">
      <w:pPr>
        <w:rPr>
          <w:lang w:eastAsia="zh-CN"/>
        </w:rPr>
      </w:pPr>
      <w:r>
        <w:rPr>
          <w:b/>
          <w:color w:val="326432"/>
          <w:lang w:eastAsia="zh-CN"/>
        </w:rPr>
        <w:t>I/O 外设 = 输入设备 + 输出设备 + 辅助存储器（外存）</w:t>
      </w:r>
    </w:p>
    <w:p w14:paraId="7606D329" w14:textId="77777777" w:rsidR="00832298" w:rsidRDefault="00000000">
      <w:pPr>
        <w:rPr>
          <w:lang w:eastAsia="zh-CN"/>
        </w:rPr>
      </w:pPr>
      <w:r>
        <w:rPr>
          <w:b/>
          <w:color w:val="643264"/>
          <w:lang w:eastAsia="zh-CN"/>
        </w:rPr>
        <w:t>存储器 = 主存 + 辅存</w:t>
      </w:r>
    </w:p>
    <w:p w14:paraId="7EDFB0D2" w14:textId="77777777" w:rsidR="00832298" w:rsidRDefault="00000000">
      <w:pPr>
        <w:ind w:left="283"/>
        <w:rPr>
          <w:lang w:eastAsia="zh-CN"/>
        </w:rPr>
      </w:pPr>
      <w:r>
        <w:rPr>
          <w:color w:val="505050"/>
          <w:sz w:val="20"/>
          <w:lang w:eastAsia="zh-CN"/>
        </w:rPr>
        <w:t>📖 补充讲解：为什么演变为以存储器为中心？因为在冯·诺依曼架构中，运算器是数据交换的瓶颈——所有数据都必须经过运算器。改成以存储器为中心后，I/O 设备可以直接与存储器交换数据（DMA 方式），大大提高了效率。</w:t>
      </w:r>
    </w:p>
    <w:p w14:paraId="668F5BE7" w14:textId="77777777" w:rsidR="00832298" w:rsidRDefault="00000000">
      <w:pPr>
        <w:jc w:val="center"/>
      </w:pPr>
      <w:r>
        <w:rPr>
          <w:noProof/>
        </w:rPr>
        <w:drawing>
          <wp:inline distT="0" distB="0" distL="0" distR="0" wp14:anchorId="46A6AC7D" wp14:editId="0334105B">
            <wp:extent cx="4572000" cy="2191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p9_7.jpeg"/>
                    <pic:cNvPicPr/>
                  </pic:nvPicPr>
                  <pic:blipFill>
                    <a:blip r:embed="rId14"/>
                    <a:stretch>
                      <a:fillRect/>
                    </a:stretch>
                  </pic:blipFill>
                  <pic:spPr>
                    <a:xfrm>
                      <a:off x="0" y="0"/>
                      <a:ext cx="4572000" cy="2191567"/>
                    </a:xfrm>
                    <a:prstGeom prst="rect">
                      <a:avLst/>
                    </a:prstGeom>
                  </pic:spPr>
                </pic:pic>
              </a:graphicData>
            </a:graphic>
          </wp:inline>
        </w:drawing>
      </w:r>
    </w:p>
    <w:p w14:paraId="24C59140" w14:textId="77777777" w:rsidR="00832298" w:rsidRDefault="00000000">
      <w:pPr>
        <w:rPr>
          <w:lang w:eastAsia="zh-CN"/>
        </w:rPr>
      </w:pPr>
      <w:r>
        <w:rPr>
          <w:lang w:eastAsia="zh-CN"/>
        </w:rPr>
        <w:lastRenderedPageBreak/>
        <w:t>在计算机系统中</w:t>
      </w:r>
    </w:p>
    <w:p w14:paraId="4A62000B" w14:textId="77777777" w:rsidR="00832298" w:rsidRDefault="00000000">
      <w:pPr>
        <w:rPr>
          <w:lang w:eastAsia="zh-CN"/>
        </w:rPr>
      </w:pPr>
      <w:r>
        <w:rPr>
          <w:lang w:eastAsia="zh-CN"/>
        </w:rPr>
        <w:t>其实软件和硬件在逻辑上是等效的</w:t>
      </w:r>
    </w:p>
    <w:p w14:paraId="2CA87DE3" w14:textId="77777777" w:rsidR="00832298" w:rsidRDefault="00000000">
      <w:pPr>
        <w:rPr>
          <w:lang w:eastAsia="zh-CN"/>
        </w:rPr>
      </w:pPr>
      <w:r>
        <w:rPr>
          <w:lang w:eastAsia="zh-CN"/>
        </w:rPr>
        <w:t>什么意思</w:t>
      </w:r>
    </w:p>
    <w:p w14:paraId="56F249C7" w14:textId="77777777" w:rsidR="00832298" w:rsidRDefault="00000000">
      <w:pPr>
        <w:rPr>
          <w:lang w:eastAsia="zh-CN"/>
        </w:rPr>
      </w:pPr>
      <w:r>
        <w:rPr>
          <w:lang w:eastAsia="zh-CN"/>
        </w:rPr>
        <w:t>也就是说对于同一个功能</w:t>
      </w:r>
    </w:p>
    <w:p w14:paraId="280528BE" w14:textId="77777777" w:rsidR="00832298" w:rsidRDefault="00000000">
      <w:pPr>
        <w:rPr>
          <w:lang w:eastAsia="zh-CN"/>
        </w:rPr>
      </w:pPr>
      <w:r>
        <w:rPr>
          <w:lang w:eastAsia="zh-CN"/>
        </w:rPr>
        <w:t>我们既可以用软件来实现</w:t>
      </w:r>
    </w:p>
    <w:p w14:paraId="68F8C581" w14:textId="77777777" w:rsidR="00832298" w:rsidRDefault="00000000">
      <w:pPr>
        <w:rPr>
          <w:lang w:eastAsia="zh-CN"/>
        </w:rPr>
      </w:pPr>
      <w:r>
        <w:rPr>
          <w:lang w:eastAsia="zh-CN"/>
        </w:rPr>
        <w:t>也可以用硬件来实现</w:t>
      </w:r>
    </w:p>
    <w:p w14:paraId="2ABDE6D1" w14:textId="77777777" w:rsidR="00832298" w:rsidRDefault="00000000">
      <w:pPr>
        <w:rPr>
          <w:lang w:eastAsia="zh-CN"/>
        </w:rPr>
      </w:pPr>
      <w:r>
        <w:rPr>
          <w:lang w:eastAsia="zh-CN"/>
        </w:rPr>
        <w:t>不过通常来说用软件实现的成本更低</w:t>
      </w:r>
    </w:p>
    <w:p w14:paraId="524CAA8E" w14:textId="77777777" w:rsidR="00832298" w:rsidRDefault="00000000">
      <w:pPr>
        <w:rPr>
          <w:lang w:eastAsia="zh-CN"/>
        </w:rPr>
      </w:pPr>
      <w:r>
        <w:rPr>
          <w:lang w:eastAsia="zh-CN"/>
        </w:rPr>
        <w:t>但是效率也会更低</w:t>
      </w:r>
    </w:p>
    <w:p w14:paraId="6237E020" w14:textId="77777777" w:rsidR="00832298" w:rsidRDefault="00000000">
      <w:pPr>
        <w:rPr>
          <w:lang w:eastAsia="zh-CN"/>
        </w:rPr>
      </w:pPr>
      <w:r>
        <w:rPr>
          <w:lang w:eastAsia="zh-CN"/>
        </w:rPr>
        <w:t>而用硬件来实现成本会更高</w:t>
      </w:r>
    </w:p>
    <w:p w14:paraId="149E23F6" w14:textId="77777777" w:rsidR="00832298" w:rsidRDefault="00000000">
      <w:pPr>
        <w:rPr>
          <w:lang w:eastAsia="zh-CN"/>
        </w:rPr>
      </w:pPr>
      <w:r>
        <w:rPr>
          <w:lang w:eastAsia="zh-CN"/>
        </w:rPr>
        <w:t>当然效率也会更高</w:t>
      </w:r>
    </w:p>
    <w:p w14:paraId="11D66345" w14:textId="77777777" w:rsidR="00832298" w:rsidRDefault="00000000">
      <w:pPr>
        <w:rPr>
          <w:lang w:eastAsia="zh-CN"/>
        </w:rPr>
      </w:pPr>
      <w:r>
        <w:rPr>
          <w:lang w:eastAsia="zh-CN"/>
        </w:rPr>
        <w:t>比如说如果我们要实现惩罚运算</w:t>
      </w:r>
    </w:p>
    <w:p w14:paraId="68AB0BCE" w14:textId="77777777" w:rsidR="00832298" w:rsidRDefault="00000000">
      <w:pPr>
        <w:rPr>
          <w:lang w:eastAsia="zh-CN"/>
        </w:rPr>
      </w:pPr>
      <w:r>
        <w:rPr>
          <w:lang w:eastAsia="zh-CN"/>
        </w:rPr>
        <w:t>那么我们完全可以在运算器里边</w:t>
      </w:r>
    </w:p>
    <w:p w14:paraId="04F0D174" w14:textId="77777777" w:rsidR="00832298" w:rsidRDefault="00000000">
      <w:pPr>
        <w:rPr>
          <w:lang w:eastAsia="zh-CN"/>
        </w:rPr>
      </w:pPr>
      <w:r>
        <w:rPr>
          <w:lang w:eastAsia="zh-CN"/>
        </w:rPr>
        <w:t>设计一个专门的硬件电路</w:t>
      </w:r>
    </w:p>
    <w:p w14:paraId="25A00D09" w14:textId="77777777" w:rsidR="00832298" w:rsidRDefault="00000000">
      <w:pPr>
        <w:rPr>
          <w:lang w:eastAsia="zh-CN"/>
        </w:rPr>
      </w:pPr>
      <w:r>
        <w:rPr>
          <w:lang w:eastAsia="zh-CN"/>
        </w:rPr>
        <w:t>来实现这种惩罚运算</w:t>
      </w:r>
    </w:p>
    <w:p w14:paraId="0820C719" w14:textId="77777777" w:rsidR="00832298" w:rsidRDefault="00000000">
      <w:pPr>
        <w:rPr>
          <w:lang w:eastAsia="zh-CN"/>
        </w:rPr>
      </w:pPr>
      <w:r>
        <w:rPr>
          <w:lang w:eastAsia="zh-CN"/>
        </w:rPr>
        <w:t>我们只需要给出一条惩罚指令</w:t>
      </w:r>
    </w:p>
    <w:p w14:paraId="6C82BFBA" w14:textId="77777777" w:rsidR="00832298" w:rsidRDefault="00000000">
      <w:pPr>
        <w:rPr>
          <w:lang w:eastAsia="zh-CN"/>
        </w:rPr>
      </w:pPr>
      <w:r>
        <w:rPr>
          <w:lang w:eastAsia="zh-CN"/>
        </w:rPr>
        <w:t>运算器就可以得到最终的结果</w:t>
      </w:r>
    </w:p>
    <w:p w14:paraId="6F0244DE" w14:textId="77777777" w:rsidR="00832298" w:rsidRDefault="00000000">
      <w:pPr>
        <w:rPr>
          <w:lang w:eastAsia="zh-CN"/>
        </w:rPr>
      </w:pPr>
      <w:r>
        <w:rPr>
          <w:lang w:eastAsia="zh-CN"/>
        </w:rPr>
        <w:t>但是如果我们没有这个硬件部件</w:t>
      </w:r>
    </w:p>
    <w:p w14:paraId="4518F40E" w14:textId="77777777" w:rsidR="00832298" w:rsidRDefault="00000000">
      <w:pPr>
        <w:rPr>
          <w:lang w:eastAsia="zh-CN"/>
        </w:rPr>
      </w:pPr>
      <w:r>
        <w:rPr>
          <w:lang w:eastAsia="zh-CN"/>
        </w:rPr>
        <w:lastRenderedPageBreak/>
        <w:t>其实也可以实现惩罚</w:t>
      </w:r>
    </w:p>
    <w:p w14:paraId="69579D37" w14:textId="77777777" w:rsidR="00832298" w:rsidRDefault="00000000">
      <w:pPr>
        <w:rPr>
          <w:lang w:eastAsia="zh-CN"/>
        </w:rPr>
      </w:pPr>
      <w:r>
        <w:rPr>
          <w:lang w:eastAsia="zh-CN"/>
        </w:rPr>
        <w:t>因为惩罚其实可以用多次的加法运算来模拟</w:t>
      </w:r>
    </w:p>
    <w:p w14:paraId="613748E8" w14:textId="77777777" w:rsidR="00832298" w:rsidRDefault="00000000">
      <w:pPr>
        <w:rPr>
          <w:lang w:eastAsia="zh-CN"/>
        </w:rPr>
      </w:pPr>
      <w:r>
        <w:rPr>
          <w:lang w:eastAsia="zh-CN"/>
        </w:rPr>
        <w:t>那么我们完全可以使用加法运算的这个指令</w:t>
      </w:r>
    </w:p>
    <w:p w14:paraId="20F4C4C6" w14:textId="77777777" w:rsidR="00832298" w:rsidRDefault="00000000">
      <w:pPr>
        <w:rPr>
          <w:lang w:eastAsia="zh-CN"/>
        </w:rPr>
      </w:pPr>
      <w:r>
        <w:rPr>
          <w:lang w:eastAsia="zh-CN"/>
        </w:rPr>
        <w:t>执行多次加法</w:t>
      </w:r>
    </w:p>
    <w:p w14:paraId="692DA742" w14:textId="77777777" w:rsidR="00832298" w:rsidRDefault="00000000">
      <w:pPr>
        <w:rPr>
          <w:lang w:eastAsia="zh-CN"/>
        </w:rPr>
      </w:pPr>
      <w:r>
        <w:rPr>
          <w:lang w:eastAsia="zh-CN"/>
        </w:rPr>
        <w:t>用这样的方式来等效的模拟出惩罚运算</w:t>
      </w:r>
    </w:p>
    <w:p w14:paraId="17768C2F" w14:textId="77777777" w:rsidR="00832298" w:rsidRDefault="00000000">
      <w:pPr>
        <w:rPr>
          <w:lang w:eastAsia="zh-CN"/>
        </w:rPr>
      </w:pPr>
      <w:r>
        <w:rPr>
          <w:lang w:eastAsia="zh-CN"/>
        </w:rPr>
        <w:t>所以我们才说软件和硬件在逻辑上其实是等效的</w:t>
      </w:r>
    </w:p>
    <w:p w14:paraId="39ECAE8E" w14:textId="77777777" w:rsidR="00832298" w:rsidRDefault="00000000">
      <w:pPr>
        <w:rPr>
          <w:lang w:eastAsia="zh-CN"/>
        </w:rPr>
      </w:pPr>
      <w:r>
        <w:rPr>
          <w:lang w:eastAsia="zh-CN"/>
        </w:rPr>
        <w:t>显然用硬件的方式惩罚电路直接计算</w:t>
      </w:r>
    </w:p>
    <w:p w14:paraId="47F1625D" w14:textId="77777777" w:rsidR="00832298" w:rsidRDefault="00000000">
      <w:pPr>
        <w:rPr>
          <w:lang w:eastAsia="zh-CN"/>
        </w:rPr>
      </w:pPr>
      <w:r>
        <w:rPr>
          <w:lang w:eastAsia="zh-CN"/>
        </w:rPr>
        <w:t>肯定是更快一些</w:t>
      </w:r>
    </w:p>
    <w:p w14:paraId="12576F64" w14:textId="77777777" w:rsidR="00832298" w:rsidRDefault="00000000">
      <w:pPr>
        <w:rPr>
          <w:lang w:eastAsia="zh-CN"/>
        </w:rPr>
      </w:pPr>
      <w:r>
        <w:rPr>
          <w:lang w:eastAsia="zh-CN"/>
        </w:rPr>
        <w:t>用软件的方式进行多次加法</w:t>
      </w:r>
    </w:p>
    <w:p w14:paraId="3F590E7E" w14:textId="77777777" w:rsidR="00832298" w:rsidRDefault="00000000">
      <w:pPr>
        <w:rPr>
          <w:lang w:eastAsia="zh-CN"/>
        </w:rPr>
      </w:pPr>
      <w:r>
        <w:rPr>
          <w:lang w:eastAsia="zh-CN"/>
        </w:rPr>
        <w:t>那就需要消耗更长的时间</w:t>
      </w:r>
    </w:p>
    <w:p w14:paraId="568DD655" w14:textId="77777777" w:rsidR="00832298" w:rsidRDefault="00000000">
      <w:pPr>
        <w:rPr>
          <w:lang w:eastAsia="zh-CN"/>
        </w:rPr>
      </w:pPr>
      <w:r>
        <w:rPr>
          <w:lang w:eastAsia="zh-CN"/>
        </w:rPr>
        <w:t>好的</w:t>
      </w:r>
    </w:p>
    <w:p w14:paraId="1A645D90" w14:textId="77777777" w:rsidR="00832298" w:rsidRDefault="00000000">
      <w:pPr>
        <w:rPr>
          <w:lang w:eastAsia="zh-CN"/>
        </w:rPr>
      </w:pPr>
      <w:r>
        <w:rPr>
          <w:lang w:eastAsia="zh-CN"/>
        </w:rPr>
        <w:t>那到目前为止</w:t>
      </w:r>
    </w:p>
    <w:p w14:paraId="17661942" w14:textId="77777777" w:rsidR="00832298" w:rsidRDefault="00000000">
      <w:pPr>
        <w:rPr>
          <w:lang w:eastAsia="zh-CN"/>
        </w:rPr>
      </w:pPr>
      <w:r>
        <w:rPr>
          <w:lang w:eastAsia="zh-CN"/>
        </w:rPr>
        <w:t>我们就搞清楚了什么是缝诺遗漫机</w:t>
      </w:r>
    </w:p>
    <w:p w14:paraId="42E3B871" w14:textId="77777777" w:rsidR="00832298" w:rsidRDefault="00000000">
      <w:pPr>
        <w:rPr>
          <w:lang w:eastAsia="zh-CN"/>
        </w:rPr>
      </w:pPr>
      <w:r>
        <w:rPr>
          <w:lang w:eastAsia="zh-CN"/>
        </w:rPr>
        <w:t>对于这些什么控制线数据线</w:t>
      </w:r>
    </w:p>
    <w:p w14:paraId="35279B1F" w14:textId="77777777" w:rsidR="00832298" w:rsidRDefault="00000000">
      <w:pPr>
        <w:rPr>
          <w:lang w:eastAsia="zh-CN"/>
        </w:rPr>
      </w:pPr>
      <w:r>
        <w:rPr>
          <w:lang w:eastAsia="zh-CN"/>
        </w:rPr>
        <w:t>现在理解的不是很偷车</w:t>
      </w:r>
    </w:p>
    <w:p w14:paraId="4B76C675" w14:textId="77777777" w:rsidR="00832298" w:rsidRDefault="00000000">
      <w:pPr>
        <w:rPr>
          <w:lang w:eastAsia="zh-CN"/>
        </w:rPr>
      </w:pPr>
      <w:r>
        <w:rPr>
          <w:lang w:eastAsia="zh-CN"/>
        </w:rPr>
        <w:t>也没有关系</w:t>
      </w:r>
    </w:p>
    <w:p w14:paraId="26A85A4F" w14:textId="77777777" w:rsidR="00832298" w:rsidRDefault="00000000">
      <w:pPr>
        <w:rPr>
          <w:lang w:eastAsia="zh-CN"/>
        </w:rPr>
      </w:pPr>
      <w:r>
        <w:rPr>
          <w:lang w:eastAsia="zh-CN"/>
        </w:rPr>
        <w:t>我们之后还会用更详细的例子</w:t>
      </w:r>
    </w:p>
    <w:p w14:paraId="239D6071" w14:textId="77777777" w:rsidR="00832298" w:rsidRDefault="00000000">
      <w:pPr>
        <w:rPr>
          <w:lang w:eastAsia="zh-CN"/>
        </w:rPr>
      </w:pPr>
      <w:r>
        <w:rPr>
          <w:lang w:eastAsia="zh-CN"/>
        </w:rPr>
        <w:lastRenderedPageBreak/>
        <w:t>带大家来分析</w:t>
      </w:r>
    </w:p>
    <w:p w14:paraId="67899D6C" w14:textId="77777777" w:rsidR="00832298" w:rsidRDefault="00000000">
      <w:pPr>
        <w:rPr>
          <w:lang w:eastAsia="zh-CN"/>
        </w:rPr>
      </w:pPr>
      <w:r>
        <w:rPr>
          <w:lang w:eastAsia="zh-CN"/>
        </w:rPr>
        <w:t>总的来说缝诺遗漫结构的计算机</w:t>
      </w:r>
    </w:p>
    <w:p w14:paraId="2569384A" w14:textId="77777777" w:rsidR="00832298" w:rsidRDefault="00000000">
      <w:pPr>
        <w:rPr>
          <w:lang w:eastAsia="zh-CN"/>
        </w:rPr>
      </w:pPr>
      <w:r>
        <w:rPr>
          <w:lang w:eastAsia="zh-CN"/>
        </w:rPr>
        <w:t>有这样的一些特点</w:t>
      </w:r>
    </w:p>
    <w:p w14:paraId="50A1329E" w14:textId="77777777" w:rsidR="00832298" w:rsidRDefault="00000000">
      <w:pPr>
        <w:rPr>
          <w:lang w:eastAsia="zh-CN"/>
        </w:rPr>
      </w:pPr>
      <w:r>
        <w:rPr>
          <w:lang w:eastAsia="zh-CN"/>
        </w:rPr>
        <w:t>第一个特点</w:t>
      </w:r>
    </w:p>
    <w:p w14:paraId="531FB907" w14:textId="77777777" w:rsidR="00832298" w:rsidRDefault="00000000">
      <w:pPr>
        <w:rPr>
          <w:lang w:eastAsia="zh-CN"/>
        </w:rPr>
      </w:pPr>
      <w:r>
        <w:rPr>
          <w:lang w:eastAsia="zh-CN"/>
        </w:rPr>
        <w:t>计算机有五大部件组成</w:t>
      </w:r>
    </w:p>
    <w:p w14:paraId="030A3563" w14:textId="77777777" w:rsidR="00832298" w:rsidRDefault="00000000">
      <w:pPr>
        <w:rPr>
          <w:lang w:eastAsia="zh-CN"/>
        </w:rPr>
      </w:pPr>
      <w:r>
        <w:rPr>
          <w:lang w:eastAsia="zh-CN"/>
        </w:rPr>
        <w:t>也就是这画的这五个部件</w:t>
      </w:r>
    </w:p>
    <w:p w14:paraId="39AEC366" w14:textId="77777777" w:rsidR="00832298" w:rsidRDefault="00000000">
      <w:pPr>
        <w:rPr>
          <w:lang w:eastAsia="zh-CN"/>
        </w:rPr>
      </w:pPr>
      <w:r>
        <w:rPr>
          <w:lang w:eastAsia="zh-CN"/>
        </w:rPr>
        <w:t>其中输入设备和输出设备</w:t>
      </w:r>
    </w:p>
    <w:p w14:paraId="008AEEE3" w14:textId="77777777" w:rsidR="00832298" w:rsidRDefault="00000000">
      <w:pPr>
        <w:rPr>
          <w:lang w:eastAsia="zh-CN"/>
        </w:rPr>
      </w:pPr>
      <w:r>
        <w:rPr>
          <w:lang w:eastAsia="zh-CN"/>
        </w:rPr>
        <w:t>我们可以把他们统称为IO设备</w:t>
      </w:r>
    </w:p>
    <w:p w14:paraId="6CFB21E0" w14:textId="77777777" w:rsidR="00832298" w:rsidRDefault="00000000">
      <w:r>
        <w:t>i的意思是input</w:t>
      </w:r>
    </w:p>
    <w:p w14:paraId="794F7D0B" w14:textId="77777777" w:rsidR="00832298" w:rsidRDefault="00000000">
      <w:r>
        <w:t>all的意思是output</w:t>
      </w:r>
    </w:p>
    <w:p w14:paraId="797CFF4F" w14:textId="77777777" w:rsidR="00832298" w:rsidRDefault="00000000">
      <w:pPr>
        <w:rPr>
          <w:lang w:eastAsia="zh-CN"/>
        </w:rPr>
      </w:pPr>
      <w:r>
        <w:rPr>
          <w:lang w:eastAsia="zh-CN"/>
        </w:rPr>
        <w:t>好</w:t>
      </w:r>
    </w:p>
    <w:p w14:paraId="4B5B84B1" w14:textId="77777777" w:rsidR="00832298" w:rsidRDefault="00000000">
      <w:pPr>
        <w:rPr>
          <w:lang w:eastAsia="zh-CN"/>
        </w:rPr>
      </w:pPr>
      <w:r>
        <w:rPr>
          <w:lang w:eastAsia="zh-CN"/>
        </w:rPr>
        <w:t>这是缝诺遗漫机的第一个特点</w:t>
      </w:r>
    </w:p>
    <w:p w14:paraId="10FE520C" w14:textId="77777777" w:rsidR="00832298" w:rsidRDefault="00000000">
      <w:pPr>
        <w:rPr>
          <w:lang w:eastAsia="zh-CN"/>
        </w:rPr>
      </w:pPr>
      <w:r>
        <w:rPr>
          <w:lang w:eastAsia="zh-CN"/>
        </w:rPr>
        <w:t>第二个特点</w:t>
      </w:r>
    </w:p>
    <w:p w14:paraId="079E3E60" w14:textId="77777777" w:rsidR="00832298" w:rsidRDefault="00000000">
      <w:pPr>
        <w:rPr>
          <w:lang w:eastAsia="zh-CN"/>
        </w:rPr>
      </w:pPr>
      <w:r>
        <w:rPr>
          <w:lang w:eastAsia="zh-CN"/>
        </w:rPr>
        <w:t>指令和数据</w:t>
      </w:r>
    </w:p>
    <w:p w14:paraId="5CCB9C33" w14:textId="77777777" w:rsidR="00832298" w:rsidRDefault="00000000">
      <w:pPr>
        <w:rPr>
          <w:lang w:eastAsia="zh-CN"/>
        </w:rPr>
      </w:pPr>
      <w:r>
        <w:rPr>
          <w:lang w:eastAsia="zh-CN"/>
        </w:rPr>
        <w:t>同样都是以二净制的方式</w:t>
      </w:r>
    </w:p>
    <w:p w14:paraId="0A343AA1" w14:textId="77777777" w:rsidR="00832298" w:rsidRDefault="00000000">
      <w:pPr>
        <w:rPr>
          <w:lang w:eastAsia="zh-CN"/>
        </w:rPr>
      </w:pPr>
      <w:r>
        <w:rPr>
          <w:lang w:eastAsia="zh-CN"/>
        </w:rPr>
        <w:t>同等的地位存放在存储器当中</w:t>
      </w:r>
    </w:p>
    <w:p w14:paraId="10B9EDC3" w14:textId="77777777" w:rsidR="00832298" w:rsidRDefault="00000000">
      <w:pPr>
        <w:rPr>
          <w:lang w:eastAsia="zh-CN"/>
        </w:rPr>
      </w:pPr>
      <w:r>
        <w:rPr>
          <w:lang w:eastAsia="zh-CN"/>
        </w:rPr>
        <w:t>我们可以根据存储单元的地址</w:t>
      </w:r>
    </w:p>
    <w:p w14:paraId="47E2F8F4" w14:textId="77777777" w:rsidR="00832298" w:rsidRDefault="00000000">
      <w:pPr>
        <w:rPr>
          <w:lang w:eastAsia="zh-CN"/>
        </w:rPr>
      </w:pPr>
      <w:r>
        <w:rPr>
          <w:lang w:eastAsia="zh-CN"/>
        </w:rPr>
        <w:lastRenderedPageBreak/>
        <w:t>来进行仿存的操作</w:t>
      </w:r>
    </w:p>
    <w:p w14:paraId="69757B6F" w14:textId="77777777" w:rsidR="00832298" w:rsidRDefault="00000000">
      <w:pPr>
        <w:rPr>
          <w:lang w:eastAsia="zh-CN"/>
        </w:rPr>
      </w:pPr>
      <w:r>
        <w:rPr>
          <w:lang w:eastAsia="zh-CN"/>
        </w:rPr>
        <w:t>这个内容我们留在之后再来解释</w:t>
      </w:r>
    </w:p>
    <w:p w14:paraId="5B0D4683" w14:textId="77777777" w:rsidR="00832298" w:rsidRDefault="00000000">
      <w:pPr>
        <w:rPr>
          <w:lang w:eastAsia="zh-CN"/>
        </w:rPr>
      </w:pPr>
      <w:r>
        <w:rPr>
          <w:lang w:eastAsia="zh-CN"/>
        </w:rPr>
        <w:t>指令和数据都是用二净制表示的</w:t>
      </w:r>
    </w:p>
    <w:p w14:paraId="2756ECBA" w14:textId="77777777" w:rsidR="00832298" w:rsidRDefault="00000000">
      <w:pPr>
        <w:rPr>
          <w:lang w:eastAsia="zh-CN"/>
        </w:rPr>
      </w:pPr>
      <w:r>
        <w:rPr>
          <w:lang w:eastAsia="zh-CN"/>
        </w:rPr>
        <w:t>采用二净制表示的原因</w:t>
      </w:r>
    </w:p>
    <w:p w14:paraId="4CC46CF1" w14:textId="77777777" w:rsidR="00832298" w:rsidRDefault="00000000">
      <w:pPr>
        <w:rPr>
          <w:lang w:eastAsia="zh-CN"/>
        </w:rPr>
      </w:pPr>
      <w:r>
        <w:rPr>
          <w:lang w:eastAsia="zh-CN"/>
        </w:rPr>
        <w:t>是我们可以很方便的用电信号</w:t>
      </w:r>
    </w:p>
    <w:p w14:paraId="26943D6F" w14:textId="77777777" w:rsidR="00832298" w:rsidRDefault="00000000">
      <w:pPr>
        <w:rPr>
          <w:lang w:eastAsia="zh-CN"/>
        </w:rPr>
      </w:pPr>
      <w:r>
        <w:rPr>
          <w:lang w:eastAsia="zh-CN"/>
        </w:rPr>
        <w:t>来表示零合一这样的联络状态</w:t>
      </w:r>
    </w:p>
    <w:p w14:paraId="200583AC" w14:textId="77777777" w:rsidR="00832298" w:rsidRDefault="00000000">
      <w:pPr>
        <w:rPr>
          <w:lang w:eastAsia="zh-CN"/>
        </w:rPr>
      </w:pPr>
      <w:r>
        <w:rPr>
          <w:lang w:eastAsia="zh-CN"/>
        </w:rPr>
        <w:t>第四个特点</w:t>
      </w:r>
    </w:p>
    <w:p w14:paraId="0E9927BE" w14:textId="77777777" w:rsidR="00832298" w:rsidRDefault="00000000">
      <w:pPr>
        <w:rPr>
          <w:lang w:eastAsia="zh-CN"/>
        </w:rPr>
      </w:pPr>
      <w:r>
        <w:rPr>
          <w:lang w:eastAsia="zh-CN"/>
        </w:rPr>
        <w:t>指令由操作码和地址码组成</w:t>
      </w:r>
    </w:p>
    <w:p w14:paraId="249657BA" w14:textId="77777777" w:rsidR="00832298" w:rsidRDefault="00000000">
      <w:pPr>
        <w:rPr>
          <w:lang w:eastAsia="zh-CN"/>
        </w:rPr>
      </w:pPr>
      <w:r>
        <w:rPr>
          <w:lang w:eastAsia="zh-CN"/>
        </w:rPr>
        <w:t>操作码就是指明了这条指令</w:t>
      </w:r>
    </w:p>
    <w:p w14:paraId="36B03AC9" w14:textId="77777777" w:rsidR="00832298" w:rsidRDefault="00000000">
      <w:pPr>
        <w:rPr>
          <w:lang w:eastAsia="zh-CN"/>
        </w:rPr>
      </w:pPr>
      <w:r>
        <w:rPr>
          <w:lang w:eastAsia="zh-CN"/>
        </w:rPr>
        <w:t>它要进行的是什么样的操作</w:t>
      </w:r>
    </w:p>
    <w:p w14:paraId="21CBFE0C" w14:textId="77777777" w:rsidR="00832298" w:rsidRDefault="00000000">
      <w:pPr>
        <w:rPr>
          <w:lang w:eastAsia="zh-CN"/>
        </w:rPr>
      </w:pPr>
      <w:r>
        <w:rPr>
          <w:lang w:eastAsia="zh-CN"/>
        </w:rPr>
        <w:t>比如说加减成储</w:t>
      </w:r>
    </w:p>
    <w:p w14:paraId="29DDE1B6" w14:textId="77777777" w:rsidR="00832298" w:rsidRDefault="00000000">
      <w:pPr>
        <w:rPr>
          <w:lang w:eastAsia="zh-CN"/>
        </w:rPr>
      </w:pPr>
      <w:r>
        <w:rPr>
          <w:lang w:eastAsia="zh-CN"/>
        </w:rPr>
        <w:t>这些就是操作码来指明的</w:t>
      </w:r>
    </w:p>
    <w:p w14:paraId="4028C44E" w14:textId="77777777" w:rsidR="00832298" w:rsidRDefault="00000000">
      <w:pPr>
        <w:rPr>
          <w:lang w:eastAsia="zh-CN"/>
        </w:rPr>
      </w:pPr>
      <w:r>
        <w:rPr>
          <w:lang w:eastAsia="zh-CN"/>
        </w:rPr>
        <w:t>而地址码是指明了</w:t>
      </w:r>
    </w:p>
    <w:p w14:paraId="76FFBF39" w14:textId="77777777" w:rsidR="00832298" w:rsidRDefault="00000000">
      <w:pPr>
        <w:rPr>
          <w:lang w:eastAsia="zh-CN"/>
        </w:rPr>
      </w:pPr>
      <w:r>
        <w:rPr>
          <w:lang w:eastAsia="zh-CN"/>
        </w:rPr>
        <w:t>我们要操作的这些数据</w:t>
      </w:r>
    </w:p>
    <w:p w14:paraId="4C57D435" w14:textId="77777777" w:rsidR="00832298" w:rsidRDefault="00000000">
      <w:pPr>
        <w:rPr>
          <w:lang w:eastAsia="zh-CN"/>
        </w:rPr>
      </w:pPr>
      <w:r>
        <w:rPr>
          <w:lang w:eastAsia="zh-CN"/>
        </w:rPr>
        <w:t>它存放在内存的什么地址当中</w:t>
      </w:r>
    </w:p>
    <w:p w14:paraId="6074E1AC" w14:textId="77777777" w:rsidR="00832298" w:rsidRDefault="00000000">
      <w:pPr>
        <w:rPr>
          <w:lang w:eastAsia="zh-CN"/>
        </w:rPr>
      </w:pPr>
      <w:r>
        <w:rPr>
          <w:lang w:eastAsia="zh-CN"/>
        </w:rPr>
        <w:t>程序执行的过程中</w:t>
      </w:r>
    </w:p>
    <w:p w14:paraId="7F027D50" w14:textId="77777777" w:rsidR="00832298" w:rsidRDefault="00000000">
      <w:pPr>
        <w:rPr>
          <w:lang w:eastAsia="zh-CN"/>
        </w:rPr>
      </w:pPr>
      <w:r>
        <w:rPr>
          <w:lang w:eastAsia="zh-CN"/>
        </w:rPr>
        <w:t>其实就是根据指令里边指明的地址</w:t>
      </w:r>
    </w:p>
    <w:p w14:paraId="1D8E739B" w14:textId="77777777" w:rsidR="00832298" w:rsidRDefault="00000000">
      <w:pPr>
        <w:rPr>
          <w:lang w:eastAsia="zh-CN"/>
        </w:rPr>
      </w:pPr>
      <w:r>
        <w:rPr>
          <w:lang w:eastAsia="zh-CN"/>
        </w:rPr>
        <w:lastRenderedPageBreak/>
        <w:t>对特定的一个内存单元进行仿存操作的</w:t>
      </w:r>
    </w:p>
    <w:p w14:paraId="7CF5B96D" w14:textId="77777777" w:rsidR="00832298" w:rsidRDefault="00000000">
      <w:pPr>
        <w:rPr>
          <w:lang w:eastAsia="zh-CN"/>
        </w:rPr>
      </w:pPr>
      <w:r>
        <w:rPr>
          <w:lang w:eastAsia="zh-CN"/>
        </w:rPr>
        <w:t>好第五个特征就是存储程序</w:t>
      </w:r>
    </w:p>
    <w:p w14:paraId="79D78CAC" w14:textId="77777777" w:rsidR="00832298" w:rsidRDefault="00000000">
      <w:pPr>
        <w:rPr>
          <w:lang w:eastAsia="zh-CN"/>
        </w:rPr>
      </w:pPr>
      <w:r>
        <w:rPr>
          <w:lang w:eastAsia="zh-CN"/>
        </w:rPr>
        <w:t>这个我们之前解释过</w:t>
      </w:r>
    </w:p>
    <w:p w14:paraId="5D3C88E9" w14:textId="77777777" w:rsidR="00832298" w:rsidRDefault="00000000">
      <w:pPr>
        <w:rPr>
          <w:lang w:eastAsia="zh-CN"/>
        </w:rPr>
      </w:pPr>
      <w:r>
        <w:rPr>
          <w:lang w:eastAsia="zh-CN"/>
        </w:rPr>
        <w:t>就说会提前的把指令和数据存储</w:t>
      </w:r>
    </w:p>
    <w:p w14:paraId="765D382B" w14:textId="77777777" w:rsidR="00832298" w:rsidRDefault="00000000">
      <w:pPr>
        <w:rPr>
          <w:lang w:eastAsia="zh-CN"/>
        </w:rPr>
      </w:pPr>
      <w:r>
        <w:rPr>
          <w:lang w:eastAsia="zh-CN"/>
        </w:rPr>
        <w:t>到存储器当中</w:t>
      </w:r>
    </w:p>
    <w:p w14:paraId="7140CE8B" w14:textId="77777777" w:rsidR="00832298" w:rsidRDefault="00000000">
      <w:pPr>
        <w:rPr>
          <w:lang w:eastAsia="zh-CN"/>
        </w:rPr>
      </w:pPr>
      <w:r>
        <w:rPr>
          <w:lang w:eastAsia="zh-CN"/>
        </w:rPr>
        <w:t>好第六个特征</w:t>
      </w:r>
    </w:p>
    <w:p w14:paraId="5E408D53" w14:textId="77777777" w:rsidR="00832298" w:rsidRDefault="00000000">
      <w:pPr>
        <w:rPr>
          <w:lang w:eastAsia="zh-CN"/>
        </w:rPr>
      </w:pPr>
      <w:r>
        <w:rPr>
          <w:lang w:eastAsia="zh-CN"/>
        </w:rPr>
        <w:t>就是缝诺衣漫计算机</w:t>
      </w:r>
    </w:p>
    <w:p w14:paraId="6D7A9978" w14:textId="77777777" w:rsidR="00832298" w:rsidRDefault="00000000">
      <w:pPr>
        <w:rPr>
          <w:lang w:eastAsia="zh-CN"/>
        </w:rPr>
      </w:pPr>
      <w:r>
        <w:rPr>
          <w:lang w:eastAsia="zh-CN"/>
        </w:rPr>
        <w:t>是以运算器为中心的</w:t>
      </w:r>
    </w:p>
    <w:p w14:paraId="135E7527" w14:textId="77777777" w:rsidR="00832298" w:rsidRDefault="00000000">
      <w:pPr>
        <w:rPr>
          <w:lang w:eastAsia="zh-CN"/>
        </w:rPr>
      </w:pPr>
      <w:r>
        <w:rPr>
          <w:lang w:eastAsia="zh-CN"/>
        </w:rPr>
        <w:t>什么意思</w:t>
      </w:r>
    </w:p>
    <w:p w14:paraId="29C103A7" w14:textId="77777777" w:rsidR="00832298" w:rsidRDefault="00000000">
      <w:pPr>
        <w:rPr>
          <w:lang w:eastAsia="zh-CN"/>
        </w:rPr>
      </w:pPr>
      <w:r>
        <w:rPr>
          <w:lang w:eastAsia="zh-CN"/>
        </w:rPr>
        <w:t>你看我们的运算器</w:t>
      </w:r>
    </w:p>
    <w:p w14:paraId="6CB5F721" w14:textId="77777777" w:rsidR="00832298" w:rsidRDefault="00000000">
      <w:pPr>
        <w:rPr>
          <w:lang w:eastAsia="zh-CN"/>
        </w:rPr>
      </w:pPr>
      <w:r>
        <w:rPr>
          <w:lang w:eastAsia="zh-CN"/>
        </w:rPr>
        <w:t>它储在整个结构的中间位置</w:t>
      </w:r>
    </w:p>
    <w:p w14:paraId="1BD6A88C" w14:textId="77777777" w:rsidR="00832298" w:rsidRDefault="00000000">
      <w:pPr>
        <w:rPr>
          <w:lang w:eastAsia="zh-CN"/>
        </w:rPr>
      </w:pPr>
      <w:r>
        <w:rPr>
          <w:lang w:eastAsia="zh-CN"/>
        </w:rPr>
        <w:t>无论是输入设备</w:t>
      </w:r>
    </w:p>
    <w:p w14:paraId="150CCA92" w14:textId="77777777" w:rsidR="00832298" w:rsidRDefault="00000000">
      <w:pPr>
        <w:rPr>
          <w:lang w:eastAsia="zh-CN"/>
        </w:rPr>
      </w:pPr>
      <w:r>
        <w:rPr>
          <w:lang w:eastAsia="zh-CN"/>
        </w:rPr>
        <w:t>输入数据</w:t>
      </w:r>
    </w:p>
    <w:p w14:paraId="26C3EFFF" w14:textId="77777777" w:rsidR="00832298" w:rsidRDefault="00000000">
      <w:pPr>
        <w:rPr>
          <w:lang w:eastAsia="zh-CN"/>
        </w:rPr>
      </w:pPr>
      <w:r>
        <w:rPr>
          <w:lang w:eastAsia="zh-CN"/>
        </w:rPr>
        <w:t>还是输出设备</w:t>
      </w:r>
    </w:p>
    <w:p w14:paraId="45DAE2E0" w14:textId="77777777" w:rsidR="00832298" w:rsidRDefault="00000000">
      <w:pPr>
        <w:rPr>
          <w:lang w:eastAsia="zh-CN"/>
        </w:rPr>
      </w:pPr>
      <w:r>
        <w:rPr>
          <w:lang w:eastAsia="zh-CN"/>
        </w:rPr>
        <w:t>输出数据</w:t>
      </w:r>
    </w:p>
    <w:p w14:paraId="793E9206" w14:textId="77777777" w:rsidR="00832298" w:rsidRDefault="00000000">
      <w:pPr>
        <w:rPr>
          <w:lang w:eastAsia="zh-CN"/>
        </w:rPr>
      </w:pPr>
      <w:r>
        <w:rPr>
          <w:lang w:eastAsia="zh-CN"/>
        </w:rPr>
        <w:t>都肯定需要经过运算器的一个中转</w:t>
      </w:r>
    </w:p>
    <w:p w14:paraId="7074EA89" w14:textId="77777777" w:rsidR="00832298" w:rsidRDefault="00000000">
      <w:pPr>
        <w:rPr>
          <w:lang w:eastAsia="zh-CN"/>
        </w:rPr>
      </w:pPr>
      <w:r>
        <w:rPr>
          <w:lang w:eastAsia="zh-CN"/>
        </w:rPr>
        <w:t>虽然说我们刚开始输入的这些数据和程序</w:t>
      </w:r>
    </w:p>
    <w:p w14:paraId="50567B6F" w14:textId="77777777" w:rsidR="00832298" w:rsidRDefault="00000000">
      <w:pPr>
        <w:rPr>
          <w:lang w:eastAsia="zh-CN"/>
        </w:rPr>
      </w:pPr>
      <w:r>
        <w:rPr>
          <w:lang w:eastAsia="zh-CN"/>
        </w:rPr>
        <w:lastRenderedPageBreak/>
        <w:t>本来就是想要放到存储器里的</w:t>
      </w:r>
    </w:p>
    <w:p w14:paraId="20CA404C" w14:textId="77777777" w:rsidR="00832298" w:rsidRDefault="00000000">
      <w:pPr>
        <w:rPr>
          <w:lang w:eastAsia="zh-CN"/>
        </w:rPr>
      </w:pPr>
      <w:r>
        <w:rPr>
          <w:lang w:eastAsia="zh-CN"/>
        </w:rPr>
        <w:t>但是缝诺衣漫这种结构的计算机</w:t>
      </w:r>
    </w:p>
    <w:p w14:paraId="0A115777" w14:textId="77777777" w:rsidR="00832298" w:rsidRDefault="00000000">
      <w:pPr>
        <w:rPr>
          <w:lang w:eastAsia="zh-CN"/>
        </w:rPr>
      </w:pPr>
      <w:r>
        <w:rPr>
          <w:lang w:eastAsia="zh-CN"/>
        </w:rPr>
        <w:t>都是会通过运算器作为中转站</w:t>
      </w:r>
    </w:p>
    <w:p w14:paraId="56551804" w14:textId="77777777" w:rsidR="00832298" w:rsidRDefault="00000000">
      <w:pPr>
        <w:rPr>
          <w:lang w:eastAsia="zh-CN"/>
        </w:rPr>
      </w:pPr>
      <w:r>
        <w:rPr>
          <w:lang w:eastAsia="zh-CN"/>
        </w:rPr>
        <w:t>把它转存到存储器里边的</w:t>
      </w:r>
    </w:p>
    <w:p w14:paraId="19873C9A" w14:textId="77777777" w:rsidR="00832298" w:rsidRDefault="00000000">
      <w:pPr>
        <w:rPr>
          <w:lang w:eastAsia="zh-CN"/>
        </w:rPr>
      </w:pPr>
      <w:r>
        <w:rPr>
          <w:lang w:eastAsia="zh-CN"/>
        </w:rPr>
        <w:t>所以由于数据的传送</w:t>
      </w:r>
    </w:p>
    <w:p w14:paraId="742CB00A" w14:textId="77777777" w:rsidR="00832298" w:rsidRDefault="00000000">
      <w:pPr>
        <w:rPr>
          <w:lang w:eastAsia="zh-CN"/>
        </w:rPr>
      </w:pPr>
      <w:r>
        <w:rPr>
          <w:lang w:eastAsia="zh-CN"/>
        </w:rPr>
        <w:t>必须经过运算器来完成</w:t>
      </w:r>
    </w:p>
    <w:p w14:paraId="716A7680" w14:textId="77777777" w:rsidR="00832298" w:rsidRDefault="00000000">
      <w:pPr>
        <w:rPr>
          <w:lang w:eastAsia="zh-CN"/>
        </w:rPr>
      </w:pPr>
      <w:r>
        <w:rPr>
          <w:lang w:eastAsia="zh-CN"/>
        </w:rPr>
        <w:t>因此我们说</w:t>
      </w:r>
    </w:p>
    <w:p w14:paraId="1C510AE8" w14:textId="77777777" w:rsidR="00832298" w:rsidRDefault="00000000">
      <w:pPr>
        <w:rPr>
          <w:lang w:eastAsia="zh-CN"/>
        </w:rPr>
      </w:pPr>
      <w:r>
        <w:rPr>
          <w:lang w:eastAsia="zh-CN"/>
        </w:rPr>
        <w:t>这种结构是以运算器为中心</w:t>
      </w:r>
    </w:p>
    <w:p w14:paraId="6C1C2A3D" w14:textId="77777777" w:rsidR="00832298" w:rsidRDefault="00000000">
      <w:pPr>
        <w:rPr>
          <w:lang w:eastAsia="zh-CN"/>
        </w:rPr>
      </w:pPr>
      <w:r>
        <w:rPr>
          <w:lang w:eastAsia="zh-CN"/>
        </w:rPr>
        <w:t>这就产生了一个问题</w:t>
      </w:r>
    </w:p>
    <w:p w14:paraId="0F8D5CB3" w14:textId="77777777" w:rsidR="00832298" w:rsidRDefault="00000000">
      <w:pPr>
        <w:rPr>
          <w:lang w:eastAsia="zh-CN"/>
        </w:rPr>
      </w:pPr>
      <w:r>
        <w:rPr>
          <w:lang w:eastAsia="zh-CN"/>
        </w:rPr>
        <w:t>我们的运算器本来是用来处理这些数据的核心部件</w:t>
      </w:r>
    </w:p>
    <w:p w14:paraId="3D2A004A" w14:textId="77777777" w:rsidR="00832298" w:rsidRDefault="00000000">
      <w:pPr>
        <w:rPr>
          <w:lang w:eastAsia="zh-CN"/>
        </w:rPr>
      </w:pPr>
      <w:r>
        <w:rPr>
          <w:lang w:eastAsia="zh-CN"/>
        </w:rPr>
        <w:t>但是现在所有的数据中转</w:t>
      </w:r>
    </w:p>
    <w:p w14:paraId="0F59F8BE" w14:textId="77777777" w:rsidR="00832298" w:rsidRDefault="00000000">
      <w:pPr>
        <w:rPr>
          <w:lang w:eastAsia="zh-CN"/>
        </w:rPr>
      </w:pPr>
      <w:r>
        <w:rPr>
          <w:lang w:eastAsia="zh-CN"/>
        </w:rPr>
        <w:t>还需要通过它来帮忙完成</w:t>
      </w:r>
    </w:p>
    <w:p w14:paraId="09A84D0B" w14:textId="77777777" w:rsidR="00832298" w:rsidRDefault="00000000">
      <w:pPr>
        <w:rPr>
          <w:lang w:eastAsia="zh-CN"/>
        </w:rPr>
      </w:pPr>
      <w:r>
        <w:rPr>
          <w:lang w:eastAsia="zh-CN"/>
        </w:rPr>
        <w:t>这样的话会导致数据计算的效率降低</w:t>
      </w:r>
    </w:p>
    <w:p w14:paraId="18A0656E" w14:textId="77777777" w:rsidR="00832298" w:rsidRDefault="00000000">
      <w:pPr>
        <w:rPr>
          <w:lang w:eastAsia="zh-CN"/>
        </w:rPr>
      </w:pPr>
      <w:r>
        <w:rPr>
          <w:lang w:eastAsia="zh-CN"/>
        </w:rPr>
        <w:t>来看这样的一个例子</w:t>
      </w:r>
    </w:p>
    <w:p w14:paraId="5C5FFCE8" w14:textId="77777777" w:rsidR="00832298" w:rsidRDefault="00000000">
      <w:pPr>
        <w:rPr>
          <w:lang w:eastAsia="zh-CN"/>
        </w:rPr>
      </w:pPr>
      <w:r>
        <w:rPr>
          <w:lang w:eastAsia="zh-CN"/>
        </w:rPr>
        <w:t>其实我们的计算机</w:t>
      </w:r>
    </w:p>
    <w:p w14:paraId="69764937" w14:textId="77777777" w:rsidR="00832298" w:rsidRDefault="00000000">
      <w:pPr>
        <w:rPr>
          <w:lang w:eastAsia="zh-CN"/>
        </w:rPr>
      </w:pPr>
      <w:r>
        <w:rPr>
          <w:lang w:eastAsia="zh-CN"/>
        </w:rPr>
        <w:t>它本质上就是一个数据的加工厂</w:t>
      </w:r>
    </w:p>
    <w:p w14:paraId="79E3A343" w14:textId="77777777" w:rsidR="00832298" w:rsidRDefault="00000000">
      <w:pPr>
        <w:rPr>
          <w:lang w:eastAsia="zh-CN"/>
        </w:rPr>
      </w:pPr>
      <w:r>
        <w:rPr>
          <w:lang w:eastAsia="zh-CN"/>
        </w:rPr>
        <w:t>数据输入到计算机当中</w:t>
      </w:r>
    </w:p>
    <w:p w14:paraId="2CFB2AD7" w14:textId="77777777" w:rsidR="00832298" w:rsidRDefault="00000000">
      <w:pPr>
        <w:rPr>
          <w:lang w:eastAsia="zh-CN"/>
        </w:rPr>
      </w:pPr>
      <w:r>
        <w:rPr>
          <w:lang w:eastAsia="zh-CN"/>
        </w:rPr>
        <w:lastRenderedPageBreak/>
        <w:t>然后处理完了之后输出</w:t>
      </w:r>
    </w:p>
    <w:p w14:paraId="3AA74A5B" w14:textId="77777777" w:rsidR="00832298" w:rsidRDefault="00000000">
      <w:pPr>
        <w:rPr>
          <w:lang w:eastAsia="zh-CN"/>
        </w:rPr>
      </w:pPr>
      <w:r>
        <w:rPr>
          <w:lang w:eastAsia="zh-CN"/>
        </w:rPr>
        <w:t>对于现实世界当中的加工厂</w:t>
      </w:r>
    </w:p>
    <w:p w14:paraId="3EDC4D24" w14:textId="77777777" w:rsidR="00832298" w:rsidRDefault="00000000">
      <w:pPr>
        <w:rPr>
          <w:lang w:eastAsia="zh-CN"/>
        </w:rPr>
      </w:pPr>
      <w:r>
        <w:rPr>
          <w:lang w:eastAsia="zh-CN"/>
        </w:rPr>
        <w:t>通常会有一个采购部门</w:t>
      </w:r>
    </w:p>
    <w:p w14:paraId="24882DE1" w14:textId="77777777" w:rsidR="00832298" w:rsidRDefault="00000000">
      <w:pPr>
        <w:rPr>
          <w:lang w:eastAsia="zh-CN"/>
        </w:rPr>
      </w:pPr>
      <w:r>
        <w:rPr>
          <w:lang w:eastAsia="zh-CN"/>
        </w:rPr>
        <w:t>负责采购一些</w:t>
      </w:r>
    </w:p>
    <w:p w14:paraId="1754D560" w14:textId="77777777" w:rsidR="00832298" w:rsidRDefault="00000000">
      <w:pPr>
        <w:rPr>
          <w:lang w:eastAsia="zh-CN"/>
        </w:rPr>
      </w:pPr>
      <w:r>
        <w:rPr>
          <w:lang w:eastAsia="zh-CN"/>
        </w:rPr>
        <w:t>它需要加工的原材料</w:t>
      </w:r>
    </w:p>
    <w:p w14:paraId="2C8A860A" w14:textId="77777777" w:rsidR="00832298" w:rsidRDefault="00000000">
      <w:pPr>
        <w:rPr>
          <w:lang w:eastAsia="zh-CN"/>
        </w:rPr>
      </w:pPr>
      <w:r>
        <w:rPr>
          <w:lang w:eastAsia="zh-CN"/>
        </w:rPr>
        <w:t>这其实就是我们输入的数据</w:t>
      </w:r>
    </w:p>
    <w:p w14:paraId="5944F005" w14:textId="77777777" w:rsidR="00832298" w:rsidRDefault="00000000">
      <w:pPr>
        <w:rPr>
          <w:lang w:eastAsia="zh-CN"/>
        </w:rPr>
      </w:pPr>
      <w:r>
        <w:rPr>
          <w:lang w:eastAsia="zh-CN"/>
        </w:rPr>
        <w:t>另外我们会有一个生产加工的部门</w:t>
      </w:r>
    </w:p>
    <w:p w14:paraId="44B8C71C" w14:textId="77777777" w:rsidR="00832298" w:rsidRDefault="00000000">
      <w:pPr>
        <w:rPr>
          <w:lang w:eastAsia="zh-CN"/>
        </w:rPr>
      </w:pPr>
      <w:r>
        <w:rPr>
          <w:lang w:eastAsia="zh-CN"/>
        </w:rPr>
        <w:t>对这些原材料来进行加工处理</w:t>
      </w:r>
    </w:p>
    <w:p w14:paraId="7FBB4819" w14:textId="77777777" w:rsidR="00832298" w:rsidRDefault="00000000">
      <w:pPr>
        <w:rPr>
          <w:lang w:eastAsia="zh-CN"/>
        </w:rPr>
      </w:pPr>
      <w:r>
        <w:rPr>
          <w:lang w:eastAsia="zh-CN"/>
        </w:rPr>
        <w:t>还有一个部门是仓储部门</w:t>
      </w:r>
    </w:p>
    <w:p w14:paraId="4EC9D97F" w14:textId="77777777" w:rsidR="00832298" w:rsidRDefault="00000000">
      <w:pPr>
        <w:rPr>
          <w:lang w:eastAsia="zh-CN"/>
        </w:rPr>
      </w:pPr>
      <w:r>
        <w:rPr>
          <w:lang w:eastAsia="zh-CN"/>
        </w:rPr>
        <w:t>这个部门其实就是用来存放</w:t>
      </w:r>
    </w:p>
    <w:p w14:paraId="30A9C510" w14:textId="77777777" w:rsidR="00832298" w:rsidRDefault="00000000">
      <w:pPr>
        <w:rPr>
          <w:lang w:eastAsia="zh-CN"/>
        </w:rPr>
      </w:pPr>
      <w:r>
        <w:rPr>
          <w:lang w:eastAsia="zh-CN"/>
        </w:rPr>
        <w:t>我们接下来要处理的这些原材料物资的</w:t>
      </w:r>
    </w:p>
    <w:p w14:paraId="7BF9CE2D" w14:textId="77777777" w:rsidR="00832298" w:rsidRDefault="00000000">
      <w:pPr>
        <w:rPr>
          <w:lang w:eastAsia="zh-CN"/>
        </w:rPr>
      </w:pPr>
      <w:r>
        <w:rPr>
          <w:lang w:eastAsia="zh-CN"/>
        </w:rPr>
        <w:t>当我们加工完成之后</w:t>
      </w:r>
    </w:p>
    <w:p w14:paraId="39678C9C" w14:textId="77777777" w:rsidR="00832298" w:rsidRDefault="00000000">
      <w:pPr>
        <w:rPr>
          <w:lang w:eastAsia="zh-CN"/>
        </w:rPr>
      </w:pPr>
      <w:r>
        <w:rPr>
          <w:lang w:eastAsia="zh-CN"/>
        </w:rPr>
        <w:t>会由销售部门把产品卖出去</w:t>
      </w:r>
    </w:p>
    <w:p w14:paraId="548A04AD" w14:textId="77777777" w:rsidR="00832298" w:rsidRDefault="00000000">
      <w:pPr>
        <w:rPr>
          <w:lang w:eastAsia="zh-CN"/>
        </w:rPr>
      </w:pPr>
      <w:r>
        <w:rPr>
          <w:lang w:eastAsia="zh-CN"/>
        </w:rPr>
        <w:t>另外我们还会有一个霸道总裁</w:t>
      </w:r>
    </w:p>
    <w:p w14:paraId="4DE2500A" w14:textId="77777777" w:rsidR="00832298" w:rsidRDefault="00000000">
      <w:pPr>
        <w:rPr>
          <w:lang w:eastAsia="zh-CN"/>
        </w:rPr>
      </w:pPr>
      <w:r>
        <w:rPr>
          <w:lang w:eastAsia="zh-CN"/>
        </w:rPr>
        <w:t>来负责指挥各个部门的运行</w:t>
      </w:r>
    </w:p>
    <w:p w14:paraId="7E257EBF" w14:textId="77777777" w:rsidR="00832298" w:rsidRDefault="00000000">
      <w:pPr>
        <w:rPr>
          <w:lang w:eastAsia="zh-CN"/>
        </w:rPr>
      </w:pPr>
      <w:r>
        <w:rPr>
          <w:lang w:eastAsia="zh-CN"/>
        </w:rPr>
        <w:t>所以在我们的这个例子当中</w:t>
      </w:r>
    </w:p>
    <w:p w14:paraId="7F7C73E6" w14:textId="77777777" w:rsidR="00832298" w:rsidRDefault="00000000">
      <w:pPr>
        <w:rPr>
          <w:lang w:eastAsia="zh-CN"/>
        </w:rPr>
      </w:pPr>
      <w:r>
        <w:rPr>
          <w:lang w:eastAsia="zh-CN"/>
        </w:rPr>
        <w:t>采购部门它采购的这些原材料</w:t>
      </w:r>
    </w:p>
    <w:p w14:paraId="64772AF9" w14:textId="77777777" w:rsidR="00832298" w:rsidRDefault="00000000">
      <w:pPr>
        <w:rPr>
          <w:lang w:eastAsia="zh-CN"/>
        </w:rPr>
      </w:pPr>
      <w:r>
        <w:rPr>
          <w:lang w:eastAsia="zh-CN"/>
        </w:rPr>
        <w:lastRenderedPageBreak/>
        <w:t>本来是可以直接放到仓储部门的</w:t>
      </w:r>
    </w:p>
    <w:p w14:paraId="4AB88C5D" w14:textId="77777777" w:rsidR="00832298" w:rsidRDefault="00000000">
      <w:pPr>
        <w:rPr>
          <w:lang w:eastAsia="zh-CN"/>
        </w:rPr>
      </w:pPr>
      <w:r>
        <w:rPr>
          <w:lang w:eastAsia="zh-CN"/>
        </w:rPr>
        <w:t>但是现在它偏偏要先把这些东西先交给加工部门</w:t>
      </w:r>
    </w:p>
    <w:p w14:paraId="24EDB9EF" w14:textId="77777777" w:rsidR="00832298" w:rsidRDefault="00000000">
      <w:pPr>
        <w:rPr>
          <w:lang w:eastAsia="zh-CN"/>
        </w:rPr>
      </w:pPr>
      <w:r>
        <w:rPr>
          <w:lang w:eastAsia="zh-CN"/>
        </w:rPr>
        <w:t>然后让加工部门再来把它转运到仓储部门去</w:t>
      </w:r>
    </w:p>
    <w:p w14:paraId="4F02B9C0" w14:textId="77777777" w:rsidR="00832298" w:rsidRDefault="00000000">
      <w:pPr>
        <w:rPr>
          <w:lang w:eastAsia="zh-CN"/>
        </w:rPr>
      </w:pPr>
      <w:r>
        <w:rPr>
          <w:lang w:eastAsia="zh-CN"/>
        </w:rPr>
        <w:t>同样的加工完的这些产品</w:t>
      </w:r>
    </w:p>
    <w:p w14:paraId="369CCFDF" w14:textId="77777777" w:rsidR="00832298" w:rsidRDefault="00000000">
      <w:pPr>
        <w:rPr>
          <w:lang w:eastAsia="zh-CN"/>
        </w:rPr>
      </w:pPr>
      <w:r>
        <w:rPr>
          <w:lang w:eastAsia="zh-CN"/>
        </w:rPr>
        <w:t>我们其实本来可以直接放到仓储部门</w:t>
      </w:r>
    </w:p>
    <w:p w14:paraId="38DF5EAD" w14:textId="77777777" w:rsidR="00832298" w:rsidRDefault="00000000">
      <w:pPr>
        <w:rPr>
          <w:lang w:eastAsia="zh-CN"/>
        </w:rPr>
      </w:pPr>
      <w:r>
        <w:rPr>
          <w:lang w:eastAsia="zh-CN"/>
        </w:rPr>
        <w:t>然后直接由销售部门从仓储部门</w:t>
      </w:r>
    </w:p>
    <w:p w14:paraId="6C3FE351" w14:textId="77777777" w:rsidR="00832298" w:rsidRDefault="00000000">
      <w:pPr>
        <w:rPr>
          <w:lang w:eastAsia="zh-CN"/>
        </w:rPr>
      </w:pPr>
      <w:r>
        <w:rPr>
          <w:lang w:eastAsia="zh-CN"/>
        </w:rPr>
        <w:t>取走这些产品</w:t>
      </w:r>
    </w:p>
    <w:p w14:paraId="6A009DC6" w14:textId="77777777" w:rsidR="00832298" w:rsidRDefault="00000000">
      <w:pPr>
        <w:rPr>
          <w:lang w:eastAsia="zh-CN"/>
        </w:rPr>
      </w:pPr>
      <w:r>
        <w:rPr>
          <w:lang w:eastAsia="zh-CN"/>
        </w:rPr>
        <w:t>但是当销售部门要取走最终的产品的时候</w:t>
      </w:r>
    </w:p>
    <w:p w14:paraId="34B19ECE" w14:textId="77777777" w:rsidR="00832298" w:rsidRDefault="00000000">
      <w:pPr>
        <w:rPr>
          <w:lang w:eastAsia="zh-CN"/>
        </w:rPr>
      </w:pPr>
      <w:r>
        <w:rPr>
          <w:lang w:eastAsia="zh-CN"/>
        </w:rPr>
        <w:t>还需要由这个生产加工部门来进行一个中转</w:t>
      </w:r>
    </w:p>
    <w:p w14:paraId="1D261191" w14:textId="77777777" w:rsidR="00832298" w:rsidRDefault="00000000">
      <w:pPr>
        <w:rPr>
          <w:lang w:eastAsia="zh-CN"/>
        </w:rPr>
      </w:pPr>
      <w:r>
        <w:rPr>
          <w:lang w:eastAsia="zh-CN"/>
        </w:rPr>
        <w:t>把这些东西交给它</w:t>
      </w:r>
    </w:p>
    <w:p w14:paraId="587C9B26" w14:textId="77777777" w:rsidR="00832298" w:rsidRDefault="00000000">
      <w:pPr>
        <w:rPr>
          <w:lang w:eastAsia="zh-CN"/>
        </w:rPr>
      </w:pPr>
      <w:r>
        <w:rPr>
          <w:lang w:eastAsia="zh-CN"/>
        </w:rPr>
        <w:t>这显然是低效的</w:t>
      </w:r>
    </w:p>
    <w:p w14:paraId="3F58F8D7" w14:textId="77777777" w:rsidR="00832298" w:rsidRDefault="00000000">
      <w:pPr>
        <w:rPr>
          <w:lang w:eastAsia="zh-CN"/>
        </w:rPr>
      </w:pPr>
      <w:r>
        <w:rPr>
          <w:lang w:eastAsia="zh-CN"/>
        </w:rPr>
        <w:t>讲到这相信大家脑子里应该已经有一个解决方案了</w:t>
      </w:r>
    </w:p>
    <w:p w14:paraId="534F297E" w14:textId="77777777" w:rsidR="00832298" w:rsidRDefault="00000000">
      <w:pPr>
        <w:rPr>
          <w:lang w:eastAsia="zh-CN"/>
        </w:rPr>
      </w:pPr>
      <w:r>
        <w:rPr>
          <w:lang w:eastAsia="zh-CN"/>
        </w:rPr>
        <w:t>解决方案很简单</w:t>
      </w:r>
    </w:p>
    <w:p w14:paraId="1EF7BB5D" w14:textId="77777777" w:rsidR="00832298" w:rsidRDefault="00000000">
      <w:pPr>
        <w:rPr>
          <w:lang w:eastAsia="zh-CN"/>
        </w:rPr>
      </w:pPr>
      <w:r>
        <w:rPr>
          <w:lang w:eastAsia="zh-CN"/>
        </w:rPr>
        <w:t>这个解决方案其实就是现代计算机的一个结构</w:t>
      </w:r>
    </w:p>
    <w:p w14:paraId="20DBAA8A" w14:textId="77777777" w:rsidR="00832298" w:rsidRDefault="00000000">
      <w:pPr>
        <w:rPr>
          <w:lang w:eastAsia="zh-CN"/>
        </w:rPr>
      </w:pPr>
      <w:r>
        <w:rPr>
          <w:lang w:eastAsia="zh-CN"/>
        </w:rPr>
        <w:t>传统的冯诺伊曼结构的计算机</w:t>
      </w:r>
    </w:p>
    <w:p w14:paraId="262A3C1D" w14:textId="77777777" w:rsidR="00832298" w:rsidRDefault="00000000">
      <w:pPr>
        <w:rPr>
          <w:lang w:eastAsia="zh-CN"/>
        </w:rPr>
      </w:pPr>
      <w:r>
        <w:rPr>
          <w:lang w:eastAsia="zh-CN"/>
        </w:rPr>
        <w:t>都是以运算器作为核心</w:t>
      </w:r>
    </w:p>
    <w:p w14:paraId="3D50DF0E" w14:textId="77777777" w:rsidR="00832298" w:rsidRDefault="00000000">
      <w:pPr>
        <w:rPr>
          <w:lang w:eastAsia="zh-CN"/>
        </w:rPr>
      </w:pPr>
      <w:r>
        <w:rPr>
          <w:lang w:eastAsia="zh-CN"/>
        </w:rPr>
        <w:t>数据的传输都需要通过运算器作为中转</w:t>
      </w:r>
    </w:p>
    <w:p w14:paraId="6289F09A" w14:textId="77777777" w:rsidR="00832298" w:rsidRDefault="00000000">
      <w:pPr>
        <w:rPr>
          <w:lang w:eastAsia="zh-CN"/>
        </w:rPr>
      </w:pPr>
      <w:r>
        <w:rPr>
          <w:lang w:eastAsia="zh-CN"/>
        </w:rPr>
        <w:lastRenderedPageBreak/>
        <w:t>但是现代计算机通常是以存储器为中心</w:t>
      </w:r>
    </w:p>
    <w:p w14:paraId="60E03FF3" w14:textId="77777777" w:rsidR="00832298" w:rsidRDefault="00000000">
      <w:pPr>
        <w:rPr>
          <w:lang w:eastAsia="zh-CN"/>
        </w:rPr>
      </w:pPr>
      <w:r>
        <w:rPr>
          <w:lang w:eastAsia="zh-CN"/>
        </w:rPr>
        <w:t>也就是说输入设备</w:t>
      </w:r>
    </w:p>
    <w:p w14:paraId="16023EB9" w14:textId="77777777" w:rsidR="00832298" w:rsidRDefault="00000000">
      <w:pPr>
        <w:rPr>
          <w:lang w:eastAsia="zh-CN"/>
        </w:rPr>
      </w:pPr>
      <w:r>
        <w:rPr>
          <w:lang w:eastAsia="zh-CN"/>
        </w:rPr>
        <w:t>它的数据是直接放到存储器里面的</w:t>
      </w:r>
    </w:p>
    <w:p w14:paraId="6F2CF2D4" w14:textId="77777777" w:rsidR="00832298" w:rsidRDefault="00000000">
      <w:pPr>
        <w:rPr>
          <w:lang w:eastAsia="zh-CN"/>
        </w:rPr>
      </w:pPr>
      <w:r>
        <w:rPr>
          <w:lang w:eastAsia="zh-CN"/>
        </w:rPr>
        <w:t>当运算器处理完这些数据之后</w:t>
      </w:r>
    </w:p>
    <w:p w14:paraId="2A6CB4FD" w14:textId="77777777" w:rsidR="00832298" w:rsidRDefault="00000000">
      <w:pPr>
        <w:rPr>
          <w:lang w:eastAsia="zh-CN"/>
        </w:rPr>
      </w:pPr>
      <w:r>
        <w:rPr>
          <w:lang w:eastAsia="zh-CN"/>
        </w:rPr>
        <w:t>输出设备也会直接从存储器当中</w:t>
      </w:r>
    </w:p>
    <w:p w14:paraId="27681F0F" w14:textId="77777777" w:rsidR="00832298" w:rsidRDefault="00000000">
      <w:pPr>
        <w:rPr>
          <w:lang w:eastAsia="zh-CN"/>
        </w:rPr>
      </w:pPr>
      <w:r>
        <w:rPr>
          <w:lang w:eastAsia="zh-CN"/>
        </w:rPr>
        <w:t>取走最终的数据进行计算结果的输出</w:t>
      </w:r>
    </w:p>
    <w:p w14:paraId="607C516C" w14:textId="77777777" w:rsidR="00832298" w:rsidRDefault="00000000">
      <w:pPr>
        <w:rPr>
          <w:lang w:eastAsia="zh-CN"/>
        </w:rPr>
      </w:pPr>
      <w:r>
        <w:rPr>
          <w:lang w:eastAsia="zh-CN"/>
        </w:rPr>
        <w:t>这样的话就可以更多的解放运算器的时间</w:t>
      </w:r>
    </w:p>
    <w:p w14:paraId="1C4C874F" w14:textId="77777777" w:rsidR="00832298" w:rsidRDefault="00000000">
      <w:pPr>
        <w:rPr>
          <w:lang w:eastAsia="zh-CN"/>
        </w:rPr>
      </w:pPr>
      <w:r>
        <w:rPr>
          <w:lang w:eastAsia="zh-CN"/>
        </w:rPr>
        <w:t>可以让运算器进行更多的运算</w:t>
      </w:r>
    </w:p>
    <w:p w14:paraId="3EEFAAD4" w14:textId="77777777" w:rsidR="00832298" w:rsidRDefault="00000000">
      <w:pPr>
        <w:rPr>
          <w:lang w:eastAsia="zh-CN"/>
        </w:rPr>
      </w:pPr>
      <w:r>
        <w:rPr>
          <w:lang w:eastAsia="zh-CN"/>
        </w:rPr>
        <w:t>我们现在使用的手机计算机基本上都是这样的一个结构</w:t>
      </w:r>
    </w:p>
    <w:p w14:paraId="0B796BA6" w14:textId="77777777" w:rsidR="00832298" w:rsidRDefault="00000000">
      <w:pPr>
        <w:rPr>
          <w:lang w:eastAsia="zh-CN"/>
        </w:rPr>
      </w:pPr>
      <w:r>
        <w:rPr>
          <w:lang w:eastAsia="zh-CN"/>
        </w:rPr>
        <w:t>由于运算器还有控制器</w:t>
      </w:r>
    </w:p>
    <w:p w14:paraId="4C23709B" w14:textId="77777777" w:rsidR="00832298" w:rsidRDefault="00000000">
      <w:pPr>
        <w:rPr>
          <w:lang w:eastAsia="zh-CN"/>
        </w:rPr>
      </w:pPr>
      <w:r>
        <w:rPr>
          <w:lang w:eastAsia="zh-CN"/>
        </w:rPr>
        <w:t>它们之间的逻辑关系十分紧密</w:t>
      </w:r>
    </w:p>
    <w:p w14:paraId="06A3D815" w14:textId="77777777" w:rsidR="00832298" w:rsidRDefault="00000000">
      <w:pPr>
        <w:rPr>
          <w:lang w:eastAsia="zh-CN"/>
        </w:rPr>
      </w:pPr>
      <w:r>
        <w:rPr>
          <w:lang w:eastAsia="zh-CN"/>
        </w:rPr>
        <w:t>所以在大规模集成电路制作工艺出现了之后</w:t>
      </w:r>
    </w:p>
    <w:p w14:paraId="56A55513" w14:textId="77777777" w:rsidR="00832298" w:rsidRDefault="00000000">
      <w:pPr>
        <w:rPr>
          <w:lang w:eastAsia="zh-CN"/>
        </w:rPr>
      </w:pPr>
      <w:r>
        <w:rPr>
          <w:lang w:eastAsia="zh-CN"/>
        </w:rPr>
        <w:t>这两个部件通常是被集成在同一个芯片上的</w:t>
      </w:r>
    </w:p>
    <w:p w14:paraId="1FBDA3A1" w14:textId="77777777" w:rsidR="00832298" w:rsidRDefault="00000000">
      <w:pPr>
        <w:rPr>
          <w:lang w:eastAsia="zh-CN"/>
        </w:rPr>
      </w:pPr>
      <w:r>
        <w:rPr>
          <w:lang w:eastAsia="zh-CN"/>
        </w:rPr>
        <w:t>整合了这两个部件的芯片</w:t>
      </w:r>
    </w:p>
    <w:p w14:paraId="493B1647" w14:textId="77777777" w:rsidR="00832298" w:rsidRDefault="00000000">
      <w:pPr>
        <w:rPr>
          <w:lang w:eastAsia="zh-CN"/>
        </w:rPr>
      </w:pPr>
      <w:r>
        <w:rPr>
          <w:lang w:eastAsia="zh-CN"/>
        </w:rPr>
        <w:t>就是我们现在熟悉的CPU</w:t>
      </w:r>
    </w:p>
    <w:p w14:paraId="7AD283DF" w14:textId="77777777" w:rsidR="00832298" w:rsidRDefault="00000000">
      <w:pPr>
        <w:rPr>
          <w:lang w:eastAsia="zh-CN"/>
        </w:rPr>
      </w:pPr>
      <w:r>
        <w:rPr>
          <w:lang w:eastAsia="zh-CN"/>
        </w:rPr>
        <w:t>所以CPU里边既包含了运算器</w:t>
      </w:r>
    </w:p>
    <w:p w14:paraId="7919F94B" w14:textId="77777777" w:rsidR="00832298" w:rsidRDefault="00000000">
      <w:pPr>
        <w:rPr>
          <w:lang w:eastAsia="zh-CN"/>
        </w:rPr>
      </w:pPr>
      <w:r>
        <w:rPr>
          <w:lang w:eastAsia="zh-CN"/>
        </w:rPr>
        <w:t>也包含了控制器</w:t>
      </w:r>
    </w:p>
    <w:p w14:paraId="747DB90A" w14:textId="77777777" w:rsidR="00832298" w:rsidRDefault="00000000">
      <w:pPr>
        <w:rPr>
          <w:lang w:eastAsia="zh-CN"/>
        </w:rPr>
      </w:pPr>
      <w:r>
        <w:rPr>
          <w:lang w:eastAsia="zh-CN"/>
        </w:rPr>
        <w:lastRenderedPageBreak/>
        <w:t>因此如果把这个结构框图给简化一下</w:t>
      </w:r>
    </w:p>
    <w:p w14:paraId="1630AC25" w14:textId="77777777" w:rsidR="00832298" w:rsidRDefault="00000000">
      <w:pPr>
        <w:rPr>
          <w:lang w:eastAsia="zh-CN"/>
        </w:rPr>
      </w:pPr>
      <w:r>
        <w:rPr>
          <w:lang w:eastAsia="zh-CN"/>
        </w:rPr>
        <w:t>就可以表现成这样的形式</w:t>
      </w:r>
    </w:p>
    <w:p w14:paraId="6448D67D" w14:textId="77777777" w:rsidR="00832298" w:rsidRDefault="00000000">
      <w:pPr>
        <w:rPr>
          <w:lang w:eastAsia="zh-CN"/>
        </w:rPr>
      </w:pPr>
      <w:r>
        <w:rPr>
          <w:lang w:eastAsia="zh-CN"/>
        </w:rPr>
        <w:t>CPU里边包含了运算器和控制器</w:t>
      </w:r>
    </w:p>
    <w:p w14:paraId="59596B73" w14:textId="77777777" w:rsidR="00832298" w:rsidRDefault="00000000">
      <w:pPr>
        <w:rPr>
          <w:lang w:eastAsia="zh-CN"/>
        </w:rPr>
      </w:pPr>
      <w:r>
        <w:rPr>
          <w:lang w:eastAsia="zh-CN"/>
        </w:rPr>
        <w:t>控制器通过控制线来告诉运算器</w:t>
      </w:r>
    </w:p>
    <w:p w14:paraId="567C0626" w14:textId="77777777" w:rsidR="00832298" w:rsidRDefault="00000000">
      <w:pPr>
        <w:rPr>
          <w:lang w:eastAsia="zh-CN"/>
        </w:rPr>
      </w:pPr>
      <w:r>
        <w:rPr>
          <w:lang w:eastAsia="zh-CN"/>
        </w:rPr>
        <w:t>你接下应该执行的是加减成厨什么样的运算</w:t>
      </w:r>
    </w:p>
    <w:p w14:paraId="6F04C4CE" w14:textId="77777777" w:rsidR="00832298" w:rsidRDefault="00000000">
      <w:pPr>
        <w:rPr>
          <w:lang w:eastAsia="zh-CN"/>
        </w:rPr>
      </w:pPr>
      <w:r>
        <w:rPr>
          <w:lang w:eastAsia="zh-CN"/>
        </w:rPr>
        <w:t>另外控制器也会来控制</w:t>
      </w:r>
    </w:p>
    <w:p w14:paraId="24FF0D58" w14:textId="77777777" w:rsidR="00832298" w:rsidRDefault="00000000">
      <w:pPr>
        <w:rPr>
          <w:lang w:eastAsia="zh-CN"/>
        </w:rPr>
      </w:pPr>
      <w:r>
        <w:rPr>
          <w:lang w:eastAsia="zh-CN"/>
        </w:rPr>
        <w:t>主存储器的一个读写</w:t>
      </w:r>
    </w:p>
    <w:p w14:paraId="67AFC235" w14:textId="77777777" w:rsidR="00832298" w:rsidRDefault="00000000">
      <w:pPr>
        <w:rPr>
          <w:lang w:eastAsia="zh-CN"/>
        </w:rPr>
      </w:pPr>
      <w:r>
        <w:rPr>
          <w:lang w:eastAsia="zh-CN"/>
        </w:rPr>
        <w:t>还有输入输出设备的一个启动停止</w:t>
      </w:r>
    </w:p>
    <w:p w14:paraId="5CBA51E7" w14:textId="77777777" w:rsidR="00832298" w:rsidRDefault="00000000">
      <w:pPr>
        <w:rPr>
          <w:lang w:eastAsia="zh-CN"/>
        </w:rPr>
      </w:pPr>
      <w:r>
        <w:rPr>
          <w:lang w:eastAsia="zh-CN"/>
        </w:rPr>
        <w:t>那主存储器和CPU之间会进行数据的交换</w:t>
      </w:r>
    </w:p>
    <w:p w14:paraId="72E50546" w14:textId="77777777" w:rsidR="00832298" w:rsidRDefault="00000000">
      <w:pPr>
        <w:rPr>
          <w:lang w:eastAsia="zh-CN"/>
        </w:rPr>
      </w:pPr>
      <w:r>
        <w:rPr>
          <w:lang w:eastAsia="zh-CN"/>
        </w:rPr>
        <w:t>第一种就是需要参与运算的那些数据</w:t>
      </w:r>
    </w:p>
    <w:p w14:paraId="57084005" w14:textId="77777777" w:rsidR="00832298" w:rsidRDefault="00000000">
      <w:pPr>
        <w:rPr>
          <w:lang w:eastAsia="zh-CN"/>
        </w:rPr>
      </w:pPr>
      <w:r>
        <w:rPr>
          <w:lang w:eastAsia="zh-CN"/>
        </w:rPr>
        <w:t>比如XY之类的一些辩量</w:t>
      </w:r>
    </w:p>
    <w:p w14:paraId="728CE7BD" w14:textId="77777777" w:rsidR="00832298" w:rsidRDefault="00000000">
      <w:pPr>
        <w:rPr>
          <w:lang w:eastAsia="zh-CN"/>
        </w:rPr>
      </w:pPr>
      <w:r>
        <w:rPr>
          <w:lang w:eastAsia="zh-CN"/>
        </w:rPr>
        <w:t>另外一种数据就是指令</w:t>
      </w:r>
    </w:p>
    <w:p w14:paraId="22A33B64" w14:textId="77777777" w:rsidR="00832298" w:rsidRDefault="00000000">
      <w:pPr>
        <w:rPr>
          <w:lang w:eastAsia="zh-CN"/>
        </w:rPr>
      </w:pPr>
      <w:r>
        <w:rPr>
          <w:lang w:eastAsia="zh-CN"/>
        </w:rPr>
        <w:t>那么指令会放到控制器当中</w:t>
      </w:r>
    </w:p>
    <w:p w14:paraId="6B2A3D5F" w14:textId="77777777" w:rsidR="00832298" w:rsidRDefault="00000000">
      <w:pPr>
        <w:rPr>
          <w:lang w:eastAsia="zh-CN"/>
        </w:rPr>
      </w:pPr>
      <w:r>
        <w:rPr>
          <w:lang w:eastAsia="zh-CN"/>
        </w:rPr>
        <w:t>由控制器来解析这条指令的含义</w:t>
      </w:r>
    </w:p>
    <w:p w14:paraId="4E8161BE" w14:textId="77777777" w:rsidR="00832298" w:rsidRDefault="00000000">
      <w:pPr>
        <w:rPr>
          <w:lang w:eastAsia="zh-CN"/>
        </w:rPr>
      </w:pPr>
      <w:r>
        <w:rPr>
          <w:lang w:eastAsia="zh-CN"/>
        </w:rPr>
        <w:t>并且发出相应的控制信号</w:t>
      </w:r>
    </w:p>
    <w:p w14:paraId="548F9628" w14:textId="77777777" w:rsidR="00832298" w:rsidRDefault="00000000">
      <w:pPr>
        <w:rPr>
          <w:lang w:eastAsia="zh-CN"/>
        </w:rPr>
      </w:pPr>
      <w:r>
        <w:rPr>
          <w:lang w:eastAsia="zh-CN"/>
        </w:rPr>
        <w:t>最右边双向的箭头是说</w:t>
      </w:r>
    </w:p>
    <w:p w14:paraId="23805818" w14:textId="77777777" w:rsidR="00832298" w:rsidRDefault="00000000">
      <w:pPr>
        <w:rPr>
          <w:lang w:eastAsia="zh-CN"/>
        </w:rPr>
      </w:pPr>
      <w:r>
        <w:rPr>
          <w:lang w:eastAsia="zh-CN"/>
        </w:rPr>
        <w:t>我们的Io设备也就输入输出设备</w:t>
      </w:r>
    </w:p>
    <w:p w14:paraId="0DC06936" w14:textId="77777777" w:rsidR="00832298" w:rsidRDefault="00000000">
      <w:pPr>
        <w:rPr>
          <w:lang w:eastAsia="zh-CN"/>
        </w:rPr>
      </w:pPr>
      <w:r>
        <w:rPr>
          <w:lang w:eastAsia="zh-CN"/>
        </w:rPr>
        <w:lastRenderedPageBreak/>
        <w:t>会直接的和主存储器进行数据的交换</w:t>
      </w:r>
    </w:p>
    <w:p w14:paraId="299103F3" w14:textId="77777777" w:rsidR="00832298" w:rsidRDefault="00000000">
      <w:pPr>
        <w:rPr>
          <w:lang w:eastAsia="zh-CN"/>
        </w:rPr>
      </w:pPr>
      <w:r>
        <w:rPr>
          <w:lang w:eastAsia="zh-CN"/>
        </w:rPr>
        <w:t>那主存储器和CPU统称为主机</w:t>
      </w:r>
    </w:p>
    <w:p w14:paraId="3B51581F" w14:textId="77777777" w:rsidR="00832298" w:rsidRDefault="00000000">
      <w:pPr>
        <w:rPr>
          <w:lang w:eastAsia="zh-CN"/>
        </w:rPr>
      </w:pPr>
      <w:r>
        <w:rPr>
          <w:lang w:eastAsia="zh-CN"/>
        </w:rPr>
        <w:t>所以我们技足里面提到的主机</w:t>
      </w:r>
    </w:p>
    <w:p w14:paraId="3AAE64BE" w14:textId="77777777" w:rsidR="00832298" w:rsidRDefault="00000000">
      <w:pPr>
        <w:rPr>
          <w:lang w:eastAsia="zh-CN"/>
        </w:rPr>
      </w:pPr>
      <w:r>
        <w:rPr>
          <w:lang w:eastAsia="zh-CN"/>
        </w:rPr>
        <w:t>和大家平时熟知的这种主机是有区别的</w:t>
      </w:r>
    </w:p>
    <w:p w14:paraId="4F5BB1CD" w14:textId="77777777" w:rsidR="00832298" w:rsidRDefault="00000000">
      <w:pPr>
        <w:rPr>
          <w:lang w:eastAsia="zh-CN"/>
        </w:rPr>
      </w:pPr>
      <w:r>
        <w:rPr>
          <w:lang w:eastAsia="zh-CN"/>
        </w:rPr>
        <w:t>我们平时生活中所谓的主机</w:t>
      </w:r>
    </w:p>
    <w:p w14:paraId="0BC0EB14" w14:textId="77777777" w:rsidR="00832298" w:rsidRDefault="00000000">
      <w:pPr>
        <w:rPr>
          <w:lang w:eastAsia="zh-CN"/>
        </w:rPr>
      </w:pPr>
      <w:r>
        <w:rPr>
          <w:lang w:eastAsia="zh-CN"/>
        </w:rPr>
        <w:t>它里面除了CPU主存储器之外</w:t>
      </w:r>
    </w:p>
    <w:p w14:paraId="03071D6F" w14:textId="77777777" w:rsidR="00832298" w:rsidRDefault="00000000">
      <w:pPr>
        <w:rPr>
          <w:lang w:eastAsia="zh-CN"/>
        </w:rPr>
      </w:pPr>
      <w:r>
        <w:rPr>
          <w:lang w:eastAsia="zh-CN"/>
        </w:rPr>
        <w:t>还会包含其他的比如硬盘</w:t>
      </w:r>
    </w:p>
    <w:p w14:paraId="4300E385" w14:textId="77777777" w:rsidR="00832298" w:rsidRDefault="00000000">
      <w:pPr>
        <w:rPr>
          <w:lang w:eastAsia="zh-CN"/>
        </w:rPr>
      </w:pPr>
      <w:r>
        <w:rPr>
          <w:lang w:eastAsia="zh-CN"/>
        </w:rPr>
        <w:t>还有风扇之类的这些设备</w:t>
      </w:r>
    </w:p>
    <w:p w14:paraId="14254801" w14:textId="77777777" w:rsidR="00832298" w:rsidRDefault="00000000">
      <w:pPr>
        <w:rPr>
          <w:lang w:eastAsia="zh-CN"/>
        </w:rPr>
      </w:pPr>
      <w:r>
        <w:rPr>
          <w:lang w:eastAsia="zh-CN"/>
        </w:rPr>
        <w:t>所以这个概念大家需要注意一下</w:t>
      </w:r>
    </w:p>
    <w:p w14:paraId="7547FAF1" w14:textId="77777777" w:rsidR="00832298" w:rsidRDefault="00000000">
      <w:pPr>
        <w:rPr>
          <w:lang w:eastAsia="zh-CN"/>
        </w:rPr>
      </w:pPr>
      <w:r>
        <w:rPr>
          <w:lang w:eastAsia="zh-CN"/>
        </w:rPr>
        <w:t>那另外一个大家比较容易混淆的概念</w:t>
      </w:r>
    </w:p>
    <w:p w14:paraId="6572F2AC" w14:textId="77777777" w:rsidR="00832298" w:rsidRDefault="00000000">
      <w:pPr>
        <w:rPr>
          <w:lang w:eastAsia="zh-CN"/>
        </w:rPr>
      </w:pPr>
      <w:r>
        <w:rPr>
          <w:lang w:eastAsia="zh-CN"/>
        </w:rPr>
        <w:t>是主存和辅存这两个东西</w:t>
      </w:r>
    </w:p>
    <w:p w14:paraId="05D4ABE5" w14:textId="77777777" w:rsidR="00832298" w:rsidRDefault="00000000">
      <w:pPr>
        <w:rPr>
          <w:lang w:eastAsia="zh-CN"/>
        </w:rPr>
      </w:pPr>
      <w:r>
        <w:rPr>
          <w:lang w:eastAsia="zh-CN"/>
        </w:rPr>
        <w:t>那这两个东西都可以统称为存储器</w:t>
      </w:r>
    </w:p>
    <w:p w14:paraId="4AD329E3" w14:textId="77777777" w:rsidR="00832298" w:rsidRDefault="00000000">
      <w:pPr>
        <w:rPr>
          <w:lang w:eastAsia="zh-CN"/>
        </w:rPr>
      </w:pPr>
      <w:r>
        <w:rPr>
          <w:lang w:eastAsia="zh-CN"/>
        </w:rPr>
        <w:t>主存就是主存储器</w:t>
      </w:r>
    </w:p>
    <w:p w14:paraId="21FABE10" w14:textId="77777777" w:rsidR="00832298" w:rsidRDefault="00000000">
      <w:pPr>
        <w:rPr>
          <w:lang w:eastAsia="zh-CN"/>
        </w:rPr>
      </w:pPr>
      <w:r>
        <w:rPr>
          <w:lang w:eastAsia="zh-CN"/>
        </w:rPr>
        <w:t>也就是我们熟知的内存</w:t>
      </w:r>
    </w:p>
    <w:p w14:paraId="2B5A2210" w14:textId="77777777" w:rsidR="00832298" w:rsidRDefault="00000000">
      <w:pPr>
        <w:rPr>
          <w:lang w:eastAsia="zh-CN"/>
        </w:rPr>
      </w:pPr>
      <w:r>
        <w:rPr>
          <w:lang w:eastAsia="zh-CN"/>
        </w:rPr>
        <w:t>而辅存就是辅助存储器</w:t>
      </w:r>
    </w:p>
    <w:p w14:paraId="3BD986C5" w14:textId="77777777" w:rsidR="00832298" w:rsidRDefault="00000000">
      <w:pPr>
        <w:rPr>
          <w:lang w:eastAsia="zh-CN"/>
        </w:rPr>
      </w:pPr>
      <w:r>
        <w:rPr>
          <w:lang w:eastAsia="zh-CN"/>
        </w:rPr>
        <w:t>在电脑里边就是我们的机械硬盘</w:t>
      </w:r>
    </w:p>
    <w:p w14:paraId="23140DEF" w14:textId="77777777" w:rsidR="00832298" w:rsidRDefault="00000000">
      <w:pPr>
        <w:rPr>
          <w:lang w:eastAsia="zh-CN"/>
        </w:rPr>
      </w:pPr>
      <w:r>
        <w:rPr>
          <w:lang w:eastAsia="zh-CN"/>
        </w:rPr>
        <w:t>固态硬盘</w:t>
      </w:r>
    </w:p>
    <w:p w14:paraId="53673F8C" w14:textId="77777777" w:rsidR="00832298" w:rsidRDefault="00000000">
      <w:pPr>
        <w:rPr>
          <w:lang w:eastAsia="zh-CN"/>
        </w:rPr>
      </w:pPr>
      <w:r>
        <w:rPr>
          <w:lang w:eastAsia="zh-CN"/>
        </w:rPr>
        <w:lastRenderedPageBreak/>
        <w:t>需要注意的是</w:t>
      </w:r>
    </w:p>
    <w:p w14:paraId="3AFDC0C4" w14:textId="77777777" w:rsidR="00832298" w:rsidRDefault="00000000">
      <w:pPr>
        <w:rPr>
          <w:lang w:eastAsia="zh-CN"/>
        </w:rPr>
      </w:pPr>
      <w:r>
        <w:rPr>
          <w:lang w:eastAsia="zh-CN"/>
        </w:rPr>
        <w:t>虽然他们都是存储器</w:t>
      </w:r>
    </w:p>
    <w:p w14:paraId="33D8F00D" w14:textId="77777777" w:rsidR="00832298" w:rsidRDefault="00000000">
      <w:pPr>
        <w:rPr>
          <w:lang w:eastAsia="zh-CN"/>
        </w:rPr>
      </w:pPr>
      <w:r>
        <w:rPr>
          <w:lang w:eastAsia="zh-CN"/>
        </w:rPr>
        <w:t>但是我们这所谓的主机是只包含了主存</w:t>
      </w:r>
    </w:p>
    <w:p w14:paraId="247DFC30" w14:textId="77777777" w:rsidR="00832298" w:rsidRDefault="00000000">
      <w:pPr>
        <w:rPr>
          <w:lang w:eastAsia="zh-CN"/>
        </w:rPr>
      </w:pPr>
      <w:r>
        <w:rPr>
          <w:lang w:eastAsia="zh-CN"/>
        </w:rPr>
        <w:t>而辅存我们应该把归为Io设备</w:t>
      </w:r>
    </w:p>
    <w:p w14:paraId="104092A2" w14:textId="77777777" w:rsidR="00832298" w:rsidRDefault="00000000">
      <w:pPr>
        <w:rPr>
          <w:lang w:eastAsia="zh-CN"/>
        </w:rPr>
      </w:pPr>
      <w:r>
        <w:rPr>
          <w:lang w:eastAsia="zh-CN"/>
        </w:rPr>
        <w:t>像我们平时手机里安装的APP</w:t>
      </w:r>
    </w:p>
    <w:p w14:paraId="1846187C" w14:textId="77777777" w:rsidR="00832298" w:rsidRDefault="00000000">
      <w:pPr>
        <w:rPr>
          <w:lang w:eastAsia="zh-CN"/>
        </w:rPr>
      </w:pPr>
      <w:r>
        <w:rPr>
          <w:lang w:eastAsia="zh-CN"/>
        </w:rPr>
        <w:t>其实它就是存放在辅存里边的</w:t>
      </w:r>
    </w:p>
    <w:p w14:paraId="54261966" w14:textId="77777777" w:rsidR="00832298" w:rsidRDefault="00000000">
      <w:pPr>
        <w:rPr>
          <w:lang w:eastAsia="zh-CN"/>
        </w:rPr>
      </w:pPr>
      <w:r>
        <w:rPr>
          <w:lang w:eastAsia="zh-CN"/>
        </w:rPr>
        <w:t>只有APP需要启动运行的时候</w:t>
      </w:r>
    </w:p>
    <w:p w14:paraId="54A93B6A" w14:textId="77777777" w:rsidR="00832298" w:rsidRDefault="00000000">
      <w:pPr>
        <w:rPr>
          <w:lang w:eastAsia="zh-CN"/>
        </w:rPr>
      </w:pPr>
      <w:r>
        <w:rPr>
          <w:lang w:eastAsia="zh-CN"/>
        </w:rPr>
        <w:t>才会把辅存里边的APP相关的</w:t>
      </w:r>
    </w:p>
    <w:p w14:paraId="7B5937C8" w14:textId="77777777" w:rsidR="00832298" w:rsidRDefault="00000000">
      <w:pPr>
        <w:rPr>
          <w:lang w:eastAsia="zh-CN"/>
        </w:rPr>
      </w:pPr>
      <w:r>
        <w:rPr>
          <w:lang w:eastAsia="zh-CN"/>
        </w:rPr>
        <w:t>程序数据代码的数据</w:t>
      </w:r>
    </w:p>
    <w:p w14:paraId="28BDF18A" w14:textId="77777777" w:rsidR="00832298" w:rsidRDefault="00000000">
      <w:pPr>
        <w:rPr>
          <w:lang w:eastAsia="zh-CN"/>
        </w:rPr>
      </w:pPr>
      <w:r>
        <w:rPr>
          <w:lang w:eastAsia="zh-CN"/>
        </w:rPr>
        <w:t>把它读到主存里边</w:t>
      </w:r>
    </w:p>
    <w:p w14:paraId="19E7F49B" w14:textId="77777777" w:rsidR="00832298" w:rsidRDefault="00000000">
      <w:pPr>
        <w:rPr>
          <w:lang w:eastAsia="zh-CN"/>
        </w:rPr>
      </w:pPr>
      <w:r>
        <w:rPr>
          <w:lang w:eastAsia="zh-CN"/>
        </w:rPr>
        <w:t>所以辅存应该把它看作是一种Io设备</w:t>
      </w:r>
    </w:p>
    <w:p w14:paraId="729F9DFF" w14:textId="77777777" w:rsidR="00832298" w:rsidRDefault="00000000">
      <w:pPr>
        <w:rPr>
          <w:lang w:eastAsia="zh-CN"/>
        </w:rPr>
      </w:pPr>
      <w:r>
        <w:rPr>
          <w:lang w:eastAsia="zh-CN"/>
        </w:rPr>
        <w:t>像之前我们给的图</w:t>
      </w:r>
    </w:p>
    <w:p w14:paraId="707D289C" w14:textId="77777777" w:rsidR="00832298" w:rsidRDefault="00000000">
      <w:pPr>
        <w:rPr>
          <w:lang w:eastAsia="zh-CN"/>
        </w:rPr>
      </w:pPr>
      <w:r>
        <w:rPr>
          <w:lang w:eastAsia="zh-CN"/>
        </w:rPr>
        <w:t>华为手机</w:t>
      </w:r>
    </w:p>
    <w:p w14:paraId="0C8BD4F2" w14:textId="77777777" w:rsidR="00832298" w:rsidRDefault="00000000">
      <w:pPr>
        <w:rPr>
          <w:lang w:eastAsia="zh-CN"/>
        </w:rPr>
      </w:pPr>
      <w:r>
        <w:rPr>
          <w:lang w:eastAsia="zh-CN"/>
        </w:rPr>
        <w:t>它这所谓的运行内存8GB</w:t>
      </w:r>
    </w:p>
    <w:p w14:paraId="6B750D85" w14:textId="77777777" w:rsidR="00832298" w:rsidRDefault="00000000">
      <w:pPr>
        <w:rPr>
          <w:lang w:eastAsia="zh-CN"/>
        </w:rPr>
      </w:pPr>
      <w:r>
        <w:rPr>
          <w:lang w:eastAsia="zh-CN"/>
        </w:rPr>
        <w:t>指的就是主存储器的大小</w:t>
      </w:r>
    </w:p>
    <w:p w14:paraId="04949DB5" w14:textId="77777777" w:rsidR="00832298" w:rsidRDefault="00000000">
      <w:pPr>
        <w:rPr>
          <w:lang w:eastAsia="zh-CN"/>
        </w:rPr>
      </w:pPr>
      <w:r>
        <w:rPr>
          <w:lang w:eastAsia="zh-CN"/>
        </w:rPr>
        <w:t>容量是8GB</w:t>
      </w:r>
    </w:p>
    <w:p w14:paraId="5472DBEE" w14:textId="77777777" w:rsidR="00832298" w:rsidRDefault="00000000">
      <w:pPr>
        <w:rPr>
          <w:lang w:eastAsia="zh-CN"/>
        </w:rPr>
      </w:pPr>
      <w:r>
        <w:rPr>
          <w:lang w:eastAsia="zh-CN"/>
        </w:rPr>
        <w:t>然后机身存储是128GB</w:t>
      </w:r>
    </w:p>
    <w:p w14:paraId="556C159F" w14:textId="77777777" w:rsidR="00832298" w:rsidRDefault="00000000">
      <w:pPr>
        <w:rPr>
          <w:lang w:eastAsia="zh-CN"/>
        </w:rPr>
      </w:pPr>
      <w:r>
        <w:rPr>
          <w:lang w:eastAsia="zh-CN"/>
        </w:rPr>
        <w:lastRenderedPageBreak/>
        <w:t>这个指的就是辅存</w:t>
      </w:r>
    </w:p>
    <w:p w14:paraId="2E865EA3" w14:textId="77777777" w:rsidR="00832298" w:rsidRDefault="00000000">
      <w:pPr>
        <w:rPr>
          <w:lang w:eastAsia="zh-CN"/>
        </w:rPr>
      </w:pPr>
      <w:r>
        <w:rPr>
          <w:lang w:eastAsia="zh-CN"/>
        </w:rPr>
        <w:t>所以主存储器</w:t>
      </w:r>
    </w:p>
    <w:p w14:paraId="73E95FF0" w14:textId="77777777" w:rsidR="00832298" w:rsidRDefault="00000000">
      <w:pPr>
        <w:rPr>
          <w:lang w:eastAsia="zh-CN"/>
        </w:rPr>
      </w:pPr>
      <w:r>
        <w:rPr>
          <w:lang w:eastAsia="zh-CN"/>
        </w:rPr>
        <w:t>还有辅助存储器</w:t>
      </w:r>
    </w:p>
    <w:p w14:paraId="5B127A63" w14:textId="77777777" w:rsidR="00832298" w:rsidRDefault="00000000">
      <w:pPr>
        <w:rPr>
          <w:lang w:eastAsia="zh-CN"/>
        </w:rPr>
      </w:pPr>
      <w:r>
        <w:rPr>
          <w:lang w:eastAsia="zh-CN"/>
        </w:rPr>
        <w:t>然后机组里边主机这几个概念</w:t>
      </w:r>
    </w:p>
    <w:p w14:paraId="6EEE2013" w14:textId="77777777" w:rsidR="00832298" w:rsidRDefault="00000000">
      <w:pPr>
        <w:rPr>
          <w:lang w:eastAsia="zh-CN"/>
        </w:rPr>
      </w:pPr>
      <w:r>
        <w:rPr>
          <w:lang w:eastAsia="zh-CN"/>
        </w:rPr>
        <w:t>大家需要特别的注意一下</w:t>
      </w:r>
    </w:p>
    <w:p w14:paraId="40515943" w14:textId="77777777" w:rsidR="00832298" w:rsidRDefault="00000000">
      <w:pPr>
        <w:rPr>
          <w:lang w:eastAsia="zh-CN"/>
        </w:rPr>
      </w:pPr>
      <w:r>
        <w:rPr>
          <w:lang w:eastAsia="zh-CN"/>
        </w:rPr>
        <w:t>比较容易哄响</w:t>
      </w:r>
    </w:p>
    <w:p w14:paraId="0BDA2999" w14:textId="77777777" w:rsidR="00832298" w:rsidRDefault="00000000">
      <w:pPr>
        <w:rPr>
          <w:lang w:eastAsia="zh-CN"/>
        </w:rPr>
      </w:pPr>
      <w:r>
        <w:rPr>
          <w:lang w:eastAsia="zh-CN"/>
        </w:rPr>
        <w:t>好的</w:t>
      </w:r>
    </w:p>
    <w:p w14:paraId="4B7A8648" w14:textId="77777777" w:rsidR="00832298" w:rsidRDefault="00000000">
      <w:pPr>
        <w:rPr>
          <w:lang w:eastAsia="zh-CN"/>
        </w:rPr>
      </w:pPr>
      <w:r>
        <w:rPr>
          <w:lang w:eastAsia="zh-CN"/>
        </w:rPr>
        <w:t>这个小节当中</w:t>
      </w:r>
    </w:p>
    <w:p w14:paraId="367E5EBC" w14:textId="77777777" w:rsidR="00832298" w:rsidRDefault="00000000">
      <w:pPr>
        <w:rPr>
          <w:lang w:eastAsia="zh-CN"/>
        </w:rPr>
      </w:pPr>
      <w:r>
        <w:rPr>
          <w:lang w:eastAsia="zh-CN"/>
        </w:rPr>
        <w:t>我们简单的介绍了计算机硬件的基本组成</w:t>
      </w:r>
    </w:p>
    <w:p w14:paraId="29051F53" w14:textId="77777777" w:rsidR="00832298" w:rsidRDefault="00000000">
      <w:pPr>
        <w:rPr>
          <w:lang w:eastAsia="zh-CN"/>
        </w:rPr>
      </w:pPr>
      <w:r>
        <w:rPr>
          <w:lang w:eastAsia="zh-CN"/>
        </w:rPr>
        <w:t>分为五大部分</w:t>
      </w:r>
    </w:p>
    <w:p w14:paraId="448F8280" w14:textId="77777777" w:rsidR="00832298" w:rsidRDefault="00000000">
      <w:pPr>
        <w:rPr>
          <w:lang w:eastAsia="zh-CN"/>
        </w:rPr>
      </w:pPr>
      <w:r>
        <w:rPr>
          <w:lang w:eastAsia="zh-CN"/>
        </w:rPr>
        <w:t>分别是输入设备</w:t>
      </w:r>
    </w:p>
    <w:p w14:paraId="508E500D" w14:textId="77777777" w:rsidR="00832298" w:rsidRDefault="00000000">
      <w:pPr>
        <w:rPr>
          <w:lang w:eastAsia="zh-CN"/>
        </w:rPr>
      </w:pPr>
      <w:r>
        <w:rPr>
          <w:lang w:eastAsia="zh-CN"/>
        </w:rPr>
        <w:t>输出设备</w:t>
      </w:r>
    </w:p>
    <w:p w14:paraId="7EA1DD9B" w14:textId="77777777" w:rsidR="00832298" w:rsidRDefault="00000000">
      <w:pPr>
        <w:rPr>
          <w:lang w:eastAsia="zh-CN"/>
        </w:rPr>
      </w:pPr>
      <w:r>
        <w:rPr>
          <w:lang w:eastAsia="zh-CN"/>
        </w:rPr>
        <w:t>还有主存储器</w:t>
      </w:r>
    </w:p>
    <w:p w14:paraId="22BF902D" w14:textId="77777777" w:rsidR="00832298" w:rsidRDefault="00000000">
      <w:pPr>
        <w:rPr>
          <w:lang w:eastAsia="zh-CN"/>
        </w:rPr>
      </w:pPr>
      <w:r>
        <w:rPr>
          <w:lang w:eastAsia="zh-CN"/>
        </w:rPr>
        <w:t>运算器和控制器</w:t>
      </w:r>
    </w:p>
    <w:p w14:paraId="2A0AD468" w14:textId="77777777" w:rsidR="00832298" w:rsidRDefault="00000000">
      <w:pPr>
        <w:rPr>
          <w:lang w:eastAsia="zh-CN"/>
        </w:rPr>
      </w:pPr>
      <w:r>
        <w:rPr>
          <w:lang w:eastAsia="zh-CN"/>
        </w:rPr>
        <w:t>后边这三个硬件部件</w:t>
      </w:r>
    </w:p>
    <w:p w14:paraId="7C836D3F" w14:textId="77777777" w:rsidR="00832298" w:rsidRDefault="00000000">
      <w:pPr>
        <w:rPr>
          <w:lang w:eastAsia="zh-CN"/>
        </w:rPr>
      </w:pPr>
      <w:r>
        <w:rPr>
          <w:lang w:eastAsia="zh-CN"/>
        </w:rPr>
        <w:t>组成了所谓的主机</w:t>
      </w:r>
    </w:p>
    <w:p w14:paraId="5903176D" w14:textId="77777777" w:rsidR="00832298" w:rsidRDefault="00000000">
      <w:pPr>
        <w:rPr>
          <w:lang w:eastAsia="zh-CN"/>
        </w:rPr>
      </w:pPr>
      <w:r>
        <w:rPr>
          <w:lang w:eastAsia="zh-CN"/>
        </w:rPr>
        <w:t>这个小节中</w:t>
      </w:r>
    </w:p>
    <w:p w14:paraId="66A68F15" w14:textId="77777777" w:rsidR="00832298" w:rsidRDefault="00000000">
      <w:pPr>
        <w:rPr>
          <w:lang w:eastAsia="zh-CN"/>
        </w:rPr>
      </w:pPr>
      <w:r>
        <w:rPr>
          <w:lang w:eastAsia="zh-CN"/>
        </w:rPr>
        <w:lastRenderedPageBreak/>
        <w:t>我们学习了两种计算机硬件的结构</w:t>
      </w:r>
    </w:p>
    <w:p w14:paraId="1ECBF458" w14:textId="77777777" w:rsidR="00832298" w:rsidRDefault="00000000">
      <w:pPr>
        <w:rPr>
          <w:lang w:eastAsia="zh-CN"/>
        </w:rPr>
      </w:pPr>
      <w:r>
        <w:rPr>
          <w:lang w:eastAsia="zh-CN"/>
        </w:rPr>
        <w:t>第一种就是传统的缝诺一曼结构</w:t>
      </w:r>
    </w:p>
    <w:p w14:paraId="11699409" w14:textId="77777777" w:rsidR="00832298" w:rsidRDefault="00000000">
      <w:pPr>
        <w:rPr>
          <w:lang w:eastAsia="zh-CN"/>
        </w:rPr>
      </w:pPr>
      <w:r>
        <w:rPr>
          <w:lang w:eastAsia="zh-CN"/>
        </w:rPr>
        <w:t>缝诺一曼这个人</w:t>
      </w:r>
    </w:p>
    <w:p w14:paraId="1A60DC5D" w14:textId="77777777" w:rsidR="00832298" w:rsidRDefault="00000000">
      <w:pPr>
        <w:rPr>
          <w:lang w:eastAsia="zh-CN"/>
        </w:rPr>
      </w:pPr>
      <w:r>
        <w:rPr>
          <w:lang w:eastAsia="zh-CN"/>
        </w:rPr>
        <w:t>他首次提出了存储程序的概念</w:t>
      </w:r>
    </w:p>
    <w:p w14:paraId="10F28D04" w14:textId="77777777" w:rsidR="00832298" w:rsidRDefault="00000000">
      <w:pPr>
        <w:rPr>
          <w:lang w:eastAsia="zh-CN"/>
        </w:rPr>
      </w:pPr>
      <w:r>
        <w:rPr>
          <w:lang w:eastAsia="zh-CN"/>
        </w:rPr>
        <w:t>应用了这个概念</w:t>
      </w:r>
    </w:p>
    <w:p w14:paraId="441892E4" w14:textId="77777777" w:rsidR="00832298" w:rsidRDefault="00000000">
      <w:pPr>
        <w:rPr>
          <w:lang w:eastAsia="zh-CN"/>
        </w:rPr>
      </w:pPr>
      <w:r>
        <w:rPr>
          <w:lang w:eastAsia="zh-CN"/>
        </w:rPr>
        <w:t>我们的计算机才实现了</w:t>
      </w:r>
    </w:p>
    <w:p w14:paraId="7DC816C2" w14:textId="77777777" w:rsidR="00832298" w:rsidRDefault="00000000">
      <w:pPr>
        <w:rPr>
          <w:lang w:eastAsia="zh-CN"/>
        </w:rPr>
      </w:pPr>
      <w:r>
        <w:rPr>
          <w:lang w:eastAsia="zh-CN"/>
        </w:rPr>
        <w:t>自动化的执行代码这样的一个事情</w:t>
      </w:r>
    </w:p>
    <w:p w14:paraId="001DF9D4" w14:textId="77777777" w:rsidR="00832298" w:rsidRDefault="00000000">
      <w:pPr>
        <w:rPr>
          <w:lang w:eastAsia="zh-CN"/>
        </w:rPr>
      </w:pPr>
      <w:r>
        <w:rPr>
          <w:lang w:eastAsia="zh-CN"/>
        </w:rPr>
        <w:t>另外缝诺一曼结构的计算机</w:t>
      </w:r>
    </w:p>
    <w:p w14:paraId="1905FC7B" w14:textId="77777777" w:rsidR="00832298" w:rsidRDefault="00000000">
      <w:pPr>
        <w:rPr>
          <w:lang w:eastAsia="zh-CN"/>
        </w:rPr>
      </w:pPr>
      <w:r>
        <w:rPr>
          <w:lang w:eastAsia="zh-CN"/>
        </w:rPr>
        <w:t>是以运算器为中心的</w:t>
      </w:r>
    </w:p>
    <w:p w14:paraId="15B3B296" w14:textId="77777777" w:rsidR="00832298" w:rsidRDefault="00000000">
      <w:pPr>
        <w:rPr>
          <w:lang w:eastAsia="zh-CN"/>
        </w:rPr>
      </w:pPr>
      <w:r>
        <w:rPr>
          <w:lang w:eastAsia="zh-CN"/>
        </w:rPr>
        <w:t>而现代计算机的硬件结构</w:t>
      </w:r>
    </w:p>
    <w:p w14:paraId="29D6D34E" w14:textId="77777777" w:rsidR="00832298" w:rsidRDefault="00000000">
      <w:pPr>
        <w:rPr>
          <w:lang w:eastAsia="zh-CN"/>
        </w:rPr>
      </w:pPr>
      <w:r>
        <w:rPr>
          <w:lang w:eastAsia="zh-CN"/>
        </w:rPr>
        <w:t>通常是以存储器为中心</w:t>
      </w:r>
    </w:p>
    <w:p w14:paraId="317526D1" w14:textId="77777777" w:rsidR="00832298" w:rsidRDefault="00000000">
      <w:pPr>
        <w:rPr>
          <w:lang w:eastAsia="zh-CN"/>
        </w:rPr>
      </w:pPr>
      <w:r>
        <w:rPr>
          <w:lang w:eastAsia="zh-CN"/>
        </w:rPr>
        <w:t>运算器和控制器</w:t>
      </w:r>
    </w:p>
    <w:p w14:paraId="765EF6EA" w14:textId="77777777" w:rsidR="00832298" w:rsidRDefault="00000000">
      <w:pPr>
        <w:rPr>
          <w:lang w:eastAsia="zh-CN"/>
        </w:rPr>
      </w:pPr>
      <w:r>
        <w:rPr>
          <w:lang w:eastAsia="zh-CN"/>
        </w:rPr>
        <w:t>这两个硬件部件</w:t>
      </w:r>
    </w:p>
    <w:p w14:paraId="34336ACA" w14:textId="77777777" w:rsidR="00832298" w:rsidRDefault="00000000">
      <w:pPr>
        <w:rPr>
          <w:lang w:eastAsia="zh-CN"/>
        </w:rPr>
      </w:pPr>
      <w:r>
        <w:rPr>
          <w:lang w:eastAsia="zh-CN"/>
        </w:rPr>
        <w:t>现在一般都会被集成在同一个芯片里面</w:t>
      </w:r>
    </w:p>
    <w:p w14:paraId="3394A3EC" w14:textId="77777777" w:rsidR="00832298" w:rsidRDefault="00000000">
      <w:pPr>
        <w:rPr>
          <w:lang w:eastAsia="zh-CN"/>
        </w:rPr>
      </w:pPr>
      <w:r>
        <w:rPr>
          <w:lang w:eastAsia="zh-CN"/>
        </w:rPr>
        <w:t>这个芯片就是大家熟悉的CPU</w:t>
      </w:r>
    </w:p>
    <w:p w14:paraId="686154B9" w14:textId="77777777" w:rsidR="00832298" w:rsidRDefault="00000000">
      <w:pPr>
        <w:rPr>
          <w:lang w:eastAsia="zh-CN"/>
        </w:rPr>
      </w:pPr>
      <w:r>
        <w:rPr>
          <w:lang w:eastAsia="zh-CN"/>
        </w:rPr>
        <w:t>好的</w:t>
      </w:r>
    </w:p>
    <w:p w14:paraId="78FC1BB0" w14:textId="77777777" w:rsidR="00832298" w:rsidRDefault="00000000">
      <w:pPr>
        <w:rPr>
          <w:lang w:eastAsia="zh-CN"/>
        </w:rPr>
      </w:pPr>
      <w:r>
        <w:rPr>
          <w:lang w:eastAsia="zh-CN"/>
        </w:rPr>
        <w:t>下一个视频中</w:t>
      </w:r>
    </w:p>
    <w:p w14:paraId="7ABF3102" w14:textId="77777777" w:rsidR="00832298" w:rsidRDefault="00000000">
      <w:pPr>
        <w:rPr>
          <w:lang w:eastAsia="zh-CN"/>
        </w:rPr>
      </w:pPr>
      <w:r>
        <w:rPr>
          <w:lang w:eastAsia="zh-CN"/>
        </w:rPr>
        <w:lastRenderedPageBreak/>
        <w:t>我们会更深入的来分析</w:t>
      </w:r>
    </w:p>
    <w:p w14:paraId="13C82685" w14:textId="77777777" w:rsidR="00832298" w:rsidRDefault="00000000">
      <w:pPr>
        <w:rPr>
          <w:lang w:eastAsia="zh-CN"/>
        </w:rPr>
      </w:pPr>
      <w:r>
        <w:rPr>
          <w:lang w:eastAsia="zh-CN"/>
        </w:rPr>
        <w:t>计算机主机的这几个部件</w:t>
      </w:r>
    </w:p>
    <w:p w14:paraId="007A7B7C" w14:textId="77777777" w:rsidR="00832298" w:rsidRDefault="00000000">
      <w:pPr>
        <w:rPr>
          <w:lang w:eastAsia="zh-CN"/>
        </w:rPr>
      </w:pPr>
      <w:r>
        <w:rPr>
          <w:lang w:eastAsia="zh-CN"/>
        </w:rPr>
        <w:t>他们的内部又是怎么构造的</w:t>
      </w:r>
    </w:p>
    <w:p w14:paraId="75DFFC3D" w14:textId="77777777" w:rsidR="00832298" w:rsidRDefault="00000000">
      <w:pPr>
        <w:rPr>
          <w:lang w:eastAsia="zh-CN"/>
        </w:rPr>
      </w:pPr>
      <w:r>
        <w:rPr>
          <w:lang w:eastAsia="zh-CN"/>
        </w:rPr>
        <w:t>他们之间如何协调的工作</w:t>
      </w:r>
    </w:p>
    <w:p w14:paraId="2CDCB935" w14:textId="77777777" w:rsidR="00832298" w:rsidRDefault="00000000">
      <w:pPr>
        <w:rPr>
          <w:lang w:eastAsia="zh-CN"/>
        </w:rPr>
      </w:pPr>
      <w:r>
        <w:rPr>
          <w:lang w:eastAsia="zh-CN"/>
        </w:rPr>
        <w:t>以上就是这个小节的全部内容</w:t>
      </w:r>
    </w:p>
    <w:p w14:paraId="2AB9EDD0" w14:textId="77777777" w:rsidR="00832298" w:rsidRDefault="00000000">
      <w:pPr>
        <w:pStyle w:val="21"/>
        <w:rPr>
          <w:lang w:eastAsia="zh-CN"/>
        </w:rPr>
      </w:pPr>
      <w:r>
        <w:rPr>
          <w:rFonts w:ascii="微软雅黑" w:eastAsia="微软雅黑" w:hAnsi="微软雅黑"/>
          <w:color w:val="004682"/>
          <w:sz w:val="30"/>
          <w:lang w:eastAsia="zh-CN"/>
        </w:rPr>
        <w:t>3.6  软件与硬件的逻辑功能等价性</w:t>
      </w:r>
    </w:p>
    <w:p w14:paraId="39E509F2" w14:textId="77777777" w:rsidR="00832298" w:rsidRDefault="00000000">
      <w:pPr>
        <w:ind w:firstLine="420"/>
        <w:rPr>
          <w:lang w:eastAsia="zh-CN"/>
        </w:rPr>
      </w:pPr>
      <w:r>
        <w:rPr>
          <w:lang w:eastAsia="zh-CN"/>
        </w:rPr>
        <w:t>这是计算机体系结构中一个极为深刻的思想：同一个逻辑功能既可以用硬件实现，也可以用软件实现。</w:t>
      </w:r>
    </w:p>
    <w:p w14:paraId="22BB6A66" w14:textId="77777777" w:rsidR="00832298" w:rsidRDefault="00000000">
      <w:pPr>
        <w:ind w:firstLine="420"/>
        <w:rPr>
          <w:lang w:eastAsia="zh-CN"/>
        </w:rPr>
      </w:pPr>
      <w:r>
        <w:rPr>
          <w:lang w:eastAsia="zh-CN"/>
        </w:rPr>
        <w:t>经典例子：计算 985 × 6。可以用硬件乘法电路一次性算出结果（硬件实现，速度快、成本高），也可以用软件做 6 次加法：985 + 985 + 985 + 985 + 985 + 985（软件实现，速度慢、成本低）。</w:t>
      </w:r>
    </w:p>
    <w:p w14:paraId="0AED8A99" w14:textId="77777777" w:rsidR="00832298" w:rsidRDefault="00000000">
      <w:pPr>
        <w:shd w:val="clear" w:color="auto" w:fill="FFF3CD"/>
        <w:rPr>
          <w:lang w:eastAsia="zh-CN"/>
        </w:rPr>
      </w:pPr>
      <w:r>
        <w:rPr>
          <w:b/>
          <w:color w:val="B43232"/>
          <w:lang w:eastAsia="zh-CN"/>
        </w:rPr>
        <w:t>📌 重点：硬件实现 → 性能高、成本高、不可更改；软件实现 → 性能低、成本低、灵活可改。设计者的任务就是在性能与成本之间找到最优平衡点——这正是计算机体系结构设计的核心哲学。</w:t>
      </w:r>
    </w:p>
    <w:p w14:paraId="55EAC441" w14:textId="77777777" w:rsidR="00832298" w:rsidRDefault="00000000">
      <w:pPr>
        <w:jc w:val="center"/>
      </w:pPr>
      <w:r>
        <w:rPr>
          <w:noProof/>
        </w:rPr>
        <w:lastRenderedPageBreak/>
        <w:drawing>
          <wp:inline distT="0" distB="0" distL="0" distR="0" wp14:anchorId="7F641778" wp14:editId="3DE56170">
            <wp:extent cx="3657600" cy="3555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p8_8.jpeg"/>
                    <pic:cNvPicPr/>
                  </pic:nvPicPr>
                  <pic:blipFill>
                    <a:blip r:embed="rId15"/>
                    <a:stretch>
                      <a:fillRect/>
                    </a:stretch>
                  </pic:blipFill>
                  <pic:spPr>
                    <a:xfrm>
                      <a:off x="0" y="0"/>
                      <a:ext cx="3657600" cy="3555685"/>
                    </a:xfrm>
                    <a:prstGeom prst="rect">
                      <a:avLst/>
                    </a:prstGeom>
                  </pic:spPr>
                </pic:pic>
              </a:graphicData>
            </a:graphic>
          </wp:inline>
        </w:drawing>
      </w:r>
    </w:p>
    <w:p w14:paraId="2A77E60E" w14:textId="77777777" w:rsidR="00832298" w:rsidRDefault="00000000">
      <w:r>
        <w:br w:type="page"/>
      </w:r>
    </w:p>
    <w:p w14:paraId="54C164E7" w14:textId="77777777" w:rsidR="00832298" w:rsidRDefault="00000000">
      <w:pPr>
        <w:pStyle w:val="1"/>
        <w:rPr>
          <w:lang w:eastAsia="zh-CN"/>
        </w:rPr>
      </w:pPr>
      <w:r>
        <w:rPr>
          <w:rFonts w:ascii="微软雅黑" w:eastAsia="微软雅黑" w:hAnsi="微软雅黑"/>
          <w:color w:val="003366"/>
          <w:sz w:val="36"/>
          <w:lang w:eastAsia="zh-CN"/>
        </w:rPr>
        <w:lastRenderedPageBreak/>
        <w:t>第四章  各个硬件的工作原理（1.2.2 补充）</w:t>
      </w:r>
    </w:p>
    <w:p w14:paraId="1A48C624" w14:textId="77777777" w:rsidR="00832298" w:rsidRDefault="00000000">
      <w:pPr>
        <w:ind w:firstLine="420"/>
        <w:rPr>
          <w:lang w:eastAsia="zh-CN"/>
        </w:rPr>
      </w:pPr>
      <w:r>
        <w:rPr>
          <w:lang w:eastAsia="zh-CN"/>
        </w:rPr>
        <w:t>本章深入每个硬件部件的内部结构，是第一章最核心、最详细的部分。理解了本章的内容，就真正理解了计算机是怎么"动"起来的。</w:t>
      </w:r>
    </w:p>
    <w:p w14:paraId="74E60CD8" w14:textId="77777777" w:rsidR="00832298" w:rsidRDefault="00000000">
      <w:pPr>
        <w:pStyle w:val="21"/>
      </w:pPr>
      <w:r>
        <w:rPr>
          <w:rFonts w:ascii="微软雅黑" w:eastAsia="微软雅黑" w:hAnsi="微软雅黑"/>
          <w:color w:val="004682"/>
          <w:sz w:val="30"/>
        </w:rPr>
        <w:t>4.1  主存储器的基本组成</w:t>
      </w:r>
    </w:p>
    <w:tbl>
      <w:tblPr>
        <w:tblStyle w:val="-11"/>
        <w:tblW w:w="0" w:type="auto"/>
        <w:jc w:val="center"/>
        <w:tblLook w:val="04A0" w:firstRow="1" w:lastRow="0" w:firstColumn="1" w:lastColumn="0" w:noHBand="0" w:noVBand="1"/>
      </w:tblPr>
      <w:tblGrid>
        <w:gridCol w:w="2351"/>
        <w:gridCol w:w="2351"/>
        <w:gridCol w:w="2351"/>
        <w:gridCol w:w="2351"/>
      </w:tblGrid>
      <w:tr w:rsidR="00832298" w14:paraId="4DCAE316"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887BC65" w14:textId="77777777" w:rsidR="00832298" w:rsidRDefault="00000000">
            <w:pPr>
              <w:shd w:val="clear" w:color="auto" w:fill="003366"/>
            </w:pPr>
            <w:r>
              <w:rPr>
                <w:color w:val="FFFFFF"/>
                <w:sz w:val="20"/>
              </w:rPr>
              <w:t>组成</w:t>
            </w:r>
          </w:p>
        </w:tc>
        <w:tc>
          <w:tcPr>
            <w:tcW w:w="2351" w:type="dxa"/>
          </w:tcPr>
          <w:p w14:paraId="4A534755"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全称</w:t>
            </w:r>
          </w:p>
        </w:tc>
        <w:tc>
          <w:tcPr>
            <w:tcW w:w="2351" w:type="dxa"/>
          </w:tcPr>
          <w:p w14:paraId="77E45D25"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功能</w:t>
            </w:r>
          </w:p>
        </w:tc>
        <w:tc>
          <w:tcPr>
            <w:tcW w:w="2351" w:type="dxa"/>
          </w:tcPr>
          <w:p w14:paraId="0ED64968"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关键特性</w:t>
            </w:r>
          </w:p>
        </w:tc>
      </w:tr>
      <w:tr w:rsidR="00832298" w14:paraId="51C47223"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B76A7B1" w14:textId="77777777" w:rsidR="00832298" w:rsidRDefault="00000000">
            <w:pPr>
              <w:shd w:val="clear" w:color="auto" w:fill="F0F4F8"/>
            </w:pPr>
            <w:r>
              <w:rPr>
                <w:b w:val="0"/>
                <w:sz w:val="20"/>
              </w:rPr>
              <w:t>存储体</w:t>
            </w:r>
          </w:p>
        </w:tc>
        <w:tc>
          <w:tcPr>
            <w:tcW w:w="2351" w:type="dxa"/>
          </w:tcPr>
          <w:p w14:paraId="120C364D"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Storage Body</w:t>
            </w:r>
          </w:p>
        </w:tc>
        <w:tc>
          <w:tcPr>
            <w:tcW w:w="2351" w:type="dxa"/>
          </w:tcPr>
          <w:p w14:paraId="798BEB54"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存放二进制数据</w:t>
            </w:r>
          </w:p>
        </w:tc>
        <w:tc>
          <w:tcPr>
            <w:tcW w:w="2351" w:type="dxa"/>
          </w:tcPr>
          <w:p w14:paraId="07D00109"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由大量存储元组成，每个存储元存 1 bit</w:t>
            </w:r>
          </w:p>
        </w:tc>
      </w:tr>
      <w:tr w:rsidR="00832298" w14:paraId="47AFCE3E"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85B8792" w14:textId="77777777" w:rsidR="00832298" w:rsidRDefault="00000000">
            <w:r>
              <w:rPr>
                <w:b w:val="0"/>
                <w:sz w:val="20"/>
              </w:rPr>
              <w:t>MAR</w:t>
            </w:r>
          </w:p>
        </w:tc>
        <w:tc>
          <w:tcPr>
            <w:tcW w:w="2351" w:type="dxa"/>
          </w:tcPr>
          <w:p w14:paraId="6A6CEA97"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Memory Address Register（存储器地址寄存器）</w:t>
            </w:r>
          </w:p>
        </w:tc>
        <w:tc>
          <w:tcPr>
            <w:tcW w:w="2351" w:type="dxa"/>
          </w:tcPr>
          <w:p w14:paraId="6F709B1D"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指明要读/写哪个存储单元</w:t>
            </w:r>
          </w:p>
        </w:tc>
        <w:tc>
          <w:tcPr>
            <w:tcW w:w="2351" w:type="dxa"/>
          </w:tcPr>
          <w:p w14:paraId="4DFB95D4"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lang w:eastAsia="zh-CN"/>
              </w:rPr>
              <w:t>MAR 的位数决定了存储单元的数量。</w:t>
            </w:r>
            <w:r>
              <w:rPr>
                <w:sz w:val="20"/>
              </w:rPr>
              <w:t>n 位 MAR → 最多 2^n 个存储单元</w:t>
            </w:r>
          </w:p>
        </w:tc>
      </w:tr>
      <w:tr w:rsidR="00832298" w14:paraId="1A8194CA"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E87ED66" w14:textId="77777777" w:rsidR="00832298" w:rsidRDefault="00000000">
            <w:pPr>
              <w:shd w:val="clear" w:color="auto" w:fill="F0F4F8"/>
            </w:pPr>
            <w:r>
              <w:rPr>
                <w:b w:val="0"/>
                <w:sz w:val="20"/>
              </w:rPr>
              <w:t>MDR</w:t>
            </w:r>
          </w:p>
        </w:tc>
        <w:tc>
          <w:tcPr>
            <w:tcW w:w="2351" w:type="dxa"/>
          </w:tcPr>
          <w:p w14:paraId="7FAB49D4"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Memory Data Register（存储器数据寄存器）</w:t>
            </w:r>
          </w:p>
        </w:tc>
        <w:tc>
          <w:tcPr>
            <w:tcW w:w="2351" w:type="dxa"/>
          </w:tcPr>
          <w:p w14:paraId="693C39CE"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暂存即将读/写的数据</w:t>
            </w:r>
          </w:p>
        </w:tc>
        <w:tc>
          <w:tcPr>
            <w:tcW w:w="2351" w:type="dxa"/>
          </w:tcPr>
          <w:p w14:paraId="46829456"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MDR 的位数 = 存储字长（一个存储单元的数据位数）</w:t>
            </w:r>
          </w:p>
        </w:tc>
      </w:tr>
    </w:tbl>
    <w:p w14:paraId="7835D249" w14:textId="77777777" w:rsidR="00832298" w:rsidRDefault="00832298">
      <w:pPr>
        <w:rPr>
          <w:lang w:eastAsia="zh-CN"/>
        </w:rPr>
      </w:pPr>
    </w:p>
    <w:p w14:paraId="43D1309B" w14:textId="77777777" w:rsidR="00832298" w:rsidRDefault="00000000">
      <w:pPr>
        <w:shd w:val="clear" w:color="auto" w:fill="FFF3CD"/>
        <w:rPr>
          <w:lang w:eastAsia="zh-CN"/>
        </w:rPr>
      </w:pPr>
      <w:r>
        <w:rPr>
          <w:b/>
          <w:color w:val="B43232"/>
          <w:lang w:eastAsia="zh-CN"/>
        </w:rPr>
        <w:t>📌 重点：存储体结构关键概念：存储元 → 存储单元 → 存储体。每个存储元存放 1 bit；若干个存储元组成一个存储单元（一个字）；所有存储单元构成存储体。地址（Address）用来唯一标识每个存储单元。</w:t>
      </w:r>
    </w:p>
    <w:p w14:paraId="4B428E56" w14:textId="77777777" w:rsidR="00832298" w:rsidRDefault="00000000">
      <w:pPr>
        <w:jc w:val="center"/>
      </w:pPr>
      <w:r>
        <w:rPr>
          <w:noProof/>
        </w:rPr>
        <w:lastRenderedPageBreak/>
        <w:drawing>
          <wp:inline distT="0" distB="0" distL="0" distR="0" wp14:anchorId="23D7E66C" wp14:editId="2CAF83D1">
            <wp:extent cx="4114800" cy="30282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p3_8.jpeg"/>
                    <pic:cNvPicPr/>
                  </pic:nvPicPr>
                  <pic:blipFill>
                    <a:blip r:embed="rId16"/>
                    <a:stretch>
                      <a:fillRect/>
                    </a:stretch>
                  </pic:blipFill>
                  <pic:spPr>
                    <a:xfrm>
                      <a:off x="0" y="0"/>
                      <a:ext cx="4114800" cy="3028236"/>
                    </a:xfrm>
                    <a:prstGeom prst="rect">
                      <a:avLst/>
                    </a:prstGeom>
                  </pic:spPr>
                </pic:pic>
              </a:graphicData>
            </a:graphic>
          </wp:inline>
        </w:drawing>
      </w:r>
    </w:p>
    <w:p w14:paraId="535B65E3" w14:textId="77777777" w:rsidR="00832298" w:rsidRDefault="00000000">
      <w:pPr>
        <w:rPr>
          <w:lang w:eastAsia="zh-CN"/>
        </w:rPr>
      </w:pPr>
      <w:r>
        <w:rPr>
          <w:lang w:eastAsia="zh-CN"/>
        </w:rPr>
        <w:t>好的 上个小节我们学习了现代计算机的基本构成</w:t>
      </w:r>
    </w:p>
    <w:p w14:paraId="74609DD6" w14:textId="77777777" w:rsidR="00832298" w:rsidRDefault="00000000">
      <w:pPr>
        <w:rPr>
          <w:lang w:eastAsia="zh-CN"/>
        </w:rPr>
      </w:pPr>
      <w:r>
        <w:rPr>
          <w:lang w:eastAsia="zh-CN"/>
        </w:rPr>
        <w:t>都是基于缝络一漫结构的思想来设计的</w:t>
      </w:r>
    </w:p>
    <w:p w14:paraId="39941BEB" w14:textId="77777777" w:rsidR="00832298" w:rsidRDefault="00000000">
      <w:pPr>
        <w:rPr>
          <w:lang w:eastAsia="zh-CN"/>
        </w:rPr>
      </w:pPr>
      <w:r>
        <w:rPr>
          <w:lang w:eastAsia="zh-CN"/>
        </w:rPr>
        <w:t>主要有5个硬件部件</w:t>
      </w:r>
    </w:p>
    <w:p w14:paraId="01FFE5E9" w14:textId="77777777" w:rsidR="00832298" w:rsidRDefault="00000000">
      <w:pPr>
        <w:rPr>
          <w:lang w:eastAsia="zh-CN"/>
        </w:rPr>
      </w:pPr>
      <w:r>
        <w:rPr>
          <w:lang w:eastAsia="zh-CN"/>
        </w:rPr>
        <w:t>这个小节我们要做的事情是</w:t>
      </w:r>
    </w:p>
    <w:p w14:paraId="5123BF76" w14:textId="77777777" w:rsidR="00832298" w:rsidRDefault="00000000">
      <w:pPr>
        <w:rPr>
          <w:lang w:eastAsia="zh-CN"/>
        </w:rPr>
      </w:pPr>
      <w:r>
        <w:rPr>
          <w:lang w:eastAsia="zh-CN"/>
        </w:rPr>
        <w:t>来看一看我们主机内部的这3个硬件部件</w:t>
      </w:r>
    </w:p>
    <w:p w14:paraId="6374E4F7" w14:textId="77777777" w:rsidR="00832298" w:rsidRDefault="00000000">
      <w:pPr>
        <w:rPr>
          <w:lang w:eastAsia="zh-CN"/>
        </w:rPr>
      </w:pPr>
      <w:r>
        <w:rPr>
          <w:lang w:eastAsia="zh-CN"/>
        </w:rPr>
        <w:t>它们的一些内部细节</w:t>
      </w:r>
    </w:p>
    <w:p w14:paraId="1680B312" w14:textId="77777777" w:rsidR="00832298" w:rsidRDefault="00000000">
      <w:pPr>
        <w:rPr>
          <w:lang w:eastAsia="zh-CN"/>
        </w:rPr>
      </w:pPr>
      <w:r>
        <w:rPr>
          <w:lang w:eastAsia="zh-CN"/>
        </w:rPr>
        <w:t>以及它们之间是如何协调着来工作的</w:t>
      </w:r>
    </w:p>
    <w:p w14:paraId="62627D1F" w14:textId="77777777" w:rsidR="00832298" w:rsidRDefault="00000000">
      <w:pPr>
        <w:rPr>
          <w:lang w:eastAsia="zh-CN"/>
        </w:rPr>
      </w:pPr>
      <w:r>
        <w:rPr>
          <w:lang w:eastAsia="zh-CN"/>
        </w:rPr>
        <w:t>我们先看主存储蓄</w:t>
      </w:r>
    </w:p>
    <w:p w14:paraId="77670851" w14:textId="77777777" w:rsidR="00832298" w:rsidRDefault="00000000">
      <w:pPr>
        <w:rPr>
          <w:lang w:eastAsia="zh-CN"/>
        </w:rPr>
      </w:pPr>
      <w:r>
        <w:rPr>
          <w:lang w:eastAsia="zh-CN"/>
        </w:rPr>
        <w:t>之后看运算器最后是控制器</w:t>
      </w:r>
    </w:p>
    <w:p w14:paraId="46B70782" w14:textId="77777777" w:rsidR="00832298" w:rsidRDefault="00000000">
      <w:pPr>
        <w:rPr>
          <w:lang w:eastAsia="zh-CN"/>
        </w:rPr>
      </w:pPr>
      <w:r>
        <w:rPr>
          <w:lang w:eastAsia="zh-CN"/>
        </w:rPr>
        <w:t>好 首先来看主存储的基本组成</w:t>
      </w:r>
    </w:p>
    <w:p w14:paraId="76A7D845" w14:textId="77777777" w:rsidR="00832298" w:rsidRDefault="00000000">
      <w:pPr>
        <w:rPr>
          <w:lang w:eastAsia="zh-CN"/>
        </w:rPr>
      </w:pPr>
      <w:r>
        <w:rPr>
          <w:lang w:eastAsia="zh-CN"/>
        </w:rPr>
        <w:lastRenderedPageBreak/>
        <w:t>主存储里面用于存放数据的东西叫做存储体</w:t>
      </w:r>
    </w:p>
    <w:p w14:paraId="2020CB4D" w14:textId="77777777" w:rsidR="00832298" w:rsidRDefault="00000000">
      <w:pPr>
        <w:rPr>
          <w:lang w:eastAsia="zh-CN"/>
        </w:rPr>
      </w:pPr>
      <w:r>
        <w:rPr>
          <w:lang w:eastAsia="zh-CN"/>
        </w:rPr>
        <w:t>存储体就是由一系列的存储元件来构成的</w:t>
      </w:r>
    </w:p>
    <w:p w14:paraId="252402BF" w14:textId="77777777" w:rsidR="00832298" w:rsidRDefault="00000000">
      <w:pPr>
        <w:rPr>
          <w:lang w:eastAsia="zh-CN"/>
        </w:rPr>
      </w:pPr>
      <w:r>
        <w:rPr>
          <w:lang w:eastAsia="zh-CN"/>
        </w:rPr>
        <w:t>可以存放2斤至0或者1</w:t>
      </w:r>
    </w:p>
    <w:p w14:paraId="718A0E95" w14:textId="77777777" w:rsidR="00832298" w:rsidRDefault="00000000">
      <w:pPr>
        <w:rPr>
          <w:lang w:eastAsia="zh-CN"/>
        </w:rPr>
      </w:pPr>
      <w:r>
        <w:rPr>
          <w:lang w:eastAsia="zh-CN"/>
        </w:rPr>
        <w:t>除了存储体之外</w:t>
      </w:r>
    </w:p>
    <w:p w14:paraId="585E68FB" w14:textId="77777777" w:rsidR="00832298" w:rsidRDefault="00000000">
      <w:pPr>
        <w:rPr>
          <w:lang w:eastAsia="zh-CN"/>
        </w:rPr>
      </w:pPr>
      <w:r>
        <w:rPr>
          <w:lang w:eastAsia="zh-CN"/>
        </w:rPr>
        <w:t>还有两个重要的计存器</w:t>
      </w:r>
    </w:p>
    <w:p w14:paraId="38EE52F4" w14:textId="77777777" w:rsidR="00832298" w:rsidRDefault="00000000">
      <w:pPr>
        <w:rPr>
          <w:lang w:eastAsia="zh-CN"/>
        </w:rPr>
      </w:pPr>
      <w:r>
        <w:rPr>
          <w:lang w:eastAsia="zh-CN"/>
        </w:rPr>
        <w:t>一个叫MAR 一个叫MBR</w:t>
      </w:r>
    </w:p>
    <w:p w14:paraId="29F13874" w14:textId="77777777" w:rsidR="00832298" w:rsidRDefault="00000000">
      <w:pPr>
        <w:rPr>
          <w:lang w:eastAsia="zh-CN"/>
        </w:rPr>
      </w:pPr>
      <w:r>
        <w:rPr>
          <w:lang w:eastAsia="zh-CN"/>
        </w:rPr>
        <w:t>它们分别是存储地址计存器</w:t>
      </w:r>
    </w:p>
    <w:p w14:paraId="260F7D81" w14:textId="77777777" w:rsidR="00832298" w:rsidRDefault="00000000">
      <w:pPr>
        <w:rPr>
          <w:lang w:eastAsia="zh-CN"/>
        </w:rPr>
      </w:pPr>
      <w:r>
        <w:rPr>
          <w:lang w:eastAsia="zh-CN"/>
        </w:rPr>
        <w:t>还有存储数据计存器的一个英文缩写</w:t>
      </w:r>
    </w:p>
    <w:p w14:paraId="3B4E7CA7" w14:textId="77777777" w:rsidR="00832298" w:rsidRDefault="00000000">
      <w:pPr>
        <w:rPr>
          <w:lang w:eastAsia="zh-CN"/>
        </w:rPr>
      </w:pPr>
      <w:r>
        <w:rPr>
          <w:lang w:eastAsia="zh-CN"/>
        </w:rPr>
        <w:t>那很多跨考的同学不知道</w:t>
      </w:r>
    </w:p>
    <w:p w14:paraId="4D10F4C0" w14:textId="77777777" w:rsidR="00832298" w:rsidRDefault="00000000">
      <w:pPr>
        <w:rPr>
          <w:lang w:eastAsia="zh-CN"/>
        </w:rPr>
      </w:pPr>
      <w:r>
        <w:rPr>
          <w:lang w:eastAsia="zh-CN"/>
        </w:rPr>
        <w:t>计存器是什么意思</w:t>
      </w:r>
    </w:p>
    <w:p w14:paraId="1E8A3AAD" w14:textId="77777777" w:rsidR="00832298" w:rsidRDefault="00000000">
      <w:pPr>
        <w:rPr>
          <w:lang w:eastAsia="zh-CN"/>
        </w:rPr>
      </w:pPr>
      <w:r>
        <w:rPr>
          <w:lang w:eastAsia="zh-CN"/>
        </w:rPr>
        <w:t>计存器其实也是用来存放数据的</w:t>
      </w:r>
    </w:p>
    <w:p w14:paraId="37F9B8EB" w14:textId="77777777" w:rsidR="00832298" w:rsidRDefault="00000000">
      <w:pPr>
        <w:rPr>
          <w:lang w:eastAsia="zh-CN"/>
        </w:rPr>
      </w:pPr>
      <w:r>
        <w:rPr>
          <w:lang w:eastAsia="zh-CN"/>
        </w:rPr>
        <w:t>存放二斤之数据</w:t>
      </w:r>
    </w:p>
    <w:p w14:paraId="0237E073" w14:textId="77777777" w:rsidR="00832298" w:rsidRDefault="00000000">
      <w:pPr>
        <w:rPr>
          <w:lang w:eastAsia="zh-CN"/>
        </w:rPr>
      </w:pPr>
      <w:r>
        <w:rPr>
          <w:lang w:eastAsia="zh-CN"/>
        </w:rPr>
        <w:t>只不过这两个计存器</w:t>
      </w:r>
    </w:p>
    <w:p w14:paraId="34AA3D6C" w14:textId="77777777" w:rsidR="00832298" w:rsidRDefault="00000000">
      <w:pPr>
        <w:rPr>
          <w:lang w:eastAsia="zh-CN"/>
        </w:rPr>
      </w:pPr>
      <w:r>
        <w:rPr>
          <w:lang w:eastAsia="zh-CN"/>
        </w:rPr>
        <w:t>它们存放的数据各不相同</w:t>
      </w:r>
    </w:p>
    <w:p w14:paraId="02032112" w14:textId="77777777" w:rsidR="00832298" w:rsidRDefault="00000000">
      <w:pPr>
        <w:rPr>
          <w:lang w:eastAsia="zh-CN"/>
        </w:rPr>
      </w:pPr>
      <w:r>
        <w:rPr>
          <w:lang w:eastAsia="zh-CN"/>
        </w:rPr>
        <w:t>从名字可以看出MAR</w:t>
      </w:r>
    </w:p>
    <w:p w14:paraId="4D1868EF" w14:textId="77777777" w:rsidR="00832298" w:rsidRDefault="00000000">
      <w:pPr>
        <w:rPr>
          <w:lang w:eastAsia="zh-CN"/>
        </w:rPr>
      </w:pPr>
      <w:r>
        <w:rPr>
          <w:lang w:eastAsia="zh-CN"/>
        </w:rPr>
        <w:t>它应该是存放和地址相关的一些二斤之数据</w:t>
      </w:r>
    </w:p>
    <w:p w14:paraId="3C7E77E9" w14:textId="77777777" w:rsidR="00832298" w:rsidRDefault="00000000">
      <w:pPr>
        <w:rPr>
          <w:lang w:eastAsia="zh-CN"/>
        </w:rPr>
      </w:pPr>
      <w:r>
        <w:rPr>
          <w:lang w:eastAsia="zh-CN"/>
        </w:rPr>
        <w:t>而MBR是用于存放实际的数据的</w:t>
      </w:r>
    </w:p>
    <w:p w14:paraId="5ACB0361" w14:textId="77777777" w:rsidR="00832298" w:rsidRDefault="00000000">
      <w:pPr>
        <w:rPr>
          <w:lang w:eastAsia="zh-CN"/>
        </w:rPr>
      </w:pPr>
      <w:r>
        <w:rPr>
          <w:lang w:eastAsia="zh-CN"/>
        </w:rPr>
        <w:lastRenderedPageBreak/>
        <w:t>这个我们一会会用一个具体的例子</w:t>
      </w:r>
    </w:p>
    <w:p w14:paraId="394D82FF" w14:textId="77777777" w:rsidR="00832298" w:rsidRDefault="00000000">
      <w:pPr>
        <w:rPr>
          <w:lang w:eastAsia="zh-CN"/>
        </w:rPr>
      </w:pPr>
      <w:r>
        <w:rPr>
          <w:lang w:eastAsia="zh-CN"/>
        </w:rPr>
        <w:t>带大家再来理解</w:t>
      </w:r>
    </w:p>
    <w:p w14:paraId="6DA7338C" w14:textId="77777777" w:rsidR="00832298" w:rsidRDefault="00000000">
      <w:pPr>
        <w:rPr>
          <w:lang w:eastAsia="zh-CN"/>
        </w:rPr>
      </w:pPr>
      <w:r>
        <w:rPr>
          <w:lang w:eastAsia="zh-CN"/>
        </w:rPr>
        <w:t>好 那主存储蓄里的这三个重要部件</w:t>
      </w:r>
    </w:p>
    <w:p w14:paraId="42716391" w14:textId="77777777" w:rsidR="00832298" w:rsidRDefault="00000000">
      <w:pPr>
        <w:rPr>
          <w:lang w:eastAsia="zh-CN"/>
        </w:rPr>
      </w:pPr>
      <w:r>
        <w:rPr>
          <w:lang w:eastAsia="zh-CN"/>
        </w:rPr>
        <w:t>它们分别有什么用呢</w:t>
      </w:r>
    </w:p>
    <w:p w14:paraId="1305861F" w14:textId="77777777" w:rsidR="00832298" w:rsidRDefault="00000000">
      <w:pPr>
        <w:rPr>
          <w:lang w:eastAsia="zh-CN"/>
        </w:rPr>
      </w:pPr>
      <w:r>
        <w:rPr>
          <w:lang w:eastAsia="zh-CN"/>
        </w:rPr>
        <w:t>刚好今天早上我到菜鸟驿站去取了一个包裹</w:t>
      </w:r>
    </w:p>
    <w:p w14:paraId="55F721EF" w14:textId="77777777" w:rsidR="00832298" w:rsidRDefault="00000000">
      <w:pPr>
        <w:rPr>
          <w:lang w:eastAsia="zh-CN"/>
        </w:rPr>
      </w:pPr>
      <w:r>
        <w:rPr>
          <w:lang w:eastAsia="zh-CN"/>
        </w:rPr>
        <w:t>我发现菜鸟驿站它的一个基本组成</w:t>
      </w:r>
    </w:p>
    <w:p w14:paraId="04DDC364" w14:textId="77777777" w:rsidR="00832298" w:rsidRDefault="00000000">
      <w:pPr>
        <w:rPr>
          <w:lang w:eastAsia="zh-CN"/>
        </w:rPr>
      </w:pPr>
      <w:r>
        <w:rPr>
          <w:lang w:eastAsia="zh-CN"/>
        </w:rPr>
        <w:t>其实和我们主存储蓄是有很多议取同工的地方</w:t>
      </w:r>
    </w:p>
    <w:p w14:paraId="4A9D8694" w14:textId="77777777" w:rsidR="00832298" w:rsidRDefault="00000000">
      <w:pPr>
        <w:rPr>
          <w:lang w:eastAsia="zh-CN"/>
        </w:rPr>
      </w:pPr>
      <w:r>
        <w:rPr>
          <w:lang w:eastAsia="zh-CN"/>
        </w:rPr>
        <w:t>每一个菜鸟驿站里面都会有一个货价</w:t>
      </w:r>
    </w:p>
    <w:p w14:paraId="1840BEE6" w14:textId="77777777" w:rsidR="00832298" w:rsidRDefault="00000000">
      <w:pPr>
        <w:rPr>
          <w:lang w:eastAsia="zh-CN"/>
        </w:rPr>
      </w:pPr>
      <w:r>
        <w:rPr>
          <w:lang w:eastAsia="zh-CN"/>
        </w:rPr>
        <w:t>大概长这个样子</w:t>
      </w:r>
    </w:p>
    <w:p w14:paraId="06E83CF3" w14:textId="77777777" w:rsidR="00832298" w:rsidRDefault="00000000">
      <w:pPr>
        <w:rPr>
          <w:lang w:eastAsia="zh-CN"/>
        </w:rPr>
      </w:pPr>
      <w:r>
        <w:rPr>
          <w:lang w:eastAsia="zh-CN"/>
        </w:rPr>
        <w:t>它们会给货价进行一个编号</w:t>
      </w:r>
    </w:p>
    <w:p w14:paraId="1676DD05" w14:textId="77777777" w:rsidR="00832298" w:rsidRDefault="00000000">
      <w:pPr>
        <w:rPr>
          <w:lang w:eastAsia="zh-CN"/>
        </w:rPr>
      </w:pPr>
      <w:r>
        <w:rPr>
          <w:lang w:eastAsia="zh-CN"/>
        </w:rPr>
        <w:t>什么11号货价</w:t>
      </w:r>
    </w:p>
    <w:p w14:paraId="6909B8C5" w14:textId="77777777" w:rsidR="00832298" w:rsidRDefault="00000000">
      <w:pPr>
        <w:rPr>
          <w:lang w:eastAsia="zh-CN"/>
        </w:rPr>
      </w:pPr>
      <w:r>
        <w:rPr>
          <w:lang w:eastAsia="zh-CN"/>
        </w:rPr>
        <w:t>然后一层二层三层</w:t>
      </w:r>
    </w:p>
    <w:p w14:paraId="350240FF" w14:textId="77777777" w:rsidR="00832298" w:rsidRDefault="00000000">
      <w:pPr>
        <w:rPr>
          <w:lang w:eastAsia="zh-CN"/>
        </w:rPr>
      </w:pPr>
      <w:r>
        <w:rPr>
          <w:lang w:eastAsia="zh-CN"/>
        </w:rPr>
        <w:t>然后我去的这家菜鸟驿站</w:t>
      </w:r>
    </w:p>
    <w:p w14:paraId="328451E7" w14:textId="77777777" w:rsidR="00832298" w:rsidRDefault="00000000">
      <w:pPr>
        <w:rPr>
          <w:lang w:eastAsia="zh-CN"/>
        </w:rPr>
      </w:pPr>
      <w:r>
        <w:rPr>
          <w:lang w:eastAsia="zh-CN"/>
        </w:rPr>
        <w:t>它们的包裹编号</w:t>
      </w:r>
    </w:p>
    <w:p w14:paraId="1946C78A" w14:textId="77777777" w:rsidR="00832298" w:rsidRDefault="00000000">
      <w:pPr>
        <w:rPr>
          <w:lang w:eastAsia="zh-CN"/>
        </w:rPr>
      </w:pPr>
      <w:r>
        <w:rPr>
          <w:lang w:eastAsia="zh-CN"/>
        </w:rPr>
        <w:t>就是根据货价号</w:t>
      </w:r>
    </w:p>
    <w:p w14:paraId="4B61AA96" w14:textId="77777777" w:rsidR="00832298" w:rsidRDefault="00000000">
      <w:pPr>
        <w:rPr>
          <w:lang w:eastAsia="zh-CN"/>
        </w:rPr>
      </w:pPr>
      <w:r>
        <w:rPr>
          <w:lang w:eastAsia="zh-CN"/>
        </w:rPr>
        <w:t>然后在货价里的第几层</w:t>
      </w:r>
    </w:p>
    <w:p w14:paraId="7CDA11D5" w14:textId="77777777" w:rsidR="00832298" w:rsidRDefault="00000000">
      <w:pPr>
        <w:rPr>
          <w:lang w:eastAsia="zh-CN"/>
        </w:rPr>
      </w:pPr>
      <w:r>
        <w:rPr>
          <w:lang w:eastAsia="zh-CN"/>
        </w:rPr>
        <w:t>这一层的第几个包裹</w:t>
      </w:r>
    </w:p>
    <w:p w14:paraId="54EB144F" w14:textId="77777777" w:rsidR="00832298" w:rsidRDefault="00000000">
      <w:pPr>
        <w:rPr>
          <w:lang w:eastAsia="zh-CN"/>
        </w:rPr>
      </w:pPr>
      <w:r>
        <w:rPr>
          <w:lang w:eastAsia="zh-CN"/>
        </w:rPr>
        <w:lastRenderedPageBreak/>
        <w:t>用这样的规则来给我的快递编号的</w:t>
      </w:r>
    </w:p>
    <w:p w14:paraId="59770552" w14:textId="77777777" w:rsidR="00832298" w:rsidRDefault="00000000">
      <w:pPr>
        <w:ind w:left="283"/>
        <w:rPr>
          <w:lang w:eastAsia="zh-CN"/>
        </w:rPr>
      </w:pPr>
      <w:r>
        <w:rPr>
          <w:color w:val="505050"/>
          <w:sz w:val="20"/>
          <w:lang w:eastAsia="zh-CN"/>
        </w:rPr>
        <w:t>📖 补充讲解：菜鸟驿站类比：存储体 = 货架（有很多格子），MAR = 取件码（告诉你要去哪个格子），MDR = 快递员的手（拿到快递后暂存）。你需要先告诉系统"我要读哪个地址的数据"（MAR），然后数据会从存储体对应的位置取出来放到 MDR 中。</w:t>
      </w:r>
    </w:p>
    <w:p w14:paraId="461406D6" w14:textId="77777777" w:rsidR="00832298" w:rsidRDefault="00000000">
      <w:pPr>
        <w:pStyle w:val="21"/>
      </w:pPr>
      <w:r>
        <w:rPr>
          <w:rFonts w:ascii="微软雅黑" w:eastAsia="微软雅黑" w:hAnsi="微软雅黑"/>
          <w:color w:val="004682"/>
          <w:sz w:val="30"/>
        </w:rPr>
        <w:t>4.2  运算器的基本组成</w:t>
      </w:r>
    </w:p>
    <w:tbl>
      <w:tblPr>
        <w:tblStyle w:val="-11"/>
        <w:tblW w:w="0" w:type="auto"/>
        <w:jc w:val="center"/>
        <w:tblLook w:val="04A0" w:firstRow="1" w:lastRow="0" w:firstColumn="1" w:lastColumn="0" w:noHBand="0" w:noVBand="1"/>
      </w:tblPr>
      <w:tblGrid>
        <w:gridCol w:w="3135"/>
        <w:gridCol w:w="3135"/>
        <w:gridCol w:w="3135"/>
      </w:tblGrid>
      <w:tr w:rsidR="00832298" w14:paraId="25583BE2"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95716BD" w14:textId="77777777" w:rsidR="00832298" w:rsidRDefault="00000000">
            <w:pPr>
              <w:shd w:val="clear" w:color="auto" w:fill="003366"/>
            </w:pPr>
            <w:r>
              <w:rPr>
                <w:color w:val="FFFFFF"/>
                <w:sz w:val="20"/>
              </w:rPr>
              <w:t>寄存器</w:t>
            </w:r>
          </w:p>
        </w:tc>
        <w:tc>
          <w:tcPr>
            <w:tcW w:w="3135" w:type="dxa"/>
          </w:tcPr>
          <w:p w14:paraId="6D0FFFB6"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全称</w:t>
            </w:r>
          </w:p>
        </w:tc>
        <w:tc>
          <w:tcPr>
            <w:tcW w:w="3135" w:type="dxa"/>
          </w:tcPr>
          <w:p w14:paraId="19D1EC05"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功能</w:t>
            </w:r>
          </w:p>
        </w:tc>
      </w:tr>
      <w:tr w:rsidR="00832298" w14:paraId="08C76DEC"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4FE0C31" w14:textId="77777777" w:rsidR="00832298" w:rsidRDefault="00000000">
            <w:pPr>
              <w:shd w:val="clear" w:color="auto" w:fill="F0F4F8"/>
            </w:pPr>
            <w:r>
              <w:rPr>
                <w:b w:val="0"/>
                <w:sz w:val="20"/>
              </w:rPr>
              <w:t>ACC</w:t>
            </w:r>
          </w:p>
        </w:tc>
        <w:tc>
          <w:tcPr>
            <w:tcW w:w="3135" w:type="dxa"/>
          </w:tcPr>
          <w:p w14:paraId="61268B64"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Accumulator（累加器/累加计数器）</w:t>
            </w:r>
          </w:p>
        </w:tc>
        <w:tc>
          <w:tcPr>
            <w:tcW w:w="3135" w:type="dxa"/>
          </w:tcPr>
          <w:p w14:paraId="1EBE6222"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存放操作数和运算结果（运算器的"核心"）</w:t>
            </w:r>
          </w:p>
        </w:tc>
      </w:tr>
      <w:tr w:rsidR="00832298" w14:paraId="557198A0"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D0B9B8" w14:textId="77777777" w:rsidR="00832298" w:rsidRDefault="00000000">
            <w:r>
              <w:rPr>
                <w:b w:val="0"/>
                <w:sz w:val="20"/>
              </w:rPr>
              <w:t>MQ</w:t>
            </w:r>
          </w:p>
        </w:tc>
        <w:tc>
          <w:tcPr>
            <w:tcW w:w="3135" w:type="dxa"/>
          </w:tcPr>
          <w:p w14:paraId="1371B086"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Multiplier-Quotient Register（乘商寄存器）</w:t>
            </w:r>
          </w:p>
        </w:tc>
        <w:tc>
          <w:tcPr>
            <w:tcW w:w="3135" w:type="dxa"/>
          </w:tcPr>
          <w:p w14:paraId="0B8DAEA5"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乘法/除法运算时辅助存储</w:t>
            </w:r>
          </w:p>
        </w:tc>
      </w:tr>
      <w:tr w:rsidR="00832298" w14:paraId="0B41B7ED"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F9242C" w14:textId="77777777" w:rsidR="00832298" w:rsidRDefault="00000000">
            <w:pPr>
              <w:shd w:val="clear" w:color="auto" w:fill="F0F4F8"/>
            </w:pPr>
            <w:r>
              <w:rPr>
                <w:b w:val="0"/>
                <w:sz w:val="20"/>
              </w:rPr>
              <w:t>X</w:t>
            </w:r>
          </w:p>
        </w:tc>
        <w:tc>
          <w:tcPr>
            <w:tcW w:w="3135" w:type="dxa"/>
          </w:tcPr>
          <w:p w14:paraId="4DED4AA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通用寄存器</w:t>
            </w:r>
          </w:p>
        </w:tc>
        <w:tc>
          <w:tcPr>
            <w:tcW w:w="3135" w:type="dxa"/>
          </w:tcPr>
          <w:p w14:paraId="2354E77F"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存放另一个操作数（二元运算需要两个操作数）</w:t>
            </w:r>
          </w:p>
        </w:tc>
      </w:tr>
      <w:tr w:rsidR="00832298" w14:paraId="1038D61D"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39A8D4" w14:textId="77777777" w:rsidR="00832298" w:rsidRDefault="00000000">
            <w:r>
              <w:rPr>
                <w:b w:val="0"/>
                <w:sz w:val="20"/>
              </w:rPr>
              <w:t>ALU</w:t>
            </w:r>
          </w:p>
        </w:tc>
        <w:tc>
          <w:tcPr>
            <w:tcW w:w="3135" w:type="dxa"/>
          </w:tcPr>
          <w:p w14:paraId="060ED3E4"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Arithmetic Logic Unit（算术逻辑单元）</w:t>
            </w:r>
          </w:p>
        </w:tc>
        <w:tc>
          <w:tcPr>
            <w:tcW w:w="3135" w:type="dxa"/>
          </w:tcPr>
          <w:p w14:paraId="01E38382"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用数字电路实现算术运算和逻辑运算</w:t>
            </w:r>
          </w:p>
        </w:tc>
      </w:tr>
    </w:tbl>
    <w:p w14:paraId="6F7ADFBD" w14:textId="77777777" w:rsidR="00832298" w:rsidRDefault="00832298">
      <w:pPr>
        <w:rPr>
          <w:lang w:eastAsia="zh-CN"/>
        </w:rPr>
      </w:pPr>
    </w:p>
    <w:tbl>
      <w:tblPr>
        <w:tblStyle w:val="-11"/>
        <w:tblW w:w="0" w:type="auto"/>
        <w:jc w:val="center"/>
        <w:tblLook w:val="04A0" w:firstRow="1" w:lastRow="0" w:firstColumn="1" w:lastColumn="0" w:noHBand="0" w:noVBand="1"/>
      </w:tblPr>
      <w:tblGrid>
        <w:gridCol w:w="2351"/>
        <w:gridCol w:w="2351"/>
        <w:gridCol w:w="2351"/>
        <w:gridCol w:w="2351"/>
      </w:tblGrid>
      <w:tr w:rsidR="00832298" w14:paraId="49738F22"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7E65842" w14:textId="77777777" w:rsidR="00832298" w:rsidRDefault="00000000">
            <w:pPr>
              <w:shd w:val="clear" w:color="auto" w:fill="003366"/>
            </w:pPr>
            <w:r>
              <w:rPr>
                <w:color w:val="FFFFFF"/>
                <w:sz w:val="20"/>
              </w:rPr>
              <w:t>运算</w:t>
            </w:r>
          </w:p>
        </w:tc>
        <w:tc>
          <w:tcPr>
            <w:tcW w:w="2351" w:type="dxa"/>
          </w:tcPr>
          <w:p w14:paraId="3AD4CCE5"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ACC</w:t>
            </w:r>
          </w:p>
        </w:tc>
        <w:tc>
          <w:tcPr>
            <w:tcW w:w="2351" w:type="dxa"/>
          </w:tcPr>
          <w:p w14:paraId="10C53CC5"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MQ</w:t>
            </w:r>
          </w:p>
        </w:tc>
        <w:tc>
          <w:tcPr>
            <w:tcW w:w="2351" w:type="dxa"/>
          </w:tcPr>
          <w:p w14:paraId="79B9014B"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X</w:t>
            </w:r>
          </w:p>
        </w:tc>
      </w:tr>
      <w:tr w:rsidR="00832298" w14:paraId="1833C262"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146F2FA" w14:textId="77777777" w:rsidR="00832298" w:rsidRDefault="00000000">
            <w:pPr>
              <w:shd w:val="clear" w:color="auto" w:fill="F0F4F8"/>
            </w:pPr>
            <w:r>
              <w:rPr>
                <w:b w:val="0"/>
                <w:sz w:val="20"/>
              </w:rPr>
              <w:t>加法</w:t>
            </w:r>
          </w:p>
        </w:tc>
        <w:tc>
          <w:tcPr>
            <w:tcW w:w="2351" w:type="dxa"/>
          </w:tcPr>
          <w:p w14:paraId="49E442AD"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被加数 → 和</w:t>
            </w:r>
          </w:p>
        </w:tc>
        <w:tc>
          <w:tcPr>
            <w:tcW w:w="2351" w:type="dxa"/>
          </w:tcPr>
          <w:p w14:paraId="54DEC96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（不参与）</w:t>
            </w:r>
          </w:p>
        </w:tc>
        <w:tc>
          <w:tcPr>
            <w:tcW w:w="2351" w:type="dxa"/>
          </w:tcPr>
          <w:p w14:paraId="01E0629D"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加数</w:t>
            </w:r>
          </w:p>
        </w:tc>
      </w:tr>
      <w:tr w:rsidR="00832298" w14:paraId="0D4DB51F"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4B4D690" w14:textId="77777777" w:rsidR="00832298" w:rsidRDefault="00000000">
            <w:r>
              <w:rPr>
                <w:b w:val="0"/>
                <w:sz w:val="20"/>
              </w:rPr>
              <w:t>减法</w:t>
            </w:r>
          </w:p>
        </w:tc>
        <w:tc>
          <w:tcPr>
            <w:tcW w:w="2351" w:type="dxa"/>
          </w:tcPr>
          <w:p w14:paraId="78981C30"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被减数 → 差</w:t>
            </w:r>
          </w:p>
        </w:tc>
        <w:tc>
          <w:tcPr>
            <w:tcW w:w="2351" w:type="dxa"/>
          </w:tcPr>
          <w:p w14:paraId="7E7E6162"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（不参与）</w:t>
            </w:r>
          </w:p>
        </w:tc>
        <w:tc>
          <w:tcPr>
            <w:tcW w:w="2351" w:type="dxa"/>
          </w:tcPr>
          <w:p w14:paraId="516AE7DC"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减数</w:t>
            </w:r>
          </w:p>
        </w:tc>
      </w:tr>
      <w:tr w:rsidR="00832298" w14:paraId="2A04AAF8"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92A23B3" w14:textId="77777777" w:rsidR="00832298" w:rsidRDefault="00000000">
            <w:pPr>
              <w:shd w:val="clear" w:color="auto" w:fill="F0F4F8"/>
            </w:pPr>
            <w:r>
              <w:rPr>
                <w:b w:val="0"/>
                <w:sz w:val="20"/>
              </w:rPr>
              <w:t>乘法</w:t>
            </w:r>
          </w:p>
        </w:tc>
        <w:tc>
          <w:tcPr>
            <w:tcW w:w="2351" w:type="dxa"/>
          </w:tcPr>
          <w:p w14:paraId="60A8882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乘积高位</w:t>
            </w:r>
          </w:p>
        </w:tc>
        <w:tc>
          <w:tcPr>
            <w:tcW w:w="2351" w:type="dxa"/>
          </w:tcPr>
          <w:p w14:paraId="3C7B4ECD"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乘数 → 乘积低位</w:t>
            </w:r>
          </w:p>
        </w:tc>
        <w:tc>
          <w:tcPr>
            <w:tcW w:w="2351" w:type="dxa"/>
          </w:tcPr>
          <w:p w14:paraId="618AEF2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被乘数</w:t>
            </w:r>
          </w:p>
        </w:tc>
      </w:tr>
      <w:tr w:rsidR="00832298" w14:paraId="4115061D"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01FA7BD" w14:textId="77777777" w:rsidR="00832298" w:rsidRDefault="00000000">
            <w:r>
              <w:rPr>
                <w:b w:val="0"/>
                <w:sz w:val="20"/>
              </w:rPr>
              <w:t>除法</w:t>
            </w:r>
          </w:p>
        </w:tc>
        <w:tc>
          <w:tcPr>
            <w:tcW w:w="2351" w:type="dxa"/>
          </w:tcPr>
          <w:p w14:paraId="2972C79E"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被除数 → 余数</w:t>
            </w:r>
          </w:p>
        </w:tc>
        <w:tc>
          <w:tcPr>
            <w:tcW w:w="2351" w:type="dxa"/>
          </w:tcPr>
          <w:p w14:paraId="3360B697"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商</w:t>
            </w:r>
          </w:p>
        </w:tc>
        <w:tc>
          <w:tcPr>
            <w:tcW w:w="2351" w:type="dxa"/>
          </w:tcPr>
          <w:p w14:paraId="20498F8E"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除数</w:t>
            </w:r>
          </w:p>
        </w:tc>
      </w:tr>
    </w:tbl>
    <w:p w14:paraId="5E9863F8" w14:textId="77777777" w:rsidR="00832298" w:rsidRDefault="00832298"/>
    <w:p w14:paraId="17400E58" w14:textId="77777777" w:rsidR="00832298" w:rsidRDefault="00000000">
      <w:pPr>
        <w:rPr>
          <w:lang w:eastAsia="zh-CN"/>
        </w:rPr>
      </w:pPr>
      <w:r>
        <w:rPr>
          <w:lang w:eastAsia="zh-CN"/>
        </w:rPr>
        <w:t>所以这家店这些一个一个的包裹货物</w:t>
      </w:r>
    </w:p>
    <w:p w14:paraId="0F72F301" w14:textId="77777777" w:rsidR="00832298" w:rsidRDefault="00000000">
      <w:pPr>
        <w:rPr>
          <w:lang w:eastAsia="zh-CN"/>
        </w:rPr>
      </w:pPr>
      <w:r>
        <w:rPr>
          <w:lang w:eastAsia="zh-CN"/>
        </w:rPr>
        <w:lastRenderedPageBreak/>
        <w:t>其实是有规律的</w:t>
      </w:r>
    </w:p>
    <w:p w14:paraId="47E12735" w14:textId="77777777" w:rsidR="00832298" w:rsidRDefault="00000000">
      <w:pPr>
        <w:rPr>
          <w:lang w:eastAsia="zh-CN"/>
        </w:rPr>
      </w:pPr>
      <w:r>
        <w:rPr>
          <w:lang w:eastAsia="zh-CN"/>
        </w:rPr>
        <w:t>按照取件号摆放到货价上的</w:t>
      </w:r>
    </w:p>
    <w:p w14:paraId="23A9FEC9" w14:textId="77777777" w:rsidR="00832298" w:rsidRDefault="00000000">
      <w:pPr>
        <w:rPr>
          <w:lang w:eastAsia="zh-CN"/>
        </w:rPr>
      </w:pPr>
      <w:r>
        <w:rPr>
          <w:lang w:eastAsia="zh-CN"/>
        </w:rPr>
        <w:t>那我去取包裹的时候</w:t>
      </w:r>
    </w:p>
    <w:p w14:paraId="4BA03963" w14:textId="77777777" w:rsidR="00832298" w:rsidRDefault="00000000">
      <w:pPr>
        <w:rPr>
          <w:lang w:eastAsia="zh-CN"/>
        </w:rPr>
      </w:pPr>
      <w:r>
        <w:rPr>
          <w:lang w:eastAsia="zh-CN"/>
        </w:rPr>
        <w:t>我得告诉前台的店员</w:t>
      </w:r>
    </w:p>
    <w:p w14:paraId="5CC67908" w14:textId="77777777" w:rsidR="00832298" w:rsidRDefault="00000000">
      <w:pPr>
        <w:rPr>
          <w:lang w:eastAsia="zh-CN"/>
        </w:rPr>
      </w:pPr>
      <w:r>
        <w:rPr>
          <w:lang w:eastAsia="zh-CN"/>
        </w:rPr>
        <w:t>我的取件号是多少</w:t>
      </w:r>
    </w:p>
    <w:p w14:paraId="451E2197" w14:textId="77777777" w:rsidR="00832298" w:rsidRDefault="00000000">
      <w:pPr>
        <w:rPr>
          <w:lang w:eastAsia="zh-CN"/>
        </w:rPr>
      </w:pPr>
      <w:r>
        <w:rPr>
          <w:lang w:eastAsia="zh-CN"/>
        </w:rPr>
        <w:t>然后店员说你好帅</w:t>
      </w:r>
    </w:p>
    <w:p w14:paraId="2FFB7719" w14:textId="77777777" w:rsidR="00832298" w:rsidRDefault="00000000">
      <w:pPr>
        <w:rPr>
          <w:lang w:eastAsia="zh-CN"/>
        </w:rPr>
      </w:pPr>
      <w:r>
        <w:rPr>
          <w:lang w:eastAsia="zh-CN"/>
        </w:rPr>
        <w:t>不是 这个是彭于愿 不是我</w:t>
      </w:r>
    </w:p>
    <w:p w14:paraId="5D14BA5E" w14:textId="77777777" w:rsidR="00832298" w:rsidRDefault="00000000">
      <w:pPr>
        <w:rPr>
          <w:lang w:eastAsia="zh-CN"/>
        </w:rPr>
      </w:pPr>
      <w:r>
        <w:rPr>
          <w:lang w:eastAsia="zh-CN"/>
        </w:rPr>
        <w:t>好 店员知道了取件号之后</w:t>
      </w:r>
    </w:p>
    <w:p w14:paraId="7F3EA281" w14:textId="77777777" w:rsidR="00832298" w:rsidRDefault="00000000">
      <w:pPr>
        <w:rPr>
          <w:lang w:eastAsia="zh-CN"/>
        </w:rPr>
      </w:pPr>
      <w:r>
        <w:rPr>
          <w:lang w:eastAsia="zh-CN"/>
        </w:rPr>
        <w:t>他就可以知道</w:t>
      </w:r>
    </w:p>
    <w:p w14:paraId="20ED2075" w14:textId="77777777" w:rsidR="00832298" w:rsidRDefault="00000000">
      <w:pPr>
        <w:rPr>
          <w:lang w:eastAsia="zh-CN"/>
        </w:rPr>
      </w:pPr>
      <w:r>
        <w:rPr>
          <w:lang w:eastAsia="zh-CN"/>
        </w:rPr>
        <w:t>我的包裹是存放在11号货价的</w:t>
      </w:r>
    </w:p>
    <w:p w14:paraId="4402EA11" w14:textId="77777777" w:rsidR="00832298" w:rsidRDefault="00000000">
      <w:pPr>
        <w:rPr>
          <w:lang w:eastAsia="zh-CN"/>
        </w:rPr>
      </w:pPr>
      <w:r>
        <w:rPr>
          <w:lang w:eastAsia="zh-CN"/>
        </w:rPr>
        <w:t>第一层的第42个包裹</w:t>
      </w:r>
    </w:p>
    <w:p w14:paraId="3EDA658B" w14:textId="77777777" w:rsidR="00832298" w:rsidRDefault="00000000">
      <w:pPr>
        <w:rPr>
          <w:lang w:eastAsia="zh-CN"/>
        </w:rPr>
      </w:pPr>
      <w:r>
        <w:rPr>
          <w:lang w:eastAsia="zh-CN"/>
        </w:rPr>
        <w:t>于是店员会告诉后台的小哥</w:t>
      </w:r>
    </w:p>
    <w:p w14:paraId="5B765764" w14:textId="77777777" w:rsidR="00832298" w:rsidRDefault="00000000">
      <w:pPr>
        <w:rPr>
          <w:lang w:eastAsia="zh-CN"/>
        </w:rPr>
      </w:pPr>
      <w:r>
        <w:rPr>
          <w:lang w:eastAsia="zh-CN"/>
        </w:rPr>
        <w:t>让他去这个位置帮我找</w:t>
      </w:r>
    </w:p>
    <w:p w14:paraId="6603859F" w14:textId="77777777" w:rsidR="00832298" w:rsidRDefault="00000000">
      <w:pPr>
        <w:rPr>
          <w:lang w:eastAsia="zh-CN"/>
        </w:rPr>
      </w:pPr>
      <w:r>
        <w:rPr>
          <w:lang w:eastAsia="zh-CN"/>
        </w:rPr>
        <w:t>于是在取件号所对应的位置</w:t>
      </w:r>
    </w:p>
    <w:p w14:paraId="302A0CFD" w14:textId="77777777" w:rsidR="00832298" w:rsidRDefault="00000000">
      <w:r>
        <w:t>就找到了我想要的包裹</w:t>
      </w:r>
    </w:p>
    <w:p w14:paraId="584112C9" w14:textId="77777777" w:rsidR="00832298" w:rsidRDefault="00000000">
      <w:r>
        <w:t>找到之后</w:t>
      </w:r>
    </w:p>
    <w:p w14:paraId="537A90CB" w14:textId="77777777" w:rsidR="00832298" w:rsidRDefault="00000000">
      <w:pPr>
        <w:rPr>
          <w:lang w:eastAsia="zh-CN"/>
        </w:rPr>
      </w:pPr>
      <w:r>
        <w:rPr>
          <w:lang w:eastAsia="zh-CN"/>
        </w:rPr>
        <w:t>他们会把我的包裹放到柜台上</w:t>
      </w:r>
    </w:p>
    <w:p w14:paraId="2011AB8B" w14:textId="77777777" w:rsidR="00832298" w:rsidRDefault="00000000">
      <w:pPr>
        <w:rPr>
          <w:lang w:eastAsia="zh-CN"/>
        </w:rPr>
      </w:pPr>
      <w:r>
        <w:rPr>
          <w:lang w:eastAsia="zh-CN"/>
        </w:rPr>
        <w:lastRenderedPageBreak/>
        <w:t>我就可以从柜台上拿走我的包裹</w:t>
      </w:r>
    </w:p>
    <w:p w14:paraId="60EEA745" w14:textId="77777777" w:rsidR="00832298" w:rsidRDefault="00000000">
      <w:pPr>
        <w:rPr>
          <w:lang w:eastAsia="zh-CN"/>
        </w:rPr>
      </w:pPr>
      <w:r>
        <w:rPr>
          <w:lang w:eastAsia="zh-CN"/>
        </w:rPr>
        <w:t>因此菜鸟一战的这个模型当中</w:t>
      </w:r>
    </w:p>
    <w:p w14:paraId="3E93EF9D" w14:textId="77777777" w:rsidR="00832298" w:rsidRDefault="00000000">
      <w:pPr>
        <w:rPr>
          <w:lang w:eastAsia="zh-CN"/>
        </w:rPr>
      </w:pPr>
      <w:r>
        <w:rPr>
          <w:lang w:eastAsia="zh-CN"/>
        </w:rPr>
        <w:t>货价 店员 柜台</w:t>
      </w:r>
    </w:p>
    <w:p w14:paraId="4C5C22F1" w14:textId="77777777" w:rsidR="00832298" w:rsidRDefault="00000000">
      <w:pPr>
        <w:rPr>
          <w:lang w:eastAsia="zh-CN"/>
        </w:rPr>
      </w:pPr>
      <w:r>
        <w:rPr>
          <w:lang w:eastAsia="zh-CN"/>
        </w:rPr>
        <w:t>与我们主存储器的这三个部分</w:t>
      </w:r>
    </w:p>
    <w:p w14:paraId="05B54747" w14:textId="77777777" w:rsidR="00832298" w:rsidRDefault="00000000">
      <w:pPr>
        <w:rPr>
          <w:lang w:eastAsia="zh-CN"/>
        </w:rPr>
      </w:pPr>
      <w:r>
        <w:rPr>
          <w:lang w:eastAsia="zh-CN"/>
        </w:rPr>
        <w:t>都是一一对应的</w:t>
      </w:r>
    </w:p>
    <w:p w14:paraId="167C2C76" w14:textId="77777777" w:rsidR="00832298" w:rsidRDefault="00000000">
      <w:pPr>
        <w:rPr>
          <w:lang w:eastAsia="zh-CN"/>
        </w:rPr>
      </w:pPr>
      <w:r>
        <w:rPr>
          <w:lang w:eastAsia="zh-CN"/>
        </w:rPr>
        <w:t>菜鸟一战的货价</w:t>
      </w:r>
    </w:p>
    <w:p w14:paraId="34C27127" w14:textId="77777777" w:rsidR="00832298" w:rsidRDefault="00000000">
      <w:pPr>
        <w:rPr>
          <w:lang w:eastAsia="zh-CN"/>
        </w:rPr>
      </w:pPr>
      <w:r>
        <w:rPr>
          <w:lang w:eastAsia="zh-CN"/>
        </w:rPr>
        <w:t>是用来存放货物的</w:t>
      </w:r>
    </w:p>
    <w:p w14:paraId="227BA72F" w14:textId="77777777" w:rsidR="00832298" w:rsidRDefault="00000000">
      <w:pPr>
        <w:rPr>
          <w:lang w:eastAsia="zh-CN"/>
        </w:rPr>
      </w:pPr>
      <w:r>
        <w:rPr>
          <w:lang w:eastAsia="zh-CN"/>
        </w:rPr>
        <w:t>一个一个的包裹</w:t>
      </w:r>
    </w:p>
    <w:p w14:paraId="7CC96A85" w14:textId="77777777" w:rsidR="00832298" w:rsidRDefault="00000000">
      <w:pPr>
        <w:rPr>
          <w:lang w:eastAsia="zh-CN"/>
        </w:rPr>
      </w:pPr>
      <w:r>
        <w:rPr>
          <w:lang w:eastAsia="zh-CN"/>
        </w:rPr>
        <w:t>然后主存储器里的存储体</w:t>
      </w:r>
    </w:p>
    <w:p w14:paraId="56087636" w14:textId="77777777" w:rsidR="00832298" w:rsidRDefault="00000000">
      <w:pPr>
        <w:rPr>
          <w:lang w:eastAsia="zh-CN"/>
        </w:rPr>
      </w:pPr>
      <w:r>
        <w:rPr>
          <w:lang w:eastAsia="zh-CN"/>
        </w:rPr>
        <w:t>是用来存放数据的</w:t>
      </w:r>
    </w:p>
    <w:p w14:paraId="1DABE63D" w14:textId="77777777" w:rsidR="00832298" w:rsidRDefault="00000000">
      <w:pPr>
        <w:rPr>
          <w:lang w:eastAsia="zh-CN"/>
        </w:rPr>
      </w:pPr>
      <w:r>
        <w:rPr>
          <w:lang w:eastAsia="zh-CN"/>
        </w:rPr>
        <w:t>那数据不就是计算机想要的货物吗</w:t>
      </w:r>
    </w:p>
    <w:p w14:paraId="66AC65DC" w14:textId="77777777" w:rsidR="00832298" w:rsidRDefault="00000000">
      <w:pPr>
        <w:rPr>
          <w:lang w:eastAsia="zh-CN"/>
        </w:rPr>
      </w:pPr>
      <w:r>
        <w:rPr>
          <w:lang w:eastAsia="zh-CN"/>
        </w:rPr>
        <w:t>好 另外</w:t>
      </w:r>
    </w:p>
    <w:p w14:paraId="7ECC8F7F" w14:textId="77777777" w:rsidR="00832298" w:rsidRDefault="00000000">
      <w:pPr>
        <w:rPr>
          <w:lang w:eastAsia="zh-CN"/>
        </w:rPr>
      </w:pPr>
      <w:r>
        <w:rPr>
          <w:lang w:eastAsia="zh-CN"/>
        </w:rPr>
        <w:t>我会告诉店员</w:t>
      </w:r>
    </w:p>
    <w:p w14:paraId="08A9EE88" w14:textId="77777777" w:rsidR="00832298" w:rsidRDefault="00000000">
      <w:pPr>
        <w:rPr>
          <w:lang w:eastAsia="zh-CN"/>
        </w:rPr>
      </w:pPr>
      <w:r>
        <w:rPr>
          <w:lang w:eastAsia="zh-CN"/>
        </w:rPr>
        <w:t>我的取件号是多少</w:t>
      </w:r>
    </w:p>
    <w:p w14:paraId="7A308064" w14:textId="77777777" w:rsidR="00832298" w:rsidRDefault="00000000">
      <w:pPr>
        <w:rPr>
          <w:lang w:eastAsia="zh-CN"/>
        </w:rPr>
      </w:pPr>
      <w:r>
        <w:rPr>
          <w:lang w:eastAsia="zh-CN"/>
        </w:rPr>
        <w:t>同时我的取件号也反映出了</w:t>
      </w:r>
    </w:p>
    <w:p w14:paraId="31BA63E1" w14:textId="77777777" w:rsidR="00832298" w:rsidRDefault="00000000">
      <w:pPr>
        <w:rPr>
          <w:lang w:eastAsia="zh-CN"/>
        </w:rPr>
      </w:pPr>
      <w:r>
        <w:rPr>
          <w:lang w:eastAsia="zh-CN"/>
        </w:rPr>
        <w:t>我想要的货物</w:t>
      </w:r>
    </w:p>
    <w:p w14:paraId="569689C6" w14:textId="77777777" w:rsidR="00832298" w:rsidRDefault="00000000">
      <w:pPr>
        <w:rPr>
          <w:lang w:eastAsia="zh-CN"/>
        </w:rPr>
      </w:pPr>
      <w:r>
        <w:rPr>
          <w:lang w:eastAsia="zh-CN"/>
        </w:rPr>
        <w:t>它在货价上的存放位置</w:t>
      </w:r>
    </w:p>
    <w:p w14:paraId="6830655E" w14:textId="77777777" w:rsidR="00832298" w:rsidRDefault="00000000">
      <w:pPr>
        <w:rPr>
          <w:lang w:eastAsia="zh-CN"/>
        </w:rPr>
      </w:pPr>
      <w:r>
        <w:rPr>
          <w:lang w:eastAsia="zh-CN"/>
        </w:rPr>
        <w:lastRenderedPageBreak/>
        <w:t>而对于主存储器来说</w:t>
      </w:r>
    </w:p>
    <w:p w14:paraId="23ADAB54" w14:textId="77777777" w:rsidR="00832298" w:rsidRDefault="00000000">
      <w:pPr>
        <w:rPr>
          <w:lang w:eastAsia="zh-CN"/>
        </w:rPr>
      </w:pPr>
      <w:r>
        <w:rPr>
          <w:lang w:eastAsia="zh-CN"/>
        </w:rPr>
        <w:t>CPU想要从里边取得一个数据</w:t>
      </w:r>
    </w:p>
    <w:p w14:paraId="589289BC" w14:textId="77777777" w:rsidR="00832298" w:rsidRDefault="00000000">
      <w:pPr>
        <w:rPr>
          <w:lang w:eastAsia="zh-CN"/>
        </w:rPr>
      </w:pPr>
      <w:r>
        <w:rPr>
          <w:lang w:eastAsia="zh-CN"/>
        </w:rPr>
        <w:t>那么它会把他想要的数据</w:t>
      </w:r>
    </w:p>
    <w:p w14:paraId="08BAD16F" w14:textId="77777777" w:rsidR="00832298" w:rsidRDefault="00000000">
      <w:r>
        <w:t>存放在什么位置</w:t>
      </w:r>
    </w:p>
    <w:p w14:paraId="02014487" w14:textId="77777777" w:rsidR="00832298" w:rsidRDefault="00000000">
      <w:r>
        <w:t>存放地址</w:t>
      </w:r>
    </w:p>
    <w:p w14:paraId="05AEA12D" w14:textId="77777777" w:rsidR="00832298" w:rsidRDefault="00000000">
      <w:pPr>
        <w:rPr>
          <w:lang w:eastAsia="zh-CN"/>
        </w:rPr>
      </w:pPr>
      <w:r>
        <w:rPr>
          <w:lang w:eastAsia="zh-CN"/>
        </w:rPr>
        <w:t>写到MAR这个计存器当中</w:t>
      </w:r>
    </w:p>
    <w:p w14:paraId="1769DC52" w14:textId="77777777" w:rsidR="00832298" w:rsidRDefault="00000000">
      <w:pPr>
        <w:rPr>
          <w:lang w:eastAsia="zh-CN"/>
        </w:rPr>
      </w:pPr>
      <w:r>
        <w:rPr>
          <w:lang w:eastAsia="zh-CN"/>
        </w:rPr>
        <w:t>那接下来主存储器</w:t>
      </w:r>
    </w:p>
    <w:p w14:paraId="5335FD43" w14:textId="77777777" w:rsidR="00832298" w:rsidRDefault="00000000">
      <w:pPr>
        <w:rPr>
          <w:lang w:eastAsia="zh-CN"/>
        </w:rPr>
      </w:pPr>
      <w:r>
        <w:rPr>
          <w:lang w:eastAsia="zh-CN"/>
        </w:rPr>
        <w:t>是不是就可以根据MAR</w:t>
      </w:r>
    </w:p>
    <w:p w14:paraId="5941C8DF" w14:textId="77777777" w:rsidR="00832298" w:rsidRDefault="00000000">
      <w:pPr>
        <w:rPr>
          <w:lang w:eastAsia="zh-CN"/>
        </w:rPr>
      </w:pPr>
      <w:r>
        <w:rPr>
          <w:lang w:eastAsia="zh-CN"/>
        </w:rPr>
        <w:t>这接收到的地址信息</w:t>
      </w:r>
    </w:p>
    <w:p w14:paraId="4BC3E6C8" w14:textId="77777777" w:rsidR="00832298" w:rsidRDefault="00000000">
      <w:pPr>
        <w:rPr>
          <w:lang w:eastAsia="zh-CN"/>
        </w:rPr>
      </w:pPr>
      <w:r>
        <w:rPr>
          <w:lang w:eastAsia="zh-CN"/>
        </w:rPr>
        <w:t>去存储体里边拿出CPU想要的数据</w:t>
      </w:r>
    </w:p>
    <w:p w14:paraId="35796358" w14:textId="77777777" w:rsidR="00832298" w:rsidRDefault="00000000">
      <w:pPr>
        <w:pStyle w:val="21"/>
      </w:pPr>
      <w:r>
        <w:rPr>
          <w:rFonts w:ascii="微软雅黑" w:eastAsia="微软雅黑" w:hAnsi="微软雅黑"/>
          <w:color w:val="004682"/>
          <w:sz w:val="30"/>
        </w:rPr>
        <w:t>4.3  控制器的基本组成</w:t>
      </w:r>
    </w:p>
    <w:tbl>
      <w:tblPr>
        <w:tblStyle w:val="-11"/>
        <w:tblW w:w="0" w:type="auto"/>
        <w:jc w:val="center"/>
        <w:tblLook w:val="04A0" w:firstRow="1" w:lastRow="0" w:firstColumn="1" w:lastColumn="0" w:noHBand="0" w:noVBand="1"/>
      </w:tblPr>
      <w:tblGrid>
        <w:gridCol w:w="3135"/>
        <w:gridCol w:w="3135"/>
        <w:gridCol w:w="3135"/>
      </w:tblGrid>
      <w:tr w:rsidR="00832298" w14:paraId="517F2767" w14:textId="77777777" w:rsidTr="008322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E4F4E6" w14:textId="77777777" w:rsidR="00832298" w:rsidRDefault="00000000">
            <w:pPr>
              <w:shd w:val="clear" w:color="auto" w:fill="003366"/>
            </w:pPr>
            <w:r>
              <w:rPr>
                <w:color w:val="FFFFFF"/>
                <w:sz w:val="20"/>
              </w:rPr>
              <w:t>部件</w:t>
            </w:r>
          </w:p>
        </w:tc>
        <w:tc>
          <w:tcPr>
            <w:tcW w:w="3135" w:type="dxa"/>
          </w:tcPr>
          <w:p w14:paraId="4693CB6F"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全称</w:t>
            </w:r>
          </w:p>
        </w:tc>
        <w:tc>
          <w:tcPr>
            <w:tcW w:w="3135" w:type="dxa"/>
          </w:tcPr>
          <w:p w14:paraId="2EF03DC9" w14:textId="77777777" w:rsidR="00832298" w:rsidRDefault="00000000">
            <w:pPr>
              <w:shd w:val="clear" w:color="auto" w:fill="003366"/>
              <w:cnfStyle w:val="100000000000" w:firstRow="1" w:lastRow="0" w:firstColumn="0" w:lastColumn="0" w:oddVBand="0" w:evenVBand="0" w:oddHBand="0" w:evenHBand="0" w:firstRowFirstColumn="0" w:firstRowLastColumn="0" w:lastRowFirstColumn="0" w:lastRowLastColumn="0"/>
            </w:pPr>
            <w:r>
              <w:rPr>
                <w:color w:val="FFFFFF"/>
                <w:sz w:val="20"/>
              </w:rPr>
              <w:t>功能</w:t>
            </w:r>
          </w:p>
        </w:tc>
      </w:tr>
      <w:tr w:rsidR="00832298" w14:paraId="03BCB89E"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6177D07" w14:textId="77777777" w:rsidR="00832298" w:rsidRDefault="00000000">
            <w:pPr>
              <w:shd w:val="clear" w:color="auto" w:fill="F0F4F8"/>
            </w:pPr>
            <w:r>
              <w:rPr>
                <w:b w:val="0"/>
                <w:sz w:val="20"/>
              </w:rPr>
              <w:t>CU</w:t>
            </w:r>
          </w:p>
        </w:tc>
        <w:tc>
          <w:tcPr>
            <w:tcW w:w="3135" w:type="dxa"/>
          </w:tcPr>
          <w:p w14:paraId="1E242A85"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Control Unit（控制单元）</w:t>
            </w:r>
          </w:p>
        </w:tc>
        <w:tc>
          <w:tcPr>
            <w:tcW w:w="3135" w:type="dxa"/>
          </w:tcPr>
          <w:p w14:paraId="6C7FF3E6"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分析指令、发出控制信号（控制器的"大脑"）</w:t>
            </w:r>
          </w:p>
        </w:tc>
      </w:tr>
      <w:tr w:rsidR="00832298" w14:paraId="6B336D06" w14:textId="77777777" w:rsidTr="008322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A0334D3" w14:textId="77777777" w:rsidR="00832298" w:rsidRDefault="00000000">
            <w:r>
              <w:rPr>
                <w:b w:val="0"/>
                <w:sz w:val="20"/>
              </w:rPr>
              <w:t>IR</w:t>
            </w:r>
          </w:p>
        </w:tc>
        <w:tc>
          <w:tcPr>
            <w:tcW w:w="3135" w:type="dxa"/>
          </w:tcPr>
          <w:p w14:paraId="680E8207" w14:textId="77777777" w:rsidR="00832298" w:rsidRDefault="00000000">
            <w:pPr>
              <w:cnfStyle w:val="000000010000" w:firstRow="0" w:lastRow="0" w:firstColumn="0" w:lastColumn="0" w:oddVBand="0" w:evenVBand="0" w:oddHBand="0" w:evenHBand="1" w:firstRowFirstColumn="0" w:firstRowLastColumn="0" w:lastRowFirstColumn="0" w:lastRowLastColumn="0"/>
            </w:pPr>
            <w:r>
              <w:rPr>
                <w:sz w:val="20"/>
              </w:rPr>
              <w:t>Instruction Register（指令寄存器）</w:t>
            </w:r>
          </w:p>
        </w:tc>
        <w:tc>
          <w:tcPr>
            <w:tcW w:w="3135" w:type="dxa"/>
          </w:tcPr>
          <w:p w14:paraId="0F9F3EA8" w14:textId="77777777" w:rsidR="00832298" w:rsidRDefault="00000000">
            <w:pP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存放当前正在执行的指令</w:t>
            </w:r>
          </w:p>
        </w:tc>
      </w:tr>
      <w:tr w:rsidR="00832298" w14:paraId="43B8E7D3" w14:textId="77777777" w:rsidTr="008322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EA6FA6" w14:textId="77777777" w:rsidR="00832298" w:rsidRDefault="00000000">
            <w:pPr>
              <w:shd w:val="clear" w:color="auto" w:fill="F0F4F8"/>
            </w:pPr>
            <w:r>
              <w:rPr>
                <w:b w:val="0"/>
                <w:sz w:val="20"/>
              </w:rPr>
              <w:t>PC</w:t>
            </w:r>
          </w:p>
        </w:tc>
        <w:tc>
          <w:tcPr>
            <w:tcW w:w="3135" w:type="dxa"/>
          </w:tcPr>
          <w:p w14:paraId="72C9FF81"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pPr>
            <w:r>
              <w:rPr>
                <w:sz w:val="20"/>
              </w:rPr>
              <w:t>Program Counter（程序计数器）</w:t>
            </w:r>
          </w:p>
        </w:tc>
        <w:tc>
          <w:tcPr>
            <w:tcW w:w="3135" w:type="dxa"/>
          </w:tcPr>
          <w:p w14:paraId="4A5BEDA6" w14:textId="77777777" w:rsidR="00832298" w:rsidRDefault="00000000">
            <w:pPr>
              <w:shd w:val="clear" w:color="auto" w:fill="F0F4F8"/>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存放下一条将要执行的指令的地址（自动+1）</w:t>
            </w:r>
          </w:p>
        </w:tc>
      </w:tr>
    </w:tbl>
    <w:p w14:paraId="27A2606C" w14:textId="77777777" w:rsidR="00832298" w:rsidRDefault="00832298">
      <w:pPr>
        <w:rPr>
          <w:lang w:eastAsia="zh-CN"/>
        </w:rPr>
      </w:pPr>
    </w:p>
    <w:p w14:paraId="1B59CFC0" w14:textId="77777777" w:rsidR="00832298" w:rsidRDefault="00000000">
      <w:pPr>
        <w:rPr>
          <w:lang w:eastAsia="zh-CN"/>
        </w:rPr>
      </w:pPr>
      <w:r>
        <w:rPr>
          <w:b/>
          <w:lang w:eastAsia="zh-CN"/>
        </w:rPr>
        <w:lastRenderedPageBreak/>
        <w:t>控制器的工作节拍：</w:t>
      </w:r>
      <w:r>
        <w:rPr>
          <w:lang w:eastAsia="zh-CN"/>
        </w:rPr>
        <w:t>取指令 → PC+1 → 分析指令（CU）→ 执行指令 → 取下一条指令 → ...</w:t>
      </w:r>
    </w:p>
    <w:p w14:paraId="5F83BB49" w14:textId="77777777" w:rsidR="00832298" w:rsidRDefault="00000000">
      <w:pPr>
        <w:ind w:left="567"/>
        <w:rPr>
          <w:lang w:eastAsia="zh-CN"/>
        </w:rPr>
      </w:pPr>
      <w:r>
        <w:rPr>
          <w:color w:val="3264B4"/>
          <w:sz w:val="20"/>
          <w:lang w:eastAsia="zh-CN"/>
        </w:rPr>
        <w:t>💡 扩展思考：PC 自动 +1 这个设计非常巧妙：程序按顺序存放在存储器中，PC 每次自动指向下一条指令的地址，保证了程序的顺序执行。但如果遇到跳转指令（JUMP），PC 会被直接修改为目标地址，这就是分支/循环的底层实现原理。</w:t>
      </w:r>
    </w:p>
    <w:p w14:paraId="5BB4C4BF" w14:textId="77777777" w:rsidR="00832298" w:rsidRDefault="00000000">
      <w:pPr>
        <w:rPr>
          <w:lang w:eastAsia="zh-CN"/>
        </w:rPr>
      </w:pPr>
      <w:r>
        <w:rPr>
          <w:lang w:eastAsia="zh-CN"/>
        </w:rPr>
        <w:t>好 再回到菜鸟一战</w:t>
      </w:r>
    </w:p>
    <w:p w14:paraId="40ECBC70" w14:textId="77777777" w:rsidR="00832298" w:rsidRDefault="00000000">
      <w:pPr>
        <w:rPr>
          <w:lang w:eastAsia="zh-CN"/>
        </w:rPr>
      </w:pPr>
      <w:r>
        <w:rPr>
          <w:lang w:eastAsia="zh-CN"/>
        </w:rPr>
        <w:t>我想要的包裹从货价上找到之后</w:t>
      </w:r>
    </w:p>
    <w:p w14:paraId="5505E17D" w14:textId="77777777" w:rsidR="00832298" w:rsidRDefault="00000000">
      <w:pPr>
        <w:rPr>
          <w:lang w:eastAsia="zh-CN"/>
        </w:rPr>
      </w:pPr>
      <w:r>
        <w:rPr>
          <w:lang w:eastAsia="zh-CN"/>
        </w:rPr>
        <w:t>会被放到柜台上</w:t>
      </w:r>
    </w:p>
    <w:p w14:paraId="5DA85937" w14:textId="77777777" w:rsidR="00832298" w:rsidRDefault="00000000">
      <w:pPr>
        <w:rPr>
          <w:lang w:eastAsia="zh-CN"/>
        </w:rPr>
      </w:pPr>
      <w:r>
        <w:rPr>
          <w:lang w:eastAsia="zh-CN"/>
        </w:rPr>
        <w:t>然后最终我是从柜台上取走这个包裹的</w:t>
      </w:r>
    </w:p>
    <w:p w14:paraId="1E7386E6" w14:textId="77777777" w:rsidR="00832298" w:rsidRDefault="00000000">
      <w:pPr>
        <w:rPr>
          <w:lang w:eastAsia="zh-CN"/>
        </w:rPr>
      </w:pPr>
      <w:r>
        <w:rPr>
          <w:lang w:eastAsia="zh-CN"/>
        </w:rPr>
        <w:t>那对于存储器来说也是一样</w:t>
      </w:r>
    </w:p>
    <w:p w14:paraId="510AD8F4" w14:textId="77777777" w:rsidR="00832298" w:rsidRDefault="00000000">
      <w:pPr>
        <w:rPr>
          <w:lang w:eastAsia="zh-CN"/>
        </w:rPr>
      </w:pPr>
      <w:r>
        <w:rPr>
          <w:lang w:eastAsia="zh-CN"/>
        </w:rPr>
        <w:t>刚才CPU给他提供了一个</w:t>
      </w:r>
    </w:p>
    <w:p w14:paraId="2831F9B6" w14:textId="77777777" w:rsidR="00832298" w:rsidRDefault="00000000">
      <w:pPr>
        <w:rPr>
          <w:lang w:eastAsia="zh-CN"/>
        </w:rPr>
      </w:pPr>
      <w:r>
        <w:rPr>
          <w:lang w:eastAsia="zh-CN"/>
        </w:rPr>
        <w:t>他想要的数据的存放地址</w:t>
      </w:r>
    </w:p>
    <w:p w14:paraId="20457244" w14:textId="77777777" w:rsidR="00832298" w:rsidRDefault="00000000">
      <w:pPr>
        <w:rPr>
          <w:lang w:eastAsia="zh-CN"/>
        </w:rPr>
      </w:pPr>
      <w:r>
        <w:rPr>
          <w:lang w:eastAsia="zh-CN"/>
        </w:rPr>
        <w:t>那么主存储器里边的一些控制逻辑</w:t>
      </w:r>
    </w:p>
    <w:p w14:paraId="233D688E" w14:textId="77777777" w:rsidR="00832298" w:rsidRDefault="00000000">
      <w:pPr>
        <w:rPr>
          <w:lang w:eastAsia="zh-CN"/>
        </w:rPr>
      </w:pPr>
      <w:r>
        <w:rPr>
          <w:lang w:eastAsia="zh-CN"/>
        </w:rPr>
        <w:t>会根据这个地址找到他想要的数据</w:t>
      </w:r>
    </w:p>
    <w:p w14:paraId="05E0DEDD" w14:textId="77777777" w:rsidR="00832298" w:rsidRDefault="00000000">
      <w:pPr>
        <w:rPr>
          <w:lang w:eastAsia="zh-CN"/>
        </w:rPr>
      </w:pPr>
      <w:r>
        <w:rPr>
          <w:lang w:eastAsia="zh-CN"/>
        </w:rPr>
        <w:t>并把他想要的数据</w:t>
      </w:r>
    </w:p>
    <w:p w14:paraId="1ED27E82" w14:textId="77777777" w:rsidR="00832298" w:rsidRDefault="00000000">
      <w:pPr>
        <w:rPr>
          <w:lang w:eastAsia="zh-CN"/>
        </w:rPr>
      </w:pPr>
      <w:r>
        <w:rPr>
          <w:lang w:eastAsia="zh-CN"/>
        </w:rPr>
        <w:t>先写到MDR这个计存器当中</w:t>
      </w:r>
    </w:p>
    <w:p w14:paraId="0C4BF9E0" w14:textId="77777777" w:rsidR="00832298" w:rsidRDefault="00000000">
      <w:pPr>
        <w:rPr>
          <w:lang w:eastAsia="zh-CN"/>
        </w:rPr>
      </w:pPr>
      <w:r>
        <w:rPr>
          <w:lang w:eastAsia="zh-CN"/>
        </w:rPr>
        <w:t>最后CPU就可以通过数据线路</w:t>
      </w:r>
    </w:p>
    <w:p w14:paraId="59BDC623" w14:textId="77777777" w:rsidR="00832298" w:rsidRDefault="00000000">
      <w:pPr>
        <w:rPr>
          <w:lang w:eastAsia="zh-CN"/>
        </w:rPr>
      </w:pPr>
      <w:r>
        <w:rPr>
          <w:lang w:eastAsia="zh-CN"/>
        </w:rPr>
        <w:t>从MDR当中取走他想要的数据</w:t>
      </w:r>
    </w:p>
    <w:p w14:paraId="60671CA8" w14:textId="77777777" w:rsidR="00832298" w:rsidRDefault="00000000">
      <w:pPr>
        <w:rPr>
          <w:lang w:eastAsia="zh-CN"/>
        </w:rPr>
      </w:pPr>
      <w:r>
        <w:rPr>
          <w:lang w:eastAsia="zh-CN"/>
        </w:rPr>
        <w:t>好 所以主存储器和菜鸟一战的模型</w:t>
      </w:r>
    </w:p>
    <w:p w14:paraId="6EC3411B" w14:textId="77777777" w:rsidR="00832298" w:rsidRDefault="00000000">
      <w:pPr>
        <w:rPr>
          <w:lang w:eastAsia="zh-CN"/>
        </w:rPr>
      </w:pPr>
      <w:r>
        <w:rPr>
          <w:lang w:eastAsia="zh-CN"/>
        </w:rPr>
        <w:lastRenderedPageBreak/>
        <w:t>是有很多相通的地方的</w:t>
      </w:r>
    </w:p>
    <w:p w14:paraId="53A58E1C" w14:textId="77777777" w:rsidR="00832298" w:rsidRDefault="00000000">
      <w:pPr>
        <w:rPr>
          <w:lang w:eastAsia="zh-CN"/>
        </w:rPr>
      </w:pPr>
      <w:r>
        <w:rPr>
          <w:lang w:eastAsia="zh-CN"/>
        </w:rPr>
        <w:t>当然也有不一样的地方</w:t>
      </w:r>
    </w:p>
    <w:p w14:paraId="1149B831" w14:textId="77777777" w:rsidR="00832298" w:rsidRDefault="00000000">
      <w:pPr>
        <w:rPr>
          <w:lang w:eastAsia="zh-CN"/>
        </w:rPr>
      </w:pPr>
      <w:r>
        <w:rPr>
          <w:lang w:eastAsia="zh-CN"/>
        </w:rPr>
        <w:t>对于菜鸟一战来说</w:t>
      </w:r>
    </w:p>
    <w:p w14:paraId="542BF87B" w14:textId="77777777" w:rsidR="00832298" w:rsidRDefault="00000000">
      <w:pPr>
        <w:rPr>
          <w:lang w:eastAsia="zh-CN"/>
        </w:rPr>
      </w:pPr>
      <w:r>
        <w:rPr>
          <w:lang w:eastAsia="zh-CN"/>
        </w:rPr>
        <w:t>我们通常只能从他的货价上</w:t>
      </w:r>
    </w:p>
    <w:p w14:paraId="35E867DE" w14:textId="77777777" w:rsidR="00832298" w:rsidRDefault="00000000">
      <w:pPr>
        <w:rPr>
          <w:lang w:eastAsia="zh-CN"/>
        </w:rPr>
      </w:pPr>
      <w:r>
        <w:rPr>
          <w:lang w:eastAsia="zh-CN"/>
        </w:rPr>
        <w:t>取走我们的包裹</w:t>
      </w:r>
    </w:p>
    <w:p w14:paraId="2FE579AE" w14:textId="77777777" w:rsidR="00832298" w:rsidRDefault="00000000">
      <w:pPr>
        <w:rPr>
          <w:lang w:eastAsia="zh-CN"/>
        </w:rPr>
      </w:pPr>
      <w:r>
        <w:rPr>
          <w:lang w:eastAsia="zh-CN"/>
        </w:rPr>
        <w:t>而对于存储器来说</w:t>
      </w:r>
    </w:p>
    <w:p w14:paraId="1179CD5F" w14:textId="77777777" w:rsidR="00832298" w:rsidRDefault="00000000">
      <w:pPr>
        <w:rPr>
          <w:lang w:eastAsia="zh-CN"/>
        </w:rPr>
      </w:pPr>
      <w:r>
        <w:rPr>
          <w:lang w:eastAsia="zh-CN"/>
        </w:rPr>
        <w:t>CPU既可以从其中读出数据</w:t>
      </w:r>
    </w:p>
    <w:p w14:paraId="08C88218" w14:textId="77777777" w:rsidR="00832298" w:rsidRDefault="00000000">
      <w:pPr>
        <w:rPr>
          <w:lang w:eastAsia="zh-CN"/>
        </w:rPr>
      </w:pPr>
      <w:r>
        <w:rPr>
          <w:lang w:eastAsia="zh-CN"/>
        </w:rPr>
        <w:t>同时也可以写入数据</w:t>
      </w:r>
    </w:p>
    <w:p w14:paraId="0F337843" w14:textId="77777777" w:rsidR="00832298" w:rsidRDefault="00000000">
      <w:pPr>
        <w:rPr>
          <w:lang w:eastAsia="zh-CN"/>
        </w:rPr>
      </w:pPr>
      <w:r>
        <w:rPr>
          <w:lang w:eastAsia="zh-CN"/>
        </w:rPr>
        <w:t>那写入数据的过程</w:t>
      </w:r>
    </w:p>
    <w:p w14:paraId="449955E4" w14:textId="77777777" w:rsidR="00832298" w:rsidRDefault="00000000">
      <w:pPr>
        <w:rPr>
          <w:lang w:eastAsia="zh-CN"/>
        </w:rPr>
      </w:pPr>
      <w:r>
        <w:rPr>
          <w:lang w:eastAsia="zh-CN"/>
        </w:rPr>
        <w:t>其实和读入数据是很类似的</w:t>
      </w:r>
    </w:p>
    <w:p w14:paraId="4980E478" w14:textId="77777777" w:rsidR="00832298" w:rsidRDefault="00000000">
      <w:pPr>
        <w:rPr>
          <w:lang w:eastAsia="zh-CN"/>
        </w:rPr>
      </w:pPr>
      <w:r>
        <w:rPr>
          <w:lang w:eastAsia="zh-CN"/>
        </w:rPr>
        <w:t>那CPU会指明</w:t>
      </w:r>
    </w:p>
    <w:p w14:paraId="70C9A4DC" w14:textId="77777777" w:rsidR="00832298" w:rsidRDefault="00000000">
      <w:pPr>
        <w:rPr>
          <w:lang w:eastAsia="zh-CN"/>
        </w:rPr>
      </w:pPr>
      <w:r>
        <w:rPr>
          <w:lang w:eastAsia="zh-CN"/>
        </w:rPr>
        <w:t>他想要写入到哪个位置</w:t>
      </w:r>
    </w:p>
    <w:p w14:paraId="02C680E4" w14:textId="77777777" w:rsidR="00832298" w:rsidRDefault="00000000">
      <w:pPr>
        <w:rPr>
          <w:lang w:eastAsia="zh-CN"/>
        </w:rPr>
      </w:pPr>
      <w:r>
        <w:rPr>
          <w:lang w:eastAsia="zh-CN"/>
        </w:rPr>
        <w:t>然后他想要写入的具体数据</w:t>
      </w:r>
    </w:p>
    <w:p w14:paraId="144B4CC6" w14:textId="77777777" w:rsidR="00832298" w:rsidRDefault="00000000">
      <w:pPr>
        <w:rPr>
          <w:lang w:eastAsia="zh-CN"/>
        </w:rPr>
      </w:pPr>
      <w:r>
        <w:rPr>
          <w:lang w:eastAsia="zh-CN"/>
        </w:rPr>
        <w:t>会放在MDR当中</w:t>
      </w:r>
    </w:p>
    <w:p w14:paraId="27CD0646" w14:textId="77777777" w:rsidR="00832298" w:rsidRDefault="00000000">
      <w:pPr>
        <w:rPr>
          <w:lang w:eastAsia="zh-CN"/>
        </w:rPr>
      </w:pPr>
      <w:r>
        <w:rPr>
          <w:lang w:eastAsia="zh-CN"/>
        </w:rPr>
        <w:t>最后CPU会通过控制总线</w:t>
      </w:r>
    </w:p>
    <w:p w14:paraId="7F767AB3" w14:textId="77777777" w:rsidR="00832298" w:rsidRDefault="00000000">
      <w:pPr>
        <w:rPr>
          <w:lang w:eastAsia="zh-CN"/>
        </w:rPr>
      </w:pPr>
      <w:r>
        <w:rPr>
          <w:lang w:eastAsia="zh-CN"/>
        </w:rPr>
        <w:t>告诉主存储器说</w:t>
      </w:r>
    </w:p>
    <w:p w14:paraId="7F4E2BF8" w14:textId="77777777" w:rsidR="00832298" w:rsidRDefault="00000000">
      <w:pPr>
        <w:rPr>
          <w:lang w:eastAsia="zh-CN"/>
        </w:rPr>
      </w:pPr>
      <w:r>
        <w:rPr>
          <w:lang w:eastAsia="zh-CN"/>
        </w:rPr>
        <w:t>这次我想要执行的操作是写操作</w:t>
      </w:r>
    </w:p>
    <w:p w14:paraId="74F9CE8A" w14:textId="77777777" w:rsidR="00832298" w:rsidRDefault="00000000">
      <w:pPr>
        <w:rPr>
          <w:lang w:eastAsia="zh-CN"/>
        </w:rPr>
      </w:pPr>
      <w:r>
        <w:rPr>
          <w:lang w:eastAsia="zh-CN"/>
        </w:rPr>
        <w:lastRenderedPageBreak/>
        <w:t>而不是读操作</w:t>
      </w:r>
    </w:p>
    <w:p w14:paraId="2E75714E" w14:textId="77777777" w:rsidR="00832298" w:rsidRDefault="00000000">
      <w:pPr>
        <w:rPr>
          <w:lang w:eastAsia="zh-CN"/>
        </w:rPr>
      </w:pPr>
      <w:r>
        <w:rPr>
          <w:lang w:eastAsia="zh-CN"/>
        </w:rPr>
        <w:t>那么主存储器根据CPU发出的</w:t>
      </w:r>
    </w:p>
    <w:p w14:paraId="6A8889D6" w14:textId="77777777" w:rsidR="00832298" w:rsidRDefault="00000000">
      <w:pPr>
        <w:rPr>
          <w:lang w:eastAsia="zh-CN"/>
        </w:rPr>
      </w:pPr>
      <w:r>
        <w:rPr>
          <w:lang w:eastAsia="zh-CN"/>
        </w:rPr>
        <w:t>这三个信息就可以往对应的位置</w:t>
      </w:r>
    </w:p>
    <w:p w14:paraId="131CC20B" w14:textId="77777777" w:rsidR="00832298" w:rsidRDefault="00000000">
      <w:pPr>
        <w:rPr>
          <w:lang w:eastAsia="zh-CN"/>
        </w:rPr>
      </w:pPr>
      <w:r>
        <w:rPr>
          <w:lang w:eastAsia="zh-CN"/>
        </w:rPr>
        <w:t>写入CPU想要写的数据了</w:t>
      </w:r>
    </w:p>
    <w:p w14:paraId="514CD7AB" w14:textId="77777777" w:rsidR="00832298" w:rsidRDefault="00000000">
      <w:pPr>
        <w:rPr>
          <w:lang w:eastAsia="zh-CN"/>
        </w:rPr>
      </w:pPr>
      <w:r>
        <w:rPr>
          <w:lang w:eastAsia="zh-CN"/>
        </w:rPr>
        <w:t>好</w:t>
      </w:r>
    </w:p>
    <w:p w14:paraId="0BFA9364" w14:textId="77777777" w:rsidR="00832298" w:rsidRDefault="00000000">
      <w:pPr>
        <w:rPr>
          <w:lang w:eastAsia="zh-CN"/>
        </w:rPr>
      </w:pPr>
      <w:r>
        <w:rPr>
          <w:lang w:eastAsia="zh-CN"/>
        </w:rPr>
        <w:t>那通过这个例子</w:t>
      </w:r>
    </w:p>
    <w:p w14:paraId="26F515C2" w14:textId="77777777" w:rsidR="00832298" w:rsidRDefault="00000000">
      <w:pPr>
        <w:rPr>
          <w:lang w:eastAsia="zh-CN"/>
        </w:rPr>
      </w:pPr>
      <w:r>
        <w:rPr>
          <w:lang w:eastAsia="zh-CN"/>
        </w:rPr>
        <w:t>相信大家就能够理解MDR和MDR</w:t>
      </w:r>
    </w:p>
    <w:p w14:paraId="23507052" w14:textId="77777777" w:rsidR="00832298" w:rsidRDefault="00000000">
      <w:pPr>
        <w:rPr>
          <w:lang w:eastAsia="zh-CN"/>
        </w:rPr>
      </w:pPr>
      <w:r>
        <w:rPr>
          <w:lang w:eastAsia="zh-CN"/>
        </w:rPr>
        <w:t>这两个计存器的一个作用</w:t>
      </w:r>
    </w:p>
    <w:p w14:paraId="5FF1C025" w14:textId="77777777" w:rsidR="00832298" w:rsidRDefault="00000000">
      <w:pPr>
        <w:rPr>
          <w:lang w:eastAsia="zh-CN"/>
        </w:rPr>
      </w:pPr>
      <w:r>
        <w:rPr>
          <w:lang w:eastAsia="zh-CN"/>
        </w:rPr>
        <w:t>好</w:t>
      </w:r>
    </w:p>
    <w:p w14:paraId="58653AC9" w14:textId="77777777" w:rsidR="00832298" w:rsidRDefault="00000000">
      <w:pPr>
        <w:pStyle w:val="21"/>
        <w:rPr>
          <w:lang w:eastAsia="zh-CN"/>
        </w:rPr>
      </w:pPr>
      <w:r>
        <w:rPr>
          <w:rFonts w:ascii="微软雅黑" w:eastAsia="微软雅黑" w:hAnsi="微软雅黑"/>
          <w:color w:val="004682"/>
          <w:sz w:val="30"/>
          <w:lang w:eastAsia="zh-CN"/>
        </w:rPr>
        <w:t>4.4  计算机的工作过程——以 y = a×b + c 为例</w:t>
      </w:r>
    </w:p>
    <w:p w14:paraId="3E8D07B6" w14:textId="77777777" w:rsidR="00832298" w:rsidRDefault="00000000">
      <w:pPr>
        <w:ind w:firstLine="420"/>
        <w:rPr>
          <w:lang w:eastAsia="zh-CN"/>
        </w:rPr>
      </w:pPr>
      <w:r>
        <w:rPr>
          <w:lang w:eastAsia="zh-CN"/>
        </w:rPr>
        <w:t>这是本章最核心的内容。我们将逐步追踪一个简单的 C 语言表达式 y = a×b + c（其中 a=2, b=3, c=1）在冯·诺依曼架构下的完整执行过程。</w:t>
      </w:r>
    </w:p>
    <w:p w14:paraId="436DB107" w14:textId="77777777" w:rsidR="00832298" w:rsidRDefault="00000000">
      <w:pPr>
        <w:ind w:left="283"/>
        <w:rPr>
          <w:lang w:eastAsia="zh-CN"/>
        </w:rPr>
      </w:pPr>
      <w:r>
        <w:rPr>
          <w:color w:val="505050"/>
          <w:sz w:val="20"/>
          <w:lang w:eastAsia="zh-CN"/>
        </w:rPr>
        <w:t>📖 补充讲解：程序在运行前：高级语言代码 → 编译 → 机器指令 → 加载到主存储器。假设变量 a、b、c 和 y 分别存放在主存的地址 5、6、7、8 处，程序指令从地址 0 开始存放。</w:t>
      </w:r>
    </w:p>
    <w:p w14:paraId="622D2033" w14:textId="77777777" w:rsidR="00832298" w:rsidRDefault="00000000">
      <w:pPr>
        <w:pStyle w:val="31"/>
        <w:rPr>
          <w:lang w:eastAsia="zh-CN"/>
        </w:rPr>
      </w:pPr>
      <w:r>
        <w:rPr>
          <w:rFonts w:ascii="微软雅黑" w:eastAsia="微软雅黑" w:hAnsi="微软雅黑"/>
          <w:color w:val="005AA0"/>
          <w:sz w:val="26"/>
          <w:lang w:eastAsia="zh-CN"/>
        </w:rPr>
        <w:t>执行步骤详解</w:t>
      </w:r>
    </w:p>
    <w:p w14:paraId="78392961" w14:textId="77777777" w:rsidR="00832298" w:rsidRDefault="00000000">
      <w:pPr>
        <w:rPr>
          <w:lang w:eastAsia="zh-CN"/>
        </w:rPr>
      </w:pPr>
      <w:r>
        <w:rPr>
          <w:b/>
          <w:lang w:eastAsia="zh-CN"/>
        </w:rPr>
        <w:t>第 0 步：初始化：</w:t>
      </w:r>
      <w:r>
        <w:rPr>
          <w:lang w:eastAsia="zh-CN"/>
        </w:rPr>
        <w:t>程序和数据已加载到主存。PC = 0（指向第一条指令所在的地址）。</w:t>
      </w:r>
    </w:p>
    <w:p w14:paraId="43F55ACF" w14:textId="77777777" w:rsidR="00832298" w:rsidRDefault="00000000">
      <w:r>
        <w:rPr>
          <w:b/>
        </w:rPr>
        <w:t>第 1 步：取第一条指令：</w:t>
      </w:r>
      <w:r>
        <w:t>(PC)=0 → MAR=0 → 主存取指 → MDR → IR。PC 自动 +1 → (PC)=1。CU 分析 IR 中的指令——这是一条"取数"指令：从地址 5 取数到 ACC。</w:t>
      </w:r>
    </w:p>
    <w:p w14:paraId="36A998AF" w14:textId="77777777" w:rsidR="00832298" w:rsidRDefault="00000000">
      <w:r>
        <w:rPr>
          <w:b/>
        </w:rPr>
        <w:lastRenderedPageBreak/>
        <w:t>第 2 步：执行第一条指令：</w:t>
      </w:r>
      <w:r>
        <w:t>MAR=5 → 主存取数(a=2) → MDR → ACC。此时 ACC=2。</w:t>
      </w:r>
    </w:p>
    <w:p w14:paraId="2353311E" w14:textId="77777777" w:rsidR="00832298" w:rsidRDefault="00000000">
      <w:r>
        <w:rPr>
          <w:b/>
        </w:rPr>
        <w:t>第 3 步：取第二条指令：</w:t>
      </w:r>
      <w:r>
        <w:t>(PC)=1 → MAR=1 → 主存取指 → MDR → IR。PC+1 → (PC)=2。这是一条"乘法"指令：ACC × [地址6]。</w:t>
      </w:r>
    </w:p>
    <w:p w14:paraId="49900093" w14:textId="77777777" w:rsidR="00832298" w:rsidRDefault="00000000">
      <w:r>
        <w:rPr>
          <w:b/>
        </w:rPr>
        <w:t>第 4 步：执行乘法：</w:t>
      </w:r>
      <w:r>
        <w:t>MAR=6 → 主存取数(b=3) → MDR=3 → X=3。ALU 计算 ACC×X=2×3=6 → ACC=6。</w:t>
      </w:r>
    </w:p>
    <w:p w14:paraId="3472D57B" w14:textId="77777777" w:rsidR="00832298" w:rsidRDefault="00000000">
      <w:r>
        <w:rPr>
          <w:b/>
        </w:rPr>
        <w:t>第 5 步：取第三条指令：</w:t>
      </w:r>
      <w:r>
        <w:t>(PC)=2 → MAR=2 → 主存取指 → MDR → IR。PC+1 → (PC)=3。这是一条"加法"指令：ACC + [地址7]。</w:t>
      </w:r>
    </w:p>
    <w:p w14:paraId="34748D80" w14:textId="77777777" w:rsidR="00832298" w:rsidRDefault="00000000">
      <w:r>
        <w:rPr>
          <w:b/>
        </w:rPr>
        <w:t>第 6 步：执行加法：</w:t>
      </w:r>
      <w:r>
        <w:t>MAR=7 → 主存取数(c=1) → MDR=1 → X=1。ALU 计算 ACC+X=6+1=7 → ACC=7。</w:t>
      </w:r>
    </w:p>
    <w:p w14:paraId="76653BB7" w14:textId="77777777" w:rsidR="00832298" w:rsidRDefault="00000000">
      <w:pPr>
        <w:rPr>
          <w:lang w:eastAsia="zh-CN"/>
        </w:rPr>
      </w:pPr>
      <w:r>
        <w:rPr>
          <w:b/>
        </w:rPr>
        <w:t>第 7 步：取第四条指令：</w:t>
      </w:r>
      <w:r>
        <w:t>(PC)=3 → MAR=3 → 主存取指 → MDR → IR。</w:t>
      </w:r>
      <w:r>
        <w:rPr>
          <w:lang w:eastAsia="zh-CN"/>
        </w:rPr>
        <w:t>PC+1 → (PC)=4。这是一条"存数"指令：将 ACC 存入地址 8。</w:t>
      </w:r>
    </w:p>
    <w:p w14:paraId="24B0E1FB" w14:textId="77777777" w:rsidR="00832298" w:rsidRDefault="00000000">
      <w:pPr>
        <w:rPr>
          <w:lang w:eastAsia="zh-CN"/>
        </w:rPr>
      </w:pPr>
      <w:r>
        <w:rPr>
          <w:b/>
          <w:lang w:eastAsia="zh-CN"/>
        </w:rPr>
        <w:t>第 8 步：执行存数：</w:t>
      </w:r>
      <w:r>
        <w:rPr>
          <w:lang w:eastAsia="zh-CN"/>
        </w:rPr>
        <w:t>MAR=8 → MDR=ACC=7 → 主存写入。此时地址 8 存储结果 y=7。</w:t>
      </w:r>
    </w:p>
    <w:p w14:paraId="30DA0F75" w14:textId="77777777" w:rsidR="00832298" w:rsidRDefault="00000000">
      <w:pPr>
        <w:rPr>
          <w:lang w:eastAsia="zh-CN"/>
        </w:rPr>
      </w:pPr>
      <w:r>
        <w:rPr>
          <w:b/>
          <w:lang w:eastAsia="zh-CN"/>
        </w:rPr>
        <w:t>第 9 步：取第五条指令：</w:t>
      </w:r>
      <w:r>
        <w:rPr>
          <w:lang w:eastAsia="zh-CN"/>
        </w:rPr>
        <w:t>(PC)=4 → MAR=4 → 主存取指 → MDR → IR。这是一条"停机"指令。</w:t>
      </w:r>
    </w:p>
    <w:p w14:paraId="388FDAF7" w14:textId="77777777" w:rsidR="00832298" w:rsidRDefault="00000000">
      <w:pPr>
        <w:rPr>
          <w:lang w:eastAsia="zh-CN"/>
        </w:rPr>
      </w:pPr>
      <w:r>
        <w:rPr>
          <w:b/>
          <w:lang w:eastAsia="zh-CN"/>
        </w:rPr>
        <w:t>第 10 步：程序结束：</w:t>
      </w:r>
      <w:r>
        <w:rPr>
          <w:lang w:eastAsia="zh-CN"/>
        </w:rPr>
        <w:t>CU 发出停机信号，计算机停止执行。最终结果：地址 8 处的值为 7（即 y=7）。</w:t>
      </w:r>
    </w:p>
    <w:p w14:paraId="01CFF8F2" w14:textId="77777777" w:rsidR="00832298" w:rsidRDefault="00000000">
      <w:pPr>
        <w:shd w:val="clear" w:color="auto" w:fill="FFF3CD"/>
        <w:rPr>
          <w:lang w:eastAsia="zh-CN"/>
        </w:rPr>
      </w:pPr>
      <w:r>
        <w:rPr>
          <w:b/>
          <w:color w:val="B43232"/>
          <w:lang w:eastAsia="zh-CN"/>
        </w:rPr>
        <w:t>📌 重点：整个执行过程中，取指周期和间址/执行周期间隔出现。CPU 如何区分当前读取的是指令还是数据？答案是按时间（周期阶段）区分——取指阶段读出的必定是指令（送入 IR），执行阶段读出的必定是数据（根据指令要求送入 ACC 或其他寄存器）。</w:t>
      </w:r>
    </w:p>
    <w:p w14:paraId="228E0CC5" w14:textId="77777777" w:rsidR="00832298" w:rsidRDefault="00000000">
      <w:pPr>
        <w:jc w:val="center"/>
      </w:pPr>
      <w:r>
        <w:rPr>
          <w:noProof/>
        </w:rPr>
        <w:lastRenderedPageBreak/>
        <w:drawing>
          <wp:inline distT="0" distB="0" distL="0" distR="0" wp14:anchorId="6460C6CF" wp14:editId="6FB7E3E4">
            <wp:extent cx="5029200" cy="2666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p14_1.png"/>
                    <pic:cNvPicPr/>
                  </pic:nvPicPr>
                  <pic:blipFill>
                    <a:blip r:embed="rId17"/>
                    <a:stretch>
                      <a:fillRect/>
                    </a:stretch>
                  </pic:blipFill>
                  <pic:spPr>
                    <a:xfrm>
                      <a:off x="0" y="0"/>
                      <a:ext cx="5029200" cy="2666570"/>
                    </a:xfrm>
                    <a:prstGeom prst="rect">
                      <a:avLst/>
                    </a:prstGeom>
                  </pic:spPr>
                </pic:pic>
              </a:graphicData>
            </a:graphic>
          </wp:inline>
        </w:drawing>
      </w:r>
    </w:p>
    <w:p w14:paraId="3E8CA587" w14:textId="77777777" w:rsidR="00832298" w:rsidRDefault="00000000">
      <w:pPr>
        <w:rPr>
          <w:lang w:eastAsia="zh-CN"/>
        </w:rPr>
      </w:pPr>
      <w:r>
        <w:rPr>
          <w:lang w:eastAsia="zh-CN"/>
        </w:rPr>
        <w:t>接下来我们把注意力放到存储体上</w:t>
      </w:r>
    </w:p>
    <w:p w14:paraId="34B71338" w14:textId="77777777" w:rsidR="00832298" w:rsidRDefault="00000000">
      <w:pPr>
        <w:rPr>
          <w:lang w:eastAsia="zh-CN"/>
        </w:rPr>
      </w:pPr>
      <w:r>
        <w:rPr>
          <w:lang w:eastAsia="zh-CN"/>
        </w:rPr>
        <w:t>存储体是什么一个原理呢</w:t>
      </w:r>
    </w:p>
    <w:p w14:paraId="6E6929C0" w14:textId="77777777" w:rsidR="00832298" w:rsidRDefault="00000000">
      <w:pPr>
        <w:rPr>
          <w:lang w:eastAsia="zh-CN"/>
        </w:rPr>
      </w:pPr>
      <w:r>
        <w:rPr>
          <w:lang w:eastAsia="zh-CN"/>
        </w:rPr>
        <w:t>我们刚才说过</w:t>
      </w:r>
    </w:p>
    <w:p w14:paraId="5373A5DB" w14:textId="77777777" w:rsidR="00832298" w:rsidRDefault="00000000">
      <w:pPr>
        <w:rPr>
          <w:lang w:eastAsia="zh-CN"/>
        </w:rPr>
      </w:pPr>
      <w:r>
        <w:rPr>
          <w:lang w:eastAsia="zh-CN"/>
        </w:rPr>
        <w:t>数据我们要的二经济数据</w:t>
      </w:r>
    </w:p>
    <w:p w14:paraId="16AEAD2F" w14:textId="77777777" w:rsidR="00832298" w:rsidRDefault="00000000">
      <w:pPr>
        <w:rPr>
          <w:lang w:eastAsia="zh-CN"/>
        </w:rPr>
      </w:pPr>
      <w:r>
        <w:rPr>
          <w:lang w:eastAsia="zh-CN"/>
        </w:rPr>
        <w:t>是存放在存储体当中的</w:t>
      </w:r>
    </w:p>
    <w:p w14:paraId="4636A9C2" w14:textId="77777777" w:rsidR="00832298" w:rsidRDefault="00000000">
      <w:pPr>
        <w:rPr>
          <w:lang w:eastAsia="zh-CN"/>
        </w:rPr>
      </w:pPr>
      <w:r>
        <w:rPr>
          <w:lang w:eastAsia="zh-CN"/>
        </w:rPr>
        <w:t>并且是按地址来存储</w:t>
      </w:r>
    </w:p>
    <w:p w14:paraId="3A1B4E78" w14:textId="77777777" w:rsidR="00832298" w:rsidRDefault="00000000">
      <w:pPr>
        <w:rPr>
          <w:lang w:eastAsia="zh-CN"/>
        </w:rPr>
      </w:pPr>
      <w:r>
        <w:rPr>
          <w:lang w:eastAsia="zh-CN"/>
        </w:rPr>
        <w:t>什么意思呢</w:t>
      </w:r>
    </w:p>
    <w:p w14:paraId="449E2703" w14:textId="77777777" w:rsidR="00832298" w:rsidRDefault="00000000">
      <w:pPr>
        <w:rPr>
          <w:lang w:eastAsia="zh-CN"/>
        </w:rPr>
      </w:pPr>
      <w:r>
        <w:rPr>
          <w:lang w:eastAsia="zh-CN"/>
        </w:rPr>
        <w:t>就是说我们的这个一整个存储体</w:t>
      </w:r>
    </w:p>
    <w:p w14:paraId="024B7AA1" w14:textId="77777777" w:rsidR="00832298" w:rsidRDefault="00000000">
      <w:pPr>
        <w:rPr>
          <w:lang w:eastAsia="zh-CN"/>
        </w:rPr>
      </w:pPr>
      <w:r>
        <w:rPr>
          <w:lang w:eastAsia="zh-CN"/>
        </w:rPr>
        <w:t>它会被分成一个一个的存储单元</w:t>
      </w:r>
    </w:p>
    <w:p w14:paraId="24AC327B" w14:textId="77777777" w:rsidR="00832298" w:rsidRDefault="00000000">
      <w:pPr>
        <w:rPr>
          <w:lang w:eastAsia="zh-CN"/>
        </w:rPr>
      </w:pPr>
      <w:r>
        <w:rPr>
          <w:lang w:eastAsia="zh-CN"/>
        </w:rPr>
        <w:t>每一个存储单元会存放一串二经之代码</w:t>
      </w:r>
    </w:p>
    <w:p w14:paraId="7D1950CE" w14:textId="77777777" w:rsidR="00832298" w:rsidRDefault="00000000">
      <w:pPr>
        <w:rPr>
          <w:lang w:eastAsia="zh-CN"/>
        </w:rPr>
      </w:pPr>
      <w:r>
        <w:rPr>
          <w:lang w:eastAsia="zh-CN"/>
        </w:rPr>
        <w:t>那每一个单元里边存储的这一串二经之代码</w:t>
      </w:r>
    </w:p>
    <w:p w14:paraId="4F3DE18D" w14:textId="77777777" w:rsidR="00832298" w:rsidRDefault="00000000">
      <w:pPr>
        <w:rPr>
          <w:lang w:eastAsia="zh-CN"/>
        </w:rPr>
      </w:pPr>
      <w:r>
        <w:rPr>
          <w:lang w:eastAsia="zh-CN"/>
        </w:rPr>
        <w:lastRenderedPageBreak/>
        <w:t>我们就把它称为一个存储字</w:t>
      </w:r>
    </w:p>
    <w:p w14:paraId="1402BBA9" w14:textId="77777777" w:rsidR="00832298" w:rsidRDefault="00000000">
      <w:pPr>
        <w:rPr>
          <w:lang w:eastAsia="zh-CN"/>
        </w:rPr>
      </w:pPr>
      <w:r>
        <w:rPr>
          <w:lang w:eastAsia="zh-CN"/>
        </w:rPr>
        <w:t>英文的话就是word</w:t>
      </w:r>
    </w:p>
    <w:p w14:paraId="47E60947" w14:textId="77777777" w:rsidR="00832298" w:rsidRDefault="00000000">
      <w:pPr>
        <w:rPr>
          <w:lang w:eastAsia="zh-CN"/>
        </w:rPr>
      </w:pPr>
      <w:r>
        <w:rPr>
          <w:lang w:eastAsia="zh-CN"/>
        </w:rPr>
        <w:t>而每一个存储字包含多少个二经之位</w:t>
      </w:r>
    </w:p>
    <w:p w14:paraId="5EFEBC30" w14:textId="77777777" w:rsidR="00832298" w:rsidRDefault="00000000">
      <w:pPr>
        <w:rPr>
          <w:lang w:eastAsia="zh-CN"/>
        </w:rPr>
      </w:pPr>
      <w:r>
        <w:rPr>
          <w:lang w:eastAsia="zh-CN"/>
        </w:rPr>
        <w:t>这个信息我们把它称为存储自长</w:t>
      </w:r>
    </w:p>
    <w:p w14:paraId="6D865DA5" w14:textId="77777777" w:rsidR="00832298" w:rsidRDefault="00000000">
      <w:pPr>
        <w:rPr>
          <w:lang w:eastAsia="zh-CN"/>
        </w:rPr>
      </w:pPr>
      <w:r>
        <w:rPr>
          <w:lang w:eastAsia="zh-CN"/>
        </w:rPr>
        <w:t>也就是每个存储单元里边</w:t>
      </w:r>
    </w:p>
    <w:p w14:paraId="56C36579" w14:textId="77777777" w:rsidR="00832298" w:rsidRDefault="00000000">
      <w:pPr>
        <w:rPr>
          <w:lang w:eastAsia="zh-CN"/>
        </w:rPr>
      </w:pPr>
      <w:r>
        <w:rPr>
          <w:lang w:eastAsia="zh-CN"/>
        </w:rPr>
        <w:t>可以放得下多少个二经之位</w:t>
      </w:r>
    </w:p>
    <w:p w14:paraId="2118A767" w14:textId="77777777" w:rsidR="00832298" w:rsidRDefault="00000000">
      <w:pPr>
        <w:rPr>
          <w:lang w:eastAsia="zh-CN"/>
        </w:rPr>
      </w:pPr>
      <w:r>
        <w:rPr>
          <w:lang w:eastAsia="zh-CN"/>
        </w:rPr>
        <w:t>通常每一个存储单元</w:t>
      </w:r>
    </w:p>
    <w:p w14:paraId="49DAE918" w14:textId="77777777" w:rsidR="00832298" w:rsidRDefault="00000000">
      <w:pPr>
        <w:rPr>
          <w:lang w:eastAsia="zh-CN"/>
        </w:rPr>
      </w:pPr>
      <w:r>
        <w:rPr>
          <w:lang w:eastAsia="zh-CN"/>
        </w:rPr>
        <w:t>可以存放的二经之数</w:t>
      </w:r>
    </w:p>
    <w:p w14:paraId="6E2D0CEA" w14:textId="77777777" w:rsidR="00832298" w:rsidRDefault="00000000">
      <w:pPr>
        <w:rPr>
          <w:lang w:eastAsia="zh-CN"/>
        </w:rPr>
      </w:pPr>
      <w:r>
        <w:rPr>
          <w:lang w:eastAsia="zh-CN"/>
        </w:rPr>
        <w:t>都是8个比特的整数倍</w:t>
      </w:r>
    </w:p>
    <w:p w14:paraId="51556CFC" w14:textId="77777777" w:rsidR="00832298" w:rsidRDefault="00000000">
      <w:pPr>
        <w:rPr>
          <w:lang w:eastAsia="zh-CN"/>
        </w:rPr>
      </w:pPr>
      <w:r>
        <w:rPr>
          <w:lang w:eastAsia="zh-CN"/>
        </w:rPr>
        <w:t>也就是8比特或者16比特</w:t>
      </w:r>
    </w:p>
    <w:p w14:paraId="5542E2AD" w14:textId="77777777" w:rsidR="00832298" w:rsidRDefault="00000000">
      <w:pPr>
        <w:rPr>
          <w:lang w:eastAsia="zh-CN"/>
        </w:rPr>
      </w:pPr>
      <w:r>
        <w:rPr>
          <w:lang w:eastAsia="zh-CN"/>
        </w:rPr>
        <w:t>或者32或者64</w:t>
      </w:r>
    </w:p>
    <w:p w14:paraId="01FEEC9B" w14:textId="77777777" w:rsidR="00832298" w:rsidRDefault="00000000">
      <w:pPr>
        <w:rPr>
          <w:lang w:eastAsia="zh-CN"/>
        </w:rPr>
      </w:pPr>
      <w:r>
        <w:rPr>
          <w:lang w:eastAsia="zh-CN"/>
        </w:rPr>
        <w:t>这是比较常见的一些存储自长</w:t>
      </w:r>
    </w:p>
    <w:p w14:paraId="2BC79D0C" w14:textId="77777777" w:rsidR="00832298" w:rsidRDefault="00000000">
      <w:pPr>
        <w:rPr>
          <w:lang w:eastAsia="zh-CN"/>
        </w:rPr>
      </w:pPr>
      <w:r>
        <w:rPr>
          <w:lang w:eastAsia="zh-CN"/>
        </w:rPr>
        <w:t>好</w:t>
      </w:r>
    </w:p>
    <w:p w14:paraId="23E0ABAE" w14:textId="77777777" w:rsidR="00832298" w:rsidRDefault="00000000">
      <w:pPr>
        <w:rPr>
          <w:lang w:eastAsia="zh-CN"/>
        </w:rPr>
      </w:pPr>
      <w:r>
        <w:rPr>
          <w:lang w:eastAsia="zh-CN"/>
        </w:rPr>
        <w:t>每一个这样的存储单元</w:t>
      </w:r>
    </w:p>
    <w:p w14:paraId="7D270647" w14:textId="77777777" w:rsidR="00832298" w:rsidRDefault="00000000">
      <w:pPr>
        <w:rPr>
          <w:lang w:eastAsia="zh-CN"/>
        </w:rPr>
      </w:pPr>
      <w:r>
        <w:rPr>
          <w:lang w:eastAsia="zh-CN"/>
        </w:rPr>
        <w:t>会对应一个地址信息</w:t>
      </w:r>
    </w:p>
    <w:p w14:paraId="5D28CA5A" w14:textId="77777777" w:rsidR="00832298" w:rsidRDefault="00000000">
      <w:pPr>
        <w:rPr>
          <w:lang w:eastAsia="zh-CN"/>
        </w:rPr>
      </w:pPr>
      <w:r>
        <w:rPr>
          <w:lang w:eastAsia="zh-CN"/>
        </w:rPr>
        <w:t>地址是从零开始的</w:t>
      </w:r>
    </w:p>
    <w:p w14:paraId="00E7C294" w14:textId="77777777" w:rsidR="00832298" w:rsidRDefault="00000000">
      <w:pPr>
        <w:rPr>
          <w:lang w:eastAsia="zh-CN"/>
        </w:rPr>
      </w:pPr>
      <w:r>
        <w:rPr>
          <w:lang w:eastAsia="zh-CN"/>
        </w:rPr>
        <w:t>这个地址信息就是刚才我们所说的</w:t>
      </w:r>
    </w:p>
    <w:p w14:paraId="5620601C" w14:textId="77777777" w:rsidR="00832298" w:rsidRDefault="00000000">
      <w:pPr>
        <w:rPr>
          <w:lang w:eastAsia="zh-CN"/>
        </w:rPr>
      </w:pPr>
      <w:r>
        <w:rPr>
          <w:lang w:eastAsia="zh-CN"/>
        </w:rPr>
        <w:lastRenderedPageBreak/>
        <w:t>MAR这里边应该指名的一个信息</w:t>
      </w:r>
    </w:p>
    <w:p w14:paraId="331402CB" w14:textId="77777777" w:rsidR="00832298" w:rsidRDefault="00000000">
      <w:pPr>
        <w:rPr>
          <w:lang w:eastAsia="zh-CN"/>
        </w:rPr>
      </w:pPr>
      <w:r>
        <w:rPr>
          <w:lang w:eastAsia="zh-CN"/>
        </w:rPr>
        <w:t>如果我要读取的是第二号的存储单元</w:t>
      </w:r>
    </w:p>
    <w:p w14:paraId="21BBE4EA" w14:textId="77777777" w:rsidR="00832298" w:rsidRDefault="00000000">
      <w:pPr>
        <w:rPr>
          <w:lang w:eastAsia="zh-CN"/>
        </w:rPr>
      </w:pPr>
      <w:r>
        <w:rPr>
          <w:lang w:eastAsia="zh-CN"/>
        </w:rPr>
        <w:t>那么CPU就应该往MAR这个计存器里边写入二这个信息</w:t>
      </w:r>
    </w:p>
    <w:p w14:paraId="40499D34" w14:textId="77777777" w:rsidR="00832298" w:rsidRDefault="00000000">
      <w:pPr>
        <w:rPr>
          <w:lang w:eastAsia="zh-CN"/>
        </w:rPr>
      </w:pPr>
      <w:r>
        <w:rPr>
          <w:lang w:eastAsia="zh-CN"/>
        </w:rPr>
        <w:t>好</w:t>
      </w:r>
    </w:p>
    <w:p w14:paraId="6320B692" w14:textId="77777777" w:rsidR="00832298" w:rsidRDefault="00000000">
      <w:pPr>
        <w:rPr>
          <w:lang w:eastAsia="zh-CN"/>
        </w:rPr>
      </w:pPr>
      <w:r>
        <w:rPr>
          <w:lang w:eastAsia="zh-CN"/>
        </w:rPr>
        <w:t>最后还有一个概念叫做存储元</w:t>
      </w:r>
    </w:p>
    <w:p w14:paraId="7908E158" w14:textId="77777777" w:rsidR="00832298" w:rsidRDefault="00000000">
      <w:pPr>
        <w:rPr>
          <w:lang w:eastAsia="zh-CN"/>
        </w:rPr>
      </w:pPr>
      <w:r>
        <w:rPr>
          <w:lang w:eastAsia="zh-CN"/>
        </w:rPr>
        <w:t>也就是用于存储二经之数据的电子元件</w:t>
      </w:r>
    </w:p>
    <w:p w14:paraId="64B9D2CB" w14:textId="77777777" w:rsidR="00832298" w:rsidRDefault="00000000">
      <w:pPr>
        <w:rPr>
          <w:lang w:eastAsia="zh-CN"/>
        </w:rPr>
      </w:pPr>
      <w:r>
        <w:rPr>
          <w:lang w:eastAsia="zh-CN"/>
        </w:rPr>
        <w:t>这样的电子元件</w:t>
      </w:r>
    </w:p>
    <w:p w14:paraId="47D8B041" w14:textId="77777777" w:rsidR="00832298" w:rsidRDefault="00000000">
      <w:pPr>
        <w:rPr>
          <w:lang w:eastAsia="zh-CN"/>
        </w:rPr>
      </w:pPr>
      <w:r>
        <w:rPr>
          <w:lang w:eastAsia="zh-CN"/>
        </w:rPr>
        <w:t>其实是用电容的原理来制造的</w:t>
      </w:r>
    </w:p>
    <w:p w14:paraId="5EEE86C7" w14:textId="77777777" w:rsidR="00832298" w:rsidRDefault="00000000">
      <w:pPr>
        <w:rPr>
          <w:lang w:eastAsia="zh-CN"/>
        </w:rPr>
      </w:pPr>
      <w:r>
        <w:rPr>
          <w:lang w:eastAsia="zh-CN"/>
        </w:rPr>
        <w:t>不知道大家还有没有印象</w:t>
      </w:r>
    </w:p>
    <w:p w14:paraId="7FB55FF9" w14:textId="77777777" w:rsidR="00832298" w:rsidRDefault="00000000">
      <w:pPr>
        <w:rPr>
          <w:lang w:eastAsia="zh-CN"/>
        </w:rPr>
      </w:pPr>
      <w:r>
        <w:rPr>
          <w:lang w:eastAsia="zh-CN"/>
        </w:rPr>
        <w:t>我们高中里边学过电容相关的知识</w:t>
      </w:r>
    </w:p>
    <w:p w14:paraId="6C2FD1EF" w14:textId="77777777" w:rsidR="00832298" w:rsidRDefault="00000000">
      <w:pPr>
        <w:rPr>
          <w:lang w:eastAsia="zh-CN"/>
        </w:rPr>
      </w:pPr>
      <w:r>
        <w:rPr>
          <w:lang w:eastAsia="zh-CN"/>
        </w:rPr>
        <w:t>电容可以用来存储电荷</w:t>
      </w:r>
    </w:p>
    <w:p w14:paraId="0195AF0C" w14:textId="77777777" w:rsidR="00832298" w:rsidRDefault="00000000">
      <w:pPr>
        <w:rPr>
          <w:lang w:eastAsia="zh-CN"/>
        </w:rPr>
      </w:pPr>
      <w:r>
        <w:rPr>
          <w:lang w:eastAsia="zh-CN"/>
        </w:rPr>
        <w:t>因此我们可以用一个电容来存放一个二经之的比特位</w:t>
      </w:r>
    </w:p>
    <w:p w14:paraId="6668FE27" w14:textId="77777777" w:rsidR="00832298" w:rsidRDefault="00000000">
      <w:pPr>
        <w:rPr>
          <w:lang w:eastAsia="zh-CN"/>
        </w:rPr>
      </w:pPr>
      <w:r>
        <w:rPr>
          <w:lang w:eastAsia="zh-CN"/>
        </w:rPr>
        <w:t>由多个存储元件还有相应的线路</w:t>
      </w:r>
    </w:p>
    <w:p w14:paraId="64EB111B" w14:textId="77777777" w:rsidR="00832298" w:rsidRDefault="00000000">
      <w:pPr>
        <w:rPr>
          <w:lang w:eastAsia="zh-CN"/>
        </w:rPr>
      </w:pPr>
      <w:r>
        <w:rPr>
          <w:lang w:eastAsia="zh-CN"/>
        </w:rPr>
        <w:t>就构成了一个存储单元</w:t>
      </w:r>
    </w:p>
    <w:p w14:paraId="28FC368A" w14:textId="77777777" w:rsidR="00832298" w:rsidRDefault="00000000">
      <w:pPr>
        <w:rPr>
          <w:lang w:eastAsia="zh-CN"/>
        </w:rPr>
      </w:pPr>
      <w:r>
        <w:rPr>
          <w:lang w:eastAsia="zh-CN"/>
        </w:rPr>
        <w:t>好</w:t>
      </w:r>
    </w:p>
    <w:p w14:paraId="6EC51E07" w14:textId="77777777" w:rsidR="00832298" w:rsidRDefault="00000000">
      <w:pPr>
        <w:rPr>
          <w:lang w:eastAsia="zh-CN"/>
        </w:rPr>
      </w:pPr>
      <w:r>
        <w:rPr>
          <w:lang w:eastAsia="zh-CN"/>
        </w:rPr>
        <w:t>那关于存储元件的物理特性</w:t>
      </w:r>
    </w:p>
    <w:p w14:paraId="1B1DE0D7" w14:textId="77777777" w:rsidR="00832298" w:rsidRDefault="00000000">
      <w:pPr>
        <w:rPr>
          <w:lang w:eastAsia="zh-CN"/>
        </w:rPr>
      </w:pPr>
      <w:r>
        <w:rPr>
          <w:lang w:eastAsia="zh-CN"/>
        </w:rPr>
        <w:t>我们不需要过度的深究</w:t>
      </w:r>
    </w:p>
    <w:p w14:paraId="644759F7" w14:textId="77777777" w:rsidR="00832298" w:rsidRDefault="00000000">
      <w:pPr>
        <w:rPr>
          <w:lang w:eastAsia="zh-CN"/>
        </w:rPr>
      </w:pPr>
      <w:r>
        <w:rPr>
          <w:lang w:eastAsia="zh-CN"/>
        </w:rPr>
        <w:lastRenderedPageBreak/>
        <w:t>我们只需要知道每一个存储元件</w:t>
      </w:r>
    </w:p>
    <w:p w14:paraId="20534BF9" w14:textId="77777777" w:rsidR="00832298" w:rsidRDefault="00000000">
      <w:pPr>
        <w:rPr>
          <w:lang w:eastAsia="zh-CN"/>
        </w:rPr>
      </w:pPr>
      <w:r>
        <w:rPr>
          <w:lang w:eastAsia="zh-CN"/>
        </w:rPr>
        <w:t>每一个存储元可以存放一个比特</w:t>
      </w:r>
    </w:p>
    <w:p w14:paraId="369650DF" w14:textId="77777777" w:rsidR="00832298" w:rsidRDefault="00000000">
      <w:pPr>
        <w:rPr>
          <w:lang w:eastAsia="zh-CN"/>
        </w:rPr>
      </w:pPr>
      <w:r>
        <w:rPr>
          <w:lang w:eastAsia="zh-CN"/>
        </w:rPr>
        <w:t>就可以了</w:t>
      </w:r>
    </w:p>
    <w:p w14:paraId="3FA94471" w14:textId="77777777" w:rsidR="00832298" w:rsidRDefault="00000000">
      <w:pPr>
        <w:rPr>
          <w:lang w:eastAsia="zh-CN"/>
        </w:rPr>
      </w:pPr>
      <w:r>
        <w:rPr>
          <w:lang w:eastAsia="zh-CN"/>
        </w:rPr>
        <w:t>好</w:t>
      </w:r>
    </w:p>
    <w:p w14:paraId="5BB37D30" w14:textId="77777777" w:rsidR="00832298" w:rsidRDefault="00000000">
      <w:pPr>
        <w:rPr>
          <w:lang w:eastAsia="zh-CN"/>
        </w:rPr>
      </w:pPr>
      <w:r>
        <w:rPr>
          <w:lang w:eastAsia="zh-CN"/>
        </w:rPr>
        <w:t>之前我们说过MAR是指名了</w:t>
      </w:r>
    </w:p>
    <w:p w14:paraId="0FD687FC" w14:textId="77777777" w:rsidR="00832298" w:rsidRDefault="00000000">
      <w:pPr>
        <w:rPr>
          <w:lang w:eastAsia="zh-CN"/>
        </w:rPr>
      </w:pPr>
      <w:r>
        <w:rPr>
          <w:lang w:eastAsia="zh-CN"/>
        </w:rPr>
        <w:t>我此次要访问哪一个存储单元</w:t>
      </w:r>
    </w:p>
    <w:p w14:paraId="342B9774" w14:textId="77777777" w:rsidR="00832298" w:rsidRDefault="00000000">
      <w:pPr>
        <w:rPr>
          <w:lang w:eastAsia="zh-CN"/>
        </w:rPr>
      </w:pPr>
      <w:r>
        <w:rPr>
          <w:lang w:eastAsia="zh-CN"/>
        </w:rPr>
        <w:t>是指名了存储单元的地址</w:t>
      </w:r>
    </w:p>
    <w:p w14:paraId="075E0CDE" w14:textId="77777777" w:rsidR="00832298" w:rsidRDefault="00000000">
      <w:pPr>
        <w:rPr>
          <w:lang w:eastAsia="zh-CN"/>
        </w:rPr>
      </w:pPr>
      <w:r>
        <w:rPr>
          <w:lang w:eastAsia="zh-CN"/>
        </w:rPr>
        <w:t>所以MAR这个计存器</w:t>
      </w:r>
    </w:p>
    <w:p w14:paraId="3E205E51" w14:textId="77777777" w:rsidR="00832298" w:rsidRDefault="00000000">
      <w:pPr>
        <w:rPr>
          <w:lang w:eastAsia="zh-CN"/>
        </w:rPr>
      </w:pPr>
      <w:r>
        <w:rPr>
          <w:lang w:eastAsia="zh-CN"/>
        </w:rPr>
        <w:t>它的位数</w:t>
      </w:r>
    </w:p>
    <w:p w14:paraId="7ACF0FB5" w14:textId="77777777" w:rsidR="00832298" w:rsidRDefault="00000000">
      <w:pPr>
        <w:rPr>
          <w:lang w:eastAsia="zh-CN"/>
        </w:rPr>
      </w:pPr>
      <w:r>
        <w:rPr>
          <w:lang w:eastAsia="zh-CN"/>
        </w:rPr>
        <w:t>它到底有几个比特位</w:t>
      </w:r>
    </w:p>
    <w:p w14:paraId="749A7B20" w14:textId="77777777" w:rsidR="00832298" w:rsidRDefault="00000000">
      <w:pPr>
        <w:rPr>
          <w:lang w:eastAsia="zh-CN"/>
        </w:rPr>
      </w:pPr>
      <w:r>
        <w:rPr>
          <w:lang w:eastAsia="zh-CN"/>
        </w:rPr>
        <w:t>这个信息就直接的反映了</w:t>
      </w:r>
    </w:p>
    <w:p w14:paraId="65727BE0" w14:textId="77777777" w:rsidR="00832298" w:rsidRDefault="00000000">
      <w:pPr>
        <w:rPr>
          <w:lang w:eastAsia="zh-CN"/>
        </w:rPr>
      </w:pPr>
      <w:r>
        <w:rPr>
          <w:lang w:eastAsia="zh-CN"/>
        </w:rPr>
        <w:t>我们的存储体里边到底有多少个存储单元</w:t>
      </w:r>
    </w:p>
    <w:p w14:paraId="740726F3" w14:textId="77777777" w:rsidR="00832298" w:rsidRDefault="00000000">
      <w:pPr>
        <w:rPr>
          <w:lang w:eastAsia="zh-CN"/>
        </w:rPr>
      </w:pPr>
      <w:r>
        <w:rPr>
          <w:lang w:eastAsia="zh-CN"/>
        </w:rPr>
        <w:t>另一个方面</w:t>
      </w:r>
    </w:p>
    <w:p w14:paraId="516E2BAB" w14:textId="77777777" w:rsidR="00832298" w:rsidRDefault="00000000">
      <w:pPr>
        <w:rPr>
          <w:lang w:eastAsia="zh-CN"/>
        </w:rPr>
      </w:pPr>
      <w:r>
        <w:rPr>
          <w:lang w:eastAsia="zh-CN"/>
        </w:rPr>
        <w:t>我们从存储单元里边取出来的数据</w:t>
      </w:r>
    </w:p>
    <w:p w14:paraId="0A8E0E79" w14:textId="77777777" w:rsidR="00832298" w:rsidRDefault="00000000">
      <w:pPr>
        <w:rPr>
          <w:lang w:eastAsia="zh-CN"/>
        </w:rPr>
      </w:pPr>
      <w:r>
        <w:rPr>
          <w:lang w:eastAsia="zh-CN"/>
        </w:rPr>
        <w:t>是要放到MDR当中的</w:t>
      </w:r>
    </w:p>
    <w:p w14:paraId="06CDF926" w14:textId="77777777" w:rsidR="00832298" w:rsidRDefault="00000000">
      <w:pPr>
        <w:rPr>
          <w:lang w:eastAsia="zh-CN"/>
        </w:rPr>
      </w:pPr>
      <w:r>
        <w:rPr>
          <w:lang w:eastAsia="zh-CN"/>
        </w:rPr>
        <w:t>所以MDR它的二经之位数</w:t>
      </w:r>
    </w:p>
    <w:p w14:paraId="26DBDB55" w14:textId="77777777" w:rsidR="00832298" w:rsidRDefault="00000000">
      <w:pPr>
        <w:rPr>
          <w:lang w:eastAsia="zh-CN"/>
        </w:rPr>
      </w:pPr>
      <w:r>
        <w:rPr>
          <w:lang w:eastAsia="zh-CN"/>
        </w:rPr>
        <w:t>应该和存储单元是保持一致的</w:t>
      </w:r>
    </w:p>
    <w:p w14:paraId="5B7A0C04" w14:textId="77777777" w:rsidR="00832298" w:rsidRDefault="00000000">
      <w:pPr>
        <w:rPr>
          <w:lang w:eastAsia="zh-CN"/>
        </w:rPr>
      </w:pPr>
      <w:r>
        <w:rPr>
          <w:lang w:eastAsia="zh-CN"/>
        </w:rPr>
        <w:lastRenderedPageBreak/>
        <w:t>也就是要等于存储自长</w:t>
      </w:r>
    </w:p>
    <w:p w14:paraId="742BE1DF" w14:textId="77777777" w:rsidR="00832298" w:rsidRDefault="00000000">
      <w:pPr>
        <w:rPr>
          <w:lang w:eastAsia="zh-CN"/>
        </w:rPr>
      </w:pPr>
      <w:r>
        <w:rPr>
          <w:lang w:eastAsia="zh-CN"/>
        </w:rPr>
        <w:t>比如这个主存储器</w:t>
      </w:r>
    </w:p>
    <w:p w14:paraId="528521D8" w14:textId="77777777" w:rsidR="00832298" w:rsidRDefault="00000000">
      <w:pPr>
        <w:rPr>
          <w:lang w:eastAsia="zh-CN"/>
        </w:rPr>
      </w:pPr>
      <w:r>
        <w:rPr>
          <w:lang w:eastAsia="zh-CN"/>
        </w:rPr>
        <w:t>它的MAR地址计存器</w:t>
      </w:r>
    </w:p>
    <w:p w14:paraId="587042CB" w14:textId="77777777" w:rsidR="00832298" w:rsidRDefault="00000000">
      <w:pPr>
        <w:rPr>
          <w:lang w:eastAsia="zh-CN"/>
        </w:rPr>
      </w:pPr>
      <w:r>
        <w:rPr>
          <w:lang w:eastAsia="zh-CN"/>
        </w:rPr>
        <w:t>只有4个比特位</w:t>
      </w:r>
    </w:p>
    <w:p w14:paraId="65BF5217" w14:textId="77777777" w:rsidR="00832298" w:rsidRDefault="00000000">
      <w:pPr>
        <w:rPr>
          <w:lang w:eastAsia="zh-CN"/>
        </w:rPr>
      </w:pPr>
      <w:r>
        <w:rPr>
          <w:lang w:eastAsia="zh-CN"/>
        </w:rPr>
        <w:t>那么也就意味着它的存储体里边</w:t>
      </w:r>
    </w:p>
    <w:p w14:paraId="77BD2F38" w14:textId="77777777" w:rsidR="00832298" w:rsidRDefault="00000000">
      <w:pPr>
        <w:rPr>
          <w:lang w:eastAsia="zh-CN"/>
        </w:rPr>
      </w:pPr>
      <w:r>
        <w:rPr>
          <w:lang w:eastAsia="zh-CN"/>
        </w:rPr>
        <w:t>总共只有2的4四方这么多个存储单元</w:t>
      </w:r>
    </w:p>
    <w:p w14:paraId="2FC962A4" w14:textId="77777777" w:rsidR="00832298" w:rsidRDefault="00000000">
      <w:pPr>
        <w:rPr>
          <w:lang w:eastAsia="zh-CN"/>
        </w:rPr>
      </w:pPr>
      <w:r>
        <w:rPr>
          <w:lang w:eastAsia="zh-CN"/>
        </w:rPr>
        <w:t>因为4个二经之位最多</w:t>
      </w:r>
    </w:p>
    <w:p w14:paraId="5BDA0B9D" w14:textId="77777777" w:rsidR="00832298" w:rsidRDefault="00000000">
      <w:pPr>
        <w:rPr>
          <w:lang w:eastAsia="zh-CN"/>
        </w:rPr>
      </w:pPr>
      <w:r>
        <w:rPr>
          <w:lang w:eastAsia="zh-CN"/>
        </w:rPr>
        <w:t>也就只能表示这么多个数字</w:t>
      </w:r>
    </w:p>
    <w:p w14:paraId="56FC5E4D" w14:textId="77777777" w:rsidR="00832298" w:rsidRDefault="00000000">
      <w:pPr>
        <w:rPr>
          <w:lang w:eastAsia="zh-CN"/>
        </w:rPr>
      </w:pPr>
      <w:r>
        <w:rPr>
          <w:lang w:eastAsia="zh-CN"/>
        </w:rPr>
        <w:t>也就是对应2的4四方这么多个地址</w:t>
      </w:r>
    </w:p>
    <w:p w14:paraId="2ABA88C4" w14:textId="77777777" w:rsidR="00832298" w:rsidRDefault="00000000">
      <w:pPr>
        <w:rPr>
          <w:lang w:eastAsia="zh-CN"/>
        </w:rPr>
      </w:pPr>
      <w:r>
        <w:rPr>
          <w:lang w:eastAsia="zh-CN"/>
        </w:rPr>
        <w:t>另外</w:t>
      </w:r>
    </w:p>
    <w:p w14:paraId="511D840B" w14:textId="77777777" w:rsidR="00832298" w:rsidRDefault="00000000">
      <w:pPr>
        <w:rPr>
          <w:lang w:eastAsia="zh-CN"/>
        </w:rPr>
      </w:pPr>
      <w:r>
        <w:rPr>
          <w:lang w:eastAsia="zh-CN"/>
        </w:rPr>
        <w:t>如果它的MDR这个数据计存器</w:t>
      </w:r>
    </w:p>
    <w:p w14:paraId="745F86B7" w14:textId="77777777" w:rsidR="00832298" w:rsidRDefault="00000000">
      <w:pPr>
        <w:rPr>
          <w:lang w:eastAsia="zh-CN"/>
        </w:rPr>
      </w:pPr>
      <w:r>
        <w:rPr>
          <w:lang w:eastAsia="zh-CN"/>
        </w:rPr>
        <w:t>总共有16位16个比特位</w:t>
      </w:r>
    </w:p>
    <w:p w14:paraId="0FC009D4" w14:textId="77777777" w:rsidR="00832298" w:rsidRDefault="00000000">
      <w:pPr>
        <w:rPr>
          <w:lang w:eastAsia="zh-CN"/>
        </w:rPr>
      </w:pPr>
      <w:r>
        <w:rPr>
          <w:lang w:eastAsia="zh-CN"/>
        </w:rPr>
        <w:t>那么就说明在这个主存储器当中</w:t>
      </w:r>
    </w:p>
    <w:p w14:paraId="5545BA7E" w14:textId="77777777" w:rsidR="00832298" w:rsidRDefault="00000000">
      <w:pPr>
        <w:rPr>
          <w:lang w:eastAsia="zh-CN"/>
        </w:rPr>
      </w:pPr>
      <w:r>
        <w:rPr>
          <w:lang w:eastAsia="zh-CN"/>
        </w:rPr>
        <w:t>一个字的大小就是16个比特</w:t>
      </w:r>
    </w:p>
    <w:p w14:paraId="6F10619E" w14:textId="77777777" w:rsidR="00832298" w:rsidRDefault="00000000">
      <w:pPr>
        <w:rPr>
          <w:lang w:eastAsia="zh-CN"/>
        </w:rPr>
      </w:pPr>
      <w:r>
        <w:rPr>
          <w:lang w:eastAsia="zh-CN"/>
        </w:rPr>
        <w:t>换一个角度说</w:t>
      </w:r>
    </w:p>
    <w:p w14:paraId="627DCF2D" w14:textId="77777777" w:rsidR="00832298" w:rsidRDefault="00000000">
      <w:pPr>
        <w:rPr>
          <w:lang w:eastAsia="zh-CN"/>
        </w:rPr>
      </w:pPr>
      <w:r>
        <w:rPr>
          <w:lang w:eastAsia="zh-CN"/>
        </w:rPr>
        <w:t>每一个存储单元</w:t>
      </w:r>
    </w:p>
    <w:p w14:paraId="0F81D707" w14:textId="77777777" w:rsidR="00832298" w:rsidRDefault="00000000">
      <w:pPr>
        <w:rPr>
          <w:lang w:eastAsia="zh-CN"/>
        </w:rPr>
      </w:pPr>
      <w:r>
        <w:rPr>
          <w:lang w:eastAsia="zh-CN"/>
        </w:rPr>
        <w:t>可以存放16个二经之位</w:t>
      </w:r>
    </w:p>
    <w:p w14:paraId="0322EDAE" w14:textId="77777777" w:rsidR="00832298" w:rsidRDefault="00000000">
      <w:pPr>
        <w:rPr>
          <w:lang w:eastAsia="zh-CN"/>
        </w:rPr>
      </w:pPr>
      <w:r>
        <w:rPr>
          <w:lang w:eastAsia="zh-CN"/>
        </w:rPr>
        <w:lastRenderedPageBreak/>
        <w:t>16个比特的信息</w:t>
      </w:r>
    </w:p>
    <w:p w14:paraId="6E04E049" w14:textId="77777777" w:rsidR="00832298" w:rsidRDefault="00000000">
      <w:pPr>
        <w:rPr>
          <w:lang w:eastAsia="zh-CN"/>
        </w:rPr>
      </w:pPr>
      <w:r>
        <w:rPr>
          <w:lang w:eastAsia="zh-CN"/>
        </w:rPr>
        <w:t>这一点也是比较容易作为考题来考察的</w:t>
      </w:r>
    </w:p>
    <w:p w14:paraId="4C1D3394" w14:textId="77777777" w:rsidR="00832298" w:rsidRDefault="00000000">
      <w:pPr>
        <w:rPr>
          <w:lang w:eastAsia="zh-CN"/>
        </w:rPr>
      </w:pPr>
      <w:r>
        <w:rPr>
          <w:lang w:eastAsia="zh-CN"/>
        </w:rPr>
        <w:t>大家需要注意</w:t>
      </w:r>
    </w:p>
    <w:p w14:paraId="17508444" w14:textId="77777777" w:rsidR="00832298" w:rsidRDefault="00000000">
      <w:pPr>
        <w:rPr>
          <w:lang w:eastAsia="zh-CN"/>
        </w:rPr>
      </w:pPr>
      <w:r>
        <w:rPr>
          <w:lang w:eastAsia="zh-CN"/>
        </w:rPr>
        <w:t>那这还要给大家补充一个比较容易混淆的点</w:t>
      </w:r>
    </w:p>
    <w:p w14:paraId="06EEF3D5" w14:textId="77777777" w:rsidR="00832298" w:rsidRDefault="00000000">
      <w:pPr>
        <w:rPr>
          <w:lang w:eastAsia="zh-CN"/>
        </w:rPr>
      </w:pPr>
      <w:r>
        <w:rPr>
          <w:lang w:eastAsia="zh-CN"/>
        </w:rPr>
        <w:t>就是这我们给出了所谓一个字的概念</w:t>
      </w:r>
    </w:p>
    <w:p w14:paraId="180CDEAA" w14:textId="77777777" w:rsidR="00832298" w:rsidRDefault="00000000">
      <w:pPr>
        <w:rPr>
          <w:lang w:eastAsia="zh-CN"/>
        </w:rPr>
      </w:pPr>
      <w:r>
        <w:rPr>
          <w:lang w:eastAsia="zh-CN"/>
        </w:rPr>
        <w:t>用英文说的话就是一个word</w:t>
      </w:r>
    </w:p>
    <w:p w14:paraId="40C6E0A5" w14:textId="77777777" w:rsidR="00832298" w:rsidRDefault="00000000">
      <w:pPr>
        <w:rPr>
          <w:lang w:eastAsia="zh-CN"/>
        </w:rPr>
      </w:pPr>
      <w:r>
        <w:rPr>
          <w:lang w:eastAsia="zh-CN"/>
        </w:rPr>
        <w:t>很多同学容易把字和字节混为一谈</w:t>
      </w:r>
    </w:p>
    <w:p w14:paraId="28A4FF52" w14:textId="77777777" w:rsidR="00832298" w:rsidRDefault="00000000">
      <w:pPr>
        <w:rPr>
          <w:lang w:eastAsia="zh-CN"/>
        </w:rPr>
      </w:pPr>
      <w:r>
        <w:rPr>
          <w:lang w:eastAsia="zh-CN"/>
        </w:rPr>
        <w:t>如果看英文的话</w:t>
      </w:r>
    </w:p>
    <w:p w14:paraId="5CE3BD69" w14:textId="77777777" w:rsidR="00832298" w:rsidRDefault="00000000">
      <w:pPr>
        <w:rPr>
          <w:lang w:eastAsia="zh-CN"/>
        </w:rPr>
      </w:pPr>
      <w:r>
        <w:rPr>
          <w:lang w:eastAsia="zh-CN"/>
        </w:rPr>
        <w:t>其实他们是很不一样的</w:t>
      </w:r>
    </w:p>
    <w:p w14:paraId="27E65012" w14:textId="77777777" w:rsidR="00832298" w:rsidRDefault="00000000">
      <w:pPr>
        <w:rPr>
          <w:lang w:eastAsia="zh-CN"/>
        </w:rPr>
      </w:pPr>
      <w:r>
        <w:rPr>
          <w:lang w:eastAsia="zh-CN"/>
        </w:rPr>
        <w:t>但是中文的翻译确实很像</w:t>
      </w:r>
    </w:p>
    <w:p w14:paraId="499A7DBB" w14:textId="77777777" w:rsidR="00832298" w:rsidRDefault="00000000">
      <w:pPr>
        <w:rPr>
          <w:lang w:eastAsia="zh-CN"/>
        </w:rPr>
      </w:pPr>
      <w:r>
        <w:rPr>
          <w:lang w:eastAsia="zh-CN"/>
        </w:rPr>
        <w:t>一个字节指的是8个比特位</w:t>
      </w:r>
    </w:p>
    <w:p w14:paraId="46D65BCE" w14:textId="77777777" w:rsidR="00832298" w:rsidRDefault="00000000">
      <w:pPr>
        <w:rPr>
          <w:lang w:eastAsia="zh-CN"/>
        </w:rPr>
      </w:pPr>
      <w:r>
        <w:rPr>
          <w:lang w:eastAsia="zh-CN"/>
        </w:rPr>
        <w:t>而一个字到底有多少个比特</w:t>
      </w:r>
    </w:p>
    <w:p w14:paraId="288CC4C1" w14:textId="77777777" w:rsidR="00832298" w:rsidRDefault="00000000">
      <w:pPr>
        <w:rPr>
          <w:lang w:eastAsia="zh-CN"/>
        </w:rPr>
      </w:pPr>
      <w:r>
        <w:rPr>
          <w:lang w:eastAsia="zh-CN"/>
        </w:rPr>
        <w:t>这个具体得看我们的计算机</w:t>
      </w:r>
    </w:p>
    <w:p w14:paraId="3B64EE90" w14:textId="77777777" w:rsidR="00832298" w:rsidRDefault="00000000">
      <w:pPr>
        <w:rPr>
          <w:lang w:eastAsia="zh-CN"/>
        </w:rPr>
      </w:pPr>
      <w:r>
        <w:rPr>
          <w:lang w:eastAsia="zh-CN"/>
        </w:rPr>
        <w:t>它的结构是怎么样的</w:t>
      </w:r>
    </w:p>
    <w:p w14:paraId="2A20EAF9" w14:textId="77777777" w:rsidR="00832298" w:rsidRDefault="00000000">
      <w:pPr>
        <w:rPr>
          <w:lang w:eastAsia="zh-CN"/>
        </w:rPr>
      </w:pPr>
      <w:r>
        <w:rPr>
          <w:lang w:eastAsia="zh-CN"/>
        </w:rPr>
        <w:t>也就是说一个字的大小</w:t>
      </w:r>
    </w:p>
    <w:p w14:paraId="4BE31212" w14:textId="77777777" w:rsidR="00832298" w:rsidRDefault="00000000">
      <w:pPr>
        <w:rPr>
          <w:lang w:eastAsia="zh-CN"/>
        </w:rPr>
      </w:pPr>
      <w:r>
        <w:rPr>
          <w:lang w:eastAsia="zh-CN"/>
        </w:rPr>
        <w:t>有可能是16个比特</w:t>
      </w:r>
    </w:p>
    <w:p w14:paraId="61391E8B" w14:textId="77777777" w:rsidR="00832298" w:rsidRDefault="00000000">
      <w:pPr>
        <w:rPr>
          <w:lang w:eastAsia="zh-CN"/>
        </w:rPr>
      </w:pPr>
      <w:r>
        <w:rPr>
          <w:lang w:eastAsia="zh-CN"/>
        </w:rPr>
        <w:t>有可能是8个比特</w:t>
      </w:r>
    </w:p>
    <w:p w14:paraId="6755AAD0" w14:textId="77777777" w:rsidR="00832298" w:rsidRDefault="00000000">
      <w:pPr>
        <w:rPr>
          <w:lang w:eastAsia="zh-CN"/>
        </w:rPr>
      </w:pPr>
      <w:r>
        <w:rPr>
          <w:lang w:eastAsia="zh-CN"/>
        </w:rPr>
        <w:lastRenderedPageBreak/>
        <w:t>有可能是32或者64个比特</w:t>
      </w:r>
    </w:p>
    <w:p w14:paraId="5C86D21D" w14:textId="77777777" w:rsidR="00832298" w:rsidRDefault="00000000">
      <w:pPr>
        <w:rPr>
          <w:lang w:eastAsia="zh-CN"/>
        </w:rPr>
      </w:pPr>
      <w:r>
        <w:rPr>
          <w:lang w:eastAsia="zh-CN"/>
        </w:rPr>
        <w:t>具体要看我们计算机硬件</w:t>
      </w:r>
    </w:p>
    <w:p w14:paraId="3B379999" w14:textId="77777777" w:rsidR="00832298" w:rsidRDefault="00000000">
      <w:pPr>
        <w:rPr>
          <w:lang w:eastAsia="zh-CN"/>
        </w:rPr>
      </w:pPr>
      <w:r>
        <w:rPr>
          <w:lang w:eastAsia="zh-CN"/>
        </w:rPr>
        <w:t>是怎么设计的</w:t>
      </w:r>
    </w:p>
    <w:p w14:paraId="5F0C4E1C" w14:textId="77777777" w:rsidR="00832298" w:rsidRDefault="00000000">
      <w:pPr>
        <w:rPr>
          <w:lang w:eastAsia="zh-CN"/>
        </w:rPr>
      </w:pPr>
      <w:r>
        <w:rPr>
          <w:lang w:eastAsia="zh-CN"/>
        </w:rPr>
        <w:t>除了字和字节之外</w:t>
      </w:r>
    </w:p>
    <w:p w14:paraId="761D659B" w14:textId="77777777" w:rsidR="00832298" w:rsidRDefault="00000000">
      <w:pPr>
        <w:rPr>
          <w:lang w:eastAsia="zh-CN"/>
        </w:rPr>
      </w:pPr>
      <w:r>
        <w:rPr>
          <w:lang w:eastAsia="zh-CN"/>
        </w:rPr>
        <w:t>还有一个需要强调的点</w:t>
      </w:r>
    </w:p>
    <w:p w14:paraId="60CFD88D" w14:textId="77777777" w:rsidR="00832298" w:rsidRDefault="00000000">
      <w:pPr>
        <w:rPr>
          <w:lang w:eastAsia="zh-CN"/>
        </w:rPr>
      </w:pPr>
      <w:r>
        <w:rPr>
          <w:lang w:eastAsia="zh-CN"/>
        </w:rPr>
        <w:t>就是我们在描述一个字节的时候</w:t>
      </w:r>
    </w:p>
    <w:p w14:paraId="20B39322" w14:textId="77777777" w:rsidR="00832298" w:rsidRDefault="00000000">
      <w:pPr>
        <w:rPr>
          <w:lang w:eastAsia="zh-CN"/>
        </w:rPr>
      </w:pPr>
      <w:r>
        <w:rPr>
          <w:lang w:eastAsia="zh-CN"/>
        </w:rPr>
        <w:t>经常会用1</w:t>
      </w:r>
    </w:p>
    <w:p w14:paraId="24204723" w14:textId="77777777" w:rsidR="00832298" w:rsidRDefault="00000000">
      <w:pPr>
        <w:rPr>
          <w:lang w:eastAsia="zh-CN"/>
        </w:rPr>
      </w:pPr>
      <w:r>
        <w:rPr>
          <w:lang w:eastAsia="zh-CN"/>
        </w:rPr>
        <w:t>然后加一个大b</w:t>
      </w:r>
    </w:p>
    <w:p w14:paraId="0555BDA5" w14:textId="77777777" w:rsidR="00832298" w:rsidRDefault="00000000">
      <w:pPr>
        <w:rPr>
          <w:lang w:eastAsia="zh-CN"/>
        </w:rPr>
      </w:pPr>
      <w:r>
        <w:rPr>
          <w:lang w:eastAsia="zh-CN"/>
        </w:rPr>
        <w:t>大写的b来表示</w:t>
      </w:r>
    </w:p>
    <w:p w14:paraId="455911B2" w14:textId="77777777" w:rsidR="00832298" w:rsidRDefault="00000000">
      <w:pPr>
        <w:rPr>
          <w:lang w:eastAsia="zh-CN"/>
        </w:rPr>
      </w:pPr>
      <w:r>
        <w:rPr>
          <w:lang w:eastAsia="zh-CN"/>
        </w:rPr>
        <w:t>但是当我们在描述一个比特</w:t>
      </w:r>
    </w:p>
    <w:p w14:paraId="0508C0B2" w14:textId="77777777" w:rsidR="00832298" w:rsidRDefault="00000000">
      <w:pPr>
        <w:rPr>
          <w:lang w:eastAsia="zh-CN"/>
        </w:rPr>
      </w:pPr>
      <w:r>
        <w:rPr>
          <w:lang w:eastAsia="zh-CN"/>
        </w:rPr>
        <w:t>一个二经之位的时候</w:t>
      </w:r>
    </w:p>
    <w:p w14:paraId="3BD516C6" w14:textId="77777777" w:rsidR="00832298" w:rsidRDefault="00000000">
      <w:pPr>
        <w:rPr>
          <w:lang w:eastAsia="zh-CN"/>
        </w:rPr>
      </w:pPr>
      <w:r>
        <w:rPr>
          <w:lang w:eastAsia="zh-CN"/>
        </w:rPr>
        <w:t>一般是用1加一个小b来表示</w:t>
      </w:r>
    </w:p>
    <w:p w14:paraId="78D786EA" w14:textId="77777777" w:rsidR="00832298" w:rsidRDefault="00000000">
      <w:pPr>
        <w:rPr>
          <w:lang w:eastAsia="zh-CN"/>
        </w:rPr>
      </w:pPr>
      <w:r>
        <w:rPr>
          <w:lang w:eastAsia="zh-CN"/>
        </w:rPr>
        <w:t>小写的b</w:t>
      </w:r>
    </w:p>
    <w:p w14:paraId="7F5FA8CE" w14:textId="77777777" w:rsidR="00832298" w:rsidRDefault="00000000">
      <w:pPr>
        <w:rPr>
          <w:lang w:eastAsia="zh-CN"/>
        </w:rPr>
      </w:pPr>
      <w:r>
        <w:rPr>
          <w:lang w:eastAsia="zh-CN"/>
        </w:rPr>
        <w:t>所以很多初学者会忽略这个细节</w:t>
      </w:r>
    </w:p>
    <w:p w14:paraId="13DBD2F6" w14:textId="77777777" w:rsidR="00832298" w:rsidRDefault="00000000">
      <w:pPr>
        <w:rPr>
          <w:lang w:eastAsia="zh-CN"/>
        </w:rPr>
      </w:pPr>
      <w:r>
        <w:rPr>
          <w:lang w:eastAsia="zh-CN"/>
        </w:rPr>
        <w:t>大b和小b其实是不一样的</w:t>
      </w:r>
    </w:p>
    <w:p w14:paraId="7338DF09" w14:textId="77777777" w:rsidR="00832298" w:rsidRDefault="00000000">
      <w:pPr>
        <w:rPr>
          <w:lang w:eastAsia="zh-CN"/>
        </w:rPr>
      </w:pPr>
      <w:r>
        <w:rPr>
          <w:lang w:eastAsia="zh-CN"/>
        </w:rPr>
        <w:t>说一个大家都会有体会的生活经验</w:t>
      </w:r>
    </w:p>
    <w:p w14:paraId="67D15AE5" w14:textId="77777777" w:rsidR="00832298" w:rsidRDefault="00000000">
      <w:pPr>
        <w:rPr>
          <w:lang w:eastAsia="zh-CN"/>
        </w:rPr>
      </w:pPr>
      <w:r>
        <w:rPr>
          <w:lang w:eastAsia="zh-CN"/>
        </w:rPr>
        <w:t>当我们去办宽带的时候</w:t>
      </w:r>
    </w:p>
    <w:p w14:paraId="6599027E" w14:textId="77777777" w:rsidR="00832298" w:rsidRDefault="00000000">
      <w:pPr>
        <w:rPr>
          <w:lang w:eastAsia="zh-CN"/>
        </w:rPr>
      </w:pPr>
      <w:r>
        <w:rPr>
          <w:lang w:eastAsia="zh-CN"/>
        </w:rPr>
        <w:lastRenderedPageBreak/>
        <w:t>你会跟业务员说</w:t>
      </w:r>
    </w:p>
    <w:p w14:paraId="3A018CEA" w14:textId="77777777" w:rsidR="00832298" w:rsidRDefault="00000000">
      <w:pPr>
        <w:rPr>
          <w:lang w:eastAsia="zh-CN"/>
        </w:rPr>
      </w:pPr>
      <w:r>
        <w:rPr>
          <w:lang w:eastAsia="zh-CN"/>
        </w:rPr>
        <w:t>我要办一个100兆的一个宽带</w:t>
      </w:r>
    </w:p>
    <w:p w14:paraId="6887D17C" w14:textId="77777777" w:rsidR="00832298" w:rsidRDefault="00000000">
      <w:pPr>
        <w:rPr>
          <w:lang w:eastAsia="zh-CN"/>
        </w:rPr>
      </w:pPr>
      <w:r>
        <w:rPr>
          <w:lang w:eastAsia="zh-CN"/>
        </w:rPr>
        <w:t>那么你会发现</w:t>
      </w:r>
    </w:p>
    <w:p w14:paraId="3D7C7224" w14:textId="77777777" w:rsidR="00832298" w:rsidRDefault="00000000">
      <w:pPr>
        <w:rPr>
          <w:lang w:eastAsia="zh-CN"/>
        </w:rPr>
      </w:pPr>
      <w:r>
        <w:rPr>
          <w:lang w:eastAsia="zh-CN"/>
        </w:rPr>
        <w:t>它的b是小写的b</w:t>
      </w:r>
    </w:p>
    <w:p w14:paraId="6A339EBA" w14:textId="77777777" w:rsidR="00832298" w:rsidRDefault="00000000">
      <w:pPr>
        <w:rPr>
          <w:lang w:eastAsia="zh-CN"/>
        </w:rPr>
      </w:pPr>
      <w:r>
        <w:rPr>
          <w:lang w:eastAsia="zh-CN"/>
        </w:rPr>
        <w:t>所以它的这100兆的宽带</w:t>
      </w:r>
    </w:p>
    <w:p w14:paraId="595D22A1" w14:textId="77777777" w:rsidR="00832298" w:rsidRDefault="00000000">
      <w:pPr>
        <w:rPr>
          <w:lang w:eastAsia="zh-CN"/>
        </w:rPr>
      </w:pPr>
      <w:r>
        <w:rPr>
          <w:lang w:eastAsia="zh-CN"/>
        </w:rPr>
        <w:t>其实指的是每秒钟per second</w:t>
      </w:r>
    </w:p>
    <w:p w14:paraId="65066B41" w14:textId="77777777" w:rsidR="00832298" w:rsidRDefault="00000000">
      <w:pPr>
        <w:rPr>
          <w:lang w:eastAsia="zh-CN"/>
        </w:rPr>
      </w:pPr>
      <w:r>
        <w:rPr>
          <w:lang w:eastAsia="zh-CN"/>
        </w:rPr>
        <w:t>每秒钟可以传送100兆个比特位</w:t>
      </w:r>
    </w:p>
    <w:p w14:paraId="424D849D" w14:textId="77777777" w:rsidR="00832298" w:rsidRDefault="00000000">
      <w:pPr>
        <w:rPr>
          <w:lang w:eastAsia="zh-CN"/>
        </w:rPr>
      </w:pPr>
      <w:r>
        <w:rPr>
          <w:lang w:eastAsia="zh-CN"/>
        </w:rPr>
        <w:t>是这样的一个速率</w:t>
      </w:r>
    </w:p>
    <w:p w14:paraId="32E5595F" w14:textId="77777777" w:rsidR="00832298" w:rsidRDefault="00000000">
      <w:pPr>
        <w:rPr>
          <w:lang w:eastAsia="zh-CN"/>
        </w:rPr>
      </w:pPr>
      <w:r>
        <w:rPr>
          <w:lang w:eastAsia="zh-CN"/>
        </w:rPr>
        <w:t>当你用100兆的宽带来下载东西的时候</w:t>
      </w:r>
    </w:p>
    <w:p w14:paraId="23A25F4A" w14:textId="77777777" w:rsidR="00832298" w:rsidRDefault="00000000">
      <w:pPr>
        <w:rPr>
          <w:lang w:eastAsia="zh-CN"/>
        </w:rPr>
      </w:pPr>
      <w:r>
        <w:rPr>
          <w:lang w:eastAsia="zh-CN"/>
        </w:rPr>
        <w:t>我们的训雷之类的下载期</w:t>
      </w:r>
    </w:p>
    <w:p w14:paraId="272E6231" w14:textId="77777777" w:rsidR="00832298" w:rsidRDefault="00000000">
      <w:pPr>
        <w:rPr>
          <w:lang w:eastAsia="zh-CN"/>
        </w:rPr>
      </w:pPr>
      <w:r>
        <w:rPr>
          <w:lang w:eastAsia="zh-CN"/>
        </w:rPr>
        <w:t>一般是以大b</w:t>
      </w:r>
    </w:p>
    <w:p w14:paraId="3979B024" w14:textId="77777777" w:rsidR="00832298" w:rsidRDefault="00000000">
      <w:pPr>
        <w:rPr>
          <w:lang w:eastAsia="zh-CN"/>
        </w:rPr>
      </w:pPr>
      <w:r>
        <w:rPr>
          <w:lang w:eastAsia="zh-CN"/>
        </w:rPr>
        <w:t>也就是字节作为这种计量单位的</w:t>
      </w:r>
    </w:p>
    <w:p w14:paraId="0C6733B7" w14:textId="77777777" w:rsidR="00832298" w:rsidRDefault="00000000">
      <w:pPr>
        <w:rPr>
          <w:lang w:eastAsia="zh-CN"/>
        </w:rPr>
      </w:pPr>
      <w:r>
        <w:rPr>
          <w:lang w:eastAsia="zh-CN"/>
        </w:rPr>
        <w:t>所以你会发现</w:t>
      </w:r>
    </w:p>
    <w:p w14:paraId="6E37B6C3" w14:textId="77777777" w:rsidR="00832298" w:rsidRDefault="00000000">
      <w:pPr>
        <w:rPr>
          <w:lang w:eastAsia="zh-CN"/>
        </w:rPr>
      </w:pPr>
      <w:r>
        <w:rPr>
          <w:lang w:eastAsia="zh-CN"/>
        </w:rPr>
        <w:t>你用100兆的宽带来下载东西的话</w:t>
      </w:r>
    </w:p>
    <w:p w14:paraId="6A6B5B63" w14:textId="77777777" w:rsidR="00832298" w:rsidRDefault="00000000">
      <w:pPr>
        <w:rPr>
          <w:lang w:eastAsia="zh-CN"/>
        </w:rPr>
      </w:pPr>
      <w:r>
        <w:rPr>
          <w:lang w:eastAsia="zh-CN"/>
        </w:rPr>
        <w:t>最多就是10兆多一点的这种速度</w:t>
      </w:r>
    </w:p>
    <w:p w14:paraId="339DCB3E" w14:textId="77777777" w:rsidR="00832298" w:rsidRDefault="00000000">
      <w:pPr>
        <w:rPr>
          <w:lang w:eastAsia="zh-CN"/>
        </w:rPr>
      </w:pPr>
      <w:r>
        <w:rPr>
          <w:lang w:eastAsia="zh-CN"/>
        </w:rPr>
        <w:t>因为你的下载期里面用的是大b</w:t>
      </w:r>
    </w:p>
    <w:p w14:paraId="478AE10A" w14:textId="77777777" w:rsidR="00832298" w:rsidRDefault="00000000">
      <w:pPr>
        <w:rPr>
          <w:lang w:eastAsia="zh-CN"/>
        </w:rPr>
      </w:pPr>
      <w:r>
        <w:rPr>
          <w:lang w:eastAsia="zh-CN"/>
        </w:rPr>
        <w:t>也就是字节</w:t>
      </w:r>
    </w:p>
    <w:p w14:paraId="35E81C78" w14:textId="77777777" w:rsidR="00832298" w:rsidRDefault="00000000">
      <w:pPr>
        <w:rPr>
          <w:lang w:eastAsia="zh-CN"/>
        </w:rPr>
      </w:pPr>
      <w:r>
        <w:rPr>
          <w:lang w:eastAsia="zh-CN"/>
        </w:rPr>
        <w:lastRenderedPageBreak/>
        <w:t>其实并不是运营商骗了你</w:t>
      </w:r>
    </w:p>
    <w:p w14:paraId="2498E749" w14:textId="77777777" w:rsidR="00832298" w:rsidRDefault="00000000">
      <w:pPr>
        <w:rPr>
          <w:lang w:eastAsia="zh-CN"/>
        </w:rPr>
      </w:pPr>
      <w:r>
        <w:rPr>
          <w:lang w:eastAsia="zh-CN"/>
        </w:rPr>
        <w:t>它承诺你的理论峰值100兆</w:t>
      </w:r>
    </w:p>
    <w:p w14:paraId="18ED9E22" w14:textId="77777777" w:rsidR="00832298" w:rsidRDefault="00000000">
      <w:pPr>
        <w:rPr>
          <w:lang w:eastAsia="zh-CN"/>
        </w:rPr>
      </w:pPr>
      <w:r>
        <w:rPr>
          <w:lang w:eastAsia="zh-CN"/>
        </w:rPr>
        <w:t>你把换算成大b的话</w:t>
      </w:r>
    </w:p>
    <w:p w14:paraId="6ED8442F" w14:textId="77777777" w:rsidR="00832298" w:rsidRDefault="00000000">
      <w:pPr>
        <w:rPr>
          <w:lang w:eastAsia="zh-CN"/>
        </w:rPr>
      </w:pPr>
      <w:r>
        <w:rPr>
          <w:lang w:eastAsia="zh-CN"/>
        </w:rPr>
        <w:t>应该是用100再除以一个8</w:t>
      </w:r>
    </w:p>
    <w:p w14:paraId="79BCA400" w14:textId="77777777" w:rsidR="00832298" w:rsidRDefault="00000000">
      <w:pPr>
        <w:rPr>
          <w:lang w:eastAsia="zh-CN"/>
        </w:rPr>
      </w:pPr>
      <w:r>
        <w:rPr>
          <w:lang w:eastAsia="zh-CN"/>
        </w:rPr>
        <w:t>这才是你有可能获得的</w:t>
      </w:r>
    </w:p>
    <w:p w14:paraId="54EC879D" w14:textId="77777777" w:rsidR="00832298" w:rsidRDefault="00000000">
      <w:pPr>
        <w:rPr>
          <w:lang w:eastAsia="zh-CN"/>
        </w:rPr>
      </w:pPr>
      <w:r>
        <w:rPr>
          <w:lang w:eastAsia="zh-CN"/>
        </w:rPr>
        <w:t>最快的一个下载速度</w:t>
      </w:r>
    </w:p>
    <w:p w14:paraId="111B765E" w14:textId="77777777" w:rsidR="00832298" w:rsidRDefault="00000000">
      <w:pPr>
        <w:rPr>
          <w:lang w:eastAsia="zh-CN"/>
        </w:rPr>
      </w:pPr>
      <w:r>
        <w:rPr>
          <w:lang w:eastAsia="zh-CN"/>
        </w:rPr>
        <w:t>好了扯了一堆东西</w:t>
      </w:r>
    </w:p>
    <w:p w14:paraId="6598AFF0" w14:textId="77777777" w:rsidR="00832298" w:rsidRDefault="00000000">
      <w:pPr>
        <w:rPr>
          <w:lang w:eastAsia="zh-CN"/>
        </w:rPr>
      </w:pPr>
      <w:r>
        <w:rPr>
          <w:lang w:eastAsia="zh-CN"/>
        </w:rPr>
        <w:t>也是为了加深大家的印象</w:t>
      </w:r>
    </w:p>
    <w:p w14:paraId="2DA28871" w14:textId="77777777" w:rsidR="00832298" w:rsidRDefault="00000000">
      <w:pPr>
        <w:rPr>
          <w:lang w:eastAsia="zh-CN"/>
        </w:rPr>
      </w:pPr>
      <w:r>
        <w:rPr>
          <w:lang w:eastAsia="zh-CN"/>
        </w:rPr>
        <w:t>注意字和字节</w:t>
      </w:r>
    </w:p>
    <w:p w14:paraId="4F59335D" w14:textId="77777777" w:rsidR="00832298" w:rsidRDefault="00000000">
      <w:pPr>
        <w:rPr>
          <w:lang w:eastAsia="zh-CN"/>
        </w:rPr>
      </w:pPr>
      <w:r>
        <w:rPr>
          <w:lang w:eastAsia="zh-CN"/>
        </w:rPr>
        <w:t>还有大b和小b的一个区别</w:t>
      </w:r>
    </w:p>
    <w:p w14:paraId="2C14483C" w14:textId="77777777" w:rsidR="00832298" w:rsidRDefault="00000000">
      <w:pPr>
        <w:rPr>
          <w:lang w:eastAsia="zh-CN"/>
        </w:rPr>
      </w:pPr>
      <w:r>
        <w:rPr>
          <w:lang w:eastAsia="zh-CN"/>
        </w:rPr>
        <w:t>好到此为止</w:t>
      </w:r>
    </w:p>
    <w:p w14:paraId="2123EA49" w14:textId="77777777" w:rsidR="00832298" w:rsidRDefault="00000000">
      <w:pPr>
        <w:rPr>
          <w:lang w:eastAsia="zh-CN"/>
        </w:rPr>
      </w:pPr>
      <w:r>
        <w:rPr>
          <w:lang w:eastAsia="zh-CN"/>
        </w:rPr>
        <w:t>我们了解了主存储弃的基本组成</w:t>
      </w:r>
    </w:p>
    <w:p w14:paraId="79DFA6BE" w14:textId="77777777" w:rsidR="00832298" w:rsidRDefault="00000000">
      <w:pPr>
        <w:rPr>
          <w:lang w:eastAsia="zh-CN"/>
        </w:rPr>
      </w:pPr>
      <w:r>
        <w:rPr>
          <w:lang w:eastAsia="zh-CN"/>
        </w:rPr>
        <w:t>接下来我们进入下一个硬件部件</w:t>
      </w:r>
    </w:p>
    <w:p w14:paraId="140CB805" w14:textId="77777777" w:rsidR="00832298" w:rsidRDefault="00000000">
      <w:pPr>
        <w:rPr>
          <w:lang w:eastAsia="zh-CN"/>
        </w:rPr>
      </w:pPr>
      <w:r>
        <w:rPr>
          <w:lang w:eastAsia="zh-CN"/>
        </w:rPr>
        <w:t>就是运算器的基本组成</w:t>
      </w:r>
    </w:p>
    <w:p w14:paraId="46FC47FF" w14:textId="77777777" w:rsidR="00832298" w:rsidRDefault="00000000">
      <w:pPr>
        <w:rPr>
          <w:lang w:eastAsia="zh-CN"/>
        </w:rPr>
      </w:pPr>
      <w:r>
        <w:rPr>
          <w:lang w:eastAsia="zh-CN"/>
        </w:rPr>
        <w:t>我们先用大家最讨厌的念PPT的方式</w:t>
      </w:r>
    </w:p>
    <w:p w14:paraId="5762D39B" w14:textId="77777777" w:rsidR="00832298" w:rsidRDefault="00000000">
      <w:pPr>
        <w:rPr>
          <w:lang w:eastAsia="zh-CN"/>
        </w:rPr>
      </w:pPr>
      <w:r>
        <w:rPr>
          <w:lang w:eastAsia="zh-CN"/>
        </w:rPr>
        <w:t>来简单的聊一下</w:t>
      </w:r>
    </w:p>
    <w:p w14:paraId="055CD693" w14:textId="77777777" w:rsidR="00832298" w:rsidRDefault="00000000">
      <w:pPr>
        <w:rPr>
          <w:lang w:eastAsia="zh-CN"/>
        </w:rPr>
      </w:pPr>
      <w:r>
        <w:rPr>
          <w:lang w:eastAsia="zh-CN"/>
        </w:rPr>
        <w:t>之后我们再用一个具体的例子</w:t>
      </w:r>
    </w:p>
    <w:p w14:paraId="55A08324" w14:textId="77777777" w:rsidR="00832298" w:rsidRDefault="00000000">
      <w:pPr>
        <w:rPr>
          <w:lang w:eastAsia="zh-CN"/>
        </w:rPr>
      </w:pPr>
      <w:r>
        <w:rPr>
          <w:lang w:eastAsia="zh-CN"/>
        </w:rPr>
        <w:lastRenderedPageBreak/>
        <w:t>带大家来理解我们这儿给出的</w:t>
      </w:r>
    </w:p>
    <w:p w14:paraId="09D3EFB2" w14:textId="77777777" w:rsidR="00832298" w:rsidRDefault="00000000">
      <w:pPr>
        <w:rPr>
          <w:lang w:eastAsia="zh-CN"/>
        </w:rPr>
      </w:pPr>
      <w:r>
        <w:rPr>
          <w:lang w:eastAsia="zh-CN"/>
        </w:rPr>
        <w:t>这些文字型的描述</w:t>
      </w:r>
    </w:p>
    <w:p w14:paraId="229F3D8F" w14:textId="77777777" w:rsidR="00832298" w:rsidRDefault="00000000">
      <w:pPr>
        <w:rPr>
          <w:lang w:eastAsia="zh-CN"/>
        </w:rPr>
      </w:pPr>
      <w:r>
        <w:rPr>
          <w:lang w:eastAsia="zh-CN"/>
        </w:rPr>
        <w:t>一个运算器</w:t>
      </w:r>
    </w:p>
    <w:p w14:paraId="52094BC6" w14:textId="77777777" w:rsidR="00832298" w:rsidRDefault="00000000">
      <w:pPr>
        <w:rPr>
          <w:lang w:eastAsia="zh-CN"/>
        </w:rPr>
      </w:pPr>
      <w:r>
        <w:rPr>
          <w:lang w:eastAsia="zh-CN"/>
        </w:rPr>
        <w:t>最主要的部件</w:t>
      </w:r>
    </w:p>
    <w:p w14:paraId="49ACC6F1" w14:textId="77777777" w:rsidR="00832298" w:rsidRDefault="00000000">
      <w:pPr>
        <w:rPr>
          <w:lang w:eastAsia="zh-CN"/>
        </w:rPr>
      </w:pPr>
      <w:r>
        <w:rPr>
          <w:lang w:eastAsia="zh-CN"/>
        </w:rPr>
        <w:t>有这样的四个accmq</w:t>
      </w:r>
    </w:p>
    <w:p w14:paraId="0458E77E" w14:textId="77777777" w:rsidR="00832298" w:rsidRDefault="00000000">
      <w:pPr>
        <w:rPr>
          <w:lang w:eastAsia="zh-CN"/>
        </w:rPr>
      </w:pPr>
      <w:r>
        <w:rPr>
          <w:lang w:eastAsia="zh-CN"/>
        </w:rPr>
        <w:t>还有一个叫x</w:t>
      </w:r>
    </w:p>
    <w:p w14:paraId="61B57B61" w14:textId="77777777" w:rsidR="00832298" w:rsidRDefault="00000000">
      <w:pPr>
        <w:rPr>
          <w:lang w:eastAsia="zh-CN"/>
        </w:rPr>
      </w:pPr>
      <w:r>
        <w:rPr>
          <w:lang w:eastAsia="zh-CN"/>
        </w:rPr>
        <w:t>还有一个你看它形状不太一样</w:t>
      </w:r>
    </w:p>
    <w:p w14:paraId="0A4B1155" w14:textId="77777777" w:rsidR="00832298" w:rsidRDefault="00000000">
      <w:pPr>
        <w:rPr>
          <w:lang w:eastAsia="zh-CN"/>
        </w:rPr>
      </w:pPr>
      <w:r>
        <w:rPr>
          <w:lang w:eastAsia="zh-CN"/>
        </w:rPr>
        <w:t>叫aru</w:t>
      </w:r>
    </w:p>
    <w:p w14:paraId="7CE49C3A" w14:textId="77777777" w:rsidR="00832298" w:rsidRDefault="00000000">
      <w:pPr>
        <w:rPr>
          <w:lang w:eastAsia="zh-CN"/>
        </w:rPr>
      </w:pPr>
      <w:r>
        <w:rPr>
          <w:lang w:eastAsia="zh-CN"/>
        </w:rPr>
        <w:t>上小节我们说过运算器就是要来</w:t>
      </w:r>
    </w:p>
    <w:p w14:paraId="694A5FAB" w14:textId="77777777" w:rsidR="00832298" w:rsidRDefault="00000000">
      <w:pPr>
        <w:rPr>
          <w:lang w:eastAsia="zh-CN"/>
        </w:rPr>
      </w:pPr>
      <w:r>
        <w:rPr>
          <w:lang w:eastAsia="zh-CN"/>
        </w:rPr>
        <w:t>实现算数运算加减成出</w:t>
      </w:r>
    </w:p>
    <w:p w14:paraId="65451409" w14:textId="77777777" w:rsidR="00832298" w:rsidRDefault="00000000">
      <w:pPr>
        <w:rPr>
          <w:lang w:eastAsia="zh-CN"/>
        </w:rPr>
      </w:pPr>
      <w:r>
        <w:rPr>
          <w:lang w:eastAsia="zh-CN"/>
        </w:rPr>
        <w:t>还有逻辑运算的</w:t>
      </w:r>
    </w:p>
    <w:p w14:paraId="261E9335" w14:textId="77777777" w:rsidR="00832298" w:rsidRDefault="00000000">
      <w:pPr>
        <w:rPr>
          <w:lang w:eastAsia="zh-CN"/>
        </w:rPr>
      </w:pPr>
      <w:r>
        <w:rPr>
          <w:lang w:eastAsia="zh-CN"/>
        </w:rPr>
        <w:t>其中acc它其实是一个计存器</w:t>
      </w:r>
    </w:p>
    <w:p w14:paraId="7E022E58" w14:textId="77777777" w:rsidR="00832298" w:rsidRDefault="00000000">
      <w:pPr>
        <w:rPr>
          <w:lang w:eastAsia="zh-CN"/>
        </w:rPr>
      </w:pPr>
      <w:r>
        <w:rPr>
          <w:lang w:eastAsia="zh-CN"/>
        </w:rPr>
        <w:t>翻译为中文一般叫做磊家器</w:t>
      </w:r>
    </w:p>
    <w:p w14:paraId="34B8DADC" w14:textId="77777777" w:rsidR="00832298" w:rsidRDefault="00000000">
      <w:pPr>
        <w:rPr>
          <w:lang w:eastAsia="zh-CN"/>
        </w:rPr>
      </w:pPr>
      <w:r>
        <w:rPr>
          <w:lang w:eastAsia="zh-CN"/>
        </w:rPr>
        <w:t>那这是它的英文全称</w:t>
      </w:r>
    </w:p>
    <w:p w14:paraId="32B0EB30" w14:textId="77777777" w:rsidR="00832298" w:rsidRDefault="00000000">
      <w:pPr>
        <w:rPr>
          <w:lang w:eastAsia="zh-CN"/>
        </w:rPr>
      </w:pPr>
      <w:r>
        <w:rPr>
          <w:lang w:eastAsia="zh-CN"/>
        </w:rPr>
        <w:t>磊家器可以用来存放</w:t>
      </w:r>
    </w:p>
    <w:p w14:paraId="483B4BEE" w14:textId="77777777" w:rsidR="00832298" w:rsidRDefault="00000000">
      <w:pPr>
        <w:rPr>
          <w:lang w:eastAsia="zh-CN"/>
        </w:rPr>
      </w:pPr>
      <w:r>
        <w:rPr>
          <w:lang w:eastAsia="zh-CN"/>
        </w:rPr>
        <w:t>我们进行加减成出</w:t>
      </w:r>
    </w:p>
    <w:p w14:paraId="25DCCBD8" w14:textId="77777777" w:rsidR="00832298" w:rsidRDefault="00000000">
      <w:pPr>
        <w:rPr>
          <w:lang w:eastAsia="zh-CN"/>
        </w:rPr>
      </w:pPr>
      <w:r>
        <w:rPr>
          <w:lang w:eastAsia="zh-CN"/>
        </w:rPr>
        <w:t>或者逻辑运算的那些操作数</w:t>
      </w:r>
    </w:p>
    <w:p w14:paraId="2284E3E7" w14:textId="77777777" w:rsidR="00832298" w:rsidRDefault="00000000">
      <w:pPr>
        <w:rPr>
          <w:lang w:eastAsia="zh-CN"/>
        </w:rPr>
      </w:pPr>
      <w:r>
        <w:rPr>
          <w:lang w:eastAsia="zh-CN"/>
        </w:rPr>
        <w:lastRenderedPageBreak/>
        <w:t>同时也会用于存放运算的结果</w:t>
      </w:r>
    </w:p>
    <w:p w14:paraId="5F27E4DD" w14:textId="77777777" w:rsidR="00832298" w:rsidRDefault="00000000">
      <w:pPr>
        <w:rPr>
          <w:lang w:eastAsia="zh-CN"/>
        </w:rPr>
      </w:pPr>
      <w:r>
        <w:rPr>
          <w:lang w:eastAsia="zh-CN"/>
        </w:rPr>
        <w:t>第二个计存器叫mq</w:t>
      </w:r>
    </w:p>
    <w:p w14:paraId="1883EB39" w14:textId="77777777" w:rsidR="00832298" w:rsidRDefault="00000000">
      <w:pPr>
        <w:rPr>
          <w:lang w:eastAsia="zh-CN"/>
        </w:rPr>
      </w:pPr>
      <w:r>
        <w:rPr>
          <w:lang w:eastAsia="zh-CN"/>
        </w:rPr>
        <w:t>就是乘商计存器</w:t>
      </w:r>
    </w:p>
    <w:p w14:paraId="17E3A3A1" w14:textId="77777777" w:rsidR="00832298" w:rsidRDefault="00000000">
      <w:pPr>
        <w:rPr>
          <w:lang w:eastAsia="zh-CN"/>
        </w:rPr>
      </w:pPr>
      <w:r>
        <w:rPr>
          <w:lang w:eastAsia="zh-CN"/>
        </w:rPr>
        <w:t>乘和商其实也就对应着乘法和除法</w:t>
      </w:r>
    </w:p>
    <w:p w14:paraId="13091AA1" w14:textId="77777777" w:rsidR="00832298" w:rsidRDefault="00000000">
      <w:pPr>
        <w:rPr>
          <w:lang w:eastAsia="zh-CN"/>
        </w:rPr>
      </w:pPr>
      <w:r>
        <w:rPr>
          <w:lang w:eastAsia="zh-CN"/>
        </w:rPr>
        <w:t>所以顾名c这个计存器</w:t>
      </w:r>
    </w:p>
    <w:p w14:paraId="5F4F3C5F" w14:textId="77777777" w:rsidR="00832298" w:rsidRDefault="00000000">
      <w:pPr>
        <w:rPr>
          <w:lang w:eastAsia="zh-CN"/>
        </w:rPr>
      </w:pPr>
      <w:r>
        <w:rPr>
          <w:lang w:eastAsia="zh-CN"/>
        </w:rPr>
        <w:t>只会在乘法除法这样的运算的时候</w:t>
      </w:r>
    </w:p>
    <w:p w14:paraId="7DCBF6F4" w14:textId="77777777" w:rsidR="00832298" w:rsidRDefault="00000000">
      <w:pPr>
        <w:rPr>
          <w:lang w:eastAsia="zh-CN"/>
        </w:rPr>
      </w:pPr>
      <w:r>
        <w:rPr>
          <w:lang w:eastAsia="zh-CN"/>
        </w:rPr>
        <w:t>才会用得到</w:t>
      </w:r>
    </w:p>
    <w:p w14:paraId="14CDE4CE" w14:textId="77777777" w:rsidR="00832298" w:rsidRDefault="00000000">
      <w:pPr>
        <w:rPr>
          <w:lang w:eastAsia="zh-CN"/>
        </w:rPr>
      </w:pPr>
      <w:r>
        <w:rPr>
          <w:lang w:eastAsia="zh-CN"/>
        </w:rPr>
        <w:t>同样的会用来存放</w:t>
      </w:r>
    </w:p>
    <w:p w14:paraId="39CF778C" w14:textId="77777777" w:rsidR="00832298" w:rsidRDefault="00000000">
      <w:pPr>
        <w:rPr>
          <w:lang w:eastAsia="zh-CN"/>
        </w:rPr>
      </w:pPr>
      <w:r>
        <w:rPr>
          <w:lang w:eastAsia="zh-CN"/>
        </w:rPr>
        <w:t>乘法除法的操作数</w:t>
      </w:r>
    </w:p>
    <w:p w14:paraId="6729FEFD" w14:textId="77777777" w:rsidR="00832298" w:rsidRDefault="00000000">
      <w:pPr>
        <w:rPr>
          <w:lang w:eastAsia="zh-CN"/>
        </w:rPr>
      </w:pPr>
      <w:r>
        <w:rPr>
          <w:lang w:eastAsia="zh-CN"/>
        </w:rPr>
        <w:t>或者运算的一个结果</w:t>
      </w:r>
    </w:p>
    <w:p w14:paraId="5128148A" w14:textId="77777777" w:rsidR="00832298" w:rsidRDefault="00000000">
      <w:pPr>
        <w:rPr>
          <w:lang w:eastAsia="zh-CN"/>
        </w:rPr>
      </w:pPr>
      <w:r>
        <w:rPr>
          <w:lang w:eastAsia="zh-CN"/>
        </w:rPr>
        <w:t>好第三个计存器x</w:t>
      </w:r>
    </w:p>
    <w:p w14:paraId="09A8C9CD" w14:textId="77777777" w:rsidR="00832298" w:rsidRDefault="00000000">
      <w:pPr>
        <w:rPr>
          <w:lang w:eastAsia="zh-CN"/>
        </w:rPr>
      </w:pPr>
      <w:r>
        <w:rPr>
          <w:lang w:eastAsia="zh-CN"/>
        </w:rPr>
        <w:t>它叫通用的操作数计存器</w:t>
      </w:r>
    </w:p>
    <w:p w14:paraId="2B5284E2" w14:textId="77777777" w:rsidR="00832298" w:rsidRDefault="00000000">
      <w:pPr>
        <w:rPr>
          <w:lang w:eastAsia="zh-CN"/>
        </w:rPr>
      </w:pPr>
      <w:r>
        <w:rPr>
          <w:lang w:eastAsia="zh-CN"/>
        </w:rPr>
        <w:t>或者我们可以把简称为通用计存器</w:t>
      </w:r>
    </w:p>
    <w:p w14:paraId="17C0898D" w14:textId="77777777" w:rsidR="00832298" w:rsidRDefault="00000000">
      <w:pPr>
        <w:rPr>
          <w:lang w:eastAsia="zh-CN"/>
        </w:rPr>
      </w:pPr>
      <w:r>
        <w:rPr>
          <w:lang w:eastAsia="zh-CN"/>
        </w:rPr>
        <w:t>其实这种通用计存器</w:t>
      </w:r>
    </w:p>
    <w:p w14:paraId="5069A995" w14:textId="77777777" w:rsidR="00832298" w:rsidRDefault="00000000">
      <w:pPr>
        <w:rPr>
          <w:lang w:eastAsia="zh-CN"/>
        </w:rPr>
      </w:pPr>
      <w:r>
        <w:rPr>
          <w:lang w:eastAsia="zh-CN"/>
        </w:rPr>
        <w:t>一般在运算器里边</w:t>
      </w:r>
    </w:p>
    <w:p w14:paraId="009B9E49" w14:textId="77777777" w:rsidR="00832298" w:rsidRDefault="00000000">
      <w:pPr>
        <w:rPr>
          <w:lang w:eastAsia="zh-CN"/>
        </w:rPr>
      </w:pPr>
      <w:r>
        <w:rPr>
          <w:lang w:eastAsia="zh-CN"/>
        </w:rPr>
        <w:t>是可能会有多个</w:t>
      </w:r>
    </w:p>
    <w:p w14:paraId="6D14123C" w14:textId="77777777" w:rsidR="00832298" w:rsidRDefault="00000000">
      <w:pPr>
        <w:rPr>
          <w:lang w:eastAsia="zh-CN"/>
        </w:rPr>
      </w:pPr>
      <w:r>
        <w:rPr>
          <w:lang w:eastAsia="zh-CN"/>
        </w:rPr>
        <w:t>但理论上我们只需要有一个</w:t>
      </w:r>
    </w:p>
    <w:p w14:paraId="360C7F16" w14:textId="77777777" w:rsidR="00832298" w:rsidRDefault="00000000">
      <w:pPr>
        <w:rPr>
          <w:lang w:eastAsia="zh-CN"/>
        </w:rPr>
      </w:pPr>
      <w:r>
        <w:rPr>
          <w:lang w:eastAsia="zh-CN"/>
        </w:rPr>
        <w:lastRenderedPageBreak/>
        <w:t>通用计存器就可以实现</w:t>
      </w:r>
    </w:p>
    <w:p w14:paraId="1874349A" w14:textId="77777777" w:rsidR="00832298" w:rsidRDefault="00000000">
      <w:pPr>
        <w:rPr>
          <w:lang w:eastAsia="zh-CN"/>
        </w:rPr>
      </w:pPr>
      <w:r>
        <w:rPr>
          <w:lang w:eastAsia="zh-CN"/>
        </w:rPr>
        <w:t>我们想要的那些算数运算</w:t>
      </w:r>
    </w:p>
    <w:p w14:paraId="3D12C7F8" w14:textId="77777777" w:rsidR="00832298" w:rsidRDefault="00000000">
      <w:pPr>
        <w:rPr>
          <w:lang w:eastAsia="zh-CN"/>
        </w:rPr>
      </w:pPr>
      <w:r>
        <w:rPr>
          <w:lang w:eastAsia="zh-CN"/>
        </w:rPr>
        <w:t>那大家如果看王道书</w:t>
      </w:r>
    </w:p>
    <w:p w14:paraId="148E4EA3" w14:textId="77777777" w:rsidR="00832298" w:rsidRDefault="00000000">
      <w:pPr>
        <w:rPr>
          <w:lang w:eastAsia="zh-CN"/>
        </w:rPr>
      </w:pPr>
      <w:r>
        <w:rPr>
          <w:lang w:eastAsia="zh-CN"/>
        </w:rPr>
        <w:t>给的运算器的结构的话</w:t>
      </w:r>
    </w:p>
    <w:p w14:paraId="326B7904" w14:textId="77777777" w:rsidR="00832298" w:rsidRDefault="00000000">
      <w:pPr>
        <w:rPr>
          <w:lang w:eastAsia="zh-CN"/>
        </w:rPr>
      </w:pPr>
      <w:r>
        <w:rPr>
          <w:lang w:eastAsia="zh-CN"/>
        </w:rPr>
        <w:t>那你会发现他里面就画了多个</w:t>
      </w:r>
    </w:p>
    <w:p w14:paraId="600E51F6" w14:textId="77777777" w:rsidR="00832298" w:rsidRDefault="00000000">
      <w:pPr>
        <w:rPr>
          <w:lang w:eastAsia="zh-CN"/>
        </w:rPr>
      </w:pPr>
      <w:r>
        <w:rPr>
          <w:lang w:eastAsia="zh-CN"/>
        </w:rPr>
        <w:t>这种通用计存器</w:t>
      </w:r>
    </w:p>
    <w:p w14:paraId="206B3D76" w14:textId="77777777" w:rsidR="00832298" w:rsidRDefault="00000000">
      <w:pPr>
        <w:rPr>
          <w:lang w:eastAsia="zh-CN"/>
        </w:rPr>
      </w:pPr>
      <w:r>
        <w:rPr>
          <w:lang w:eastAsia="zh-CN"/>
        </w:rPr>
        <w:t>那通用计存器的作用</w:t>
      </w:r>
    </w:p>
    <w:p w14:paraId="4D218B58" w14:textId="77777777" w:rsidR="00832298" w:rsidRDefault="00000000">
      <w:pPr>
        <w:rPr>
          <w:lang w:eastAsia="zh-CN"/>
        </w:rPr>
      </w:pPr>
      <w:r>
        <w:rPr>
          <w:lang w:eastAsia="zh-CN"/>
        </w:rPr>
        <w:t>就是用来存放一些操作数</w:t>
      </w:r>
    </w:p>
    <w:p w14:paraId="1AEB80A5" w14:textId="77777777" w:rsidR="00832298" w:rsidRDefault="00000000">
      <w:pPr>
        <w:rPr>
          <w:lang w:eastAsia="zh-CN"/>
        </w:rPr>
      </w:pPr>
      <w:r>
        <w:rPr>
          <w:lang w:eastAsia="zh-CN"/>
        </w:rPr>
        <w:t>好最后这个长相很不一样的</w:t>
      </w:r>
    </w:p>
    <w:p w14:paraId="57B2ECF7" w14:textId="77777777" w:rsidR="00832298" w:rsidRDefault="00000000">
      <w:pPr>
        <w:rPr>
          <w:lang w:eastAsia="zh-CN"/>
        </w:rPr>
      </w:pPr>
      <w:r>
        <w:rPr>
          <w:lang w:eastAsia="zh-CN"/>
        </w:rPr>
        <w:t>加火ARU</w:t>
      </w:r>
    </w:p>
    <w:p w14:paraId="0639B453" w14:textId="77777777" w:rsidR="00832298" w:rsidRDefault="00000000">
      <w:pPr>
        <w:rPr>
          <w:lang w:eastAsia="zh-CN"/>
        </w:rPr>
      </w:pPr>
      <w:r>
        <w:rPr>
          <w:lang w:eastAsia="zh-CN"/>
        </w:rPr>
        <w:t>它叫算数逻辑单元</w:t>
      </w:r>
    </w:p>
    <w:p w14:paraId="6EC7798A" w14:textId="77777777" w:rsidR="00832298" w:rsidRDefault="00000000">
      <w:pPr>
        <w:rPr>
          <w:lang w:eastAsia="zh-CN"/>
        </w:rPr>
      </w:pPr>
      <w:r>
        <w:rPr>
          <w:lang w:eastAsia="zh-CN"/>
        </w:rPr>
        <w:t>ARU才是运算器的核心部件</w:t>
      </w:r>
    </w:p>
    <w:p w14:paraId="758E9578" w14:textId="77777777" w:rsidR="00832298" w:rsidRDefault="00000000">
      <w:pPr>
        <w:rPr>
          <w:lang w:eastAsia="zh-CN"/>
        </w:rPr>
      </w:pPr>
      <w:r>
        <w:rPr>
          <w:lang w:eastAsia="zh-CN"/>
        </w:rPr>
        <w:t>它里边集成了一些复杂的电路</w:t>
      </w:r>
    </w:p>
    <w:p w14:paraId="7A0923FC" w14:textId="77777777" w:rsidR="00832298" w:rsidRDefault="00000000">
      <w:pPr>
        <w:rPr>
          <w:lang w:eastAsia="zh-CN"/>
        </w:rPr>
      </w:pPr>
      <w:r>
        <w:rPr>
          <w:lang w:eastAsia="zh-CN"/>
        </w:rPr>
        <w:t>用这些复杂的电路</w:t>
      </w:r>
    </w:p>
    <w:p w14:paraId="4BB68371" w14:textId="77777777" w:rsidR="00832298" w:rsidRDefault="00000000">
      <w:pPr>
        <w:rPr>
          <w:lang w:eastAsia="zh-CN"/>
        </w:rPr>
      </w:pPr>
      <w:r>
        <w:rPr>
          <w:lang w:eastAsia="zh-CN"/>
        </w:rPr>
        <w:t>可以实现算数运算或者逻辑运算</w:t>
      </w:r>
    </w:p>
    <w:p w14:paraId="33DD5A7F" w14:textId="77777777" w:rsidR="00832298" w:rsidRDefault="00000000">
      <w:pPr>
        <w:rPr>
          <w:lang w:eastAsia="zh-CN"/>
        </w:rPr>
      </w:pPr>
      <w:r>
        <w:rPr>
          <w:lang w:eastAsia="zh-CN"/>
        </w:rPr>
        <w:t>前边我们说的这三个计存器</w:t>
      </w:r>
    </w:p>
    <w:p w14:paraId="4DE588D0" w14:textId="77777777" w:rsidR="00832298" w:rsidRDefault="00000000">
      <w:pPr>
        <w:rPr>
          <w:lang w:eastAsia="zh-CN"/>
        </w:rPr>
      </w:pPr>
      <w:r>
        <w:rPr>
          <w:lang w:eastAsia="zh-CN"/>
        </w:rPr>
        <w:t>其实就是用来存放一些数据的</w:t>
      </w:r>
    </w:p>
    <w:p w14:paraId="79BE62C2" w14:textId="77777777" w:rsidR="00832298" w:rsidRDefault="00000000">
      <w:pPr>
        <w:rPr>
          <w:lang w:eastAsia="zh-CN"/>
        </w:rPr>
      </w:pPr>
      <w:r>
        <w:rPr>
          <w:lang w:eastAsia="zh-CN"/>
        </w:rPr>
        <w:lastRenderedPageBreak/>
        <w:t>这些计存器的硬件构造并不复杂</w:t>
      </w:r>
    </w:p>
    <w:p w14:paraId="17DFAC75" w14:textId="77777777" w:rsidR="00832298" w:rsidRDefault="00000000">
      <w:pPr>
        <w:rPr>
          <w:lang w:eastAsia="zh-CN"/>
        </w:rPr>
      </w:pPr>
      <w:r>
        <w:rPr>
          <w:lang w:eastAsia="zh-CN"/>
        </w:rPr>
        <w:t>而ARU的硬件构造</w:t>
      </w:r>
    </w:p>
    <w:p w14:paraId="7AE7C144" w14:textId="77777777" w:rsidR="00832298" w:rsidRDefault="00000000">
      <w:pPr>
        <w:rPr>
          <w:lang w:eastAsia="zh-CN"/>
        </w:rPr>
      </w:pPr>
      <w:r>
        <w:rPr>
          <w:lang w:eastAsia="zh-CN"/>
        </w:rPr>
        <w:t>就很复杂了</w:t>
      </w:r>
    </w:p>
    <w:p w14:paraId="27EE59D2" w14:textId="77777777" w:rsidR="00832298" w:rsidRDefault="00000000">
      <w:pPr>
        <w:rPr>
          <w:lang w:eastAsia="zh-CN"/>
        </w:rPr>
      </w:pPr>
      <w:r>
        <w:rPr>
          <w:lang w:eastAsia="zh-CN"/>
        </w:rPr>
        <w:t>所以运算器里边</w:t>
      </w:r>
    </w:p>
    <w:p w14:paraId="7DF89A89" w14:textId="77777777" w:rsidR="00832298" w:rsidRDefault="00000000">
      <w:pPr>
        <w:rPr>
          <w:lang w:eastAsia="zh-CN"/>
        </w:rPr>
      </w:pPr>
      <w:r>
        <w:rPr>
          <w:lang w:eastAsia="zh-CN"/>
        </w:rPr>
        <w:t>制造成本最高的一个部件</w:t>
      </w:r>
    </w:p>
    <w:p w14:paraId="454D8463" w14:textId="77777777" w:rsidR="00832298" w:rsidRDefault="00000000">
      <w:pPr>
        <w:rPr>
          <w:lang w:eastAsia="zh-CN"/>
        </w:rPr>
      </w:pPr>
      <w:r>
        <w:rPr>
          <w:lang w:eastAsia="zh-CN"/>
        </w:rPr>
        <w:t>就是ARU</w:t>
      </w:r>
    </w:p>
    <w:p w14:paraId="49DCA54D" w14:textId="77777777" w:rsidR="00832298" w:rsidRDefault="00000000">
      <w:pPr>
        <w:rPr>
          <w:lang w:eastAsia="zh-CN"/>
        </w:rPr>
      </w:pPr>
      <w:r>
        <w:rPr>
          <w:lang w:eastAsia="zh-CN"/>
        </w:rPr>
        <w:t>刚才说的这三个计存器</w:t>
      </w:r>
    </w:p>
    <w:p w14:paraId="30BE64EC" w14:textId="77777777" w:rsidR="00832298" w:rsidRDefault="00000000">
      <w:pPr>
        <w:rPr>
          <w:lang w:eastAsia="zh-CN"/>
        </w:rPr>
      </w:pPr>
      <w:r>
        <w:rPr>
          <w:lang w:eastAsia="zh-CN"/>
        </w:rPr>
        <w:t>在进行加减成熟</w:t>
      </w:r>
    </w:p>
    <w:p w14:paraId="1332856F" w14:textId="77777777" w:rsidR="00832298" w:rsidRDefault="00000000">
      <w:pPr>
        <w:rPr>
          <w:lang w:eastAsia="zh-CN"/>
        </w:rPr>
      </w:pPr>
      <w:r>
        <w:rPr>
          <w:lang w:eastAsia="zh-CN"/>
        </w:rPr>
        <w:t>不同的运算的时候</w:t>
      </w:r>
    </w:p>
    <w:p w14:paraId="1435A2AF" w14:textId="77777777" w:rsidR="00832298" w:rsidRDefault="00000000">
      <w:pPr>
        <w:rPr>
          <w:lang w:eastAsia="zh-CN"/>
        </w:rPr>
      </w:pPr>
      <w:r>
        <w:rPr>
          <w:lang w:eastAsia="zh-CN"/>
        </w:rPr>
        <w:t>他们的作用会各不相同</w:t>
      </w:r>
    </w:p>
    <w:p w14:paraId="68AEBF41" w14:textId="77777777" w:rsidR="00832298" w:rsidRDefault="00000000">
      <w:pPr>
        <w:rPr>
          <w:lang w:eastAsia="zh-CN"/>
        </w:rPr>
      </w:pPr>
      <w:r>
        <w:rPr>
          <w:lang w:eastAsia="zh-CN"/>
        </w:rPr>
        <w:t>这个我们一会儿</w:t>
      </w:r>
    </w:p>
    <w:p w14:paraId="12EC1CD9" w14:textId="77777777" w:rsidR="00832298" w:rsidRDefault="00000000">
      <w:pPr>
        <w:rPr>
          <w:lang w:eastAsia="zh-CN"/>
        </w:rPr>
      </w:pPr>
      <w:r>
        <w:rPr>
          <w:lang w:eastAsia="zh-CN"/>
        </w:rPr>
        <w:t>接合具体的例子来理解</w:t>
      </w:r>
    </w:p>
    <w:p w14:paraId="071B6A75" w14:textId="77777777" w:rsidR="00832298" w:rsidRDefault="00000000">
      <w:pPr>
        <w:rPr>
          <w:lang w:eastAsia="zh-CN"/>
        </w:rPr>
      </w:pPr>
      <w:r>
        <w:rPr>
          <w:lang w:eastAsia="zh-CN"/>
        </w:rPr>
        <w:t>好这是运算器的一个基本组成</w:t>
      </w:r>
    </w:p>
    <w:p w14:paraId="41CFB1C4" w14:textId="77777777" w:rsidR="00832298" w:rsidRDefault="00000000">
      <w:pPr>
        <w:rPr>
          <w:lang w:eastAsia="zh-CN"/>
        </w:rPr>
      </w:pPr>
      <w:r>
        <w:rPr>
          <w:lang w:eastAsia="zh-CN"/>
        </w:rPr>
        <w:t>有三个不可或缺的计存器</w:t>
      </w:r>
    </w:p>
    <w:p w14:paraId="57E38CEF" w14:textId="77777777" w:rsidR="00832298" w:rsidRDefault="00000000">
      <w:pPr>
        <w:rPr>
          <w:lang w:eastAsia="zh-CN"/>
        </w:rPr>
      </w:pPr>
      <w:r>
        <w:rPr>
          <w:lang w:eastAsia="zh-CN"/>
        </w:rPr>
        <w:t>另外还有一个核心部件ARU</w:t>
      </w:r>
    </w:p>
    <w:p w14:paraId="4FA299C5" w14:textId="77777777" w:rsidR="00832298" w:rsidRDefault="00000000">
      <w:pPr>
        <w:rPr>
          <w:lang w:eastAsia="zh-CN"/>
        </w:rPr>
      </w:pPr>
      <w:r>
        <w:rPr>
          <w:lang w:eastAsia="zh-CN"/>
        </w:rPr>
        <w:t>来实现算数运算和逻辑运算</w:t>
      </w:r>
    </w:p>
    <w:p w14:paraId="2BF1F874" w14:textId="77777777" w:rsidR="00832298" w:rsidRDefault="00000000">
      <w:pPr>
        <w:rPr>
          <w:lang w:eastAsia="zh-CN"/>
        </w:rPr>
      </w:pPr>
      <w:r>
        <w:rPr>
          <w:lang w:eastAsia="zh-CN"/>
        </w:rPr>
        <w:t>接下来我们再来看控制器</w:t>
      </w:r>
    </w:p>
    <w:p w14:paraId="7CD54477" w14:textId="77777777" w:rsidR="00832298" w:rsidRDefault="00000000">
      <w:pPr>
        <w:rPr>
          <w:lang w:eastAsia="zh-CN"/>
        </w:rPr>
      </w:pPr>
      <w:r>
        <w:rPr>
          <w:lang w:eastAsia="zh-CN"/>
        </w:rPr>
        <w:lastRenderedPageBreak/>
        <w:t>控制器里边有三个必不可少的部件</w:t>
      </w:r>
    </w:p>
    <w:p w14:paraId="1CB090A1" w14:textId="77777777" w:rsidR="00832298" w:rsidRDefault="00000000">
      <w:pPr>
        <w:rPr>
          <w:lang w:eastAsia="zh-CN"/>
        </w:rPr>
      </w:pPr>
      <w:r>
        <w:rPr>
          <w:lang w:eastAsia="zh-CN"/>
        </w:rPr>
        <w:t>一个叫CU</w:t>
      </w:r>
    </w:p>
    <w:p w14:paraId="3CA92CA8" w14:textId="77777777" w:rsidR="00832298" w:rsidRDefault="00000000">
      <w:pPr>
        <w:rPr>
          <w:lang w:eastAsia="zh-CN"/>
        </w:rPr>
      </w:pPr>
      <w:r>
        <w:rPr>
          <w:lang w:eastAsia="zh-CN"/>
        </w:rPr>
        <w:t>就是控制单元</w:t>
      </w:r>
    </w:p>
    <w:p w14:paraId="4122FD67" w14:textId="77777777" w:rsidR="00832298" w:rsidRDefault="00000000">
      <w:pPr>
        <w:rPr>
          <w:lang w:eastAsia="zh-CN"/>
        </w:rPr>
      </w:pPr>
      <w:r>
        <w:rPr>
          <w:lang w:eastAsia="zh-CN"/>
        </w:rPr>
        <w:t>控制单元是控制器里边最核心的一个部件</w:t>
      </w:r>
    </w:p>
    <w:p w14:paraId="7660201F" w14:textId="77777777" w:rsidR="00832298" w:rsidRDefault="00000000">
      <w:pPr>
        <w:rPr>
          <w:lang w:eastAsia="zh-CN"/>
        </w:rPr>
      </w:pPr>
      <w:r>
        <w:rPr>
          <w:lang w:eastAsia="zh-CN"/>
        </w:rPr>
        <w:t>它里边也集成了很复杂的一系列的电路</w:t>
      </w:r>
    </w:p>
    <w:p w14:paraId="60BD3EF2" w14:textId="77777777" w:rsidR="00832298" w:rsidRDefault="00000000">
      <w:pPr>
        <w:rPr>
          <w:lang w:eastAsia="zh-CN"/>
        </w:rPr>
      </w:pPr>
      <w:r>
        <w:rPr>
          <w:lang w:eastAsia="zh-CN"/>
        </w:rPr>
        <w:t>可以完成分析指令</w:t>
      </w:r>
    </w:p>
    <w:p w14:paraId="5724A327" w14:textId="77777777" w:rsidR="00832298" w:rsidRDefault="00000000">
      <w:pPr>
        <w:rPr>
          <w:lang w:eastAsia="zh-CN"/>
        </w:rPr>
      </w:pPr>
      <w:r>
        <w:rPr>
          <w:lang w:eastAsia="zh-CN"/>
        </w:rPr>
        <w:t>并且可以给其他的部件发出一些控制信号</w:t>
      </w:r>
    </w:p>
    <w:p w14:paraId="3393F5D2" w14:textId="77777777" w:rsidR="00832298" w:rsidRDefault="00000000">
      <w:pPr>
        <w:rPr>
          <w:lang w:eastAsia="zh-CN"/>
        </w:rPr>
      </w:pPr>
      <w:r>
        <w:rPr>
          <w:lang w:eastAsia="zh-CN"/>
        </w:rPr>
        <w:t>所以上个小节</w:t>
      </w:r>
    </w:p>
    <w:p w14:paraId="4E4A4D48" w14:textId="77777777" w:rsidR="00832298" w:rsidRDefault="00000000">
      <w:pPr>
        <w:rPr>
          <w:lang w:eastAsia="zh-CN"/>
        </w:rPr>
      </w:pPr>
      <w:r>
        <w:rPr>
          <w:lang w:eastAsia="zh-CN"/>
        </w:rPr>
        <w:t>我们把控制器比喻成霸道总裁</w:t>
      </w:r>
    </w:p>
    <w:p w14:paraId="1383B4C0" w14:textId="77777777" w:rsidR="00832298" w:rsidRDefault="00000000">
      <w:pPr>
        <w:rPr>
          <w:lang w:eastAsia="zh-CN"/>
        </w:rPr>
      </w:pPr>
      <w:r>
        <w:rPr>
          <w:lang w:eastAsia="zh-CN"/>
        </w:rPr>
        <w:t>它会控制其他的部件</w:t>
      </w:r>
    </w:p>
    <w:p w14:paraId="3EB9EB50" w14:textId="77777777" w:rsidR="00832298" w:rsidRDefault="00000000">
      <w:pPr>
        <w:rPr>
          <w:lang w:eastAsia="zh-CN"/>
        </w:rPr>
      </w:pPr>
      <w:r>
        <w:rPr>
          <w:lang w:eastAsia="zh-CN"/>
        </w:rPr>
        <w:t>但是对于霸道总裁来说</w:t>
      </w:r>
    </w:p>
    <w:p w14:paraId="7D85336D" w14:textId="77777777" w:rsidR="00832298" w:rsidRDefault="00000000">
      <w:pPr>
        <w:rPr>
          <w:lang w:eastAsia="zh-CN"/>
        </w:rPr>
      </w:pPr>
      <w:r>
        <w:rPr>
          <w:lang w:eastAsia="zh-CN"/>
        </w:rPr>
        <w:t>CU才是它真正的核心</w:t>
      </w:r>
    </w:p>
    <w:p w14:paraId="7A12D4DB" w14:textId="77777777" w:rsidR="00832298" w:rsidRDefault="00000000">
      <w:pPr>
        <w:rPr>
          <w:lang w:eastAsia="zh-CN"/>
        </w:rPr>
      </w:pPr>
      <w:r>
        <w:rPr>
          <w:lang w:eastAsia="zh-CN"/>
        </w:rPr>
        <w:t>就相当于CU是霸道总裁的老婆</w:t>
      </w:r>
    </w:p>
    <w:p w14:paraId="3F7CC3EE" w14:textId="77777777" w:rsidR="00832298" w:rsidRDefault="00000000">
      <w:pPr>
        <w:rPr>
          <w:lang w:eastAsia="zh-CN"/>
        </w:rPr>
      </w:pPr>
      <w:r>
        <w:rPr>
          <w:lang w:eastAsia="zh-CN"/>
        </w:rPr>
        <w:t>其实总裁还是得听老婆的</w:t>
      </w:r>
    </w:p>
    <w:p w14:paraId="30754A5E" w14:textId="77777777" w:rsidR="00832298" w:rsidRDefault="00000000">
      <w:pPr>
        <w:rPr>
          <w:lang w:eastAsia="zh-CN"/>
        </w:rPr>
      </w:pPr>
      <w:r>
        <w:rPr>
          <w:lang w:eastAsia="zh-CN"/>
        </w:rPr>
        <w:t>除了CU之外</w:t>
      </w:r>
    </w:p>
    <w:p w14:paraId="1EB2C7E0" w14:textId="77777777" w:rsidR="00832298" w:rsidRDefault="00000000">
      <w:pPr>
        <w:rPr>
          <w:lang w:eastAsia="zh-CN"/>
        </w:rPr>
      </w:pPr>
      <w:r>
        <w:rPr>
          <w:lang w:eastAsia="zh-CN"/>
        </w:rPr>
        <w:t>还有另外的两个计存器</w:t>
      </w:r>
    </w:p>
    <w:p w14:paraId="4BAA9A0A" w14:textId="77777777" w:rsidR="00832298" w:rsidRDefault="00000000">
      <w:pPr>
        <w:rPr>
          <w:lang w:eastAsia="zh-CN"/>
        </w:rPr>
      </w:pPr>
      <w:r>
        <w:rPr>
          <w:lang w:eastAsia="zh-CN"/>
        </w:rPr>
        <w:t>AR是指令计存器</w:t>
      </w:r>
    </w:p>
    <w:p w14:paraId="6AE45E47" w14:textId="77777777" w:rsidR="00832298" w:rsidRDefault="00000000">
      <w:pPr>
        <w:rPr>
          <w:lang w:eastAsia="zh-CN"/>
        </w:rPr>
      </w:pPr>
      <w:r>
        <w:rPr>
          <w:lang w:eastAsia="zh-CN"/>
        </w:rPr>
        <w:lastRenderedPageBreak/>
        <w:t>就是用来存放当前执行的指令的</w:t>
      </w:r>
    </w:p>
    <w:p w14:paraId="5601B22B" w14:textId="77777777" w:rsidR="00832298" w:rsidRDefault="00000000">
      <w:pPr>
        <w:rPr>
          <w:lang w:eastAsia="zh-CN"/>
        </w:rPr>
      </w:pPr>
      <w:r>
        <w:rPr>
          <w:lang w:eastAsia="zh-CN"/>
        </w:rPr>
        <w:t>PC是程序技术器</w:t>
      </w:r>
    </w:p>
    <w:p w14:paraId="1A1CF683" w14:textId="77777777" w:rsidR="00832298" w:rsidRDefault="00000000">
      <w:pPr>
        <w:rPr>
          <w:lang w:eastAsia="zh-CN"/>
        </w:rPr>
      </w:pPr>
      <w:r>
        <w:rPr>
          <w:lang w:eastAsia="zh-CN"/>
        </w:rPr>
        <w:t>它是Program Counter的一个缩写</w:t>
      </w:r>
    </w:p>
    <w:p w14:paraId="6429BFBA" w14:textId="77777777" w:rsidR="00832298" w:rsidRDefault="00000000">
      <w:pPr>
        <w:rPr>
          <w:lang w:eastAsia="zh-CN"/>
        </w:rPr>
      </w:pPr>
      <w:r>
        <w:rPr>
          <w:lang w:eastAsia="zh-CN"/>
        </w:rPr>
        <w:t>我们平时说的PC一般是个人电脑</w:t>
      </w:r>
    </w:p>
    <w:p w14:paraId="30AD2EFE" w14:textId="77777777" w:rsidR="00832298" w:rsidRDefault="00000000">
      <w:pPr>
        <w:rPr>
          <w:lang w:eastAsia="zh-CN"/>
        </w:rPr>
      </w:pPr>
      <w:r>
        <w:rPr>
          <w:lang w:eastAsia="zh-CN"/>
        </w:rPr>
        <w:t>不要和这里的PC混为一谈</w:t>
      </w:r>
    </w:p>
    <w:p w14:paraId="7EF099BD" w14:textId="77777777" w:rsidR="00832298" w:rsidRDefault="00000000">
      <w:pPr>
        <w:rPr>
          <w:lang w:eastAsia="zh-CN"/>
        </w:rPr>
      </w:pPr>
      <w:r>
        <w:rPr>
          <w:lang w:eastAsia="zh-CN"/>
        </w:rPr>
        <w:t>这一计存器的作用是用来存放</w:t>
      </w:r>
    </w:p>
    <w:p w14:paraId="6F46F532" w14:textId="77777777" w:rsidR="00832298" w:rsidRDefault="00000000">
      <w:pPr>
        <w:rPr>
          <w:lang w:eastAsia="zh-CN"/>
        </w:rPr>
      </w:pPr>
      <w:r>
        <w:rPr>
          <w:lang w:eastAsia="zh-CN"/>
        </w:rPr>
        <w:t>下一条指令的地址</w:t>
      </w:r>
    </w:p>
    <w:p w14:paraId="10398404" w14:textId="77777777" w:rsidR="00832298" w:rsidRDefault="00000000">
      <w:pPr>
        <w:rPr>
          <w:lang w:eastAsia="zh-CN"/>
        </w:rPr>
      </w:pPr>
      <w:r>
        <w:rPr>
          <w:lang w:eastAsia="zh-CN"/>
        </w:rPr>
        <w:t>并且有自动加一的功能</w:t>
      </w:r>
    </w:p>
    <w:p w14:paraId="098A42E1" w14:textId="77777777" w:rsidR="00832298" w:rsidRDefault="00000000">
      <w:pPr>
        <w:rPr>
          <w:lang w:eastAsia="zh-CN"/>
        </w:rPr>
      </w:pPr>
      <w:r>
        <w:rPr>
          <w:lang w:eastAsia="zh-CN"/>
        </w:rPr>
        <w:t>好</w:t>
      </w:r>
    </w:p>
    <w:p w14:paraId="183478C6" w14:textId="77777777" w:rsidR="00832298" w:rsidRDefault="00000000">
      <w:pPr>
        <w:rPr>
          <w:lang w:eastAsia="zh-CN"/>
        </w:rPr>
      </w:pPr>
      <w:r>
        <w:rPr>
          <w:lang w:eastAsia="zh-CN"/>
        </w:rPr>
        <w:t>我们的计算机最主要的工作</w:t>
      </w:r>
    </w:p>
    <w:p w14:paraId="3009FEE6" w14:textId="77777777" w:rsidR="00832298" w:rsidRDefault="00000000">
      <w:pPr>
        <w:rPr>
          <w:lang w:eastAsia="zh-CN"/>
        </w:rPr>
      </w:pPr>
      <w:r>
        <w:rPr>
          <w:lang w:eastAsia="zh-CN"/>
        </w:rPr>
        <w:t>就是执行代码</w:t>
      </w:r>
    </w:p>
    <w:p w14:paraId="0A849586" w14:textId="77777777" w:rsidR="00832298" w:rsidRDefault="00000000">
      <w:pPr>
        <w:rPr>
          <w:lang w:eastAsia="zh-CN"/>
        </w:rPr>
      </w:pPr>
      <w:r>
        <w:rPr>
          <w:lang w:eastAsia="zh-CN"/>
        </w:rPr>
        <w:t>而我们所谓的代码</w:t>
      </w:r>
    </w:p>
    <w:p w14:paraId="1B68F299" w14:textId="77777777" w:rsidR="00832298" w:rsidRDefault="00000000">
      <w:pPr>
        <w:rPr>
          <w:lang w:eastAsia="zh-CN"/>
        </w:rPr>
      </w:pPr>
      <w:r>
        <w:rPr>
          <w:lang w:eastAsia="zh-CN"/>
        </w:rPr>
        <w:t>其实就是一条一条的指令</w:t>
      </w:r>
    </w:p>
    <w:p w14:paraId="242FA4E9" w14:textId="77777777" w:rsidR="00832298" w:rsidRDefault="00000000">
      <w:pPr>
        <w:rPr>
          <w:lang w:eastAsia="zh-CN"/>
        </w:rPr>
      </w:pPr>
      <w:r>
        <w:rPr>
          <w:lang w:eastAsia="zh-CN"/>
        </w:rPr>
        <w:t>对吧</w:t>
      </w:r>
    </w:p>
    <w:p w14:paraId="52D64381" w14:textId="77777777" w:rsidR="00832298" w:rsidRDefault="00000000">
      <w:pPr>
        <w:rPr>
          <w:lang w:eastAsia="zh-CN"/>
        </w:rPr>
      </w:pPr>
      <w:r>
        <w:rPr>
          <w:lang w:eastAsia="zh-CN"/>
        </w:rPr>
        <w:t>每完成一条指令</w:t>
      </w:r>
    </w:p>
    <w:p w14:paraId="00E882EF" w14:textId="77777777" w:rsidR="00832298" w:rsidRDefault="00000000">
      <w:pPr>
        <w:rPr>
          <w:lang w:eastAsia="zh-CN"/>
        </w:rPr>
      </w:pPr>
      <w:r>
        <w:rPr>
          <w:lang w:eastAsia="zh-CN"/>
        </w:rPr>
        <w:t>需要分为这样的三个阶段</w:t>
      </w:r>
    </w:p>
    <w:p w14:paraId="72F3C0D8" w14:textId="77777777" w:rsidR="00832298" w:rsidRDefault="00000000">
      <w:pPr>
        <w:rPr>
          <w:lang w:eastAsia="zh-CN"/>
        </w:rPr>
      </w:pPr>
      <w:r>
        <w:rPr>
          <w:lang w:eastAsia="zh-CN"/>
        </w:rPr>
        <w:t>第一个阶段是取指令</w:t>
      </w:r>
    </w:p>
    <w:p w14:paraId="0C3A1D41" w14:textId="77777777" w:rsidR="00832298" w:rsidRDefault="00000000">
      <w:pPr>
        <w:rPr>
          <w:lang w:eastAsia="zh-CN"/>
        </w:rPr>
      </w:pPr>
      <w:r>
        <w:rPr>
          <w:lang w:eastAsia="zh-CN"/>
        </w:rPr>
        <w:lastRenderedPageBreak/>
        <w:t>会根据PC</w:t>
      </w:r>
    </w:p>
    <w:p w14:paraId="2C80EC27" w14:textId="77777777" w:rsidR="00832298" w:rsidRDefault="00000000">
      <w:pPr>
        <w:rPr>
          <w:lang w:eastAsia="zh-CN"/>
        </w:rPr>
      </w:pPr>
      <w:r>
        <w:rPr>
          <w:lang w:eastAsia="zh-CN"/>
        </w:rPr>
        <w:t>也就是程序技术器里边</w:t>
      </w:r>
    </w:p>
    <w:p w14:paraId="68F06E14" w14:textId="77777777" w:rsidR="00832298" w:rsidRDefault="00000000">
      <w:pPr>
        <w:rPr>
          <w:lang w:eastAsia="zh-CN"/>
        </w:rPr>
      </w:pPr>
      <w:r>
        <w:rPr>
          <w:lang w:eastAsia="zh-CN"/>
        </w:rPr>
        <w:t>所记录的指令地址</w:t>
      </w:r>
    </w:p>
    <w:p w14:paraId="6ABBF444" w14:textId="77777777" w:rsidR="00832298" w:rsidRDefault="00000000">
      <w:pPr>
        <w:rPr>
          <w:lang w:eastAsia="zh-CN"/>
        </w:rPr>
      </w:pPr>
      <w:r>
        <w:rPr>
          <w:lang w:eastAsia="zh-CN"/>
        </w:rPr>
        <w:t>根据这个地址</w:t>
      </w:r>
    </w:p>
    <w:p w14:paraId="4796D056" w14:textId="77777777" w:rsidR="00832298" w:rsidRDefault="00000000">
      <w:pPr>
        <w:rPr>
          <w:lang w:eastAsia="zh-CN"/>
        </w:rPr>
      </w:pPr>
      <w:r>
        <w:rPr>
          <w:lang w:eastAsia="zh-CN"/>
        </w:rPr>
        <w:t>从内存里边取出那一条指令</w:t>
      </w:r>
    </w:p>
    <w:p w14:paraId="7FC341D7" w14:textId="77777777" w:rsidR="00832298" w:rsidRDefault="00000000">
      <w:pPr>
        <w:rPr>
          <w:lang w:eastAsia="zh-CN"/>
        </w:rPr>
      </w:pPr>
      <w:r>
        <w:rPr>
          <w:lang w:eastAsia="zh-CN"/>
        </w:rPr>
        <w:t>取出的指令会被放在IR</w:t>
      </w:r>
    </w:p>
    <w:p w14:paraId="00C1C3B4" w14:textId="77777777" w:rsidR="00832298" w:rsidRDefault="00000000">
      <w:pPr>
        <w:rPr>
          <w:lang w:eastAsia="zh-CN"/>
        </w:rPr>
      </w:pPr>
      <w:r>
        <w:rPr>
          <w:lang w:eastAsia="zh-CN"/>
        </w:rPr>
        <w:t>也就是指令计存器当中</w:t>
      </w:r>
    </w:p>
    <w:p w14:paraId="247D87C4" w14:textId="77777777" w:rsidR="00832298" w:rsidRDefault="00000000">
      <w:pPr>
        <w:rPr>
          <w:lang w:eastAsia="zh-CN"/>
        </w:rPr>
      </w:pPr>
      <w:r>
        <w:rPr>
          <w:lang w:eastAsia="zh-CN"/>
        </w:rPr>
        <w:t>然后CU这个部件</w:t>
      </w:r>
    </w:p>
    <w:p w14:paraId="7ECE2698" w14:textId="77777777" w:rsidR="00832298" w:rsidRDefault="00000000">
      <w:pPr>
        <w:rPr>
          <w:lang w:eastAsia="zh-CN"/>
        </w:rPr>
      </w:pPr>
      <w:r>
        <w:rPr>
          <w:lang w:eastAsia="zh-CN"/>
        </w:rPr>
        <w:t>就可以分析这条指令</w:t>
      </w:r>
    </w:p>
    <w:p w14:paraId="45AB89FF" w14:textId="77777777" w:rsidR="00832298" w:rsidRDefault="00000000">
      <w:pPr>
        <w:rPr>
          <w:lang w:eastAsia="zh-CN"/>
        </w:rPr>
      </w:pPr>
      <w:r>
        <w:rPr>
          <w:lang w:eastAsia="zh-CN"/>
        </w:rPr>
        <w:t>到底是要干什么的</w:t>
      </w:r>
    </w:p>
    <w:p w14:paraId="60D9C5BD" w14:textId="77777777" w:rsidR="00832298" w:rsidRDefault="00000000">
      <w:pPr>
        <w:rPr>
          <w:lang w:eastAsia="zh-CN"/>
        </w:rPr>
      </w:pPr>
      <w:r>
        <w:rPr>
          <w:lang w:eastAsia="zh-CN"/>
        </w:rPr>
        <w:t>当它分析完了之后</w:t>
      </w:r>
    </w:p>
    <w:p w14:paraId="1D83D627" w14:textId="77777777" w:rsidR="00832298" w:rsidRDefault="00000000">
      <w:pPr>
        <w:rPr>
          <w:lang w:eastAsia="zh-CN"/>
        </w:rPr>
      </w:pPr>
      <w:r>
        <w:rPr>
          <w:lang w:eastAsia="zh-CN"/>
        </w:rPr>
        <w:t>CU这个部件就会控制着其他部件</w:t>
      </w:r>
    </w:p>
    <w:p w14:paraId="65BB5E9F" w14:textId="77777777" w:rsidR="00832298" w:rsidRDefault="00000000">
      <w:pPr>
        <w:rPr>
          <w:lang w:eastAsia="zh-CN"/>
        </w:rPr>
      </w:pPr>
      <w:r>
        <w:rPr>
          <w:lang w:eastAsia="zh-CN"/>
        </w:rPr>
        <w:t>来配合着完成指令的具体执行</w:t>
      </w:r>
    </w:p>
    <w:p w14:paraId="6029EC66" w14:textId="77777777" w:rsidR="00832298" w:rsidRDefault="00000000">
      <w:pPr>
        <w:rPr>
          <w:lang w:eastAsia="zh-CN"/>
        </w:rPr>
      </w:pPr>
      <w:r>
        <w:rPr>
          <w:lang w:eastAsia="zh-CN"/>
        </w:rPr>
        <w:t>好</w:t>
      </w:r>
    </w:p>
    <w:p w14:paraId="435F01CF" w14:textId="77777777" w:rsidR="00832298" w:rsidRDefault="00000000">
      <w:pPr>
        <w:rPr>
          <w:lang w:eastAsia="zh-CN"/>
        </w:rPr>
      </w:pPr>
      <w:r>
        <w:rPr>
          <w:lang w:eastAsia="zh-CN"/>
        </w:rPr>
        <w:t>这是完成一条指令的三个阶段</w:t>
      </w:r>
    </w:p>
    <w:p w14:paraId="2ED54C99" w14:textId="77777777" w:rsidR="00832298" w:rsidRDefault="00000000">
      <w:pPr>
        <w:rPr>
          <w:lang w:eastAsia="zh-CN"/>
        </w:rPr>
      </w:pPr>
      <w:r>
        <w:rPr>
          <w:lang w:eastAsia="zh-CN"/>
        </w:rPr>
        <w:t>当然很多地方也会把前边的这两个阶段</w:t>
      </w:r>
    </w:p>
    <w:p w14:paraId="47E860B9" w14:textId="77777777" w:rsidR="00832298" w:rsidRDefault="00000000">
      <w:pPr>
        <w:rPr>
          <w:lang w:eastAsia="zh-CN"/>
        </w:rPr>
      </w:pPr>
      <w:r>
        <w:rPr>
          <w:lang w:eastAsia="zh-CN"/>
        </w:rPr>
        <w:t>统一的称为取指的阶段</w:t>
      </w:r>
    </w:p>
    <w:p w14:paraId="38D37C90" w14:textId="77777777" w:rsidR="00832298" w:rsidRDefault="00000000">
      <w:pPr>
        <w:rPr>
          <w:lang w:eastAsia="zh-CN"/>
        </w:rPr>
      </w:pPr>
      <w:r>
        <w:rPr>
          <w:lang w:eastAsia="zh-CN"/>
        </w:rPr>
        <w:lastRenderedPageBreak/>
        <w:t>然后最后的阶段</w:t>
      </w:r>
    </w:p>
    <w:p w14:paraId="245E749C" w14:textId="77777777" w:rsidR="00832298" w:rsidRDefault="00000000">
      <w:pPr>
        <w:rPr>
          <w:lang w:eastAsia="zh-CN"/>
        </w:rPr>
      </w:pPr>
      <w:r>
        <w:rPr>
          <w:lang w:eastAsia="zh-CN"/>
        </w:rPr>
        <w:t>把称为执行的阶段</w:t>
      </w:r>
    </w:p>
    <w:p w14:paraId="56AC4569" w14:textId="77777777" w:rsidR="00832298" w:rsidRDefault="00000000">
      <w:pPr>
        <w:rPr>
          <w:lang w:eastAsia="zh-CN"/>
        </w:rPr>
      </w:pPr>
      <w:r>
        <w:rPr>
          <w:lang w:eastAsia="zh-CN"/>
        </w:rPr>
        <w:t>好</w:t>
      </w:r>
    </w:p>
    <w:p w14:paraId="29EFA496" w14:textId="77777777" w:rsidR="00832298" w:rsidRDefault="00000000">
      <w:pPr>
        <w:rPr>
          <w:lang w:eastAsia="zh-CN"/>
        </w:rPr>
      </w:pPr>
      <w:r>
        <w:rPr>
          <w:lang w:eastAsia="zh-CN"/>
        </w:rPr>
        <w:t>运算器和控制器的功能都是很抽象的</w:t>
      </w:r>
    </w:p>
    <w:p w14:paraId="6989E75B" w14:textId="77777777" w:rsidR="00832298" w:rsidRDefault="00000000">
      <w:pPr>
        <w:rPr>
          <w:lang w:eastAsia="zh-CN"/>
        </w:rPr>
      </w:pPr>
      <w:r>
        <w:rPr>
          <w:lang w:eastAsia="zh-CN"/>
        </w:rPr>
        <w:t>要把抽象的指示变具体</w:t>
      </w:r>
    </w:p>
    <w:p w14:paraId="6A7D783B" w14:textId="77777777" w:rsidR="00832298" w:rsidRDefault="00000000">
      <w:pPr>
        <w:rPr>
          <w:lang w:eastAsia="zh-CN"/>
        </w:rPr>
      </w:pPr>
      <w:r>
        <w:rPr>
          <w:lang w:eastAsia="zh-CN"/>
        </w:rPr>
        <w:t>最好的方法是让它们跑起来</w:t>
      </w:r>
    </w:p>
    <w:p w14:paraId="6A7A5808" w14:textId="77777777" w:rsidR="00832298" w:rsidRDefault="00000000">
      <w:pPr>
        <w:rPr>
          <w:lang w:eastAsia="zh-CN"/>
        </w:rPr>
      </w:pPr>
      <w:r>
        <w:rPr>
          <w:lang w:eastAsia="zh-CN"/>
        </w:rPr>
        <w:t>所以接下我们用一个具体的例子</w:t>
      </w:r>
    </w:p>
    <w:p w14:paraId="72901A9F" w14:textId="77777777" w:rsidR="00832298" w:rsidRDefault="00000000">
      <w:pPr>
        <w:rPr>
          <w:lang w:eastAsia="zh-CN"/>
        </w:rPr>
      </w:pPr>
      <w:r>
        <w:rPr>
          <w:lang w:eastAsia="zh-CN"/>
        </w:rPr>
        <w:t>来看一下我们熟悉的一段代码</w:t>
      </w:r>
    </w:p>
    <w:p w14:paraId="1D5A3F4C" w14:textId="77777777" w:rsidR="00832298" w:rsidRDefault="00000000">
      <w:pPr>
        <w:rPr>
          <w:lang w:eastAsia="zh-CN"/>
        </w:rPr>
      </w:pPr>
      <w:r>
        <w:rPr>
          <w:lang w:eastAsia="zh-CN"/>
        </w:rPr>
        <w:t>是怎么执行的</w:t>
      </w:r>
    </w:p>
    <w:p w14:paraId="2A3B1210" w14:textId="77777777" w:rsidR="00832298" w:rsidRDefault="00000000">
      <w:pPr>
        <w:rPr>
          <w:lang w:eastAsia="zh-CN"/>
        </w:rPr>
      </w:pPr>
      <w:r>
        <w:rPr>
          <w:lang w:eastAsia="zh-CN"/>
        </w:rPr>
        <w:t>比如我们可以用C语言</w:t>
      </w:r>
    </w:p>
    <w:p w14:paraId="3730C648" w14:textId="77777777" w:rsidR="00832298" w:rsidRDefault="00000000">
      <w:pPr>
        <w:rPr>
          <w:lang w:eastAsia="zh-CN"/>
        </w:rPr>
      </w:pPr>
      <w:r>
        <w:rPr>
          <w:lang w:eastAsia="zh-CN"/>
        </w:rPr>
        <w:t>写这样的一段程序</w:t>
      </w:r>
    </w:p>
    <w:p w14:paraId="65338328" w14:textId="77777777" w:rsidR="00832298" w:rsidRDefault="00000000">
      <w:pPr>
        <w:rPr>
          <w:lang w:eastAsia="zh-CN"/>
        </w:rPr>
      </w:pPr>
      <w:r>
        <w:rPr>
          <w:lang w:eastAsia="zh-CN"/>
        </w:rPr>
        <w:t>定义A,B,C,Y</w:t>
      </w:r>
    </w:p>
    <w:p w14:paraId="043B8EEB" w14:textId="77777777" w:rsidR="00832298" w:rsidRDefault="00000000">
      <w:pPr>
        <w:rPr>
          <w:lang w:eastAsia="zh-CN"/>
        </w:rPr>
      </w:pPr>
      <w:r>
        <w:rPr>
          <w:lang w:eastAsia="zh-CN"/>
        </w:rPr>
        <w:t>这样的四个辨量</w:t>
      </w:r>
    </w:p>
    <w:p w14:paraId="7BE68ABC" w14:textId="77777777" w:rsidR="00832298" w:rsidRDefault="00000000">
      <w:pPr>
        <w:rPr>
          <w:lang w:eastAsia="zh-CN"/>
        </w:rPr>
      </w:pPr>
      <w:r>
        <w:rPr>
          <w:lang w:eastAsia="zh-CN"/>
        </w:rPr>
        <w:t>然后这程序里边</w:t>
      </w:r>
    </w:p>
    <w:p w14:paraId="5665456F" w14:textId="77777777" w:rsidR="00832298" w:rsidRDefault="00000000">
      <w:pPr>
        <w:rPr>
          <w:lang w:eastAsia="zh-CN"/>
        </w:rPr>
      </w:pPr>
      <w:r>
        <w:rPr>
          <w:lang w:eastAsia="zh-CN"/>
        </w:rPr>
        <w:t>只是执行了一句简单的代码</w:t>
      </w:r>
    </w:p>
    <w:p w14:paraId="062585F9" w14:textId="77777777" w:rsidR="00832298" w:rsidRDefault="00000000">
      <w:pPr>
        <w:rPr>
          <w:lang w:eastAsia="zh-CN"/>
        </w:rPr>
      </w:pPr>
      <w:r>
        <w:rPr>
          <w:lang w:eastAsia="zh-CN"/>
        </w:rPr>
        <w:t>Y等于A乘以B加C</w:t>
      </w:r>
    </w:p>
    <w:p w14:paraId="68916258" w14:textId="77777777" w:rsidR="00832298" w:rsidRDefault="00000000">
      <w:pPr>
        <w:rPr>
          <w:lang w:eastAsia="zh-CN"/>
        </w:rPr>
      </w:pPr>
      <w:r>
        <w:rPr>
          <w:lang w:eastAsia="zh-CN"/>
        </w:rPr>
        <w:t>这是我们高级语言程序语言</w:t>
      </w:r>
    </w:p>
    <w:p w14:paraId="2C76AF59" w14:textId="77777777" w:rsidR="00832298" w:rsidRDefault="00000000">
      <w:pPr>
        <w:rPr>
          <w:lang w:eastAsia="zh-CN"/>
        </w:rPr>
      </w:pPr>
      <w:r>
        <w:rPr>
          <w:lang w:eastAsia="zh-CN"/>
        </w:rPr>
        <w:lastRenderedPageBreak/>
        <w:t>看到的一个视角</w:t>
      </w:r>
    </w:p>
    <w:p w14:paraId="6031B9F4" w14:textId="77777777" w:rsidR="00832298" w:rsidRDefault="00000000">
      <w:pPr>
        <w:rPr>
          <w:lang w:eastAsia="zh-CN"/>
        </w:rPr>
      </w:pPr>
      <w:r>
        <w:rPr>
          <w:lang w:eastAsia="zh-CN"/>
        </w:rPr>
        <w:t>但事实上我们的CPU</w:t>
      </w:r>
    </w:p>
    <w:p w14:paraId="6EB7B090" w14:textId="77777777" w:rsidR="00832298" w:rsidRDefault="00000000">
      <w:pPr>
        <w:rPr>
          <w:lang w:eastAsia="zh-CN"/>
        </w:rPr>
      </w:pPr>
      <w:r>
        <w:rPr>
          <w:lang w:eastAsia="zh-CN"/>
        </w:rPr>
        <w:t>不可能一次性完成这样的一个符合运算</w:t>
      </w:r>
    </w:p>
    <w:p w14:paraId="17FD65DF" w14:textId="77777777" w:rsidR="00832298" w:rsidRDefault="00000000">
      <w:pPr>
        <w:rPr>
          <w:lang w:eastAsia="zh-CN"/>
        </w:rPr>
      </w:pPr>
      <w:r>
        <w:rPr>
          <w:lang w:eastAsia="zh-CN"/>
        </w:rPr>
        <w:t>它只能先进行惩罚</w:t>
      </w:r>
    </w:p>
    <w:p w14:paraId="6F39E2AB" w14:textId="77777777" w:rsidR="00832298" w:rsidRDefault="00000000">
      <w:pPr>
        <w:rPr>
          <w:lang w:eastAsia="zh-CN"/>
        </w:rPr>
      </w:pPr>
      <w:r>
        <w:rPr>
          <w:lang w:eastAsia="zh-CN"/>
        </w:rPr>
        <w:t>然后再进行加法</w:t>
      </w:r>
    </w:p>
    <w:p w14:paraId="1AB99EFA" w14:textId="77777777" w:rsidR="00832298" w:rsidRDefault="00000000">
      <w:pPr>
        <w:rPr>
          <w:lang w:eastAsia="zh-CN"/>
        </w:rPr>
      </w:pPr>
      <w:r>
        <w:rPr>
          <w:lang w:eastAsia="zh-CN"/>
        </w:rPr>
        <w:t>分为这样的两大步骤</w:t>
      </w:r>
    </w:p>
    <w:p w14:paraId="5E14A32D" w14:textId="77777777" w:rsidR="00832298" w:rsidRDefault="00000000">
      <w:pPr>
        <w:rPr>
          <w:lang w:eastAsia="zh-CN"/>
        </w:rPr>
      </w:pPr>
      <w:r>
        <w:rPr>
          <w:lang w:eastAsia="zh-CN"/>
        </w:rPr>
        <w:t>所以我们这段程序</w:t>
      </w:r>
    </w:p>
    <w:p w14:paraId="58C4E4B1" w14:textId="77777777" w:rsidR="00832298" w:rsidRDefault="00000000">
      <w:pPr>
        <w:rPr>
          <w:lang w:eastAsia="zh-CN"/>
        </w:rPr>
      </w:pPr>
      <w:r>
        <w:rPr>
          <w:lang w:eastAsia="zh-CN"/>
        </w:rPr>
        <w:t>在经过编译连接一系列的骚操作之后</w:t>
      </w:r>
    </w:p>
    <w:p w14:paraId="148630FF" w14:textId="77777777" w:rsidR="00832298" w:rsidRDefault="00000000">
      <w:pPr>
        <w:rPr>
          <w:lang w:eastAsia="zh-CN"/>
        </w:rPr>
      </w:pPr>
      <w:r>
        <w:rPr>
          <w:lang w:eastAsia="zh-CN"/>
        </w:rPr>
        <w:t>可以把高级语言翻译成机器</w:t>
      </w:r>
    </w:p>
    <w:p w14:paraId="7B12602E" w14:textId="77777777" w:rsidR="00832298" w:rsidRDefault="00000000">
      <w:pPr>
        <w:rPr>
          <w:lang w:eastAsia="zh-CN"/>
        </w:rPr>
      </w:pPr>
      <w:r>
        <w:rPr>
          <w:lang w:eastAsia="zh-CN"/>
        </w:rPr>
        <w:t>能读得懂的机器语言</w:t>
      </w:r>
    </w:p>
    <w:p w14:paraId="0B00B1BC" w14:textId="77777777" w:rsidR="00832298" w:rsidRDefault="00000000">
      <w:pPr>
        <w:rPr>
          <w:lang w:eastAsia="zh-CN"/>
        </w:rPr>
      </w:pPr>
      <w:r>
        <w:rPr>
          <w:lang w:eastAsia="zh-CN"/>
        </w:rPr>
        <w:t>同时会把这段程序装入主存</w:t>
      </w:r>
    </w:p>
    <w:p w14:paraId="34AF37DD" w14:textId="77777777" w:rsidR="00832298" w:rsidRDefault="00000000">
      <w:pPr>
        <w:rPr>
          <w:lang w:eastAsia="zh-CN"/>
        </w:rPr>
      </w:pPr>
      <w:r>
        <w:rPr>
          <w:lang w:eastAsia="zh-CN"/>
        </w:rPr>
        <w:t>它在主存里的样子就是这样的</w:t>
      </w:r>
    </w:p>
    <w:p w14:paraId="40FEE676" w14:textId="77777777" w:rsidR="00832298" w:rsidRDefault="00000000">
      <w:pPr>
        <w:rPr>
          <w:lang w:eastAsia="zh-CN"/>
        </w:rPr>
      </w:pPr>
      <w:r>
        <w:rPr>
          <w:lang w:eastAsia="zh-CN"/>
        </w:rPr>
        <w:t>最左边的这一路是指明了主存的地址</w:t>
      </w:r>
    </w:p>
    <w:p w14:paraId="0DDC1A28" w14:textId="77777777" w:rsidR="00832298" w:rsidRDefault="00000000">
      <w:pPr>
        <w:rPr>
          <w:lang w:eastAsia="zh-CN"/>
        </w:rPr>
      </w:pPr>
      <w:r>
        <w:rPr>
          <w:lang w:eastAsia="zh-CN"/>
        </w:rPr>
        <w:t>这是0号存储单元</w:t>
      </w:r>
    </w:p>
    <w:p w14:paraId="4FE4297A" w14:textId="77777777" w:rsidR="00832298" w:rsidRDefault="00000000">
      <w:pPr>
        <w:rPr>
          <w:lang w:eastAsia="zh-CN"/>
        </w:rPr>
      </w:pPr>
      <w:r>
        <w:rPr>
          <w:lang w:eastAsia="zh-CN"/>
        </w:rPr>
        <w:t>这是1号存储单元</w:t>
      </w:r>
    </w:p>
    <w:p w14:paraId="7F1808F4" w14:textId="77777777" w:rsidR="00832298" w:rsidRDefault="00000000">
      <w:pPr>
        <w:rPr>
          <w:lang w:eastAsia="zh-CN"/>
        </w:rPr>
      </w:pPr>
      <w:r>
        <w:rPr>
          <w:lang w:eastAsia="zh-CN"/>
        </w:rPr>
        <w:t>好 一直累退 一直到8号</w:t>
      </w:r>
    </w:p>
    <w:p w14:paraId="581C7E76" w14:textId="77777777" w:rsidR="00832298" w:rsidRDefault="00000000">
      <w:pPr>
        <w:rPr>
          <w:lang w:eastAsia="zh-CN"/>
        </w:rPr>
      </w:pPr>
      <w:r>
        <w:rPr>
          <w:lang w:eastAsia="zh-CN"/>
        </w:rPr>
        <w:t>我们定义了A B C Y</w:t>
      </w:r>
    </w:p>
    <w:p w14:paraId="582C5E97" w14:textId="77777777" w:rsidR="00832298" w:rsidRDefault="00000000">
      <w:pPr>
        <w:rPr>
          <w:lang w:eastAsia="zh-CN"/>
        </w:rPr>
      </w:pPr>
      <w:r>
        <w:rPr>
          <w:lang w:eastAsia="zh-CN"/>
        </w:rPr>
        <w:lastRenderedPageBreak/>
        <w:t>这样的4个辨量</w:t>
      </w:r>
    </w:p>
    <w:p w14:paraId="3935AC02" w14:textId="77777777" w:rsidR="00832298" w:rsidRDefault="00000000">
      <w:pPr>
        <w:rPr>
          <w:lang w:eastAsia="zh-CN"/>
        </w:rPr>
      </w:pPr>
      <w:r>
        <w:rPr>
          <w:lang w:eastAsia="zh-CN"/>
        </w:rPr>
        <w:t>我们A这个辨量</w:t>
      </w:r>
    </w:p>
    <w:p w14:paraId="5B14AACE" w14:textId="77777777" w:rsidR="00832298" w:rsidRDefault="00000000">
      <w:pPr>
        <w:rPr>
          <w:lang w:eastAsia="zh-CN"/>
        </w:rPr>
      </w:pPr>
      <w:r>
        <w:rPr>
          <w:lang w:eastAsia="zh-CN"/>
        </w:rPr>
        <w:t>它是存放在地址为5的存储单元当中的</w:t>
      </w:r>
    </w:p>
    <w:p w14:paraId="42E9981F" w14:textId="77777777" w:rsidR="00832298" w:rsidRDefault="00000000">
      <w:pPr>
        <w:rPr>
          <w:lang w:eastAsia="zh-CN"/>
        </w:rPr>
      </w:pPr>
      <w:r>
        <w:rPr>
          <w:lang w:eastAsia="zh-CN"/>
        </w:rPr>
        <w:t>当然在主存当中是以二净质的形式来存放</w:t>
      </w:r>
    </w:p>
    <w:p w14:paraId="167DBDB3" w14:textId="77777777" w:rsidR="00832298" w:rsidRDefault="00000000">
      <w:pPr>
        <w:rPr>
          <w:lang w:eastAsia="zh-CN"/>
        </w:rPr>
      </w:pPr>
      <w:r>
        <w:rPr>
          <w:lang w:eastAsia="zh-CN"/>
        </w:rPr>
        <w:t>B这个数据是存放在6</w:t>
      </w:r>
    </w:p>
    <w:p w14:paraId="70E326BC" w14:textId="77777777" w:rsidR="00832298" w:rsidRDefault="00000000">
      <w:pPr>
        <w:rPr>
          <w:lang w:eastAsia="zh-CN"/>
        </w:rPr>
      </w:pPr>
      <w:r>
        <w:rPr>
          <w:lang w:eastAsia="zh-CN"/>
        </w:rPr>
        <w:t>C存放在7</w:t>
      </w:r>
    </w:p>
    <w:p w14:paraId="5551E8AA" w14:textId="77777777" w:rsidR="00832298" w:rsidRDefault="00000000">
      <w:pPr>
        <w:rPr>
          <w:lang w:eastAsia="zh-CN"/>
        </w:rPr>
      </w:pPr>
      <w:r>
        <w:rPr>
          <w:lang w:eastAsia="zh-CN"/>
        </w:rPr>
        <w:t>然后最后我们要计算的Y</w:t>
      </w:r>
    </w:p>
    <w:p w14:paraId="4257B107" w14:textId="77777777" w:rsidR="00832298" w:rsidRDefault="00000000">
      <w:pPr>
        <w:rPr>
          <w:lang w:eastAsia="zh-CN"/>
        </w:rPr>
      </w:pPr>
      <w:r>
        <w:rPr>
          <w:lang w:eastAsia="zh-CN"/>
        </w:rPr>
        <w:t>它是存放在8存储单元当中</w:t>
      </w:r>
    </w:p>
    <w:p w14:paraId="392F2944" w14:textId="77777777" w:rsidR="00832298" w:rsidRDefault="00000000">
      <w:pPr>
        <w:rPr>
          <w:lang w:eastAsia="zh-CN"/>
        </w:rPr>
      </w:pPr>
      <w:r>
        <w:rPr>
          <w:lang w:eastAsia="zh-CN"/>
        </w:rPr>
        <w:t>除了这些数据之外</w:t>
      </w:r>
    </w:p>
    <w:p w14:paraId="614EF9BB" w14:textId="77777777" w:rsidR="00832298" w:rsidRDefault="00000000">
      <w:pPr>
        <w:rPr>
          <w:lang w:eastAsia="zh-CN"/>
        </w:rPr>
      </w:pPr>
      <w:r>
        <w:rPr>
          <w:lang w:eastAsia="zh-CN"/>
        </w:rPr>
        <w:t>前边0到4这几个存储单元</w:t>
      </w:r>
    </w:p>
    <w:p w14:paraId="2DCF6795" w14:textId="77777777" w:rsidR="00832298" w:rsidRDefault="00000000">
      <w:pPr>
        <w:rPr>
          <w:lang w:eastAsia="zh-CN"/>
        </w:rPr>
      </w:pPr>
      <w:r>
        <w:rPr>
          <w:lang w:eastAsia="zh-CN"/>
        </w:rPr>
        <w:t>存储的就是我们这一段程序</w:t>
      </w:r>
    </w:p>
    <w:p w14:paraId="08C58125" w14:textId="77777777" w:rsidR="00832298" w:rsidRDefault="00000000">
      <w:pPr>
        <w:rPr>
          <w:lang w:eastAsia="zh-CN"/>
        </w:rPr>
      </w:pPr>
      <w:r>
        <w:rPr>
          <w:lang w:eastAsia="zh-CN"/>
        </w:rPr>
        <w:t>它所对应的机器指令</w:t>
      </w:r>
    </w:p>
    <w:p w14:paraId="1BF81CE5" w14:textId="77777777" w:rsidR="00832298" w:rsidRDefault="00000000">
      <w:pPr>
        <w:rPr>
          <w:lang w:eastAsia="zh-CN"/>
        </w:rPr>
      </w:pPr>
      <w:r>
        <w:rPr>
          <w:lang w:eastAsia="zh-CN"/>
        </w:rPr>
        <w:t>你看我们用高级语言写的短短的一行代</w:t>
      </w:r>
    </w:p>
    <w:p w14:paraId="1879365D" w14:textId="77777777" w:rsidR="00832298" w:rsidRDefault="00000000">
      <w:pPr>
        <w:rPr>
          <w:lang w:eastAsia="zh-CN"/>
        </w:rPr>
      </w:pPr>
      <w:r>
        <w:rPr>
          <w:lang w:eastAsia="zh-CN"/>
        </w:rPr>
        <w:t>经过编译之后</w:t>
      </w:r>
    </w:p>
    <w:p w14:paraId="7D2757F6" w14:textId="77777777" w:rsidR="00832298" w:rsidRDefault="00000000">
      <w:pPr>
        <w:rPr>
          <w:lang w:eastAsia="zh-CN"/>
        </w:rPr>
      </w:pPr>
      <w:r>
        <w:rPr>
          <w:lang w:eastAsia="zh-CN"/>
        </w:rPr>
        <w:t>丢给计算机的其实是这么多条复杂的指令</w:t>
      </w:r>
    </w:p>
    <w:p w14:paraId="696671D3" w14:textId="77777777" w:rsidR="00832298" w:rsidRDefault="00000000">
      <w:pPr>
        <w:rPr>
          <w:lang w:eastAsia="zh-CN"/>
        </w:rPr>
      </w:pPr>
      <w:r>
        <w:rPr>
          <w:lang w:eastAsia="zh-CN"/>
        </w:rPr>
        <w:t>每一条指令会分为操作码和地址码</w:t>
      </w:r>
    </w:p>
    <w:p w14:paraId="1A29966E" w14:textId="77777777" w:rsidR="00832298" w:rsidRDefault="00000000">
      <w:pPr>
        <w:rPr>
          <w:lang w:eastAsia="zh-CN"/>
        </w:rPr>
      </w:pPr>
      <w:r>
        <w:rPr>
          <w:lang w:eastAsia="zh-CN"/>
        </w:rPr>
        <w:t>这样的两个部分</w:t>
      </w:r>
    </w:p>
    <w:p w14:paraId="487CA738" w14:textId="77777777" w:rsidR="00832298" w:rsidRDefault="00000000">
      <w:pPr>
        <w:rPr>
          <w:lang w:eastAsia="zh-CN"/>
        </w:rPr>
      </w:pPr>
      <w:r>
        <w:rPr>
          <w:lang w:eastAsia="zh-CN"/>
        </w:rPr>
        <w:lastRenderedPageBreak/>
        <w:t>对了 大家可以数一下</w:t>
      </w:r>
    </w:p>
    <w:p w14:paraId="7127DE17" w14:textId="77777777" w:rsidR="00832298" w:rsidRDefault="00000000">
      <w:pPr>
        <w:rPr>
          <w:lang w:eastAsia="zh-CN"/>
        </w:rPr>
      </w:pPr>
      <w:r>
        <w:rPr>
          <w:lang w:eastAsia="zh-CN"/>
        </w:rPr>
        <w:t>我们这每一个存储单元是16个比特</w:t>
      </w:r>
    </w:p>
    <w:p w14:paraId="218014E3" w14:textId="77777777" w:rsidR="00832298" w:rsidRDefault="00000000">
      <w:pPr>
        <w:rPr>
          <w:lang w:eastAsia="zh-CN"/>
        </w:rPr>
      </w:pPr>
      <w:r>
        <w:rPr>
          <w:lang w:eastAsia="zh-CN"/>
        </w:rPr>
        <w:t>也就是存储自长为16个比特</w:t>
      </w:r>
    </w:p>
    <w:p w14:paraId="49AE1E1C" w14:textId="77777777" w:rsidR="00832298" w:rsidRDefault="00000000">
      <w:pPr>
        <w:rPr>
          <w:lang w:eastAsia="zh-CN"/>
        </w:rPr>
      </w:pPr>
      <w:r>
        <w:rPr>
          <w:lang w:eastAsia="zh-CN"/>
        </w:rPr>
        <w:t>然后每一条指令</w:t>
      </w:r>
    </w:p>
    <w:p w14:paraId="37C5E340" w14:textId="77777777" w:rsidR="00832298" w:rsidRDefault="00000000">
      <w:pPr>
        <w:rPr>
          <w:lang w:eastAsia="zh-CN"/>
        </w:rPr>
      </w:pPr>
      <w:r>
        <w:rPr>
          <w:lang w:eastAsia="zh-CN"/>
        </w:rPr>
        <w:t>它的两个部分总共也是占16个比特</w:t>
      </w:r>
    </w:p>
    <w:p w14:paraId="3DABE83D" w14:textId="77777777" w:rsidR="00832298" w:rsidRDefault="00000000">
      <w:pPr>
        <w:rPr>
          <w:lang w:eastAsia="zh-CN"/>
        </w:rPr>
      </w:pPr>
      <w:r>
        <w:rPr>
          <w:lang w:eastAsia="zh-CN"/>
        </w:rPr>
        <w:t>只不过在执行这些指令的时候</w:t>
      </w:r>
    </w:p>
    <w:p w14:paraId="06F94BC6" w14:textId="77777777" w:rsidR="00832298" w:rsidRDefault="00000000">
      <w:pPr>
        <w:rPr>
          <w:lang w:eastAsia="zh-CN"/>
        </w:rPr>
      </w:pPr>
      <w:r>
        <w:rPr>
          <w:lang w:eastAsia="zh-CN"/>
        </w:rPr>
        <w:t>CPU会自动的把它们拆解成</w:t>
      </w:r>
    </w:p>
    <w:p w14:paraId="24DC95B7" w14:textId="77777777" w:rsidR="00832298" w:rsidRDefault="00000000">
      <w:pPr>
        <w:rPr>
          <w:lang w:eastAsia="zh-CN"/>
        </w:rPr>
      </w:pPr>
      <w:r>
        <w:rPr>
          <w:lang w:eastAsia="zh-CN"/>
        </w:rPr>
        <w:t>操作码和地址码这样的两个部分</w:t>
      </w:r>
    </w:p>
    <w:p w14:paraId="3D685C75" w14:textId="77777777" w:rsidR="00832298" w:rsidRDefault="00000000">
      <w:pPr>
        <w:rPr>
          <w:lang w:eastAsia="zh-CN"/>
        </w:rPr>
      </w:pPr>
      <w:r>
        <w:rPr>
          <w:lang w:eastAsia="zh-CN"/>
        </w:rPr>
        <w:t>好 下面来看一下这个程序的运行</w:t>
      </w:r>
    </w:p>
    <w:p w14:paraId="67AFB936" w14:textId="77777777" w:rsidR="00832298" w:rsidRDefault="00000000">
      <w:pPr>
        <w:rPr>
          <w:lang w:eastAsia="zh-CN"/>
        </w:rPr>
      </w:pPr>
      <w:r>
        <w:rPr>
          <w:lang w:eastAsia="zh-CN"/>
        </w:rPr>
        <w:t>接下来的这段演示</w:t>
      </w:r>
    </w:p>
    <w:p w14:paraId="5B613C1C" w14:textId="77777777" w:rsidR="00832298" w:rsidRDefault="00000000">
      <w:pPr>
        <w:rPr>
          <w:lang w:eastAsia="zh-CN"/>
        </w:rPr>
      </w:pPr>
      <w:r>
        <w:rPr>
          <w:lang w:eastAsia="zh-CN"/>
        </w:rPr>
        <w:t>希望大家认真的听</w:t>
      </w:r>
    </w:p>
    <w:p w14:paraId="3C4BE2CD" w14:textId="77777777" w:rsidR="00832298" w:rsidRDefault="00000000">
      <w:pPr>
        <w:rPr>
          <w:lang w:eastAsia="zh-CN"/>
        </w:rPr>
      </w:pPr>
      <w:r>
        <w:rPr>
          <w:lang w:eastAsia="zh-CN"/>
        </w:rPr>
        <w:t>这有助于大家理解</w:t>
      </w:r>
    </w:p>
    <w:p w14:paraId="4648AA24" w14:textId="77777777" w:rsidR="00832298" w:rsidRDefault="00000000">
      <w:pPr>
        <w:rPr>
          <w:lang w:eastAsia="zh-CN"/>
        </w:rPr>
      </w:pPr>
      <w:r>
        <w:rPr>
          <w:lang w:eastAsia="zh-CN"/>
        </w:rPr>
        <w:t>各个硬件部件的作用</w:t>
      </w:r>
    </w:p>
    <w:p w14:paraId="6CB3EE7B" w14:textId="77777777" w:rsidR="00832298" w:rsidRDefault="00000000">
      <w:pPr>
        <w:rPr>
          <w:lang w:eastAsia="zh-CN"/>
        </w:rPr>
      </w:pPr>
      <w:r>
        <w:rPr>
          <w:lang w:eastAsia="zh-CN"/>
        </w:rPr>
        <w:t>还有他们之间是怎么配合着工作的</w:t>
      </w:r>
    </w:p>
    <w:p w14:paraId="4DD0E8DB" w14:textId="77777777" w:rsidR="00832298" w:rsidRDefault="00000000">
      <w:pPr>
        <w:rPr>
          <w:lang w:eastAsia="zh-CN"/>
        </w:rPr>
      </w:pPr>
      <w:r>
        <w:rPr>
          <w:lang w:eastAsia="zh-CN"/>
        </w:rPr>
        <w:t>能帮助大家形成一个</w:t>
      </w:r>
    </w:p>
    <w:p w14:paraId="62820348" w14:textId="77777777" w:rsidR="00832298" w:rsidRDefault="00000000">
      <w:pPr>
        <w:rPr>
          <w:lang w:eastAsia="zh-CN"/>
        </w:rPr>
      </w:pPr>
      <w:r>
        <w:rPr>
          <w:lang w:eastAsia="zh-CN"/>
        </w:rPr>
        <w:t>对计算机运行原理的一个权局关</w:t>
      </w:r>
    </w:p>
    <w:p w14:paraId="30C4C650" w14:textId="77777777" w:rsidR="00832298" w:rsidRDefault="00000000">
      <w:pPr>
        <w:rPr>
          <w:lang w:eastAsia="zh-CN"/>
        </w:rPr>
      </w:pPr>
      <w:r>
        <w:rPr>
          <w:lang w:eastAsia="zh-CN"/>
        </w:rPr>
        <w:t>好 我们把刚才的这个图补上</w:t>
      </w:r>
    </w:p>
    <w:p w14:paraId="07F8A6C9" w14:textId="77777777" w:rsidR="00832298" w:rsidRDefault="00000000">
      <w:pPr>
        <w:rPr>
          <w:lang w:eastAsia="zh-CN"/>
        </w:rPr>
      </w:pPr>
      <w:r>
        <w:rPr>
          <w:lang w:eastAsia="zh-CN"/>
        </w:rPr>
        <w:lastRenderedPageBreak/>
        <w:t>主存 还有运算器控制器</w:t>
      </w:r>
    </w:p>
    <w:p w14:paraId="69231794" w14:textId="77777777" w:rsidR="00832298" w:rsidRDefault="00000000">
      <w:pPr>
        <w:rPr>
          <w:lang w:eastAsia="zh-CN"/>
        </w:rPr>
      </w:pPr>
      <w:r>
        <w:rPr>
          <w:lang w:eastAsia="zh-CN"/>
        </w:rPr>
        <w:t>然后运算器和控制器</w:t>
      </w:r>
    </w:p>
    <w:p w14:paraId="024C6934" w14:textId="77777777" w:rsidR="00832298" w:rsidRDefault="00000000">
      <w:pPr>
        <w:rPr>
          <w:lang w:eastAsia="zh-CN"/>
        </w:rPr>
      </w:pPr>
      <w:r>
        <w:rPr>
          <w:lang w:eastAsia="zh-CN"/>
        </w:rPr>
        <w:t>共同集成在CPU里面</w:t>
      </w:r>
    </w:p>
    <w:p w14:paraId="486C9A99" w14:textId="77777777" w:rsidR="00832298" w:rsidRDefault="00000000">
      <w:pPr>
        <w:rPr>
          <w:lang w:eastAsia="zh-CN"/>
        </w:rPr>
      </w:pPr>
      <w:r>
        <w:rPr>
          <w:lang w:eastAsia="zh-CN"/>
        </w:rPr>
        <w:t>另外还有一些IO设备</w:t>
      </w:r>
    </w:p>
    <w:p w14:paraId="0973CDF5" w14:textId="77777777" w:rsidR="00832298" w:rsidRDefault="00000000">
      <w:pPr>
        <w:rPr>
          <w:lang w:eastAsia="zh-CN"/>
        </w:rPr>
      </w:pPr>
      <w:r>
        <w:rPr>
          <w:lang w:eastAsia="zh-CN"/>
        </w:rPr>
        <w:t>当然这个例子当中</w:t>
      </w:r>
    </w:p>
    <w:p w14:paraId="3AB0E979" w14:textId="77777777" w:rsidR="00832298" w:rsidRDefault="00000000">
      <w:pPr>
        <w:rPr>
          <w:lang w:eastAsia="zh-CN"/>
        </w:rPr>
      </w:pPr>
      <w:r>
        <w:rPr>
          <w:lang w:eastAsia="zh-CN"/>
        </w:rPr>
        <w:t>IO设备不重要</w:t>
      </w:r>
    </w:p>
    <w:p w14:paraId="2FF9AD03" w14:textId="77777777" w:rsidR="00832298" w:rsidRDefault="00000000">
      <w:pPr>
        <w:rPr>
          <w:lang w:eastAsia="zh-CN"/>
        </w:rPr>
      </w:pPr>
      <w:r>
        <w:rPr>
          <w:lang w:eastAsia="zh-CN"/>
        </w:rPr>
        <w:t>首先我们的这些指令</w:t>
      </w:r>
    </w:p>
    <w:p w14:paraId="186F0EB4" w14:textId="77777777" w:rsidR="00832298" w:rsidRDefault="00000000">
      <w:pPr>
        <w:rPr>
          <w:lang w:eastAsia="zh-CN"/>
        </w:rPr>
      </w:pPr>
      <w:r>
        <w:rPr>
          <w:lang w:eastAsia="zh-CN"/>
        </w:rPr>
        <w:t>还有变量的数据</w:t>
      </w:r>
    </w:p>
    <w:p w14:paraId="7793D539" w14:textId="77777777" w:rsidR="00832298" w:rsidRDefault="00000000">
      <w:pPr>
        <w:rPr>
          <w:lang w:eastAsia="zh-CN"/>
        </w:rPr>
      </w:pPr>
      <w:r>
        <w:rPr>
          <w:lang w:eastAsia="zh-CN"/>
        </w:rPr>
        <w:t>都是存放在存储体当中的</w:t>
      </w:r>
    </w:p>
    <w:p w14:paraId="7D67D0A2" w14:textId="77777777" w:rsidR="00832298" w:rsidRDefault="00000000">
      <w:pPr>
        <w:rPr>
          <w:lang w:eastAsia="zh-CN"/>
        </w:rPr>
      </w:pPr>
      <w:r>
        <w:rPr>
          <w:lang w:eastAsia="zh-CN"/>
        </w:rPr>
        <w:t>这个程序要执行的第一个指令</w:t>
      </w:r>
    </w:p>
    <w:p w14:paraId="12BBCA78" w14:textId="77777777" w:rsidR="00832298" w:rsidRDefault="00000000">
      <w:pPr>
        <w:rPr>
          <w:lang w:eastAsia="zh-CN"/>
        </w:rPr>
      </w:pPr>
      <w:r>
        <w:rPr>
          <w:lang w:eastAsia="zh-CN"/>
        </w:rPr>
        <w:t>应该是存放在0号位置的这一条指令</w:t>
      </w:r>
    </w:p>
    <w:p w14:paraId="49531B8F" w14:textId="77777777" w:rsidR="00832298" w:rsidRDefault="00000000">
      <w:pPr>
        <w:rPr>
          <w:lang w:eastAsia="zh-CN"/>
        </w:rPr>
      </w:pPr>
      <w:r>
        <w:rPr>
          <w:lang w:eastAsia="zh-CN"/>
        </w:rPr>
        <w:t>所以在程序运行之前</w:t>
      </w:r>
    </w:p>
    <w:p w14:paraId="14551F1C" w14:textId="77777777" w:rsidR="00832298" w:rsidRDefault="00000000">
      <w:pPr>
        <w:rPr>
          <w:lang w:eastAsia="zh-CN"/>
        </w:rPr>
      </w:pPr>
      <w:r>
        <w:rPr>
          <w:lang w:eastAsia="zh-CN"/>
        </w:rPr>
        <w:t>PC它会指向0这个位置</w:t>
      </w:r>
    </w:p>
    <w:p w14:paraId="209726B4" w14:textId="77777777" w:rsidR="00832298" w:rsidRDefault="00000000">
      <w:pPr>
        <w:rPr>
          <w:lang w:eastAsia="zh-CN"/>
        </w:rPr>
      </w:pPr>
      <w:r>
        <w:rPr>
          <w:lang w:eastAsia="zh-CN"/>
        </w:rPr>
        <w:t>接下来我们应该把这个位置</w:t>
      </w:r>
    </w:p>
    <w:p w14:paraId="61B47D56" w14:textId="77777777" w:rsidR="00832298" w:rsidRDefault="00000000">
      <w:pPr>
        <w:rPr>
          <w:lang w:eastAsia="zh-CN"/>
        </w:rPr>
      </w:pPr>
      <w:r>
        <w:rPr>
          <w:lang w:eastAsia="zh-CN"/>
        </w:rPr>
        <w:t>存放的这一条指令给取出来执行</w:t>
      </w:r>
    </w:p>
    <w:p w14:paraId="6439440D" w14:textId="77777777" w:rsidR="00832298" w:rsidRDefault="00000000">
      <w:pPr>
        <w:rPr>
          <w:lang w:eastAsia="zh-CN"/>
        </w:rPr>
      </w:pPr>
      <w:r>
        <w:rPr>
          <w:lang w:eastAsia="zh-CN"/>
        </w:rPr>
        <w:t>首先PC存放的内容</w:t>
      </w:r>
    </w:p>
    <w:p w14:paraId="03F49193" w14:textId="77777777" w:rsidR="00832298" w:rsidRDefault="00000000">
      <w:pPr>
        <w:rPr>
          <w:lang w:eastAsia="zh-CN"/>
        </w:rPr>
      </w:pPr>
      <w:r>
        <w:rPr>
          <w:lang w:eastAsia="zh-CN"/>
        </w:rPr>
        <w:t>需要通过地址总线</w:t>
      </w:r>
    </w:p>
    <w:p w14:paraId="588168A0" w14:textId="77777777" w:rsidR="00832298" w:rsidRDefault="00000000">
      <w:pPr>
        <w:rPr>
          <w:lang w:eastAsia="zh-CN"/>
        </w:rPr>
      </w:pPr>
      <w:r>
        <w:rPr>
          <w:lang w:eastAsia="zh-CN"/>
        </w:rPr>
        <w:lastRenderedPageBreak/>
        <w:t>把它传送到MAR这个地址计存器当中</w:t>
      </w:r>
    </w:p>
    <w:p w14:paraId="7797B31D" w14:textId="77777777" w:rsidR="00832298" w:rsidRDefault="00000000">
      <w:pPr>
        <w:rPr>
          <w:lang w:eastAsia="zh-CN"/>
        </w:rPr>
      </w:pPr>
      <w:r>
        <w:rPr>
          <w:lang w:eastAsia="zh-CN"/>
        </w:rPr>
        <w:t>刚才我们说了</w:t>
      </w:r>
    </w:p>
    <w:p w14:paraId="11BF5C72" w14:textId="77777777" w:rsidR="00832298" w:rsidRDefault="00000000">
      <w:pPr>
        <w:rPr>
          <w:lang w:eastAsia="zh-CN"/>
        </w:rPr>
      </w:pPr>
      <w:r>
        <w:rPr>
          <w:lang w:eastAsia="zh-CN"/>
        </w:rPr>
        <w:t>此时PC是0</w:t>
      </w:r>
    </w:p>
    <w:p w14:paraId="754A2D18" w14:textId="77777777" w:rsidR="00832298" w:rsidRDefault="00000000">
      <w:pPr>
        <w:rPr>
          <w:lang w:eastAsia="zh-CN"/>
        </w:rPr>
      </w:pPr>
      <w:r>
        <w:rPr>
          <w:lang w:eastAsia="zh-CN"/>
        </w:rPr>
        <w:t>这个操作就会导致</w:t>
      </w:r>
    </w:p>
    <w:p w14:paraId="39B0EDF3" w14:textId="77777777" w:rsidR="00832298" w:rsidRDefault="00000000">
      <w:pPr>
        <w:rPr>
          <w:lang w:eastAsia="zh-CN"/>
        </w:rPr>
      </w:pPr>
      <w:r>
        <w:rPr>
          <w:lang w:eastAsia="zh-CN"/>
        </w:rPr>
        <w:t>MAR这个计存器的值变为了0</w:t>
      </w:r>
    </w:p>
    <w:p w14:paraId="53A56369" w14:textId="77777777" w:rsidR="00832298" w:rsidRDefault="00000000">
      <w:pPr>
        <w:rPr>
          <w:lang w:eastAsia="zh-CN"/>
        </w:rPr>
      </w:pPr>
      <w:r>
        <w:rPr>
          <w:lang w:eastAsia="zh-CN"/>
        </w:rPr>
        <w:t>也就是说控制器向主存指明了</w:t>
      </w:r>
    </w:p>
    <w:p w14:paraId="0AE38EB6" w14:textId="77777777" w:rsidR="00832298" w:rsidRDefault="00000000">
      <w:pPr>
        <w:rPr>
          <w:lang w:eastAsia="zh-CN"/>
        </w:rPr>
      </w:pPr>
      <w:r>
        <w:rPr>
          <w:lang w:eastAsia="zh-CN"/>
        </w:rPr>
        <w:t>我接下来要访问的是0号地址</w:t>
      </w:r>
    </w:p>
    <w:p w14:paraId="56E68E3E" w14:textId="77777777" w:rsidR="00832298" w:rsidRDefault="00000000">
      <w:pPr>
        <w:rPr>
          <w:lang w:eastAsia="zh-CN"/>
        </w:rPr>
      </w:pPr>
      <w:r>
        <w:rPr>
          <w:lang w:eastAsia="zh-CN"/>
        </w:rPr>
        <w:t>所对应的这一串数据</w:t>
      </w:r>
    </w:p>
    <w:p w14:paraId="65EBCE37" w14:textId="77777777" w:rsidR="00832298" w:rsidRDefault="00000000">
      <w:pPr>
        <w:rPr>
          <w:lang w:eastAsia="zh-CN"/>
        </w:rPr>
      </w:pPr>
      <w:r>
        <w:rPr>
          <w:lang w:eastAsia="zh-CN"/>
        </w:rPr>
        <w:t>同时控制器会通过控制总线</w:t>
      </w:r>
    </w:p>
    <w:p w14:paraId="22531130" w14:textId="77777777" w:rsidR="00832298" w:rsidRDefault="00000000">
      <w:pPr>
        <w:rPr>
          <w:lang w:eastAsia="zh-CN"/>
        </w:rPr>
      </w:pPr>
      <w:r>
        <w:rPr>
          <w:lang w:eastAsia="zh-CN"/>
        </w:rPr>
        <w:t>告诉主存储器说</w:t>
      </w:r>
    </w:p>
    <w:p w14:paraId="67C725EB" w14:textId="77777777" w:rsidR="00832298" w:rsidRDefault="00000000">
      <w:pPr>
        <w:rPr>
          <w:lang w:eastAsia="zh-CN"/>
        </w:rPr>
      </w:pPr>
      <w:r>
        <w:rPr>
          <w:lang w:eastAsia="zh-CN"/>
        </w:rPr>
        <w:t>我这次要进行的是独操作</w:t>
      </w:r>
    </w:p>
    <w:p w14:paraId="5E068D26" w14:textId="77777777" w:rsidR="00832298" w:rsidRDefault="00000000">
      <w:pPr>
        <w:rPr>
          <w:lang w:eastAsia="zh-CN"/>
        </w:rPr>
      </w:pPr>
      <w:r>
        <w:rPr>
          <w:lang w:eastAsia="zh-CN"/>
        </w:rPr>
        <w:t>好</w:t>
      </w:r>
    </w:p>
    <w:p w14:paraId="3C61D068" w14:textId="77777777" w:rsidR="00832298" w:rsidRDefault="00000000">
      <w:pPr>
        <w:rPr>
          <w:lang w:eastAsia="zh-CN"/>
        </w:rPr>
      </w:pPr>
      <w:r>
        <w:rPr>
          <w:lang w:eastAsia="zh-CN"/>
        </w:rPr>
        <w:t>接下来主存储器会根据MAR记录的</w:t>
      </w:r>
    </w:p>
    <w:p w14:paraId="0F850B50" w14:textId="77777777" w:rsidR="00832298" w:rsidRDefault="00000000">
      <w:pPr>
        <w:rPr>
          <w:lang w:eastAsia="zh-CN"/>
        </w:rPr>
      </w:pPr>
      <w:r>
        <w:rPr>
          <w:lang w:eastAsia="zh-CN"/>
        </w:rPr>
        <w:t>这个地址信息去存储体里边找出0号地址</w:t>
      </w:r>
    </w:p>
    <w:p w14:paraId="7E0FB441" w14:textId="77777777" w:rsidR="00832298" w:rsidRDefault="00000000">
      <w:pPr>
        <w:rPr>
          <w:lang w:eastAsia="zh-CN"/>
        </w:rPr>
      </w:pPr>
      <w:r>
        <w:rPr>
          <w:lang w:eastAsia="zh-CN"/>
        </w:rPr>
        <w:t>所对应的这些二净值数据</w:t>
      </w:r>
    </w:p>
    <w:p w14:paraId="3B832AA8" w14:textId="77777777" w:rsidR="00832298" w:rsidRDefault="00000000">
      <w:pPr>
        <w:rPr>
          <w:lang w:eastAsia="zh-CN"/>
        </w:rPr>
      </w:pPr>
      <w:r>
        <w:rPr>
          <w:lang w:eastAsia="zh-CN"/>
        </w:rPr>
        <w:t>并且把这些二净值数据放到MDR</w:t>
      </w:r>
    </w:p>
    <w:p w14:paraId="3208516A" w14:textId="77777777" w:rsidR="00832298" w:rsidRDefault="00000000">
      <w:pPr>
        <w:rPr>
          <w:lang w:eastAsia="zh-CN"/>
        </w:rPr>
      </w:pPr>
      <w:r>
        <w:rPr>
          <w:lang w:eastAsia="zh-CN"/>
        </w:rPr>
        <w:t>也就是数据计存器当中</w:t>
      </w:r>
    </w:p>
    <w:p w14:paraId="042815F2" w14:textId="77777777" w:rsidR="00832298" w:rsidRDefault="00000000">
      <w:pPr>
        <w:rPr>
          <w:lang w:eastAsia="zh-CN"/>
        </w:rPr>
      </w:pPr>
      <w:r>
        <w:rPr>
          <w:lang w:eastAsia="zh-CN"/>
        </w:rPr>
        <w:lastRenderedPageBreak/>
        <w:t>那么这就导致了MDR这个计存器当中</w:t>
      </w:r>
    </w:p>
    <w:p w14:paraId="10DE8E81" w14:textId="77777777" w:rsidR="00832298" w:rsidRDefault="00000000">
      <w:pPr>
        <w:rPr>
          <w:lang w:eastAsia="zh-CN"/>
        </w:rPr>
      </w:pPr>
      <w:r>
        <w:rPr>
          <w:lang w:eastAsia="zh-CN"/>
        </w:rPr>
        <w:t>现在里边存放的</w:t>
      </w:r>
    </w:p>
    <w:p w14:paraId="450D9712" w14:textId="77777777" w:rsidR="00832298" w:rsidRDefault="00000000">
      <w:pPr>
        <w:rPr>
          <w:lang w:eastAsia="zh-CN"/>
        </w:rPr>
      </w:pPr>
      <w:r>
        <w:rPr>
          <w:lang w:eastAsia="zh-CN"/>
        </w:rPr>
        <w:t>就是我们想要读取的第一条指令</w:t>
      </w:r>
    </w:p>
    <w:p w14:paraId="35696DD3" w14:textId="77777777" w:rsidR="00832298" w:rsidRDefault="00000000">
      <w:pPr>
        <w:rPr>
          <w:lang w:eastAsia="zh-CN"/>
        </w:rPr>
      </w:pPr>
      <w:r>
        <w:rPr>
          <w:lang w:eastAsia="zh-CN"/>
        </w:rPr>
        <w:t>对了</w:t>
      </w:r>
    </w:p>
    <w:p w14:paraId="28A6FACA" w14:textId="77777777" w:rsidR="00832298" w:rsidRDefault="00000000">
      <w:pPr>
        <w:rPr>
          <w:lang w:eastAsia="zh-CN"/>
        </w:rPr>
      </w:pPr>
      <w:r>
        <w:rPr>
          <w:lang w:eastAsia="zh-CN"/>
        </w:rPr>
        <w:t>这解释一下</w:t>
      </w:r>
    </w:p>
    <w:p w14:paraId="28EFE7A2" w14:textId="77777777" w:rsidR="00832298" w:rsidRDefault="00000000">
      <w:pPr>
        <w:rPr>
          <w:lang w:eastAsia="zh-CN"/>
        </w:rPr>
      </w:pPr>
      <w:r>
        <w:rPr>
          <w:lang w:eastAsia="zh-CN"/>
        </w:rPr>
        <w:t>我们把一个计存器的名字外面打一个扩号</w:t>
      </w:r>
    </w:p>
    <w:p w14:paraId="1695F9EF" w14:textId="77777777" w:rsidR="00832298" w:rsidRDefault="00000000">
      <w:pPr>
        <w:rPr>
          <w:lang w:eastAsia="zh-CN"/>
        </w:rPr>
      </w:pPr>
      <w:r>
        <w:rPr>
          <w:lang w:eastAsia="zh-CN"/>
        </w:rPr>
        <w:t>指的是计存器里边的内容</w:t>
      </w:r>
    </w:p>
    <w:p w14:paraId="12A215A0" w14:textId="77777777" w:rsidR="00832298" w:rsidRDefault="00000000">
      <w:pPr>
        <w:rPr>
          <w:lang w:eastAsia="zh-CN"/>
        </w:rPr>
      </w:pPr>
      <w:r>
        <w:rPr>
          <w:lang w:eastAsia="zh-CN"/>
        </w:rPr>
        <w:t>然后这一个M表示的是MEMORY</w:t>
      </w:r>
    </w:p>
    <w:p w14:paraId="6F245FC2" w14:textId="77777777" w:rsidR="00832298" w:rsidRDefault="00000000">
      <w:pPr>
        <w:rPr>
          <w:lang w:eastAsia="zh-CN"/>
        </w:rPr>
      </w:pPr>
      <w:r>
        <w:rPr>
          <w:lang w:eastAsia="zh-CN"/>
        </w:rPr>
        <w:t>也就是主存储器</w:t>
      </w:r>
    </w:p>
    <w:p w14:paraId="617A7E00" w14:textId="77777777" w:rsidR="00832298" w:rsidRDefault="00000000">
      <w:pPr>
        <w:rPr>
          <w:lang w:eastAsia="zh-CN"/>
        </w:rPr>
      </w:pPr>
      <w:r>
        <w:rPr>
          <w:lang w:eastAsia="zh-CN"/>
        </w:rPr>
        <w:t>主存储器里边MAR</w:t>
      </w:r>
    </w:p>
    <w:p w14:paraId="3340AED3" w14:textId="77777777" w:rsidR="00832298" w:rsidRDefault="00000000">
      <w:pPr>
        <w:rPr>
          <w:lang w:eastAsia="zh-CN"/>
        </w:rPr>
      </w:pPr>
      <w:r>
        <w:rPr>
          <w:lang w:eastAsia="zh-CN"/>
        </w:rPr>
        <w:t>这个地址所指名的存储单元里边的数据</w:t>
      </w:r>
    </w:p>
    <w:p w14:paraId="537FB2E9" w14:textId="77777777" w:rsidR="00832298" w:rsidRDefault="00000000">
      <w:pPr>
        <w:rPr>
          <w:lang w:eastAsia="zh-CN"/>
        </w:rPr>
      </w:pPr>
      <w:r>
        <w:rPr>
          <w:lang w:eastAsia="zh-CN"/>
        </w:rPr>
        <w:t>放到MDR这个计存器当中</w:t>
      </w:r>
    </w:p>
    <w:p w14:paraId="64FF81D0" w14:textId="77777777" w:rsidR="00832298" w:rsidRDefault="00000000">
      <w:pPr>
        <w:rPr>
          <w:lang w:eastAsia="zh-CN"/>
        </w:rPr>
      </w:pPr>
      <w:r>
        <w:rPr>
          <w:lang w:eastAsia="zh-CN"/>
        </w:rPr>
        <w:t>是这样的一个意思</w:t>
      </w:r>
    </w:p>
    <w:p w14:paraId="3923FB5A" w14:textId="77777777" w:rsidR="00832298" w:rsidRDefault="00000000">
      <w:pPr>
        <w:rPr>
          <w:lang w:eastAsia="zh-CN"/>
        </w:rPr>
      </w:pPr>
      <w:r>
        <w:rPr>
          <w:lang w:eastAsia="zh-CN"/>
        </w:rPr>
        <w:t>好</w:t>
      </w:r>
    </w:p>
    <w:p w14:paraId="346E9006" w14:textId="77777777" w:rsidR="00832298" w:rsidRDefault="00000000">
      <w:pPr>
        <w:rPr>
          <w:lang w:eastAsia="zh-CN"/>
        </w:rPr>
      </w:pPr>
      <w:r>
        <w:rPr>
          <w:lang w:eastAsia="zh-CN"/>
        </w:rPr>
        <w:t>我们继续</w:t>
      </w:r>
    </w:p>
    <w:p w14:paraId="10981857" w14:textId="77777777" w:rsidR="00832298" w:rsidRDefault="00000000">
      <w:pPr>
        <w:rPr>
          <w:lang w:eastAsia="zh-CN"/>
        </w:rPr>
      </w:pPr>
      <w:r>
        <w:rPr>
          <w:lang w:eastAsia="zh-CN"/>
        </w:rPr>
        <w:t>现在CPU想要的货物已经放到MDR</w:t>
      </w:r>
    </w:p>
    <w:p w14:paraId="35EA7322" w14:textId="77777777" w:rsidR="00832298" w:rsidRDefault="00000000">
      <w:pPr>
        <w:rPr>
          <w:lang w:eastAsia="zh-CN"/>
        </w:rPr>
      </w:pPr>
      <w:r>
        <w:rPr>
          <w:lang w:eastAsia="zh-CN"/>
        </w:rPr>
        <w:t>这个计存器当中了</w:t>
      </w:r>
    </w:p>
    <w:p w14:paraId="7E4FBBA9" w14:textId="77777777" w:rsidR="00832298" w:rsidRDefault="00000000">
      <w:pPr>
        <w:rPr>
          <w:lang w:eastAsia="zh-CN"/>
        </w:rPr>
      </w:pPr>
      <w:r>
        <w:rPr>
          <w:lang w:eastAsia="zh-CN"/>
        </w:rPr>
        <w:lastRenderedPageBreak/>
        <w:t>那接下来他就可以取走这个货物</w:t>
      </w:r>
    </w:p>
    <w:p w14:paraId="53DF3A34" w14:textId="77777777" w:rsidR="00832298" w:rsidRDefault="00000000">
      <w:pPr>
        <w:rPr>
          <w:lang w:eastAsia="zh-CN"/>
        </w:rPr>
      </w:pPr>
      <w:r>
        <w:rPr>
          <w:lang w:eastAsia="zh-CN"/>
        </w:rPr>
        <w:t>那这次要取走的货物其实就是一条指令</w:t>
      </w:r>
    </w:p>
    <w:p w14:paraId="35C8C7D0" w14:textId="77777777" w:rsidR="00832298" w:rsidRDefault="00000000">
      <w:pPr>
        <w:rPr>
          <w:lang w:eastAsia="zh-CN"/>
        </w:rPr>
      </w:pPr>
      <w:r>
        <w:rPr>
          <w:lang w:eastAsia="zh-CN"/>
        </w:rPr>
        <w:t>所以这条指令会通过数据总线</w:t>
      </w:r>
    </w:p>
    <w:p w14:paraId="72A6581E" w14:textId="77777777" w:rsidR="00832298" w:rsidRDefault="00000000">
      <w:pPr>
        <w:rPr>
          <w:lang w:eastAsia="zh-CN"/>
        </w:rPr>
      </w:pPr>
      <w:r>
        <w:rPr>
          <w:lang w:eastAsia="zh-CN"/>
        </w:rPr>
        <w:t>把它放到AR</w:t>
      </w:r>
    </w:p>
    <w:p w14:paraId="728F63C4" w14:textId="77777777" w:rsidR="00832298" w:rsidRDefault="00000000">
      <w:pPr>
        <w:rPr>
          <w:lang w:eastAsia="zh-CN"/>
        </w:rPr>
      </w:pPr>
      <w:r>
        <w:rPr>
          <w:lang w:eastAsia="zh-CN"/>
        </w:rPr>
        <w:t>也就是指令计存器当中</w:t>
      </w:r>
    </w:p>
    <w:p w14:paraId="01F35390" w14:textId="77777777" w:rsidR="00832298" w:rsidRDefault="00000000">
      <w:pPr>
        <w:rPr>
          <w:lang w:eastAsia="zh-CN"/>
        </w:rPr>
      </w:pPr>
      <w:r>
        <w:rPr>
          <w:lang w:eastAsia="zh-CN"/>
        </w:rPr>
        <w:t>那这就导致控制器的AR这个计存器里边</w:t>
      </w:r>
    </w:p>
    <w:p w14:paraId="6ED96A71" w14:textId="77777777" w:rsidR="00832298" w:rsidRDefault="00000000">
      <w:pPr>
        <w:rPr>
          <w:lang w:eastAsia="zh-CN"/>
        </w:rPr>
      </w:pPr>
      <w:r>
        <w:rPr>
          <w:lang w:eastAsia="zh-CN"/>
        </w:rPr>
        <w:t>已经存放了此次要执行的指令</w:t>
      </w:r>
    </w:p>
    <w:p w14:paraId="25D5548F" w14:textId="77777777" w:rsidR="00832298" w:rsidRDefault="00000000">
      <w:pPr>
        <w:rPr>
          <w:lang w:eastAsia="zh-CN"/>
        </w:rPr>
      </w:pPr>
      <w:r>
        <w:rPr>
          <w:lang w:eastAsia="zh-CN"/>
        </w:rPr>
        <w:t>好</w:t>
      </w:r>
    </w:p>
    <w:p w14:paraId="0419C4E6" w14:textId="77777777" w:rsidR="00832298" w:rsidRDefault="00000000">
      <w:pPr>
        <w:rPr>
          <w:lang w:eastAsia="zh-CN"/>
        </w:rPr>
      </w:pPr>
      <w:r>
        <w:rPr>
          <w:lang w:eastAsia="zh-CN"/>
        </w:rPr>
        <w:t>接下来这条指令的前边六个比特</w:t>
      </w:r>
    </w:p>
    <w:p w14:paraId="6BA361F3" w14:textId="77777777" w:rsidR="00832298" w:rsidRDefault="00000000">
      <w:pPr>
        <w:rPr>
          <w:lang w:eastAsia="zh-CN"/>
        </w:rPr>
      </w:pPr>
      <w:r>
        <w:rPr>
          <w:lang w:eastAsia="zh-CN"/>
        </w:rPr>
        <w:t>也就是操作码</w:t>
      </w:r>
    </w:p>
    <w:p w14:paraId="75F1A288" w14:textId="77777777" w:rsidR="00832298" w:rsidRDefault="00000000">
      <w:pPr>
        <w:rPr>
          <w:lang w:eastAsia="zh-CN"/>
        </w:rPr>
      </w:pPr>
      <w:r>
        <w:rPr>
          <w:lang w:eastAsia="zh-CN"/>
        </w:rPr>
        <w:t>这六个比特会被送到CPU控制单元里边</w:t>
      </w:r>
    </w:p>
    <w:p w14:paraId="51F533F7" w14:textId="77777777" w:rsidR="00832298" w:rsidRDefault="00000000">
      <w:pPr>
        <w:rPr>
          <w:lang w:eastAsia="zh-CN"/>
        </w:rPr>
      </w:pPr>
      <w:r>
        <w:rPr>
          <w:lang w:eastAsia="zh-CN"/>
        </w:rPr>
        <w:t>然后CPU会分析这个操作码</w:t>
      </w:r>
    </w:p>
    <w:p w14:paraId="46D76E9C" w14:textId="77777777" w:rsidR="00832298" w:rsidRDefault="00000000">
      <w:pPr>
        <w:rPr>
          <w:lang w:eastAsia="zh-CN"/>
        </w:rPr>
      </w:pPr>
      <w:r>
        <w:rPr>
          <w:lang w:eastAsia="zh-CN"/>
        </w:rPr>
        <w:t>他就可以知道00001</w:t>
      </w:r>
    </w:p>
    <w:p w14:paraId="51BB3561" w14:textId="77777777" w:rsidR="00832298" w:rsidRDefault="00000000">
      <w:pPr>
        <w:rPr>
          <w:lang w:eastAsia="zh-CN"/>
        </w:rPr>
      </w:pPr>
      <w:r>
        <w:rPr>
          <w:lang w:eastAsia="zh-CN"/>
        </w:rPr>
        <w:t>他对应的是一条取数的指令</w:t>
      </w:r>
    </w:p>
    <w:p w14:paraId="15FBBADC" w14:textId="77777777" w:rsidR="00832298" w:rsidRDefault="00000000">
      <w:pPr>
        <w:rPr>
          <w:lang w:eastAsia="zh-CN"/>
        </w:rPr>
      </w:pPr>
      <w:r>
        <w:rPr>
          <w:lang w:eastAsia="zh-CN"/>
        </w:rPr>
        <w:t>所以接下来要把这个地址码所指明的</w:t>
      </w:r>
    </w:p>
    <w:p w14:paraId="753C3D9F" w14:textId="77777777" w:rsidR="00832298" w:rsidRDefault="00000000">
      <w:pPr>
        <w:rPr>
          <w:lang w:eastAsia="zh-CN"/>
        </w:rPr>
      </w:pPr>
      <w:r>
        <w:rPr>
          <w:lang w:eastAsia="zh-CN"/>
        </w:rPr>
        <w:t>内存单元里的数据</w:t>
      </w:r>
    </w:p>
    <w:p w14:paraId="2314E357" w14:textId="77777777" w:rsidR="00832298" w:rsidRDefault="00000000">
      <w:pPr>
        <w:rPr>
          <w:lang w:eastAsia="zh-CN"/>
        </w:rPr>
      </w:pPr>
      <w:r>
        <w:rPr>
          <w:lang w:eastAsia="zh-CN"/>
        </w:rPr>
        <w:t>把它给取出来</w:t>
      </w:r>
    </w:p>
    <w:p w14:paraId="73624DB4" w14:textId="77777777" w:rsidR="00832298" w:rsidRDefault="00000000">
      <w:pPr>
        <w:rPr>
          <w:lang w:eastAsia="zh-CN"/>
        </w:rPr>
      </w:pPr>
      <w:r>
        <w:rPr>
          <w:lang w:eastAsia="zh-CN"/>
        </w:rPr>
        <w:lastRenderedPageBreak/>
        <w:t>并且放到ACC这个计存器当中</w:t>
      </w:r>
    </w:p>
    <w:p w14:paraId="1D4BEF13" w14:textId="77777777" w:rsidR="00832298" w:rsidRDefault="00000000">
      <w:pPr>
        <w:rPr>
          <w:lang w:eastAsia="zh-CN"/>
        </w:rPr>
      </w:pPr>
      <w:r>
        <w:rPr>
          <w:lang w:eastAsia="zh-CN"/>
        </w:rPr>
        <w:t>这是取数指令要做的事情</w:t>
      </w:r>
    </w:p>
    <w:p w14:paraId="051F68F9" w14:textId="77777777" w:rsidR="00832298" w:rsidRDefault="00000000">
      <w:pPr>
        <w:rPr>
          <w:lang w:eastAsia="zh-CN"/>
        </w:rPr>
      </w:pPr>
      <w:r>
        <w:rPr>
          <w:lang w:eastAsia="zh-CN"/>
        </w:rPr>
        <w:t>那既然要读取主存的这个地址的信息</w:t>
      </w:r>
    </w:p>
    <w:p w14:paraId="210ACD5C" w14:textId="77777777" w:rsidR="00832298" w:rsidRDefault="00000000">
      <w:pPr>
        <w:rPr>
          <w:lang w:eastAsia="zh-CN"/>
        </w:rPr>
      </w:pPr>
      <w:r>
        <w:rPr>
          <w:lang w:eastAsia="zh-CN"/>
        </w:rPr>
        <w:t>于是就需要把这个地址码放到</w:t>
      </w:r>
    </w:p>
    <w:p w14:paraId="3674FF0A" w14:textId="77777777" w:rsidR="00832298" w:rsidRDefault="00000000">
      <w:pPr>
        <w:rPr>
          <w:lang w:eastAsia="zh-CN"/>
        </w:rPr>
      </w:pPr>
      <w:r>
        <w:rPr>
          <w:lang w:eastAsia="zh-CN"/>
        </w:rPr>
        <w:t>主存的MDR当中</w:t>
      </w:r>
    </w:p>
    <w:p w14:paraId="4168FA73" w14:textId="77777777" w:rsidR="00832298" w:rsidRDefault="00000000">
      <w:pPr>
        <w:rPr>
          <w:lang w:eastAsia="zh-CN"/>
        </w:rPr>
      </w:pPr>
      <w:r>
        <w:rPr>
          <w:lang w:eastAsia="zh-CN"/>
        </w:rPr>
        <w:t>这就导致此时MDR是等于5</w:t>
      </w:r>
    </w:p>
    <w:p w14:paraId="735CE31E" w14:textId="77777777" w:rsidR="00832298" w:rsidRDefault="00000000">
      <w:pPr>
        <w:rPr>
          <w:lang w:eastAsia="zh-CN"/>
        </w:rPr>
      </w:pPr>
      <w:r>
        <w:rPr>
          <w:lang w:eastAsia="zh-CN"/>
        </w:rPr>
        <w:t>因为这个二净之数转换成十净之就是5</w:t>
      </w:r>
    </w:p>
    <w:p w14:paraId="4D81F1D4" w14:textId="77777777" w:rsidR="00832298" w:rsidRDefault="00000000">
      <w:pPr>
        <w:rPr>
          <w:lang w:eastAsia="zh-CN"/>
        </w:rPr>
      </w:pPr>
      <w:r>
        <w:rPr>
          <w:lang w:eastAsia="zh-CN"/>
        </w:rPr>
        <w:t>那5号存储单元所指向的刚好就是</w:t>
      </w:r>
    </w:p>
    <w:p w14:paraId="0D273CA4" w14:textId="77777777" w:rsidR="00832298" w:rsidRDefault="00000000">
      <w:pPr>
        <w:rPr>
          <w:lang w:eastAsia="zh-CN"/>
        </w:rPr>
      </w:pPr>
      <w:r>
        <w:rPr>
          <w:lang w:eastAsia="zh-CN"/>
        </w:rPr>
        <w:t>A这个辩量他所存放的位置</w:t>
      </w:r>
    </w:p>
    <w:p w14:paraId="354E2543" w14:textId="77777777" w:rsidR="00832298" w:rsidRDefault="00000000">
      <w:pPr>
        <w:rPr>
          <w:lang w:eastAsia="zh-CN"/>
        </w:rPr>
      </w:pPr>
      <w:r>
        <w:rPr>
          <w:lang w:eastAsia="zh-CN"/>
        </w:rPr>
        <w:t>好接下来主存储器</w:t>
      </w:r>
    </w:p>
    <w:p w14:paraId="11F85256" w14:textId="77777777" w:rsidR="00832298" w:rsidRDefault="00000000">
      <w:pPr>
        <w:rPr>
          <w:lang w:eastAsia="zh-CN"/>
        </w:rPr>
      </w:pPr>
      <w:r>
        <w:rPr>
          <w:lang w:eastAsia="zh-CN"/>
        </w:rPr>
        <w:t>根据MAR指名的这些地址</w:t>
      </w:r>
    </w:p>
    <w:p w14:paraId="7E7B5C4B" w14:textId="77777777" w:rsidR="00832298" w:rsidRDefault="00000000">
      <w:pPr>
        <w:rPr>
          <w:lang w:eastAsia="zh-CN"/>
        </w:rPr>
      </w:pPr>
      <w:r>
        <w:rPr>
          <w:lang w:eastAsia="zh-CN"/>
        </w:rPr>
        <w:t>去存储体当中找出5号单元的这些数据</w:t>
      </w:r>
    </w:p>
    <w:p w14:paraId="5D90AC25" w14:textId="77777777" w:rsidR="00832298" w:rsidRDefault="00000000">
      <w:pPr>
        <w:rPr>
          <w:lang w:eastAsia="zh-CN"/>
        </w:rPr>
      </w:pPr>
      <w:r>
        <w:rPr>
          <w:lang w:eastAsia="zh-CN"/>
        </w:rPr>
        <w:t>并且把这些数据放到MDR当中</w:t>
      </w:r>
    </w:p>
    <w:p w14:paraId="1228EDDF" w14:textId="77777777" w:rsidR="00832298" w:rsidRDefault="00000000">
      <w:pPr>
        <w:rPr>
          <w:lang w:eastAsia="zh-CN"/>
        </w:rPr>
      </w:pPr>
      <w:r>
        <w:rPr>
          <w:lang w:eastAsia="zh-CN"/>
        </w:rPr>
        <w:t>也就是把A这个辩量的值</w:t>
      </w:r>
    </w:p>
    <w:p w14:paraId="473A431A" w14:textId="77777777" w:rsidR="00832298" w:rsidRDefault="00000000">
      <w:pPr>
        <w:rPr>
          <w:lang w:eastAsia="zh-CN"/>
        </w:rPr>
      </w:pPr>
      <w:r>
        <w:rPr>
          <w:lang w:eastAsia="zh-CN"/>
        </w:rPr>
        <w:t>现在放到了MDR里</w:t>
      </w:r>
    </w:p>
    <w:p w14:paraId="212D140A" w14:textId="77777777" w:rsidR="00832298" w:rsidRDefault="00000000">
      <w:pPr>
        <w:rPr>
          <w:lang w:eastAsia="zh-CN"/>
        </w:rPr>
      </w:pPr>
      <w:r>
        <w:rPr>
          <w:lang w:eastAsia="zh-CN"/>
        </w:rPr>
        <w:t>那A的值是2</w:t>
      </w:r>
    </w:p>
    <w:p w14:paraId="59668412" w14:textId="77777777" w:rsidR="00832298" w:rsidRDefault="00000000">
      <w:pPr>
        <w:rPr>
          <w:lang w:eastAsia="zh-CN"/>
        </w:rPr>
      </w:pPr>
      <w:r>
        <w:rPr>
          <w:lang w:eastAsia="zh-CN"/>
        </w:rPr>
        <w:t>好最后再控制单元的指挥下</w:t>
      </w:r>
    </w:p>
    <w:p w14:paraId="4CE58878" w14:textId="77777777" w:rsidR="00832298" w:rsidRDefault="00000000">
      <w:pPr>
        <w:rPr>
          <w:lang w:eastAsia="zh-CN"/>
        </w:rPr>
      </w:pPr>
      <w:r>
        <w:rPr>
          <w:lang w:eastAsia="zh-CN"/>
        </w:rPr>
        <w:lastRenderedPageBreak/>
        <w:t>MDR里的数据会被传送到ACC</w:t>
      </w:r>
    </w:p>
    <w:p w14:paraId="1CB14CF2" w14:textId="77777777" w:rsidR="00832298" w:rsidRDefault="00000000">
      <w:pPr>
        <w:rPr>
          <w:lang w:eastAsia="zh-CN"/>
        </w:rPr>
      </w:pPr>
      <w:r>
        <w:rPr>
          <w:lang w:eastAsia="zh-CN"/>
        </w:rPr>
        <w:t>也就磊加计存器当中</w:t>
      </w:r>
    </w:p>
    <w:p w14:paraId="58E1A239" w14:textId="77777777" w:rsidR="00832298" w:rsidRDefault="00000000">
      <w:pPr>
        <w:rPr>
          <w:lang w:eastAsia="zh-CN"/>
        </w:rPr>
      </w:pPr>
      <w:r>
        <w:rPr>
          <w:lang w:eastAsia="zh-CN"/>
        </w:rPr>
        <w:t>那到此为止我们就完成了一个取数的指令</w:t>
      </w:r>
    </w:p>
    <w:p w14:paraId="63195B64" w14:textId="77777777" w:rsidR="00832298" w:rsidRDefault="00000000">
      <w:pPr>
        <w:rPr>
          <w:lang w:eastAsia="zh-CN"/>
        </w:rPr>
      </w:pPr>
      <w:r>
        <w:rPr>
          <w:lang w:eastAsia="zh-CN"/>
        </w:rPr>
        <w:t>最终导致A这个辩量的值</w:t>
      </w:r>
    </w:p>
    <w:p w14:paraId="5ED400BD" w14:textId="77777777" w:rsidR="00832298" w:rsidRDefault="00000000">
      <w:pPr>
        <w:rPr>
          <w:lang w:eastAsia="zh-CN"/>
        </w:rPr>
      </w:pPr>
      <w:r>
        <w:rPr>
          <w:lang w:eastAsia="zh-CN"/>
        </w:rPr>
        <w:t>已经被我们放到ACC这个计存器当中了</w:t>
      </w:r>
    </w:p>
    <w:p w14:paraId="062D44B4" w14:textId="77777777" w:rsidR="00832298" w:rsidRDefault="00000000">
      <w:pPr>
        <w:rPr>
          <w:lang w:eastAsia="zh-CN"/>
        </w:rPr>
      </w:pPr>
      <w:r>
        <w:rPr>
          <w:lang w:eastAsia="zh-CN"/>
        </w:rPr>
        <w:t>那这个图里边画的1234</w:t>
      </w:r>
    </w:p>
    <w:p w14:paraId="11B17267" w14:textId="77777777" w:rsidR="00832298" w:rsidRDefault="00000000">
      <w:pPr>
        <w:rPr>
          <w:lang w:eastAsia="zh-CN"/>
        </w:rPr>
      </w:pPr>
      <w:r>
        <w:rPr>
          <w:lang w:eastAsia="zh-CN"/>
        </w:rPr>
        <w:t>这几步其实就是对应了我们之前说的</w:t>
      </w:r>
    </w:p>
    <w:p w14:paraId="5F7E980E" w14:textId="77777777" w:rsidR="00832298" w:rsidRDefault="00000000">
      <w:pPr>
        <w:rPr>
          <w:lang w:eastAsia="zh-CN"/>
        </w:rPr>
      </w:pPr>
      <w:r>
        <w:rPr>
          <w:lang w:eastAsia="zh-CN"/>
        </w:rPr>
        <w:t>取指令的一个过程</w:t>
      </w:r>
    </w:p>
    <w:p w14:paraId="169C4B99" w14:textId="77777777" w:rsidR="00832298" w:rsidRDefault="00000000">
      <w:pPr>
        <w:rPr>
          <w:lang w:eastAsia="zh-CN"/>
        </w:rPr>
      </w:pPr>
      <w:r>
        <w:rPr>
          <w:lang w:eastAsia="zh-CN"/>
        </w:rPr>
        <w:t>然后第5步是对应了分析指令的过程</w:t>
      </w:r>
    </w:p>
    <w:p w14:paraId="050CDF63" w14:textId="77777777" w:rsidR="00832298" w:rsidRDefault="00000000">
      <w:pPr>
        <w:rPr>
          <w:lang w:eastAsia="zh-CN"/>
        </w:rPr>
      </w:pPr>
      <w:r>
        <w:rPr>
          <w:lang w:eastAsia="zh-CN"/>
        </w:rPr>
        <w:t>后边的6到9步才是实际执行取数指令的一个过程</w:t>
      </w:r>
    </w:p>
    <w:p w14:paraId="59E29249" w14:textId="77777777" w:rsidR="00832298" w:rsidRDefault="00000000">
      <w:pPr>
        <w:rPr>
          <w:lang w:eastAsia="zh-CN"/>
        </w:rPr>
      </w:pPr>
      <w:r>
        <w:rPr>
          <w:lang w:eastAsia="zh-CN"/>
        </w:rPr>
        <w:t>所以你看虽然我们只是给出了这样的一条</w:t>
      </w:r>
    </w:p>
    <w:p w14:paraId="6412D2A2" w14:textId="77777777" w:rsidR="00832298" w:rsidRDefault="00000000">
      <w:pPr>
        <w:rPr>
          <w:lang w:eastAsia="zh-CN"/>
        </w:rPr>
      </w:pPr>
      <w:r>
        <w:rPr>
          <w:lang w:eastAsia="zh-CN"/>
        </w:rPr>
        <w:t>机器语言描述的指令</w:t>
      </w:r>
    </w:p>
    <w:p w14:paraId="41278212" w14:textId="77777777" w:rsidR="00832298" w:rsidRDefault="00000000">
      <w:pPr>
        <w:rPr>
          <w:lang w:eastAsia="zh-CN"/>
        </w:rPr>
      </w:pPr>
      <w:r>
        <w:rPr>
          <w:lang w:eastAsia="zh-CN"/>
        </w:rPr>
        <w:t>但是我们的硬件确实还挺忙的</w:t>
      </w:r>
    </w:p>
    <w:p w14:paraId="23B5B1A0" w14:textId="77777777" w:rsidR="00832298" w:rsidRDefault="00000000">
      <w:pPr>
        <w:rPr>
          <w:lang w:eastAsia="zh-CN"/>
        </w:rPr>
      </w:pPr>
      <w:r>
        <w:rPr>
          <w:lang w:eastAsia="zh-CN"/>
        </w:rPr>
        <w:t>他要完成这条指令</w:t>
      </w:r>
    </w:p>
    <w:p w14:paraId="0C6C0CBD" w14:textId="77777777" w:rsidR="00832298" w:rsidRDefault="00000000">
      <w:pPr>
        <w:rPr>
          <w:lang w:eastAsia="zh-CN"/>
        </w:rPr>
      </w:pPr>
      <w:r>
        <w:rPr>
          <w:lang w:eastAsia="zh-CN"/>
        </w:rPr>
        <w:t>背后其实还是需要做很多事情</w:t>
      </w:r>
    </w:p>
    <w:p w14:paraId="28315852" w14:textId="77777777" w:rsidR="00832298" w:rsidRDefault="00000000">
      <w:pPr>
        <w:rPr>
          <w:lang w:eastAsia="zh-CN"/>
        </w:rPr>
      </w:pPr>
      <w:r>
        <w:rPr>
          <w:lang w:eastAsia="zh-CN"/>
        </w:rPr>
        <w:t>好之前我们说过</w:t>
      </w:r>
    </w:p>
    <w:p w14:paraId="08161B55" w14:textId="77777777" w:rsidR="00832298" w:rsidRDefault="00000000">
      <w:pPr>
        <w:rPr>
          <w:lang w:eastAsia="zh-CN"/>
        </w:rPr>
      </w:pPr>
      <w:r>
        <w:rPr>
          <w:lang w:eastAsia="zh-CN"/>
        </w:rPr>
        <w:t>程序技术器PC他有自动加一的功能</w:t>
      </w:r>
    </w:p>
    <w:p w14:paraId="532341AD" w14:textId="77777777" w:rsidR="00832298" w:rsidRDefault="00000000">
      <w:pPr>
        <w:rPr>
          <w:lang w:eastAsia="zh-CN"/>
        </w:rPr>
      </w:pPr>
      <w:r>
        <w:rPr>
          <w:lang w:eastAsia="zh-CN"/>
        </w:rPr>
        <w:lastRenderedPageBreak/>
        <w:t>其实在取指令这个动作完成之后</w:t>
      </w:r>
    </w:p>
    <w:p w14:paraId="0A9B73BA" w14:textId="77777777" w:rsidR="00832298" w:rsidRDefault="00000000">
      <w:pPr>
        <w:rPr>
          <w:lang w:eastAsia="zh-CN"/>
        </w:rPr>
      </w:pPr>
      <w:r>
        <w:rPr>
          <w:lang w:eastAsia="zh-CN"/>
        </w:rPr>
        <w:t>PC的值就会自动的加一了</w:t>
      </w:r>
    </w:p>
    <w:p w14:paraId="08B34CF0" w14:textId="77777777" w:rsidR="00832298" w:rsidRDefault="00000000">
      <w:pPr>
        <w:rPr>
          <w:lang w:eastAsia="zh-CN"/>
        </w:rPr>
      </w:pPr>
      <w:r>
        <w:rPr>
          <w:lang w:eastAsia="zh-CN"/>
        </w:rPr>
        <w:t>他以前是零</w:t>
      </w:r>
    </w:p>
    <w:p w14:paraId="619B46A9" w14:textId="77777777" w:rsidR="00832298" w:rsidRDefault="00000000">
      <w:pPr>
        <w:rPr>
          <w:lang w:eastAsia="zh-CN"/>
        </w:rPr>
      </w:pPr>
      <w:r>
        <w:rPr>
          <w:lang w:eastAsia="zh-CN"/>
        </w:rPr>
        <w:t>那自动加一他就会指向一</w:t>
      </w:r>
    </w:p>
    <w:p w14:paraId="1CF2B96F" w14:textId="77777777" w:rsidR="00832298" w:rsidRDefault="00000000">
      <w:pPr>
        <w:rPr>
          <w:lang w:eastAsia="zh-CN"/>
        </w:rPr>
      </w:pPr>
      <w:r>
        <w:rPr>
          <w:lang w:eastAsia="zh-CN"/>
        </w:rPr>
        <w:t>也就是指明了下一条我们要执行的指令</w:t>
      </w:r>
    </w:p>
    <w:p w14:paraId="26C08A5A" w14:textId="77777777" w:rsidR="00832298" w:rsidRDefault="00000000">
      <w:pPr>
        <w:rPr>
          <w:lang w:eastAsia="zh-CN"/>
        </w:rPr>
      </w:pPr>
      <w:r>
        <w:rPr>
          <w:lang w:eastAsia="zh-CN"/>
        </w:rPr>
        <w:t>应该是在1这个单元这儿</w:t>
      </w:r>
    </w:p>
    <w:p w14:paraId="43886CEC" w14:textId="77777777" w:rsidR="00832298" w:rsidRDefault="00000000">
      <w:pPr>
        <w:rPr>
          <w:lang w:eastAsia="zh-CN"/>
        </w:rPr>
      </w:pPr>
      <w:r>
        <w:rPr>
          <w:lang w:eastAsia="zh-CN"/>
        </w:rPr>
        <w:t>好</w:t>
      </w:r>
    </w:p>
    <w:p w14:paraId="63C7657C" w14:textId="77777777" w:rsidR="00832298" w:rsidRDefault="00000000">
      <w:pPr>
        <w:rPr>
          <w:lang w:eastAsia="zh-CN"/>
        </w:rPr>
      </w:pPr>
      <w:r>
        <w:rPr>
          <w:lang w:eastAsia="zh-CN"/>
        </w:rPr>
        <w:t>所以之前这条指令执行之后</w:t>
      </w:r>
    </w:p>
    <w:p w14:paraId="738D3862" w14:textId="77777777" w:rsidR="00832298" w:rsidRDefault="00000000">
      <w:pPr>
        <w:rPr>
          <w:lang w:eastAsia="zh-CN"/>
        </w:rPr>
      </w:pPr>
      <w:r>
        <w:rPr>
          <w:lang w:eastAsia="zh-CN"/>
        </w:rPr>
        <w:t>导致的效果就是PC此时等于1</w:t>
      </w:r>
    </w:p>
    <w:p w14:paraId="0BB90EDA" w14:textId="77777777" w:rsidR="00832298" w:rsidRDefault="00000000">
      <w:r>
        <w:t>然后ACC等于2</w:t>
      </w:r>
    </w:p>
    <w:p w14:paraId="557B6F6D" w14:textId="77777777" w:rsidR="00832298" w:rsidRDefault="00000000">
      <w:r>
        <w:t>也就是等于A的值</w:t>
      </w:r>
    </w:p>
    <w:p w14:paraId="7B6E8535" w14:textId="77777777" w:rsidR="00832298" w:rsidRDefault="00000000">
      <w:pPr>
        <w:rPr>
          <w:lang w:eastAsia="zh-CN"/>
        </w:rPr>
      </w:pPr>
      <w:r>
        <w:rPr>
          <w:lang w:eastAsia="zh-CN"/>
        </w:rPr>
        <w:t>接下来根据程序技术器PC所指向的位置</w:t>
      </w:r>
    </w:p>
    <w:p w14:paraId="59F92F93" w14:textId="77777777" w:rsidR="00832298" w:rsidRDefault="00000000">
      <w:pPr>
        <w:rPr>
          <w:lang w:eastAsia="zh-CN"/>
        </w:rPr>
      </w:pPr>
      <w:r>
        <w:rPr>
          <w:lang w:eastAsia="zh-CN"/>
        </w:rPr>
        <w:t>取得第二条指令</w:t>
      </w:r>
    </w:p>
    <w:p w14:paraId="47A2F4D7" w14:textId="77777777" w:rsidR="00832298" w:rsidRDefault="00000000">
      <w:pPr>
        <w:rPr>
          <w:lang w:eastAsia="zh-CN"/>
        </w:rPr>
      </w:pPr>
      <w:r>
        <w:rPr>
          <w:lang w:eastAsia="zh-CN"/>
        </w:rPr>
        <w:t>那么取指令的过程和之前是类似的</w:t>
      </w:r>
    </w:p>
    <w:p w14:paraId="5197BF29" w14:textId="77777777" w:rsidR="00832298" w:rsidRDefault="00000000">
      <w:pPr>
        <w:rPr>
          <w:lang w:eastAsia="zh-CN"/>
        </w:rPr>
      </w:pPr>
      <w:r>
        <w:rPr>
          <w:lang w:eastAsia="zh-CN"/>
        </w:rPr>
        <w:t>通过这样的四个步骤</w:t>
      </w:r>
    </w:p>
    <w:p w14:paraId="458D66AE" w14:textId="77777777" w:rsidR="00832298" w:rsidRDefault="00000000">
      <w:pPr>
        <w:rPr>
          <w:lang w:eastAsia="zh-CN"/>
        </w:rPr>
      </w:pPr>
      <w:r>
        <w:rPr>
          <w:lang w:eastAsia="zh-CN"/>
        </w:rPr>
        <w:t>把第二条指令放到IR技存器当中</w:t>
      </w:r>
    </w:p>
    <w:p w14:paraId="5CA8F26F" w14:textId="77777777" w:rsidR="00832298" w:rsidRDefault="00000000">
      <w:r>
        <w:t>那取完指令之后就需要分析指令</w:t>
      </w:r>
    </w:p>
    <w:p w14:paraId="58696244" w14:textId="77777777" w:rsidR="00832298" w:rsidRDefault="00000000">
      <w:pPr>
        <w:rPr>
          <w:lang w:eastAsia="zh-CN"/>
        </w:rPr>
      </w:pPr>
      <w:r>
        <w:rPr>
          <w:lang w:eastAsia="zh-CN"/>
        </w:rPr>
        <w:lastRenderedPageBreak/>
        <w:t>那和之前一样</w:t>
      </w:r>
    </w:p>
    <w:p w14:paraId="5DEBB1A7" w14:textId="77777777" w:rsidR="00832298" w:rsidRDefault="00000000">
      <w:pPr>
        <w:rPr>
          <w:lang w:eastAsia="zh-CN"/>
        </w:rPr>
      </w:pPr>
      <w:r>
        <w:rPr>
          <w:lang w:eastAsia="zh-CN"/>
        </w:rPr>
        <w:t>会把操作码这个部分送到CU控制单元</w:t>
      </w:r>
    </w:p>
    <w:p w14:paraId="360B4389" w14:textId="77777777" w:rsidR="00832298" w:rsidRDefault="00000000">
      <w:pPr>
        <w:rPr>
          <w:lang w:eastAsia="zh-CN"/>
        </w:rPr>
      </w:pPr>
      <w:r>
        <w:rPr>
          <w:lang w:eastAsia="zh-CN"/>
        </w:rPr>
        <w:t>然后经过CU分析之后</w:t>
      </w:r>
    </w:p>
    <w:p w14:paraId="692ABFE0" w14:textId="77777777" w:rsidR="00832298" w:rsidRDefault="00000000">
      <w:pPr>
        <w:rPr>
          <w:lang w:eastAsia="zh-CN"/>
        </w:rPr>
      </w:pPr>
      <w:r>
        <w:rPr>
          <w:lang w:eastAsia="zh-CN"/>
        </w:rPr>
        <w:t>他可以知道00100</w:t>
      </w:r>
    </w:p>
    <w:p w14:paraId="280FDDCD" w14:textId="77777777" w:rsidR="00832298" w:rsidRDefault="00000000">
      <w:pPr>
        <w:rPr>
          <w:lang w:eastAsia="zh-CN"/>
        </w:rPr>
      </w:pPr>
      <w:r>
        <w:rPr>
          <w:lang w:eastAsia="zh-CN"/>
        </w:rPr>
        <w:t>这个操作码对应的是一个惩罚操作</w:t>
      </w:r>
    </w:p>
    <w:p w14:paraId="03BCCAC2" w14:textId="77777777" w:rsidR="00832298" w:rsidRDefault="00000000">
      <w:pPr>
        <w:rPr>
          <w:lang w:eastAsia="zh-CN"/>
        </w:rPr>
      </w:pPr>
      <w:r>
        <w:rPr>
          <w:lang w:eastAsia="zh-CN"/>
        </w:rPr>
        <w:t>所以这是一条惩罚指令</w:t>
      </w:r>
    </w:p>
    <w:p w14:paraId="7CBB1A50" w14:textId="77777777" w:rsidR="00832298" w:rsidRDefault="00000000">
      <w:pPr>
        <w:rPr>
          <w:lang w:eastAsia="zh-CN"/>
        </w:rPr>
      </w:pPr>
      <w:r>
        <w:rPr>
          <w:lang w:eastAsia="zh-CN"/>
        </w:rPr>
        <w:t>因此接下CU会指挥其他部件</w:t>
      </w:r>
    </w:p>
    <w:p w14:paraId="30ED64DA" w14:textId="77777777" w:rsidR="00832298" w:rsidRDefault="00000000">
      <w:pPr>
        <w:rPr>
          <w:lang w:eastAsia="zh-CN"/>
        </w:rPr>
      </w:pPr>
      <w:r>
        <w:rPr>
          <w:lang w:eastAsia="zh-CN"/>
        </w:rPr>
        <w:t>来协调的完成这个惩罚操作</w:t>
      </w:r>
    </w:p>
    <w:p w14:paraId="1E42C75B" w14:textId="77777777" w:rsidR="00832298" w:rsidRDefault="00000000">
      <w:pPr>
        <w:rPr>
          <w:lang w:eastAsia="zh-CN"/>
        </w:rPr>
      </w:pPr>
      <w:r>
        <w:rPr>
          <w:lang w:eastAsia="zh-CN"/>
        </w:rPr>
        <w:t>还记不记得我们写的程序</w:t>
      </w:r>
    </w:p>
    <w:p w14:paraId="02E69E77" w14:textId="77777777" w:rsidR="00832298" w:rsidRDefault="00000000">
      <w:pPr>
        <w:rPr>
          <w:lang w:eastAsia="zh-CN"/>
        </w:rPr>
      </w:pPr>
      <w:r>
        <w:rPr>
          <w:lang w:eastAsia="zh-CN"/>
        </w:rPr>
        <w:t>Y等于A乘以B加C</w:t>
      </w:r>
    </w:p>
    <w:p w14:paraId="6459FBBE" w14:textId="77777777" w:rsidR="00832298" w:rsidRDefault="00000000">
      <w:pPr>
        <w:rPr>
          <w:lang w:eastAsia="zh-CN"/>
        </w:rPr>
      </w:pPr>
      <w:r>
        <w:rPr>
          <w:lang w:eastAsia="zh-CN"/>
        </w:rPr>
        <w:t>现在这一步我们要完成的是A乘以B的操作</w:t>
      </w:r>
    </w:p>
    <w:p w14:paraId="6B1B90EC" w14:textId="77777777" w:rsidR="00832298" w:rsidRDefault="00000000">
      <w:pPr>
        <w:rPr>
          <w:lang w:eastAsia="zh-CN"/>
        </w:rPr>
      </w:pPr>
      <w:r>
        <w:rPr>
          <w:lang w:eastAsia="zh-CN"/>
        </w:rPr>
        <w:t>而A这个变量之前已经被我们送到ACC</w:t>
      </w:r>
    </w:p>
    <w:p w14:paraId="1B93A9F8" w14:textId="77777777" w:rsidR="00832298" w:rsidRDefault="00000000">
      <w:pPr>
        <w:rPr>
          <w:lang w:eastAsia="zh-CN"/>
        </w:rPr>
      </w:pPr>
      <w:r>
        <w:rPr>
          <w:lang w:eastAsia="zh-CN"/>
        </w:rPr>
        <w:t>这个计存器里边了</w:t>
      </w:r>
    </w:p>
    <w:p w14:paraId="0AEC48DE" w14:textId="77777777" w:rsidR="00832298" w:rsidRDefault="00000000">
      <w:pPr>
        <w:rPr>
          <w:lang w:eastAsia="zh-CN"/>
        </w:rPr>
      </w:pPr>
      <w:r>
        <w:rPr>
          <w:lang w:eastAsia="zh-CN"/>
        </w:rPr>
        <w:t>所以现在这一条惩罚指令</w:t>
      </w:r>
    </w:p>
    <w:p w14:paraId="25B421D9" w14:textId="77777777" w:rsidR="00832298" w:rsidRDefault="00000000">
      <w:pPr>
        <w:rPr>
          <w:lang w:eastAsia="zh-CN"/>
        </w:rPr>
      </w:pPr>
      <w:r>
        <w:rPr>
          <w:lang w:eastAsia="zh-CN"/>
        </w:rPr>
        <w:t>它的地址码指明的是另一个乘数</w:t>
      </w:r>
    </w:p>
    <w:p w14:paraId="0A835A53" w14:textId="77777777" w:rsidR="00832298" w:rsidRDefault="00000000">
      <w:pPr>
        <w:rPr>
          <w:lang w:eastAsia="zh-CN"/>
        </w:rPr>
      </w:pPr>
      <w:r>
        <w:rPr>
          <w:lang w:eastAsia="zh-CN"/>
        </w:rPr>
        <w:t>B它的存放位置</w:t>
      </w:r>
    </w:p>
    <w:p w14:paraId="6C2CE97B" w14:textId="77777777" w:rsidR="00832298" w:rsidRDefault="00000000">
      <w:pPr>
        <w:rPr>
          <w:lang w:eastAsia="zh-CN"/>
        </w:rPr>
      </w:pPr>
      <w:r>
        <w:rPr>
          <w:lang w:eastAsia="zh-CN"/>
        </w:rPr>
        <w:t>那B存放在6这个位置</w:t>
      </w:r>
    </w:p>
    <w:p w14:paraId="120610E4" w14:textId="77777777" w:rsidR="00832298" w:rsidRDefault="00000000">
      <w:pPr>
        <w:rPr>
          <w:lang w:eastAsia="zh-CN"/>
        </w:rPr>
      </w:pPr>
      <w:r>
        <w:rPr>
          <w:lang w:eastAsia="zh-CN"/>
        </w:rPr>
        <w:lastRenderedPageBreak/>
        <w:t>刚好这个地址码把它翻译成实境制数</w:t>
      </w:r>
    </w:p>
    <w:p w14:paraId="0DC2C263" w14:textId="77777777" w:rsidR="00832298" w:rsidRDefault="00000000">
      <w:pPr>
        <w:rPr>
          <w:lang w:eastAsia="zh-CN"/>
        </w:rPr>
      </w:pPr>
      <w:r>
        <w:rPr>
          <w:lang w:eastAsia="zh-CN"/>
        </w:rPr>
        <w:t>也是等于6</w:t>
      </w:r>
    </w:p>
    <w:p w14:paraId="03A8155A" w14:textId="77777777" w:rsidR="00832298" w:rsidRDefault="00000000">
      <w:pPr>
        <w:rPr>
          <w:lang w:eastAsia="zh-CN"/>
        </w:rPr>
      </w:pPr>
      <w:r>
        <w:rPr>
          <w:lang w:eastAsia="zh-CN"/>
        </w:rPr>
        <w:t>所以这条指令的地址码会被送到MAR当中</w:t>
      </w:r>
    </w:p>
    <w:p w14:paraId="6247D8D0" w14:textId="77777777" w:rsidR="00832298" w:rsidRDefault="00000000">
      <w:pPr>
        <w:rPr>
          <w:lang w:eastAsia="zh-CN"/>
        </w:rPr>
      </w:pPr>
      <w:r>
        <w:rPr>
          <w:lang w:eastAsia="zh-CN"/>
        </w:rPr>
        <w:t>指明我要取出的是6号存储单元里边的数据</w:t>
      </w:r>
    </w:p>
    <w:p w14:paraId="79558976" w14:textId="77777777" w:rsidR="00832298" w:rsidRDefault="00000000">
      <w:pPr>
        <w:rPr>
          <w:lang w:eastAsia="zh-CN"/>
        </w:rPr>
      </w:pPr>
      <w:r>
        <w:rPr>
          <w:lang w:eastAsia="zh-CN"/>
        </w:rPr>
        <w:t>所以接下主存会根据MAR所指明的这个地址</w:t>
      </w:r>
    </w:p>
    <w:p w14:paraId="61877544" w14:textId="77777777" w:rsidR="00832298" w:rsidRDefault="00000000">
      <w:pPr>
        <w:rPr>
          <w:lang w:eastAsia="zh-CN"/>
        </w:rPr>
      </w:pPr>
      <w:r>
        <w:rPr>
          <w:lang w:eastAsia="zh-CN"/>
        </w:rPr>
        <w:t>取出相应的这个数据</w:t>
      </w:r>
    </w:p>
    <w:p w14:paraId="24AAA638" w14:textId="77777777" w:rsidR="00832298" w:rsidRDefault="00000000">
      <w:pPr>
        <w:rPr>
          <w:lang w:eastAsia="zh-CN"/>
        </w:rPr>
      </w:pPr>
      <w:r>
        <w:rPr>
          <w:lang w:eastAsia="zh-CN"/>
        </w:rPr>
        <w:t>也就把B这个变量的值放到了MDR当中</w:t>
      </w:r>
    </w:p>
    <w:p w14:paraId="41B77721" w14:textId="77777777" w:rsidR="00832298" w:rsidRDefault="00000000">
      <w:pPr>
        <w:rPr>
          <w:lang w:eastAsia="zh-CN"/>
        </w:rPr>
      </w:pPr>
      <w:r>
        <w:rPr>
          <w:lang w:eastAsia="zh-CN"/>
        </w:rPr>
        <w:t>接下来B的值会从MDR</w:t>
      </w:r>
    </w:p>
    <w:p w14:paraId="3661FD16" w14:textId="77777777" w:rsidR="00832298" w:rsidRDefault="00000000">
      <w:pPr>
        <w:rPr>
          <w:lang w:eastAsia="zh-CN"/>
        </w:rPr>
      </w:pPr>
      <w:r>
        <w:rPr>
          <w:lang w:eastAsia="zh-CN"/>
        </w:rPr>
        <w:t>在通过数据总线送到MQ</w:t>
      </w:r>
    </w:p>
    <w:p w14:paraId="6837157F" w14:textId="77777777" w:rsidR="00832298" w:rsidRDefault="00000000">
      <w:pPr>
        <w:rPr>
          <w:lang w:eastAsia="zh-CN"/>
        </w:rPr>
      </w:pPr>
      <w:r>
        <w:rPr>
          <w:lang w:eastAsia="zh-CN"/>
        </w:rPr>
        <w:t>也就是乘商计存器当中</w:t>
      </w:r>
    </w:p>
    <w:p w14:paraId="2440A78B" w14:textId="77777777" w:rsidR="00832298" w:rsidRDefault="00000000">
      <w:pPr>
        <w:rPr>
          <w:lang w:eastAsia="zh-CN"/>
        </w:rPr>
      </w:pPr>
      <w:r>
        <w:rPr>
          <w:lang w:eastAsia="zh-CN"/>
        </w:rPr>
        <w:t>所以现在B的值已经放到MQ里边了</w:t>
      </w:r>
    </w:p>
    <w:p w14:paraId="5F684361" w14:textId="77777777" w:rsidR="00832298" w:rsidRDefault="00000000">
      <w:pPr>
        <w:rPr>
          <w:lang w:eastAsia="zh-CN"/>
        </w:rPr>
      </w:pPr>
      <w:r>
        <w:rPr>
          <w:lang w:eastAsia="zh-CN"/>
        </w:rPr>
        <w:t>好 接下来还需要把A的值先放到通用计存器X当中</w:t>
      </w:r>
    </w:p>
    <w:p w14:paraId="3DEDCFCF" w14:textId="77777777" w:rsidR="00832298" w:rsidRDefault="00000000">
      <w:pPr>
        <w:rPr>
          <w:lang w:eastAsia="zh-CN"/>
        </w:rPr>
      </w:pPr>
      <w:r>
        <w:rPr>
          <w:lang w:eastAsia="zh-CN"/>
        </w:rPr>
        <w:t>也就是说当这个CPU执行惩罚操作的时候</w:t>
      </w:r>
    </w:p>
    <w:p w14:paraId="6749FD6E" w14:textId="77777777" w:rsidR="00832298" w:rsidRDefault="00000000">
      <w:pPr>
        <w:rPr>
          <w:lang w:eastAsia="zh-CN"/>
        </w:rPr>
      </w:pPr>
      <w:r>
        <w:rPr>
          <w:lang w:eastAsia="zh-CN"/>
        </w:rPr>
        <w:t>它会把倍乘数放到X这个通用计存器里边</w:t>
      </w:r>
    </w:p>
    <w:p w14:paraId="1C8C5EDF" w14:textId="77777777" w:rsidR="00832298" w:rsidRDefault="00000000">
      <w:pPr>
        <w:rPr>
          <w:lang w:eastAsia="zh-CN"/>
        </w:rPr>
      </w:pPr>
      <w:r>
        <w:rPr>
          <w:lang w:eastAsia="zh-CN"/>
        </w:rPr>
        <w:t>然后把乘数放到MQ这个乘商计存器里边</w:t>
      </w:r>
    </w:p>
    <w:p w14:paraId="502058CB" w14:textId="77777777" w:rsidR="00832298" w:rsidRDefault="00000000">
      <w:pPr>
        <w:rPr>
          <w:lang w:eastAsia="zh-CN"/>
        </w:rPr>
      </w:pPr>
      <w:r>
        <w:rPr>
          <w:lang w:eastAsia="zh-CN"/>
        </w:rPr>
        <w:t>接下CPU会通过控制线告诉ARU算数逻辑单元</w:t>
      </w:r>
    </w:p>
    <w:p w14:paraId="03FB3E0A" w14:textId="77777777" w:rsidR="00832298" w:rsidRDefault="00000000">
      <w:pPr>
        <w:rPr>
          <w:lang w:eastAsia="zh-CN"/>
        </w:rPr>
      </w:pPr>
      <w:r>
        <w:rPr>
          <w:lang w:eastAsia="zh-CN"/>
        </w:rPr>
        <w:t>让它进行惩罚运算</w:t>
      </w:r>
    </w:p>
    <w:p w14:paraId="5887B463" w14:textId="77777777" w:rsidR="00832298" w:rsidRDefault="00000000">
      <w:pPr>
        <w:rPr>
          <w:lang w:eastAsia="zh-CN"/>
        </w:rPr>
      </w:pPr>
      <w:r>
        <w:rPr>
          <w:lang w:eastAsia="zh-CN"/>
        </w:rPr>
        <w:lastRenderedPageBreak/>
        <w:t>ARU会把X和MQ里边存储的这两个数</w:t>
      </w:r>
    </w:p>
    <w:p w14:paraId="692020FD" w14:textId="77777777" w:rsidR="00832298" w:rsidRDefault="00000000">
      <w:pPr>
        <w:rPr>
          <w:lang w:eastAsia="zh-CN"/>
        </w:rPr>
      </w:pPr>
      <w:r>
        <w:rPr>
          <w:lang w:eastAsia="zh-CN"/>
        </w:rPr>
        <w:t>把它们进行一个相乘的操作</w:t>
      </w:r>
    </w:p>
    <w:p w14:paraId="109E80C0" w14:textId="77777777" w:rsidR="00832298" w:rsidRDefault="00000000">
      <w:pPr>
        <w:rPr>
          <w:lang w:eastAsia="zh-CN"/>
        </w:rPr>
      </w:pPr>
      <w:r>
        <w:rPr>
          <w:lang w:eastAsia="zh-CN"/>
        </w:rPr>
        <w:t>然后把最终乘得的结果放到ACC里边</w:t>
      </w:r>
    </w:p>
    <w:p w14:paraId="2BBDFC60" w14:textId="77777777" w:rsidR="00832298" w:rsidRDefault="00000000">
      <w:pPr>
        <w:rPr>
          <w:lang w:eastAsia="zh-CN"/>
        </w:rPr>
      </w:pPr>
      <w:r>
        <w:rPr>
          <w:lang w:eastAsia="zh-CN"/>
        </w:rPr>
        <w:t>这个操作导致ACC里边得到了A乘以B的值23得6</w:t>
      </w:r>
    </w:p>
    <w:p w14:paraId="3287B250" w14:textId="77777777" w:rsidR="00832298" w:rsidRDefault="00000000">
      <w:pPr>
        <w:rPr>
          <w:lang w:eastAsia="zh-CN"/>
        </w:rPr>
      </w:pPr>
      <w:r>
        <w:rPr>
          <w:lang w:eastAsia="zh-CN"/>
        </w:rPr>
        <w:t>在我们这个例子当中进行相乘的这两个数很小</w:t>
      </w:r>
    </w:p>
    <w:p w14:paraId="1AD06CD3" w14:textId="77777777" w:rsidR="00832298" w:rsidRDefault="00000000">
      <w:pPr>
        <w:rPr>
          <w:lang w:eastAsia="zh-CN"/>
        </w:rPr>
      </w:pPr>
      <w:r>
        <w:rPr>
          <w:lang w:eastAsia="zh-CN"/>
        </w:rPr>
        <w:t>但是如果说这两个数很大的话</w:t>
      </w:r>
    </w:p>
    <w:p w14:paraId="48EB9240" w14:textId="77777777" w:rsidR="00832298" w:rsidRDefault="00000000">
      <w:pPr>
        <w:rPr>
          <w:lang w:eastAsia="zh-CN"/>
        </w:rPr>
      </w:pPr>
      <w:r>
        <w:rPr>
          <w:lang w:eastAsia="zh-CN"/>
        </w:rPr>
        <w:t>那么有可能ACC这个计存器里边是存不下的</w:t>
      </w:r>
    </w:p>
    <w:p w14:paraId="1056728D" w14:textId="77777777" w:rsidR="00832298" w:rsidRDefault="00000000">
      <w:pPr>
        <w:rPr>
          <w:lang w:eastAsia="zh-CN"/>
        </w:rPr>
      </w:pPr>
      <w:r>
        <w:rPr>
          <w:lang w:eastAsia="zh-CN"/>
        </w:rPr>
        <w:t>这种情况下就需要MQ乘商计存器的一个辅助存储</w:t>
      </w:r>
    </w:p>
    <w:p w14:paraId="5F7541C5" w14:textId="77777777" w:rsidR="00832298" w:rsidRDefault="00000000">
      <w:pPr>
        <w:rPr>
          <w:lang w:eastAsia="zh-CN"/>
        </w:rPr>
      </w:pPr>
      <w:r>
        <w:rPr>
          <w:lang w:eastAsia="zh-CN"/>
        </w:rPr>
        <w:t>MQ里边会用来存放乘法运算结果的低位</w:t>
      </w:r>
    </w:p>
    <w:p w14:paraId="30690566" w14:textId="77777777" w:rsidR="00832298" w:rsidRDefault="00000000">
      <w:pPr>
        <w:rPr>
          <w:lang w:eastAsia="zh-CN"/>
        </w:rPr>
      </w:pPr>
      <w:r>
        <w:rPr>
          <w:lang w:eastAsia="zh-CN"/>
        </w:rPr>
        <w:t>这样我们就完成了第二条指令</w:t>
      </w:r>
    </w:p>
    <w:p w14:paraId="4800E3EF" w14:textId="77777777" w:rsidR="00832298" w:rsidRDefault="00000000">
      <w:pPr>
        <w:rPr>
          <w:lang w:eastAsia="zh-CN"/>
        </w:rPr>
      </w:pPr>
      <w:r>
        <w:rPr>
          <w:lang w:eastAsia="zh-CN"/>
        </w:rPr>
        <w:t>也就是惩罚指令</w:t>
      </w:r>
    </w:p>
    <w:p w14:paraId="65352568" w14:textId="77777777" w:rsidR="00832298" w:rsidRDefault="00000000">
      <w:pPr>
        <w:rPr>
          <w:lang w:eastAsia="zh-CN"/>
        </w:rPr>
      </w:pPr>
      <w:r>
        <w:rPr>
          <w:lang w:eastAsia="zh-CN"/>
        </w:rPr>
        <w:t>大家会发现和前边那条指令相比</w:t>
      </w:r>
    </w:p>
    <w:p w14:paraId="42E901F7" w14:textId="77777777" w:rsidR="00832298" w:rsidRDefault="00000000">
      <w:pPr>
        <w:rPr>
          <w:lang w:eastAsia="zh-CN"/>
        </w:rPr>
      </w:pPr>
      <w:r>
        <w:rPr>
          <w:lang w:eastAsia="zh-CN"/>
        </w:rPr>
        <w:t>其实第一步到第五步这几个步骤</w:t>
      </w:r>
    </w:p>
    <w:p w14:paraId="7FFD2BE1" w14:textId="77777777" w:rsidR="00832298" w:rsidRDefault="00000000">
      <w:pPr>
        <w:rPr>
          <w:lang w:eastAsia="zh-CN"/>
        </w:rPr>
      </w:pPr>
      <w:r>
        <w:rPr>
          <w:lang w:eastAsia="zh-CN"/>
        </w:rPr>
        <w:t>每一步要做的事情都是一模一样的</w:t>
      </w:r>
    </w:p>
    <w:p w14:paraId="2E895E0F" w14:textId="77777777" w:rsidR="00832298" w:rsidRDefault="00000000">
      <w:pPr>
        <w:rPr>
          <w:lang w:eastAsia="zh-CN"/>
        </w:rPr>
      </w:pPr>
      <w:r>
        <w:rPr>
          <w:lang w:eastAsia="zh-CN"/>
        </w:rPr>
        <w:t>只有当CPU控制单元分析出这条指令是惩罚指令的时候</w:t>
      </w:r>
    </w:p>
    <w:p w14:paraId="66EA4116" w14:textId="77777777" w:rsidR="00832298" w:rsidRDefault="00000000">
      <w:pPr>
        <w:rPr>
          <w:lang w:eastAsia="zh-CN"/>
        </w:rPr>
      </w:pPr>
      <w:r>
        <w:rPr>
          <w:lang w:eastAsia="zh-CN"/>
        </w:rPr>
        <w:t>接下来的操作就会产生一些区别</w:t>
      </w:r>
    </w:p>
    <w:p w14:paraId="43CFC873" w14:textId="77777777" w:rsidR="00832298" w:rsidRDefault="00000000">
      <w:pPr>
        <w:rPr>
          <w:lang w:eastAsia="zh-CN"/>
        </w:rPr>
      </w:pPr>
      <w:r>
        <w:rPr>
          <w:lang w:eastAsia="zh-CN"/>
        </w:rPr>
        <w:t>另外和之前说的一样</w:t>
      </w:r>
    </w:p>
    <w:p w14:paraId="1549CD5B" w14:textId="77777777" w:rsidR="00832298" w:rsidRDefault="00000000">
      <w:pPr>
        <w:rPr>
          <w:lang w:eastAsia="zh-CN"/>
        </w:rPr>
      </w:pPr>
      <w:r>
        <w:rPr>
          <w:lang w:eastAsia="zh-CN"/>
        </w:rPr>
        <w:lastRenderedPageBreak/>
        <w:t>当取指令结束之后PC的值也会自动加一</w:t>
      </w:r>
    </w:p>
    <w:p w14:paraId="4B57CCE9" w14:textId="77777777" w:rsidR="00832298" w:rsidRDefault="00000000">
      <w:pPr>
        <w:rPr>
          <w:lang w:eastAsia="zh-CN"/>
        </w:rPr>
      </w:pPr>
      <w:r>
        <w:rPr>
          <w:lang w:eastAsia="zh-CN"/>
        </w:rPr>
        <w:t>所以这条指令执行结束之后得到的效果就是PC指向了2</w:t>
      </w:r>
    </w:p>
    <w:p w14:paraId="025CF0F9" w14:textId="77777777" w:rsidR="00832298" w:rsidRDefault="00000000">
      <w:pPr>
        <w:rPr>
          <w:lang w:eastAsia="zh-CN"/>
        </w:rPr>
      </w:pPr>
      <w:r>
        <w:rPr>
          <w:lang w:eastAsia="zh-CN"/>
        </w:rPr>
        <w:t>也就指向下一条要执行的指令</w:t>
      </w:r>
    </w:p>
    <w:p w14:paraId="42952A44" w14:textId="77777777" w:rsidR="00832298" w:rsidRDefault="00000000">
      <w:pPr>
        <w:rPr>
          <w:lang w:eastAsia="zh-CN"/>
        </w:rPr>
      </w:pPr>
      <w:r>
        <w:rPr>
          <w:lang w:eastAsia="zh-CN"/>
        </w:rPr>
        <w:t>然后ACC里边此时存放了我们上一个运算的结果</w:t>
      </w:r>
    </w:p>
    <w:p w14:paraId="6F835A2E" w14:textId="77777777" w:rsidR="00832298" w:rsidRDefault="00000000">
      <w:r>
        <w:t>也就是A×B的值</w:t>
      </w:r>
    </w:p>
    <w:p w14:paraId="1D2781A3" w14:textId="77777777" w:rsidR="00832298" w:rsidRDefault="00000000">
      <w:r>
        <w:t>A×B等于6</w:t>
      </w:r>
    </w:p>
    <w:p w14:paraId="0FA5057D" w14:textId="77777777" w:rsidR="00832298" w:rsidRDefault="00000000">
      <w:pPr>
        <w:rPr>
          <w:lang w:eastAsia="zh-CN"/>
        </w:rPr>
      </w:pPr>
      <w:r>
        <w:rPr>
          <w:lang w:eastAsia="zh-CN"/>
        </w:rPr>
        <w:t>好接下来执行2这个地址存放的这条指令</w:t>
      </w:r>
    </w:p>
    <w:p w14:paraId="48D03386" w14:textId="77777777" w:rsidR="00832298" w:rsidRDefault="00000000">
      <w:pPr>
        <w:rPr>
          <w:lang w:eastAsia="zh-CN"/>
        </w:rPr>
      </w:pPr>
      <w:r>
        <w:rPr>
          <w:lang w:eastAsia="zh-CN"/>
        </w:rPr>
        <w:t>那前边的几个步骤都是一样的</w:t>
      </w:r>
    </w:p>
    <w:p w14:paraId="76556E79" w14:textId="77777777" w:rsidR="00832298" w:rsidRDefault="00000000">
      <w:pPr>
        <w:rPr>
          <w:lang w:eastAsia="zh-CN"/>
        </w:rPr>
      </w:pPr>
      <w:r>
        <w:rPr>
          <w:lang w:eastAsia="zh-CN"/>
        </w:rPr>
        <w:t>通过5个步骤</w:t>
      </w:r>
    </w:p>
    <w:p w14:paraId="467C0D25" w14:textId="77777777" w:rsidR="00832298" w:rsidRDefault="00000000">
      <w:pPr>
        <w:rPr>
          <w:lang w:eastAsia="zh-CN"/>
        </w:rPr>
      </w:pPr>
      <w:r>
        <w:rPr>
          <w:lang w:eastAsia="zh-CN"/>
        </w:rPr>
        <w:t>可以完成取指令和分析指令的操作</w:t>
      </w:r>
    </w:p>
    <w:p w14:paraId="20112194" w14:textId="77777777" w:rsidR="00832298" w:rsidRDefault="00000000">
      <w:pPr>
        <w:rPr>
          <w:lang w:eastAsia="zh-CN"/>
        </w:rPr>
      </w:pPr>
      <w:r>
        <w:rPr>
          <w:lang w:eastAsia="zh-CN"/>
        </w:rPr>
        <w:t>CPU发现这次要执行的操作码应该是000011</w:t>
      </w:r>
    </w:p>
    <w:p w14:paraId="4C41FC23" w14:textId="77777777" w:rsidR="00832298" w:rsidRDefault="00000000">
      <w:pPr>
        <w:rPr>
          <w:lang w:eastAsia="zh-CN"/>
        </w:rPr>
      </w:pPr>
      <w:r>
        <w:rPr>
          <w:lang w:eastAsia="zh-CN"/>
        </w:rPr>
        <w:t>这个操作码对应的是一个加法操作</w:t>
      </w:r>
    </w:p>
    <w:p w14:paraId="1A72AE99" w14:textId="77777777" w:rsidR="00832298" w:rsidRDefault="00000000">
      <w:pPr>
        <w:rPr>
          <w:lang w:eastAsia="zh-CN"/>
        </w:rPr>
      </w:pPr>
      <w:r>
        <w:rPr>
          <w:lang w:eastAsia="zh-CN"/>
        </w:rPr>
        <w:t>所以这是一条加法指令</w:t>
      </w:r>
    </w:p>
    <w:p w14:paraId="3CA0DBEE" w14:textId="77777777" w:rsidR="00832298" w:rsidRDefault="00000000">
      <w:pPr>
        <w:rPr>
          <w:lang w:eastAsia="zh-CN"/>
        </w:rPr>
      </w:pPr>
      <w:r>
        <w:rPr>
          <w:lang w:eastAsia="zh-CN"/>
        </w:rPr>
        <w:t>那接下来CPU会根据加法指令的这个执行步骤</w:t>
      </w:r>
    </w:p>
    <w:p w14:paraId="022203B8" w14:textId="77777777" w:rsidR="00832298" w:rsidRDefault="00000000">
      <w:pPr>
        <w:rPr>
          <w:lang w:eastAsia="zh-CN"/>
        </w:rPr>
      </w:pPr>
      <w:r>
        <w:rPr>
          <w:lang w:eastAsia="zh-CN"/>
        </w:rPr>
        <w:t>来指挥着其他部件协调工作</w:t>
      </w:r>
    </w:p>
    <w:p w14:paraId="6DF55D8B" w14:textId="77777777" w:rsidR="00832298" w:rsidRDefault="00000000">
      <w:pPr>
        <w:rPr>
          <w:lang w:eastAsia="zh-CN"/>
        </w:rPr>
      </w:pPr>
      <w:r>
        <w:rPr>
          <w:lang w:eastAsia="zh-CN"/>
        </w:rPr>
        <w:t>好那这次要计算的是A×B加C</w:t>
      </w:r>
    </w:p>
    <w:p w14:paraId="79128412" w14:textId="77777777" w:rsidR="00832298" w:rsidRDefault="00000000">
      <w:pPr>
        <w:rPr>
          <w:lang w:eastAsia="zh-CN"/>
        </w:rPr>
      </w:pPr>
      <w:r>
        <w:rPr>
          <w:lang w:eastAsia="zh-CN"/>
        </w:rPr>
        <w:t>而A×B的结果我们是已经存放的ACC当中</w:t>
      </w:r>
    </w:p>
    <w:p w14:paraId="5661B0EE" w14:textId="77777777" w:rsidR="00832298" w:rsidRDefault="00000000">
      <w:pPr>
        <w:rPr>
          <w:lang w:eastAsia="zh-CN"/>
        </w:rPr>
      </w:pPr>
      <w:r>
        <w:rPr>
          <w:lang w:eastAsia="zh-CN"/>
        </w:rPr>
        <w:lastRenderedPageBreak/>
        <w:t>所以这个加法指令的地址码</w:t>
      </w:r>
    </w:p>
    <w:p w14:paraId="7CCD872E" w14:textId="77777777" w:rsidR="00832298" w:rsidRDefault="00000000">
      <w:pPr>
        <w:rPr>
          <w:lang w:eastAsia="zh-CN"/>
        </w:rPr>
      </w:pPr>
      <w:r>
        <w:rPr>
          <w:lang w:eastAsia="zh-CN"/>
        </w:rPr>
        <w:t>指明的是C这个变量它的存放地址</w:t>
      </w:r>
    </w:p>
    <w:p w14:paraId="73C7DF0D" w14:textId="77777777" w:rsidR="00832298" w:rsidRDefault="00000000">
      <w:pPr>
        <w:rPr>
          <w:lang w:eastAsia="zh-CN"/>
        </w:rPr>
      </w:pPr>
      <w:r>
        <w:rPr>
          <w:lang w:eastAsia="zh-CN"/>
        </w:rPr>
        <w:t>那C是存放在7这个位置的</w:t>
      </w:r>
    </w:p>
    <w:p w14:paraId="55C4F2ED" w14:textId="77777777" w:rsidR="00832298" w:rsidRDefault="00000000">
      <w:pPr>
        <w:rPr>
          <w:lang w:eastAsia="zh-CN"/>
        </w:rPr>
      </w:pPr>
      <w:r>
        <w:rPr>
          <w:lang w:eastAsia="zh-CN"/>
        </w:rPr>
        <w:t>刚好把这个二净之数转换成实净之就是7</w:t>
      </w:r>
    </w:p>
    <w:p w14:paraId="7FA85C04" w14:textId="77777777" w:rsidR="00832298" w:rsidRDefault="00000000">
      <w:pPr>
        <w:rPr>
          <w:lang w:eastAsia="zh-CN"/>
        </w:rPr>
      </w:pPr>
      <w:r>
        <w:rPr>
          <w:lang w:eastAsia="zh-CN"/>
        </w:rPr>
        <w:t>因此接下来要取出7这个地址所存放的数据</w:t>
      </w:r>
    </w:p>
    <w:p w14:paraId="78DEF132" w14:textId="77777777" w:rsidR="00832298" w:rsidRDefault="00000000">
      <w:pPr>
        <w:rPr>
          <w:lang w:eastAsia="zh-CN"/>
        </w:rPr>
      </w:pPr>
      <w:r>
        <w:rPr>
          <w:lang w:eastAsia="zh-CN"/>
        </w:rPr>
        <w:t>那么就需要把这个地址码</w:t>
      </w:r>
    </w:p>
    <w:p w14:paraId="1BD81329" w14:textId="77777777" w:rsidR="00832298" w:rsidRDefault="00000000">
      <w:pPr>
        <w:rPr>
          <w:lang w:eastAsia="zh-CN"/>
        </w:rPr>
      </w:pPr>
      <w:r>
        <w:rPr>
          <w:lang w:eastAsia="zh-CN"/>
        </w:rPr>
        <w:t>把它放到MAR地址计存器当中</w:t>
      </w:r>
    </w:p>
    <w:p w14:paraId="4B63D972" w14:textId="77777777" w:rsidR="00832298" w:rsidRDefault="00000000">
      <w:pPr>
        <w:rPr>
          <w:lang w:eastAsia="zh-CN"/>
        </w:rPr>
      </w:pPr>
      <w:r>
        <w:rPr>
          <w:lang w:eastAsia="zh-CN"/>
        </w:rPr>
        <w:t>接下来主存根据MAR指名的地址</w:t>
      </w:r>
    </w:p>
    <w:p w14:paraId="5099C42D" w14:textId="77777777" w:rsidR="00832298" w:rsidRDefault="00000000">
      <w:pPr>
        <w:rPr>
          <w:lang w:eastAsia="zh-CN"/>
        </w:rPr>
      </w:pPr>
      <w:r>
        <w:rPr>
          <w:lang w:eastAsia="zh-CN"/>
        </w:rPr>
        <w:t>取出相应的这个数据</w:t>
      </w:r>
    </w:p>
    <w:p w14:paraId="3607E36A" w14:textId="77777777" w:rsidR="00832298" w:rsidRDefault="00000000">
      <w:pPr>
        <w:rPr>
          <w:lang w:eastAsia="zh-CN"/>
        </w:rPr>
      </w:pPr>
      <w:r>
        <w:rPr>
          <w:lang w:eastAsia="zh-CN"/>
        </w:rPr>
        <w:t>也就是把C的值放到了MDR当中</w:t>
      </w:r>
    </w:p>
    <w:p w14:paraId="67AC3704" w14:textId="77777777" w:rsidR="00832298" w:rsidRDefault="00000000">
      <w:pPr>
        <w:rPr>
          <w:lang w:eastAsia="zh-CN"/>
        </w:rPr>
      </w:pPr>
      <w:r>
        <w:rPr>
          <w:lang w:eastAsia="zh-CN"/>
        </w:rPr>
        <w:t>然后接下来这一步会把MDR的值</w:t>
      </w:r>
    </w:p>
    <w:p w14:paraId="54C788AA" w14:textId="77777777" w:rsidR="00832298" w:rsidRDefault="00000000">
      <w:pPr>
        <w:rPr>
          <w:lang w:eastAsia="zh-CN"/>
        </w:rPr>
      </w:pPr>
      <w:r>
        <w:rPr>
          <w:lang w:eastAsia="zh-CN"/>
        </w:rPr>
        <w:t>再传送到通用计存器X当中</w:t>
      </w:r>
    </w:p>
    <w:p w14:paraId="05D2D766" w14:textId="77777777" w:rsidR="00832298" w:rsidRDefault="00000000">
      <w:pPr>
        <w:rPr>
          <w:lang w:eastAsia="zh-CN"/>
        </w:rPr>
      </w:pPr>
      <w:r>
        <w:rPr>
          <w:lang w:eastAsia="zh-CN"/>
        </w:rPr>
        <w:t>也就是说当我们进行加法运算的时候</w:t>
      </w:r>
    </w:p>
    <w:p w14:paraId="049E1E47" w14:textId="77777777" w:rsidR="00832298" w:rsidRDefault="00000000">
      <w:pPr>
        <w:rPr>
          <w:lang w:eastAsia="zh-CN"/>
        </w:rPr>
      </w:pPr>
      <w:r>
        <w:rPr>
          <w:lang w:eastAsia="zh-CN"/>
        </w:rPr>
        <w:t>ACC里边会先存入倍加数</w:t>
      </w:r>
    </w:p>
    <w:p w14:paraId="40FC4270" w14:textId="77777777" w:rsidR="00832298" w:rsidRDefault="00000000">
      <w:pPr>
        <w:rPr>
          <w:lang w:eastAsia="zh-CN"/>
        </w:rPr>
      </w:pPr>
      <w:r>
        <w:rPr>
          <w:lang w:eastAsia="zh-CN"/>
        </w:rPr>
        <w:t>然后通用计存器X当中会存放加数</w:t>
      </w:r>
    </w:p>
    <w:p w14:paraId="288DA8D1" w14:textId="77777777" w:rsidR="00832298" w:rsidRDefault="00000000">
      <w:pPr>
        <w:rPr>
          <w:lang w:eastAsia="zh-CN"/>
        </w:rPr>
      </w:pPr>
      <w:r>
        <w:rPr>
          <w:lang w:eastAsia="zh-CN"/>
        </w:rPr>
        <w:t>也就是C的值</w:t>
      </w:r>
    </w:p>
    <w:p w14:paraId="5D922381" w14:textId="77777777" w:rsidR="00832298" w:rsidRDefault="00000000">
      <w:pPr>
        <w:rPr>
          <w:lang w:eastAsia="zh-CN"/>
        </w:rPr>
      </w:pPr>
      <w:r>
        <w:rPr>
          <w:lang w:eastAsia="zh-CN"/>
        </w:rPr>
        <w:t>好接下来控制单元会向ARU发送一个信号</w:t>
      </w:r>
    </w:p>
    <w:p w14:paraId="4A68F3F0" w14:textId="77777777" w:rsidR="00832298" w:rsidRDefault="00000000">
      <w:pPr>
        <w:rPr>
          <w:lang w:eastAsia="zh-CN"/>
        </w:rPr>
      </w:pPr>
      <w:r>
        <w:rPr>
          <w:lang w:eastAsia="zh-CN"/>
        </w:rPr>
        <w:lastRenderedPageBreak/>
        <w:t>告诉他你此次要执行的是加法操作</w:t>
      </w:r>
    </w:p>
    <w:p w14:paraId="3763237E" w14:textId="77777777" w:rsidR="00832298" w:rsidRDefault="00000000">
      <w:pPr>
        <w:rPr>
          <w:lang w:eastAsia="zh-CN"/>
        </w:rPr>
      </w:pPr>
      <w:r>
        <w:rPr>
          <w:lang w:eastAsia="zh-CN"/>
        </w:rPr>
        <w:t>那么ARU算数逻辑单元</w:t>
      </w:r>
    </w:p>
    <w:p w14:paraId="7155626D" w14:textId="77777777" w:rsidR="00832298" w:rsidRDefault="00000000">
      <w:pPr>
        <w:rPr>
          <w:lang w:eastAsia="zh-CN"/>
        </w:rPr>
      </w:pPr>
      <w:r>
        <w:rPr>
          <w:lang w:eastAsia="zh-CN"/>
        </w:rPr>
        <w:t>就会把ACC和X里边存放的值进行一个相加</w:t>
      </w:r>
    </w:p>
    <w:p w14:paraId="73ADDEA3" w14:textId="77777777" w:rsidR="00832298" w:rsidRDefault="00000000">
      <w:pPr>
        <w:rPr>
          <w:lang w:eastAsia="zh-CN"/>
        </w:rPr>
      </w:pPr>
      <w:r>
        <w:rPr>
          <w:lang w:eastAsia="zh-CN"/>
        </w:rPr>
        <w:t>并且把加得的结果再次存回ACC当中</w:t>
      </w:r>
    </w:p>
    <w:p w14:paraId="70431AE8" w14:textId="77777777" w:rsidR="00832298" w:rsidRDefault="00000000">
      <w:pPr>
        <w:rPr>
          <w:lang w:eastAsia="zh-CN"/>
        </w:rPr>
      </w:pPr>
      <w:r>
        <w:rPr>
          <w:lang w:eastAsia="zh-CN"/>
        </w:rPr>
        <w:t>因此这就导致了ACC等于7</w:t>
      </w:r>
    </w:p>
    <w:p w14:paraId="596C34AF" w14:textId="77777777" w:rsidR="00832298" w:rsidRDefault="00000000">
      <w:pPr>
        <w:rPr>
          <w:lang w:eastAsia="zh-CN"/>
        </w:rPr>
      </w:pPr>
      <w:r>
        <w:rPr>
          <w:lang w:eastAsia="zh-CN"/>
        </w:rPr>
        <w:t>也就是把A乘以B加C的值存放到了ACC里边</w:t>
      </w:r>
    </w:p>
    <w:p w14:paraId="272E07E6" w14:textId="77777777" w:rsidR="00832298" w:rsidRDefault="00000000">
      <w:pPr>
        <w:rPr>
          <w:lang w:eastAsia="zh-CN"/>
        </w:rPr>
      </w:pPr>
      <w:r>
        <w:rPr>
          <w:lang w:eastAsia="zh-CN"/>
        </w:rPr>
        <w:t>好到此为止我们完成了第三条指令</w:t>
      </w:r>
    </w:p>
    <w:p w14:paraId="2BF1D2BB" w14:textId="77777777" w:rsidR="00832298" w:rsidRDefault="00000000">
      <w:pPr>
        <w:rPr>
          <w:lang w:eastAsia="zh-CN"/>
        </w:rPr>
      </w:pPr>
      <w:r>
        <w:rPr>
          <w:lang w:eastAsia="zh-CN"/>
        </w:rPr>
        <w:t>也就是加法指令</w:t>
      </w:r>
    </w:p>
    <w:p w14:paraId="772E110B" w14:textId="77777777" w:rsidR="00832298" w:rsidRDefault="00000000">
      <w:pPr>
        <w:rPr>
          <w:lang w:eastAsia="zh-CN"/>
        </w:rPr>
      </w:pPr>
      <w:r>
        <w:rPr>
          <w:lang w:eastAsia="zh-CN"/>
        </w:rPr>
        <w:t>同样的前边的五个步骤</w:t>
      </w:r>
    </w:p>
    <w:p w14:paraId="3D50CD48" w14:textId="77777777" w:rsidR="00832298" w:rsidRDefault="00000000">
      <w:pPr>
        <w:rPr>
          <w:lang w:eastAsia="zh-CN"/>
        </w:rPr>
      </w:pPr>
      <w:r>
        <w:rPr>
          <w:lang w:eastAsia="zh-CN"/>
        </w:rPr>
        <w:t>其实和之前的两条指令没有任何区别</w:t>
      </w:r>
    </w:p>
    <w:p w14:paraId="5FE0076A" w14:textId="77777777" w:rsidR="00832298" w:rsidRDefault="00000000">
      <w:pPr>
        <w:rPr>
          <w:lang w:eastAsia="zh-CN"/>
        </w:rPr>
      </w:pPr>
      <w:r>
        <w:rPr>
          <w:lang w:eastAsia="zh-CN"/>
        </w:rPr>
        <w:t>另外在取完指令之后</w:t>
      </w:r>
    </w:p>
    <w:p w14:paraId="3089598E" w14:textId="77777777" w:rsidR="00832298" w:rsidRDefault="00000000">
      <w:pPr>
        <w:rPr>
          <w:lang w:eastAsia="zh-CN"/>
        </w:rPr>
      </w:pPr>
      <w:r>
        <w:rPr>
          <w:lang w:eastAsia="zh-CN"/>
        </w:rPr>
        <w:t>同样的也会自动的进行PC加1的操作</w:t>
      </w:r>
    </w:p>
    <w:p w14:paraId="203D7394" w14:textId="77777777" w:rsidR="00832298" w:rsidRDefault="00000000">
      <w:pPr>
        <w:rPr>
          <w:lang w:eastAsia="zh-CN"/>
        </w:rPr>
      </w:pPr>
      <w:r>
        <w:rPr>
          <w:lang w:eastAsia="zh-CN"/>
        </w:rPr>
        <w:t>也就是PC会指向下一条我们应该执行的指令</w:t>
      </w:r>
    </w:p>
    <w:p w14:paraId="7087CA2E" w14:textId="77777777" w:rsidR="00832298" w:rsidRDefault="00000000">
      <w:pPr>
        <w:rPr>
          <w:lang w:eastAsia="zh-CN"/>
        </w:rPr>
      </w:pPr>
      <w:r>
        <w:rPr>
          <w:lang w:eastAsia="zh-CN"/>
        </w:rPr>
        <w:t>好接下来这条指令的执行</w:t>
      </w:r>
    </w:p>
    <w:p w14:paraId="2464499D" w14:textId="77777777" w:rsidR="00832298" w:rsidRDefault="00000000">
      <w:pPr>
        <w:rPr>
          <w:lang w:eastAsia="zh-CN"/>
        </w:rPr>
      </w:pPr>
      <w:r>
        <w:rPr>
          <w:lang w:eastAsia="zh-CN"/>
        </w:rPr>
        <w:t>前边的这些步骤都是一样的</w:t>
      </w:r>
    </w:p>
    <w:p w14:paraId="3668CC1A" w14:textId="77777777" w:rsidR="00832298" w:rsidRDefault="00000000">
      <w:pPr>
        <w:rPr>
          <w:lang w:eastAsia="zh-CN"/>
        </w:rPr>
      </w:pPr>
      <w:r>
        <w:rPr>
          <w:lang w:eastAsia="zh-CN"/>
        </w:rPr>
        <w:t>根据PC记录的这个地址取出这条指令</w:t>
      </w:r>
    </w:p>
    <w:p w14:paraId="6D6AC088" w14:textId="77777777" w:rsidR="00832298" w:rsidRDefault="00000000">
      <w:pPr>
        <w:rPr>
          <w:lang w:eastAsia="zh-CN"/>
        </w:rPr>
      </w:pPr>
      <w:r>
        <w:rPr>
          <w:lang w:eastAsia="zh-CN"/>
        </w:rPr>
        <w:t>并且放到AR指令计存器当中</w:t>
      </w:r>
    </w:p>
    <w:p w14:paraId="33691F5D" w14:textId="77777777" w:rsidR="00832298" w:rsidRDefault="00000000">
      <w:pPr>
        <w:rPr>
          <w:lang w:eastAsia="zh-CN"/>
        </w:rPr>
      </w:pPr>
      <w:r>
        <w:rPr>
          <w:lang w:eastAsia="zh-CN"/>
        </w:rPr>
        <w:lastRenderedPageBreak/>
        <w:t>然后第五个步骤会把这个指令的操作码</w:t>
      </w:r>
    </w:p>
    <w:p w14:paraId="62E4F34C" w14:textId="77777777" w:rsidR="00832298" w:rsidRDefault="00000000">
      <w:pPr>
        <w:rPr>
          <w:lang w:eastAsia="zh-CN"/>
        </w:rPr>
      </w:pPr>
      <w:r>
        <w:rPr>
          <w:lang w:eastAsia="zh-CN"/>
        </w:rPr>
        <w:t>把它送到CU当中进行分析</w:t>
      </w:r>
    </w:p>
    <w:p w14:paraId="04569383" w14:textId="77777777" w:rsidR="00832298" w:rsidRDefault="00000000">
      <w:pPr>
        <w:rPr>
          <w:lang w:eastAsia="zh-CN"/>
        </w:rPr>
      </w:pPr>
      <w:r>
        <w:rPr>
          <w:lang w:eastAsia="zh-CN"/>
        </w:rPr>
        <w:t>然后CU分析之后发现</w:t>
      </w:r>
    </w:p>
    <w:p w14:paraId="0865C775" w14:textId="77777777" w:rsidR="00832298" w:rsidRDefault="00000000">
      <w:pPr>
        <w:rPr>
          <w:lang w:eastAsia="zh-CN"/>
        </w:rPr>
      </w:pPr>
      <w:r>
        <w:rPr>
          <w:lang w:eastAsia="zh-CN"/>
        </w:rPr>
        <w:t>000010这是一条存数的指令</w:t>
      </w:r>
    </w:p>
    <w:p w14:paraId="43A19631" w14:textId="77777777" w:rsidR="00832298" w:rsidRDefault="00000000">
      <w:pPr>
        <w:rPr>
          <w:lang w:eastAsia="zh-CN"/>
        </w:rPr>
      </w:pPr>
      <w:r>
        <w:rPr>
          <w:lang w:eastAsia="zh-CN"/>
        </w:rPr>
        <w:t>也就是要把ACC里边的数据</w:t>
      </w:r>
    </w:p>
    <w:p w14:paraId="290BA29B" w14:textId="77777777" w:rsidR="00832298" w:rsidRDefault="00000000">
      <w:pPr>
        <w:rPr>
          <w:lang w:eastAsia="zh-CN"/>
        </w:rPr>
      </w:pPr>
      <w:r>
        <w:rPr>
          <w:lang w:eastAsia="zh-CN"/>
        </w:rPr>
        <w:t>把它存到地址码所指名的存储单元当中</w:t>
      </w:r>
    </w:p>
    <w:p w14:paraId="3E69CEC1" w14:textId="77777777" w:rsidR="00832298" w:rsidRDefault="00000000">
      <w:pPr>
        <w:rPr>
          <w:lang w:eastAsia="zh-CN"/>
        </w:rPr>
      </w:pPr>
      <w:r>
        <w:rPr>
          <w:lang w:eastAsia="zh-CN"/>
        </w:rPr>
        <w:t>这个地址码转换成10进去</w:t>
      </w:r>
    </w:p>
    <w:p w14:paraId="7C2D8FA9" w14:textId="77777777" w:rsidR="00832298" w:rsidRDefault="00000000">
      <w:pPr>
        <w:rPr>
          <w:lang w:eastAsia="zh-CN"/>
        </w:rPr>
      </w:pPr>
      <w:r>
        <w:rPr>
          <w:lang w:eastAsia="zh-CN"/>
        </w:rPr>
        <w:t>应该是8</w:t>
      </w:r>
    </w:p>
    <w:p w14:paraId="7AED4685" w14:textId="77777777" w:rsidR="00832298" w:rsidRDefault="00000000">
      <w:pPr>
        <w:rPr>
          <w:lang w:eastAsia="zh-CN"/>
        </w:rPr>
      </w:pPr>
      <w:r>
        <w:rPr>
          <w:lang w:eastAsia="zh-CN"/>
        </w:rPr>
        <w:t>而8存储单元刚好对应的是Y</w:t>
      </w:r>
    </w:p>
    <w:p w14:paraId="7BB74D88" w14:textId="77777777" w:rsidR="00832298" w:rsidRDefault="00000000">
      <w:pPr>
        <w:rPr>
          <w:lang w:eastAsia="zh-CN"/>
        </w:rPr>
      </w:pPr>
      <w:r>
        <w:rPr>
          <w:lang w:eastAsia="zh-CN"/>
        </w:rPr>
        <w:t>这个变量的存储位置</w:t>
      </w:r>
    </w:p>
    <w:p w14:paraId="422645EE" w14:textId="77777777" w:rsidR="00832298" w:rsidRDefault="00000000">
      <w:pPr>
        <w:rPr>
          <w:lang w:eastAsia="zh-CN"/>
        </w:rPr>
      </w:pPr>
      <w:r>
        <w:rPr>
          <w:lang w:eastAsia="zh-CN"/>
        </w:rPr>
        <w:t>那现在ACC里面存的是7</w:t>
      </w:r>
    </w:p>
    <w:p w14:paraId="5155881D" w14:textId="77777777" w:rsidR="00832298" w:rsidRDefault="00000000">
      <w:r>
        <w:t>也就是A乘以B加C的值</w:t>
      </w:r>
    </w:p>
    <w:p w14:paraId="59539368" w14:textId="77777777" w:rsidR="00832298" w:rsidRDefault="00000000">
      <w:pPr>
        <w:rPr>
          <w:lang w:eastAsia="zh-CN"/>
        </w:rPr>
      </w:pPr>
      <w:r>
        <w:rPr>
          <w:lang w:eastAsia="zh-CN"/>
        </w:rPr>
        <w:t>好接下来执行这存数指令</w:t>
      </w:r>
    </w:p>
    <w:p w14:paraId="764AD292" w14:textId="77777777" w:rsidR="00832298" w:rsidRDefault="00000000">
      <w:pPr>
        <w:rPr>
          <w:lang w:eastAsia="zh-CN"/>
        </w:rPr>
      </w:pPr>
      <w:r>
        <w:rPr>
          <w:lang w:eastAsia="zh-CN"/>
        </w:rPr>
        <w:t>首先会把这个指令的地址码部分</w:t>
      </w:r>
    </w:p>
    <w:p w14:paraId="2F7D2A6B" w14:textId="77777777" w:rsidR="00832298" w:rsidRDefault="00000000">
      <w:pPr>
        <w:rPr>
          <w:lang w:eastAsia="zh-CN"/>
        </w:rPr>
      </w:pPr>
      <w:r>
        <w:rPr>
          <w:lang w:eastAsia="zh-CN"/>
        </w:rPr>
        <w:t>把它送到MAR里边</w:t>
      </w:r>
    </w:p>
    <w:p w14:paraId="6FD11C9E" w14:textId="77777777" w:rsidR="00832298" w:rsidRDefault="00000000">
      <w:pPr>
        <w:rPr>
          <w:lang w:eastAsia="zh-CN"/>
        </w:rPr>
      </w:pPr>
      <w:r>
        <w:rPr>
          <w:lang w:eastAsia="zh-CN"/>
        </w:rPr>
        <w:t>用来指名此次我要存入的是哪一个存储单元</w:t>
      </w:r>
    </w:p>
    <w:p w14:paraId="4443B9C2" w14:textId="77777777" w:rsidR="00832298" w:rsidRDefault="00000000">
      <w:pPr>
        <w:rPr>
          <w:lang w:eastAsia="zh-CN"/>
        </w:rPr>
      </w:pPr>
      <w:r>
        <w:rPr>
          <w:lang w:eastAsia="zh-CN"/>
        </w:rPr>
        <w:t>另外还需要把ACC里边的运算结果通过数据总线</w:t>
      </w:r>
    </w:p>
    <w:p w14:paraId="753A11BA" w14:textId="77777777" w:rsidR="00832298" w:rsidRDefault="00000000">
      <w:pPr>
        <w:rPr>
          <w:lang w:eastAsia="zh-CN"/>
        </w:rPr>
      </w:pPr>
      <w:r>
        <w:rPr>
          <w:lang w:eastAsia="zh-CN"/>
        </w:rPr>
        <w:lastRenderedPageBreak/>
        <w:t>把它送到MDR当中</w:t>
      </w:r>
    </w:p>
    <w:p w14:paraId="4FC70CFF" w14:textId="77777777" w:rsidR="00832298" w:rsidRDefault="00000000">
      <w:pPr>
        <w:rPr>
          <w:lang w:eastAsia="zh-CN"/>
        </w:rPr>
      </w:pPr>
      <w:r>
        <w:rPr>
          <w:lang w:eastAsia="zh-CN"/>
        </w:rPr>
        <w:t>也就是说此时MDR里边保存了A乘以B加C的值</w:t>
      </w:r>
    </w:p>
    <w:p w14:paraId="224A795E" w14:textId="77777777" w:rsidR="00832298" w:rsidRDefault="00000000">
      <w:pPr>
        <w:rPr>
          <w:lang w:eastAsia="zh-CN"/>
        </w:rPr>
      </w:pPr>
      <w:r>
        <w:rPr>
          <w:lang w:eastAsia="zh-CN"/>
        </w:rPr>
        <w:t>并且此时MAR里边指明了</w:t>
      </w:r>
    </w:p>
    <w:p w14:paraId="1E1EBFC0" w14:textId="77777777" w:rsidR="00832298" w:rsidRDefault="00000000">
      <w:pPr>
        <w:rPr>
          <w:lang w:eastAsia="zh-CN"/>
        </w:rPr>
      </w:pPr>
      <w:r>
        <w:rPr>
          <w:lang w:eastAsia="zh-CN"/>
        </w:rPr>
        <w:t>这个值是要存到内存地址为8的这个地方</w:t>
      </w:r>
    </w:p>
    <w:p w14:paraId="1CAEEFDC" w14:textId="77777777" w:rsidR="00832298" w:rsidRDefault="00000000">
      <w:pPr>
        <w:rPr>
          <w:lang w:eastAsia="zh-CN"/>
        </w:rPr>
      </w:pPr>
      <w:r>
        <w:rPr>
          <w:lang w:eastAsia="zh-CN"/>
        </w:rPr>
        <w:t>然后接下来CU控制单元</w:t>
      </w:r>
    </w:p>
    <w:p w14:paraId="7E348CDB" w14:textId="77777777" w:rsidR="00832298" w:rsidRDefault="00000000">
      <w:pPr>
        <w:rPr>
          <w:lang w:eastAsia="zh-CN"/>
        </w:rPr>
      </w:pPr>
      <w:r>
        <w:rPr>
          <w:lang w:eastAsia="zh-CN"/>
        </w:rPr>
        <w:t>会通过控制总线告诉主存储器说</w:t>
      </w:r>
    </w:p>
    <w:p w14:paraId="410CA7C4" w14:textId="77777777" w:rsidR="00832298" w:rsidRDefault="00000000">
      <w:pPr>
        <w:rPr>
          <w:lang w:eastAsia="zh-CN"/>
        </w:rPr>
      </w:pPr>
      <w:r>
        <w:rPr>
          <w:lang w:eastAsia="zh-CN"/>
        </w:rPr>
        <w:t>我此次要进行的是一个写的操作</w:t>
      </w:r>
    </w:p>
    <w:p w14:paraId="1D8CEDEF" w14:textId="77777777" w:rsidR="00832298" w:rsidRDefault="00000000">
      <w:pPr>
        <w:rPr>
          <w:lang w:eastAsia="zh-CN"/>
        </w:rPr>
      </w:pPr>
      <w:r>
        <w:rPr>
          <w:lang w:eastAsia="zh-CN"/>
        </w:rPr>
        <w:t>于是主存储器会根据MAR所指名的地址</w:t>
      </w:r>
    </w:p>
    <w:p w14:paraId="4290BA99" w14:textId="77777777" w:rsidR="00832298" w:rsidRDefault="00000000">
      <w:pPr>
        <w:rPr>
          <w:lang w:eastAsia="zh-CN"/>
        </w:rPr>
      </w:pPr>
      <w:r>
        <w:rPr>
          <w:lang w:eastAsia="zh-CN"/>
        </w:rPr>
        <w:t>把MDR当中的数据放到相应的位置当中</w:t>
      </w:r>
    </w:p>
    <w:p w14:paraId="45535214" w14:textId="77777777" w:rsidR="00832298" w:rsidRDefault="00000000">
      <w:pPr>
        <w:rPr>
          <w:lang w:eastAsia="zh-CN"/>
        </w:rPr>
      </w:pPr>
      <w:r>
        <w:rPr>
          <w:lang w:eastAsia="zh-CN"/>
        </w:rPr>
        <w:t>这就导致了8号存储单元它的值变为了7</w:t>
      </w:r>
    </w:p>
    <w:p w14:paraId="2880A295" w14:textId="77777777" w:rsidR="00832298" w:rsidRDefault="00000000">
      <w:pPr>
        <w:rPr>
          <w:lang w:eastAsia="zh-CN"/>
        </w:rPr>
      </w:pPr>
      <w:r>
        <w:rPr>
          <w:lang w:eastAsia="zh-CN"/>
        </w:rPr>
        <w:t>也就是我们最终想要得到的这个结果</w:t>
      </w:r>
    </w:p>
    <w:p w14:paraId="69E9F562" w14:textId="77777777" w:rsidR="00832298" w:rsidRDefault="00000000">
      <w:pPr>
        <w:rPr>
          <w:lang w:eastAsia="zh-CN"/>
        </w:rPr>
      </w:pPr>
      <w:r>
        <w:rPr>
          <w:lang w:eastAsia="zh-CN"/>
        </w:rPr>
        <w:t>y等于A乘以B加C</w:t>
      </w:r>
    </w:p>
    <w:p w14:paraId="4F77A6D6" w14:textId="77777777" w:rsidR="00832298" w:rsidRDefault="00000000">
      <w:pPr>
        <w:rPr>
          <w:lang w:eastAsia="zh-CN"/>
        </w:rPr>
      </w:pPr>
      <w:r>
        <w:rPr>
          <w:lang w:eastAsia="zh-CN"/>
        </w:rPr>
        <w:t>那它们的存数指令的执行</w:t>
      </w:r>
    </w:p>
    <w:p w14:paraId="3C4851B5" w14:textId="77777777" w:rsidR="00832298" w:rsidRDefault="00000000">
      <w:pPr>
        <w:rPr>
          <w:lang w:eastAsia="zh-CN"/>
        </w:rPr>
      </w:pPr>
      <w:r>
        <w:rPr>
          <w:lang w:eastAsia="zh-CN"/>
        </w:rPr>
        <w:t>取指和分析指令的阶段</w:t>
      </w:r>
    </w:p>
    <w:p w14:paraId="3D737129" w14:textId="77777777" w:rsidR="00832298" w:rsidRDefault="00000000">
      <w:pPr>
        <w:rPr>
          <w:lang w:eastAsia="zh-CN"/>
        </w:rPr>
      </w:pPr>
      <w:r>
        <w:rPr>
          <w:lang w:eastAsia="zh-CN"/>
        </w:rPr>
        <w:t>做的事情和前面那些指令没有什么区别</w:t>
      </w:r>
    </w:p>
    <w:p w14:paraId="10C8F4A9" w14:textId="77777777" w:rsidR="00832298" w:rsidRDefault="00000000">
      <w:pPr>
        <w:rPr>
          <w:lang w:eastAsia="zh-CN"/>
        </w:rPr>
      </w:pPr>
      <w:r>
        <w:rPr>
          <w:lang w:eastAsia="zh-CN"/>
        </w:rPr>
        <w:t>只有分析出了指令之后</w:t>
      </w:r>
    </w:p>
    <w:p w14:paraId="085EA4CE" w14:textId="77777777" w:rsidR="00832298" w:rsidRDefault="00000000">
      <w:pPr>
        <w:rPr>
          <w:lang w:eastAsia="zh-CN"/>
        </w:rPr>
      </w:pPr>
      <w:r>
        <w:rPr>
          <w:lang w:eastAsia="zh-CN"/>
        </w:rPr>
        <w:t>才会在CU控制单元的控制之下</w:t>
      </w:r>
    </w:p>
    <w:p w14:paraId="31E52929" w14:textId="77777777" w:rsidR="00832298" w:rsidRDefault="00000000">
      <w:pPr>
        <w:rPr>
          <w:lang w:eastAsia="zh-CN"/>
        </w:rPr>
      </w:pPr>
      <w:r>
        <w:rPr>
          <w:lang w:eastAsia="zh-CN"/>
        </w:rPr>
        <w:lastRenderedPageBreak/>
        <w:t>执行不一样的一些操作</w:t>
      </w:r>
    </w:p>
    <w:p w14:paraId="3F68D7D2" w14:textId="77777777" w:rsidR="00832298" w:rsidRDefault="00000000">
      <w:pPr>
        <w:rPr>
          <w:lang w:eastAsia="zh-CN"/>
        </w:rPr>
      </w:pPr>
      <w:r>
        <w:rPr>
          <w:lang w:eastAsia="zh-CN"/>
        </w:rPr>
        <w:t>同样此时PC回家一</w:t>
      </w:r>
    </w:p>
    <w:p w14:paraId="342C6988" w14:textId="77777777" w:rsidR="00832298" w:rsidRDefault="00000000">
      <w:pPr>
        <w:rPr>
          <w:lang w:eastAsia="zh-CN"/>
        </w:rPr>
      </w:pPr>
      <w:r>
        <w:rPr>
          <w:lang w:eastAsia="zh-CN"/>
        </w:rPr>
        <w:t>指向下一条应该执行的指令</w:t>
      </w:r>
    </w:p>
    <w:p w14:paraId="26D962DF" w14:textId="77777777" w:rsidR="00832298" w:rsidRDefault="00000000">
      <w:pPr>
        <w:rPr>
          <w:lang w:eastAsia="zh-CN"/>
        </w:rPr>
      </w:pPr>
      <w:r>
        <w:rPr>
          <w:lang w:eastAsia="zh-CN"/>
        </w:rPr>
        <w:t>那么接下来执行这条指令</w:t>
      </w:r>
    </w:p>
    <w:p w14:paraId="7CB2BE07" w14:textId="77777777" w:rsidR="00832298" w:rsidRDefault="00000000">
      <w:pPr>
        <w:rPr>
          <w:lang w:eastAsia="zh-CN"/>
        </w:rPr>
      </w:pPr>
      <w:r>
        <w:rPr>
          <w:lang w:eastAsia="zh-CN"/>
        </w:rPr>
        <w:t>和之前一样</w:t>
      </w:r>
    </w:p>
    <w:p w14:paraId="70311B82" w14:textId="77777777" w:rsidR="00832298" w:rsidRDefault="00000000">
      <w:pPr>
        <w:rPr>
          <w:lang w:eastAsia="zh-CN"/>
        </w:rPr>
      </w:pPr>
      <w:r>
        <w:rPr>
          <w:lang w:eastAsia="zh-CN"/>
        </w:rPr>
        <w:t>首先需要取出指令</w:t>
      </w:r>
    </w:p>
    <w:p w14:paraId="26F94BEE" w14:textId="77777777" w:rsidR="00832298" w:rsidRDefault="00000000">
      <w:pPr>
        <w:rPr>
          <w:lang w:eastAsia="zh-CN"/>
        </w:rPr>
      </w:pPr>
      <w:r>
        <w:rPr>
          <w:lang w:eastAsia="zh-CN"/>
        </w:rPr>
        <w:t>把这个指令</w:t>
      </w:r>
    </w:p>
    <w:p w14:paraId="44E2AD1F" w14:textId="77777777" w:rsidR="00832298" w:rsidRDefault="00000000">
      <w:pPr>
        <w:rPr>
          <w:lang w:eastAsia="zh-CN"/>
        </w:rPr>
      </w:pPr>
      <w:r>
        <w:rPr>
          <w:lang w:eastAsia="zh-CN"/>
        </w:rPr>
        <w:t>把它取到I2指令基存器当中</w:t>
      </w:r>
    </w:p>
    <w:p w14:paraId="471858ED" w14:textId="77777777" w:rsidR="00832298" w:rsidRDefault="00000000">
      <w:pPr>
        <w:rPr>
          <w:lang w:eastAsia="zh-CN"/>
        </w:rPr>
      </w:pPr>
      <w:r>
        <w:rPr>
          <w:lang w:eastAsia="zh-CN"/>
        </w:rPr>
        <w:t>然后接下来要把操作码部分</w:t>
      </w:r>
    </w:p>
    <w:p w14:paraId="0C184DB3" w14:textId="77777777" w:rsidR="00832298" w:rsidRDefault="00000000">
      <w:pPr>
        <w:rPr>
          <w:lang w:eastAsia="zh-CN"/>
        </w:rPr>
      </w:pPr>
      <w:r>
        <w:rPr>
          <w:lang w:eastAsia="zh-CN"/>
        </w:rPr>
        <w:t>送到CU里边</w:t>
      </w:r>
    </w:p>
    <w:p w14:paraId="1B697816" w14:textId="77777777" w:rsidR="00832298" w:rsidRDefault="00000000">
      <w:pPr>
        <w:rPr>
          <w:lang w:eastAsia="zh-CN"/>
        </w:rPr>
      </w:pPr>
      <w:r>
        <w:rPr>
          <w:lang w:eastAsia="zh-CN"/>
        </w:rPr>
        <w:t>然后CU一分析发现</w:t>
      </w:r>
    </w:p>
    <w:p w14:paraId="3830B657" w14:textId="77777777" w:rsidR="00832298" w:rsidRDefault="00000000">
      <w:pPr>
        <w:rPr>
          <w:lang w:eastAsia="zh-CN"/>
        </w:rPr>
      </w:pPr>
      <w:r>
        <w:rPr>
          <w:lang w:eastAsia="zh-CN"/>
        </w:rPr>
        <w:t>A00100</w:t>
      </w:r>
    </w:p>
    <w:p w14:paraId="3FCFF2FC" w14:textId="77777777" w:rsidR="00832298" w:rsidRDefault="00000000">
      <w:pPr>
        <w:rPr>
          <w:lang w:eastAsia="zh-CN"/>
        </w:rPr>
      </w:pPr>
      <w:r>
        <w:rPr>
          <w:lang w:eastAsia="zh-CN"/>
        </w:rPr>
        <w:t>这个操作对应的是停机指令</w:t>
      </w:r>
    </w:p>
    <w:p w14:paraId="27A97D0C" w14:textId="77777777" w:rsidR="00832298" w:rsidRDefault="00000000">
      <w:pPr>
        <w:rPr>
          <w:lang w:eastAsia="zh-CN"/>
        </w:rPr>
      </w:pPr>
      <w:r>
        <w:rPr>
          <w:lang w:eastAsia="zh-CN"/>
        </w:rPr>
        <w:t>所以执行到这一步就知道</w:t>
      </w:r>
    </w:p>
    <w:p w14:paraId="2C2F047C" w14:textId="77777777" w:rsidR="00832298" w:rsidRDefault="00000000">
      <w:pPr>
        <w:rPr>
          <w:lang w:eastAsia="zh-CN"/>
        </w:rPr>
      </w:pPr>
      <w:r>
        <w:rPr>
          <w:lang w:eastAsia="zh-CN"/>
        </w:rPr>
        <w:t>我们的这段程序运行结束了</w:t>
      </w:r>
    </w:p>
    <w:p w14:paraId="22CBDBB2" w14:textId="77777777" w:rsidR="00832298" w:rsidRDefault="00000000">
      <w:pPr>
        <w:rPr>
          <w:lang w:eastAsia="zh-CN"/>
        </w:rPr>
      </w:pPr>
      <w:r>
        <w:rPr>
          <w:lang w:eastAsia="zh-CN"/>
        </w:rPr>
        <w:t>那学过操作系统的同学知道</w:t>
      </w:r>
    </w:p>
    <w:p w14:paraId="01B7FC8E" w14:textId="77777777" w:rsidR="00832298" w:rsidRDefault="00000000">
      <w:pPr>
        <w:rPr>
          <w:lang w:eastAsia="zh-CN"/>
        </w:rPr>
      </w:pPr>
      <w:r>
        <w:rPr>
          <w:lang w:eastAsia="zh-CN"/>
        </w:rPr>
        <w:t>要停止一个进程的运行</w:t>
      </w:r>
    </w:p>
    <w:p w14:paraId="0A60929B" w14:textId="77777777" w:rsidR="00832298" w:rsidRDefault="00000000">
      <w:pPr>
        <w:rPr>
          <w:lang w:eastAsia="zh-CN"/>
        </w:rPr>
      </w:pPr>
      <w:r>
        <w:rPr>
          <w:lang w:eastAsia="zh-CN"/>
        </w:rPr>
        <w:lastRenderedPageBreak/>
        <w:t>需要通过系统调用</w:t>
      </w:r>
    </w:p>
    <w:p w14:paraId="35E4EE92" w14:textId="77777777" w:rsidR="00832298" w:rsidRDefault="00000000">
      <w:pPr>
        <w:rPr>
          <w:lang w:eastAsia="zh-CN"/>
        </w:rPr>
      </w:pPr>
      <w:r>
        <w:rPr>
          <w:lang w:eastAsia="zh-CN"/>
        </w:rPr>
        <w:t>或者说通过中断机制</w:t>
      </w:r>
    </w:p>
    <w:p w14:paraId="2AA13298" w14:textId="77777777" w:rsidR="00832298" w:rsidRDefault="00000000">
      <w:pPr>
        <w:rPr>
          <w:lang w:eastAsia="zh-CN"/>
        </w:rPr>
      </w:pPr>
      <w:r>
        <w:rPr>
          <w:lang w:eastAsia="zh-CN"/>
        </w:rPr>
        <w:t>来通知操作系统</w:t>
      </w:r>
    </w:p>
    <w:p w14:paraId="051EBA6D" w14:textId="77777777" w:rsidR="00832298" w:rsidRDefault="00000000">
      <w:pPr>
        <w:rPr>
          <w:lang w:eastAsia="zh-CN"/>
        </w:rPr>
      </w:pPr>
      <w:r>
        <w:rPr>
          <w:lang w:eastAsia="zh-CN"/>
        </w:rPr>
        <w:t>来终止这个进程</w:t>
      </w:r>
    </w:p>
    <w:p w14:paraId="06E2ACD6" w14:textId="77777777" w:rsidR="00832298" w:rsidRDefault="00000000">
      <w:pPr>
        <w:rPr>
          <w:lang w:eastAsia="zh-CN"/>
        </w:rPr>
      </w:pPr>
      <w:r>
        <w:rPr>
          <w:lang w:eastAsia="zh-CN"/>
        </w:rPr>
        <w:t>于是接下来执行的指令</w:t>
      </w:r>
    </w:p>
    <w:p w14:paraId="410D3AED" w14:textId="77777777" w:rsidR="00832298" w:rsidRDefault="00000000">
      <w:pPr>
        <w:rPr>
          <w:lang w:eastAsia="zh-CN"/>
        </w:rPr>
      </w:pPr>
      <w:r>
        <w:rPr>
          <w:lang w:eastAsia="zh-CN"/>
        </w:rPr>
        <w:t>就不是这一系列指令</w:t>
      </w:r>
    </w:p>
    <w:p w14:paraId="339A5DE1" w14:textId="77777777" w:rsidR="00832298" w:rsidRDefault="00000000">
      <w:pPr>
        <w:rPr>
          <w:lang w:eastAsia="zh-CN"/>
        </w:rPr>
      </w:pPr>
      <w:r>
        <w:rPr>
          <w:lang w:eastAsia="zh-CN"/>
        </w:rPr>
        <w:t>而是操作系统相关的那些指令</w:t>
      </w:r>
    </w:p>
    <w:p w14:paraId="44105B07" w14:textId="77777777" w:rsidR="00832298" w:rsidRDefault="00000000">
      <w:pPr>
        <w:rPr>
          <w:lang w:eastAsia="zh-CN"/>
        </w:rPr>
      </w:pPr>
      <w:r>
        <w:rPr>
          <w:lang w:eastAsia="zh-CN"/>
        </w:rPr>
        <w:t>那后续的部分</w:t>
      </w:r>
    </w:p>
    <w:p w14:paraId="4280F0A9" w14:textId="77777777" w:rsidR="00832298" w:rsidRDefault="00000000">
      <w:pPr>
        <w:rPr>
          <w:lang w:eastAsia="zh-CN"/>
        </w:rPr>
      </w:pPr>
      <w:r>
        <w:rPr>
          <w:lang w:eastAsia="zh-CN"/>
        </w:rPr>
        <w:t>我们就不需要再关心了</w:t>
      </w:r>
    </w:p>
    <w:p w14:paraId="679D6A6B" w14:textId="77777777" w:rsidR="00832298" w:rsidRDefault="00000000">
      <w:pPr>
        <w:rPr>
          <w:lang w:eastAsia="zh-CN"/>
        </w:rPr>
      </w:pPr>
      <w:r>
        <w:rPr>
          <w:lang w:eastAsia="zh-CN"/>
        </w:rPr>
        <w:t>好</w:t>
      </w:r>
    </w:p>
    <w:p w14:paraId="1D0881B6" w14:textId="77777777" w:rsidR="00832298" w:rsidRDefault="00000000">
      <w:pPr>
        <w:rPr>
          <w:lang w:eastAsia="zh-CN"/>
        </w:rPr>
      </w:pPr>
      <w:r>
        <w:rPr>
          <w:lang w:eastAsia="zh-CN"/>
        </w:rPr>
        <w:t>到此为止</w:t>
      </w:r>
    </w:p>
    <w:p w14:paraId="6A64D9BD" w14:textId="77777777" w:rsidR="00832298" w:rsidRDefault="00000000">
      <w:pPr>
        <w:rPr>
          <w:lang w:eastAsia="zh-CN"/>
        </w:rPr>
      </w:pPr>
      <w:r>
        <w:rPr>
          <w:lang w:eastAsia="zh-CN"/>
        </w:rPr>
        <w:t>我们就一步一步模拟了</w:t>
      </w:r>
    </w:p>
    <w:p w14:paraId="3A021176" w14:textId="77777777" w:rsidR="00832298" w:rsidRDefault="00000000">
      <w:pPr>
        <w:rPr>
          <w:lang w:eastAsia="zh-CN"/>
        </w:rPr>
      </w:pPr>
      <w:r>
        <w:rPr>
          <w:lang w:eastAsia="zh-CN"/>
        </w:rPr>
        <w:t>这个程序的执行过程</w:t>
      </w:r>
    </w:p>
    <w:p w14:paraId="7C64A19F" w14:textId="77777777" w:rsidR="00832298" w:rsidRDefault="00000000">
      <w:pPr>
        <w:rPr>
          <w:lang w:eastAsia="zh-CN"/>
        </w:rPr>
      </w:pPr>
      <w:r>
        <w:rPr>
          <w:lang w:eastAsia="zh-CN"/>
        </w:rPr>
        <w:t>同时相信通过这一例子</w:t>
      </w:r>
    </w:p>
    <w:p w14:paraId="3B995516" w14:textId="77777777" w:rsidR="00832298" w:rsidRDefault="00000000">
      <w:pPr>
        <w:rPr>
          <w:lang w:eastAsia="zh-CN"/>
        </w:rPr>
      </w:pPr>
      <w:r>
        <w:rPr>
          <w:lang w:eastAsia="zh-CN"/>
        </w:rPr>
        <w:t>大家就能够真正的理解</w:t>
      </w:r>
    </w:p>
    <w:p w14:paraId="0461FE71" w14:textId="77777777" w:rsidR="00832298" w:rsidRDefault="00000000">
      <w:pPr>
        <w:rPr>
          <w:lang w:eastAsia="zh-CN"/>
        </w:rPr>
      </w:pPr>
      <w:r>
        <w:rPr>
          <w:lang w:eastAsia="zh-CN"/>
        </w:rPr>
        <w:t>运算器控制器和主存处器</w:t>
      </w:r>
    </w:p>
    <w:p w14:paraId="3E6AF989" w14:textId="77777777" w:rsidR="00832298" w:rsidRDefault="00000000">
      <w:pPr>
        <w:rPr>
          <w:lang w:eastAsia="zh-CN"/>
        </w:rPr>
      </w:pPr>
      <w:r>
        <w:rPr>
          <w:lang w:eastAsia="zh-CN"/>
        </w:rPr>
        <w:t>他们的各个部件</w:t>
      </w:r>
    </w:p>
    <w:p w14:paraId="28F3D75C" w14:textId="77777777" w:rsidR="00832298" w:rsidRDefault="00000000">
      <w:pPr>
        <w:rPr>
          <w:lang w:eastAsia="zh-CN"/>
        </w:rPr>
      </w:pPr>
      <w:r>
        <w:rPr>
          <w:lang w:eastAsia="zh-CN"/>
        </w:rPr>
        <w:lastRenderedPageBreak/>
        <w:t>分别有什么作用</w:t>
      </w:r>
    </w:p>
    <w:p w14:paraId="2D99AF0D" w14:textId="77777777" w:rsidR="00832298" w:rsidRDefault="00000000">
      <w:pPr>
        <w:rPr>
          <w:lang w:eastAsia="zh-CN"/>
        </w:rPr>
      </w:pPr>
      <w:r>
        <w:rPr>
          <w:lang w:eastAsia="zh-CN"/>
        </w:rPr>
        <w:t>另外他们之间是如何相互协调着</w:t>
      </w:r>
    </w:p>
    <w:p w14:paraId="7BDD5C43" w14:textId="77777777" w:rsidR="00832298" w:rsidRDefault="00000000">
      <w:pPr>
        <w:rPr>
          <w:lang w:eastAsia="zh-CN"/>
        </w:rPr>
      </w:pPr>
      <w:r>
        <w:rPr>
          <w:lang w:eastAsia="zh-CN"/>
        </w:rPr>
        <w:t>来工作的</w:t>
      </w:r>
    </w:p>
    <w:p w14:paraId="76296EAC" w14:textId="77777777" w:rsidR="00832298" w:rsidRDefault="00000000">
      <w:pPr>
        <w:rPr>
          <w:lang w:eastAsia="zh-CN"/>
        </w:rPr>
      </w:pPr>
      <w:r>
        <w:rPr>
          <w:lang w:eastAsia="zh-CN"/>
        </w:rPr>
        <w:t>好的</w:t>
      </w:r>
    </w:p>
    <w:p w14:paraId="2E87B1E6" w14:textId="77777777" w:rsidR="00832298" w:rsidRDefault="00000000">
      <w:pPr>
        <w:rPr>
          <w:lang w:eastAsia="zh-CN"/>
        </w:rPr>
      </w:pPr>
      <w:r>
        <w:rPr>
          <w:lang w:eastAsia="zh-CN"/>
        </w:rPr>
        <w:t>我们再来进行一个小小的总结</w:t>
      </w:r>
    </w:p>
    <w:p w14:paraId="26C0904F" w14:textId="77777777" w:rsidR="00832298" w:rsidRDefault="00000000">
      <w:pPr>
        <w:rPr>
          <w:lang w:eastAsia="zh-CN"/>
        </w:rPr>
      </w:pPr>
      <w:r>
        <w:rPr>
          <w:lang w:eastAsia="zh-CN"/>
        </w:rPr>
        <w:t>这是我们的第一条</w:t>
      </w:r>
    </w:p>
    <w:p w14:paraId="446CF2AD" w14:textId="77777777" w:rsidR="00832298" w:rsidRDefault="00000000">
      <w:pPr>
        <w:rPr>
          <w:lang w:eastAsia="zh-CN"/>
        </w:rPr>
      </w:pPr>
      <w:r>
        <w:rPr>
          <w:lang w:eastAsia="zh-CN"/>
        </w:rPr>
        <w:t>也就是取出指令的一个执行过程</w:t>
      </w:r>
    </w:p>
    <w:p w14:paraId="22A6B7BB" w14:textId="77777777" w:rsidR="00832298" w:rsidRDefault="00000000">
      <w:pPr>
        <w:rPr>
          <w:lang w:eastAsia="zh-CN"/>
        </w:rPr>
      </w:pPr>
      <w:r>
        <w:rPr>
          <w:lang w:eastAsia="zh-CN"/>
        </w:rPr>
        <w:t>分为取指令分析指令</w:t>
      </w:r>
    </w:p>
    <w:p w14:paraId="70E35573" w14:textId="77777777" w:rsidR="00832298" w:rsidRDefault="00000000">
      <w:pPr>
        <w:rPr>
          <w:lang w:eastAsia="zh-CN"/>
        </w:rPr>
      </w:pPr>
      <w:r>
        <w:rPr>
          <w:lang w:eastAsia="zh-CN"/>
        </w:rPr>
        <w:t>和执行指令</w:t>
      </w:r>
    </w:p>
    <w:p w14:paraId="5C5218C8" w14:textId="77777777" w:rsidR="00832298" w:rsidRDefault="00000000">
      <w:pPr>
        <w:rPr>
          <w:lang w:eastAsia="zh-CN"/>
        </w:rPr>
      </w:pPr>
      <w:r>
        <w:rPr>
          <w:lang w:eastAsia="zh-CN"/>
        </w:rPr>
        <w:t>这样的三个阶段</w:t>
      </w:r>
    </w:p>
    <w:p w14:paraId="548DA22C" w14:textId="77777777" w:rsidR="00832298" w:rsidRDefault="00000000">
      <w:pPr>
        <w:rPr>
          <w:lang w:eastAsia="zh-CN"/>
        </w:rPr>
      </w:pPr>
      <w:r>
        <w:rPr>
          <w:lang w:eastAsia="zh-CN"/>
        </w:rPr>
        <w:t>任何一条指令的执行</w:t>
      </w:r>
    </w:p>
    <w:p w14:paraId="589352F1" w14:textId="77777777" w:rsidR="00832298" w:rsidRDefault="00000000">
      <w:pPr>
        <w:rPr>
          <w:lang w:eastAsia="zh-CN"/>
        </w:rPr>
      </w:pPr>
      <w:r>
        <w:rPr>
          <w:lang w:eastAsia="zh-CN"/>
        </w:rPr>
        <w:t>一定都是这样的三个阶段</w:t>
      </w:r>
    </w:p>
    <w:p w14:paraId="26E1C30A" w14:textId="77777777" w:rsidR="00832298" w:rsidRDefault="00000000">
      <w:pPr>
        <w:rPr>
          <w:lang w:eastAsia="zh-CN"/>
        </w:rPr>
      </w:pPr>
      <w:r>
        <w:rPr>
          <w:lang w:eastAsia="zh-CN"/>
        </w:rPr>
        <w:t>无论我们执行的是什么指令</w:t>
      </w:r>
    </w:p>
    <w:p w14:paraId="3E042828" w14:textId="77777777" w:rsidR="00832298" w:rsidRDefault="00000000">
      <w:pPr>
        <w:rPr>
          <w:lang w:eastAsia="zh-CN"/>
        </w:rPr>
      </w:pPr>
      <w:r>
        <w:rPr>
          <w:lang w:eastAsia="zh-CN"/>
        </w:rPr>
        <w:t>前边取指令和分析指令的这些步骤</w:t>
      </w:r>
    </w:p>
    <w:p w14:paraId="408551FC" w14:textId="77777777" w:rsidR="00832298" w:rsidRDefault="00000000">
      <w:pPr>
        <w:rPr>
          <w:lang w:eastAsia="zh-CN"/>
        </w:rPr>
      </w:pPr>
      <w:r>
        <w:rPr>
          <w:lang w:eastAsia="zh-CN"/>
        </w:rPr>
        <w:t>其实都是一模一样的</w:t>
      </w:r>
    </w:p>
    <w:p w14:paraId="55A70703" w14:textId="77777777" w:rsidR="00832298" w:rsidRDefault="00000000">
      <w:pPr>
        <w:rPr>
          <w:lang w:eastAsia="zh-CN"/>
        </w:rPr>
      </w:pPr>
      <w:r>
        <w:rPr>
          <w:lang w:eastAsia="zh-CN"/>
        </w:rPr>
        <w:t>只有分析完指令之后</w:t>
      </w:r>
    </w:p>
    <w:p w14:paraId="03C4EF76" w14:textId="77777777" w:rsidR="00832298" w:rsidRDefault="00000000">
      <w:pPr>
        <w:rPr>
          <w:lang w:eastAsia="zh-CN"/>
        </w:rPr>
      </w:pPr>
      <w:r>
        <w:rPr>
          <w:lang w:eastAsia="zh-CN"/>
        </w:rPr>
        <w:t>CO才可以知道</w:t>
      </w:r>
    </w:p>
    <w:p w14:paraId="35232E87" w14:textId="77777777" w:rsidR="00832298" w:rsidRDefault="00000000">
      <w:pPr>
        <w:rPr>
          <w:lang w:eastAsia="zh-CN"/>
        </w:rPr>
      </w:pPr>
      <w:r>
        <w:rPr>
          <w:lang w:eastAsia="zh-CN"/>
        </w:rPr>
        <w:lastRenderedPageBreak/>
        <w:t>这条指令到底是要做什么</w:t>
      </w:r>
    </w:p>
    <w:p w14:paraId="21BCAE69" w14:textId="77777777" w:rsidR="00832298" w:rsidRDefault="00000000">
      <w:pPr>
        <w:rPr>
          <w:lang w:eastAsia="zh-CN"/>
        </w:rPr>
      </w:pPr>
      <w:r>
        <w:rPr>
          <w:lang w:eastAsia="zh-CN"/>
        </w:rPr>
        <w:t>于是接下来的这些步骤</w:t>
      </w:r>
    </w:p>
    <w:p w14:paraId="5E7BC2EA" w14:textId="77777777" w:rsidR="00832298" w:rsidRDefault="00000000">
      <w:pPr>
        <w:rPr>
          <w:lang w:eastAsia="zh-CN"/>
        </w:rPr>
      </w:pPr>
      <w:r>
        <w:rPr>
          <w:lang w:eastAsia="zh-CN"/>
        </w:rPr>
        <w:t>对于不同的指令来说</w:t>
      </w:r>
    </w:p>
    <w:p w14:paraId="4CF183DE" w14:textId="77777777" w:rsidR="00832298" w:rsidRDefault="00000000">
      <w:pPr>
        <w:rPr>
          <w:lang w:eastAsia="zh-CN"/>
        </w:rPr>
      </w:pPr>
      <w:r>
        <w:rPr>
          <w:lang w:eastAsia="zh-CN"/>
        </w:rPr>
        <w:t>就有可能不一样</w:t>
      </w:r>
    </w:p>
    <w:p w14:paraId="685CB4F6" w14:textId="77777777" w:rsidR="00832298" w:rsidRDefault="00000000">
      <w:pPr>
        <w:rPr>
          <w:lang w:eastAsia="zh-CN"/>
        </w:rPr>
      </w:pPr>
      <w:r>
        <w:rPr>
          <w:lang w:eastAsia="zh-CN"/>
        </w:rPr>
        <w:t>在取指令的阶段</w:t>
      </w:r>
    </w:p>
    <w:p w14:paraId="47972EFD" w14:textId="77777777" w:rsidR="00832298" w:rsidRDefault="00000000">
      <w:pPr>
        <w:rPr>
          <w:lang w:eastAsia="zh-CN"/>
        </w:rPr>
      </w:pPr>
      <w:r>
        <w:rPr>
          <w:lang w:eastAsia="zh-CN"/>
        </w:rPr>
        <w:t>MDR里的数据</w:t>
      </w:r>
    </w:p>
    <w:p w14:paraId="0DF26FC9" w14:textId="77777777" w:rsidR="00832298" w:rsidRDefault="00000000">
      <w:pPr>
        <w:rPr>
          <w:lang w:eastAsia="zh-CN"/>
        </w:rPr>
      </w:pPr>
      <w:r>
        <w:rPr>
          <w:lang w:eastAsia="zh-CN"/>
        </w:rPr>
        <w:t>肯定是要传送到</w:t>
      </w:r>
    </w:p>
    <w:p w14:paraId="28B73DA0" w14:textId="77777777" w:rsidR="00832298" w:rsidRDefault="00000000">
      <w:pPr>
        <w:rPr>
          <w:lang w:eastAsia="zh-CN"/>
        </w:rPr>
      </w:pPr>
      <w:r>
        <w:rPr>
          <w:lang w:eastAsia="zh-CN"/>
        </w:rPr>
        <w:t>IR指令计存器当中</w:t>
      </w:r>
    </w:p>
    <w:p w14:paraId="18C3E12B" w14:textId="77777777" w:rsidR="00832298" w:rsidRDefault="00000000">
      <w:pPr>
        <w:rPr>
          <w:lang w:eastAsia="zh-CN"/>
        </w:rPr>
      </w:pPr>
      <w:r>
        <w:rPr>
          <w:lang w:eastAsia="zh-CN"/>
        </w:rPr>
        <w:t>而在执行指令的阶段</w:t>
      </w:r>
    </w:p>
    <w:p w14:paraId="2DA1F162" w14:textId="77777777" w:rsidR="00832298" w:rsidRDefault="00000000">
      <w:pPr>
        <w:rPr>
          <w:lang w:eastAsia="zh-CN"/>
        </w:rPr>
      </w:pPr>
      <w:r>
        <w:rPr>
          <w:lang w:eastAsia="zh-CN"/>
        </w:rPr>
        <w:t>CO会根据具体的这条指令</w:t>
      </w:r>
    </w:p>
    <w:p w14:paraId="38B6105F" w14:textId="77777777" w:rsidR="00832298" w:rsidRDefault="00000000">
      <w:pPr>
        <w:rPr>
          <w:lang w:eastAsia="zh-CN"/>
        </w:rPr>
      </w:pPr>
      <w:r>
        <w:rPr>
          <w:lang w:eastAsia="zh-CN"/>
        </w:rPr>
        <w:t>来决定MDR里的数据</w:t>
      </w:r>
    </w:p>
    <w:p w14:paraId="3B9EE933" w14:textId="77777777" w:rsidR="00832298" w:rsidRDefault="00000000">
      <w:pPr>
        <w:rPr>
          <w:lang w:eastAsia="zh-CN"/>
        </w:rPr>
      </w:pPr>
      <w:r>
        <w:rPr>
          <w:lang w:eastAsia="zh-CN"/>
        </w:rPr>
        <w:t>应该是放到ACC</w:t>
      </w:r>
    </w:p>
    <w:p w14:paraId="5A651774" w14:textId="77777777" w:rsidR="00832298" w:rsidRDefault="00000000">
      <w:pPr>
        <w:rPr>
          <w:lang w:eastAsia="zh-CN"/>
        </w:rPr>
      </w:pPr>
      <w:r>
        <w:rPr>
          <w:lang w:eastAsia="zh-CN"/>
        </w:rPr>
        <w:t>还是放到MQ</w:t>
      </w:r>
    </w:p>
    <w:p w14:paraId="73419361" w14:textId="77777777" w:rsidR="00832298" w:rsidRDefault="00000000">
      <w:pPr>
        <w:rPr>
          <w:lang w:eastAsia="zh-CN"/>
        </w:rPr>
      </w:pPr>
      <w:r>
        <w:rPr>
          <w:lang w:eastAsia="zh-CN"/>
        </w:rPr>
        <w:t>还是放到其他的通用计存器里面</w:t>
      </w:r>
    </w:p>
    <w:p w14:paraId="35BFF310" w14:textId="77777777" w:rsidR="00832298" w:rsidRDefault="00000000">
      <w:pPr>
        <w:rPr>
          <w:lang w:eastAsia="zh-CN"/>
        </w:rPr>
      </w:pPr>
      <w:r>
        <w:rPr>
          <w:lang w:eastAsia="zh-CN"/>
        </w:rPr>
        <w:t>所以根据指令执行周期的不同</w:t>
      </w:r>
    </w:p>
    <w:p w14:paraId="1FDC8C59" w14:textId="77777777" w:rsidR="00832298" w:rsidRDefault="00000000">
      <w:pPr>
        <w:rPr>
          <w:lang w:eastAsia="zh-CN"/>
        </w:rPr>
      </w:pPr>
      <w:r>
        <w:rPr>
          <w:lang w:eastAsia="zh-CN"/>
        </w:rPr>
        <w:t>它处于不同的阶段</w:t>
      </w:r>
    </w:p>
    <w:p w14:paraId="6B00FC82" w14:textId="77777777" w:rsidR="00832298" w:rsidRDefault="00000000">
      <w:pPr>
        <w:rPr>
          <w:lang w:eastAsia="zh-CN"/>
        </w:rPr>
      </w:pPr>
      <w:r>
        <w:rPr>
          <w:lang w:eastAsia="zh-CN"/>
        </w:rPr>
        <w:t>CPU就可以区分出</w:t>
      </w:r>
    </w:p>
    <w:p w14:paraId="1FE400B0" w14:textId="77777777" w:rsidR="00832298" w:rsidRDefault="00000000">
      <w:pPr>
        <w:rPr>
          <w:lang w:eastAsia="zh-CN"/>
        </w:rPr>
      </w:pPr>
      <w:r>
        <w:rPr>
          <w:lang w:eastAsia="zh-CN"/>
        </w:rPr>
        <w:lastRenderedPageBreak/>
        <w:t>我们这次从内存里取出的</w:t>
      </w:r>
    </w:p>
    <w:p w14:paraId="08FB245A" w14:textId="77777777" w:rsidR="00832298" w:rsidRDefault="00000000">
      <w:pPr>
        <w:rPr>
          <w:lang w:eastAsia="zh-CN"/>
        </w:rPr>
      </w:pPr>
      <w:r>
        <w:rPr>
          <w:lang w:eastAsia="zh-CN"/>
        </w:rPr>
        <w:t>到底是指令还是数据了</w:t>
      </w:r>
    </w:p>
    <w:p w14:paraId="25AE3DF4" w14:textId="77777777" w:rsidR="00832298" w:rsidRDefault="00000000">
      <w:pPr>
        <w:rPr>
          <w:lang w:eastAsia="zh-CN"/>
        </w:rPr>
      </w:pPr>
      <w:r>
        <w:rPr>
          <w:lang w:eastAsia="zh-CN"/>
        </w:rPr>
        <w:t>这个大家可以好好体会一下</w:t>
      </w:r>
    </w:p>
    <w:p w14:paraId="288B8864" w14:textId="77777777" w:rsidR="00832298" w:rsidRDefault="00000000">
      <w:pPr>
        <w:rPr>
          <w:lang w:eastAsia="zh-CN"/>
        </w:rPr>
      </w:pPr>
      <w:r>
        <w:rPr>
          <w:lang w:eastAsia="zh-CN"/>
        </w:rPr>
        <w:t>好的</w:t>
      </w:r>
    </w:p>
    <w:p w14:paraId="0BFC3A80" w14:textId="77777777" w:rsidR="00832298" w:rsidRDefault="00000000">
      <w:pPr>
        <w:rPr>
          <w:lang w:eastAsia="zh-CN"/>
        </w:rPr>
      </w:pPr>
      <w:r>
        <w:rPr>
          <w:lang w:eastAsia="zh-CN"/>
        </w:rPr>
        <w:t>那么这个小节当中</w:t>
      </w:r>
    </w:p>
    <w:p w14:paraId="665CEFA1" w14:textId="77777777" w:rsidR="00832298" w:rsidRDefault="00000000">
      <w:pPr>
        <w:rPr>
          <w:lang w:eastAsia="zh-CN"/>
        </w:rPr>
      </w:pPr>
      <w:r>
        <w:rPr>
          <w:lang w:eastAsia="zh-CN"/>
        </w:rPr>
        <w:t>我们介绍了很多很硬核的东西</w:t>
      </w:r>
    </w:p>
    <w:p w14:paraId="1661D6FF" w14:textId="77777777" w:rsidR="00832298" w:rsidRDefault="00000000">
      <w:pPr>
        <w:rPr>
          <w:lang w:eastAsia="zh-CN"/>
        </w:rPr>
      </w:pPr>
      <w:r>
        <w:rPr>
          <w:lang w:eastAsia="zh-CN"/>
        </w:rPr>
        <w:t>主存</w:t>
      </w:r>
    </w:p>
    <w:p w14:paraId="4281B081" w14:textId="77777777" w:rsidR="00832298" w:rsidRDefault="00000000">
      <w:pPr>
        <w:rPr>
          <w:lang w:eastAsia="zh-CN"/>
        </w:rPr>
      </w:pPr>
      <w:r>
        <w:rPr>
          <w:lang w:eastAsia="zh-CN"/>
        </w:rPr>
        <w:t>运算器</w:t>
      </w:r>
    </w:p>
    <w:p w14:paraId="045D23BA" w14:textId="77777777" w:rsidR="00832298" w:rsidRDefault="00000000">
      <w:pPr>
        <w:rPr>
          <w:lang w:eastAsia="zh-CN"/>
        </w:rPr>
      </w:pPr>
      <w:r>
        <w:rPr>
          <w:lang w:eastAsia="zh-CN"/>
        </w:rPr>
        <w:t>控制器</w:t>
      </w:r>
    </w:p>
    <w:p w14:paraId="04304867" w14:textId="77777777" w:rsidR="00832298" w:rsidRDefault="00000000">
      <w:pPr>
        <w:rPr>
          <w:lang w:eastAsia="zh-CN"/>
        </w:rPr>
      </w:pPr>
      <w:r>
        <w:rPr>
          <w:lang w:eastAsia="zh-CN"/>
        </w:rPr>
        <w:t>这三大部件构成了主机</w:t>
      </w:r>
    </w:p>
    <w:p w14:paraId="4B5642E0" w14:textId="77777777" w:rsidR="00832298" w:rsidRDefault="00000000">
      <w:pPr>
        <w:rPr>
          <w:lang w:eastAsia="zh-CN"/>
        </w:rPr>
      </w:pPr>
      <w:r>
        <w:rPr>
          <w:lang w:eastAsia="zh-CN"/>
        </w:rPr>
        <w:t>这三大部件的内部</w:t>
      </w:r>
    </w:p>
    <w:p w14:paraId="475072B3" w14:textId="77777777" w:rsidR="00832298" w:rsidRDefault="00000000">
      <w:pPr>
        <w:rPr>
          <w:lang w:eastAsia="zh-CN"/>
        </w:rPr>
      </w:pPr>
      <w:r>
        <w:rPr>
          <w:lang w:eastAsia="zh-CN"/>
        </w:rPr>
        <w:t>又分别有一些细分的小的部件</w:t>
      </w:r>
    </w:p>
    <w:p w14:paraId="744D295F" w14:textId="77777777" w:rsidR="00832298" w:rsidRDefault="00000000">
      <w:pPr>
        <w:rPr>
          <w:lang w:eastAsia="zh-CN"/>
        </w:rPr>
      </w:pPr>
      <w:r>
        <w:rPr>
          <w:lang w:eastAsia="zh-CN"/>
        </w:rPr>
        <w:t>每一个部件完成了不一样的功能</w:t>
      </w:r>
    </w:p>
    <w:p w14:paraId="4F391460" w14:textId="77777777" w:rsidR="00832298" w:rsidRDefault="00000000">
      <w:pPr>
        <w:rPr>
          <w:lang w:eastAsia="zh-CN"/>
        </w:rPr>
      </w:pPr>
      <w:r>
        <w:rPr>
          <w:lang w:eastAsia="zh-CN"/>
        </w:rPr>
        <w:t>但是相信通过之前的</w:t>
      </w:r>
    </w:p>
    <w:p w14:paraId="5BCF923F" w14:textId="77777777" w:rsidR="00832298" w:rsidRDefault="00000000">
      <w:pPr>
        <w:rPr>
          <w:lang w:eastAsia="zh-CN"/>
        </w:rPr>
      </w:pPr>
      <w:r>
        <w:rPr>
          <w:lang w:eastAsia="zh-CN"/>
        </w:rPr>
        <w:t>那个程序运行的例子</w:t>
      </w:r>
    </w:p>
    <w:p w14:paraId="452A5FE4" w14:textId="77777777" w:rsidR="00832298" w:rsidRDefault="00000000">
      <w:pPr>
        <w:rPr>
          <w:lang w:eastAsia="zh-CN"/>
        </w:rPr>
      </w:pPr>
      <w:r>
        <w:rPr>
          <w:lang w:eastAsia="zh-CN"/>
        </w:rPr>
        <w:t>大家能够体会到</w:t>
      </w:r>
    </w:p>
    <w:p w14:paraId="05AD81FA" w14:textId="77777777" w:rsidR="00832298" w:rsidRDefault="00000000">
      <w:pPr>
        <w:rPr>
          <w:lang w:eastAsia="zh-CN"/>
        </w:rPr>
      </w:pPr>
      <w:r>
        <w:rPr>
          <w:lang w:eastAsia="zh-CN"/>
        </w:rPr>
        <w:t>每一个部件的具体作用</w:t>
      </w:r>
    </w:p>
    <w:p w14:paraId="6C60069F" w14:textId="77777777" w:rsidR="00832298" w:rsidRDefault="00000000">
      <w:pPr>
        <w:rPr>
          <w:lang w:eastAsia="zh-CN"/>
        </w:rPr>
      </w:pPr>
      <w:r>
        <w:rPr>
          <w:lang w:eastAsia="zh-CN"/>
        </w:rPr>
        <w:lastRenderedPageBreak/>
        <w:t>运算器的核心部件是ARU</w:t>
      </w:r>
    </w:p>
    <w:p w14:paraId="3AEAE172" w14:textId="77777777" w:rsidR="00832298" w:rsidRDefault="00000000">
      <w:pPr>
        <w:rPr>
          <w:lang w:eastAsia="zh-CN"/>
        </w:rPr>
      </w:pPr>
      <w:r>
        <w:rPr>
          <w:lang w:eastAsia="zh-CN"/>
        </w:rPr>
        <w:t>控制器的核心部件是CU</w:t>
      </w:r>
    </w:p>
    <w:p w14:paraId="5FD7AA9A" w14:textId="77777777" w:rsidR="00832298" w:rsidRDefault="00000000">
      <w:pPr>
        <w:rPr>
          <w:lang w:eastAsia="zh-CN"/>
        </w:rPr>
      </w:pPr>
      <w:r>
        <w:rPr>
          <w:lang w:eastAsia="zh-CN"/>
        </w:rPr>
        <w:t>在CPU里边</w:t>
      </w:r>
    </w:p>
    <w:p w14:paraId="6FB8CE21" w14:textId="77777777" w:rsidR="00832298" w:rsidRDefault="00000000">
      <w:pPr>
        <w:rPr>
          <w:lang w:eastAsia="zh-CN"/>
        </w:rPr>
      </w:pPr>
      <w:r>
        <w:rPr>
          <w:lang w:eastAsia="zh-CN"/>
        </w:rPr>
        <w:t>这两个部件的制造成本</w:t>
      </w:r>
    </w:p>
    <w:p w14:paraId="1FC8AF51" w14:textId="77777777" w:rsidR="00832298" w:rsidRDefault="00000000">
      <w:pPr>
        <w:rPr>
          <w:lang w:eastAsia="zh-CN"/>
        </w:rPr>
      </w:pPr>
      <w:r>
        <w:rPr>
          <w:lang w:eastAsia="zh-CN"/>
        </w:rPr>
        <w:t>也是最高的</w:t>
      </w:r>
    </w:p>
    <w:p w14:paraId="70FA7C7B" w14:textId="77777777" w:rsidR="00832298" w:rsidRDefault="00000000">
      <w:pPr>
        <w:rPr>
          <w:lang w:eastAsia="zh-CN"/>
        </w:rPr>
      </w:pPr>
      <w:r>
        <w:rPr>
          <w:lang w:eastAsia="zh-CN"/>
        </w:rPr>
        <w:t>另外关于存储体里边所涉及的</w:t>
      </w:r>
    </w:p>
    <w:p w14:paraId="54867484" w14:textId="77777777" w:rsidR="00832298" w:rsidRDefault="00000000">
      <w:pPr>
        <w:rPr>
          <w:lang w:eastAsia="zh-CN"/>
        </w:rPr>
      </w:pPr>
      <w:r>
        <w:rPr>
          <w:lang w:eastAsia="zh-CN"/>
        </w:rPr>
        <w:t>这些概念</w:t>
      </w:r>
    </w:p>
    <w:p w14:paraId="4530D347" w14:textId="77777777" w:rsidR="00832298" w:rsidRDefault="00000000">
      <w:pPr>
        <w:rPr>
          <w:lang w:eastAsia="zh-CN"/>
        </w:rPr>
      </w:pPr>
      <w:r>
        <w:rPr>
          <w:lang w:eastAsia="zh-CN"/>
        </w:rPr>
        <w:t>大家也一定要理清楚</w:t>
      </w:r>
    </w:p>
    <w:p w14:paraId="7D263723" w14:textId="77777777" w:rsidR="00832298" w:rsidRDefault="00000000">
      <w:pPr>
        <w:rPr>
          <w:lang w:eastAsia="zh-CN"/>
        </w:rPr>
      </w:pPr>
      <w:r>
        <w:rPr>
          <w:lang w:eastAsia="zh-CN"/>
        </w:rPr>
        <w:t>这些都是选择题的高频考点</w:t>
      </w:r>
    </w:p>
    <w:p w14:paraId="3E1E2C95" w14:textId="77777777" w:rsidR="00832298" w:rsidRDefault="00000000">
      <w:pPr>
        <w:rPr>
          <w:lang w:eastAsia="zh-CN"/>
        </w:rPr>
      </w:pPr>
      <w:r>
        <w:rPr>
          <w:lang w:eastAsia="zh-CN"/>
        </w:rPr>
        <w:t>需要注意字和字节的区别</w:t>
      </w:r>
    </w:p>
    <w:p w14:paraId="26A11524" w14:textId="77777777" w:rsidR="00832298" w:rsidRDefault="00000000">
      <w:pPr>
        <w:rPr>
          <w:lang w:eastAsia="zh-CN"/>
        </w:rPr>
      </w:pPr>
      <w:r>
        <w:rPr>
          <w:lang w:eastAsia="zh-CN"/>
        </w:rPr>
        <w:t>也需要注意大臂和小臂的一个区别</w:t>
      </w:r>
    </w:p>
    <w:p w14:paraId="0CB4C4B9" w14:textId="77777777" w:rsidR="00832298" w:rsidRDefault="00000000">
      <w:pPr>
        <w:rPr>
          <w:lang w:eastAsia="zh-CN"/>
        </w:rPr>
      </w:pPr>
      <w:r>
        <w:rPr>
          <w:lang w:eastAsia="zh-CN"/>
        </w:rPr>
        <w:t>好的</w:t>
      </w:r>
    </w:p>
    <w:p w14:paraId="0DEB9AFE" w14:textId="77777777" w:rsidR="00832298" w:rsidRDefault="00000000">
      <w:pPr>
        <w:rPr>
          <w:lang w:eastAsia="zh-CN"/>
        </w:rPr>
      </w:pPr>
      <w:r>
        <w:rPr>
          <w:lang w:eastAsia="zh-CN"/>
        </w:rPr>
        <w:t>具体的各个部件做了什么事</w:t>
      </w:r>
    </w:p>
    <w:p w14:paraId="22A5B514" w14:textId="77777777" w:rsidR="00832298" w:rsidRDefault="00000000">
      <w:pPr>
        <w:rPr>
          <w:lang w:eastAsia="zh-CN"/>
        </w:rPr>
      </w:pPr>
      <w:r>
        <w:rPr>
          <w:lang w:eastAsia="zh-CN"/>
        </w:rPr>
        <w:t>我们就不再追溯</w:t>
      </w:r>
    </w:p>
    <w:p w14:paraId="4A207996" w14:textId="77777777" w:rsidR="00832298" w:rsidRDefault="00000000">
      <w:pPr>
        <w:rPr>
          <w:lang w:eastAsia="zh-CN"/>
        </w:rPr>
      </w:pPr>
      <w:r>
        <w:rPr>
          <w:lang w:eastAsia="zh-CN"/>
        </w:rPr>
        <w:t>大家可以自己暂停来消化一下</w:t>
      </w:r>
    </w:p>
    <w:p w14:paraId="5AE5479B" w14:textId="77777777" w:rsidR="00832298" w:rsidRDefault="00000000">
      <w:pPr>
        <w:rPr>
          <w:lang w:eastAsia="zh-CN"/>
        </w:rPr>
      </w:pPr>
      <w:r>
        <w:rPr>
          <w:lang w:eastAsia="zh-CN"/>
        </w:rPr>
        <w:t>这个小节的后半部分</w:t>
      </w:r>
    </w:p>
    <w:p w14:paraId="28F8F687" w14:textId="77777777" w:rsidR="00832298" w:rsidRDefault="00000000">
      <w:pPr>
        <w:rPr>
          <w:lang w:eastAsia="zh-CN"/>
        </w:rPr>
      </w:pPr>
      <w:r>
        <w:rPr>
          <w:lang w:eastAsia="zh-CN"/>
        </w:rPr>
        <w:t>我们用一个程序的执行</w:t>
      </w:r>
    </w:p>
    <w:p w14:paraId="72165E20" w14:textId="77777777" w:rsidR="00832298" w:rsidRDefault="00000000">
      <w:pPr>
        <w:rPr>
          <w:lang w:eastAsia="zh-CN"/>
        </w:rPr>
      </w:pPr>
      <w:r>
        <w:rPr>
          <w:lang w:eastAsia="zh-CN"/>
        </w:rPr>
        <w:lastRenderedPageBreak/>
        <w:t>来说明了计算机的一个工作过程</w:t>
      </w:r>
    </w:p>
    <w:p w14:paraId="5F25DD98" w14:textId="77777777" w:rsidR="00832298" w:rsidRDefault="00000000">
      <w:pPr>
        <w:rPr>
          <w:lang w:eastAsia="zh-CN"/>
        </w:rPr>
      </w:pPr>
      <w:r>
        <w:rPr>
          <w:lang w:eastAsia="zh-CN"/>
        </w:rPr>
        <w:t>刚开始我们需要把指令和数据</w:t>
      </w:r>
    </w:p>
    <w:p w14:paraId="4AB306AE" w14:textId="77777777" w:rsidR="00832298" w:rsidRDefault="00000000">
      <w:pPr>
        <w:rPr>
          <w:lang w:eastAsia="zh-CN"/>
        </w:rPr>
      </w:pPr>
      <w:r>
        <w:rPr>
          <w:lang w:eastAsia="zh-CN"/>
        </w:rPr>
        <w:t>把它们存到主存里边</w:t>
      </w:r>
    </w:p>
    <w:p w14:paraId="511421B8" w14:textId="77777777" w:rsidR="00832298" w:rsidRDefault="00000000">
      <w:pPr>
        <w:rPr>
          <w:lang w:eastAsia="zh-CN"/>
        </w:rPr>
      </w:pPr>
      <w:r>
        <w:rPr>
          <w:lang w:eastAsia="zh-CN"/>
        </w:rPr>
        <w:t>然后PC程序技术器</w:t>
      </w:r>
    </w:p>
    <w:p w14:paraId="0C5E67E3" w14:textId="77777777" w:rsidR="00832298" w:rsidRDefault="00000000">
      <w:pPr>
        <w:rPr>
          <w:lang w:eastAsia="zh-CN"/>
        </w:rPr>
      </w:pPr>
      <w:r>
        <w:rPr>
          <w:lang w:eastAsia="zh-CN"/>
        </w:rPr>
        <w:t>会指向第一条指令</w:t>
      </w:r>
    </w:p>
    <w:p w14:paraId="1CC4335A" w14:textId="77777777" w:rsidR="00832298" w:rsidRDefault="00000000">
      <w:pPr>
        <w:rPr>
          <w:lang w:eastAsia="zh-CN"/>
        </w:rPr>
      </w:pPr>
      <w:r>
        <w:rPr>
          <w:lang w:eastAsia="zh-CN"/>
        </w:rPr>
        <w:t>在内存中的存放地址</w:t>
      </w:r>
    </w:p>
    <w:p w14:paraId="2DF2CCE7" w14:textId="77777777" w:rsidR="00832298" w:rsidRDefault="00000000">
      <w:pPr>
        <w:rPr>
          <w:lang w:eastAsia="zh-CN"/>
        </w:rPr>
      </w:pPr>
      <w:r>
        <w:rPr>
          <w:lang w:eastAsia="zh-CN"/>
        </w:rPr>
        <w:t>接下来就是对一条一条指令的执行</w:t>
      </w:r>
    </w:p>
    <w:p w14:paraId="56AB7F27" w14:textId="77777777" w:rsidR="00832298" w:rsidRDefault="00000000">
      <w:pPr>
        <w:rPr>
          <w:lang w:eastAsia="zh-CN"/>
        </w:rPr>
      </w:pPr>
      <w:r>
        <w:rPr>
          <w:lang w:eastAsia="zh-CN"/>
        </w:rPr>
        <w:t>首先需要从主存中取出一条指令</w:t>
      </w:r>
    </w:p>
    <w:p w14:paraId="0C39CEB7" w14:textId="77777777" w:rsidR="00832298" w:rsidRDefault="00000000">
      <w:pPr>
        <w:rPr>
          <w:lang w:eastAsia="zh-CN"/>
        </w:rPr>
      </w:pPr>
      <w:r>
        <w:rPr>
          <w:lang w:eastAsia="zh-CN"/>
        </w:rPr>
        <w:t>放到AR指令计存器当中</w:t>
      </w:r>
    </w:p>
    <w:p w14:paraId="20BC0A44" w14:textId="77777777" w:rsidR="00832298" w:rsidRDefault="00000000">
      <w:pPr>
        <w:rPr>
          <w:lang w:eastAsia="zh-CN"/>
        </w:rPr>
      </w:pPr>
      <w:r>
        <w:rPr>
          <w:lang w:eastAsia="zh-CN"/>
        </w:rPr>
        <w:t>同时PC加1</w:t>
      </w:r>
    </w:p>
    <w:p w14:paraId="68E286A0" w14:textId="77777777" w:rsidR="00832298" w:rsidRDefault="00000000">
      <w:pPr>
        <w:rPr>
          <w:lang w:eastAsia="zh-CN"/>
        </w:rPr>
      </w:pPr>
      <w:r>
        <w:rPr>
          <w:lang w:eastAsia="zh-CN"/>
        </w:rPr>
        <w:t>指向下一条应该执行的指令</w:t>
      </w:r>
    </w:p>
    <w:p w14:paraId="5553A39B" w14:textId="77777777" w:rsidR="00832298" w:rsidRDefault="00000000">
      <w:pPr>
        <w:rPr>
          <w:lang w:eastAsia="zh-CN"/>
        </w:rPr>
      </w:pPr>
      <w:r>
        <w:rPr>
          <w:lang w:eastAsia="zh-CN"/>
        </w:rPr>
        <w:t>接下来CU会分析指令</w:t>
      </w:r>
    </w:p>
    <w:p w14:paraId="04B85857" w14:textId="77777777" w:rsidR="00832298" w:rsidRDefault="00000000">
      <w:pPr>
        <w:rPr>
          <w:lang w:eastAsia="zh-CN"/>
        </w:rPr>
      </w:pPr>
      <w:r>
        <w:rPr>
          <w:lang w:eastAsia="zh-CN"/>
        </w:rPr>
        <w:t>根据指令的操作码</w:t>
      </w:r>
    </w:p>
    <w:p w14:paraId="2F21ABB7" w14:textId="77777777" w:rsidR="00832298" w:rsidRDefault="00000000">
      <w:pPr>
        <w:rPr>
          <w:lang w:eastAsia="zh-CN"/>
        </w:rPr>
      </w:pPr>
      <w:r>
        <w:rPr>
          <w:lang w:eastAsia="zh-CN"/>
        </w:rPr>
        <w:t>来确定这条指令</w:t>
      </w:r>
    </w:p>
    <w:p w14:paraId="39C56878" w14:textId="77777777" w:rsidR="00832298" w:rsidRDefault="00000000">
      <w:pPr>
        <w:rPr>
          <w:lang w:eastAsia="zh-CN"/>
        </w:rPr>
      </w:pPr>
      <w:r>
        <w:rPr>
          <w:lang w:eastAsia="zh-CN"/>
        </w:rPr>
        <w:t>应该做一些什么具体的事情</w:t>
      </w:r>
    </w:p>
    <w:p w14:paraId="65458707" w14:textId="77777777" w:rsidR="00832298" w:rsidRDefault="00000000">
      <w:pPr>
        <w:rPr>
          <w:lang w:eastAsia="zh-CN"/>
        </w:rPr>
      </w:pPr>
      <w:r>
        <w:rPr>
          <w:lang w:eastAsia="zh-CN"/>
        </w:rPr>
        <w:t>最后CPU会指挥其他的部件</w:t>
      </w:r>
    </w:p>
    <w:p w14:paraId="375A03AA" w14:textId="77777777" w:rsidR="00832298" w:rsidRDefault="00000000">
      <w:pPr>
        <w:rPr>
          <w:lang w:eastAsia="zh-CN"/>
        </w:rPr>
      </w:pPr>
      <w:r>
        <w:rPr>
          <w:lang w:eastAsia="zh-CN"/>
        </w:rPr>
        <w:t>来共同的配合着完成这条指令的执行</w:t>
      </w:r>
    </w:p>
    <w:p w14:paraId="134B6EB9" w14:textId="77777777" w:rsidR="00832298" w:rsidRDefault="00000000">
      <w:pPr>
        <w:rPr>
          <w:lang w:eastAsia="zh-CN"/>
        </w:rPr>
      </w:pPr>
      <w:r>
        <w:rPr>
          <w:lang w:eastAsia="zh-CN"/>
        </w:rPr>
        <w:lastRenderedPageBreak/>
        <w:t>这就是我们计算机的一个工作过程</w:t>
      </w:r>
    </w:p>
    <w:p w14:paraId="4FE35A24" w14:textId="77777777" w:rsidR="00832298" w:rsidRDefault="00000000">
      <w:pPr>
        <w:rPr>
          <w:lang w:eastAsia="zh-CN"/>
        </w:rPr>
      </w:pPr>
      <w:r>
        <w:rPr>
          <w:lang w:eastAsia="zh-CN"/>
        </w:rPr>
        <w:t>对了</w:t>
      </w:r>
    </w:p>
    <w:p w14:paraId="6005F3FD" w14:textId="77777777" w:rsidR="00832298" w:rsidRDefault="00000000">
      <w:pPr>
        <w:rPr>
          <w:lang w:eastAsia="zh-CN"/>
        </w:rPr>
      </w:pPr>
      <w:r>
        <w:rPr>
          <w:lang w:eastAsia="zh-CN"/>
        </w:rPr>
        <w:t>再补充一点</w:t>
      </w:r>
    </w:p>
    <w:p w14:paraId="5F6E13BD" w14:textId="77777777" w:rsidR="00832298" w:rsidRDefault="00000000">
      <w:pPr>
        <w:rPr>
          <w:lang w:eastAsia="zh-CN"/>
        </w:rPr>
      </w:pPr>
      <w:r>
        <w:rPr>
          <w:lang w:eastAsia="zh-CN"/>
        </w:rPr>
        <w:t>MAR和MDR</w:t>
      </w:r>
    </w:p>
    <w:p w14:paraId="1CF829E8" w14:textId="77777777" w:rsidR="00832298" w:rsidRDefault="00000000">
      <w:pPr>
        <w:rPr>
          <w:lang w:eastAsia="zh-CN"/>
        </w:rPr>
      </w:pPr>
      <w:r>
        <w:rPr>
          <w:lang w:eastAsia="zh-CN"/>
        </w:rPr>
        <w:t>这两个计存器</w:t>
      </w:r>
    </w:p>
    <w:p w14:paraId="776C6080" w14:textId="77777777" w:rsidR="00832298" w:rsidRDefault="00000000">
      <w:pPr>
        <w:rPr>
          <w:lang w:eastAsia="zh-CN"/>
        </w:rPr>
      </w:pPr>
      <w:r>
        <w:rPr>
          <w:lang w:eastAsia="zh-CN"/>
        </w:rPr>
        <w:t>它逻辑上是属于主存的</w:t>
      </w:r>
    </w:p>
    <w:p w14:paraId="13BF09AF" w14:textId="77777777" w:rsidR="00832298" w:rsidRDefault="00000000">
      <w:pPr>
        <w:rPr>
          <w:lang w:eastAsia="zh-CN"/>
        </w:rPr>
      </w:pPr>
      <w:r>
        <w:rPr>
          <w:lang w:eastAsia="zh-CN"/>
        </w:rPr>
        <w:t>但是其实现代的计算机当中</w:t>
      </w:r>
    </w:p>
    <w:p w14:paraId="22E349BB" w14:textId="77777777" w:rsidR="00832298" w:rsidRDefault="00000000">
      <w:pPr>
        <w:rPr>
          <w:lang w:eastAsia="zh-CN"/>
        </w:rPr>
      </w:pPr>
      <w:r>
        <w:rPr>
          <w:lang w:eastAsia="zh-CN"/>
        </w:rPr>
        <w:t>这两个计存器通常会被集成到CPU里边</w:t>
      </w:r>
    </w:p>
    <w:p w14:paraId="04904588" w14:textId="77777777" w:rsidR="00832298" w:rsidRDefault="00000000">
      <w:pPr>
        <w:rPr>
          <w:lang w:eastAsia="zh-CN"/>
        </w:rPr>
      </w:pPr>
      <w:r>
        <w:rPr>
          <w:lang w:eastAsia="zh-CN"/>
        </w:rPr>
        <w:t>所以如果接下来的学习当中</w:t>
      </w:r>
    </w:p>
    <w:p w14:paraId="2DC82788" w14:textId="77777777" w:rsidR="00832298" w:rsidRDefault="00000000">
      <w:r>
        <w:t>大家看到了MAR和MDR</w:t>
      </w:r>
    </w:p>
    <w:p w14:paraId="72A15DED" w14:textId="77777777" w:rsidR="00832298" w:rsidRDefault="00000000">
      <w:pPr>
        <w:rPr>
          <w:lang w:eastAsia="zh-CN"/>
        </w:rPr>
      </w:pPr>
      <w:r>
        <w:rPr>
          <w:lang w:eastAsia="zh-CN"/>
        </w:rPr>
        <w:t>这两个计存器</w:t>
      </w:r>
    </w:p>
    <w:p w14:paraId="339D3EEA" w14:textId="77777777" w:rsidR="00832298" w:rsidRDefault="00000000">
      <w:pPr>
        <w:rPr>
          <w:lang w:eastAsia="zh-CN"/>
        </w:rPr>
      </w:pPr>
      <w:r>
        <w:rPr>
          <w:lang w:eastAsia="zh-CN"/>
        </w:rPr>
        <w:t>被我们画到了CPU这个部件里边</w:t>
      </w:r>
    </w:p>
    <w:p w14:paraId="32836D8D" w14:textId="77777777" w:rsidR="00832298" w:rsidRDefault="00000000">
      <w:pPr>
        <w:rPr>
          <w:lang w:eastAsia="zh-CN"/>
        </w:rPr>
      </w:pPr>
      <w:r>
        <w:rPr>
          <w:lang w:eastAsia="zh-CN"/>
        </w:rPr>
        <w:t>也不要觉得奇怪</w:t>
      </w:r>
    </w:p>
    <w:p w14:paraId="770E8C31" w14:textId="77777777" w:rsidR="00832298" w:rsidRDefault="00000000">
      <w:pPr>
        <w:rPr>
          <w:lang w:eastAsia="zh-CN"/>
        </w:rPr>
      </w:pPr>
      <w:r>
        <w:rPr>
          <w:lang w:eastAsia="zh-CN"/>
        </w:rPr>
        <w:t>好的</w:t>
      </w:r>
    </w:p>
    <w:p w14:paraId="04252911" w14:textId="77777777" w:rsidR="00832298" w:rsidRDefault="00000000">
      <w:pPr>
        <w:rPr>
          <w:lang w:eastAsia="zh-CN"/>
        </w:rPr>
      </w:pPr>
      <w:r>
        <w:rPr>
          <w:lang w:eastAsia="zh-CN"/>
        </w:rPr>
        <w:t>以上就是这个小节的全部内容</w:t>
      </w:r>
    </w:p>
    <w:p w14:paraId="20A52EFE" w14:textId="77777777" w:rsidR="00832298" w:rsidRDefault="00000000">
      <w:pPr>
        <w:rPr>
          <w:lang w:eastAsia="zh-CN"/>
        </w:rPr>
      </w:pPr>
      <w:r>
        <w:rPr>
          <w:lang w:eastAsia="zh-CN"/>
        </w:rPr>
        <w:t>在学习了这个小节之后</w:t>
      </w:r>
    </w:p>
    <w:p w14:paraId="7C089A7D" w14:textId="77777777" w:rsidR="00832298" w:rsidRDefault="00000000">
      <w:pPr>
        <w:rPr>
          <w:lang w:eastAsia="zh-CN"/>
        </w:rPr>
      </w:pPr>
      <w:r>
        <w:rPr>
          <w:lang w:eastAsia="zh-CN"/>
        </w:rPr>
        <w:t>大家可以再回头</w:t>
      </w:r>
    </w:p>
    <w:p w14:paraId="711BB3E7" w14:textId="77777777" w:rsidR="00832298" w:rsidRDefault="00000000">
      <w:pPr>
        <w:rPr>
          <w:lang w:eastAsia="zh-CN"/>
        </w:rPr>
      </w:pPr>
      <w:r>
        <w:rPr>
          <w:lang w:eastAsia="zh-CN"/>
        </w:rPr>
        <w:lastRenderedPageBreak/>
        <w:t>看一下我们上一小节提到的</w:t>
      </w:r>
    </w:p>
    <w:p w14:paraId="4ED1A6EB" w14:textId="77777777" w:rsidR="00832298" w:rsidRDefault="00000000">
      <w:pPr>
        <w:rPr>
          <w:lang w:eastAsia="zh-CN"/>
        </w:rPr>
      </w:pPr>
      <w:r>
        <w:rPr>
          <w:lang w:eastAsia="zh-CN"/>
        </w:rPr>
        <w:t>缝诺衣漫计算机的这几个特点</w:t>
      </w:r>
    </w:p>
    <w:p w14:paraId="5BFD64E7" w14:textId="77777777" w:rsidR="00832298" w:rsidRDefault="00000000">
      <w:pPr>
        <w:rPr>
          <w:lang w:eastAsia="zh-CN"/>
        </w:rPr>
      </w:pPr>
      <w:r>
        <w:rPr>
          <w:lang w:eastAsia="zh-CN"/>
        </w:rPr>
        <w:t>第二个特点</w:t>
      </w:r>
    </w:p>
    <w:p w14:paraId="2314E276" w14:textId="77777777" w:rsidR="00832298" w:rsidRDefault="00000000">
      <w:pPr>
        <w:rPr>
          <w:lang w:eastAsia="zh-CN"/>
        </w:rPr>
      </w:pPr>
      <w:r>
        <w:rPr>
          <w:lang w:eastAsia="zh-CN"/>
        </w:rPr>
        <w:t>指令和数据</w:t>
      </w:r>
    </w:p>
    <w:p w14:paraId="73409BF6" w14:textId="77777777" w:rsidR="00832298" w:rsidRDefault="00000000">
      <w:pPr>
        <w:rPr>
          <w:lang w:eastAsia="zh-CN"/>
        </w:rPr>
      </w:pPr>
      <w:r>
        <w:rPr>
          <w:lang w:eastAsia="zh-CN"/>
        </w:rPr>
        <w:t>以同等的地位存入存储器</w:t>
      </w:r>
    </w:p>
    <w:p w14:paraId="10AC1711" w14:textId="77777777" w:rsidR="00832298" w:rsidRDefault="00000000">
      <w:pPr>
        <w:rPr>
          <w:lang w:eastAsia="zh-CN"/>
        </w:rPr>
      </w:pPr>
      <w:r>
        <w:rPr>
          <w:lang w:eastAsia="zh-CN"/>
        </w:rPr>
        <w:t>这个可以理解了吧</w:t>
      </w:r>
    </w:p>
    <w:p w14:paraId="34FDB3D4" w14:textId="77777777" w:rsidR="00832298" w:rsidRDefault="00000000">
      <w:pPr>
        <w:rPr>
          <w:lang w:eastAsia="zh-CN"/>
        </w:rPr>
      </w:pPr>
      <w:r>
        <w:rPr>
          <w:lang w:eastAsia="zh-CN"/>
        </w:rPr>
        <w:t>刚才我们给的那个立题</w:t>
      </w:r>
    </w:p>
    <w:p w14:paraId="03E89EE4" w14:textId="77777777" w:rsidR="00832298" w:rsidRDefault="00000000">
      <w:pPr>
        <w:rPr>
          <w:lang w:eastAsia="zh-CN"/>
        </w:rPr>
      </w:pPr>
      <w:r>
        <w:rPr>
          <w:lang w:eastAsia="zh-CN"/>
        </w:rPr>
        <w:t>就是把指令和数据无差别的</w:t>
      </w:r>
    </w:p>
    <w:p w14:paraId="0E244043" w14:textId="77777777" w:rsidR="00832298" w:rsidRDefault="00000000">
      <w:pPr>
        <w:rPr>
          <w:lang w:eastAsia="zh-CN"/>
        </w:rPr>
      </w:pPr>
      <w:r>
        <w:rPr>
          <w:lang w:eastAsia="zh-CN"/>
        </w:rPr>
        <w:t>以同等的地位放到了存储器里边</w:t>
      </w:r>
    </w:p>
    <w:p w14:paraId="1FC1FCFE" w14:textId="77777777" w:rsidR="00832298" w:rsidRDefault="00000000">
      <w:pPr>
        <w:rPr>
          <w:lang w:eastAsia="zh-CN"/>
        </w:rPr>
      </w:pPr>
      <w:r>
        <w:rPr>
          <w:lang w:eastAsia="zh-CN"/>
        </w:rPr>
        <w:t>只不过存储的位置不一样而已</w:t>
      </w:r>
    </w:p>
    <w:p w14:paraId="70136E05" w14:textId="77777777" w:rsidR="00832298" w:rsidRDefault="00000000">
      <w:pPr>
        <w:rPr>
          <w:lang w:eastAsia="zh-CN"/>
        </w:rPr>
      </w:pPr>
      <w:r>
        <w:rPr>
          <w:lang w:eastAsia="zh-CN"/>
        </w:rPr>
        <w:t>对于指令和数据</w:t>
      </w:r>
    </w:p>
    <w:p w14:paraId="3470962D" w14:textId="77777777" w:rsidR="00832298" w:rsidRDefault="00000000">
      <w:pPr>
        <w:rPr>
          <w:lang w:eastAsia="zh-CN"/>
        </w:rPr>
      </w:pPr>
      <w:r>
        <w:rPr>
          <w:lang w:eastAsia="zh-CN"/>
        </w:rPr>
        <w:t>我们都可以按照地址来寻找和访问</w:t>
      </w:r>
    </w:p>
    <w:p w14:paraId="5E3E069A" w14:textId="77777777" w:rsidR="00832298" w:rsidRDefault="00000000">
      <w:pPr>
        <w:rPr>
          <w:lang w:eastAsia="zh-CN"/>
        </w:rPr>
      </w:pPr>
      <w:r>
        <w:rPr>
          <w:lang w:eastAsia="zh-CN"/>
        </w:rPr>
        <w:t>无论我们是要读出一条指令</w:t>
      </w:r>
    </w:p>
    <w:p w14:paraId="0C901C03" w14:textId="77777777" w:rsidR="00832298" w:rsidRDefault="00000000">
      <w:pPr>
        <w:rPr>
          <w:lang w:eastAsia="zh-CN"/>
        </w:rPr>
      </w:pPr>
      <w:r>
        <w:rPr>
          <w:lang w:eastAsia="zh-CN"/>
        </w:rPr>
        <w:t>还是要读出一个数据</w:t>
      </w:r>
    </w:p>
    <w:p w14:paraId="0F8F5F4F" w14:textId="77777777" w:rsidR="00832298" w:rsidRDefault="00000000">
      <w:pPr>
        <w:rPr>
          <w:lang w:eastAsia="zh-CN"/>
        </w:rPr>
      </w:pPr>
      <w:r>
        <w:rPr>
          <w:lang w:eastAsia="zh-CN"/>
        </w:rPr>
        <w:t>我们肯定都需要给出</w:t>
      </w:r>
    </w:p>
    <w:p w14:paraId="0A48005E" w14:textId="77777777" w:rsidR="00832298" w:rsidRDefault="00000000">
      <w:pPr>
        <w:rPr>
          <w:lang w:eastAsia="zh-CN"/>
        </w:rPr>
      </w:pPr>
      <w:r>
        <w:rPr>
          <w:lang w:eastAsia="zh-CN"/>
        </w:rPr>
        <w:t>它在内存里边的地址</w:t>
      </w:r>
    </w:p>
    <w:p w14:paraId="0742BF23" w14:textId="77777777" w:rsidR="00832298" w:rsidRDefault="00000000">
      <w:pPr>
        <w:rPr>
          <w:lang w:eastAsia="zh-CN"/>
        </w:rPr>
      </w:pPr>
      <w:r>
        <w:rPr>
          <w:lang w:eastAsia="zh-CN"/>
        </w:rPr>
        <w:t>所以这是按地址寻访的意思</w:t>
      </w:r>
    </w:p>
    <w:p w14:paraId="26AB62E8" w14:textId="77777777" w:rsidR="00832298" w:rsidRDefault="00000000">
      <w:pPr>
        <w:rPr>
          <w:lang w:eastAsia="zh-CN"/>
        </w:rPr>
      </w:pPr>
      <w:r>
        <w:rPr>
          <w:lang w:eastAsia="zh-CN"/>
        </w:rPr>
        <w:lastRenderedPageBreak/>
        <w:t>第三个特点</w:t>
      </w:r>
    </w:p>
    <w:p w14:paraId="17FE12CF" w14:textId="77777777" w:rsidR="00832298" w:rsidRDefault="00000000">
      <w:pPr>
        <w:rPr>
          <w:lang w:eastAsia="zh-CN"/>
        </w:rPr>
      </w:pPr>
      <w:r>
        <w:rPr>
          <w:lang w:eastAsia="zh-CN"/>
        </w:rPr>
        <w:t>指令和数据用二经纸表示</w:t>
      </w:r>
    </w:p>
    <w:p w14:paraId="09244F57" w14:textId="77777777" w:rsidR="00832298" w:rsidRDefault="00000000">
      <w:pPr>
        <w:rPr>
          <w:lang w:eastAsia="zh-CN"/>
        </w:rPr>
      </w:pPr>
      <w:r>
        <w:rPr>
          <w:lang w:eastAsia="zh-CN"/>
        </w:rPr>
        <w:t>这个不用说</w:t>
      </w:r>
    </w:p>
    <w:p w14:paraId="510482AA" w14:textId="77777777" w:rsidR="00832298" w:rsidRDefault="00000000">
      <w:pPr>
        <w:rPr>
          <w:lang w:eastAsia="zh-CN"/>
        </w:rPr>
      </w:pPr>
      <w:r>
        <w:rPr>
          <w:lang w:eastAsia="zh-CN"/>
        </w:rPr>
        <w:t>好</w:t>
      </w:r>
    </w:p>
    <w:p w14:paraId="3515873B" w14:textId="77777777" w:rsidR="00832298" w:rsidRDefault="00000000">
      <w:pPr>
        <w:rPr>
          <w:lang w:eastAsia="zh-CN"/>
        </w:rPr>
      </w:pPr>
      <w:r>
        <w:rPr>
          <w:lang w:eastAsia="zh-CN"/>
        </w:rPr>
        <w:t>第四个特点</w:t>
      </w:r>
    </w:p>
    <w:p w14:paraId="15F1A340" w14:textId="77777777" w:rsidR="00832298" w:rsidRDefault="00000000">
      <w:pPr>
        <w:rPr>
          <w:lang w:eastAsia="zh-CN"/>
        </w:rPr>
      </w:pPr>
      <w:r>
        <w:rPr>
          <w:lang w:eastAsia="zh-CN"/>
        </w:rPr>
        <w:t>指令由操作码和地址码组成</w:t>
      </w:r>
    </w:p>
    <w:p w14:paraId="7210864B" w14:textId="77777777" w:rsidR="00832298" w:rsidRDefault="00000000">
      <w:pPr>
        <w:rPr>
          <w:lang w:eastAsia="zh-CN"/>
        </w:rPr>
      </w:pPr>
      <w:r>
        <w:rPr>
          <w:lang w:eastAsia="zh-CN"/>
        </w:rPr>
        <w:t>那这个肯定也能理解了</w:t>
      </w:r>
    </w:p>
    <w:p w14:paraId="7EFCE65A" w14:textId="77777777" w:rsidR="00832298" w:rsidRDefault="00000000">
      <w:pPr>
        <w:rPr>
          <w:lang w:eastAsia="zh-CN"/>
        </w:rPr>
      </w:pPr>
      <w:r>
        <w:rPr>
          <w:lang w:eastAsia="zh-CN"/>
        </w:rPr>
        <w:t>只不过我们这个小节给的例子当中</w:t>
      </w:r>
    </w:p>
    <w:p w14:paraId="471DF551" w14:textId="77777777" w:rsidR="00832298" w:rsidRDefault="00000000">
      <w:pPr>
        <w:rPr>
          <w:lang w:eastAsia="zh-CN"/>
        </w:rPr>
      </w:pPr>
      <w:r>
        <w:rPr>
          <w:lang w:eastAsia="zh-CN"/>
        </w:rPr>
        <w:t>每一条指令只有一个操作码</w:t>
      </w:r>
    </w:p>
    <w:p w14:paraId="6359108C" w14:textId="77777777" w:rsidR="00832298" w:rsidRDefault="00000000">
      <w:pPr>
        <w:rPr>
          <w:lang w:eastAsia="zh-CN"/>
        </w:rPr>
      </w:pPr>
      <w:r>
        <w:rPr>
          <w:lang w:eastAsia="zh-CN"/>
        </w:rPr>
        <w:t>一个地址码</w:t>
      </w:r>
    </w:p>
    <w:p w14:paraId="6ADCA8D1" w14:textId="77777777" w:rsidR="00832298" w:rsidRDefault="00000000">
      <w:pPr>
        <w:rPr>
          <w:lang w:eastAsia="zh-CN"/>
        </w:rPr>
      </w:pPr>
      <w:r>
        <w:rPr>
          <w:lang w:eastAsia="zh-CN"/>
        </w:rPr>
        <w:t>但是有的计算机</w:t>
      </w:r>
    </w:p>
    <w:p w14:paraId="2E455196" w14:textId="77777777" w:rsidR="00832298" w:rsidRDefault="00000000">
      <w:pPr>
        <w:rPr>
          <w:lang w:eastAsia="zh-CN"/>
        </w:rPr>
      </w:pPr>
      <w:r>
        <w:rPr>
          <w:lang w:eastAsia="zh-CN"/>
        </w:rPr>
        <w:t>它所支持的指令</w:t>
      </w:r>
    </w:p>
    <w:p w14:paraId="3457C47B" w14:textId="77777777" w:rsidR="00832298" w:rsidRDefault="00000000">
      <w:pPr>
        <w:rPr>
          <w:lang w:eastAsia="zh-CN"/>
        </w:rPr>
      </w:pPr>
      <w:r>
        <w:rPr>
          <w:lang w:eastAsia="zh-CN"/>
        </w:rPr>
        <w:t>可能是有多个地址码的</w:t>
      </w:r>
    </w:p>
    <w:p w14:paraId="2619661F" w14:textId="77777777" w:rsidR="00832298" w:rsidRDefault="00000000">
      <w:pPr>
        <w:rPr>
          <w:lang w:eastAsia="zh-CN"/>
        </w:rPr>
      </w:pPr>
      <w:r>
        <w:rPr>
          <w:lang w:eastAsia="zh-CN"/>
        </w:rPr>
        <w:t>比如说一条指令包含两个地址</w:t>
      </w:r>
    </w:p>
    <w:p w14:paraId="376F7905" w14:textId="77777777" w:rsidR="00832298" w:rsidRDefault="00000000">
      <w:pPr>
        <w:rPr>
          <w:lang w:eastAsia="zh-CN"/>
        </w:rPr>
      </w:pPr>
      <w:r>
        <w:rPr>
          <w:lang w:eastAsia="zh-CN"/>
        </w:rPr>
        <w:t>这种指令就称为二地址的指令</w:t>
      </w:r>
    </w:p>
    <w:p w14:paraId="4A8292C7" w14:textId="77777777" w:rsidR="00832298" w:rsidRDefault="00000000">
      <w:pPr>
        <w:rPr>
          <w:lang w:eastAsia="zh-CN"/>
        </w:rPr>
      </w:pPr>
      <w:r>
        <w:rPr>
          <w:lang w:eastAsia="zh-CN"/>
        </w:rPr>
        <w:t>具体的我们会在之后的章节当中再遇到</w:t>
      </w:r>
    </w:p>
    <w:p w14:paraId="0E45AD98" w14:textId="77777777" w:rsidR="00832298" w:rsidRDefault="00000000">
      <w:pPr>
        <w:rPr>
          <w:lang w:eastAsia="zh-CN"/>
        </w:rPr>
      </w:pPr>
      <w:r>
        <w:rPr>
          <w:lang w:eastAsia="zh-CN"/>
        </w:rPr>
        <w:t>好</w:t>
      </w:r>
    </w:p>
    <w:p w14:paraId="222156C5" w14:textId="77777777" w:rsidR="00832298" w:rsidRDefault="00000000">
      <w:pPr>
        <w:rPr>
          <w:lang w:eastAsia="zh-CN"/>
        </w:rPr>
      </w:pPr>
      <w:r>
        <w:rPr>
          <w:lang w:eastAsia="zh-CN"/>
        </w:rPr>
        <w:lastRenderedPageBreak/>
        <w:t>第五个特点</w:t>
      </w:r>
    </w:p>
    <w:p w14:paraId="740A8008" w14:textId="77777777" w:rsidR="00832298" w:rsidRDefault="00000000">
      <w:pPr>
        <w:rPr>
          <w:lang w:eastAsia="zh-CN"/>
        </w:rPr>
      </w:pPr>
      <w:r>
        <w:rPr>
          <w:lang w:eastAsia="zh-CN"/>
        </w:rPr>
        <w:t>存储程序</w:t>
      </w:r>
    </w:p>
    <w:p w14:paraId="51DEA326" w14:textId="77777777" w:rsidR="00832298" w:rsidRDefault="00000000">
      <w:pPr>
        <w:rPr>
          <w:lang w:eastAsia="zh-CN"/>
        </w:rPr>
      </w:pPr>
      <w:r>
        <w:rPr>
          <w:lang w:eastAsia="zh-CN"/>
        </w:rPr>
        <w:t>在程序运行之前</w:t>
      </w:r>
    </w:p>
    <w:p w14:paraId="6525C68A" w14:textId="77777777" w:rsidR="00832298" w:rsidRDefault="00000000">
      <w:pPr>
        <w:rPr>
          <w:lang w:eastAsia="zh-CN"/>
        </w:rPr>
      </w:pPr>
      <w:r>
        <w:rPr>
          <w:lang w:eastAsia="zh-CN"/>
        </w:rPr>
        <w:t>指令和数据都会被提前存到主存里面</w:t>
      </w:r>
    </w:p>
    <w:p w14:paraId="753E7EE3" w14:textId="77777777" w:rsidR="00832298" w:rsidRDefault="00000000">
      <w:pPr>
        <w:rPr>
          <w:lang w:eastAsia="zh-CN"/>
        </w:rPr>
      </w:pPr>
      <w:r>
        <w:rPr>
          <w:lang w:eastAsia="zh-CN"/>
        </w:rPr>
        <w:t>这是存储程序</w:t>
      </w:r>
    </w:p>
    <w:p w14:paraId="7996B3BC" w14:textId="77777777" w:rsidR="00832298" w:rsidRDefault="00000000">
      <w:pPr>
        <w:rPr>
          <w:lang w:eastAsia="zh-CN"/>
        </w:rPr>
      </w:pPr>
      <w:r>
        <w:rPr>
          <w:lang w:eastAsia="zh-CN"/>
        </w:rPr>
        <w:t>好</w:t>
      </w:r>
    </w:p>
    <w:p w14:paraId="257A3B72" w14:textId="77777777" w:rsidR="00832298" w:rsidRDefault="00000000">
      <w:pPr>
        <w:rPr>
          <w:lang w:eastAsia="zh-CN"/>
        </w:rPr>
      </w:pPr>
      <w:r>
        <w:rPr>
          <w:lang w:eastAsia="zh-CN"/>
        </w:rPr>
        <w:t>所以经过这个小节的学习</w:t>
      </w:r>
    </w:p>
    <w:p w14:paraId="5D473989" w14:textId="77777777" w:rsidR="00832298" w:rsidRDefault="00000000">
      <w:pPr>
        <w:rPr>
          <w:lang w:eastAsia="zh-CN"/>
        </w:rPr>
      </w:pPr>
      <w:r>
        <w:rPr>
          <w:lang w:eastAsia="zh-CN"/>
        </w:rPr>
        <w:t>相信大家对冯诺依曼计算机的这些特点</w:t>
      </w:r>
    </w:p>
    <w:p w14:paraId="107734A8" w14:textId="77777777" w:rsidR="00832298" w:rsidRDefault="00000000">
      <w:pPr>
        <w:rPr>
          <w:lang w:eastAsia="zh-CN"/>
        </w:rPr>
      </w:pPr>
      <w:r>
        <w:rPr>
          <w:lang w:eastAsia="zh-CN"/>
        </w:rPr>
        <w:t>就有了更深的认识</w:t>
      </w:r>
    </w:p>
    <w:p w14:paraId="482BDC7C" w14:textId="77777777" w:rsidR="00832298" w:rsidRDefault="00000000">
      <w:pPr>
        <w:rPr>
          <w:lang w:eastAsia="zh-CN"/>
        </w:rPr>
      </w:pPr>
      <w:r>
        <w:rPr>
          <w:lang w:eastAsia="zh-CN"/>
        </w:rPr>
        <w:t>好的</w:t>
      </w:r>
    </w:p>
    <w:p w14:paraId="55B65783" w14:textId="77777777" w:rsidR="00832298" w:rsidRDefault="00000000">
      <w:pPr>
        <w:rPr>
          <w:lang w:eastAsia="zh-CN"/>
        </w:rPr>
      </w:pPr>
      <w:r>
        <w:rPr>
          <w:lang w:eastAsia="zh-CN"/>
        </w:rPr>
        <w:t>这个小节的内容有点多</w:t>
      </w:r>
    </w:p>
    <w:p w14:paraId="4F482DF5" w14:textId="77777777" w:rsidR="00832298" w:rsidRDefault="00000000">
      <w:pPr>
        <w:rPr>
          <w:lang w:eastAsia="zh-CN"/>
        </w:rPr>
      </w:pPr>
      <w:r>
        <w:rPr>
          <w:lang w:eastAsia="zh-CN"/>
        </w:rPr>
        <w:t>比较硬核</w:t>
      </w:r>
    </w:p>
    <w:p w14:paraId="1F17E307" w14:textId="77777777" w:rsidR="00832298" w:rsidRDefault="00000000">
      <w:pPr>
        <w:rPr>
          <w:lang w:eastAsia="zh-CN"/>
        </w:rPr>
      </w:pPr>
      <w:r>
        <w:rPr>
          <w:lang w:eastAsia="zh-CN"/>
        </w:rPr>
        <w:t>还是有点难消化的</w:t>
      </w:r>
    </w:p>
    <w:p w14:paraId="726D40E8" w14:textId="77777777" w:rsidR="00832298" w:rsidRDefault="00000000">
      <w:pPr>
        <w:rPr>
          <w:lang w:eastAsia="zh-CN"/>
        </w:rPr>
      </w:pPr>
      <w:r>
        <w:rPr>
          <w:lang w:eastAsia="zh-CN"/>
        </w:rPr>
        <w:t>大家今天可以多吃一点健卫消食片</w:t>
      </w:r>
    </w:p>
    <w:p w14:paraId="645FFB6A" w14:textId="77777777" w:rsidR="00832298" w:rsidRDefault="00000000">
      <w:r>
        <w:t>希望大家可以好好的消化吸收</w:t>
      </w:r>
    </w:p>
    <w:p w14:paraId="513D0A84" w14:textId="77777777" w:rsidR="00832298" w:rsidRDefault="00000000">
      <w:pPr>
        <w:pStyle w:val="21"/>
        <w:rPr>
          <w:lang w:eastAsia="zh-CN"/>
        </w:rPr>
      </w:pPr>
      <w:r>
        <w:rPr>
          <w:rFonts w:ascii="微软雅黑" w:eastAsia="微软雅黑" w:hAnsi="微软雅黑"/>
          <w:color w:val="004682"/>
          <w:sz w:val="30"/>
          <w:lang w:eastAsia="zh-CN"/>
        </w:rPr>
        <w:lastRenderedPageBreak/>
        <w:t>4.5  CPU 区分指令与数据的机制</w:t>
      </w:r>
    </w:p>
    <w:p w14:paraId="2DC95135" w14:textId="77777777" w:rsidR="00832298" w:rsidRDefault="00000000">
      <w:pPr>
        <w:ind w:firstLine="420"/>
        <w:rPr>
          <w:lang w:eastAsia="zh-CN"/>
        </w:rPr>
      </w:pPr>
      <w:r>
        <w:rPr>
          <w:lang w:eastAsia="zh-CN"/>
        </w:rPr>
        <w:t>这是初学者最容易困惑的问题之一：指令和数据都以二进制形式存放在同一个存储器中，CPU 凭什么知道当前读取的是一段"指令"还是"数据"？</w:t>
      </w:r>
    </w:p>
    <w:p w14:paraId="1F3D1D45" w14:textId="77777777" w:rsidR="00832298" w:rsidRDefault="00000000">
      <w:pPr>
        <w:ind w:firstLine="420"/>
        <w:rPr>
          <w:lang w:eastAsia="zh-CN"/>
        </w:rPr>
      </w:pPr>
      <w:r>
        <w:rPr>
          <w:lang w:eastAsia="zh-CN"/>
        </w:rPr>
        <w:t>答案：CPU 按周期阶段来区分。</w:t>
      </w:r>
    </w:p>
    <w:p w14:paraId="0698B0B1" w14:textId="77777777" w:rsidR="00832298" w:rsidRDefault="00000000">
      <w:r>
        <w:rPr>
          <w:b/>
          <w:color w:val="960000"/>
        </w:rPr>
        <w:t>取指周期（Fetch Cycle）</w:t>
      </w:r>
      <w:r>
        <w:t>：此阶段从主存取出的内容必定是指令，自动送入 IR（指令寄存器）。</w:t>
      </w:r>
    </w:p>
    <w:p w14:paraId="2ABF3ADD" w14:textId="77777777" w:rsidR="00832298" w:rsidRDefault="00000000">
      <w:r>
        <w:rPr>
          <w:b/>
          <w:color w:val="000096"/>
        </w:rPr>
        <w:t>间址周期/执行周期（Execute Cycle）</w:t>
      </w:r>
      <w:r>
        <w:t>：此阶段从主存取出的内容必定是数据（操作数），根据指令功能送入 ACC/X/其他寄存器。</w:t>
      </w:r>
    </w:p>
    <w:p w14:paraId="0541EB7B" w14:textId="77777777" w:rsidR="00832298" w:rsidRDefault="00000000">
      <w:pPr>
        <w:ind w:left="567"/>
        <w:rPr>
          <w:lang w:eastAsia="zh-CN"/>
        </w:rPr>
      </w:pPr>
      <w:r>
        <w:rPr>
          <w:color w:val="3264B4"/>
          <w:sz w:val="20"/>
          <w:lang w:eastAsia="zh-CN"/>
        </w:rPr>
        <w:t>💡 扩展思考：如果程序计数器 PC 被错误地指向了一个数据区，CPU 会把数据当作指令来"执行"——这几乎必然导致程序崩溃。这也是一些安全攻击（如缓冲区溢出）的底层原理：攻击者让 CPU 去执行一段恶意"数据"。</w:t>
      </w:r>
    </w:p>
    <w:p w14:paraId="4CF39431" w14:textId="77777777" w:rsidR="00832298" w:rsidRDefault="00000000">
      <w:pPr>
        <w:rPr>
          <w:lang w:eastAsia="zh-CN"/>
        </w:rPr>
      </w:pPr>
      <w:r>
        <w:rPr>
          <w:lang w:eastAsia="zh-CN"/>
        </w:rPr>
        <w:br w:type="page"/>
      </w:r>
    </w:p>
    <w:p w14:paraId="3788F2B8" w14:textId="77777777" w:rsidR="00832298" w:rsidRDefault="00000000">
      <w:pPr>
        <w:jc w:val="center"/>
      </w:pPr>
      <w:r>
        <w:rPr>
          <w:noProof/>
        </w:rPr>
        <w:lastRenderedPageBreak/>
        <w:drawing>
          <wp:inline distT="0" distB="0" distL="0" distR="0" wp14:anchorId="7CAE82DB" wp14:editId="4DDF1474">
            <wp:extent cx="5029200" cy="2666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p14_1.png"/>
                    <pic:cNvPicPr/>
                  </pic:nvPicPr>
                  <pic:blipFill>
                    <a:blip r:embed="rId17"/>
                    <a:stretch>
                      <a:fillRect/>
                    </a:stretch>
                  </pic:blipFill>
                  <pic:spPr>
                    <a:xfrm>
                      <a:off x="0" y="0"/>
                      <a:ext cx="5029200" cy="2666570"/>
                    </a:xfrm>
                    <a:prstGeom prst="rect">
                      <a:avLst/>
                    </a:prstGeom>
                  </pic:spPr>
                </pic:pic>
              </a:graphicData>
            </a:graphic>
          </wp:inline>
        </w:drawing>
      </w:r>
    </w:p>
    <w:p w14:paraId="1BD44B4C" w14:textId="77777777" w:rsidR="00832298" w:rsidRDefault="00000000">
      <w:r>
        <w:br w:type="page"/>
      </w:r>
    </w:p>
    <w:p w14:paraId="3A595CE7" w14:textId="77777777" w:rsidR="00832298" w:rsidRDefault="00000000">
      <w:pPr>
        <w:pStyle w:val="1"/>
        <w:rPr>
          <w:lang w:eastAsia="zh-CN"/>
        </w:rPr>
      </w:pPr>
      <w:r>
        <w:rPr>
          <w:rFonts w:ascii="微软雅黑" w:eastAsia="微软雅黑" w:hAnsi="微软雅黑"/>
          <w:color w:val="003366"/>
          <w:sz w:val="36"/>
          <w:lang w:eastAsia="zh-CN"/>
        </w:rPr>
        <w:lastRenderedPageBreak/>
        <w:t>附录 A  知识回顾思维导图</w:t>
      </w:r>
    </w:p>
    <w:p w14:paraId="114DEFE6" w14:textId="77777777" w:rsidR="00832298" w:rsidRDefault="00000000">
      <w:pPr>
        <w:pStyle w:val="21"/>
      </w:pPr>
      <w:r>
        <w:rPr>
          <w:rFonts w:ascii="微软雅黑" w:eastAsia="微软雅黑" w:hAnsi="微软雅黑"/>
          <w:color w:val="004682"/>
          <w:sz w:val="30"/>
        </w:rPr>
        <w:t>A.1  1.1 计算机发展历程</w:t>
      </w:r>
    </w:p>
    <w:p w14:paraId="75F90632" w14:textId="77777777" w:rsidR="00832298" w:rsidRDefault="00000000">
      <w:pPr>
        <w:jc w:val="center"/>
      </w:pPr>
      <w:r>
        <w:rPr>
          <w:noProof/>
        </w:rPr>
        <w:drawing>
          <wp:inline distT="0" distB="0" distL="0" distR="0" wp14:anchorId="02207A97" wp14:editId="330B9B2B">
            <wp:extent cx="5029200" cy="22384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p17_7.png"/>
                    <pic:cNvPicPr/>
                  </pic:nvPicPr>
                  <pic:blipFill>
                    <a:blip r:embed="rId10"/>
                    <a:stretch>
                      <a:fillRect/>
                    </a:stretch>
                  </pic:blipFill>
                  <pic:spPr>
                    <a:xfrm>
                      <a:off x="0" y="0"/>
                      <a:ext cx="5029200" cy="2238451"/>
                    </a:xfrm>
                    <a:prstGeom prst="rect">
                      <a:avLst/>
                    </a:prstGeom>
                  </pic:spPr>
                </pic:pic>
              </a:graphicData>
            </a:graphic>
          </wp:inline>
        </w:drawing>
      </w:r>
    </w:p>
    <w:p w14:paraId="6D6F9C7B" w14:textId="77777777" w:rsidR="00832298" w:rsidRDefault="00000000">
      <w:pPr>
        <w:pStyle w:val="21"/>
      </w:pPr>
      <w:r>
        <w:rPr>
          <w:rFonts w:ascii="微软雅黑" w:eastAsia="微软雅黑" w:hAnsi="微软雅黑"/>
          <w:color w:val="004682"/>
          <w:sz w:val="30"/>
        </w:rPr>
        <w:t>A.2  1.2.1+1.2.2 硬件基本组成</w:t>
      </w:r>
    </w:p>
    <w:p w14:paraId="6DD2FF4F" w14:textId="77777777" w:rsidR="00832298" w:rsidRDefault="00000000">
      <w:pPr>
        <w:jc w:val="center"/>
      </w:pPr>
      <w:r>
        <w:rPr>
          <w:noProof/>
        </w:rPr>
        <w:drawing>
          <wp:inline distT="0" distB="0" distL="0" distR="0" wp14:anchorId="5F4C8FD2" wp14:editId="17365BE9">
            <wp:extent cx="5029200" cy="24107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4_p9_7.jpeg"/>
                    <pic:cNvPicPr/>
                  </pic:nvPicPr>
                  <pic:blipFill>
                    <a:blip r:embed="rId14"/>
                    <a:stretch>
                      <a:fillRect/>
                    </a:stretch>
                  </pic:blipFill>
                  <pic:spPr>
                    <a:xfrm>
                      <a:off x="0" y="0"/>
                      <a:ext cx="5029200" cy="2410723"/>
                    </a:xfrm>
                    <a:prstGeom prst="rect">
                      <a:avLst/>
                    </a:prstGeom>
                  </pic:spPr>
                </pic:pic>
              </a:graphicData>
            </a:graphic>
          </wp:inline>
        </w:drawing>
      </w:r>
    </w:p>
    <w:p w14:paraId="529977CD" w14:textId="77777777" w:rsidR="00832298" w:rsidRDefault="00000000">
      <w:pPr>
        <w:pStyle w:val="21"/>
      </w:pPr>
      <w:r>
        <w:rPr>
          <w:rFonts w:ascii="微软雅黑" w:eastAsia="微软雅黑" w:hAnsi="微软雅黑"/>
          <w:color w:val="004682"/>
          <w:sz w:val="30"/>
        </w:rPr>
        <w:lastRenderedPageBreak/>
        <w:t>A.3  各硬件工作原理</w:t>
      </w:r>
    </w:p>
    <w:p w14:paraId="6495E849" w14:textId="77777777" w:rsidR="00832298" w:rsidRDefault="00000000">
      <w:pPr>
        <w:jc w:val="center"/>
      </w:pPr>
      <w:r>
        <w:rPr>
          <w:noProof/>
        </w:rPr>
        <w:drawing>
          <wp:inline distT="0" distB="0" distL="0" distR="0" wp14:anchorId="1B70AD59" wp14:editId="4CB6EF8C">
            <wp:extent cx="5029200" cy="26665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p14_1.png"/>
                    <pic:cNvPicPr/>
                  </pic:nvPicPr>
                  <pic:blipFill>
                    <a:blip r:embed="rId17"/>
                    <a:stretch>
                      <a:fillRect/>
                    </a:stretch>
                  </pic:blipFill>
                  <pic:spPr>
                    <a:xfrm>
                      <a:off x="0" y="0"/>
                      <a:ext cx="5029200" cy="2666570"/>
                    </a:xfrm>
                    <a:prstGeom prst="rect">
                      <a:avLst/>
                    </a:prstGeom>
                  </pic:spPr>
                </pic:pic>
              </a:graphicData>
            </a:graphic>
          </wp:inline>
        </w:drawing>
      </w:r>
    </w:p>
    <w:p w14:paraId="65FD192D" w14:textId="77777777" w:rsidR="00832298" w:rsidRDefault="00000000">
      <w:pPr>
        <w:pStyle w:val="1"/>
        <w:rPr>
          <w:lang w:eastAsia="zh-CN"/>
        </w:rPr>
      </w:pPr>
      <w:r>
        <w:rPr>
          <w:rFonts w:ascii="微软雅黑" w:eastAsia="微软雅黑" w:hAnsi="微软雅黑"/>
          <w:color w:val="003366"/>
          <w:sz w:val="36"/>
          <w:lang w:eastAsia="zh-CN"/>
        </w:rPr>
        <w:t>附录 B  自生成流程图</w:t>
      </w:r>
    </w:p>
    <w:p w14:paraId="39BBB953" w14:textId="77777777" w:rsidR="00832298" w:rsidRDefault="00000000">
      <w:pPr>
        <w:pStyle w:val="21"/>
        <w:rPr>
          <w:lang w:eastAsia="zh-CN"/>
        </w:rPr>
      </w:pPr>
      <w:r>
        <w:rPr>
          <w:rFonts w:ascii="微软雅黑" w:eastAsia="微软雅黑" w:hAnsi="微软雅黑"/>
          <w:color w:val="004682"/>
          <w:sz w:val="30"/>
          <w:lang w:eastAsia="zh-CN"/>
        </w:rPr>
        <w:t>B.1  计算机硬件发展四代</w:t>
      </w:r>
    </w:p>
    <w:p w14:paraId="71C18728" w14:textId="77777777" w:rsidR="00832298" w:rsidRDefault="00000000">
      <w:pPr>
        <w:jc w:val="center"/>
      </w:pPr>
      <w:r>
        <w:rPr>
          <w:noProof/>
        </w:rPr>
        <w:drawing>
          <wp:inline distT="0" distB="0" distL="0" distR="0" wp14:anchorId="21109AE3" wp14:editId="1512C5D1">
            <wp:extent cx="5486400" cy="32879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ardware_generations.png"/>
                    <pic:cNvPicPr/>
                  </pic:nvPicPr>
                  <pic:blipFill>
                    <a:blip r:embed="rId18"/>
                    <a:stretch>
                      <a:fillRect/>
                    </a:stretch>
                  </pic:blipFill>
                  <pic:spPr>
                    <a:xfrm>
                      <a:off x="0" y="0"/>
                      <a:ext cx="5486400" cy="3287992"/>
                    </a:xfrm>
                    <a:prstGeom prst="rect">
                      <a:avLst/>
                    </a:prstGeom>
                  </pic:spPr>
                </pic:pic>
              </a:graphicData>
            </a:graphic>
          </wp:inline>
        </w:drawing>
      </w:r>
    </w:p>
    <w:p w14:paraId="286AF9DA" w14:textId="77777777" w:rsidR="00832298" w:rsidRDefault="00000000">
      <w:r>
        <w:lastRenderedPageBreak/>
        <w:br w:type="page"/>
      </w:r>
    </w:p>
    <w:p w14:paraId="2AFFDE76" w14:textId="77777777" w:rsidR="00832298" w:rsidRDefault="00000000">
      <w:pPr>
        <w:pStyle w:val="21"/>
        <w:rPr>
          <w:lang w:eastAsia="zh-CN"/>
        </w:rPr>
      </w:pPr>
      <w:r>
        <w:rPr>
          <w:rFonts w:ascii="微软雅黑" w:eastAsia="微软雅黑" w:hAnsi="微软雅黑"/>
          <w:color w:val="004682"/>
          <w:sz w:val="30"/>
          <w:lang w:eastAsia="zh-CN"/>
        </w:rPr>
        <w:lastRenderedPageBreak/>
        <w:t>B.2  冯·诺依曼计算机体系结构</w:t>
      </w:r>
    </w:p>
    <w:p w14:paraId="35062C89" w14:textId="77777777" w:rsidR="00832298" w:rsidRDefault="00000000">
      <w:pPr>
        <w:jc w:val="center"/>
      </w:pPr>
      <w:r>
        <w:rPr>
          <w:noProof/>
        </w:rPr>
        <w:drawing>
          <wp:inline distT="0" distB="0" distL="0" distR="0" wp14:anchorId="0C3BA41E" wp14:editId="6713C76C">
            <wp:extent cx="5486400" cy="37759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on_neumann.png"/>
                    <pic:cNvPicPr/>
                  </pic:nvPicPr>
                  <pic:blipFill>
                    <a:blip r:embed="rId19"/>
                    <a:stretch>
                      <a:fillRect/>
                    </a:stretch>
                  </pic:blipFill>
                  <pic:spPr>
                    <a:xfrm>
                      <a:off x="0" y="0"/>
                      <a:ext cx="5486400" cy="3775934"/>
                    </a:xfrm>
                    <a:prstGeom prst="rect">
                      <a:avLst/>
                    </a:prstGeom>
                  </pic:spPr>
                </pic:pic>
              </a:graphicData>
            </a:graphic>
          </wp:inline>
        </w:drawing>
      </w:r>
    </w:p>
    <w:p w14:paraId="48E74B2D" w14:textId="77777777" w:rsidR="00832298" w:rsidRDefault="00000000">
      <w:r>
        <w:br w:type="page"/>
      </w:r>
    </w:p>
    <w:p w14:paraId="6C3BDB28" w14:textId="77777777" w:rsidR="00832298" w:rsidRDefault="00000000">
      <w:pPr>
        <w:pStyle w:val="21"/>
        <w:rPr>
          <w:lang w:eastAsia="zh-CN"/>
        </w:rPr>
      </w:pPr>
      <w:r>
        <w:rPr>
          <w:rFonts w:ascii="微软雅黑" w:eastAsia="微软雅黑" w:hAnsi="微软雅黑"/>
          <w:color w:val="004682"/>
          <w:sz w:val="30"/>
          <w:lang w:eastAsia="zh-CN"/>
        </w:rPr>
        <w:lastRenderedPageBreak/>
        <w:t>B.3  现代计算机结构（以存储器为中心）</w:t>
      </w:r>
    </w:p>
    <w:p w14:paraId="4F537741" w14:textId="77777777" w:rsidR="00832298" w:rsidRDefault="00000000">
      <w:pPr>
        <w:jc w:val="center"/>
      </w:pPr>
      <w:r>
        <w:rPr>
          <w:noProof/>
        </w:rPr>
        <w:drawing>
          <wp:inline distT="0" distB="0" distL="0" distR="0" wp14:anchorId="7CD660BC" wp14:editId="4749F8B8">
            <wp:extent cx="5486400" cy="33936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odern_structure.png"/>
                    <pic:cNvPicPr/>
                  </pic:nvPicPr>
                  <pic:blipFill>
                    <a:blip r:embed="rId20"/>
                    <a:stretch>
                      <a:fillRect/>
                    </a:stretch>
                  </pic:blipFill>
                  <pic:spPr>
                    <a:xfrm>
                      <a:off x="0" y="0"/>
                      <a:ext cx="5486400" cy="3393624"/>
                    </a:xfrm>
                    <a:prstGeom prst="rect">
                      <a:avLst/>
                    </a:prstGeom>
                  </pic:spPr>
                </pic:pic>
              </a:graphicData>
            </a:graphic>
          </wp:inline>
        </w:drawing>
      </w:r>
    </w:p>
    <w:p w14:paraId="5012DDD7" w14:textId="77777777" w:rsidR="00832298" w:rsidRDefault="00000000">
      <w:r>
        <w:br w:type="page"/>
      </w:r>
    </w:p>
    <w:p w14:paraId="7ED56A27" w14:textId="77777777" w:rsidR="00832298" w:rsidRDefault="00000000">
      <w:pPr>
        <w:pStyle w:val="21"/>
      </w:pPr>
      <w:r>
        <w:rPr>
          <w:rFonts w:ascii="微软雅黑" w:eastAsia="微软雅黑" w:hAnsi="微软雅黑"/>
          <w:color w:val="004682"/>
          <w:sz w:val="30"/>
        </w:rPr>
        <w:lastRenderedPageBreak/>
        <w:t>B.4  指令执行周期（y=a×b+c）</w:t>
      </w:r>
    </w:p>
    <w:p w14:paraId="5C564D55" w14:textId="77777777" w:rsidR="00832298" w:rsidRDefault="00000000">
      <w:pPr>
        <w:jc w:val="center"/>
      </w:pPr>
      <w:r>
        <w:rPr>
          <w:noProof/>
        </w:rPr>
        <w:drawing>
          <wp:inline distT="0" distB="0" distL="0" distR="0" wp14:anchorId="7BD77E63" wp14:editId="15188A1D">
            <wp:extent cx="5486400" cy="36510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nstruction_cycle.png"/>
                    <pic:cNvPicPr/>
                  </pic:nvPicPr>
                  <pic:blipFill>
                    <a:blip r:embed="rId21"/>
                    <a:stretch>
                      <a:fillRect/>
                    </a:stretch>
                  </pic:blipFill>
                  <pic:spPr>
                    <a:xfrm>
                      <a:off x="0" y="0"/>
                      <a:ext cx="5486400" cy="3651069"/>
                    </a:xfrm>
                    <a:prstGeom prst="rect">
                      <a:avLst/>
                    </a:prstGeom>
                  </pic:spPr>
                </pic:pic>
              </a:graphicData>
            </a:graphic>
          </wp:inline>
        </w:drawing>
      </w:r>
    </w:p>
    <w:p w14:paraId="75E196C2" w14:textId="77777777" w:rsidR="00832298" w:rsidRDefault="00000000">
      <w:r>
        <w:br w:type="page"/>
      </w:r>
    </w:p>
    <w:p w14:paraId="6A618B5B" w14:textId="77777777" w:rsidR="00832298" w:rsidRDefault="00000000">
      <w:pPr>
        <w:pStyle w:val="21"/>
        <w:rPr>
          <w:lang w:eastAsia="zh-CN"/>
        </w:rPr>
      </w:pPr>
      <w:r>
        <w:rPr>
          <w:rFonts w:ascii="微软雅黑" w:eastAsia="微软雅黑" w:hAnsi="微软雅黑"/>
          <w:color w:val="004682"/>
          <w:sz w:val="30"/>
          <w:lang w:eastAsia="zh-CN"/>
        </w:rPr>
        <w:lastRenderedPageBreak/>
        <w:t>B.5  软件与硬件逻辑功能等价性</w:t>
      </w:r>
    </w:p>
    <w:p w14:paraId="3B2C1E11" w14:textId="77777777" w:rsidR="00832298" w:rsidRDefault="00000000">
      <w:pPr>
        <w:jc w:val="center"/>
      </w:pPr>
      <w:r>
        <w:rPr>
          <w:noProof/>
        </w:rPr>
        <w:drawing>
          <wp:inline distT="0" distB="0" distL="0" distR="0" wp14:anchorId="69772E9C" wp14:editId="1C43F9BB">
            <wp:extent cx="5029200" cy="32107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w_sw_equivalence.png"/>
                    <pic:cNvPicPr/>
                  </pic:nvPicPr>
                  <pic:blipFill>
                    <a:blip r:embed="rId22"/>
                    <a:stretch>
                      <a:fillRect/>
                    </a:stretch>
                  </pic:blipFill>
                  <pic:spPr>
                    <a:xfrm>
                      <a:off x="0" y="0"/>
                      <a:ext cx="5029200" cy="3210747"/>
                    </a:xfrm>
                    <a:prstGeom prst="rect">
                      <a:avLst/>
                    </a:prstGeom>
                  </pic:spPr>
                </pic:pic>
              </a:graphicData>
            </a:graphic>
          </wp:inline>
        </w:drawing>
      </w:r>
    </w:p>
    <w:sectPr w:rsidR="0083229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5282738">
    <w:abstractNumId w:val="8"/>
  </w:num>
  <w:num w:numId="2" w16cid:durableId="1410468003">
    <w:abstractNumId w:val="6"/>
  </w:num>
  <w:num w:numId="3" w16cid:durableId="876553676">
    <w:abstractNumId w:val="5"/>
  </w:num>
  <w:num w:numId="4" w16cid:durableId="1538807920">
    <w:abstractNumId w:val="4"/>
  </w:num>
  <w:num w:numId="5" w16cid:durableId="316494345">
    <w:abstractNumId w:val="7"/>
  </w:num>
  <w:num w:numId="6" w16cid:durableId="274093489">
    <w:abstractNumId w:val="3"/>
  </w:num>
  <w:num w:numId="7" w16cid:durableId="1141387990">
    <w:abstractNumId w:val="2"/>
  </w:num>
  <w:num w:numId="8" w16cid:durableId="556473280">
    <w:abstractNumId w:val="1"/>
  </w:num>
  <w:num w:numId="9" w16cid:durableId="1041633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35E"/>
    <w:rsid w:val="0029639D"/>
    <w:rsid w:val="00326F90"/>
    <w:rsid w:val="00346CEA"/>
    <w:rsid w:val="00832298"/>
    <w:rsid w:val="00A40F02"/>
    <w:rsid w:val="00AA1D8D"/>
    <w:rsid w:val="00B2540C"/>
    <w:rsid w:val="00B47730"/>
    <w:rsid w:val="00CB0664"/>
    <w:rsid w:val="00E323B6"/>
    <w:rsid w:val="00E32414"/>
    <w:rsid w:val="00F802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7D908"/>
  <w14:defaultImageDpi w14:val="300"/>
  <w15:docId w15:val="{44207BF9-323E-478C-B8A5-997C67CB5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4934</Words>
  <Characters>28125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Deo 柳</cp:lastModifiedBy>
  <cp:revision>2</cp:revision>
  <dcterms:created xsi:type="dcterms:W3CDTF">2013-12-23T23:15:00Z</dcterms:created>
  <dcterms:modified xsi:type="dcterms:W3CDTF">2026-08-18T02:13:00Z</dcterms:modified>
  <cp:category/>
</cp:coreProperties>
</file>