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操作系统</w:t>
      </w:r>
    </w:p>
    <w:p>
      <w:r>
        <w:rPr>
          <w:rFonts w:ascii="微软雅黑" w:hAnsi="微软雅黑" w:eastAsia="微软雅黑"/>
          <w:b/>
          <w:sz w:val="40"/>
        </w:rPr>
        <w:t>第四章 文件管理</w:t>
      </w:r>
    </w:p>
    <w:p>
      <w:r>
        <w:rPr>
          <w:rFonts w:ascii="微软雅黑" w:hAnsi="微软雅黑" w:eastAsia="微软雅黑"/>
          <w:b w:val="0"/>
          <w:color w:val="888888"/>
          <w:sz w:val="20"/>
        </w:rPr>
        <w:t>基于王道考研考点讲解视频 + 配套课件整理</w:t>
        <w:br/>
        <w:t>视频来源：Bilibili BV1YE411D7nH</w:t>
        <w:br/>
        <w:t>生成日期：2026年09月21日</w:t>
      </w:r>
    </w:p>
    <w:p>
      <w:pPr>
        <w:pStyle w:val="Heading1"/>
      </w:pPr>
      <w:r>
        <w:rPr>
          <w:rFonts w:ascii="微软雅黑" w:hAnsi="微软雅黑" w:eastAsia="微软雅黑"/>
          <w:b/>
          <w:sz w:val="32"/>
        </w:rPr>
        <w:t>目  录</w:t>
      </w:r>
    </w:p>
    <w:p>
      <w:r>
        <w:rPr>
          <w:rFonts w:ascii="微软雅黑" w:hAnsi="微软雅黑" w:eastAsia="微软雅黑"/>
          <w:b w:val="0"/>
          <w:sz w:val="22"/>
        </w:rPr>
        <w:t>第1节  4.1_1_初识文件管理</w:t>
      </w:r>
    </w:p>
    <w:p>
      <w:r>
        <w:rPr>
          <w:rFonts w:ascii="微软雅黑" w:hAnsi="微软雅黑" w:eastAsia="微软雅黑"/>
          <w:b w:val="0"/>
          <w:sz w:val="22"/>
        </w:rPr>
        <w:t>第2节  4.1_2_文件的逻辑结构</w:t>
      </w:r>
    </w:p>
    <w:p>
      <w:r>
        <w:rPr>
          <w:rFonts w:ascii="微软雅黑" w:hAnsi="微软雅黑" w:eastAsia="微软雅黑"/>
          <w:b w:val="0"/>
          <w:sz w:val="22"/>
        </w:rPr>
        <w:t>第3节  4.1_3_文件目录</w:t>
      </w:r>
    </w:p>
    <w:p>
      <w:r>
        <w:rPr>
          <w:rFonts w:ascii="微软雅黑" w:hAnsi="微软雅黑" w:eastAsia="微软雅黑"/>
          <w:b w:val="0"/>
          <w:sz w:val="22"/>
        </w:rPr>
        <w:t>第4节  4.1_4_文件的物理结构</w:t>
      </w:r>
    </w:p>
    <w:p>
      <w:r>
        <w:rPr>
          <w:rFonts w:ascii="微软雅黑" w:hAnsi="微软雅黑" w:eastAsia="微软雅黑"/>
          <w:b w:val="0"/>
          <w:sz w:val="22"/>
        </w:rPr>
        <w:t>第5节  4.1_5_逻辑结构VS物理结构</w:t>
      </w:r>
    </w:p>
    <w:p>
      <w:r>
        <w:rPr>
          <w:rFonts w:ascii="微软雅黑" w:hAnsi="微软雅黑" w:eastAsia="微软雅黑"/>
          <w:b w:val="0"/>
          <w:sz w:val="22"/>
        </w:rPr>
        <w:t>第6节  4.1_6_文件存储空间管理</w:t>
      </w:r>
    </w:p>
    <w:p>
      <w:r>
        <w:rPr>
          <w:rFonts w:ascii="微软雅黑" w:hAnsi="微软雅黑" w:eastAsia="微软雅黑"/>
          <w:b w:val="0"/>
          <w:sz w:val="22"/>
        </w:rPr>
        <w:t>第7节  4.1_7_文件的基本操作</w:t>
      </w:r>
    </w:p>
    <w:p>
      <w:r>
        <w:rPr>
          <w:rFonts w:ascii="微软雅黑" w:hAnsi="微软雅黑" w:eastAsia="微软雅黑"/>
          <w:b w:val="0"/>
          <w:sz w:val="22"/>
        </w:rPr>
        <w:t>第8节  4.1_8_文件共享</w:t>
      </w:r>
    </w:p>
    <w:p>
      <w:r>
        <w:rPr>
          <w:rFonts w:ascii="微软雅黑" w:hAnsi="微软雅黑" w:eastAsia="微软雅黑"/>
          <w:b w:val="0"/>
          <w:sz w:val="22"/>
        </w:rPr>
        <w:t>第9节  4.1_9_文件保护</w:t>
      </w:r>
    </w:p>
    <w:p>
      <w:r>
        <w:rPr>
          <w:rFonts w:ascii="微软雅黑" w:hAnsi="微软雅黑" w:eastAsia="微软雅黑"/>
          <w:b w:val="0"/>
          <w:sz w:val="22"/>
        </w:rPr>
        <w:t>第10节  4.3_1_文件系统的层次结构</w:t>
      </w:r>
    </w:p>
    <w:p>
      <w:r>
        <w:rPr>
          <w:rFonts w:ascii="微软雅黑" w:hAnsi="微软雅黑" w:eastAsia="微软雅黑"/>
          <w:b w:val="0"/>
          <w:sz w:val="22"/>
        </w:rPr>
        <w:t>第11节  4.3_2_文件系统布局</w:t>
      </w:r>
    </w:p>
    <w:p>
      <w:r>
        <w:rPr>
          <w:rFonts w:ascii="微软雅黑" w:hAnsi="微软雅黑" w:eastAsia="微软雅黑"/>
          <w:b w:val="0"/>
          <w:sz w:val="22"/>
        </w:rPr>
        <w:t>第12节  4.3_4_虚拟文件系统</w:t>
      </w:r>
    </w:p>
    <w:p>
      <w:pPr>
        <w:pStyle w:val="Heading1"/>
      </w:pPr>
      <w:r>
        <w:rPr>
          <w:rFonts w:ascii="微软雅黑" w:hAnsi="微软雅黑" w:eastAsia="微软雅黑"/>
          <w:b/>
          <w:sz w:val="32"/>
        </w:rPr>
        <w:t>第1节  4.1_1_初识文件管理</w:t>
      </w:r>
    </w:p>
    <w:p>
      <w:r>
        <w:rPr>
          <w:rFonts w:ascii="微软雅黑" w:hAnsi="微软雅黑" w:eastAsia="微软雅黑"/>
          <w:b w:val="0"/>
          <w:color w:val="888888"/>
          <w:sz w:val="18"/>
        </w:rPr>
        <w:t>对应视频：P60 4.1_1_初识文件管理（21分钟）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本节通过日常文件使用场景引入文件管理的基本概念，消除陌生感；作为第四章文件管理的开篇，建立整体知识框架；建议结合实际文件属性观察理解抽象概念，为后续逻辑结构、目录实现等内容铺垫基础。</w:t>
      </w:r>
    </w:p>
    <w:p>
      <w:r>
        <w:rPr>
          <w:rFonts w:ascii="微软雅黑" w:hAnsi="微软雅黑" w:eastAsia="微软雅黑"/>
          <w:b w:val="0"/>
          <w:color w:val="C05000"/>
          <w:sz w:val="21"/>
        </w:rPr>
        <w:t>【考点】文件属性：文件名（用户唯一标识）、标识符（系统唯一内部名称）、类型、位置（用户路径/物理地址）、大小、时间戳、所有者、保护信息（访问控制），常考属性分类及作用</w:t>
      </w:r>
    </w:p>
    <w:p>
      <w:r>
        <w:rPr>
          <w:rFonts w:ascii="微软雅黑" w:hAnsi="微软雅黑" w:eastAsia="微软雅黑"/>
          <w:b w:val="0"/>
          <w:color w:val="C05000"/>
          <w:sz w:val="21"/>
        </w:rPr>
        <w:t>【考点】文件内部组织：无结构文件（流式文件）与有结构文件（记录式文件）的区别，数据项作为文件系统最小单位</w:t>
      </w:r>
    </w:p>
    <w:p>
      <w:r>
        <w:rPr>
          <w:rFonts w:ascii="微软雅黑" w:hAnsi="微软雅黑" w:eastAsia="微软雅黑"/>
          <w:b w:val="0"/>
          <w:color w:val="C05000"/>
          <w:sz w:val="21"/>
        </w:rPr>
        <w:t>【考点】文件间组织：目录（文件夹）作为特殊有结构文件实现文件层次化管理，目录结构是后续重点</w:t>
      </w:r>
    </w:p>
    <w:p>
      <w:r>
        <w:rPr>
          <w:rFonts w:ascii="微软雅黑" w:hAnsi="微软雅黑" w:eastAsia="微软雅黑"/>
          <w:b w:val="0"/>
          <w:color w:val="C05000"/>
          <w:sz w:val="21"/>
        </w:rPr>
        <w:t>【考点】操作系统提供的文件操作功能：创建（create）、读（read）、写（write）、删除（delete）、打开（open）、关闭（close）等系统调用的基本作用及组合应用</w:t>
      </w:r>
    </w:p>
    <w:p>
      <w:r>
        <w:rPr>
          <w:rFonts w:ascii="微软雅黑" w:hAnsi="微软雅黑" w:eastAsia="微软雅黑"/>
          <w:b w:val="0"/>
          <w:color w:val="C05000"/>
          <w:sz w:val="21"/>
        </w:rPr>
        <w:t>【考点】文件物理存储基础：外存按磁盘块分配，逻辑地址与物理地址转换，块大小对存储效率的影响</w:t>
      </w:r>
    </w:p>
    <w:p>
      <w:r>
        <w:rPr>
          <w:rFonts w:ascii="微软雅黑" w:hAnsi="微软雅黑" w:eastAsia="微软雅黑"/>
          <w:b w:val="0"/>
          <w:color w:val="CC0000"/>
          <w:sz w:val="21"/>
        </w:rPr>
        <w:t>【易错】文件名与标识符的区别：文件名面向用户可重复（跨目录），标识符面向系统唯一且不可读</w:t>
      </w:r>
    </w:p>
    <w:p>
      <w:r>
        <w:rPr>
          <w:rFonts w:ascii="微软雅黑" w:hAnsi="微软雅黑" w:eastAsia="微软雅黑"/>
          <w:b w:val="0"/>
          <w:color w:val="CC0000"/>
          <w:sz w:val="21"/>
        </w:rPr>
        <w:t>【易错】文件位置的双重含义：用户可见的路径与系统使用的物理地址（外存地址）</w:t>
      </w:r>
    </w:p>
    <w:p>
      <w:r>
        <w:rPr>
          <w:rFonts w:ascii="微软雅黑" w:hAnsi="微软雅黑" w:eastAsia="微软雅黑"/>
          <w:b w:val="0"/>
          <w:color w:val="CC0000"/>
          <w:sz w:val="21"/>
        </w:rPr>
        <w:t>【易错】打开文件与双击打开的区别：前者是系统调用（准备读写），后者是图形界面操作（触发应用程序调用系统调用）</w:t>
      </w:r>
    </w:p>
    <w:p>
      <w:r>
        <w:rPr>
          <w:rFonts w:ascii="微软雅黑" w:hAnsi="微软雅黑" w:eastAsia="微软雅黑"/>
          <w:b w:val="0"/>
          <w:color w:val="CC0000"/>
          <w:sz w:val="21"/>
        </w:rPr>
        <w:t>【易错】文件逻辑结构与物理结构的混淆：逻辑结构关注记录组织方式（顺序/索引），物理结构关注磁盘块分配方式（连续/链式/索引）</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第四章文件管理是操作系统中最难理解的部分。王道书严格按照408考研</w:t>
      </w:r>
    </w:p>
    <w:p>
      <w:r>
        <w:rPr>
          <w:rFonts w:ascii="微软雅黑" w:hAnsi="微软雅黑" w:eastAsia="微软雅黑"/>
          <w:b w:val="0"/>
          <w:sz w:val="21"/>
        </w:rPr>
        <w:t>• 大纲对第四章的进行编排。王道书中，各考点的呈现顺序与大纲完全一致。</w:t>
      </w:r>
    </w:p>
    <w:p>
      <w:r>
        <w:rPr>
          <w:rFonts w:ascii="微软雅黑" w:hAnsi="微软雅黑" w:eastAsia="微软雅黑"/>
          <w:b w:val="0"/>
          <w:sz w:val="21"/>
        </w:rPr>
        <w:t>• 不过，在视频课程中，我们会对第四章的讲解顺序进行调整（不会完全按</w:t>
      </w:r>
    </w:p>
    <w:p>
      <w:r>
        <w:rPr>
          <w:rFonts w:ascii="微软雅黑" w:hAnsi="微软雅黑" w:eastAsia="微软雅黑"/>
          <w:b w:val="0"/>
          <w:sz w:val="21"/>
        </w:rPr>
        <w:t>• 大纲的顺序学习），因为讲解顺序的调整有利于大家理解。</w:t>
      </w:r>
    </w:p>
    <w:p>
      <w:r>
        <w:rPr>
          <w:rFonts w:ascii="微软雅黑" w:hAnsi="微软雅黑" w:eastAsia="微软雅黑"/>
          <w:b w:val="0"/>
          <w:sz w:val="21"/>
        </w:rPr>
        <w:t>• 在第四章的所有视频开头，都会标注该视频和王道书的对应关系。</w:t>
      </w:r>
    </w:p>
    <w:p>
      <w:r>
        <w:rPr>
          <w:rFonts w:ascii="微软雅黑" w:hAnsi="微软雅黑" w:eastAsia="微软雅黑"/>
          <w:b w:val="0"/>
          <w:sz w:val="21"/>
        </w:rPr>
        <w:t>• 说明：本视频对应王道书4.1.1</w:t>
      </w:r>
    </w:p>
    <w:p>
      <w:r>
        <w:rPr>
          <w:rFonts w:ascii="微软雅黑" w:hAnsi="微软雅黑" w:eastAsia="微软雅黑"/>
          <w:b w:val="0"/>
          <w:sz w:val="21"/>
        </w:rPr>
        <w:t>• 建议：学完本视频，可以接着阅读王道书4.1.1</w:t>
      </w:r>
    </w:p>
    <w:p>
      <w:r>
        <w:rPr>
          <w:rFonts w:ascii="微软雅黑" w:hAnsi="微软雅黑" w:eastAsia="微软雅黑"/>
          <w:b w:val="0"/>
          <w:sz w:val="21"/>
        </w:rPr>
        <w:t>• 26考研最新完整版课程内容如图，包含1V1择校、实时答疑、</w:t>
      </w:r>
    </w:p>
    <w:p>
      <w:r>
        <w:rPr>
          <w:rFonts w:ascii="微软雅黑" w:hAnsi="微软雅黑" w:eastAsia="微软雅黑"/>
          <w:b w:val="0"/>
          <w:sz w:val="21"/>
        </w:rPr>
        <w:t>• 课程规划、考试测评、考试批改等服务，具体详情可扫码咨询</w:t>
      </w:r>
    </w:p>
    <w:p>
      <w:r>
        <w:rPr>
          <w:rFonts w:ascii="微软雅黑" w:hAnsi="微软雅黑" w:eastAsia="微软雅黑"/>
          <w:b w:val="0"/>
          <w:sz w:val="21"/>
        </w:rPr>
        <w:t>• 本节内容</w:t>
      </w:r>
    </w:p>
    <w:p>
      <w:r>
        <w:rPr>
          <w:rFonts w:ascii="微软雅黑" w:hAnsi="微软雅黑" w:eastAsia="微软雅黑"/>
          <w:b w:val="0"/>
          <w:sz w:val="21"/>
        </w:rPr>
        <w:t>• 初识文件管</w:t>
      </w:r>
    </w:p>
    <w:p>
      <w:r>
        <w:rPr>
          <w:rFonts w:ascii="微软雅黑" w:hAnsi="微软雅黑" w:eastAsia="微软雅黑"/>
          <w:b w:val="0"/>
          <w:sz w:val="21"/>
        </w:rPr>
        <w:t>• 前情回顾</w:t>
      </w:r>
    </w:p>
    <w:p>
      <w:r>
        <w:rPr>
          <w:rFonts w:ascii="微软雅黑" w:hAnsi="微软雅黑" w:eastAsia="微软雅黑"/>
          <w:b w:val="0"/>
          <w:sz w:val="21"/>
        </w:rPr>
        <w:t>• 裸机（纯硬件）</w:t>
      </w:r>
    </w:p>
    <w:p>
      <w:r>
        <w:rPr>
          <w:rFonts w:ascii="微软雅黑" w:hAnsi="微软雅黑" w:eastAsia="微软雅黑"/>
          <w:b w:val="0"/>
          <w:sz w:val="21"/>
        </w:rPr>
        <w:t>• 操作系统</w:t>
      </w:r>
    </w:p>
    <w:p>
      <w:r>
        <w:rPr>
          <w:rFonts w:ascii="微软雅黑" w:hAnsi="微软雅黑" w:eastAsia="微软雅黑"/>
          <w:b w:val="0"/>
          <w:sz w:val="21"/>
        </w:rPr>
        <w:t>• 应用程序（软件）</w:t>
      </w:r>
    </w:p>
    <w:p>
      <w:r>
        <w:rPr>
          <w:rFonts w:ascii="微软雅黑" w:hAnsi="微软雅黑" w:eastAsia="微软雅黑"/>
          <w:b w:val="0"/>
          <w:sz w:val="21"/>
        </w:rPr>
        <w:t>• 用户</w:t>
      </w:r>
    </w:p>
    <w:p>
      <w:r>
        <w:rPr>
          <w:rFonts w:ascii="微软雅黑" w:hAnsi="微软雅黑" w:eastAsia="微软雅黑"/>
          <w:b w:val="0"/>
          <w:sz w:val="21"/>
        </w:rPr>
        <w:t>• 计算机中存放了各种各样的文件，一个文件有哪些属性？</w:t>
      </w:r>
    </w:p>
    <w:p>
      <w:r>
        <w:rPr>
          <w:rFonts w:ascii="微软雅黑" w:hAnsi="微软雅黑" w:eastAsia="微软雅黑"/>
          <w:b w:val="0"/>
          <w:sz w:val="21"/>
        </w:rPr>
        <w:t>• 文件内部的数据应该怎样组织起来？</w:t>
      </w:r>
    </w:p>
    <w:p>
      <w:r>
        <w:rPr>
          <w:rFonts w:ascii="微软雅黑" w:hAnsi="微软雅黑" w:eastAsia="微软雅黑"/>
          <w:b w:val="0"/>
          <w:sz w:val="21"/>
        </w:rPr>
        <w:t>• 文件之间又应该又应该怎么组织起来？</w:t>
      </w:r>
    </w:p>
    <w:p>
      <w:r>
        <w:rPr>
          <w:rFonts w:ascii="微软雅黑" w:hAnsi="微软雅黑" w:eastAsia="微软雅黑"/>
          <w:b w:val="0"/>
          <w:sz w:val="21"/>
        </w:rPr>
        <w:t>• 从下往上看，OS应提供哪些功能，才能方便用户、应用程序使用文件？</w:t>
      </w:r>
    </w:p>
    <w:p>
      <w:r>
        <w:rPr>
          <w:rFonts w:ascii="微软雅黑" w:hAnsi="微软雅黑" w:eastAsia="微软雅黑"/>
          <w:b w:val="0"/>
          <w:sz w:val="21"/>
        </w:rPr>
        <w:t>• 从上往下看，文件数据应该怎么存放在外存（磁盘）上？</w:t>
      </w:r>
    </w:p>
    <w:p>
      <w:r>
        <w:rPr>
          <w:rFonts w:ascii="微软雅黑" w:hAnsi="微软雅黑" w:eastAsia="微软雅黑"/>
          <w:b w:val="0"/>
          <w:sz w:val="21"/>
        </w:rPr>
        <w:t>• 文件——就是一组有意义</w:t>
      </w:r>
    </w:p>
    <w:p>
      <w:r>
        <w:rPr>
          <w:rFonts w:ascii="微软雅黑" w:hAnsi="微软雅黑" w:eastAsia="微软雅黑"/>
          <w:b w:val="0"/>
          <w:sz w:val="21"/>
        </w:rPr>
        <w:t>• 的信息/数据集合</w:t>
      </w:r>
    </w:p>
    <w:p>
      <w:r>
        <w:rPr>
          <w:rFonts w:ascii="微软雅黑" w:hAnsi="微软雅黑" w:eastAsia="微软雅黑"/>
          <w:b w:val="0"/>
          <w:sz w:val="21"/>
        </w:rPr>
        <w:t>• 从最熟悉的Windows 操作系统出发</w:t>
      </w:r>
    </w:p>
    <w:p>
      <w:r>
        <w:rPr>
          <w:rFonts w:ascii="微软雅黑" w:hAnsi="微软雅黑" w:eastAsia="微软雅黑"/>
          <w:b w:val="0"/>
          <w:sz w:val="21"/>
        </w:rPr>
        <w:t>• 文件的属性</w:t>
      </w:r>
    </w:p>
    <w:p>
      <w:r>
        <w:rPr>
          <w:rFonts w:ascii="微软雅黑" w:hAnsi="微软雅黑" w:eastAsia="微软雅黑"/>
          <w:b w:val="0"/>
          <w:sz w:val="21"/>
        </w:rPr>
        <w:t>• 一个文件有哪些属性？</w:t>
      </w:r>
    </w:p>
    <w:p>
      <w:r>
        <w:rPr>
          <w:rFonts w:ascii="微软雅黑" w:hAnsi="微软雅黑" w:eastAsia="微软雅黑"/>
          <w:b w:val="0"/>
          <w:sz w:val="21"/>
        </w:rPr>
        <w:t>• 文件名：由创建文件的用户决定文</w:t>
      </w:r>
    </w:p>
    <w:p>
      <w:r>
        <w:rPr>
          <w:rFonts w:ascii="微软雅黑" w:hAnsi="微软雅黑" w:eastAsia="微软雅黑"/>
          <w:b w:val="0"/>
          <w:sz w:val="21"/>
        </w:rPr>
        <w:t>• 件名，主要是为了方便用户找到文</w:t>
      </w:r>
    </w:p>
    <w:p>
      <w:r>
        <w:rPr>
          <w:rFonts w:ascii="微软雅黑" w:hAnsi="微软雅黑" w:eastAsia="微软雅黑"/>
          <w:b w:val="0"/>
          <w:sz w:val="21"/>
        </w:rPr>
        <w:t>• 件，同一目录下不允许有重名文件。</w:t>
      </w:r>
    </w:p>
    <w:p>
      <w:r>
        <w:rPr>
          <w:rFonts w:ascii="微软雅黑" w:hAnsi="微软雅黑" w:eastAsia="微软雅黑"/>
          <w:b w:val="0"/>
          <w:sz w:val="21"/>
        </w:rPr>
        <w:t>• 标识符：一个系统内的各文件标识</w:t>
      </w:r>
    </w:p>
    <w:p>
      <w:r>
        <w:rPr>
          <w:rFonts w:ascii="微软雅黑" w:hAnsi="微软雅黑" w:eastAsia="微软雅黑"/>
          <w:b w:val="0"/>
          <w:sz w:val="21"/>
        </w:rPr>
        <w:t>• 符唯一，对用户来说毫无可读性，</w:t>
      </w:r>
    </w:p>
    <w:p>
      <w:r>
        <w:rPr>
          <w:rFonts w:ascii="微软雅黑" w:hAnsi="微软雅黑" w:eastAsia="微软雅黑"/>
          <w:b w:val="0"/>
          <w:sz w:val="21"/>
        </w:rPr>
        <w:t>• 因此标识符只是操作系统用于区分</w:t>
      </w:r>
    </w:p>
    <w:p>
      <w:r>
        <w:rPr>
          <w:rFonts w:ascii="微软雅黑" w:hAnsi="微软雅黑" w:eastAsia="微软雅黑"/>
          <w:b w:val="0"/>
          <w:sz w:val="21"/>
        </w:rPr>
        <w:t>• 各个文件的一种内部名称。</w:t>
      </w:r>
    </w:p>
    <w:p>
      <w:r>
        <w:rPr>
          <w:rFonts w:ascii="微软雅黑" w:hAnsi="微软雅黑" w:eastAsia="微软雅黑"/>
          <w:b w:val="0"/>
          <w:sz w:val="21"/>
        </w:rPr>
        <w:t>• 类型：指明文件的类型</w:t>
      </w:r>
    </w:p>
    <w:p>
      <w:r>
        <w:rPr>
          <w:rFonts w:ascii="微软雅黑" w:hAnsi="微软雅黑" w:eastAsia="微软雅黑"/>
          <w:b w:val="0"/>
          <w:sz w:val="21"/>
        </w:rPr>
        <w:t>• 位置：文件存放的路径（让用户使</w:t>
      </w:r>
    </w:p>
    <w:p>
      <w:r>
        <w:rPr>
          <w:rFonts w:ascii="微软雅黑" w:hAnsi="微软雅黑" w:eastAsia="微软雅黑"/>
          <w:b w:val="0"/>
          <w:sz w:val="21"/>
        </w:rPr>
        <w:t>• 用）、在外存中的地址（操作系统</w:t>
      </w:r>
    </w:p>
    <w:p>
      <w:r>
        <w:rPr>
          <w:rFonts w:ascii="微软雅黑" w:hAnsi="微软雅黑" w:eastAsia="微软雅黑"/>
          <w:b w:val="0"/>
          <w:sz w:val="21"/>
        </w:rPr>
        <w:t>• 使用，对用户不可见）</w:t>
      </w:r>
    </w:p>
    <w:p>
      <w:r>
        <w:rPr>
          <w:rFonts w:ascii="微软雅黑" w:hAnsi="微软雅黑" w:eastAsia="微软雅黑"/>
          <w:b w:val="0"/>
          <w:sz w:val="21"/>
        </w:rPr>
        <w:t>• 大小：指明文件大小</w:t>
      </w:r>
    </w:p>
    <w:p>
      <w:r>
        <w:rPr>
          <w:rFonts w:ascii="微软雅黑" w:hAnsi="微软雅黑" w:eastAsia="微软雅黑"/>
          <w:b w:val="0"/>
          <w:sz w:val="21"/>
        </w:rPr>
        <w:t>• 创建时间、上次修改时间</w:t>
      </w:r>
    </w:p>
    <w:p>
      <w:r>
        <w:rPr>
          <w:rFonts w:ascii="微软雅黑" w:hAnsi="微软雅黑" w:eastAsia="微软雅黑"/>
          <w:b w:val="0"/>
          <w:sz w:val="21"/>
        </w:rPr>
        <w:t>• 文件所有者信息</w:t>
      </w:r>
    </w:p>
    <w:p>
      <w:r>
        <w:rPr>
          <w:rFonts w:ascii="微软雅黑" w:hAnsi="微软雅黑" w:eastAsia="微软雅黑"/>
          <w:b w:val="0"/>
          <w:sz w:val="21"/>
        </w:rPr>
        <w:t>• 保护信息：对文件进行保护的访问</w:t>
      </w:r>
    </w:p>
    <w:p>
      <w:r>
        <w:rPr>
          <w:rFonts w:ascii="微软雅黑" w:hAnsi="微软雅黑" w:eastAsia="微软雅黑"/>
          <w:b w:val="0"/>
          <w:sz w:val="21"/>
        </w:rPr>
        <w:t>• 控制信息</w:t>
      </w:r>
    </w:p>
    <w:p>
      <w:r>
        <w:rPr>
          <w:rFonts w:ascii="微软雅黑" w:hAnsi="微软雅黑" w:eastAsia="微软雅黑"/>
          <w:b w:val="0"/>
          <w:sz w:val="21"/>
        </w:rPr>
        <w:t>• 文件内部的数据应该怎样组织起来？</w:t>
      </w:r>
    </w:p>
    <w:p>
      <w:r>
        <w:rPr>
          <w:rFonts w:ascii="微软雅黑" w:hAnsi="微软雅黑" w:eastAsia="微软雅黑"/>
          <w:b w:val="0"/>
          <w:sz w:val="21"/>
        </w:rPr>
        <w:t>• 无结构文件（如文本文</w:t>
      </w:r>
    </w:p>
    <w:p>
      <w:r>
        <w:rPr>
          <w:rFonts w:ascii="微软雅黑" w:hAnsi="微软雅黑" w:eastAsia="微软雅黑"/>
          <w:b w:val="0"/>
          <w:sz w:val="21"/>
        </w:rPr>
        <w:t>• 件）——由一些二进制或字</w:t>
      </w:r>
    </w:p>
    <w:p>
      <w:r>
        <w:rPr>
          <w:rFonts w:ascii="微软雅黑" w:hAnsi="微软雅黑" w:eastAsia="微软雅黑"/>
          <w:b w:val="0"/>
          <w:sz w:val="21"/>
        </w:rPr>
        <w:t>• 符流组成，又称“流式文件”</w:t>
      </w:r>
    </w:p>
    <w:p>
      <w:r>
        <w:rPr>
          <w:rFonts w:ascii="微软雅黑" w:hAnsi="微软雅黑" w:eastAsia="微软雅黑"/>
          <w:b w:val="0"/>
          <w:sz w:val="21"/>
        </w:rPr>
        <w:t>• 有结构文件（如数据库表）——由</w:t>
      </w:r>
    </w:p>
    <w:p>
      <w:r>
        <w:rPr>
          <w:rFonts w:ascii="微软雅黑" w:hAnsi="微软雅黑" w:eastAsia="微软雅黑"/>
          <w:b w:val="0"/>
          <w:sz w:val="21"/>
        </w:rPr>
        <w:t>• 一组相似的记录组成，又称“记录</w:t>
      </w:r>
    </w:p>
    <w:p>
      <w:r>
        <w:rPr>
          <w:rFonts w:ascii="微软雅黑" w:hAnsi="微软雅黑" w:eastAsia="微软雅黑"/>
          <w:b w:val="0"/>
          <w:sz w:val="21"/>
        </w:rPr>
        <w:t>• 式文件”</w:t>
      </w:r>
    </w:p>
    <w:p>
      <w:r>
        <w:rPr>
          <w:rFonts w:ascii="微软雅黑" w:hAnsi="微软雅黑" w:eastAsia="微软雅黑"/>
          <w:b w:val="0"/>
          <w:sz w:val="21"/>
        </w:rPr>
        <w:t>• 记录是一组</w:t>
      </w:r>
    </w:p>
    <w:p>
      <w:r>
        <w:rPr>
          <w:rFonts w:ascii="微软雅黑" w:hAnsi="微软雅黑" w:eastAsia="微软雅黑"/>
          <w:b w:val="0"/>
          <w:sz w:val="21"/>
        </w:rPr>
        <w:t>• 相关数据项</w:t>
      </w:r>
    </w:p>
    <w:p>
      <w:r>
        <w:rPr>
          <w:rFonts w:ascii="微软雅黑" w:hAnsi="微软雅黑" w:eastAsia="微软雅黑"/>
          <w:b w:val="0"/>
          <w:sz w:val="21"/>
        </w:rPr>
        <w:t>• 的集合</w:t>
      </w:r>
    </w:p>
    <w:p>
      <w:r>
        <w:rPr>
          <w:rFonts w:ascii="微软雅黑" w:hAnsi="微软雅黑" w:eastAsia="微软雅黑"/>
          <w:b w:val="0"/>
          <w:sz w:val="21"/>
        </w:rPr>
        <w:t>• 数据项是文</w:t>
      </w:r>
    </w:p>
    <w:p>
      <w:r>
        <w:rPr>
          <w:rFonts w:ascii="微软雅黑" w:hAnsi="微软雅黑" w:eastAsia="微软雅黑"/>
          <w:b w:val="0"/>
          <w:sz w:val="21"/>
        </w:rPr>
        <w:t>• 件系统中最</w:t>
      </w:r>
    </w:p>
    <w:p>
      <w:r>
        <w:rPr>
          <w:rFonts w:ascii="微软雅黑" w:hAnsi="微软雅黑" w:eastAsia="微软雅黑"/>
          <w:b w:val="0"/>
          <w:sz w:val="21"/>
        </w:rPr>
        <w:t>• 基本的数据</w:t>
      </w:r>
    </w:p>
    <w:p>
      <w:r>
        <w:rPr>
          <w:rFonts w:ascii="微软雅黑" w:hAnsi="微软雅黑" w:eastAsia="微软雅黑"/>
          <w:b w:val="0"/>
          <w:sz w:val="21"/>
        </w:rPr>
        <w:t>• 单位</w:t>
      </w:r>
    </w:p>
    <w:p>
      <w:r>
        <w:rPr>
          <w:rFonts w:ascii="微软雅黑" w:hAnsi="微软雅黑" w:eastAsia="微软雅黑"/>
          <w:b w:val="0"/>
          <w:sz w:val="21"/>
        </w:rPr>
        <w:t>• 文件内部的数据应该怎样组织起来？</w:t>
      </w:r>
    </w:p>
    <w:p>
      <w:r>
        <w:rPr>
          <w:rFonts w:ascii="微软雅黑" w:hAnsi="微软雅黑" w:eastAsia="微软雅黑"/>
          <w:b w:val="0"/>
          <w:sz w:val="21"/>
        </w:rPr>
        <w:t>• 有结构文件中，各个记录间应该</w:t>
      </w:r>
    </w:p>
    <w:p>
      <w:r>
        <w:rPr>
          <w:rFonts w:ascii="微软雅黑" w:hAnsi="微软雅黑" w:eastAsia="微软雅黑"/>
          <w:b w:val="0"/>
          <w:sz w:val="21"/>
        </w:rPr>
        <w:t>• 如何组织的问题——应该顺序存放？</w:t>
      </w:r>
    </w:p>
    <w:p>
      <w:r>
        <w:rPr>
          <w:rFonts w:ascii="微软雅黑" w:hAnsi="微软雅黑" w:eastAsia="微软雅黑"/>
          <w:b w:val="0"/>
          <w:sz w:val="21"/>
        </w:rPr>
        <w:t>• 还是用索引表来表示记录间的顺</w:t>
      </w:r>
    </w:p>
    <w:p>
      <w:r>
        <w:rPr>
          <w:rFonts w:ascii="微软雅黑" w:hAnsi="微软雅黑" w:eastAsia="微软雅黑"/>
          <w:b w:val="0"/>
          <w:sz w:val="21"/>
        </w:rPr>
        <w:t>• 序？——这是“文件的逻辑结构”</w:t>
      </w:r>
    </w:p>
    <w:p>
      <w:r>
        <w:rPr>
          <w:rFonts w:ascii="微软雅黑" w:hAnsi="微软雅黑" w:eastAsia="微软雅黑"/>
          <w:b w:val="0"/>
          <w:sz w:val="21"/>
        </w:rPr>
        <w:t>• 重点要探讨的问题</w:t>
      </w:r>
    </w:p>
    <w:p>
      <w:r>
        <w:rPr>
          <w:rFonts w:ascii="微软雅黑" w:hAnsi="微软雅黑" w:eastAsia="微软雅黑"/>
          <w:b w:val="0"/>
          <w:sz w:val="21"/>
        </w:rPr>
        <w:t>• 文件之间应该怎样组织起来？</w:t>
      </w:r>
    </w:p>
    <w:p>
      <w:r>
        <w:rPr>
          <w:rFonts w:ascii="微软雅黑" w:hAnsi="微软雅黑" w:eastAsia="微软雅黑"/>
          <w:b w:val="0"/>
          <w:sz w:val="21"/>
        </w:rPr>
        <w:t>• 所谓的“目录”</w:t>
      </w:r>
    </w:p>
    <w:p>
      <w:r>
        <w:rPr>
          <w:rFonts w:ascii="微软雅黑" w:hAnsi="微软雅黑" w:eastAsia="微软雅黑"/>
          <w:b w:val="0"/>
          <w:sz w:val="21"/>
        </w:rPr>
        <w:t>• 其实就是我们熟</w:t>
      </w:r>
    </w:p>
    <w:p>
      <w:r>
        <w:rPr>
          <w:rFonts w:ascii="微软雅黑" w:hAnsi="微软雅黑" w:eastAsia="微软雅黑"/>
          <w:b w:val="0"/>
          <w:sz w:val="21"/>
        </w:rPr>
        <w:t>• 悉的“文件夹”</w:t>
      </w:r>
    </w:p>
    <w:p>
      <w:r>
        <w:rPr>
          <w:rFonts w:ascii="微软雅黑" w:hAnsi="微软雅黑" w:eastAsia="微软雅黑"/>
          <w:b w:val="0"/>
          <w:sz w:val="21"/>
        </w:rPr>
        <w:t>• 用户可以自己创建一层一</w:t>
      </w:r>
    </w:p>
    <w:p>
      <w:r>
        <w:rPr>
          <w:rFonts w:ascii="微软雅黑" w:hAnsi="微软雅黑" w:eastAsia="微软雅黑"/>
          <w:b w:val="0"/>
          <w:sz w:val="21"/>
        </w:rPr>
        <w:t>• 层的目录，各层目录中存</w:t>
      </w:r>
    </w:p>
    <w:p>
      <w:r>
        <w:rPr>
          <w:rFonts w:ascii="微软雅黑" w:hAnsi="微软雅黑" w:eastAsia="微软雅黑"/>
          <w:b w:val="0"/>
          <w:sz w:val="21"/>
        </w:rPr>
        <w:t>• 放相应的文件。系统中的</w:t>
      </w:r>
    </w:p>
    <w:p>
      <w:r>
        <w:rPr>
          <w:rFonts w:ascii="微软雅黑" w:hAnsi="微软雅黑" w:eastAsia="微软雅黑"/>
          <w:b w:val="0"/>
          <w:sz w:val="21"/>
        </w:rPr>
        <w:t>• 各个文件就通过一层一层</w:t>
      </w:r>
    </w:p>
    <w:p>
      <w:r>
        <w:rPr>
          <w:rFonts w:ascii="微软雅黑" w:hAnsi="微软雅黑" w:eastAsia="微软雅黑"/>
          <w:b w:val="0"/>
          <w:sz w:val="21"/>
        </w:rPr>
        <w:t>• 的目录合理有序的组织起</w:t>
      </w:r>
    </w:p>
    <w:p>
      <w:r>
        <w:rPr>
          <w:rFonts w:ascii="微软雅黑" w:hAnsi="微软雅黑" w:eastAsia="微软雅黑"/>
          <w:b w:val="0"/>
          <w:sz w:val="21"/>
        </w:rPr>
        <w:t>• 来了</w:t>
      </w:r>
    </w:p>
    <w:p>
      <w:r>
        <w:rPr>
          <w:rFonts w:ascii="微软雅黑" w:hAnsi="微软雅黑" w:eastAsia="微软雅黑"/>
          <w:b w:val="0"/>
          <w:sz w:val="21"/>
        </w:rPr>
        <w:t>• 目录其实也是一种特殊</w:t>
      </w:r>
    </w:p>
    <w:p>
      <w:r>
        <w:rPr>
          <w:rFonts w:ascii="微软雅黑" w:hAnsi="微软雅黑" w:eastAsia="微软雅黑"/>
          <w:b w:val="0"/>
          <w:sz w:val="21"/>
        </w:rPr>
        <w:t>• 的有结构文件（由记录</w:t>
      </w:r>
    </w:p>
    <w:p>
      <w:r>
        <w:rPr>
          <w:rFonts w:ascii="微软雅黑" w:hAnsi="微软雅黑" w:eastAsia="微软雅黑"/>
          <w:b w:val="0"/>
          <w:sz w:val="21"/>
        </w:rPr>
        <w:t>• 组成），如何实现文件</w:t>
      </w:r>
    </w:p>
    <w:p>
      <w:r>
        <w:rPr>
          <w:rFonts w:ascii="微软雅黑" w:hAnsi="微软雅黑" w:eastAsia="微软雅黑"/>
          <w:b w:val="0"/>
          <w:sz w:val="21"/>
        </w:rPr>
        <w:t>• 目录是之后会重点探讨</w:t>
      </w:r>
    </w:p>
    <w:p>
      <w:r>
        <w:rPr>
          <w:rFonts w:ascii="微软雅黑" w:hAnsi="微软雅黑" w:eastAsia="微软雅黑"/>
          <w:b w:val="0"/>
          <w:sz w:val="21"/>
        </w:rPr>
        <w:t>• 的问题</w:t>
      </w:r>
    </w:p>
    <w:p>
      <w:r>
        <w:rPr>
          <w:rFonts w:ascii="微软雅黑" w:hAnsi="微软雅黑" w:eastAsia="微软雅黑"/>
          <w:b w:val="0"/>
          <w:sz w:val="21"/>
        </w:rPr>
        <w:t>• 操作系统应该向上提供哪些功能？</w:t>
      </w:r>
    </w:p>
    <w:p>
      <w:r>
        <w:rPr>
          <w:rFonts w:ascii="微软雅黑" w:hAnsi="微软雅黑" w:eastAsia="微软雅黑"/>
          <w:b w:val="0"/>
          <w:sz w:val="21"/>
        </w:rPr>
        <w:t>• 可以“创建文件”，</w:t>
      </w:r>
    </w:p>
    <w:p>
      <w:r>
        <w:rPr>
          <w:rFonts w:ascii="微软雅黑" w:hAnsi="微软雅黑" w:eastAsia="微软雅黑"/>
          <w:b w:val="0"/>
          <w:sz w:val="21"/>
        </w:rPr>
        <w:t>• （点击新建后，图形</w:t>
      </w:r>
    </w:p>
    <w:p>
      <w:r>
        <w:rPr>
          <w:rFonts w:ascii="微软雅黑" w:hAnsi="微软雅黑" w:eastAsia="微软雅黑"/>
          <w:b w:val="0"/>
          <w:sz w:val="21"/>
        </w:rPr>
        <w:t>• 化交互进程在背后调</w:t>
      </w:r>
    </w:p>
    <w:p>
      <w:r>
        <w:rPr>
          <w:rFonts w:ascii="微软雅黑" w:hAnsi="微软雅黑" w:eastAsia="微软雅黑"/>
          <w:b w:val="0"/>
          <w:sz w:val="21"/>
        </w:rPr>
        <w:t>• 用了“create 系统调</w:t>
      </w:r>
    </w:p>
    <w:p>
      <w:r>
        <w:rPr>
          <w:rFonts w:ascii="微软雅黑" w:hAnsi="微软雅黑" w:eastAsia="微软雅黑"/>
          <w:b w:val="0"/>
          <w:sz w:val="21"/>
        </w:rPr>
        <w:t>• 用”）</w:t>
      </w:r>
    </w:p>
    <w:p>
      <w:r>
        <w:rPr>
          <w:rFonts w:ascii="微软雅黑" w:hAnsi="微软雅黑" w:eastAsia="微软雅黑"/>
          <w:b w:val="0"/>
          <w:sz w:val="21"/>
        </w:rPr>
        <w:t>• 可以“读文件”，将文件数据读入</w:t>
      </w:r>
    </w:p>
    <w:p>
      <w:r>
        <w:rPr>
          <w:rFonts w:ascii="微软雅黑" w:hAnsi="微软雅黑" w:eastAsia="微软雅黑"/>
          <w:b w:val="0"/>
          <w:sz w:val="21"/>
        </w:rPr>
        <w:t>• 内存，才能让CPU处理（双击后，</w:t>
      </w:r>
    </w:p>
    <w:p>
      <w:r>
        <w:rPr>
          <w:rFonts w:ascii="微软雅黑" w:hAnsi="微软雅黑" w:eastAsia="微软雅黑"/>
          <w:b w:val="0"/>
          <w:sz w:val="21"/>
        </w:rPr>
        <w:t>• “记事本”应用程序通过操作系统</w:t>
      </w:r>
    </w:p>
    <w:p>
      <w:r>
        <w:rPr>
          <w:rFonts w:ascii="微软雅黑" w:hAnsi="微软雅黑" w:eastAsia="微软雅黑"/>
          <w:b w:val="0"/>
          <w:sz w:val="21"/>
        </w:rPr>
        <w:t>• 提供的“读文件”功能，即read 系</w:t>
      </w:r>
    </w:p>
    <w:p>
      <w:r>
        <w:rPr>
          <w:rFonts w:ascii="微软雅黑" w:hAnsi="微软雅黑" w:eastAsia="微软雅黑"/>
          <w:b w:val="0"/>
          <w:sz w:val="21"/>
        </w:rPr>
        <w:t>• 统调用，将文件数据从外存读入内</w:t>
      </w:r>
    </w:p>
    <w:p>
      <w:r>
        <w:rPr>
          <w:rFonts w:ascii="微软雅黑" w:hAnsi="微软雅黑" w:eastAsia="微软雅黑"/>
          <w:b w:val="0"/>
          <w:sz w:val="21"/>
        </w:rPr>
        <w:t>• 存，并显示在屏幕上）</w:t>
      </w:r>
    </w:p>
    <w:p>
      <w:r>
        <w:rPr>
          <w:rFonts w:ascii="微软雅黑" w:hAnsi="微软雅黑" w:eastAsia="微软雅黑"/>
          <w:b w:val="0"/>
          <w:sz w:val="21"/>
        </w:rPr>
        <w:t>• 可以“写文件”，将更改过的文件数据</w:t>
      </w:r>
    </w:p>
    <w:p>
      <w:r>
        <w:rPr>
          <w:rFonts w:ascii="微软雅黑" w:hAnsi="微软雅黑" w:eastAsia="微软雅黑"/>
          <w:b w:val="0"/>
          <w:sz w:val="21"/>
        </w:rPr>
        <w:t>• 写回外存（我们在“记事本”应用程序</w:t>
      </w:r>
    </w:p>
    <w:p>
      <w:r>
        <w:rPr>
          <w:rFonts w:ascii="微软雅黑" w:hAnsi="微软雅黑" w:eastAsia="微软雅黑"/>
          <w:b w:val="0"/>
          <w:sz w:val="21"/>
        </w:rPr>
        <w:t>• 中编辑文件内容，点击“保存”后，</w:t>
      </w:r>
    </w:p>
    <w:p>
      <w:r>
        <w:rPr>
          <w:rFonts w:ascii="微软雅黑" w:hAnsi="微软雅黑" w:eastAsia="微软雅黑"/>
          <w:b w:val="0"/>
          <w:sz w:val="21"/>
        </w:rPr>
        <w:t>• “记事本”应用程序通过操作系统提供</w:t>
      </w:r>
    </w:p>
    <w:p>
      <w:r>
        <w:rPr>
          <w:rFonts w:ascii="微软雅黑" w:hAnsi="微软雅黑" w:eastAsia="微软雅黑"/>
          <w:b w:val="0"/>
          <w:sz w:val="21"/>
        </w:rPr>
        <w:t>• 的“写文件”功能，即write 系统调用，</w:t>
      </w:r>
    </w:p>
    <w:p>
      <w:r>
        <w:rPr>
          <w:rFonts w:ascii="微软雅黑" w:hAnsi="微软雅黑" w:eastAsia="微软雅黑"/>
          <w:b w:val="0"/>
          <w:sz w:val="21"/>
        </w:rPr>
        <w:t>• 将文件数据从内存写回外存）</w:t>
      </w:r>
    </w:p>
    <w:p>
      <w:r>
        <w:rPr>
          <w:rFonts w:ascii="微软雅黑" w:hAnsi="微软雅黑" w:eastAsia="微软雅黑"/>
          <w:b w:val="0"/>
          <w:sz w:val="21"/>
        </w:rPr>
        <w:t>• 可以“删除文件”（点了“删除”之后，</w:t>
      </w:r>
    </w:p>
    <w:p>
      <w:r>
        <w:rPr>
          <w:rFonts w:ascii="微软雅黑" w:hAnsi="微软雅黑" w:eastAsia="微软雅黑"/>
          <w:b w:val="0"/>
          <w:sz w:val="21"/>
        </w:rPr>
        <w:t>• 图形化交互进程通过操作系统提供的</w:t>
      </w:r>
    </w:p>
    <w:p>
      <w:r>
        <w:rPr>
          <w:rFonts w:ascii="微软雅黑" w:hAnsi="微软雅黑" w:eastAsia="微软雅黑"/>
          <w:b w:val="0"/>
          <w:sz w:val="21"/>
        </w:rPr>
        <w:t>• “删除文件”功能，即delete 系统调用，</w:t>
      </w:r>
    </w:p>
    <w:p>
      <w:r>
        <w:rPr>
          <w:rFonts w:ascii="微软雅黑" w:hAnsi="微软雅黑" w:eastAsia="微软雅黑"/>
          <w:b w:val="0"/>
          <w:sz w:val="21"/>
        </w:rPr>
        <w:t>• 将文件数据从外存中删除）</w:t>
      </w:r>
    </w:p>
    <w:p>
      <w:r>
        <w:rPr>
          <w:rFonts w:ascii="微软雅黑" w:hAnsi="微软雅黑" w:eastAsia="微软雅黑"/>
          <w:b w:val="0"/>
          <w:sz w:val="21"/>
        </w:rPr>
        <w:t>• 操作系统应该向上提供哪些功能？</w:t>
      </w:r>
    </w:p>
    <w:p>
      <w:r>
        <w:rPr>
          <w:rFonts w:ascii="微软雅黑" w:hAnsi="微软雅黑" w:eastAsia="微软雅黑"/>
          <w:b w:val="0"/>
          <w:sz w:val="21"/>
        </w:rPr>
        <w:t>• 读/写文件之前，需</w:t>
      </w:r>
    </w:p>
    <w:p>
      <w:r>
        <w:rPr>
          <w:rFonts w:ascii="微软雅黑" w:hAnsi="微软雅黑" w:eastAsia="微软雅黑"/>
          <w:b w:val="0"/>
          <w:sz w:val="21"/>
        </w:rPr>
        <w:t>• 要“打开文件”</w:t>
      </w:r>
    </w:p>
    <w:p>
      <w:r>
        <w:rPr>
          <w:rFonts w:ascii="微软雅黑" w:hAnsi="微软雅黑" w:eastAsia="微软雅黑"/>
          <w:b w:val="0"/>
          <w:sz w:val="21"/>
        </w:rPr>
        <w:t>• 读/写文件结束之后，</w:t>
      </w:r>
    </w:p>
    <w:p>
      <w:r>
        <w:rPr>
          <w:rFonts w:ascii="微软雅黑" w:hAnsi="微软雅黑" w:eastAsia="微软雅黑"/>
          <w:b w:val="0"/>
          <w:sz w:val="21"/>
        </w:rPr>
        <w:t>• 需要“关闭文件”</w:t>
      </w:r>
    </w:p>
    <w:p>
      <w:r>
        <w:rPr>
          <w:rFonts w:ascii="微软雅黑" w:hAnsi="微软雅黑" w:eastAsia="微软雅黑"/>
          <w:b w:val="0"/>
          <w:sz w:val="21"/>
        </w:rPr>
        <w:t>• 可用几个基本操作完成更复杂</w:t>
      </w:r>
    </w:p>
    <w:p>
      <w:r>
        <w:rPr>
          <w:rFonts w:ascii="微软雅黑" w:hAnsi="微软雅黑" w:eastAsia="微软雅黑"/>
          <w:b w:val="0"/>
          <w:sz w:val="21"/>
        </w:rPr>
        <w:t>• 的操作，比如：“复制文件”：</w:t>
      </w:r>
    </w:p>
    <w:p>
      <w:r>
        <w:rPr>
          <w:rFonts w:ascii="微软雅黑" w:hAnsi="微软雅黑" w:eastAsia="微软雅黑"/>
          <w:b w:val="0"/>
          <w:sz w:val="21"/>
        </w:rPr>
        <w:t>• 先创建一个新的空文件，再把</w:t>
      </w:r>
    </w:p>
    <w:p>
      <w:r>
        <w:rPr>
          <w:rFonts w:ascii="微软雅黑" w:hAnsi="微软雅黑" w:eastAsia="微软雅黑"/>
          <w:b w:val="0"/>
          <w:sz w:val="21"/>
        </w:rPr>
        <w:t>• 源文件读入内存，再将内存中</w:t>
      </w:r>
    </w:p>
    <w:p>
      <w:r>
        <w:rPr>
          <w:rFonts w:ascii="微软雅黑" w:hAnsi="微软雅黑" w:eastAsia="微软雅黑"/>
          <w:b w:val="0"/>
          <w:sz w:val="21"/>
        </w:rPr>
        <w:t>• 的数据写到新文件中</w:t>
      </w:r>
    </w:p>
    <w:p>
      <w:r>
        <w:rPr>
          <w:rFonts w:ascii="微软雅黑" w:hAnsi="微软雅黑" w:eastAsia="微软雅黑"/>
          <w:b w:val="0"/>
          <w:sz w:val="21"/>
        </w:rPr>
        <w:t>• 操作系统在背后</w:t>
      </w:r>
    </w:p>
    <w:p>
      <w:r>
        <w:rPr>
          <w:rFonts w:ascii="微软雅黑" w:hAnsi="微软雅黑" w:eastAsia="微软雅黑"/>
          <w:b w:val="0"/>
          <w:sz w:val="21"/>
        </w:rPr>
        <w:t>• 做的处理会在以</w:t>
      </w:r>
    </w:p>
    <w:p>
      <w:r>
        <w:rPr>
          <w:rFonts w:ascii="微软雅黑" w:hAnsi="微软雅黑" w:eastAsia="微软雅黑"/>
          <w:b w:val="0"/>
          <w:sz w:val="21"/>
        </w:rPr>
        <w:t>• 后进行探讨</w:t>
      </w:r>
    </w:p>
    <w:p>
      <w:r>
        <w:rPr>
          <w:rFonts w:ascii="微软雅黑" w:hAnsi="微软雅黑" w:eastAsia="微软雅黑"/>
          <w:b w:val="0"/>
          <w:sz w:val="21"/>
        </w:rPr>
        <w:t>• 从上往下看，文件应如何存放在外存？</w:t>
      </w:r>
    </w:p>
    <w:p>
      <w:r>
        <w:rPr>
          <w:rFonts w:ascii="微软雅黑" w:hAnsi="微软雅黑" w:eastAsia="微软雅黑"/>
          <w:b w:val="0"/>
          <w:sz w:val="21"/>
        </w:rPr>
        <w:t>• 外存（磁盘）</w:t>
      </w:r>
    </w:p>
    <w:p>
      <w:r>
        <w:rPr>
          <w:rFonts w:ascii="微软雅黑" w:hAnsi="微软雅黑" w:eastAsia="微软雅黑"/>
          <w:b w:val="0"/>
          <w:sz w:val="21"/>
        </w:rPr>
        <w:t>• 物理地址</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1024</w:t>
      </w:r>
    </w:p>
    <w:p>
      <w:r>
        <w:rPr>
          <w:rFonts w:ascii="微软雅黑" w:hAnsi="微软雅黑" w:eastAsia="微软雅黑"/>
          <w:b w:val="0"/>
          <w:sz w:val="21"/>
        </w:rPr>
        <w:t>• 1025</w:t>
      </w:r>
    </w:p>
    <w:p>
      <w:r>
        <w:rPr>
          <w:rFonts w:ascii="微软雅黑" w:hAnsi="微软雅黑" w:eastAsia="微软雅黑"/>
          <w:b w:val="0"/>
          <w:sz w:val="21"/>
        </w:rPr>
        <w:t>• ……</w:t>
      </w:r>
    </w:p>
    <w:p>
      <w:r>
        <w:rPr>
          <w:rFonts w:ascii="微软雅黑" w:hAnsi="微软雅黑" w:eastAsia="微软雅黑"/>
          <w:b w:val="0"/>
          <w:sz w:val="21"/>
        </w:rPr>
        <w:t>• 2047</w:t>
      </w:r>
    </w:p>
    <w:p>
      <w:r>
        <w:rPr>
          <w:rFonts w:ascii="微软雅黑" w:hAnsi="微软雅黑" w:eastAsia="微软雅黑"/>
          <w:b w:val="0"/>
          <w:sz w:val="21"/>
        </w:rPr>
        <w:t>• 0号块</w:t>
      </w:r>
    </w:p>
    <w:p>
      <w:r>
        <w:rPr>
          <w:rFonts w:ascii="微软雅黑" w:hAnsi="微软雅黑" w:eastAsia="微软雅黑"/>
          <w:b w:val="0"/>
          <w:sz w:val="21"/>
        </w:rPr>
        <w:t>• 1号块</w:t>
      </w:r>
    </w:p>
    <w:p>
      <w:r>
        <w:rPr>
          <w:rFonts w:ascii="微软雅黑" w:hAnsi="微软雅黑" w:eastAsia="微软雅黑"/>
          <w:b w:val="0"/>
          <w:sz w:val="21"/>
        </w:rPr>
        <w:t>• ……</w:t>
      </w:r>
    </w:p>
    <w:p>
      <w:r>
        <w:rPr>
          <w:rFonts w:ascii="微软雅黑" w:hAnsi="微软雅黑" w:eastAsia="微软雅黑"/>
          <w:b w:val="0"/>
          <w:sz w:val="21"/>
        </w:rPr>
        <w:t>• 与内存一样，外存也是由一个个存</w:t>
      </w:r>
    </w:p>
    <w:p>
      <w:r>
        <w:rPr>
          <w:rFonts w:ascii="微软雅黑" w:hAnsi="微软雅黑" w:eastAsia="微软雅黑"/>
          <w:b w:val="0"/>
          <w:sz w:val="21"/>
        </w:rPr>
        <w:t>• 储单元组成的，每个存储单元可以</w:t>
      </w:r>
    </w:p>
    <w:p>
      <w:r>
        <w:rPr>
          <w:rFonts w:ascii="微软雅黑" w:hAnsi="微软雅黑" w:eastAsia="微软雅黑"/>
          <w:b w:val="0"/>
          <w:sz w:val="21"/>
        </w:rPr>
        <w:t>• 存储一定量的数据（如1B）。每个</w:t>
      </w:r>
    </w:p>
    <w:p>
      <w:r>
        <w:rPr>
          <w:rFonts w:ascii="微软雅黑" w:hAnsi="微软雅黑" w:eastAsia="微软雅黑"/>
          <w:b w:val="0"/>
          <w:sz w:val="21"/>
        </w:rPr>
        <w:t>• 存储单元对应一个物理地址</w:t>
      </w:r>
    </w:p>
    <w:p>
      <w:r>
        <w:rPr>
          <w:rFonts w:ascii="微软雅黑" w:hAnsi="微软雅黑" w:eastAsia="微软雅黑"/>
          <w:b w:val="0"/>
          <w:sz w:val="21"/>
        </w:rPr>
        <w:t>• ……</w:t>
      </w:r>
    </w:p>
    <w:p>
      <w:r>
        <w:rPr>
          <w:rFonts w:ascii="微软雅黑" w:hAnsi="微软雅黑" w:eastAsia="微软雅黑"/>
          <w:b w:val="0"/>
          <w:sz w:val="21"/>
        </w:rPr>
        <w:t>• 类似于内存分为一个个“内存块”，外存会分为一个个“块/磁盘块/物理</w:t>
      </w:r>
    </w:p>
    <w:p>
      <w:r>
        <w:rPr>
          <w:rFonts w:ascii="微软雅黑" w:hAnsi="微软雅黑" w:eastAsia="微软雅黑"/>
          <w:b w:val="0"/>
          <w:sz w:val="21"/>
        </w:rPr>
        <w:t>• 块”。每个磁盘块的大小是相等的，每块一般包含2的整数幂个地址（如</w:t>
      </w:r>
    </w:p>
    <w:p>
      <w:r>
        <w:rPr>
          <w:rFonts w:ascii="微软雅黑" w:hAnsi="微软雅黑" w:eastAsia="微软雅黑"/>
          <w:b w:val="0"/>
          <w:sz w:val="21"/>
        </w:rPr>
        <w:t>• 本例中，一块包含210 个地址，即1KB）。同样类似的是，文件的逻辑地</w:t>
      </w:r>
    </w:p>
    <w:p>
      <w:r>
        <w:rPr>
          <w:rFonts w:ascii="微软雅黑" w:hAnsi="微软雅黑" w:eastAsia="微软雅黑"/>
          <w:b w:val="0"/>
          <w:sz w:val="21"/>
        </w:rPr>
        <w:t>• 址也可以分为（逻辑块号，块内地址），操作系统同样需要将逻辑地址转</w:t>
      </w:r>
    </w:p>
    <w:p>
      <w:r>
        <w:rPr>
          <w:rFonts w:ascii="微软雅黑" w:hAnsi="微软雅黑" w:eastAsia="微软雅黑"/>
          <w:b w:val="0"/>
          <w:sz w:val="21"/>
        </w:rPr>
        <w:t>• 换为外存的物理地址（物理块号，块内地址）的形式。块内地址的位数取</w:t>
      </w:r>
    </w:p>
    <w:p>
      <w:r>
        <w:rPr>
          <w:rFonts w:ascii="微软雅黑" w:hAnsi="微软雅黑" w:eastAsia="微软雅黑"/>
          <w:b w:val="0"/>
          <w:sz w:val="21"/>
        </w:rPr>
        <w:t>• 决于磁盘块的大小</w:t>
      </w:r>
    </w:p>
    <w:p>
      <w:r>
        <w:rPr>
          <w:rFonts w:ascii="微软雅黑" w:hAnsi="微软雅黑" w:eastAsia="微软雅黑"/>
          <w:b w:val="0"/>
          <w:sz w:val="21"/>
        </w:rPr>
        <w:t>• 操作系统以“块”为单位为文件分配存储空</w:t>
      </w:r>
    </w:p>
    <w:p>
      <w:r>
        <w:rPr>
          <w:rFonts w:ascii="微软雅黑" w:hAnsi="微软雅黑" w:eastAsia="微软雅黑"/>
          <w:b w:val="0"/>
          <w:sz w:val="21"/>
        </w:rPr>
        <w:t>• 间，因此即使一个文件大小只有10B，但它依</w:t>
      </w:r>
    </w:p>
    <w:p>
      <w:r>
        <w:rPr>
          <w:rFonts w:ascii="微软雅黑" w:hAnsi="微软雅黑" w:eastAsia="微软雅黑"/>
          <w:b w:val="0"/>
          <w:sz w:val="21"/>
        </w:rPr>
        <w:t>• 然需要占用1KB 的磁盘块。外存中的数据读</w:t>
      </w:r>
    </w:p>
    <w:p>
      <w:r>
        <w:rPr>
          <w:rFonts w:ascii="微软雅黑" w:hAnsi="微软雅黑" w:eastAsia="微软雅黑"/>
          <w:b w:val="0"/>
          <w:sz w:val="21"/>
        </w:rPr>
        <w:t>• 入内存时同样以块为单位</w:t>
      </w:r>
    </w:p>
    <w:p>
      <w:r>
        <w:rPr>
          <w:rFonts w:ascii="微软雅黑" w:hAnsi="微软雅黑" w:eastAsia="微软雅黑"/>
          <w:b w:val="0"/>
          <w:sz w:val="21"/>
        </w:rPr>
        <w:t>• 从上往下看，文件应如何存放在外存？</w:t>
      </w:r>
    </w:p>
    <w:p>
      <w:r>
        <w:rPr>
          <w:rFonts w:ascii="微软雅黑" w:hAnsi="微软雅黑" w:eastAsia="微软雅黑"/>
          <w:b w:val="0"/>
          <w:sz w:val="21"/>
        </w:rPr>
        <w:t>• 文件数据放在连续的</w:t>
      </w:r>
    </w:p>
    <w:p>
      <w:r>
        <w:rPr>
          <w:rFonts w:ascii="微软雅黑" w:hAnsi="微软雅黑" w:eastAsia="微软雅黑"/>
          <w:b w:val="0"/>
          <w:sz w:val="21"/>
        </w:rPr>
        <w:t>• 几个磁盘块中</w:t>
      </w:r>
    </w:p>
    <w:p>
      <w:r>
        <w:rPr>
          <w:rFonts w:ascii="微软雅黑" w:hAnsi="微软雅黑" w:eastAsia="微软雅黑"/>
          <w:b w:val="0"/>
          <w:sz w:val="21"/>
        </w:rPr>
        <w:t>• 文件数据放在离散的几个磁盘块中。</w:t>
      </w:r>
    </w:p>
    <w:p>
      <w:r>
        <w:rPr>
          <w:rFonts w:ascii="微软雅黑" w:hAnsi="微软雅黑" w:eastAsia="微软雅黑"/>
          <w:b w:val="0"/>
          <w:sz w:val="21"/>
        </w:rPr>
        <w:t>• 此时，应该如何记录各个磁盘块之间</w:t>
      </w:r>
    </w:p>
    <w:p>
      <w:r>
        <w:rPr>
          <w:rFonts w:ascii="微软雅黑" w:hAnsi="微软雅黑" w:eastAsia="微软雅黑"/>
          <w:b w:val="0"/>
          <w:sz w:val="21"/>
        </w:rPr>
        <w:t>• 的先后顺序呢？</w:t>
      </w:r>
    </w:p>
    <w:p>
      <w:r>
        <w:rPr>
          <w:rFonts w:ascii="微软雅黑" w:hAnsi="微软雅黑" w:eastAsia="微软雅黑"/>
          <w:b w:val="0"/>
          <w:sz w:val="21"/>
        </w:rPr>
        <w:t>• “文件的物理结构”</w:t>
      </w:r>
    </w:p>
    <w:p>
      <w:r>
        <w:rPr>
          <w:rFonts w:ascii="微软雅黑" w:hAnsi="微软雅黑" w:eastAsia="微软雅黑"/>
          <w:b w:val="0"/>
          <w:sz w:val="21"/>
        </w:rPr>
        <w:t>• 部分会探讨的内容</w:t>
      </w:r>
    </w:p>
    <w:p>
      <w:r>
        <w:rPr>
          <w:rFonts w:ascii="微软雅黑" w:hAnsi="微软雅黑" w:eastAsia="微软雅黑"/>
          <w:b w:val="0"/>
          <w:sz w:val="21"/>
        </w:rPr>
        <w:t>• 操作系统又应该</w:t>
      </w:r>
    </w:p>
    <w:p>
      <w:r>
        <w:rPr>
          <w:rFonts w:ascii="微软雅黑" w:hAnsi="微软雅黑" w:eastAsia="微软雅黑"/>
          <w:b w:val="0"/>
          <w:sz w:val="21"/>
        </w:rPr>
        <w:t>• 怎么管理空闲磁</w:t>
      </w:r>
    </w:p>
    <w:p>
      <w:r>
        <w:rPr>
          <w:rFonts w:ascii="微软雅黑" w:hAnsi="微软雅黑" w:eastAsia="微软雅黑"/>
          <w:b w:val="0"/>
          <w:sz w:val="21"/>
        </w:rPr>
        <w:t>• 盘块？</w:t>
      </w:r>
    </w:p>
    <w:p>
      <w:r>
        <w:rPr>
          <w:rFonts w:ascii="微软雅黑" w:hAnsi="微软雅黑" w:eastAsia="微软雅黑"/>
          <w:b w:val="0"/>
          <w:sz w:val="21"/>
        </w:rPr>
        <w:t>• 其他需要由操作系统实现的文件管理功能</w:t>
      </w:r>
    </w:p>
    <w:p>
      <w:r>
        <w:rPr>
          <w:rFonts w:ascii="微软雅黑" w:hAnsi="微软雅黑" w:eastAsia="微软雅黑"/>
          <w:b w:val="0"/>
          <w:sz w:val="21"/>
        </w:rPr>
        <w:t>• 文件共享：使多个用户可以共享使用一个文件</w:t>
      </w:r>
    </w:p>
    <w:p>
      <w:r>
        <w:rPr>
          <w:rFonts w:ascii="微软雅黑" w:hAnsi="微软雅黑" w:eastAsia="微软雅黑"/>
          <w:b w:val="0"/>
          <w:sz w:val="21"/>
        </w:rPr>
        <w:t>• 文件保护：如何保证不同的用户对文件有不同的操作权限</w:t>
      </w:r>
    </w:p>
    <w:p>
      <w:r>
        <w:rPr>
          <w:rFonts w:ascii="微软雅黑" w:hAnsi="微软雅黑" w:eastAsia="微软雅黑"/>
          <w:b w:val="0"/>
          <w:sz w:val="21"/>
        </w:rPr>
        <w:t>• 之后会结合</w:t>
      </w:r>
    </w:p>
    <w:p>
      <w:r>
        <w:rPr>
          <w:rFonts w:ascii="微软雅黑" w:hAnsi="微软雅黑" w:eastAsia="微软雅黑"/>
          <w:b w:val="0"/>
          <w:sz w:val="21"/>
        </w:rPr>
        <w:t>• Windows操作系</w:t>
      </w:r>
    </w:p>
    <w:p>
      <w:r>
        <w:rPr>
          <w:rFonts w:ascii="微软雅黑" w:hAnsi="微软雅黑" w:eastAsia="微软雅黑"/>
          <w:b w:val="0"/>
          <w:sz w:val="21"/>
        </w:rPr>
        <w:t>• 统的实际应用进</w:t>
      </w:r>
    </w:p>
    <w:p>
      <w:r>
        <w:rPr>
          <w:rFonts w:ascii="微软雅黑" w:hAnsi="微软雅黑" w:eastAsia="微软雅黑"/>
          <w:b w:val="0"/>
          <w:sz w:val="21"/>
        </w:rPr>
        <w:t>• 行探讨</w:t>
      </w:r>
    </w:p>
    <w:p>
      <w:r>
        <w:rPr>
          <w:rFonts w:ascii="微软雅黑" w:hAnsi="微软雅黑" w:eastAsia="微软雅黑"/>
          <w:b w:val="0"/>
          <w:sz w:val="21"/>
        </w:rPr>
        <w:t>• 知识点回顾与重要考点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4.1_1_初识文件管理_pg01.jpg"/>
                    <pic:cNvPicPr/>
                  </pic:nvPicPr>
                  <pic:blipFill>
                    <a:blip r:embed="rId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2" name="Picture 2"/>
            <wp:cNvGraphicFramePr>
              <a:graphicFrameLocks noChangeAspect="1"/>
            </wp:cNvGraphicFramePr>
            <a:graphic>
              <a:graphicData uri="http://schemas.openxmlformats.org/drawingml/2006/picture">
                <pic:pic>
                  <pic:nvPicPr>
                    <pic:cNvPr id="0" name="4.1_1_初识文件管理_pg02.jpg"/>
                    <pic:cNvPicPr/>
                  </pic:nvPicPr>
                  <pic:blipFill>
                    <a:blip r:embed="rId10"/>
                    <a:stretch>
                      <a:fillRect/>
                    </a:stretch>
                  </pic:blipFill>
                  <pic:spPr>
                    <a:xfrm>
                      <a:off x="0" y="0"/>
                      <a:ext cx="5120640" cy="2879378"/>
                    </a:xfrm>
                    <a:prstGeom prst="rect"/>
                  </pic:spPr>
                </pic:pic>
              </a:graphicData>
            </a:graphic>
          </wp:inline>
        </w:drawing>
      </w:r>
    </w:p>
    <w:p>
      <w: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4.1_1_初识文件管理_pg03.jpg"/>
                    <pic:cNvPicPr/>
                  </pic:nvPicPr>
                  <pic:blipFill>
                    <a:blip r:embed="rId1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4.1_1_初识文件管理_pg04.jpg"/>
                    <pic:cNvPicPr/>
                  </pic:nvPicPr>
                  <pic:blipFill>
                    <a:blip r:embed="rId1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4.1_1_初识文件管理_pg05.jpg"/>
                    <pic:cNvPicPr/>
                  </pic:nvPicPr>
                  <pic:blipFill>
                    <a:blip r:embed="rId1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4.1_1_初识文件管理_pg06.jpg"/>
                    <pic:cNvPicPr/>
                  </pic:nvPicPr>
                  <pic:blipFill>
                    <a:blip r:embed="rId1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4.1_1_初识文件管理_pg07.jpg"/>
                    <pic:cNvPicPr/>
                  </pic:nvPicPr>
                  <pic:blipFill>
                    <a:blip r:embed="rId1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4.1_1_初识文件管理_pg08.jpg"/>
                    <pic:cNvPicPr/>
                  </pic:nvPicPr>
                  <pic:blipFill>
                    <a:blip r:embed="rId1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4.1_1_初识文件管理_pg09.jpg"/>
                    <pic:cNvPicPr/>
                  </pic:nvPicPr>
                  <pic:blipFill>
                    <a:blip r:embed="rId1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4.1_1_初识文件管理_pg10.jpg"/>
                    <pic:cNvPicPr/>
                  </pic:nvPicPr>
                  <pic:blipFill>
                    <a:blip r:embed="rId1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 name="Picture 11"/>
            <wp:cNvGraphicFramePr>
              <a:graphicFrameLocks noChangeAspect="1"/>
            </wp:cNvGraphicFramePr>
            <a:graphic>
              <a:graphicData uri="http://schemas.openxmlformats.org/drawingml/2006/picture">
                <pic:pic>
                  <pic:nvPicPr>
                    <pic:cNvPr id="0" name="4.1_1_初识文件管理_pg11.jpg"/>
                    <pic:cNvPicPr/>
                  </pic:nvPicPr>
                  <pic:blipFill>
                    <a:blip r:embed="rId1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4.1_1_初识文件管理_pg12.jpg"/>
                    <pic:cNvPicPr/>
                  </pic:nvPicPr>
                  <pic:blipFill>
                    <a:blip r:embed="rId2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 name="Picture 13"/>
            <wp:cNvGraphicFramePr>
              <a:graphicFrameLocks noChangeAspect="1"/>
            </wp:cNvGraphicFramePr>
            <a:graphic>
              <a:graphicData uri="http://schemas.openxmlformats.org/drawingml/2006/picture">
                <pic:pic>
                  <pic:nvPicPr>
                    <pic:cNvPr id="0" name="4.1_1_初识文件管理_pg13.jpg"/>
                    <pic:cNvPicPr/>
                  </pic:nvPicPr>
                  <pic:blipFill>
                    <a:blip r:embed="rId2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 name="Picture 14"/>
            <wp:cNvGraphicFramePr>
              <a:graphicFrameLocks noChangeAspect="1"/>
            </wp:cNvGraphicFramePr>
            <a:graphic>
              <a:graphicData uri="http://schemas.openxmlformats.org/drawingml/2006/picture">
                <pic:pic>
                  <pic:nvPicPr>
                    <pic:cNvPr id="0" name="4.1_1_初识文件管理_pg14.jpg"/>
                    <pic:cNvPicPr/>
                  </pic:nvPicPr>
                  <pic:blipFill>
                    <a:blip r:embed="rId2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 name="Picture 15"/>
            <wp:cNvGraphicFramePr>
              <a:graphicFrameLocks noChangeAspect="1"/>
            </wp:cNvGraphicFramePr>
            <a:graphic>
              <a:graphicData uri="http://schemas.openxmlformats.org/drawingml/2006/picture">
                <pic:pic>
                  <pic:nvPicPr>
                    <pic:cNvPr id="0" name="4.1_1_初识文件管理_pg15.jpg"/>
                    <pic:cNvPicPr/>
                  </pic:nvPicPr>
                  <pic:blipFill>
                    <a:blip r:embed="rId2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 name="Picture 16"/>
            <wp:cNvGraphicFramePr>
              <a:graphicFrameLocks noChangeAspect="1"/>
            </wp:cNvGraphicFramePr>
            <a:graphic>
              <a:graphicData uri="http://schemas.openxmlformats.org/drawingml/2006/picture">
                <pic:pic>
                  <pic:nvPicPr>
                    <pic:cNvPr id="0" name="4.1_1_初识文件管理_pg16.jpg"/>
                    <pic:cNvPicPr/>
                  </pic:nvPicPr>
                  <pic:blipFill>
                    <a:blip r:embed="rId2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7" name="Picture 17"/>
            <wp:cNvGraphicFramePr>
              <a:graphicFrameLocks noChangeAspect="1"/>
            </wp:cNvGraphicFramePr>
            <a:graphic>
              <a:graphicData uri="http://schemas.openxmlformats.org/drawingml/2006/picture">
                <pic:pic>
                  <pic:nvPicPr>
                    <pic:cNvPr id="0" name="4.1_1_初识文件管理_pg17.jpg"/>
                    <pic:cNvPicPr/>
                  </pic:nvPicPr>
                  <pic:blipFill>
                    <a:blip r:embed="rId25"/>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[00:05] 各位同学大家好﹐从这个小节开始,我们会开始学习文件管理相关的这个章节。那么在正式开始学习之前,我们会用这个小节带领大家看一下平时咱们熟悉的一些文件系统。希望通过这个小节的学习能够消除对文件管理这一系列知识点的一个陌生感还有恐惧感,并且对整个章节的这个知识框架有一个初步的认识。在之前的学习中我们已经知道操作系统它作为系统资源的管理者也需要对文件进行管理文件也属于一种系统资源它其实就是一组有意义的信息或者说数据的集合那凭说我们在生活当中也使用过各种各样的文件比如说手机拍的照片还有像 Word 文档还有像老师上课的时候给大家发的那些PPT讲义 PDF 文件这些都是各种各样的文件</w:t>
      </w:r>
    </w:p>
    <w:p>
      <w:r>
        <w:rPr>
          <w:rFonts w:ascii="微软雅黑" w:hAnsi="微软雅黑" w:eastAsia="微软雅黑"/>
          <w:b w:val="0"/>
          <w:sz w:val="21"/>
        </w:rPr>
        <w:t>[01:01] 但是各种各样的文件它又在我们面前呈现出了不一样的一些特性那这些特性其实也需要操作系统来关心比如说当我们打开PDF文件的时候那一般都是用Adobe Reader那个软件来读取这个文件的数据的另外像我们打开照片这种文件的时候一般来说都是用操作系统自带的那种图片流浪的软件来进行打开的所以其实不同的文件它有不同的属性而因为属性的属性不同所以我们在使用文件的时候也会有各种各样的差别所以我们第一个要讨论的问题就是在计算机当中有各种各样的文件那这些文件一般来说都拥有哪些属性呢?第二个问题既然文件它是一组有意义的信息或者说数据的集合那么这些信息在内部是怎么被组织起来的也就是文件内部的这些数据的组织形式的问题</w:t>
      </w:r>
    </w:p>
    <w:p>
      <w:r>
        <w:rPr>
          <w:rFonts w:ascii="微软雅黑" w:hAnsi="微软雅黑" w:eastAsia="微软雅黑"/>
          <w:b w:val="0"/>
          <w:sz w:val="21"/>
        </w:rPr>
        <w:t>[01:58] 这是我们第二个要探讨的问题第三个问题在我们的系统当中有很多很多的文件但是这些文件因为有组织的把它们存放在一起所以凭说我们使用它们的时候也会很方便所以第三个我们需要讨论的是这些文件之间应该怎么被组织起来第四个问题从下往上看操作系统的上层应该是应用程序和用户所以操作系統應該為它的上層提供簡單易用的一些接口用來方便的操作各種類樣的文件那操作系統應該為上層提供哪些功能這是我們之後還會探討的問題最後一個會探討的問題從上往下看操作系統的下個面層是硬件所以操作系統也需要對硬件進行管理而我們知道一般來說文件是存放在我們的磁盤也就是外存當中的而外存作为一种计算机的硬件肯定也需要操作系统对它进行管理</w:t>
      </w:r>
    </w:p>
    <w:p>
      <w:r>
        <w:rPr>
          <w:rFonts w:ascii="微软雅黑" w:hAnsi="微软雅黑" w:eastAsia="微软雅黑"/>
          <w:b w:val="0"/>
          <w:sz w:val="21"/>
        </w:rPr>
        <w:t>[02:58] 那么这些文件的数据应该怎么被存放在外存上这是我们最后一个会探讨的问题那我们首先来看一下一个文件应该有哪些属性从我们最熟悉的Windows操作系统出发我们可以在我们自己的电脑当中随便找到一个文件然后右键点击属性之后就会弹出这样的一个窗口在这个地方就可以看到一个文件到底拥有哪些属性首先我们作为普通的用户其实平时最常光注的应该是文件名属性因为平时我们在找一个自己想要的文件的时候那都是根据这些目录一层一层往下找并且找到我们想要的那个文件名在打开这个文件使用这个文件所以文件名属性对于用户来说是极其重要的我们普通用户都是按照文件名来寻找文件的不过需要注意的是同一个目录下是不允许有重名文件的</w:t>
      </w:r>
    </w:p>
    <w:p>
      <w:r>
        <w:rPr>
          <w:rFonts w:ascii="微软雅黑" w:hAnsi="微软雅黑" w:eastAsia="微软雅黑"/>
          <w:b w:val="0"/>
          <w:sz w:val="21"/>
        </w:rPr>
        <w:t>[03:58] 比如说此时我尝试在demo这个文件加下再建立一个也叫test.txt的文件但是当我点确定的时候操作系统会提示我此位置已经包含同名文件它建议我把这个文件重名名为test2.txt也就是说他其实并不允许我在同一个目录下拥有两个名字相同的文件那为什么不允许有重名文件这一点咱们会在之后的小节当中再进行进一步的解释总之文件名对于用户来说是很重要甚至说是最重要的一个属性因为我们都是根据文件名来找到一个文件的那文件的第二个重要的属性是标识服务其实在一个系统当中肯定是有很多重名文件的虽然说在同一文件家下不允许有重名的文件但是我在这个地方虽然不能建立一个叫做Test的文件</w:t>
      </w:r>
    </w:p>
    <w:p>
      <w:r>
        <w:rPr>
          <w:rFonts w:ascii="微软雅黑" w:hAnsi="微软雅黑" w:eastAsia="微软雅黑"/>
          <w:b w:val="0"/>
          <w:sz w:val="21"/>
        </w:rPr>
        <w:t>[04:54] 不过我可以在我的桌面上建立一个也叫Test的文件所以其实用文件名并不能唯一的区分出每一个文件到底是哪一个因此操作系统会在背后为各个文件设置一个标识符那每个文件的标识符都是唯一的只不过这个标识符对用户来说毫无可读性一般来说就是一连创没有意义的数字字母的组合所以在这个界面也没有向用户掌握出一个文件的标识符它只是操作系统用于区分各个文件的一种内部的名称第三,每个文件会有一个叫做文件类型的属性比如说我们在常规这个页签字可以看到Test这个文件的文件类型它是点TXT类型指名文件的类型有很多好处比如说操作系统可以为不同类型的文件设置一个默认的打开的应用程序比如说点txt文件</w:t>
      </w:r>
    </w:p>
    <w:p>
      <w:r>
        <w:rPr>
          <w:rFonts w:ascii="微软雅黑" w:hAnsi="微软雅黑" w:eastAsia="微软雅黑"/>
          <w:b w:val="0"/>
          <w:sz w:val="21"/>
        </w:rPr>
        <w:t>[05:53] 就是默认用技世本这个应用程序打开的那像点mp4这样的文件一般来说就是默认用一个视频播放的应用程序来打开并且呈现给用户所以文件类型也是一个很重要的属性第四个很重要的属性是文件的位置这个位置包括文件的存放路径这个存放路径是让用户使用的比如说我的Test文件它就是存在地盘的demo这个目录下那我们普通用户可以根据文件的存放路径来一步一步的找到我们想要找的文件不过这个文件平时是存放在外存也就是磁盘当中的所以当我们双击打开这个文件的时候其实操作系统需要从外存把文件的数据读入内存因此操作系統也需要關心文件在外存當中存放的位置這個問題只不過在外存當中存放的地址這個屬性對於用戶來說是不可見的</w:t>
      </w:r>
    </w:p>
    <w:p>
      <w:r>
        <w:rPr>
          <w:rFonts w:ascii="微软雅黑" w:hAnsi="微软雅黑" w:eastAsia="微软雅黑"/>
          <w:b w:val="0"/>
          <w:sz w:val="21"/>
        </w:rPr>
        <w:t>[06:52] 只有操作系統需要關心那除了上面介紹的這些很重要的屬性之外還有文件的大小比如說像這個文件它有186個字節這麼大另外文件在什麼時候創立上一次修改的時間是多少这个文件的所有者也就是文件的创建者到底是谁这些信息也是文件当中需要包含的一些属性另外还有一个很重要的属性就是文件的保护信息只不过文件的保护信息这个属性咱们平时在使用的过程当中几乎体会不到那大家可以看一下自己的文件属性安全这个液迁力那大家会发现其实操作系统对这个系统当中的各种用户进行了一个分组那不同分组的用户对于这个文件的操作权限是不同的有的分组的用户可以对这个文件进行读和写而有的分组甚至也不能读也不能写不能访问这个文件</w:t>
      </w:r>
    </w:p>
    <w:p>
      <w:r>
        <w:rPr>
          <w:rFonts w:ascii="微软雅黑" w:hAnsi="微软雅黑" w:eastAsia="微软雅黑"/>
          <w:b w:val="0"/>
          <w:sz w:val="21"/>
        </w:rPr>
        <w:t>[07:52] 所以文件的保护信息可以让操作系统更好的保护一个文件的安全如果我们创建的文件不想让别的计算机用户来访问的话那么我们就可以设置一下它的保护信息就可以实现这件事那其实我自己从小就是文件保护功能的一个受害者因为平时我自己玩的那些游戏的启动程序被我爸设置成了我这个用户不可读不可写的一种状态所以只有在家里的电脑中登录我爸的那个账户的时候我才能够玩游戏因为我自己的那个账户是没有权限访问游戏的那个启动程序的所以这是文件的保护信息的一个作用那接下来我们来看一下文件内部的数据应该被怎样组织起来大家在平时使用电脑的过程当中也使用过各种各样的文件那有的文件比如说像点txt这种文件</w:t>
      </w:r>
    </w:p>
    <w:p>
      <w:r>
        <w:rPr>
          <w:rFonts w:ascii="微软雅黑" w:hAnsi="微软雅黑" w:eastAsia="微软雅黑"/>
          <w:b w:val="0"/>
          <w:sz w:val="21"/>
        </w:rPr>
        <w:t>[08:50] 它是一种看起来没有很明显的结构特性的文件那这种文件它是由一些二经制或者说自服流组成就是所谓的无结构文件又称为流逝文件另外在我们用户看来还有一些文件表现出了很强的结构特性比如说咱们使用的 Excel 表还有编程经验的同学可能也使用过一些数据库那数据库表也是一种有很明显的这种组织结构的一种文件所以对于这种有结构文件来说它是由一条一条的记录组成那像这个地方这样的一行就是一条记录而每个记录又是由一组相关的数据相组成比如说学号是一个数据相姓名是一个数据相姓别和专业又是另外的数据相所以数据项他是文件系统当中最基本的一个数据单位因此文件可以分为无结构文件和有结构文件这样两大类</w:t>
      </w:r>
    </w:p>
    <w:p>
      <w:r>
        <w:rPr>
          <w:rFonts w:ascii="微软雅黑" w:hAnsi="微软雅黑" w:eastAsia="微软雅黑"/>
          <w:b w:val="0"/>
          <w:sz w:val="21"/>
        </w:rPr>
        <w:t>[09:48] 无结构文件它就是由一系列二进制或者说自服流组成它没有明显的结构特性而对于有结构文件来说它是由一个一个的记录组成每个记录又有一系列的数据项组成这些记录应该如何组织的问题也就是这些记录他们之间应该是顺序的存放还是用一个所谓表来表示他们之间的这种先后顺序这些问题是咱们之后要讨论的文件的逻辑结构相关的一些问题在这个地方暂时不展开所以文件的逻辑结构要探讨的问题其实就是文件内部的这些记录这些数据应该被怎么组织起来的一个问题那这是下一个小节当中会讲解的内容接下来我们再来看一下文件之间应该怎样被组织起来咱们随便打开一个逻辑磁盘比如说打开一个地盘那会发现里边有各种各样的文件家</w:t>
      </w:r>
    </w:p>
    <w:p>
      <w:r>
        <w:rPr>
          <w:rFonts w:ascii="微软雅黑" w:hAnsi="微软雅黑" w:eastAsia="微软雅黑"/>
          <w:b w:val="0"/>
          <w:sz w:val="21"/>
        </w:rPr>
        <w:t>[10:45] 除此之外还会有各种类型的一些文件那我们随便打开其中的某一个文件家比如说照片这个文件家里边还可以再有更多的文件家并且也可以有各种各样的文件所以其实我们平时使用的这个Windows操作系统的文件之间的组织形式看起来是一种竖状的组织形式一个根木路下可以有各种各样的文件木路也可以有一些普通的文件那在各个木路下面我们还可以穿件给更深一层的木路也可以存放一些普通的文件那其实这个地方所谓的木路文件木路就是我们熟悉的文件家我们普通用户可以自己穿件一层一层的木路在各层木路当中存放我们想要存放的一些类的文件所以我们的各种各样的文件就通過目錄這種功能把他們有序的組織起來了那其實我們平時看見的目錄或者說文件家</w:t>
      </w:r>
    </w:p>
    <w:p>
      <w:r>
        <w:rPr>
          <w:rFonts w:ascii="微软雅黑" w:hAnsi="微软雅黑" w:eastAsia="微软雅黑"/>
          <w:b w:val="0"/>
          <w:sz w:val="21"/>
        </w:rPr>
        <w:t>[11:42] 它也是一種特殊的有結構文件那這個有結構文件它也是由一系列的記錄組成那具體這個目錄應該是怎麼實現的這也是咱們之後會重點探討的問題這先不展開總之文件通過目錄這樣的功能把他們有序的一層一層的組織起來了这样很方便我们用户使用接下来我们来考虑一下操作系统应该对它的上层提供哪些功能那从我们平时的生活经验出发比如说我们可以在随便一个文件目录下新建一个文本文档这样的文件那点了新建之后其实在背后是使用了操作系统提供的一个创建文件的功能在我们点了新建按钮之后这个图形化交互进程其实是在背后调用了操作系统向上层提供的create系统调用来完成这个文件创建的一个工作那在我们创建了文件之后</w:t>
      </w:r>
    </w:p>
    <w:p>
      <w:r>
        <w:rPr>
          <w:rFonts w:ascii="微软雅黑" w:hAnsi="微软雅黑" w:eastAsia="微软雅黑"/>
          <w:b w:val="0"/>
          <w:sz w:val="21"/>
        </w:rPr>
        <w:t>[12:42] 这个文件的数据就已经在外存当中了那我们可以双击打开这个文件为了读取这个文件的数据那我们需要把文件的数据从外存读入内存因为只有读入内存之后才可以让CPU处理所以这个地方就使用到了一个叫做读文件的功能其实在我们双击这个test文件之后操作系统先是默认的打开了自动的打开了点txt对应的那种应用程序也就是计识本这个应用程序那这个应用程序又调用了操作系统向上提供的read系统调用来实现了读文件的功能通过读文件的功能就可以把这个文件的数据放到内存然后就可以呈现在用户面前那另外当我们把这个文件编辑结束之后我们可以保存文件其实在我们点击了文件保存那个按钮之后既是本这个应用程序</w:t>
      </w:r>
    </w:p>
    <w:p>
      <w:r>
        <w:rPr>
          <w:rFonts w:ascii="微软雅黑" w:hAnsi="微软雅黑" w:eastAsia="微软雅黑"/>
          <w:b w:val="0"/>
          <w:sz w:val="21"/>
        </w:rPr>
        <w:t>[13:38] 在背后也做了一系列的事情主要是调用了操作系统像上层提供的这个Rite系统调用Rite系统调用就实现了所谓的写文件功能这个功能就是负责把文件的数据从内存再写回外存因为平时我们编辑这个文件的时候其实只是改变了文件在内存当中的那个副本的数据所以为了保存这个文件的内容我们必须再使用写文件的功能那这是第三个需要向上层提供的很基本的功能第四个既然我们可以创建一个文件那么我们当然也可以删除一个文件那其实在我们点了删除这个按钮之后这个图形化交互进程是在背后调用了操作系统提供的删除文件的功能也就是Delete系统调用这样的话就可以把文件的数据从外存当中抹除了除了咱们平时肉眼可见的这一系列对文件的操作功能之外</w:t>
      </w:r>
    </w:p>
    <w:p>
      <w:r>
        <w:rPr>
          <w:rFonts w:ascii="微软雅黑" w:hAnsi="微软雅黑" w:eastAsia="微软雅黑"/>
          <w:b w:val="0"/>
          <w:sz w:val="21"/>
        </w:rPr>
        <w:t>[14:37] 操作系统还需要提供打开文件和关闭文件这两个基本的功能这个地方的打开和关闭和我们平时所谓的双击还有点关闭窗口的小叉叉其实是不一样的两个东西具体打开文件和关闭文件的时候需要做什么咱们之后再进行探讨不过大家需要注意的是在使用一个文件之前也就是读写文件之前一定需要先使用操作系统的Open系统调用也就是打开文件的这个功能而当一个文件使用结束之后也需要使用Close系统调用来关闭文件很多对文件的复杂操作可以用这些基本功能来进行组合比如说如果要实现复制文件这样的事情的话那么其实是可以先使用Create系统调用来创建一个新的空文件然后再把我们想要呃复制的那个文件用读文件的功能</w:t>
      </w:r>
    </w:p>
    <w:p>
      <w:r>
        <w:rPr>
          <w:rFonts w:ascii="微软雅黑" w:hAnsi="微软雅黑" w:eastAsia="微软雅黑"/>
          <w:b w:val="0"/>
          <w:sz w:val="21"/>
        </w:rPr>
        <w:t>[15:35] 把它的内容读入内存之后再把内存中的数据再写到这个新的空文件当中所以这就写完成了一个复制文件的事情因此可以看到其实更复杂的这些功能也可以用这些基础的功能来进行实现那操作系统在处理这些系统调用的时候在背后需要做哪些事情这是咱们之后会再展开探讨的问题接下来我们再来看一下既然文件它是要存放在外存当中的而外存又属于一种硬件从上往下看操作系统又是最接近硬件的一个层次因此操作系统需要对硬件进行管理相应的这些文件的数据应该被怎么放到外存这个硬件当中当然也是操作系统需要关心和解决的问题首先大家需要知道的是外存也会像内存一样被分为一个一个的这种存储单元那每一个存储单元可以放</w:t>
      </w:r>
    </w:p>
    <w:p>
      <w:r>
        <w:rPr>
          <w:rFonts w:ascii="微软雅黑" w:hAnsi="微软雅黑" w:eastAsia="微软雅黑"/>
          <w:b w:val="0"/>
          <w:sz w:val="21"/>
        </w:rPr>
        <w:t>[16:33] 一定量的数据比如说是一个字节并且每个存储单元会对应一个物理地址那同样类似于内存的是内存会被分为一个一个大小相等的内存块外存也会被分为一个一个大小相等的块或者叫磁盘块物理块每一个磁盘块的大小都是相等的並且每個磁盤塊一般會包含2的整數米個地址比如說在這個例子當中一個磁盤塊包含1024個地址也就是2的十次方個地址總共1K比這麼大小相應的 文件的邏輯地址也可以分為邏輯快號和快內地址這樣的兩個部分操作系統同樣也需要把文件的邏輯地址轉換成外存的物理地址也就是物理快號和快內地址這樣的形式那快内地址的位数取决于这个磁盘块的大小比如说在这个例子当中一个磁盘块占二的十次方个字节这么多</w:t>
      </w:r>
    </w:p>
    <w:p>
      <w:r>
        <w:rPr>
          <w:rFonts w:ascii="微软雅黑" w:hAnsi="微软雅黑" w:eastAsia="微软雅黑"/>
          <w:b w:val="0"/>
          <w:sz w:val="21"/>
        </w:rPr>
        <w:t>[17:33] 所以要表示二的十次方个物理地址总共就需要十个二净之位才可以表示因此在这个例子当中快内地址的位数应该是十位操作系统是以块为单位为各个文件分配存出空间的所以即使我们的文件大小只有十个字节但是它依然会占用一整个快也就是一KB的磁盘快那另外操作系统在进行读写文件的时候也是以快为单位进行这种数据交换的所以通过这个部分的学习我们知道外存被分为一个一个的磁盘快那么当文件比较大的时候是不是应该连续的存放在这些一些相邻的磁盘快当中呢或者能不能找某一种方法让文件离散的存放在各个磁盘块当中然后用某一种方式来记录下这些磁盘块的先后顺序呢那这是咱们之后在文件的物理结构那个部分会探讨的内容</w:t>
      </w:r>
    </w:p>
    <w:p>
      <w:r>
        <w:rPr>
          <w:rFonts w:ascii="微软雅黑" w:hAnsi="微软雅黑" w:eastAsia="微软雅黑"/>
          <w:b w:val="0"/>
          <w:sz w:val="21"/>
        </w:rPr>
        <w:t>[18:35] 那除了分配给文件的这些磁盘块应该怎么组织起来这个问题之外操作系统还需要关心怎么管理这些空闲的磁盘块怎么对这些磁盘块进行分配与回收这些问题那這些都是咱們之後會再展開講解的問題所以其實文件的物理結構探討的是文件這些數據在物理上應該是怎麼存放怎麼組織的一個問題而剛才咱們提到的文件的邏輯結構指的是文件的各個記錄在邏輯上應該是什麼樣的一種組織關係的問題那這些知識點通過之後的學習大家會有更清晰的認識那除了咱們剛才探討的這一系列的功能之外操作系统还需要实现文件的共享还有文件保护这两个比较重要的功能所有的文件共享就是指多个用户可以共享的使用同一个文件而文件保护是指怎么保证不同的用户</w:t>
      </w:r>
    </w:p>
    <w:p>
      <w:r>
        <w:rPr>
          <w:rFonts w:ascii="微软雅黑" w:hAnsi="微软雅黑" w:eastAsia="微软雅黑"/>
          <w:b w:val="0"/>
          <w:sz w:val="21"/>
        </w:rPr>
        <w:t>[19:33] 对文件有不同的这种操作权限就是咱们之前要到的就是我的账户不能玩游戏而我爸的账户可以玩游戏那个问题那这两个问题咱们会放在稍微靠后的位置进行讲解并且会结合Windows操作系统文件共享还有文件保护的这个实际应用来进行探讨好的那么这个小结我们初步认识了文件管理大概需要做一些什么事情我们简单的介绍了文件的定义它无非就是一组有意义的信息的集合这个理解就行了不需要背另外对于用户来说文件名这个属性是特别重要的还有文件的类型文件的位置包括文件的存放路径还有文件在物理上的存放位置这两个信息都是特别重要的信息关于文件有哪些属性这个问题建议大家在网上学习累了的时候可以自己导致一下自己的电脑</w:t>
      </w:r>
    </w:p>
    <w:p>
      <w:r>
        <w:rPr>
          <w:rFonts w:ascii="微软雅黑" w:hAnsi="微软雅黑" w:eastAsia="微软雅黑"/>
          <w:b w:val="0"/>
          <w:sz w:val="21"/>
        </w:rPr>
        <w:t>[20:29] 随便找几个文件点开它的属性看一下然后这样的话就可以加深对文件属性相关的一些理解还有记忆那在之后的讲解当中我们会一次介绍文件的逻辑结构还有目录的实现另外操作系统对上层提供的一系列的系统调用的功能在背后做了一些什么事情这些都是之后会探讨的内容除了逻辑上的结构之外文件在外存当中是怎么存放的也就是文件物理结构的问题也十分重要操作系统又应该怎么对文件的空闲快进行管理那这是存储空间管理相关的内容最后我们还会介绍文件共享和文件保护这样两个很重要但是平时咱们很少使用过的功能这个小节的内容只是为了让大家能够对接下来的这一整张的框架有一个初步的了解并且让大家知道其实文件管理的功能</w:t>
      </w:r>
    </w:p>
    <w:p>
      <w:r>
        <w:rPr>
          <w:rFonts w:ascii="微软雅黑" w:hAnsi="微软雅黑" w:eastAsia="微软雅黑"/>
          <w:b w:val="0"/>
          <w:sz w:val="21"/>
        </w:rPr>
        <w:t>[21:27] 离我们生活并不遥远我们每天都在使用操作系统提供的文件管理的功能所以大家在学习这个章节的内容的时候可以结合咱们平时的一些使用文件系统的一些经验来思考各种各样的这些知识点到底是什么样的一种情况好的那么以上就是这个小节的全部内容</w:t>
      </w:r>
    </w:p>
    <w:p>
      <w:pPr>
        <w:pStyle w:val="Heading1"/>
      </w:pPr>
      <w:r>
        <w:rPr>
          <w:rFonts w:ascii="微软雅黑" w:hAnsi="微软雅黑" w:eastAsia="微软雅黑"/>
          <w:b/>
          <w:sz w:val="32"/>
        </w:rPr>
        <w:t>第2节  4.1_2_文件的逻辑结构</w:t>
      </w:r>
    </w:p>
    <w:p>
      <w:r>
        <w:rPr>
          <w:rFonts w:ascii="微软雅黑" w:hAnsi="微软雅黑" w:eastAsia="微软雅黑"/>
          <w:b w:val="0"/>
          <w:color w:val="888888"/>
          <w:sz w:val="18"/>
        </w:rPr>
        <w:t>对应视频：P61 4.1_2_⽂件的逻辑结构（24分钟）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文件逻辑结构的分类与特性问题，是理解文件管理的基础。本节位于文件管理章节的开篇，为后续物理结构和文件操作做铺垫。建议结合数据结构中的逻辑与物理结构对比学习，重点掌握有结构文件的三种逻辑结构及其特性。</w:t>
      </w:r>
    </w:p>
    <w:p>
      <w:r>
        <w:rPr>
          <w:rFonts w:ascii="微软雅黑" w:hAnsi="微软雅黑" w:eastAsia="微软雅黑"/>
          <w:b w:val="0"/>
          <w:color w:val="C05000"/>
          <w:sz w:val="21"/>
        </w:rPr>
        <w:t>【考点】文件逻辑结构的概念：用户视角下文件数据的组织方式，与物理结构（外存存储方式）相区分</w:t>
      </w:r>
    </w:p>
    <w:p>
      <w:r>
        <w:rPr>
          <w:rFonts w:ascii="微软雅黑" w:hAnsi="微软雅黑" w:eastAsia="微软雅黑"/>
          <w:b w:val="0"/>
          <w:color w:val="C05000"/>
          <w:sz w:val="21"/>
        </w:rPr>
        <w:t>【考点】有结构文件的分类：记录式文件分为定长记录和可变长记录，需理解其存储差异</w:t>
      </w:r>
    </w:p>
    <w:p>
      <w:r>
        <w:rPr>
          <w:rFonts w:ascii="微软雅黑" w:hAnsi="微软雅黑" w:eastAsia="微软雅黑"/>
          <w:b w:val="0"/>
          <w:color w:val="C05000"/>
          <w:sz w:val="21"/>
        </w:rPr>
        <w:t>【考点】顺序文件的特性：物理顺序存储时，定长记录可实现随机存取，可变长记录不可实现；顺序结构（按关键字有序）可快速检索</w:t>
      </w:r>
    </w:p>
    <w:p>
      <w:r>
        <w:rPr>
          <w:rFonts w:ascii="微软雅黑" w:hAnsi="微软雅黑" w:eastAsia="微软雅黑"/>
          <w:b w:val="0"/>
          <w:color w:val="C05000"/>
          <w:sz w:val="21"/>
        </w:rPr>
        <w:t>【考点】索引文件与索引顺序文件的区别：索引文件为每条记录建索引表，索引顺序文件分组建索引表，后者减少索引空间开销</w:t>
      </w:r>
    </w:p>
    <w:p>
      <w:r>
        <w:rPr>
          <w:rFonts w:ascii="微软雅黑" w:hAnsi="微软雅黑" w:eastAsia="微软雅黑"/>
          <w:b w:val="0"/>
          <w:color w:val="C05000"/>
          <w:sz w:val="21"/>
        </w:rPr>
        <w:t>【考点】顺序文件默认物理顺序存储，考试中默认不考虑链式存储情况</w:t>
      </w:r>
    </w:p>
    <w:p>
      <w:r>
        <w:rPr>
          <w:rFonts w:ascii="微软雅黑" w:hAnsi="微软雅黑" w:eastAsia="微软雅黑"/>
          <w:b w:val="0"/>
          <w:color w:val="CC0000"/>
          <w:sz w:val="21"/>
        </w:rPr>
        <w:t>【易错】混淆逻辑结构与物理结构：逻辑结构是用户视角的组织方式，物理结构是系统视角的存储方式</w:t>
      </w:r>
    </w:p>
    <w:p>
      <w:r>
        <w:rPr>
          <w:rFonts w:ascii="微软雅黑" w:hAnsi="微软雅黑" w:eastAsia="微软雅黑"/>
          <w:b w:val="0"/>
          <w:color w:val="CC0000"/>
          <w:sz w:val="21"/>
        </w:rPr>
        <w:t>【易错】顺序文件随机存取条件：仅当物理顺序存储且记录为定长时才能实现，可变长记录即使顺序存储也无法随机存取</w:t>
      </w:r>
    </w:p>
    <w:p>
      <w:r>
        <w:rPr>
          <w:rFonts w:ascii="微软雅黑" w:hAnsi="微软雅黑" w:eastAsia="微软雅黑"/>
          <w:b w:val="0"/>
          <w:color w:val="CC0000"/>
          <w:sz w:val="21"/>
        </w:rPr>
        <w:t>【易错】顺序文件的结构分类：串结构（按存入顺序）与顺序结构（按关键字有序）对检索效率的影响</w:t>
      </w:r>
    </w:p>
    <w:p>
      <w:r>
        <w:rPr>
          <w:rFonts w:ascii="微软雅黑" w:hAnsi="微软雅黑" w:eastAsia="微软雅黑"/>
          <w:b w:val="0"/>
          <w:color w:val="CC0000"/>
          <w:sz w:val="21"/>
        </w:rPr>
        <w:t>【易错】索引顺序文件的优势：通过分组减少索引表大小，但检索效率仍优于普通顺序文件</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说明：本视频对应王道书4.1.5</w:t>
      </w:r>
    </w:p>
    <w:p>
      <w:r>
        <w:rPr>
          <w:rFonts w:ascii="微软雅黑" w:hAnsi="微软雅黑" w:eastAsia="微软雅黑"/>
          <w:b w:val="0"/>
          <w:sz w:val="21"/>
        </w:rPr>
        <w:t>• 先学习文件的逻辑结构、文件的物理结构，有助于理解文件管理的其他知识。因</w:t>
      </w:r>
    </w:p>
    <w:p>
      <w:r>
        <w:rPr>
          <w:rFonts w:ascii="微软雅黑" w:hAnsi="微软雅黑" w:eastAsia="微软雅黑"/>
          <w:b w:val="0"/>
          <w:sz w:val="21"/>
        </w:rPr>
        <w:t>• 此在课程中，我们会先跳学文件的逻辑结构（王道书4.1.5）、文件的物理结构</w:t>
      </w:r>
    </w:p>
    <w:p>
      <w:r>
        <w:rPr>
          <w:rFonts w:ascii="微软雅黑" w:hAnsi="微软雅黑" w:eastAsia="微软雅黑"/>
          <w:b w:val="0"/>
          <w:sz w:val="21"/>
        </w:rPr>
        <w:t>• （王道书4.1.6）</w:t>
      </w:r>
    </w:p>
    <w:p>
      <w:r>
        <w:rPr>
          <w:rFonts w:ascii="微软雅黑" w:hAnsi="微软雅黑" w:eastAsia="微软雅黑"/>
          <w:b w:val="0"/>
          <w:sz w:val="21"/>
        </w:rPr>
        <w:t>• 建议：学完本视频，可以接着阅读王道书4.1.5</w:t>
      </w:r>
    </w:p>
    <w:p>
      <w:r>
        <w:rPr>
          <w:rFonts w:ascii="微软雅黑" w:hAnsi="微软雅黑" w:eastAsia="微软雅黑"/>
          <w:b w:val="0"/>
          <w:sz w:val="21"/>
        </w:rPr>
        <w:t>• 本节内容</w:t>
      </w:r>
    </w:p>
    <w:p>
      <w:r>
        <w:rPr>
          <w:rFonts w:ascii="微软雅黑" w:hAnsi="微软雅黑" w:eastAsia="微软雅黑"/>
          <w:b w:val="0"/>
          <w:sz w:val="21"/>
        </w:rPr>
        <w:t>• 文件的逻辑</w:t>
      </w:r>
    </w:p>
    <w:p>
      <w:r>
        <w:rPr>
          <w:rFonts w:ascii="微软雅黑" w:hAnsi="微软雅黑" w:eastAsia="微软雅黑"/>
          <w:b w:val="0"/>
          <w:sz w:val="21"/>
        </w:rPr>
        <w:t>• 结构</w:t>
      </w:r>
    </w:p>
    <w:p>
      <w:r>
        <w:rPr>
          <w:rFonts w:ascii="微软雅黑" w:hAnsi="微软雅黑" w:eastAsia="微软雅黑"/>
          <w:b w:val="0"/>
          <w:sz w:val="21"/>
        </w:rPr>
        <w:t>• 知识总览</w:t>
      </w:r>
    </w:p>
    <w:p>
      <w:r>
        <w:rPr>
          <w:rFonts w:ascii="微软雅黑" w:hAnsi="微软雅黑" w:eastAsia="微软雅黑"/>
          <w:b w:val="0"/>
          <w:sz w:val="21"/>
        </w:rPr>
        <w:t>• 所谓的“逻辑结构”，就是指在用户看来，</w:t>
      </w:r>
    </w:p>
    <w:p>
      <w:r>
        <w:rPr>
          <w:rFonts w:ascii="微软雅黑" w:hAnsi="微软雅黑" w:eastAsia="微软雅黑"/>
          <w:b w:val="0"/>
          <w:sz w:val="21"/>
        </w:rPr>
        <w:t>• 文件内部的数据应该是如何组织起来的。而</w:t>
      </w:r>
    </w:p>
    <w:p>
      <w:r>
        <w:rPr>
          <w:rFonts w:ascii="微软雅黑" w:hAnsi="微软雅黑" w:eastAsia="微软雅黑"/>
          <w:b w:val="0"/>
          <w:sz w:val="21"/>
        </w:rPr>
        <w:t>• “物理结构”指的是在操作系统看来，文件</w:t>
      </w:r>
    </w:p>
    <w:p>
      <w:r>
        <w:rPr>
          <w:rFonts w:ascii="微软雅黑" w:hAnsi="微软雅黑" w:eastAsia="微软雅黑"/>
          <w:b w:val="0"/>
          <w:sz w:val="21"/>
        </w:rPr>
        <w:t>• 的数据是如何存放在外存中的。</w:t>
      </w:r>
    </w:p>
    <w:p>
      <w:r>
        <w:rPr>
          <w:rFonts w:ascii="微软雅黑" w:hAnsi="微软雅黑" w:eastAsia="微软雅黑"/>
          <w:b w:val="0"/>
          <w:sz w:val="21"/>
        </w:rPr>
        <w:t>• 类似于数据结构的“逻辑结构”和“物理结构”。</w:t>
      </w:r>
    </w:p>
    <w:p>
      <w:r>
        <w:rPr>
          <w:rFonts w:ascii="微软雅黑" w:hAnsi="微软雅黑" w:eastAsia="微软雅黑"/>
          <w:b w:val="0"/>
          <w:sz w:val="21"/>
        </w:rPr>
        <w:t>• 如“线性表”就是一种逻辑结构，在用户角度看来，线性表就是一组有先后关系的元素序列，如：a,</w:t>
      </w:r>
    </w:p>
    <w:p>
      <w:r>
        <w:rPr>
          <w:rFonts w:ascii="微软雅黑" w:hAnsi="微软雅黑" w:eastAsia="微软雅黑"/>
          <w:b w:val="0"/>
          <w:sz w:val="21"/>
        </w:rPr>
        <w:t>• b, c, d, e ……</w:t>
      </w:r>
    </w:p>
    <w:p>
      <w:r>
        <w:rPr>
          <w:rFonts w:ascii="微软雅黑" w:hAnsi="微软雅黑" w:eastAsia="微软雅黑"/>
          <w:b w:val="0"/>
          <w:sz w:val="21"/>
        </w:rPr>
        <w:t>• “线性表”这种逻辑结构可以用不同的物理结构实现，如：顺序表/链表。顺序表的各个元素在逻辑</w:t>
      </w:r>
    </w:p>
    <w:p>
      <w:r>
        <w:rPr>
          <w:rFonts w:ascii="微软雅黑" w:hAnsi="微软雅黑" w:eastAsia="微软雅黑"/>
          <w:b w:val="0"/>
          <w:sz w:val="21"/>
        </w:rPr>
        <w:t>• 上相邻，在物理上也相邻；而链表的各个元素在物理上可以是不相邻的。因此，顺序表可以实现“随</w:t>
      </w:r>
    </w:p>
    <w:p>
      <w:r>
        <w:rPr>
          <w:rFonts w:ascii="微软雅黑" w:hAnsi="微软雅黑" w:eastAsia="微软雅黑"/>
          <w:b w:val="0"/>
          <w:sz w:val="21"/>
        </w:rPr>
        <w:t>• 机访问”，而“链表”无法实现随机访问。</w:t>
      </w:r>
    </w:p>
    <w:p>
      <w:r>
        <w:rPr>
          <w:rFonts w:ascii="微软雅黑" w:hAnsi="微软雅黑" w:eastAsia="微软雅黑"/>
          <w:b w:val="0"/>
          <w:sz w:val="21"/>
        </w:rPr>
        <w:t>• 可见，算法的具体实现与逻辑结构、物理结构都有关（文件也一样，文件操作的具体实现与文件的逻</w:t>
      </w:r>
    </w:p>
    <w:p>
      <w:r>
        <w:rPr>
          <w:rFonts w:ascii="微软雅黑" w:hAnsi="微软雅黑" w:eastAsia="微软雅黑"/>
          <w:b w:val="0"/>
          <w:sz w:val="21"/>
        </w:rPr>
        <w:t>• 辑结构、物理结构都有关）</w:t>
      </w:r>
    </w:p>
    <w:p>
      <w:r>
        <w:rPr>
          <w:rFonts w:ascii="微软雅黑" w:hAnsi="微软雅黑" w:eastAsia="微软雅黑"/>
          <w:b w:val="0"/>
          <w:sz w:val="21"/>
        </w:rPr>
        <w:t>• 无结构文件</w:t>
      </w:r>
    </w:p>
    <w:p>
      <w:r>
        <w:rPr>
          <w:rFonts w:ascii="微软雅黑" w:hAnsi="微软雅黑" w:eastAsia="微软雅黑"/>
          <w:b w:val="0"/>
          <w:sz w:val="21"/>
        </w:rPr>
        <w:t>• 按文件是否有结构分类，可以分为无结构文件、有结构文件两种。</w:t>
      </w:r>
    </w:p>
    <w:p>
      <w:r>
        <w:rPr>
          <w:rFonts w:ascii="微软雅黑" w:hAnsi="微软雅黑" w:eastAsia="微软雅黑"/>
          <w:b w:val="0"/>
          <w:sz w:val="21"/>
        </w:rPr>
        <w:t>• 无结构文件：文件内部的数据就是一系列二进制流或字符流组成。又称“流式文件”。如：</w:t>
      </w:r>
    </w:p>
    <w:p>
      <w:r>
        <w:rPr>
          <w:rFonts w:ascii="微软雅黑" w:hAnsi="微软雅黑" w:eastAsia="微软雅黑"/>
          <w:b w:val="0"/>
          <w:sz w:val="21"/>
        </w:rPr>
        <w:t>• Windows 操作系统中的.txt 文件。</w:t>
      </w:r>
    </w:p>
    <w:p>
      <w:r>
        <w:rPr>
          <w:rFonts w:ascii="微软雅黑" w:hAnsi="微软雅黑" w:eastAsia="微软雅黑"/>
          <w:b w:val="0"/>
          <w:sz w:val="21"/>
        </w:rPr>
        <w:t>• 文件内部的数据其实就是一系</w:t>
      </w:r>
    </w:p>
    <w:p>
      <w:r>
        <w:rPr>
          <w:rFonts w:ascii="微软雅黑" w:hAnsi="微软雅黑" w:eastAsia="微软雅黑"/>
          <w:b w:val="0"/>
          <w:sz w:val="21"/>
        </w:rPr>
        <w:t>• 列字符流，没有明显的结构特</w:t>
      </w:r>
    </w:p>
    <w:p>
      <w:r>
        <w:rPr>
          <w:rFonts w:ascii="微软雅黑" w:hAnsi="微软雅黑" w:eastAsia="微软雅黑"/>
          <w:b w:val="0"/>
          <w:sz w:val="21"/>
        </w:rPr>
        <w:t>• 性。因此也不用探讨无结构文</w:t>
      </w:r>
    </w:p>
    <w:p>
      <w:r>
        <w:rPr>
          <w:rFonts w:ascii="微软雅黑" w:hAnsi="微软雅黑" w:eastAsia="微软雅黑"/>
          <w:b w:val="0"/>
          <w:sz w:val="21"/>
        </w:rPr>
        <w:t>• 件的“逻辑结构”问题。</w:t>
      </w:r>
    </w:p>
    <w:p>
      <w:r>
        <w:rPr>
          <w:rFonts w:ascii="微软雅黑" w:hAnsi="微软雅黑" w:eastAsia="微软雅黑"/>
          <w:b w:val="0"/>
          <w:sz w:val="21"/>
        </w:rPr>
        <w:t>• 有结构文件</w:t>
      </w:r>
    </w:p>
    <w:p>
      <w:r>
        <w:rPr>
          <w:rFonts w:ascii="微软雅黑" w:hAnsi="微软雅黑" w:eastAsia="微软雅黑"/>
          <w:b w:val="0"/>
          <w:sz w:val="21"/>
        </w:rPr>
        <w:t>• 按文件是否有结构分类，可以分为无结构文件、有结构文件两种。</w:t>
      </w:r>
    </w:p>
    <w:p>
      <w:r>
        <w:rPr>
          <w:rFonts w:ascii="微软雅黑" w:hAnsi="微软雅黑" w:eastAsia="微软雅黑"/>
          <w:b w:val="0"/>
          <w:sz w:val="21"/>
        </w:rPr>
        <w:t>• 无结构文件：文件内部的数据就是一系列二进制流或字符流组成。又称“流式文件”。如：</w:t>
      </w:r>
    </w:p>
    <w:p>
      <w:r>
        <w:rPr>
          <w:rFonts w:ascii="微软雅黑" w:hAnsi="微软雅黑" w:eastAsia="微软雅黑"/>
          <w:b w:val="0"/>
          <w:sz w:val="21"/>
        </w:rPr>
        <w:t>• Windows 操作系统中的.txt 文件。</w:t>
      </w:r>
    </w:p>
    <w:p>
      <w:r>
        <w:rPr>
          <w:rFonts w:ascii="微软雅黑" w:hAnsi="微软雅黑" w:eastAsia="微软雅黑"/>
          <w:b w:val="0"/>
          <w:sz w:val="21"/>
        </w:rPr>
        <w:t>• 有结构文件：由一组相似的记录组成，又称“记录式文件”。每条记录又若干个数据项组成。如：</w:t>
      </w:r>
    </w:p>
    <w:p>
      <w:r>
        <w:rPr>
          <w:rFonts w:ascii="微软雅黑" w:hAnsi="微软雅黑" w:eastAsia="微软雅黑"/>
          <w:b w:val="0"/>
          <w:sz w:val="21"/>
        </w:rPr>
        <w:t>• 数据库表文件。一般来说，每条记录有一个数据项可作为关键字（作为识别不同记录的ID）</w:t>
      </w:r>
    </w:p>
    <w:p>
      <w:r>
        <w:rPr>
          <w:rFonts w:ascii="微软雅黑" w:hAnsi="微软雅黑" w:eastAsia="微软雅黑"/>
          <w:b w:val="0"/>
          <w:sz w:val="21"/>
        </w:rPr>
        <w:t>• 这是一张数据库表，记</w:t>
      </w:r>
    </w:p>
    <w:p>
      <w:r>
        <w:rPr>
          <w:rFonts w:ascii="微软雅黑" w:hAnsi="微软雅黑" w:eastAsia="微软雅黑"/>
          <w:b w:val="0"/>
          <w:sz w:val="21"/>
        </w:rPr>
        <w:t>• 录了各个学生的信息</w:t>
      </w:r>
    </w:p>
    <w:p>
      <w:r>
        <w:rPr>
          <w:rFonts w:ascii="微软雅黑" w:hAnsi="微软雅黑" w:eastAsia="微软雅黑"/>
          <w:b w:val="0"/>
          <w:sz w:val="21"/>
        </w:rPr>
        <w:t>• 每个学生对应一条</w:t>
      </w:r>
    </w:p>
    <w:p>
      <w:r>
        <w:rPr>
          <w:rFonts w:ascii="微软雅黑" w:hAnsi="微软雅黑" w:eastAsia="微软雅黑"/>
          <w:b w:val="0"/>
          <w:sz w:val="21"/>
        </w:rPr>
        <w:t>• 记录，每条记录由</w:t>
      </w:r>
    </w:p>
    <w:p>
      <w:r>
        <w:rPr>
          <w:rFonts w:ascii="微软雅黑" w:hAnsi="微软雅黑" w:eastAsia="微软雅黑"/>
          <w:b w:val="0"/>
          <w:sz w:val="21"/>
        </w:rPr>
        <w:t>• 若干个数据项组成</w:t>
      </w:r>
    </w:p>
    <w:p>
      <w:r>
        <w:rPr>
          <w:rFonts w:ascii="微软雅黑" w:hAnsi="微软雅黑" w:eastAsia="微软雅黑"/>
          <w:b w:val="0"/>
          <w:sz w:val="21"/>
        </w:rPr>
        <w:t>• 在本例中，“学号”即可</w:t>
      </w:r>
    </w:p>
    <w:p>
      <w:r>
        <w:rPr>
          <w:rFonts w:ascii="微软雅黑" w:hAnsi="微软雅黑" w:eastAsia="微软雅黑"/>
          <w:b w:val="0"/>
          <w:sz w:val="21"/>
        </w:rPr>
        <w:t>• 作为各个记录的关键字</w:t>
      </w:r>
    </w:p>
    <w:p>
      <w:r>
        <w:rPr>
          <w:rFonts w:ascii="微软雅黑" w:hAnsi="微软雅黑" w:eastAsia="微软雅黑"/>
          <w:b w:val="0"/>
          <w:sz w:val="21"/>
        </w:rPr>
        <w:t>• 有结构文件</w:t>
      </w:r>
    </w:p>
    <w:p>
      <w:r>
        <w:rPr>
          <w:rFonts w:ascii="微软雅黑" w:hAnsi="微软雅黑" w:eastAsia="微软雅黑"/>
          <w:b w:val="0"/>
          <w:sz w:val="21"/>
        </w:rPr>
        <w:t>• 按文件是否有结构分类，可以分为无结构文件、有结构文件两种。</w:t>
      </w:r>
    </w:p>
    <w:p>
      <w:r>
        <w:rPr>
          <w:rFonts w:ascii="微软雅黑" w:hAnsi="微软雅黑" w:eastAsia="微软雅黑"/>
          <w:b w:val="0"/>
          <w:sz w:val="21"/>
        </w:rPr>
        <w:t>• 无结构文件：文件内部的数据就是一系列二进制流或字符流组成。又称“流式文件”。如：</w:t>
      </w:r>
    </w:p>
    <w:p>
      <w:r>
        <w:rPr>
          <w:rFonts w:ascii="微软雅黑" w:hAnsi="微软雅黑" w:eastAsia="微软雅黑"/>
          <w:b w:val="0"/>
          <w:sz w:val="21"/>
        </w:rPr>
        <w:t>• Windows 操作系统中的.txt 文件。</w:t>
      </w:r>
    </w:p>
    <w:p>
      <w:r>
        <w:rPr>
          <w:rFonts w:ascii="微软雅黑" w:hAnsi="微软雅黑" w:eastAsia="微软雅黑"/>
          <w:b w:val="0"/>
          <w:sz w:val="21"/>
        </w:rPr>
        <w:t>• 有结构文件：由一组相似的记录组成，又称“记录式文件”。每条记录又若干个数据项组成。如：</w:t>
      </w:r>
    </w:p>
    <w:p>
      <w:r>
        <w:rPr>
          <w:rFonts w:ascii="微软雅黑" w:hAnsi="微软雅黑" w:eastAsia="微软雅黑"/>
          <w:b w:val="0"/>
          <w:sz w:val="21"/>
        </w:rPr>
        <w:t>• 数据库表文件。一般来说，每条记录有一个数据项可作为关键字。根据各条记录的长度（占用的</w:t>
      </w:r>
    </w:p>
    <w:p>
      <w:r>
        <w:rPr>
          <w:rFonts w:ascii="微软雅黑" w:hAnsi="微软雅黑" w:eastAsia="微软雅黑"/>
          <w:b w:val="0"/>
          <w:sz w:val="21"/>
        </w:rPr>
        <w:t>• 存储空间）是否相等，又可分为定长记录和可变长记录两种。</w:t>
      </w:r>
    </w:p>
    <w:p>
      <w:r>
        <w:rPr>
          <w:rFonts w:ascii="微软雅黑" w:hAnsi="微软雅黑" w:eastAsia="微软雅黑"/>
          <w:b w:val="0"/>
          <w:sz w:val="21"/>
        </w:rPr>
        <w:t>• 32 B</w:t>
      </w:r>
    </w:p>
    <w:p>
      <w:r>
        <w:rPr>
          <w:rFonts w:ascii="微软雅黑" w:hAnsi="微软雅黑" w:eastAsia="微软雅黑"/>
          <w:b w:val="0"/>
          <w:sz w:val="21"/>
        </w:rPr>
        <w:t>• 学号</w:t>
      </w:r>
    </w:p>
    <w:p>
      <w:r>
        <w:rPr>
          <w:rFonts w:ascii="微软雅黑" w:hAnsi="微软雅黑" w:eastAsia="微软雅黑"/>
          <w:b w:val="0"/>
          <w:sz w:val="21"/>
        </w:rPr>
        <w:t>• 32 B</w:t>
      </w:r>
    </w:p>
    <w:p>
      <w:r>
        <w:rPr>
          <w:rFonts w:ascii="微软雅黑" w:hAnsi="微软雅黑" w:eastAsia="微软雅黑"/>
          <w:b w:val="0"/>
          <w:sz w:val="21"/>
        </w:rPr>
        <w:t>• 姓名</w:t>
      </w:r>
    </w:p>
    <w:p>
      <w:r>
        <w:rPr>
          <w:rFonts w:ascii="微软雅黑" w:hAnsi="微软雅黑" w:eastAsia="微软雅黑"/>
          <w:b w:val="0"/>
          <w:sz w:val="21"/>
        </w:rPr>
        <w:t>• 4 B</w:t>
      </w:r>
    </w:p>
    <w:p>
      <w:r>
        <w:rPr>
          <w:rFonts w:ascii="微软雅黑" w:hAnsi="微软雅黑" w:eastAsia="微软雅黑"/>
          <w:b w:val="0"/>
          <w:sz w:val="21"/>
        </w:rPr>
        <w:t>• 性别</w:t>
      </w:r>
    </w:p>
    <w:p>
      <w:r>
        <w:rPr>
          <w:rFonts w:ascii="微软雅黑" w:hAnsi="微软雅黑" w:eastAsia="微软雅黑"/>
          <w:b w:val="0"/>
          <w:sz w:val="21"/>
        </w:rPr>
        <w:t>• 60 B</w:t>
      </w:r>
    </w:p>
    <w:p>
      <w:r>
        <w:rPr>
          <w:rFonts w:ascii="微软雅黑" w:hAnsi="微软雅黑" w:eastAsia="微软雅黑"/>
          <w:b w:val="0"/>
          <w:sz w:val="21"/>
        </w:rPr>
        <w:t>• 专业</w:t>
      </w:r>
    </w:p>
    <w:p>
      <w:r>
        <w:rPr>
          <w:rFonts w:ascii="微软雅黑" w:hAnsi="微软雅黑" w:eastAsia="微软雅黑"/>
          <w:b w:val="0"/>
          <w:sz w:val="21"/>
        </w:rPr>
        <w:t>• 这个有结构文件由定长记录组成，每条记录</w:t>
      </w:r>
    </w:p>
    <w:p>
      <w:r>
        <w:rPr>
          <w:rFonts w:ascii="微软雅黑" w:hAnsi="微软雅黑" w:eastAsia="微软雅黑"/>
          <w:b w:val="0"/>
          <w:sz w:val="21"/>
        </w:rPr>
        <w:t>• 的长度都相同（共128 B）。各数据项都处在</w:t>
      </w:r>
    </w:p>
    <w:p>
      <w:r>
        <w:rPr>
          <w:rFonts w:ascii="微软雅黑" w:hAnsi="微软雅黑" w:eastAsia="微软雅黑"/>
          <w:b w:val="0"/>
          <w:sz w:val="21"/>
        </w:rPr>
        <w:t>• 记录中相同的位置，具有相同的顺序和长度</w:t>
      </w:r>
    </w:p>
    <w:p>
      <w:r>
        <w:rPr>
          <w:rFonts w:ascii="微软雅黑" w:hAnsi="微软雅黑" w:eastAsia="微软雅黑"/>
          <w:b w:val="0"/>
          <w:sz w:val="21"/>
        </w:rPr>
        <w:t>• （前32B一定是学号，之后32B一定是姓名……）</w:t>
      </w:r>
    </w:p>
    <w:p>
      <w:r>
        <w:rPr>
          <w:rFonts w:ascii="微软雅黑" w:hAnsi="微软雅黑" w:eastAsia="微软雅黑"/>
          <w:b w:val="0"/>
          <w:sz w:val="21"/>
        </w:rPr>
        <w:t>• 有结构文件</w:t>
      </w:r>
    </w:p>
    <w:p>
      <w:r>
        <w:rPr>
          <w:rFonts w:ascii="微软雅黑" w:hAnsi="微软雅黑" w:eastAsia="微软雅黑"/>
          <w:b w:val="0"/>
          <w:sz w:val="21"/>
        </w:rPr>
        <w:t>• 按文件是否有结构分类，可以分为无结构文件、有结构文件两种。</w:t>
      </w:r>
    </w:p>
    <w:p>
      <w:r>
        <w:rPr>
          <w:rFonts w:ascii="微软雅黑" w:hAnsi="微软雅黑" w:eastAsia="微软雅黑"/>
          <w:b w:val="0"/>
          <w:sz w:val="21"/>
        </w:rPr>
        <w:t>• 无结构文件：文件内部的数据就是一系列二进制流或字符流组成。又称“流式文件”。如：</w:t>
      </w:r>
    </w:p>
    <w:p>
      <w:r>
        <w:rPr>
          <w:rFonts w:ascii="微软雅黑" w:hAnsi="微软雅黑" w:eastAsia="微软雅黑"/>
          <w:b w:val="0"/>
          <w:sz w:val="21"/>
        </w:rPr>
        <w:t>• Windows 操作系统中的.txt 文件。</w:t>
      </w:r>
    </w:p>
    <w:p>
      <w:r>
        <w:rPr>
          <w:rFonts w:ascii="微软雅黑" w:hAnsi="微软雅黑" w:eastAsia="微软雅黑"/>
          <w:b w:val="0"/>
          <w:sz w:val="21"/>
        </w:rPr>
        <w:t>• 有结构文件：由一组相似的记录组成，又称“记录式文件”。每条记录又若干个数据项组成。如：</w:t>
      </w:r>
    </w:p>
    <w:p>
      <w:r>
        <w:rPr>
          <w:rFonts w:ascii="微软雅黑" w:hAnsi="微软雅黑" w:eastAsia="微软雅黑"/>
          <w:b w:val="0"/>
          <w:sz w:val="21"/>
        </w:rPr>
        <w:t>• 数据库表文件。一般来说，每条记录有一个数据项可作为关键字。根据各条记录的长度（占用的</w:t>
      </w:r>
    </w:p>
    <w:p>
      <w:r>
        <w:rPr>
          <w:rFonts w:ascii="微软雅黑" w:hAnsi="微软雅黑" w:eastAsia="微软雅黑"/>
          <w:b w:val="0"/>
          <w:sz w:val="21"/>
        </w:rPr>
        <w:t>• 存储空间）是否相等，又可分为定长记录和可变长记录两种。</w:t>
      </w:r>
    </w:p>
    <w:p>
      <w:r>
        <w:rPr>
          <w:rFonts w:ascii="微软雅黑" w:hAnsi="微软雅黑" w:eastAsia="微软雅黑"/>
          <w:b w:val="0"/>
          <w:sz w:val="21"/>
        </w:rPr>
        <w:t>• 32 B</w:t>
      </w:r>
    </w:p>
    <w:p>
      <w:r>
        <w:rPr>
          <w:rFonts w:ascii="微软雅黑" w:hAnsi="微软雅黑" w:eastAsia="微软雅黑"/>
          <w:b w:val="0"/>
          <w:sz w:val="21"/>
        </w:rPr>
        <w:t>• 学号</w:t>
      </w:r>
    </w:p>
    <w:p>
      <w:r>
        <w:rPr>
          <w:rFonts w:ascii="微软雅黑" w:hAnsi="微软雅黑" w:eastAsia="微软雅黑"/>
          <w:b w:val="0"/>
          <w:sz w:val="21"/>
        </w:rPr>
        <w:t>• 32 B</w:t>
      </w:r>
    </w:p>
    <w:p>
      <w:r>
        <w:rPr>
          <w:rFonts w:ascii="微软雅黑" w:hAnsi="微软雅黑" w:eastAsia="微软雅黑"/>
          <w:b w:val="0"/>
          <w:sz w:val="21"/>
        </w:rPr>
        <w:t>• 姓名</w:t>
      </w:r>
    </w:p>
    <w:p>
      <w:r>
        <w:rPr>
          <w:rFonts w:ascii="微软雅黑" w:hAnsi="微软雅黑" w:eastAsia="微软雅黑"/>
          <w:b w:val="0"/>
          <w:sz w:val="21"/>
        </w:rPr>
        <w:t>• 4 B</w:t>
      </w:r>
    </w:p>
    <w:p>
      <w:r>
        <w:rPr>
          <w:rFonts w:ascii="微软雅黑" w:hAnsi="微软雅黑" w:eastAsia="微软雅黑"/>
          <w:b w:val="0"/>
          <w:sz w:val="21"/>
        </w:rPr>
        <w:t>• 性别</w:t>
      </w:r>
    </w:p>
    <w:p>
      <w:r>
        <w:rPr>
          <w:rFonts w:ascii="微软雅黑" w:hAnsi="微软雅黑" w:eastAsia="微软雅黑"/>
          <w:b w:val="0"/>
          <w:sz w:val="21"/>
        </w:rPr>
        <w:t>• （长度不确定）</w:t>
      </w:r>
    </w:p>
    <w:p>
      <w:r>
        <w:rPr>
          <w:rFonts w:ascii="微软雅黑" w:hAnsi="微软雅黑" w:eastAsia="微软雅黑"/>
          <w:b w:val="0"/>
          <w:sz w:val="21"/>
        </w:rPr>
        <w:t>• 特长</w:t>
      </w:r>
    </w:p>
    <w:p>
      <w:r>
        <w:rPr>
          <w:rFonts w:ascii="微软雅黑" w:hAnsi="微软雅黑" w:eastAsia="微软雅黑"/>
          <w:b w:val="0"/>
          <w:sz w:val="21"/>
        </w:rPr>
        <w:t>• 这个有结构文件由可变长记录组成，由于各</w:t>
      </w:r>
    </w:p>
    <w:p>
      <w:r>
        <w:rPr>
          <w:rFonts w:ascii="微软雅黑" w:hAnsi="微软雅黑" w:eastAsia="微软雅黑"/>
          <w:b w:val="0"/>
          <w:sz w:val="21"/>
        </w:rPr>
        <w:t>• 个学生的特长存在很大区别，因此“特长”</w:t>
      </w:r>
    </w:p>
    <w:p>
      <w:r>
        <w:rPr>
          <w:rFonts w:ascii="微软雅黑" w:hAnsi="微软雅黑" w:eastAsia="微软雅黑"/>
          <w:b w:val="0"/>
          <w:sz w:val="21"/>
        </w:rPr>
        <w:t>• 这个数据项的长度不确定，这就导致了各条</w:t>
      </w:r>
    </w:p>
    <w:p>
      <w:r>
        <w:rPr>
          <w:rFonts w:ascii="微软雅黑" w:hAnsi="微软雅黑" w:eastAsia="微软雅黑"/>
          <w:b w:val="0"/>
          <w:sz w:val="21"/>
        </w:rPr>
        <w:t>• 记录的长度也不确定。当然，没有特长的学</w:t>
      </w:r>
    </w:p>
    <w:p>
      <w:r>
        <w:rPr>
          <w:rFonts w:ascii="微软雅黑" w:hAnsi="微软雅黑" w:eastAsia="微软雅黑"/>
          <w:b w:val="0"/>
          <w:sz w:val="21"/>
        </w:rPr>
        <w:t>• 生甚至可以去掉“特长”数据项。</w:t>
      </w:r>
    </w:p>
    <w:p>
      <w:r>
        <w:rPr>
          <w:rFonts w:ascii="微软雅黑" w:hAnsi="微软雅黑" w:eastAsia="微软雅黑"/>
          <w:b w:val="0"/>
          <w:sz w:val="21"/>
        </w:rPr>
        <w:t>• 有结构文件的逻辑结构</w:t>
      </w:r>
    </w:p>
    <w:p>
      <w:r>
        <w:rPr>
          <w:rFonts w:ascii="微软雅黑" w:hAnsi="微软雅黑" w:eastAsia="微软雅黑"/>
          <w:b w:val="0"/>
          <w:sz w:val="21"/>
        </w:rPr>
        <w:t>• 按文件是否有结构分类，可以分为无结构文件、有结构文件两种。</w:t>
      </w:r>
    </w:p>
    <w:p>
      <w:r>
        <w:rPr>
          <w:rFonts w:ascii="微软雅黑" w:hAnsi="微软雅黑" w:eastAsia="微软雅黑"/>
          <w:b w:val="0"/>
          <w:sz w:val="21"/>
        </w:rPr>
        <w:t>• 无结构文件：文件内部的数据就是一系列二进制流或字符流组成。又称“流式文件”。如：</w:t>
      </w:r>
    </w:p>
    <w:p>
      <w:r>
        <w:rPr>
          <w:rFonts w:ascii="微软雅黑" w:hAnsi="微软雅黑" w:eastAsia="微软雅黑"/>
          <w:b w:val="0"/>
          <w:sz w:val="21"/>
        </w:rPr>
        <w:t>• Windows 操作系统中的.txt 文件。</w:t>
      </w:r>
    </w:p>
    <w:p>
      <w:r>
        <w:rPr>
          <w:rFonts w:ascii="微软雅黑" w:hAnsi="微软雅黑" w:eastAsia="微软雅黑"/>
          <w:b w:val="0"/>
          <w:sz w:val="21"/>
        </w:rPr>
        <w:t>• 有结构文件：由一组相似的记录组成，又称“记录式文件”。每条记录又若干个数据项组成。如：</w:t>
      </w:r>
    </w:p>
    <w:p>
      <w:r>
        <w:rPr>
          <w:rFonts w:ascii="微软雅黑" w:hAnsi="微软雅黑" w:eastAsia="微软雅黑"/>
          <w:b w:val="0"/>
          <w:sz w:val="21"/>
        </w:rPr>
        <w:t>• 数据库表文件。一般来说，每条记录有一个数据项可作为关键字。根据各条记录的长度（占用的</w:t>
      </w:r>
    </w:p>
    <w:p>
      <w:r>
        <w:rPr>
          <w:rFonts w:ascii="微软雅黑" w:hAnsi="微软雅黑" w:eastAsia="微软雅黑"/>
          <w:b w:val="0"/>
          <w:sz w:val="21"/>
        </w:rPr>
        <w:t>• 存储空间）是否相等，又可分为定长记录和可变长记录两种。</w:t>
      </w:r>
    </w:p>
    <w:p>
      <w:r>
        <w:rPr>
          <w:rFonts w:ascii="微软雅黑" w:hAnsi="微软雅黑" w:eastAsia="微软雅黑"/>
          <w:b w:val="0"/>
          <w:sz w:val="21"/>
        </w:rPr>
        <w:t>• 根据有结构文件中的各</w:t>
      </w:r>
    </w:p>
    <w:p>
      <w:r>
        <w:rPr>
          <w:rFonts w:ascii="微软雅黑" w:hAnsi="微软雅黑" w:eastAsia="微软雅黑"/>
          <w:b w:val="0"/>
          <w:sz w:val="21"/>
        </w:rPr>
        <w:t>• 条记录在逻辑上如何组</w:t>
      </w:r>
    </w:p>
    <w:p>
      <w:r>
        <w:rPr>
          <w:rFonts w:ascii="微软雅黑" w:hAnsi="微软雅黑" w:eastAsia="微软雅黑"/>
          <w:b w:val="0"/>
          <w:sz w:val="21"/>
        </w:rPr>
        <w:t>• 织，可以分为三类</w:t>
      </w:r>
    </w:p>
    <w:p>
      <w:r>
        <w:rPr>
          <w:rFonts w:ascii="微软雅黑" w:hAnsi="微软雅黑" w:eastAsia="微软雅黑"/>
          <w:b w:val="0"/>
          <w:sz w:val="21"/>
        </w:rPr>
        <w:t>• 顺序文件</w:t>
      </w:r>
    </w:p>
    <w:p>
      <w:r>
        <w:rPr>
          <w:rFonts w:ascii="微软雅黑" w:hAnsi="微软雅黑" w:eastAsia="微软雅黑"/>
          <w:b w:val="0"/>
          <w:sz w:val="21"/>
        </w:rPr>
        <w:t>• 顺序文件：文件中的记录一个接一个地顺序排列（逻辑上），记录可以是定长的或可变长的。各个记</w:t>
      </w:r>
    </w:p>
    <w:p>
      <w:r>
        <w:rPr>
          <w:rFonts w:ascii="微软雅黑" w:hAnsi="微软雅黑" w:eastAsia="微软雅黑"/>
          <w:b w:val="0"/>
          <w:sz w:val="21"/>
        </w:rPr>
        <w:t>• 录在物理上可以顺序存储或链式存储。</w:t>
      </w:r>
    </w:p>
    <w:p>
      <w:r>
        <w:rPr>
          <w:rFonts w:ascii="微软雅黑" w:hAnsi="微软雅黑" w:eastAsia="微软雅黑"/>
          <w:b w:val="0"/>
          <w:sz w:val="21"/>
        </w:rPr>
        <w:t>• 记录0</w:t>
      </w:r>
    </w:p>
    <w:p>
      <w:r>
        <w:rPr>
          <w:rFonts w:ascii="微软雅黑" w:hAnsi="微软雅黑" w:eastAsia="微软雅黑"/>
          <w:b w:val="0"/>
          <w:sz w:val="21"/>
        </w:rPr>
        <w:t>• 记录1</w:t>
      </w:r>
    </w:p>
    <w:p>
      <w:r>
        <w:rPr>
          <w:rFonts w:ascii="微软雅黑" w:hAnsi="微软雅黑" w:eastAsia="微软雅黑"/>
          <w:b w:val="0"/>
          <w:sz w:val="21"/>
        </w:rPr>
        <w:t>• 记录2</w:t>
      </w:r>
    </w:p>
    <w:p>
      <w:r>
        <w:rPr>
          <w:rFonts w:ascii="微软雅黑" w:hAnsi="微软雅黑" w:eastAsia="微软雅黑"/>
          <w:b w:val="0"/>
          <w:sz w:val="21"/>
        </w:rPr>
        <w:t>• 记录3</w:t>
      </w:r>
    </w:p>
    <w:p>
      <w:r>
        <w:rPr>
          <w:rFonts w:ascii="微软雅黑" w:hAnsi="微软雅黑" w:eastAsia="微软雅黑"/>
          <w:b w:val="0"/>
          <w:sz w:val="21"/>
        </w:rPr>
        <w:t>• 顺序存储——逻辑上相邻的记录</w:t>
      </w:r>
    </w:p>
    <w:p>
      <w:r>
        <w:rPr>
          <w:rFonts w:ascii="微软雅黑" w:hAnsi="微软雅黑" w:eastAsia="微软雅黑"/>
          <w:b w:val="0"/>
          <w:sz w:val="21"/>
        </w:rPr>
        <w:t>• 物理上也相邻（类似于顺序表）</w:t>
      </w:r>
    </w:p>
    <w:p>
      <w:r>
        <w:rPr>
          <w:rFonts w:ascii="微软雅黑" w:hAnsi="微软雅黑" w:eastAsia="微软雅黑"/>
          <w:b w:val="0"/>
          <w:sz w:val="21"/>
        </w:rPr>
        <w:t>• 记录0</w:t>
      </w:r>
    </w:p>
    <w:p>
      <w:r>
        <w:rPr>
          <w:rFonts w:ascii="微软雅黑" w:hAnsi="微软雅黑" w:eastAsia="微软雅黑"/>
          <w:b w:val="0"/>
          <w:sz w:val="21"/>
        </w:rPr>
        <w:t>• 记录1</w:t>
      </w:r>
    </w:p>
    <w:p>
      <w:r>
        <w:rPr>
          <w:rFonts w:ascii="微软雅黑" w:hAnsi="微软雅黑" w:eastAsia="微软雅黑"/>
          <w:b w:val="0"/>
          <w:sz w:val="21"/>
        </w:rPr>
        <w:t>• 记录2</w:t>
      </w:r>
    </w:p>
    <w:p>
      <w:r>
        <w:rPr>
          <w:rFonts w:ascii="微软雅黑" w:hAnsi="微软雅黑" w:eastAsia="微软雅黑"/>
          <w:b w:val="0"/>
          <w:sz w:val="21"/>
        </w:rPr>
        <w:t>• 记录3</w:t>
      </w:r>
    </w:p>
    <w:p>
      <w:r>
        <w:rPr>
          <w:rFonts w:ascii="微软雅黑" w:hAnsi="微软雅黑" w:eastAsia="微软雅黑"/>
          <w:b w:val="0"/>
          <w:sz w:val="21"/>
        </w:rPr>
        <w:t>• 链式存储——逻辑上相邻</w:t>
      </w:r>
    </w:p>
    <w:p>
      <w:r>
        <w:rPr>
          <w:rFonts w:ascii="微软雅黑" w:hAnsi="微软雅黑" w:eastAsia="微软雅黑"/>
          <w:b w:val="0"/>
          <w:sz w:val="21"/>
        </w:rPr>
        <w:t>• 的记录物理上不一定相邻</w:t>
      </w:r>
    </w:p>
    <w:p>
      <w:r>
        <w:rPr>
          <w:rFonts w:ascii="微软雅黑" w:hAnsi="微软雅黑" w:eastAsia="微软雅黑"/>
          <w:b w:val="0"/>
          <w:sz w:val="21"/>
        </w:rPr>
        <w:t>• （类似于链表）</w:t>
      </w:r>
    </w:p>
    <w:p>
      <w:r>
        <w:rPr>
          <w:rFonts w:ascii="微软雅黑" w:hAnsi="微软雅黑" w:eastAsia="微软雅黑"/>
          <w:b w:val="0"/>
          <w:sz w:val="21"/>
        </w:rPr>
        <w:t>• 通常按照记录存入的</w:t>
      </w:r>
    </w:p>
    <w:p>
      <w:r>
        <w:rPr>
          <w:rFonts w:ascii="微软雅黑" w:hAnsi="微软雅黑" w:eastAsia="微软雅黑"/>
          <w:b w:val="0"/>
          <w:sz w:val="21"/>
        </w:rPr>
        <w:t>• 时间决定记录的顺序</w:t>
      </w:r>
    </w:p>
    <w:p>
      <w:r>
        <w:rPr>
          <w:rFonts w:ascii="微软雅黑" w:hAnsi="微软雅黑" w:eastAsia="微软雅黑"/>
          <w:b w:val="0"/>
          <w:sz w:val="21"/>
        </w:rPr>
        <w:t>• 思考1：能否快速找到第i 个记录对应的地址？（即能否实现随机存取）</w:t>
      </w:r>
    </w:p>
    <w:p>
      <w:r>
        <w:rPr>
          <w:rFonts w:ascii="微软雅黑" w:hAnsi="微软雅黑" w:eastAsia="微软雅黑"/>
          <w:b w:val="0"/>
          <w:sz w:val="21"/>
        </w:rPr>
        <w:t>• 思考2：能否快速找到某个关键字对应的记录存放的位置？</w:t>
      </w:r>
    </w:p>
    <w:p>
      <w:r>
        <w:rPr>
          <w:rFonts w:ascii="微软雅黑" w:hAnsi="微软雅黑" w:eastAsia="微软雅黑"/>
          <w:b w:val="0"/>
          <w:sz w:val="21"/>
        </w:rPr>
        <w:t>• 假设：已经知道了文件的起始地址（也就是第一个记录存放的位置）</w:t>
      </w:r>
    </w:p>
    <w:p>
      <w:r>
        <w:rPr>
          <w:rFonts w:ascii="微软雅黑" w:hAnsi="微软雅黑" w:eastAsia="微软雅黑"/>
          <w:b w:val="0"/>
          <w:sz w:val="21"/>
        </w:rPr>
        <w:t>• 顺序文件</w:t>
      </w:r>
    </w:p>
    <w:p>
      <w:r>
        <w:rPr>
          <w:rFonts w:ascii="微软雅黑" w:hAnsi="微软雅黑" w:eastAsia="微软雅黑"/>
          <w:b w:val="0"/>
          <w:sz w:val="21"/>
        </w:rPr>
        <w:t>• 记录长度</w:t>
      </w:r>
    </w:p>
    <w:p>
      <w:r>
        <w:rPr>
          <w:rFonts w:ascii="微软雅黑" w:hAnsi="微软雅黑" w:eastAsia="微软雅黑"/>
          <w:b w:val="0"/>
          <w:sz w:val="21"/>
        </w:rPr>
        <w:t>• 记录内容</w:t>
      </w:r>
    </w:p>
    <w:p>
      <w:r>
        <w:rPr>
          <w:rFonts w:ascii="微软雅黑" w:hAnsi="微软雅黑" w:eastAsia="微软雅黑"/>
          <w:b w:val="0"/>
          <w:sz w:val="21"/>
        </w:rPr>
        <w:t>• L0</w:t>
      </w:r>
    </w:p>
    <w:p>
      <w:r>
        <w:rPr>
          <w:rFonts w:ascii="微软雅黑" w:hAnsi="微软雅黑" w:eastAsia="微软雅黑"/>
          <w:b w:val="0"/>
          <w:sz w:val="21"/>
        </w:rPr>
        <w:t>• R0</w:t>
      </w:r>
    </w:p>
    <w:p>
      <w:r>
        <w:rPr>
          <w:rFonts w:ascii="微软雅黑" w:hAnsi="微软雅黑" w:eastAsia="微软雅黑"/>
          <w:b w:val="0"/>
          <w:sz w:val="21"/>
        </w:rPr>
        <w:t>• L1</w:t>
      </w:r>
    </w:p>
    <w:p>
      <w:r>
        <w:rPr>
          <w:rFonts w:ascii="微软雅黑" w:hAnsi="微软雅黑" w:eastAsia="微软雅黑"/>
          <w:b w:val="0"/>
          <w:sz w:val="21"/>
        </w:rPr>
        <w:t>• R1</w:t>
      </w:r>
    </w:p>
    <w:p>
      <w:r>
        <w:rPr>
          <w:rFonts w:ascii="微软雅黑" w:hAnsi="微软雅黑" w:eastAsia="微软雅黑"/>
          <w:b w:val="0"/>
          <w:sz w:val="21"/>
        </w:rPr>
        <w:t>• Li</w:t>
      </w:r>
    </w:p>
    <w:p>
      <w:r>
        <w:rPr>
          <w:rFonts w:ascii="微软雅黑" w:hAnsi="微软雅黑" w:eastAsia="微软雅黑"/>
          <w:b w:val="0"/>
          <w:sz w:val="21"/>
        </w:rPr>
        <w:t>• Ri</w:t>
      </w:r>
    </w:p>
    <w:p>
      <w:r>
        <w:rPr>
          <w:rFonts w:ascii="微软雅黑" w:hAnsi="微软雅黑" w:eastAsia="微软雅黑"/>
          <w:b w:val="0"/>
          <w:sz w:val="21"/>
        </w:rPr>
        <w:t>• 需要显式地给出记</w:t>
      </w:r>
    </w:p>
    <w:p>
      <w:r>
        <w:rPr>
          <w:rFonts w:ascii="微软雅黑" w:hAnsi="微软雅黑" w:eastAsia="微软雅黑"/>
          <w:b w:val="0"/>
          <w:sz w:val="21"/>
        </w:rPr>
        <w:t>• 录长度，假设用1</w:t>
      </w:r>
    </w:p>
    <w:p>
      <w:r>
        <w:rPr>
          <w:rFonts w:ascii="微软雅黑" w:hAnsi="微软雅黑" w:eastAsia="微软雅黑"/>
          <w:b w:val="0"/>
          <w:sz w:val="21"/>
        </w:rPr>
        <w:t>• 字节表示记录长度</w:t>
      </w:r>
    </w:p>
    <w:p>
      <w:r>
        <w:rPr>
          <w:rFonts w:ascii="微软雅黑" w:hAnsi="微软雅黑" w:eastAsia="微软雅黑"/>
          <w:b w:val="0"/>
          <w:sz w:val="21"/>
        </w:rPr>
        <w:t>• L0+1</w:t>
      </w:r>
    </w:p>
    <w:p>
      <w:r>
        <w:rPr>
          <w:rFonts w:ascii="微软雅黑" w:hAnsi="微软雅黑" w:eastAsia="微软雅黑"/>
          <w:b w:val="0"/>
          <w:sz w:val="21"/>
        </w:rPr>
        <w:t>• L0+L1+…+Li-1+i</w:t>
      </w:r>
    </w:p>
    <w:p>
      <w:r>
        <w:rPr>
          <w:rFonts w:ascii="微软雅黑" w:hAnsi="微软雅黑" w:eastAsia="微软雅黑"/>
          <w:b w:val="0"/>
          <w:sz w:val="21"/>
        </w:rPr>
        <w:t>• 可变长记录</w:t>
      </w:r>
    </w:p>
    <w:p>
      <w:r>
        <w:rPr>
          <w:rFonts w:ascii="微软雅黑" w:hAnsi="微软雅黑" w:eastAsia="微软雅黑"/>
          <w:b w:val="0"/>
          <w:sz w:val="21"/>
        </w:rPr>
        <w:t>• 记录内容</w:t>
      </w:r>
    </w:p>
    <w:p>
      <w:r>
        <w:rPr>
          <w:rFonts w:ascii="微软雅黑" w:hAnsi="微软雅黑" w:eastAsia="微软雅黑"/>
          <w:b w:val="0"/>
          <w:sz w:val="21"/>
        </w:rPr>
        <w:t>• R0</w:t>
      </w:r>
    </w:p>
    <w:p>
      <w:r>
        <w:rPr>
          <w:rFonts w:ascii="微软雅黑" w:hAnsi="微软雅黑" w:eastAsia="微软雅黑"/>
          <w:b w:val="0"/>
          <w:sz w:val="21"/>
        </w:rPr>
        <w:t>• R1</w:t>
      </w:r>
    </w:p>
    <w:p>
      <w:r>
        <w:rPr>
          <w:rFonts w:ascii="微软雅黑" w:hAnsi="微软雅黑" w:eastAsia="微软雅黑"/>
          <w:b w:val="0"/>
          <w:sz w:val="21"/>
        </w:rPr>
        <w:t>• Ri</w:t>
      </w:r>
    </w:p>
    <w:p>
      <w:r>
        <w:rPr>
          <w:rFonts w:ascii="微软雅黑" w:hAnsi="微软雅黑" w:eastAsia="微软雅黑"/>
          <w:b w:val="0"/>
          <w:sz w:val="21"/>
        </w:rPr>
        <w:t>• i*L</w:t>
      </w:r>
    </w:p>
    <w:p>
      <w:r>
        <w:rPr>
          <w:rFonts w:ascii="微软雅黑" w:hAnsi="微软雅黑" w:eastAsia="微软雅黑"/>
          <w:b w:val="0"/>
          <w:sz w:val="21"/>
        </w:rPr>
        <w:t>• 定长记录</w:t>
      </w:r>
    </w:p>
    <w:p>
      <w:r>
        <w:rPr>
          <w:rFonts w:ascii="微软雅黑" w:hAnsi="微软雅黑" w:eastAsia="微软雅黑"/>
          <w:b w:val="0"/>
          <w:sz w:val="21"/>
        </w:rPr>
        <w:t>• 结论：定长记录的顺序文件，若物理上采</w:t>
      </w:r>
    </w:p>
    <w:p>
      <w:r>
        <w:rPr>
          <w:rFonts w:ascii="微软雅黑" w:hAnsi="微软雅黑" w:eastAsia="微软雅黑"/>
          <w:b w:val="0"/>
          <w:sz w:val="21"/>
        </w:rPr>
        <w:t>• 用顺序存储，则可实现随机存取；若能再</w:t>
      </w:r>
    </w:p>
    <w:p>
      <w:r>
        <w:rPr>
          <w:rFonts w:ascii="微软雅黑" w:hAnsi="微软雅黑" w:eastAsia="微软雅黑"/>
          <w:b w:val="0"/>
          <w:sz w:val="21"/>
        </w:rPr>
        <w:t>• 保证记录的顺序结构，则可实现快速检索</w:t>
      </w:r>
    </w:p>
    <w:p>
      <w:r>
        <w:rPr>
          <w:rFonts w:ascii="微软雅黑" w:hAnsi="微软雅黑" w:eastAsia="微软雅黑"/>
          <w:b w:val="0"/>
          <w:sz w:val="21"/>
        </w:rPr>
        <w:t>• （即根据关键字快速找到对应记录）</w:t>
      </w:r>
    </w:p>
    <w:p>
      <w:r>
        <w:rPr>
          <w:rFonts w:ascii="微软雅黑" w:hAnsi="微软雅黑" w:eastAsia="微软雅黑"/>
          <w:b w:val="0"/>
          <w:sz w:val="21"/>
        </w:rPr>
        <w:t>• 注：一般来说，考试题目中所说的“顺序文</w:t>
      </w:r>
    </w:p>
    <w:p>
      <w:r>
        <w:rPr>
          <w:rFonts w:ascii="微软雅黑" w:hAnsi="微软雅黑" w:eastAsia="微软雅黑"/>
          <w:b w:val="0"/>
          <w:sz w:val="21"/>
        </w:rPr>
        <w:t>• 件”指的是物理上顺序存储的顺序文件。之</w:t>
      </w:r>
    </w:p>
    <w:p>
      <w:r>
        <w:rPr>
          <w:rFonts w:ascii="微软雅黑" w:hAnsi="微软雅黑" w:eastAsia="微软雅黑"/>
          <w:b w:val="0"/>
          <w:sz w:val="21"/>
        </w:rPr>
        <w:t>• 后的讲解中提到的顺序文件也默认如此。</w:t>
      </w:r>
    </w:p>
    <w:p>
      <w:r>
        <w:rPr>
          <w:rFonts w:ascii="微软雅黑" w:hAnsi="微软雅黑" w:eastAsia="微软雅黑"/>
          <w:b w:val="0"/>
          <w:sz w:val="21"/>
        </w:rPr>
        <w:t>• 可见，顺序文件的缺点是增加/删除一个记</w:t>
      </w:r>
    </w:p>
    <w:p>
      <w:r>
        <w:rPr>
          <w:rFonts w:ascii="微软雅黑" w:hAnsi="微软雅黑" w:eastAsia="微软雅黑"/>
          <w:b w:val="0"/>
          <w:sz w:val="21"/>
        </w:rPr>
        <w:t>• 录比较困难（如果是串结构则相对简单）</w:t>
      </w:r>
    </w:p>
    <w:p>
      <w:r>
        <w:rPr>
          <w:rFonts w:ascii="微软雅黑" w:hAnsi="微软雅黑" w:eastAsia="微软雅黑"/>
          <w:b w:val="0"/>
          <w:sz w:val="21"/>
        </w:rPr>
        <w:t>• 索引文件</w:t>
      </w:r>
    </w:p>
    <w:p>
      <w:r>
        <w:rPr>
          <w:rFonts w:ascii="微软雅黑" w:hAnsi="微软雅黑" w:eastAsia="微软雅黑"/>
          <w:b w:val="0"/>
          <w:sz w:val="21"/>
        </w:rPr>
        <w:t>• 对于可变长记录文件，要找到第i 个记录，必须先顺序第查找前i-1 个记录，</w:t>
      </w:r>
    </w:p>
    <w:p>
      <w:r>
        <w:rPr>
          <w:rFonts w:ascii="微软雅黑" w:hAnsi="微软雅黑" w:eastAsia="微软雅黑"/>
          <w:b w:val="0"/>
          <w:sz w:val="21"/>
        </w:rPr>
        <w:t>• 但是很多应用场景中又必须使用可变长记录。如何解决这个问题？</w:t>
      </w:r>
    </w:p>
    <w:p>
      <w:r>
        <w:rPr>
          <w:rFonts w:ascii="微软雅黑" w:hAnsi="微软雅黑" w:eastAsia="微软雅黑"/>
          <w:b w:val="0"/>
          <w:sz w:val="21"/>
        </w:rPr>
        <w:t>• R0</w:t>
      </w:r>
    </w:p>
    <w:p>
      <w:r>
        <w:rPr>
          <w:rFonts w:ascii="微软雅黑" w:hAnsi="微软雅黑" w:eastAsia="微软雅黑"/>
          <w:b w:val="0"/>
          <w:sz w:val="21"/>
        </w:rPr>
        <w:t>• R1</w:t>
      </w:r>
    </w:p>
    <w:p>
      <w:r>
        <w:rPr>
          <w:rFonts w:ascii="微软雅黑" w:hAnsi="微软雅黑" w:eastAsia="微软雅黑"/>
          <w:b w:val="0"/>
          <w:sz w:val="21"/>
        </w:rPr>
        <w:t>• Ri</w:t>
      </w:r>
    </w:p>
    <w:p>
      <w:r>
        <w:rPr>
          <w:rFonts w:ascii="微软雅黑" w:hAnsi="微软雅黑" w:eastAsia="微软雅黑"/>
          <w:b w:val="0"/>
          <w:sz w:val="21"/>
        </w:rPr>
        <w:t>• 逻辑文件</w:t>
      </w:r>
    </w:p>
    <w:p>
      <w:r>
        <w:rPr>
          <w:rFonts w:ascii="微软雅黑" w:hAnsi="微软雅黑" w:eastAsia="微软雅黑"/>
          <w:b w:val="0"/>
          <w:sz w:val="21"/>
        </w:rPr>
        <w:t>• 索引号</w:t>
      </w:r>
    </w:p>
    <w:p>
      <w:r>
        <w:rPr>
          <w:rFonts w:ascii="微软雅黑" w:hAnsi="微软雅黑" w:eastAsia="微软雅黑"/>
          <w:b w:val="0"/>
          <w:sz w:val="21"/>
        </w:rPr>
        <w:t>• 长度m</w:t>
      </w:r>
    </w:p>
    <w:p>
      <w:r>
        <w:rPr>
          <w:rFonts w:ascii="微软雅黑" w:hAnsi="微软雅黑" w:eastAsia="微软雅黑"/>
          <w:b w:val="0"/>
          <w:sz w:val="21"/>
        </w:rPr>
        <w:t>• 指针ptr</w:t>
      </w:r>
    </w:p>
    <w:p>
      <w:r>
        <w:rPr>
          <w:rFonts w:ascii="微软雅黑" w:hAnsi="微软雅黑" w:eastAsia="微软雅黑"/>
          <w:b w:val="0"/>
          <w:sz w:val="21"/>
        </w:rPr>
        <w:t>• m0</w:t>
      </w:r>
    </w:p>
    <w:p>
      <w:r>
        <w:rPr>
          <w:rFonts w:ascii="微软雅黑" w:hAnsi="微软雅黑" w:eastAsia="微软雅黑"/>
          <w:b w:val="0"/>
          <w:sz w:val="21"/>
        </w:rPr>
        <w:t>• mi</w:t>
      </w:r>
    </w:p>
    <w:p>
      <w:r>
        <w:rPr>
          <w:rFonts w:ascii="微软雅黑" w:hAnsi="微软雅黑" w:eastAsia="微软雅黑"/>
          <w:b w:val="0"/>
          <w:sz w:val="21"/>
        </w:rPr>
        <w:t>• 建立一张索引表以加快</w:t>
      </w:r>
    </w:p>
    <w:p>
      <w:r>
        <w:rPr>
          <w:rFonts w:ascii="微软雅黑" w:hAnsi="微软雅黑" w:eastAsia="微软雅黑"/>
          <w:b w:val="0"/>
          <w:sz w:val="21"/>
        </w:rPr>
        <w:t>• 文件检索速度。每条记</w:t>
      </w:r>
    </w:p>
    <w:p>
      <w:r>
        <w:rPr>
          <w:rFonts w:ascii="微软雅黑" w:hAnsi="微软雅黑" w:eastAsia="微软雅黑"/>
          <w:b w:val="0"/>
          <w:sz w:val="21"/>
        </w:rPr>
        <w:t>• 录对应一个索引项。</w:t>
      </w:r>
    </w:p>
    <w:p>
      <w:r>
        <w:rPr>
          <w:rFonts w:ascii="微软雅黑" w:hAnsi="微软雅黑" w:eastAsia="微软雅黑"/>
          <w:b w:val="0"/>
          <w:sz w:val="21"/>
        </w:rPr>
        <w:t>• 索引表本身是定长记录的顺序文件。因此可以快</w:t>
      </w:r>
    </w:p>
    <w:p>
      <w:r>
        <w:rPr>
          <w:rFonts w:ascii="微软雅黑" w:hAnsi="微软雅黑" w:eastAsia="微软雅黑"/>
          <w:b w:val="0"/>
          <w:sz w:val="21"/>
        </w:rPr>
        <w:t>• 速找到第i 个记录对应的索引项。</w:t>
      </w:r>
    </w:p>
    <w:p>
      <w:r>
        <w:rPr>
          <w:rFonts w:ascii="微软雅黑" w:hAnsi="微软雅黑" w:eastAsia="微软雅黑"/>
          <w:b w:val="0"/>
          <w:sz w:val="21"/>
        </w:rPr>
        <w:t>• 可将关键字作为索引号内容，若按关键字顺序排</w:t>
      </w:r>
    </w:p>
    <w:p>
      <w:r>
        <w:rPr>
          <w:rFonts w:ascii="微软雅黑" w:hAnsi="微软雅黑" w:eastAsia="微软雅黑"/>
          <w:b w:val="0"/>
          <w:sz w:val="21"/>
        </w:rPr>
        <w:t>• 列，则还可以支持按照关键字折半查找。</w:t>
      </w:r>
    </w:p>
    <w:p>
      <w:r>
        <w:rPr>
          <w:rFonts w:ascii="微软雅黑" w:hAnsi="微软雅黑" w:eastAsia="微软雅黑"/>
          <w:b w:val="0"/>
          <w:sz w:val="21"/>
        </w:rPr>
        <w:t>• 每当要增加/删除一个记录时，需要对索引表进行</w:t>
      </w:r>
    </w:p>
    <w:p>
      <w:r>
        <w:rPr>
          <w:rFonts w:ascii="微软雅黑" w:hAnsi="微软雅黑" w:eastAsia="微软雅黑"/>
          <w:b w:val="0"/>
          <w:sz w:val="21"/>
        </w:rPr>
        <w:t>• 修改。由于索引文件有很快的检索速度，因此主</w:t>
      </w:r>
    </w:p>
    <w:p>
      <w:r>
        <w:rPr>
          <w:rFonts w:ascii="微软雅黑" w:hAnsi="微软雅黑" w:eastAsia="微软雅黑"/>
          <w:b w:val="0"/>
          <w:sz w:val="21"/>
        </w:rPr>
        <w:t>• 要用于对信息处理的及时性要求比较高的场合。</w:t>
      </w:r>
    </w:p>
    <w:p>
      <w:r>
        <w:rPr>
          <w:rFonts w:ascii="微软雅黑" w:hAnsi="微软雅黑" w:eastAsia="微软雅黑"/>
          <w:b w:val="0"/>
          <w:sz w:val="21"/>
        </w:rPr>
        <w:t>• 另外，可以用不同的数据项建立多个索引表。如：</w:t>
      </w:r>
    </w:p>
    <w:p>
      <w:r>
        <w:rPr>
          <w:rFonts w:ascii="微软雅黑" w:hAnsi="微软雅黑" w:eastAsia="微软雅黑"/>
          <w:b w:val="0"/>
          <w:sz w:val="21"/>
        </w:rPr>
        <w:t>• 学生信息表中，可用关键字“学号”建立一张索</w:t>
      </w:r>
    </w:p>
    <w:p>
      <w:r>
        <w:rPr>
          <w:rFonts w:ascii="微软雅黑" w:hAnsi="微软雅黑" w:eastAsia="微软雅黑"/>
          <w:b w:val="0"/>
          <w:sz w:val="21"/>
        </w:rPr>
        <w:t>• 引表。也可用“姓名”建立一张索引表。这样就</w:t>
      </w:r>
    </w:p>
    <w:p>
      <w:r>
        <w:rPr>
          <w:rFonts w:ascii="微软雅黑" w:hAnsi="微软雅黑" w:eastAsia="微软雅黑"/>
          <w:b w:val="0"/>
          <w:sz w:val="21"/>
        </w:rPr>
        <w:t>• 可以根据“姓名”快速地检索文件了。</w:t>
      </w:r>
    </w:p>
    <w:p>
      <w:r>
        <w:rPr>
          <w:rFonts w:ascii="微软雅黑" w:hAnsi="微软雅黑" w:eastAsia="微软雅黑"/>
          <w:b w:val="0"/>
          <w:sz w:val="21"/>
        </w:rPr>
        <w:t>• （Eg：SQL 就支持根据某个数据项建立索引的功能）</w:t>
      </w:r>
    </w:p>
    <w:p>
      <w:r>
        <w:rPr>
          <w:rFonts w:ascii="微软雅黑" w:hAnsi="微软雅黑" w:eastAsia="微软雅黑"/>
          <w:b w:val="0"/>
          <w:sz w:val="21"/>
        </w:rPr>
        <w:t>• 文件中的这些记</w:t>
      </w:r>
    </w:p>
    <w:p>
      <w:r>
        <w:rPr>
          <w:rFonts w:ascii="微软雅黑" w:hAnsi="微软雅黑" w:eastAsia="微软雅黑"/>
          <w:b w:val="0"/>
          <w:sz w:val="21"/>
        </w:rPr>
        <w:t>• 录在物理上可以</w:t>
      </w:r>
    </w:p>
    <w:p>
      <w:r>
        <w:rPr>
          <w:rFonts w:ascii="微软雅黑" w:hAnsi="微软雅黑" w:eastAsia="微软雅黑"/>
          <w:b w:val="0"/>
          <w:sz w:val="21"/>
        </w:rPr>
        <w:t>• 离散地存放。</w:t>
      </w:r>
    </w:p>
    <w:p>
      <w:r>
        <w:rPr>
          <w:rFonts w:ascii="微软雅黑" w:hAnsi="微软雅黑" w:eastAsia="微软雅黑"/>
          <w:b w:val="0"/>
          <w:sz w:val="21"/>
        </w:rPr>
        <w:t>• 索引顺序文件</w:t>
      </w:r>
    </w:p>
    <w:p>
      <w:r>
        <w:rPr>
          <w:rFonts w:ascii="微软雅黑" w:hAnsi="微软雅黑" w:eastAsia="微软雅黑"/>
          <w:b w:val="0"/>
          <w:sz w:val="21"/>
        </w:rPr>
        <w:t>• 思考索引文件的缺点：每个记录对应一个索引表项，因此索引表可能会很大。</w:t>
      </w:r>
    </w:p>
    <w:p>
      <w:r>
        <w:rPr>
          <w:rFonts w:ascii="微软雅黑" w:hAnsi="微软雅黑" w:eastAsia="微软雅黑"/>
          <w:b w:val="0"/>
          <w:sz w:val="21"/>
        </w:rPr>
        <w:t>• 比如：文件的每个记录平均只占8B，而每个索引表项占32个字节，那么索引</w:t>
      </w:r>
    </w:p>
    <w:p>
      <w:r>
        <w:rPr>
          <w:rFonts w:ascii="微软雅黑" w:hAnsi="微软雅黑" w:eastAsia="微软雅黑"/>
          <w:b w:val="0"/>
          <w:sz w:val="21"/>
        </w:rPr>
        <w:t>• 表都要比文件内容本身大4倍，这样对存储空间的利用率就太低了。</w:t>
      </w:r>
    </w:p>
    <w:p>
      <w:r>
        <w:rPr>
          <w:rFonts w:ascii="微软雅黑" w:hAnsi="微软雅黑" w:eastAsia="微软雅黑"/>
          <w:b w:val="0"/>
          <w:sz w:val="21"/>
        </w:rPr>
        <w:t>• 地址</w:t>
      </w:r>
    </w:p>
    <w:p>
      <w:r>
        <w:rPr>
          <w:rFonts w:ascii="微软雅黑" w:hAnsi="微软雅黑" w:eastAsia="微软雅黑"/>
          <w:b w:val="0"/>
          <w:sz w:val="21"/>
        </w:rPr>
        <w:t>• An Qi</w:t>
      </w:r>
    </w:p>
    <w:p>
      <w:r>
        <w:rPr>
          <w:rFonts w:ascii="微软雅黑" w:hAnsi="微软雅黑" w:eastAsia="微软雅黑"/>
          <w:b w:val="0"/>
          <w:sz w:val="21"/>
        </w:rPr>
        <w:t>• Bao Rong</w:t>
      </w:r>
    </w:p>
    <w:p>
      <w:r>
        <w:rPr>
          <w:rFonts w:ascii="微软雅黑" w:hAnsi="微软雅黑" w:eastAsia="微软雅黑"/>
          <w:b w:val="0"/>
          <w:sz w:val="21"/>
        </w:rPr>
        <w:t>• Ding Ding</w:t>
      </w:r>
    </w:p>
    <w:p>
      <w:r>
        <w:rPr>
          <w:rFonts w:ascii="微软雅黑" w:hAnsi="微软雅黑" w:eastAsia="微软雅黑"/>
          <w:b w:val="0"/>
          <w:sz w:val="21"/>
        </w:rPr>
        <w:t>• Cao Cao</w:t>
      </w:r>
    </w:p>
    <w:p>
      <w:r>
        <w:rPr>
          <w:rFonts w:ascii="微软雅黑" w:hAnsi="微软雅黑" w:eastAsia="微软雅黑"/>
          <w:b w:val="0"/>
          <w:sz w:val="21"/>
        </w:rPr>
        <w:t>• 索引顺序文件是索引文件和顺序文件思想的</w:t>
      </w:r>
    </w:p>
    <w:p>
      <w:r>
        <w:rPr>
          <w:rFonts w:ascii="微软雅黑" w:hAnsi="微软雅黑" w:eastAsia="微软雅黑"/>
          <w:b w:val="0"/>
          <w:sz w:val="21"/>
        </w:rPr>
        <w:t>• 结合。索引顺序文件中，同样会为文件建立</w:t>
      </w:r>
    </w:p>
    <w:p>
      <w:r>
        <w:rPr>
          <w:rFonts w:ascii="微软雅黑" w:hAnsi="微软雅黑" w:eastAsia="微软雅黑"/>
          <w:b w:val="0"/>
          <w:sz w:val="21"/>
        </w:rPr>
        <w:t>• 一张索引表，但不同的是：并不是每个记录</w:t>
      </w:r>
    </w:p>
    <w:p>
      <w:r>
        <w:rPr>
          <w:rFonts w:ascii="微软雅黑" w:hAnsi="微软雅黑" w:eastAsia="微软雅黑"/>
          <w:b w:val="0"/>
          <w:sz w:val="21"/>
        </w:rPr>
        <w:t>• 对应一个索引表项，而是一组记录对应一个</w:t>
      </w:r>
    </w:p>
    <w:p>
      <w:r>
        <w:rPr>
          <w:rFonts w:ascii="微软雅黑" w:hAnsi="微软雅黑" w:eastAsia="微软雅黑"/>
          <w:b w:val="0"/>
          <w:sz w:val="21"/>
        </w:rPr>
        <w:t>• 索引表项。</w:t>
      </w:r>
    </w:p>
    <w:p>
      <w:r>
        <w:rPr>
          <w:rFonts w:ascii="微软雅黑" w:hAnsi="微软雅黑" w:eastAsia="微软雅黑"/>
          <w:b w:val="0"/>
          <w:sz w:val="21"/>
        </w:rPr>
        <w:t>• 姓名</w:t>
      </w:r>
    </w:p>
    <w:p>
      <w:r>
        <w:rPr>
          <w:rFonts w:ascii="微软雅黑" w:hAnsi="微软雅黑" w:eastAsia="微软雅黑"/>
          <w:b w:val="0"/>
          <w:sz w:val="21"/>
        </w:rPr>
        <w:t>• 其他属性</w:t>
      </w:r>
    </w:p>
    <w:p>
      <w:r>
        <w:rPr>
          <w:rFonts w:ascii="微软雅黑" w:hAnsi="微软雅黑" w:eastAsia="微软雅黑"/>
          <w:b w:val="0"/>
          <w:sz w:val="21"/>
        </w:rPr>
        <w:t>• An Qi</w:t>
      </w:r>
    </w:p>
    <w:p>
      <w:r>
        <w:rPr>
          <w:rFonts w:ascii="微软雅黑" w:hAnsi="微软雅黑" w:eastAsia="微软雅黑"/>
          <w:b w:val="0"/>
          <w:sz w:val="21"/>
        </w:rPr>
        <w:t>• An Kang</w:t>
      </w:r>
    </w:p>
    <w:p>
      <w:r>
        <w:rPr>
          <w:rFonts w:ascii="微软雅黑" w:hAnsi="微软雅黑" w:eastAsia="微软雅黑"/>
          <w:b w:val="0"/>
          <w:sz w:val="21"/>
        </w:rPr>
        <w:t>• 姓名</w:t>
      </w:r>
    </w:p>
    <w:p>
      <w:r>
        <w:rPr>
          <w:rFonts w:ascii="微软雅黑" w:hAnsi="微软雅黑" w:eastAsia="微软雅黑"/>
          <w:b w:val="0"/>
          <w:sz w:val="21"/>
        </w:rPr>
        <w:t>• 其他属性</w:t>
      </w:r>
    </w:p>
    <w:p>
      <w:r>
        <w:rPr>
          <w:rFonts w:ascii="微软雅黑" w:hAnsi="微软雅黑" w:eastAsia="微软雅黑"/>
          <w:b w:val="0"/>
          <w:sz w:val="21"/>
        </w:rPr>
        <w:t>• Bao Rong</w:t>
      </w:r>
    </w:p>
    <w:p>
      <w:r>
        <w:rPr>
          <w:rFonts w:ascii="微软雅黑" w:hAnsi="微软雅黑" w:eastAsia="微软雅黑"/>
          <w:b w:val="0"/>
          <w:sz w:val="21"/>
        </w:rPr>
        <w:t>• Bao Zi</w:t>
      </w:r>
    </w:p>
    <w:p>
      <w:r>
        <w:rPr>
          <w:rFonts w:ascii="微软雅黑" w:hAnsi="微软雅黑" w:eastAsia="微软雅黑"/>
          <w:b w:val="0"/>
          <w:sz w:val="21"/>
        </w:rPr>
        <w:t>• 逻辑文件</w:t>
      </w:r>
    </w:p>
    <w:p>
      <w:r>
        <w:rPr>
          <w:rFonts w:ascii="微软雅黑" w:hAnsi="微软雅黑" w:eastAsia="微软雅黑"/>
          <w:b w:val="0"/>
          <w:sz w:val="21"/>
        </w:rPr>
        <w:t>• 在本例中，学生记录按照学生姓名的开头字</w:t>
      </w:r>
    </w:p>
    <w:p>
      <w:r>
        <w:rPr>
          <w:rFonts w:ascii="微软雅黑" w:hAnsi="微软雅黑" w:eastAsia="微软雅黑"/>
          <w:b w:val="0"/>
          <w:sz w:val="21"/>
        </w:rPr>
        <w:t>• 母进行分组。每个分组就是一个顺序文件，</w:t>
      </w:r>
    </w:p>
    <w:p>
      <w:r>
        <w:rPr>
          <w:rFonts w:ascii="微软雅黑" w:hAnsi="微软雅黑" w:eastAsia="微软雅黑"/>
          <w:b w:val="0"/>
          <w:sz w:val="21"/>
        </w:rPr>
        <w:t>• 分组内的记录不需要按关键字排序</w:t>
      </w:r>
    </w:p>
    <w:p>
      <w:r>
        <w:rPr>
          <w:rFonts w:ascii="微软雅黑" w:hAnsi="微软雅黑" w:eastAsia="微软雅黑"/>
          <w:b w:val="0"/>
          <w:sz w:val="21"/>
        </w:rPr>
        <w:t>• 索引顺序文件的索引</w:t>
      </w:r>
    </w:p>
    <w:p>
      <w:r>
        <w:rPr>
          <w:rFonts w:ascii="微软雅黑" w:hAnsi="微软雅黑" w:eastAsia="微软雅黑"/>
          <w:b w:val="0"/>
          <w:sz w:val="21"/>
        </w:rPr>
        <w:t>• 项也不需要按关键字</w:t>
      </w:r>
    </w:p>
    <w:p>
      <w:r>
        <w:rPr>
          <w:rFonts w:ascii="微软雅黑" w:hAnsi="微软雅黑" w:eastAsia="微软雅黑"/>
          <w:b w:val="0"/>
          <w:sz w:val="21"/>
        </w:rPr>
        <w:t>• 顺序排列，这样可以</w:t>
      </w:r>
    </w:p>
    <w:p>
      <w:r>
        <w:rPr>
          <w:rFonts w:ascii="微软雅黑" w:hAnsi="微软雅黑" w:eastAsia="微软雅黑"/>
          <w:b w:val="0"/>
          <w:sz w:val="21"/>
        </w:rPr>
        <w:t>• 极大地方便新表项的</w:t>
      </w:r>
    </w:p>
    <w:p>
      <w:r>
        <w:rPr>
          <w:rFonts w:ascii="微软雅黑" w:hAnsi="微软雅黑" w:eastAsia="微软雅黑"/>
          <w:b w:val="0"/>
          <w:sz w:val="21"/>
        </w:rPr>
        <w:t>• 插入</w:t>
      </w:r>
    </w:p>
    <w:p>
      <w:r>
        <w:rPr>
          <w:rFonts w:ascii="微软雅黑" w:hAnsi="微软雅黑" w:eastAsia="微软雅黑"/>
          <w:b w:val="0"/>
          <w:sz w:val="21"/>
        </w:rPr>
        <w:t>• 用这种策略确实可以让索引</w:t>
      </w:r>
    </w:p>
    <w:p>
      <w:r>
        <w:rPr>
          <w:rFonts w:ascii="微软雅黑" w:hAnsi="微软雅黑" w:eastAsia="微软雅黑"/>
          <w:b w:val="0"/>
          <w:sz w:val="21"/>
        </w:rPr>
        <w:t>• 表“瘦身”，但是是否会出</w:t>
      </w:r>
    </w:p>
    <w:p>
      <w:r>
        <w:rPr>
          <w:rFonts w:ascii="微软雅黑" w:hAnsi="微软雅黑" w:eastAsia="微软雅黑"/>
          <w:b w:val="0"/>
          <w:sz w:val="21"/>
        </w:rPr>
        <w:t>• 现不定长记录的顺序文件检</w:t>
      </w:r>
    </w:p>
    <w:p>
      <w:r>
        <w:rPr>
          <w:rFonts w:ascii="微软雅黑" w:hAnsi="微软雅黑" w:eastAsia="微软雅黑"/>
          <w:b w:val="0"/>
          <w:sz w:val="21"/>
        </w:rPr>
        <w:t>• 索速度慢的问题呢？</w:t>
      </w:r>
    </w:p>
    <w:p>
      <w:r>
        <w:rPr>
          <w:rFonts w:ascii="微软雅黑" w:hAnsi="微软雅黑" w:eastAsia="微软雅黑"/>
          <w:b w:val="0"/>
          <w:sz w:val="21"/>
        </w:rPr>
        <w:t>• 索引顺序文件（检索效率分析）</w:t>
      </w:r>
    </w:p>
    <w:p>
      <w:r>
        <w:rPr>
          <w:rFonts w:ascii="微软雅黑" w:hAnsi="微软雅黑" w:eastAsia="微软雅黑"/>
          <w:b w:val="0"/>
          <w:sz w:val="21"/>
        </w:rPr>
        <w:t>• 地址</w:t>
      </w:r>
    </w:p>
    <w:p>
      <w:r>
        <w:rPr>
          <w:rFonts w:ascii="微软雅黑" w:hAnsi="微软雅黑" w:eastAsia="微软雅黑"/>
          <w:b w:val="0"/>
          <w:sz w:val="21"/>
        </w:rPr>
        <w:t>• An Qi</w:t>
      </w:r>
    </w:p>
    <w:p>
      <w:r>
        <w:rPr>
          <w:rFonts w:ascii="微软雅黑" w:hAnsi="微软雅黑" w:eastAsia="微软雅黑"/>
          <w:b w:val="0"/>
          <w:sz w:val="21"/>
        </w:rPr>
        <w:t>• Bao Rong</w:t>
      </w:r>
    </w:p>
    <w:p>
      <w:r>
        <w:rPr>
          <w:rFonts w:ascii="微软雅黑" w:hAnsi="微软雅黑" w:eastAsia="微软雅黑"/>
          <w:b w:val="0"/>
          <w:sz w:val="21"/>
        </w:rPr>
        <w:t>• Ding Ding</w:t>
      </w:r>
    </w:p>
    <w:p>
      <w:r>
        <w:rPr>
          <w:rFonts w:ascii="微软雅黑" w:hAnsi="微软雅黑" w:eastAsia="微软雅黑"/>
          <w:b w:val="0"/>
          <w:sz w:val="21"/>
        </w:rPr>
        <w:t>• Cao Cao</w:t>
      </w:r>
    </w:p>
    <w:p>
      <w:r>
        <w:rPr>
          <w:rFonts w:ascii="微软雅黑" w:hAnsi="微软雅黑" w:eastAsia="微软雅黑"/>
          <w:b w:val="0"/>
          <w:sz w:val="21"/>
        </w:rPr>
        <w:t>• 姓名</w:t>
      </w:r>
    </w:p>
    <w:p>
      <w:r>
        <w:rPr>
          <w:rFonts w:ascii="微软雅黑" w:hAnsi="微软雅黑" w:eastAsia="微软雅黑"/>
          <w:b w:val="0"/>
          <w:sz w:val="21"/>
        </w:rPr>
        <w:t>• 其他属性</w:t>
      </w:r>
    </w:p>
    <w:p>
      <w:r>
        <w:rPr>
          <w:rFonts w:ascii="微软雅黑" w:hAnsi="微软雅黑" w:eastAsia="微软雅黑"/>
          <w:b w:val="0"/>
          <w:sz w:val="21"/>
        </w:rPr>
        <w:t>• An Qi</w:t>
      </w:r>
    </w:p>
    <w:p>
      <w:r>
        <w:rPr>
          <w:rFonts w:ascii="微软雅黑" w:hAnsi="微软雅黑" w:eastAsia="微软雅黑"/>
          <w:b w:val="0"/>
          <w:sz w:val="21"/>
        </w:rPr>
        <w:t>• An Kang</w:t>
      </w:r>
    </w:p>
    <w:p>
      <w:r>
        <w:rPr>
          <w:rFonts w:ascii="微软雅黑" w:hAnsi="微软雅黑" w:eastAsia="微软雅黑"/>
          <w:b w:val="0"/>
          <w:sz w:val="21"/>
        </w:rPr>
        <w:t>• 姓名</w:t>
      </w:r>
    </w:p>
    <w:p>
      <w:r>
        <w:rPr>
          <w:rFonts w:ascii="微软雅黑" w:hAnsi="微软雅黑" w:eastAsia="微软雅黑"/>
          <w:b w:val="0"/>
          <w:sz w:val="21"/>
        </w:rPr>
        <w:t>• 其他属性</w:t>
      </w:r>
    </w:p>
    <w:p>
      <w:r>
        <w:rPr>
          <w:rFonts w:ascii="微软雅黑" w:hAnsi="微软雅黑" w:eastAsia="微软雅黑"/>
          <w:b w:val="0"/>
          <w:sz w:val="21"/>
        </w:rPr>
        <w:t>• Bao Rong</w:t>
      </w:r>
    </w:p>
    <w:p>
      <w:r>
        <w:rPr>
          <w:rFonts w:ascii="微软雅黑" w:hAnsi="微软雅黑" w:eastAsia="微软雅黑"/>
          <w:b w:val="0"/>
          <w:sz w:val="21"/>
        </w:rPr>
        <w:t>• Bao Zi</w:t>
      </w:r>
    </w:p>
    <w:p>
      <w:r>
        <w:rPr>
          <w:rFonts w:ascii="微软雅黑" w:hAnsi="微软雅黑" w:eastAsia="微软雅黑"/>
          <w:b w:val="0"/>
          <w:sz w:val="21"/>
        </w:rPr>
        <w:t>• 用这种策略确实可以让索引</w:t>
      </w:r>
    </w:p>
    <w:p>
      <w:r>
        <w:rPr>
          <w:rFonts w:ascii="微软雅黑" w:hAnsi="微软雅黑" w:eastAsia="微软雅黑"/>
          <w:b w:val="0"/>
          <w:sz w:val="21"/>
        </w:rPr>
        <w:t>• 表“瘦身”，但是能否解决</w:t>
      </w:r>
    </w:p>
    <w:p>
      <w:r>
        <w:rPr>
          <w:rFonts w:ascii="微软雅黑" w:hAnsi="微软雅黑" w:eastAsia="微软雅黑"/>
          <w:b w:val="0"/>
          <w:sz w:val="21"/>
        </w:rPr>
        <w:t>• 不定长记录的顺序文件检索</w:t>
      </w:r>
    </w:p>
    <w:p>
      <w:r>
        <w:rPr>
          <w:rFonts w:ascii="微软雅黑" w:hAnsi="微软雅黑" w:eastAsia="微软雅黑"/>
          <w:b w:val="0"/>
          <w:sz w:val="21"/>
        </w:rPr>
        <w:t>• 速度慢的问题呢？</w:t>
      </w:r>
    </w:p>
    <w:p>
      <w:r>
        <w:rPr>
          <w:rFonts w:ascii="微软雅黑" w:hAnsi="微软雅黑" w:eastAsia="微软雅黑"/>
          <w:b w:val="0"/>
          <w:sz w:val="21"/>
        </w:rPr>
        <w:t>• 若一个顺序文件有10000个记录，则根据关键字检索文件，只能从头开始顺序查找（这里指的并不是定长记</w:t>
      </w:r>
    </w:p>
    <w:p>
      <w:r>
        <w:rPr>
          <w:rFonts w:ascii="微软雅黑" w:hAnsi="微软雅黑" w:eastAsia="微软雅黑"/>
          <w:b w:val="0"/>
          <w:sz w:val="21"/>
        </w:rPr>
        <w:t>• 录、顺序结构的顺序文件），平均须查找5000 个记录。</w:t>
      </w:r>
    </w:p>
    <w:p>
      <w:r>
        <w:rPr>
          <w:rFonts w:ascii="微软雅黑" w:hAnsi="微软雅黑" w:eastAsia="微软雅黑"/>
          <w:b w:val="0"/>
          <w:sz w:val="21"/>
        </w:rPr>
        <w:t>• 若采用索引顺序文件结构，可把10000 个记录分为√10000 = 100 组，每组100 个记录。则需要先顺序查找</w:t>
      </w:r>
    </w:p>
    <w:p>
      <w:r>
        <w:rPr>
          <w:rFonts w:ascii="微软雅黑" w:hAnsi="微软雅黑" w:eastAsia="微软雅黑"/>
          <w:b w:val="0"/>
          <w:sz w:val="21"/>
        </w:rPr>
        <w:t>• 索引表找到分组（共100个分组，因此索引表长度为100，平均需要查50 次），找到分组后，再在分组中</w:t>
      </w:r>
    </w:p>
    <w:p>
      <w:r>
        <w:rPr>
          <w:rFonts w:ascii="微软雅黑" w:hAnsi="微软雅黑" w:eastAsia="微软雅黑"/>
          <w:b w:val="0"/>
          <w:sz w:val="21"/>
        </w:rPr>
        <w:t>• 顺序查找记录（每个分组100 个记录，因此平均需要查50 次）。可见，采用索引顺序文件结构后，平均查</w:t>
      </w:r>
    </w:p>
    <w:p>
      <w:r>
        <w:rPr>
          <w:rFonts w:ascii="微软雅黑" w:hAnsi="微软雅黑" w:eastAsia="微软雅黑"/>
          <w:b w:val="0"/>
          <w:sz w:val="21"/>
        </w:rPr>
        <w:t>• 找次数减少为50+50 = 100 次。</w:t>
      </w:r>
    </w:p>
    <w:p>
      <w:r>
        <w:rPr>
          <w:rFonts w:ascii="微软雅黑" w:hAnsi="微软雅黑" w:eastAsia="微软雅黑"/>
          <w:b w:val="0"/>
          <w:sz w:val="21"/>
        </w:rPr>
        <w:t>• 同理，若文件共有106 个记录，则可分为1000 个分组，每个分组1000 个记录。根据关键字检索一个记录</w:t>
      </w:r>
    </w:p>
    <w:p>
      <w:r>
        <w:rPr>
          <w:rFonts w:ascii="微软雅黑" w:hAnsi="微软雅黑" w:eastAsia="微软雅黑"/>
          <w:b w:val="0"/>
          <w:sz w:val="21"/>
        </w:rPr>
        <w:t>• 平均需要查找500+500 = 1000 次。这个查找次数依然很多，如何解决呢？</w:t>
      </w:r>
    </w:p>
    <w:p>
      <w:r>
        <w:rPr>
          <w:rFonts w:ascii="微软雅黑" w:hAnsi="微软雅黑" w:eastAsia="微软雅黑"/>
          <w:b w:val="0"/>
          <w:sz w:val="21"/>
        </w:rPr>
        <w:t>• 多级索引顺序文件</w:t>
      </w:r>
    </w:p>
    <w:p>
      <w:r>
        <w:rPr>
          <w:rFonts w:ascii="微软雅黑" w:hAnsi="微软雅黑" w:eastAsia="微软雅黑"/>
          <w:b w:val="0"/>
          <w:sz w:val="21"/>
        </w:rPr>
        <w:t>• 为了进一步提高检索效率，可以为顺序文件建立多级索引表。例如，对于一个含106 个记录的文件，可先</w:t>
      </w:r>
    </w:p>
    <w:p>
      <w:r>
        <w:rPr>
          <w:rFonts w:ascii="微软雅黑" w:hAnsi="微软雅黑" w:eastAsia="微软雅黑"/>
          <w:b w:val="0"/>
          <w:sz w:val="21"/>
        </w:rPr>
        <w:t>• 为该文件建立一张低级索引表，每100 个记录为一组，故低级索引表中共有10000 个表项（即10000个定长</w:t>
      </w:r>
    </w:p>
    <w:p>
      <w:r>
        <w:rPr>
          <w:rFonts w:ascii="微软雅黑" w:hAnsi="微软雅黑" w:eastAsia="微软雅黑"/>
          <w:b w:val="0"/>
          <w:sz w:val="21"/>
        </w:rPr>
        <w:t>• 记录），再把这10000 个定长记录分组，每组100个，为其建立顶级索引表，故顶级索引表中共有100 个表</w:t>
      </w:r>
    </w:p>
    <w:p>
      <w:r>
        <w:rPr>
          <w:rFonts w:ascii="微软雅黑" w:hAnsi="微软雅黑" w:eastAsia="微软雅黑"/>
          <w:b w:val="0"/>
          <w:sz w:val="21"/>
        </w:rPr>
        <w:t>• 项。</w:t>
      </w:r>
    </w:p>
    <w:p>
      <w:r>
        <w:rPr>
          <w:rFonts w:ascii="微软雅黑" w:hAnsi="微软雅黑" w:eastAsia="微软雅黑"/>
          <w:b w:val="0"/>
          <w:sz w:val="21"/>
        </w:rPr>
        <w:t>• 地址</w:t>
      </w:r>
    </w:p>
    <w:p>
      <w:r>
        <w:rPr>
          <w:rFonts w:ascii="微软雅黑" w:hAnsi="微软雅黑" w:eastAsia="微软雅黑"/>
          <w:b w:val="0"/>
          <w:sz w:val="21"/>
        </w:rPr>
        <w:t>• An</w:t>
      </w:r>
    </w:p>
    <w:p>
      <w:r>
        <w:rPr>
          <w:rFonts w:ascii="微软雅黑" w:hAnsi="微软雅黑" w:eastAsia="微软雅黑"/>
          <w:b w:val="0"/>
          <w:sz w:val="21"/>
        </w:rPr>
        <w:t>• 地址</w:t>
      </w:r>
    </w:p>
    <w:p>
      <w:r>
        <w:rPr>
          <w:rFonts w:ascii="微软雅黑" w:hAnsi="微软雅黑" w:eastAsia="微软雅黑"/>
          <w:b w:val="0"/>
          <w:sz w:val="21"/>
        </w:rPr>
        <w:t>• 99</w:t>
      </w:r>
    </w:p>
    <w:p>
      <w:r>
        <w:rPr>
          <w:rFonts w:ascii="微软雅黑" w:hAnsi="微软雅黑" w:eastAsia="微软雅黑"/>
          <w:b w:val="0"/>
          <w:sz w:val="21"/>
        </w:rPr>
        <w:t>• 顶级索引表</w:t>
      </w:r>
    </w:p>
    <w:p>
      <w:r>
        <w:rPr>
          <w:rFonts w:ascii="微软雅黑" w:hAnsi="微软雅黑" w:eastAsia="微软雅黑"/>
          <w:b w:val="0"/>
          <w:sz w:val="21"/>
        </w:rPr>
        <w:t>• 低级索引表</w:t>
      </w:r>
    </w:p>
    <w:p>
      <w:r>
        <w:rPr>
          <w:rFonts w:ascii="微软雅黑" w:hAnsi="微软雅黑" w:eastAsia="微软雅黑"/>
          <w:b w:val="0"/>
          <w:sz w:val="21"/>
        </w:rPr>
        <w:t>• 关键字</w:t>
      </w:r>
    </w:p>
    <w:p>
      <w:r>
        <w:rPr>
          <w:rFonts w:ascii="微软雅黑" w:hAnsi="微软雅黑" w:eastAsia="微软雅黑"/>
          <w:b w:val="0"/>
          <w:sz w:val="21"/>
        </w:rPr>
        <w:t>• 其他属性</w:t>
      </w:r>
    </w:p>
    <w:p>
      <w:r>
        <w:rPr>
          <w:rFonts w:ascii="微软雅黑" w:hAnsi="微软雅黑" w:eastAsia="微软雅黑"/>
          <w:b w:val="0"/>
          <w:sz w:val="21"/>
        </w:rPr>
        <w:t>• A Qiu</w:t>
      </w:r>
    </w:p>
    <w:p>
      <w:r>
        <w:rPr>
          <w:rFonts w:ascii="微软雅黑" w:hAnsi="微软雅黑" w:eastAsia="微软雅黑"/>
          <w:b w:val="0"/>
          <w:sz w:val="21"/>
        </w:rPr>
        <w:t>• A Shun</w:t>
      </w:r>
    </w:p>
    <w:p>
      <w:r>
        <w:rPr>
          <w:rFonts w:ascii="微软雅黑" w:hAnsi="微软雅黑" w:eastAsia="微软雅黑"/>
          <w:b w:val="0"/>
          <w:sz w:val="21"/>
        </w:rPr>
        <w:t>• 关键字</w:t>
      </w:r>
    </w:p>
    <w:p>
      <w:r>
        <w:rPr>
          <w:rFonts w:ascii="微软雅黑" w:hAnsi="微软雅黑" w:eastAsia="微软雅黑"/>
          <w:b w:val="0"/>
          <w:sz w:val="21"/>
        </w:rPr>
        <w:t>• 其他属性</w:t>
      </w:r>
    </w:p>
    <w:p>
      <w:r>
        <w:rPr>
          <w:rFonts w:ascii="微软雅黑" w:hAnsi="微软雅黑" w:eastAsia="微软雅黑"/>
          <w:b w:val="0"/>
          <w:sz w:val="21"/>
        </w:rPr>
        <w:t>• An Qi</w:t>
      </w:r>
    </w:p>
    <w:p>
      <w:r>
        <w:rPr>
          <w:rFonts w:ascii="微软雅黑" w:hAnsi="微软雅黑" w:eastAsia="微软雅黑"/>
          <w:b w:val="0"/>
          <w:sz w:val="21"/>
        </w:rPr>
        <w:t>• An Zang</w:t>
      </w:r>
    </w:p>
    <w:p>
      <w:r>
        <w:rPr>
          <w:rFonts w:ascii="微软雅黑" w:hAnsi="微软雅黑" w:eastAsia="微软雅黑"/>
          <w:b w:val="0"/>
          <w:sz w:val="21"/>
        </w:rPr>
        <w:t>• 此时，检索一个记</w:t>
      </w:r>
    </w:p>
    <w:p>
      <w:r>
        <w:rPr>
          <w:rFonts w:ascii="微软雅黑" w:hAnsi="微软雅黑" w:eastAsia="微软雅黑"/>
          <w:b w:val="0"/>
          <w:sz w:val="21"/>
        </w:rPr>
        <w:t>• 录平均需要查找</w:t>
      </w:r>
    </w:p>
    <w:p>
      <w:r>
        <w:rPr>
          <w:rFonts w:ascii="微软雅黑" w:hAnsi="微软雅黑" w:eastAsia="微软雅黑"/>
          <w:b w:val="0"/>
          <w:sz w:val="21"/>
        </w:rPr>
        <w:t>• 50+50+50 = 150 次</w:t>
      </w:r>
    </w:p>
    <w:p>
      <w:r>
        <w:rPr>
          <w:rFonts w:ascii="微软雅黑" w:hAnsi="微软雅黑" w:eastAsia="微软雅黑"/>
          <w:b w:val="0"/>
          <w:sz w:val="21"/>
        </w:rPr>
        <w:t>• Tips: 要为N 个记录的文件</w:t>
      </w:r>
    </w:p>
    <w:p>
      <w:r>
        <w:rPr>
          <w:rFonts w:ascii="微软雅黑" w:hAnsi="微软雅黑" w:eastAsia="微软雅黑"/>
          <w:b w:val="0"/>
          <w:sz w:val="21"/>
        </w:rPr>
        <w:t>• 建立K 级索引，则最优的</w:t>
      </w:r>
    </w:p>
    <w:p>
      <w:r>
        <w:rPr>
          <w:rFonts w:ascii="微软雅黑" w:hAnsi="微软雅黑" w:eastAsia="微软雅黑"/>
          <w:b w:val="0"/>
          <w:sz w:val="21"/>
        </w:rPr>
        <w:t>• 分组是每组N1/(K+1) 个记录。</w:t>
      </w:r>
    </w:p>
    <w:p>
      <w:r>
        <w:rPr>
          <w:rFonts w:ascii="微软雅黑" w:hAnsi="微软雅黑" w:eastAsia="微软雅黑"/>
          <w:b w:val="0"/>
          <w:sz w:val="21"/>
        </w:rPr>
        <w:t>• 检索一个记录的平均查找</w:t>
      </w:r>
    </w:p>
    <w:p>
      <w:r>
        <w:rPr>
          <w:rFonts w:ascii="微软雅黑" w:hAnsi="微软雅黑" w:eastAsia="微软雅黑"/>
          <w:b w:val="0"/>
          <w:sz w:val="21"/>
        </w:rPr>
        <w:t>• 次数是((N1/(K+1) )/2) * (K+1)</w:t>
      </w:r>
    </w:p>
    <w:p>
      <w:r>
        <w:rPr>
          <w:rFonts w:ascii="微软雅黑" w:hAnsi="微软雅黑" w:eastAsia="微软雅黑"/>
          <w:b w:val="0"/>
          <w:sz w:val="21"/>
        </w:rPr>
        <w:t>• 如：本例中，建立2级索</w:t>
      </w:r>
    </w:p>
    <w:p>
      <w:r>
        <w:rPr>
          <w:rFonts w:ascii="微软雅黑" w:hAnsi="微软雅黑" w:eastAsia="微软雅黑"/>
          <w:b w:val="0"/>
          <w:sz w:val="21"/>
        </w:rPr>
        <w:t>• 引，则最优分组为每组</w:t>
      </w:r>
    </w:p>
    <w:p>
      <w:r>
        <w:rPr>
          <w:rFonts w:ascii="微软雅黑" w:hAnsi="微软雅黑" w:eastAsia="微软雅黑"/>
          <w:b w:val="0"/>
          <w:sz w:val="21"/>
        </w:rPr>
        <w:t>• 1000001/3 = 100 个记录，</w:t>
      </w:r>
    </w:p>
    <w:p>
      <w:r>
        <w:rPr>
          <w:rFonts w:ascii="微软雅黑" w:hAnsi="微软雅黑" w:eastAsia="微软雅黑"/>
          <w:b w:val="0"/>
          <w:sz w:val="21"/>
        </w:rPr>
        <w:t>• 平均查找次数是(100/2) *</w:t>
      </w:r>
    </w:p>
    <w:p>
      <w:r>
        <w:rPr>
          <w:rFonts w:ascii="微软雅黑" w:hAnsi="微软雅黑" w:eastAsia="微软雅黑"/>
          <w:b w:val="0"/>
          <w:sz w:val="21"/>
        </w:rPr>
        <w:t>• 3 = 150 次</w:t>
      </w:r>
    </w:p>
    <w:p>
      <w:r>
        <w:rPr>
          <w:rFonts w:ascii="微软雅黑" w:hAnsi="微软雅黑" w:eastAsia="微软雅黑"/>
          <w:b w:val="0"/>
          <w:sz w:val="21"/>
        </w:rPr>
        <w:t>• 知识点回顾与重要考点</w:t>
      </w:r>
    </w:p>
    <w:p>
      <w:r>
        <w:rPr>
          <w:rFonts w:ascii="微软雅黑" w:hAnsi="微软雅黑" w:eastAsia="微软雅黑"/>
          <w:b w:val="0"/>
          <w:sz w:val="21"/>
        </w:rPr>
        <w:t>• 要会计算平</w:t>
      </w:r>
    </w:p>
    <w:p>
      <w:r>
        <w:rPr>
          <w:rFonts w:ascii="微软雅黑" w:hAnsi="微软雅黑" w:eastAsia="微软雅黑"/>
          <w:b w:val="0"/>
          <w:sz w:val="21"/>
        </w:rPr>
        <w:t>• 均查找次数</w:t>
      </w:r>
    </w:p>
    <w:p>
      <w:r>
        <w:rPr>
          <w:rFonts w:ascii="微软雅黑" w:hAnsi="微软雅黑" w:eastAsia="微软雅黑"/>
          <w:b w:val="0"/>
          <w:sz w:val="21"/>
        </w:rPr>
        <w:t>• 默认各记录在物</w:t>
      </w:r>
    </w:p>
    <w:p>
      <w:r>
        <w:rPr>
          <w:rFonts w:ascii="微软雅黑" w:hAnsi="微软雅黑" w:eastAsia="微软雅黑"/>
          <w:b w:val="0"/>
          <w:sz w:val="21"/>
        </w:rPr>
        <w:t>• 理上顺序存储</w:t>
      </w:r>
    </w:p>
    <w:p>
      <w:r>
        <w:rPr>
          <w:rFonts w:ascii="微软雅黑" w:hAnsi="微软雅黑" w:eastAsia="微软雅黑"/>
          <w:b w:val="0"/>
          <w:sz w:val="21"/>
        </w:rPr>
        <w:t>• 可变长记录的顺序文件在每</w:t>
      </w:r>
    </w:p>
    <w:p>
      <w:r>
        <w:rPr>
          <w:rFonts w:ascii="微软雅黑" w:hAnsi="微软雅黑" w:eastAsia="微软雅黑"/>
          <w:b w:val="0"/>
          <w:sz w:val="21"/>
        </w:rPr>
        <w:t>• 次查询时只能从头依次查找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8" name="Picture 18"/>
            <wp:cNvGraphicFramePr>
              <a:graphicFrameLocks noChangeAspect="1"/>
            </wp:cNvGraphicFramePr>
            <a:graphic>
              <a:graphicData uri="http://schemas.openxmlformats.org/drawingml/2006/picture">
                <pic:pic>
                  <pic:nvPicPr>
                    <pic:cNvPr id="0" name="4.1_2_文件的逻辑结构_pg01.jpg"/>
                    <pic:cNvPicPr/>
                  </pic:nvPicPr>
                  <pic:blipFill>
                    <a:blip r:embed="rId2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9" name="Picture 19"/>
            <wp:cNvGraphicFramePr>
              <a:graphicFrameLocks noChangeAspect="1"/>
            </wp:cNvGraphicFramePr>
            <a:graphic>
              <a:graphicData uri="http://schemas.openxmlformats.org/drawingml/2006/picture">
                <pic:pic>
                  <pic:nvPicPr>
                    <pic:cNvPr id="0" name="4.1_2_文件的逻辑结构_pg02.jpg"/>
                    <pic:cNvPicPr/>
                  </pic:nvPicPr>
                  <pic:blipFill>
                    <a:blip r:embed="rId2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0" name="Picture 20"/>
            <wp:cNvGraphicFramePr>
              <a:graphicFrameLocks noChangeAspect="1"/>
            </wp:cNvGraphicFramePr>
            <a:graphic>
              <a:graphicData uri="http://schemas.openxmlformats.org/drawingml/2006/picture">
                <pic:pic>
                  <pic:nvPicPr>
                    <pic:cNvPr id="0" name="4.1_2_文件的逻辑结构_pg03.jpg"/>
                    <pic:cNvPicPr/>
                  </pic:nvPicPr>
                  <pic:blipFill>
                    <a:blip r:embed="rId2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1" name="Picture 21"/>
            <wp:cNvGraphicFramePr>
              <a:graphicFrameLocks noChangeAspect="1"/>
            </wp:cNvGraphicFramePr>
            <a:graphic>
              <a:graphicData uri="http://schemas.openxmlformats.org/drawingml/2006/picture">
                <pic:pic>
                  <pic:nvPicPr>
                    <pic:cNvPr id="0" name="4.1_2_文件的逻辑结构_pg04.jpg"/>
                    <pic:cNvPicPr/>
                  </pic:nvPicPr>
                  <pic:blipFill>
                    <a:blip r:embed="rId2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2" name="Picture 22"/>
            <wp:cNvGraphicFramePr>
              <a:graphicFrameLocks noChangeAspect="1"/>
            </wp:cNvGraphicFramePr>
            <a:graphic>
              <a:graphicData uri="http://schemas.openxmlformats.org/drawingml/2006/picture">
                <pic:pic>
                  <pic:nvPicPr>
                    <pic:cNvPr id="0" name="4.1_2_文件的逻辑结构_pg05.jpg"/>
                    <pic:cNvPicPr/>
                  </pic:nvPicPr>
                  <pic:blipFill>
                    <a:blip r:embed="rId3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3" name="Picture 23"/>
            <wp:cNvGraphicFramePr>
              <a:graphicFrameLocks noChangeAspect="1"/>
            </wp:cNvGraphicFramePr>
            <a:graphic>
              <a:graphicData uri="http://schemas.openxmlformats.org/drawingml/2006/picture">
                <pic:pic>
                  <pic:nvPicPr>
                    <pic:cNvPr id="0" name="4.1_2_文件的逻辑结构_pg06.jpg"/>
                    <pic:cNvPicPr/>
                  </pic:nvPicPr>
                  <pic:blipFill>
                    <a:blip r:embed="rId3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4" name="Picture 24"/>
            <wp:cNvGraphicFramePr>
              <a:graphicFrameLocks noChangeAspect="1"/>
            </wp:cNvGraphicFramePr>
            <a:graphic>
              <a:graphicData uri="http://schemas.openxmlformats.org/drawingml/2006/picture">
                <pic:pic>
                  <pic:nvPicPr>
                    <pic:cNvPr id="0" name="4.1_2_文件的逻辑结构_pg07.jpg"/>
                    <pic:cNvPicPr/>
                  </pic:nvPicPr>
                  <pic:blipFill>
                    <a:blip r:embed="rId3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5" name="Picture 25"/>
            <wp:cNvGraphicFramePr>
              <a:graphicFrameLocks noChangeAspect="1"/>
            </wp:cNvGraphicFramePr>
            <a:graphic>
              <a:graphicData uri="http://schemas.openxmlformats.org/drawingml/2006/picture">
                <pic:pic>
                  <pic:nvPicPr>
                    <pic:cNvPr id="0" name="4.1_2_文件的逻辑结构_pg08.jpg"/>
                    <pic:cNvPicPr/>
                  </pic:nvPicPr>
                  <pic:blipFill>
                    <a:blip r:embed="rId3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6" name="Picture 26"/>
            <wp:cNvGraphicFramePr>
              <a:graphicFrameLocks noChangeAspect="1"/>
            </wp:cNvGraphicFramePr>
            <a:graphic>
              <a:graphicData uri="http://schemas.openxmlformats.org/drawingml/2006/picture">
                <pic:pic>
                  <pic:nvPicPr>
                    <pic:cNvPr id="0" name="4.1_2_文件的逻辑结构_pg09.jpg"/>
                    <pic:cNvPicPr/>
                  </pic:nvPicPr>
                  <pic:blipFill>
                    <a:blip r:embed="rId3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7" name="Picture 27"/>
            <wp:cNvGraphicFramePr>
              <a:graphicFrameLocks noChangeAspect="1"/>
            </wp:cNvGraphicFramePr>
            <a:graphic>
              <a:graphicData uri="http://schemas.openxmlformats.org/drawingml/2006/picture">
                <pic:pic>
                  <pic:nvPicPr>
                    <pic:cNvPr id="0" name="4.1_2_文件的逻辑结构_pg10.jpg"/>
                    <pic:cNvPicPr/>
                  </pic:nvPicPr>
                  <pic:blipFill>
                    <a:blip r:embed="rId3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8" name="Picture 28"/>
            <wp:cNvGraphicFramePr>
              <a:graphicFrameLocks noChangeAspect="1"/>
            </wp:cNvGraphicFramePr>
            <a:graphic>
              <a:graphicData uri="http://schemas.openxmlformats.org/drawingml/2006/picture">
                <pic:pic>
                  <pic:nvPicPr>
                    <pic:cNvPr id="0" name="4.1_2_文件的逻辑结构_pg11.jpg"/>
                    <pic:cNvPicPr/>
                  </pic:nvPicPr>
                  <pic:blipFill>
                    <a:blip r:embed="rId3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9" name="Picture 29"/>
            <wp:cNvGraphicFramePr>
              <a:graphicFrameLocks noChangeAspect="1"/>
            </wp:cNvGraphicFramePr>
            <a:graphic>
              <a:graphicData uri="http://schemas.openxmlformats.org/drawingml/2006/picture">
                <pic:pic>
                  <pic:nvPicPr>
                    <pic:cNvPr id="0" name="4.1_2_文件的逻辑结构_pg12.jpg"/>
                    <pic:cNvPicPr/>
                  </pic:nvPicPr>
                  <pic:blipFill>
                    <a:blip r:embed="rId3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0" name="Picture 30"/>
            <wp:cNvGraphicFramePr>
              <a:graphicFrameLocks noChangeAspect="1"/>
            </wp:cNvGraphicFramePr>
            <a:graphic>
              <a:graphicData uri="http://schemas.openxmlformats.org/drawingml/2006/picture">
                <pic:pic>
                  <pic:nvPicPr>
                    <pic:cNvPr id="0" name="4.1_2_文件的逻辑结构_pg13.jpg"/>
                    <pic:cNvPicPr/>
                  </pic:nvPicPr>
                  <pic:blipFill>
                    <a:blip r:embed="rId3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1" name="Picture 31"/>
            <wp:cNvGraphicFramePr>
              <a:graphicFrameLocks noChangeAspect="1"/>
            </wp:cNvGraphicFramePr>
            <a:graphic>
              <a:graphicData uri="http://schemas.openxmlformats.org/drawingml/2006/picture">
                <pic:pic>
                  <pic:nvPicPr>
                    <pic:cNvPr id="0" name="4.1_2_文件的逻辑结构_pg14.jpg"/>
                    <pic:cNvPicPr/>
                  </pic:nvPicPr>
                  <pic:blipFill>
                    <a:blip r:embed="rId3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2" name="Picture 32"/>
            <wp:cNvGraphicFramePr>
              <a:graphicFrameLocks noChangeAspect="1"/>
            </wp:cNvGraphicFramePr>
            <a:graphic>
              <a:graphicData uri="http://schemas.openxmlformats.org/drawingml/2006/picture">
                <pic:pic>
                  <pic:nvPicPr>
                    <pic:cNvPr id="0" name="4.1_2_文件的逻辑结构_pg15.jpg"/>
                    <pic:cNvPicPr/>
                  </pic:nvPicPr>
                  <pic:blipFill>
                    <a:blip r:embed="rId4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3" name="Picture 33"/>
            <wp:cNvGraphicFramePr>
              <a:graphicFrameLocks noChangeAspect="1"/>
            </wp:cNvGraphicFramePr>
            <a:graphic>
              <a:graphicData uri="http://schemas.openxmlformats.org/drawingml/2006/picture">
                <pic:pic>
                  <pic:nvPicPr>
                    <pic:cNvPr id="0" name="4.1_2_文件的逻辑结构_pg16.jpg"/>
                    <pic:cNvPicPr/>
                  </pic:nvPicPr>
                  <pic:blipFill>
                    <a:blip r:embed="rId4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34" name="Picture 34"/>
            <wp:cNvGraphicFramePr>
              <a:graphicFrameLocks noChangeAspect="1"/>
            </wp:cNvGraphicFramePr>
            <a:graphic>
              <a:graphicData uri="http://schemas.openxmlformats.org/drawingml/2006/picture">
                <pic:pic>
                  <pic:nvPicPr>
                    <pic:cNvPr id="0" name="4.1_2_文件的逻辑结构_pg17.jpg"/>
                    <pic:cNvPicPr/>
                  </pic:nvPicPr>
                  <pic:blipFill>
                    <a:blip r:embed="rId42"/>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[00:06] 各位同学大家好,在这个小节中我们会学习文件的逻辑结构相关的一系列知识点。那么在上个小节中我们也简要的提到过,所谓的文件的逻辑结构就是指在用户看来文件内部的数据应该是怎么被组织起来的。而所谓的物理结构又指的是在操作系统看来,文件的数据应该是怎么被存放在外存当中的。那其实在数据结构那门课当中也接触过很多逻辑结构和物理结构的问题比如说线性表它就是一种逻辑结构在用户卡来线性表它是一组有先后顺序的元素序列比如说ABCDE但是对于一种逻辑结构来说也可以用不同的物理结构来实现比如说线性表可以用顺序表的方式实现也可以用链表的方式实现如果用顺序表的方式实现的话那么就意味着</w:t>
      </w:r>
    </w:p>
    <w:p>
      <w:r>
        <w:rPr>
          <w:rFonts w:ascii="微软雅黑" w:hAnsi="微软雅黑" w:eastAsia="微软雅黑"/>
          <w:b w:val="0"/>
          <w:sz w:val="21"/>
        </w:rPr>
        <w:t>[00:59] 个个在逻辑上相邻的元素在物理上也是相邻也是按照这样的顺序来存放的而如果采用的是链表这种物理结构的话就意味着这些元素在逻辑上虽然相邻但是在物理上可以不相邻所以基于这样的特性顺序表可以实现随机访问而链表又无法实现随机访问所以从这个地方我们也可以看出算法的具体实现和逻辑结构物理结构都是有关的那文件也是一样文件的操作的具体实现也和文件的逻辑结构物理结构都有关系那这个文件可以分为无结构文件和有结构文件两种我们需要重点讨论的是有结构文件的这几种逻辑结构上个小节中我们已经知道所谓无结构文件它其实就是由一系列的二净之流或者说自服流组成要称为流适文件比如说像咱们Windows</w:t>
      </w:r>
    </w:p>
    <w:p>
      <w:r>
        <w:rPr>
          <w:rFonts w:ascii="微软雅黑" w:hAnsi="微软雅黑" w:eastAsia="微软雅黑"/>
          <w:b w:val="0"/>
          <w:sz w:val="21"/>
        </w:rPr>
        <w:t>[01:56] 操作系统里的点txt文件就是一种很典型的物结构文件那由于这种结构没有很明显的这种结构特性所以我们也不必要来讨论它的这种逻辑结构的问题因此我们重点关注的是有结构文件它有一组相似的记录组成又称为记录式文件而每条记录又由若干个数据向组成比如说像我们的数据库表文件像这个例子当中这就是一张数据库表记录了各个学生的信息包括学号、姓名、姓别还有专业这样的四个数据项那一般来说每条记录可以有一个数据项作为关键字像这个数据库表当中就可以用学号这个数据项作为关键字来作为实别不同记录的一个ID那每个学生会对应一条记录每条记录又由做干个数据项组成其中的学号可以作为记录的关键字那这是有结构文件</w:t>
      </w:r>
    </w:p>
    <w:p>
      <w:r>
        <w:rPr>
          <w:rFonts w:ascii="微软雅黑" w:hAnsi="微软雅黑" w:eastAsia="微软雅黑"/>
          <w:b w:val="0"/>
          <w:sz w:val="21"/>
        </w:rPr>
        <w:t>[02:58] 它有一系列的记录组成根据各条记录的长度也就是占用的存储空间是否相等又可以把这些记录分为定长记录和可变长记录两种比如说像刚才咱们提到的这个例子当中可以用32个字节来表示学号32个字节表示姓名4个字节表示姓别然后用60个字节表示学生的专业信息所以既然每一个数据项的长度都相同那么每一条记录的总长度也是相同的也就是128个字节并且在定长记录当中每个数据项在记录当中所处的位置都是相同的不过可变长记录的这种有结构文件其实才是咱们生活当中最常见的一种有结构文件比如说有一张表他记录了每个学生的一些基本信息还有学生的特长像张三的特长就是腿特长然后李四是腿毛特长二狗这个人他又可以熟读唐诗三百首情旗书画院</w:t>
      </w:r>
    </w:p>
    <w:p>
      <w:r>
        <w:rPr>
          <w:rFonts w:ascii="微软雅黑" w:hAnsi="微软雅黑" w:eastAsia="微软雅黑"/>
          <w:b w:val="0"/>
          <w:sz w:val="21"/>
        </w:rPr>
        <w:t>[04:06] 金通上的听堂下的了书房金通叫CJK Python还有任意一种脚本语言后面还有很多很多他的关于他特长的描述而又有一些同学他是没有特长的因此由于每个记录的特长这个数据相長度是不確定的有的特別多有的又特別少有的甚至沒有所以像這些記錄它就是一種可變長的記錄那像之前的那個例子當中專業這個數據項用幾個字就可以描述所以即使我們給各個學生的專業那個數據項分配了總共固定60個字節的這種長度那即使有存出空間的浪費也不至於特別明顯但是像這個例子當中如果我们给每个学生的特长数据项都分配一个巨长巨大的一个存储空间的话那显然有的学生对这个数据项的存储空间利用是很不充分的那这样的话就会导致存储空间利用率极低的一个问题</w:t>
      </w:r>
    </w:p>
    <w:p>
      <w:r>
        <w:rPr>
          <w:rFonts w:ascii="微软雅黑" w:hAnsi="微软雅黑" w:eastAsia="微软雅黑"/>
          <w:b w:val="0"/>
          <w:sz w:val="21"/>
        </w:rPr>
        <w:t>[05:05] 所以在这个例子当中最好是让这个有结构文件的这些记录是可变长的记录那接下来我们需要再讨论这些记录应该在逻辑上怎么被组织起来的问题也就是有结构文件的逻辑结构的问题分为顺序文件、锁影文件和锁影顺序文件这三种我们首先来看顺序文件这种逻辑结构如果是顺序文件结构的话那么文件中的这些记录会一个接一个的顺序的排列这些记录可以是定长的也可以是可变长的並且各個記錄在物理上可以是順序存儲也可以是練識存儲如果說這些記錄是順序存儲的話那麼在邏輯上相鄰的這些記錄在物理上也是相鄰的這就類似於咱們之前提到的順序表那種數據結構而如果說採用的是練識存儲這種物理結構的話那麼邏輯上相鄰的這些記錄</w:t>
      </w:r>
    </w:p>
    <w:p>
      <w:r>
        <w:rPr>
          <w:rFonts w:ascii="微软雅黑" w:hAnsi="微软雅黑" w:eastAsia="微软雅黑"/>
          <w:b w:val="0"/>
          <w:sz w:val="21"/>
        </w:rPr>
        <w:t>[06:07] 在物理上不一定相鄰就類似於咱們之前的那個練表根据这个记录是否按照关键字的顺序来排列又可以把顺序文件分为创结构和顺序结构这两种创结构就是指记录之间的顺序与关键字无关如果是创结构的话那么记录之间的顺序一般来说是按照存入的时间先后顺序来决定的而如果采用的是顺序结构的话就必须保证记录之间的先后顺序是按照关键字的顺序来排列的那显然记录到底是定长的还是可变长的这些记录是否按照关键字有序的排列另外这些记录在物理上到底是顺序存储还是链式存储所有的这些区别都会影响顺序文件到底能不能实现某一些操作的功能那接下来我们会重点讨论两个问题假设我们已经知道了文件的起始地址也就是第一个记录的存放位置的话</w:t>
      </w:r>
    </w:p>
    <w:p>
      <w:r>
        <w:rPr>
          <w:rFonts w:ascii="微软雅黑" w:hAnsi="微软雅黑" w:eastAsia="微软雅黑"/>
          <w:b w:val="0"/>
          <w:sz w:val="21"/>
        </w:rPr>
        <w:t>[07:14] 那么我们是否能够快速的找到第二个记录对应的地址呢也就是说是否能实现这些记录的随机存取随机访问这件事情呢第二个问题我们能不能快速的找到某一个关键字对应的记录存放的位置呢那我们会根据这些各个条件的不同来进行探讨我们直接给出结论假设一个顺序文件在物理上是采用练试存储的方式来实现的话那么无论这个顺序文件它是定长记录还是可变长记录也无论它是串结构还是顺序结构它肯定都无法实现随机存取每次只能从第一个记录开始一次往后寻找这个和我们的练表很类似如果我们要在一个练表当中找到某一个元素的话那么我们每次都只能从链头开始一次往后寻找因为各个元素之间的存储位置它并没有规律,它都是离散的</w:t>
      </w:r>
    </w:p>
    <w:p>
      <w:r>
        <w:rPr>
          <w:rFonts w:ascii="微软雅黑" w:hAnsi="微软雅黑" w:eastAsia="微软雅黑"/>
          <w:b w:val="0"/>
          <w:sz w:val="21"/>
        </w:rPr>
        <w:t>[08:19] 所以我们并不能直接计算出某一个元素在物理上的存放地址因此,如果我们采用的是链式存储的话那么对这个顺序文件的记录的检索查询都是不太方便的那如果说采用的是顺序存储这样的物理结构的话是不是会有所不同呢?假设采用的是顺序存储的物理结构并且这个文件是可变长记录的文件那它依然是无法实现随机存取的每次只能从第一个记录开始一次往后查找来看一下为什么由于这个文件的记录是可变长的也就是每个记录的长度不一样所以必须在每个记录之前用一定的存储空间来表示这个记录的长度假设这个记录长度可以用一个字节来表示那第0条记录它的逻辑地址是0第二条记录就应该是第0条记录的长度L0再加上它的这个记录长度这个字段占用的字节数一个字节</w:t>
      </w:r>
    </w:p>
    <w:p>
      <w:r>
        <w:rPr>
          <w:rFonts w:ascii="微软雅黑" w:hAnsi="微软雅黑" w:eastAsia="微软雅黑"/>
          <w:b w:val="0"/>
          <w:sz w:val="21"/>
        </w:rPr>
        <w:t>[09:26] 所以L0加1这是第1个记录对应的逻辑地址相应的应该是之前所有的这些记录的长度之合再加上所有的这些记录的这个长度自断所占用的字节每一个占用一个字节那前面总共有IGRE记录的话总共就会占用IGRE字节所以由于这个文件中的记录是可变长的L0, L1, L2这些数据并不会呈现出某种规律性因此我们想要找到某一条记录对应的地址的话那么只能从第一条记录开始一次往后寻找因此,如果说这个文件是可变长记录的文件那么即使它采用了顺序存储的这种方式依然无法实现随机存取那如果说这个文件是一个定长记录的顺序文件并且在物理上是采用顺序存储的方式的话情况就不一样了这就可以实现随机存取假设每个记录的长度固定为L</w:t>
      </w:r>
    </w:p>
    <w:p>
      <w:r>
        <w:rPr>
          <w:rFonts w:ascii="微软雅黑" w:hAnsi="微软雅黑" w:eastAsia="微软雅黑"/>
          <w:b w:val="0"/>
          <w:sz w:val="21"/>
        </w:rPr>
        <w:t>[10:31] 并且这些记录在物理上是顺序存储的那就意味着各个逻辑上相邻的记录在物理上也是相邻的存储的所以第0号记录的逻辑地址为0的话那么i号记录的逻辑地址直接可以用i 乘与l就可以直接得到因此如果是定常记录的顺序文件并且在物理上也是顺序存储的话那么是可以实现随即存取的功能的那如果说这个顺序文件是创结构也就是说这些记录的顺序和他们的关键字顺序是没有关系的话这就无法快速的找到某个关键字对应的记录因为它并不是按关键字的顺序来排列的所以我们每次只能从头开始一次往后便利的寻找关键字对应的记录但是如果说定长记录的顺序文件采用的是顺序结构的话那么也就意味着这些记录是按照关键字的顺序来排列的</w:t>
      </w:r>
    </w:p>
    <w:p>
      <w:r>
        <w:rPr>
          <w:rFonts w:ascii="微软雅黑" w:hAnsi="微软雅黑" w:eastAsia="微软雅黑"/>
          <w:b w:val="0"/>
          <w:sz w:val="21"/>
        </w:rPr>
        <w:t>[11:36] 那这样的话我们就可以用呃像折瓣查找啊之类的一些方法来快速的找到某一个关键字对应的记录那到这个地方我们就回答了之前提出的两个问题关于是否可以实现对各个记录的随机存取这件事我们得出的结论是如果说物理上采用的是练试存储那么肯定是无法实现记录的随机存取的而如果说物理上采用的是顺序存储的话那么可变长记录的顺序文件是无法实现随机存取的而定长记录的这个顺序文件是可以实现随机存取的如果说在这个基础上再能保证定长记录的顺序文件它是一种顺序结构也就是按照关键字的顺序来排列的话那么我们就可以实现快速的检索某一个记录的功能一般來說考題中所指的順序文件默認的是指物理上採用順序存儲的順序文件</w:t>
      </w:r>
    </w:p>
    <w:p>
      <w:r>
        <w:rPr>
          <w:rFonts w:ascii="微软雅黑" w:hAnsi="微软雅黑" w:eastAsia="微软雅黑"/>
          <w:b w:val="0"/>
          <w:sz w:val="21"/>
        </w:rPr>
        <w:t>[12:36] 所以我們不需要考慮各個記錄練習存儲的這種情況在之後我們的講解當中在提到順序文件的時候也是默認如此顯然在順序表那種數據結構當中要增加或者刪除一個元素是比較困難的同樣的如果採用的是順序存儲的結構的話那么他要删除或者增加一个纪录也是比较困难的不过如果采用的是串结构的话那么由于不需要保证各个纪录按照关键字来排序因此对于串结构的顺序文件来说增加和删除一个纪录相对来说要简单一些我们只需要很简单的把要增加的那个纪录插到这个文件的末尾就可以了那在实际应用当中为了减少磁盘的Io次数一般來說操作系統會管理一個日治文件用日治文件來記錄對文件當中的各個記錄進行修改的一些信息然後每隔一段比較長的時間</w:t>
      </w:r>
    </w:p>
    <w:p>
      <w:r>
        <w:rPr>
          <w:rFonts w:ascii="微软雅黑" w:hAnsi="微软雅黑" w:eastAsia="微软雅黑"/>
          <w:b w:val="0"/>
          <w:sz w:val="21"/>
        </w:rPr>
        <w:t>[13:43] 再把這些信息統一的合併到外存當中的文件數據當中比如說每隔一個小時才合併一次或者說每隔10分鐘才合併一次这样的话就可以减少对于顺序存储的顺序文件进行增商改所带来的一些开销了不过这个知识点只是简单的提一提,在考试当中并不会进行考察以上的这些内容是顺序文件这种逻辑结构当中需要特别注意的一些知识点特别是定长纪录可以实现随机存取而可变长纪录不可以实现随机存取这两件事接下来我们再来看第二种逻辑结构所引文件通过之前的讲解我们知道如果说一个顺序文件它是可变长记录的话那么要找到第二个记录就必须先顺序的查找前面的I-1个记录但是在实际生活当中有很多应用场景又必须使用可变长记录</w:t>
      </w:r>
    </w:p>
    <w:p>
      <w:r>
        <w:rPr>
          <w:rFonts w:ascii="微软雅黑" w:hAnsi="微软雅黑" w:eastAsia="微软雅黑"/>
          <w:b w:val="0"/>
          <w:sz w:val="21"/>
        </w:rPr>
        <w:t>[14:42] 能不能解决可变长记录的这种查找速度慢的问题呢能否让可变长记录的文件也实现可以随机访问的这个功能呢基于这个需求人们提出了索引文件这种逻辑结构每一个文件会建立一张索引表并且每一个索引表的表象会对应这个文件的一条记录文件的这些记录在物理上不需要连续存放但是这个索引表的各个表象在物理上是需要连续存放的另外每一个索引表的表象的这个大小都是相等的比如说索引号长度指针这三个字短分别上四个字节那么一个索引表的表象总共就需要占12个字节的长度因此索引表本身也可以理解成是一种定长记录的顺序文件那经过之前的讲解我们也知道定长记录的顺序文件是可以支持随机访问的所以我们可以快速的找到</w:t>
      </w:r>
    </w:p>
    <w:p>
      <w:r>
        <w:rPr>
          <w:rFonts w:ascii="微软雅黑" w:hAnsi="微软雅黑" w:eastAsia="微软雅黑"/>
          <w:b w:val="0"/>
          <w:sz w:val="21"/>
        </w:rPr>
        <w:t>[15:46] 第二个记录对应的索引表象到底是存放在什么地方另外如果我们把这个关键字作为索引号的内容并且让索引表当中的这些表象按照关键字的顺序来排列的话那么我们就可以让这个索引文件支持折拌查找这样的话就可以大幅度的提升索引文件的检索速度不过既然每一个文件的记录会对应一个索引表象那么我们要增加或者删除一个记录的时候当然也需要把对应的这个表象进行相应的处理那要增加一个记录的时候也需要增加一个相应的所应表象要删除一个记录的时候也需要把他对应的这个所应表象也给删除那通过之前的讲解我们发现所引文件这种逻辑结构可以支持很快的检索速度所以这种逻辑结构主要是用在对于信息处理的及时性要求很高的那种场合</w:t>
      </w:r>
    </w:p>
    <w:p>
      <w:r>
        <w:rPr>
          <w:rFonts w:ascii="微软雅黑" w:hAnsi="微软雅黑" w:eastAsia="微软雅黑"/>
          <w:b w:val="0"/>
          <w:sz w:val="21"/>
        </w:rPr>
        <w:t>[16:45] 另外呢除了用这个关键字作为所引号之外我们还可以用别的不同的数据像作为所引号来为一个文件建立多个所引表比如说像之前咱们提到那个例子学生信息表当中我们可以为关键字学号来建立一张所引表同时也可以用姓名这个字段来建立一张所引表这样的话我们就可以根据学号快速的找到对应的那个记录也可以根据姓名快速的找到对应的那个记录了那如果说学购数据库的同学就知道在circle语言当中就可以用一条circle语句就完成为某一个字段建立一张索引表的这种功能了那这是索引文件接下来我们再来看最后一种逻辑结构索引顺序文件我们思考一下索引文件表现出来的缺点每个记录会对应一个索引表的表象因此如果索引表的表象比较大的话</w:t>
      </w:r>
    </w:p>
    <w:p>
      <w:r>
        <w:rPr>
          <w:rFonts w:ascii="微软雅黑" w:hAnsi="微软雅黑" w:eastAsia="微软雅黑"/>
          <w:b w:val="0"/>
          <w:sz w:val="21"/>
        </w:rPr>
        <w:t>[17:44] 那么索引表也会占有很大的存储空间比如说如果文件当中的每个记录平均只占8个字节但是每一个索引表的表象需要占32个字节那么索引表的长度都要比文件内容本身要达4倍那这样的话存储空间的利用率就太低了所以为了解决这个问题人们提出了索引顺序文件它是一种索引文件和顺序文件思想的结合与索引文件类似的是索引顺序文件当中同样会为一个文件建立一张索引表但是与索引文件不同的是索引顺序文件当中并不会为每一个记录建立一个对应的索引表象而是会给这些记录进行分组然后每一个分组对应一个锁印表象比如说在这个例子当中就是按照学生的姓氏把学生记录进行了一个分组然后每一个分组会对应一个锁印顺序文件的锁印象</w:t>
      </w:r>
    </w:p>
    <w:p>
      <w:r>
        <w:rPr>
          <w:rFonts w:ascii="微软雅黑" w:hAnsi="微软雅黑" w:eastAsia="微软雅黑"/>
          <w:b w:val="0"/>
          <w:sz w:val="21"/>
        </w:rPr>
        <w:t>[18:48] 每一个锁印象记录了这个分组的名字还有这个分组存放的一个位置从这个地方可以看到锁印顺序文件的锁印象并不需要按照关键字的顺序来排列这样的话是可以更方便我们对新表象的插入操作的也就是说索引顺序文件的索引表它其实是一个定长纪录的串结构的顺序文件另外这样的一个分组就是一个顺序文件那可以看到采用了索引顺序文件这种逻辑结构之后索引表的表象是少了很多的所以我们完成了刚才提出的那个需求也就是对索引表进行了受伸减肥的工作那如果采用这样的策略的话会不会出现检索速度慢的问题呢我们来分析一下假设一个顺序文件有1万个记录那根据关键字检索这个文件的时候每次只能从头开始顺序的查找那我们要找到这个关键字对应的记录的话</w:t>
      </w:r>
    </w:p>
    <w:p>
      <w:r>
        <w:rPr>
          <w:rFonts w:ascii="微软雅黑" w:hAnsi="微软雅黑" w:eastAsia="微软雅黑"/>
          <w:b w:val="0"/>
          <w:sz w:val="21"/>
        </w:rPr>
        <w:t>[19:54] 就平均需要查找5000个记录但是如果我们把这个文件改造成这种所引顺序文件的这种逻辑结构的话我们可以把这一万个记录平均分为100组然后每组100个记录这样的话我们要查询某一个关键字对应的记录首先是需要顺序的查找这个所引表找到这个关键字对应的那个分组那由于这个所引表只有100个所引向因此平均只需要查找50次就可以找到一个关键字对应的分组了相应的找到了他对应的分组之后在这个分组内有100个记录因此接下来我们需要顺序的查找这100个记录那平均只需要查找50次就可以找到这个关键字对应的记录存放的位置所以其实采用了这种所引顺序文件结构之后平均的查找次数就减少为了50加50总共100次</w:t>
      </w:r>
    </w:p>
    <w:p>
      <w:r>
        <w:rPr>
          <w:rFonts w:ascii="微软雅黑" w:hAnsi="微软雅黑" w:eastAsia="微软雅黑"/>
          <w:b w:val="0"/>
          <w:sz w:val="21"/>
        </w:rPr>
        <w:t>[20:56] 因此这种逻辑结构也是具有比较好的检索性能的那同样的道理如果说一个文件有时的6次方格记录那我们可以把它分为1000组每个分组是1000个记录根据关键字来检索一个记录就平均需要500加500总共1000次查询那这1000次其实查找的次数依然是很多的那怎么解决这个问题呢那我们可以建立多级所引对于刚才所说的这个例子来说我们可以为这个文件先建立一张地级索引表那每一个索引表对应100个表象每一个表象又对应一个分组每一个分组当中又是100个记录那不难算出我们总共会有100张地级索引表因此我们又可以为这100张地级索引表再建立一个顶级的索引表这样的话就形成了两级索引顺序文件</w:t>
      </w:r>
    </w:p>
    <w:p>
      <w:r>
        <w:rPr>
          <w:rFonts w:ascii="微软雅黑" w:hAnsi="微软雅黑" w:eastAsia="微软雅黑"/>
          <w:b w:val="0"/>
          <w:sz w:val="21"/>
        </w:rPr>
        <w:t>[21:52] 那顶级索引表中总共有100个表象低级所有印表中每个所有印表中也是有100个表象每个表象又会对应一个分组每个分组中又会有100个记录因此如果我们按照这样分组的话那根据一个关键字来检索一个记录平均需要查找的次数就是这个地方需要查50次这个地方需要查50次这个地方还需要查平均50次那总共平均需要150次的查找就可以找到我们想要找的那个目录像了好的那么这个小节当中我们介绍了文件的逻辑结构无结构文件由二进之流或者自服流组成没有明显的逻辑结构所以这个地方不我们不展开烫讨我们需要重点掌握的是有结构文件的这几种逻辑结构分为顺序文件、索引文件和索引顺序文件而有结构文件它是由记录组成的</w:t>
      </w:r>
    </w:p>
    <w:p>
      <w:r>
        <w:rPr>
          <w:rFonts w:ascii="微软雅黑" w:hAnsi="微软雅黑" w:eastAsia="微软雅黑"/>
          <w:b w:val="0"/>
          <w:sz w:val="21"/>
        </w:rPr>
        <w:t>[22:46] 分为定常记录和可变常记录那我们在考试中遇到的所谓的顺序文件指的是默认各个记录在物理上顺序存储的这种物理结构需要重点注意的是对于可变长记录的顺序文件来说它是无法实现随机存取的但是定长记录可以可变长记录的顺序文件每次在查询的时候只能从头开始一次往后查找第二个需要注意的点是定长记录顺序结构的顺序文件可以快速检索所谓的顺序结构就是指这个这些记录按照关键字的顺序一次排列所以由于这些记录排列的顺序是有规律可寻的因此我们可以用像折拌查找之类的方法来快速的找到一个关键字对应的记录那在索引文件这种逻辑结构中我们需要注意的是索引表本身就是一种定长记录的顺序文件而如果说索引表按照关键字的顺序排列</w:t>
      </w:r>
    </w:p>
    <w:p>
      <w:r>
        <w:rPr>
          <w:rFonts w:ascii="微软雅黑" w:hAnsi="微软雅黑" w:eastAsia="微软雅黑"/>
          <w:b w:val="0"/>
          <w:sz w:val="21"/>
        </w:rPr>
        <w:t>[23:51] 那它同样也可以像之前所说的这样支持快速检索的功能也就是根据某一个关键字来快速找到某一个记录的功能那由于快速检索的这个功能和特性因此索引文件也经常被使用在那些对于检索速度要求很高的那些场景当中那在最后我们介绍的索引顺序文件当中除了要理解它的这一些原理之外我们还需要会动手计算,平均查找次数好的,那么以上就是这个小节的全部内容</w:t>
      </w:r>
    </w:p>
    <w:p>
      <w:pPr>
        <w:pStyle w:val="Heading1"/>
      </w:pPr>
      <w:r>
        <w:rPr>
          <w:rFonts w:ascii="微软雅黑" w:hAnsi="微软雅黑" w:eastAsia="微软雅黑"/>
          <w:b/>
          <w:sz w:val="32"/>
        </w:rPr>
        <w:t>第3节  4.1_3_文件目录</w:t>
      </w:r>
    </w:p>
    <w:p>
      <w:r>
        <w:rPr>
          <w:rFonts w:ascii="微软雅黑" w:hAnsi="微软雅黑" w:eastAsia="微软雅黑"/>
          <w:b w:val="0"/>
          <w:color w:val="888888"/>
          <w:sz w:val="18"/>
        </w:rPr>
        <w:t>对应视频：P62 4.1_3_⽂件⽬录（24分钟）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本节解决文件目录的实现原理及其与文件控制块、索引节点的关系问题，是操作系统文件管理章节的核心内容。建议结合王道书4.1.2、4.2.1、4.2.2学习，重点理解目录结构演变和索引节点的优化作用。</w:t>
      </w:r>
    </w:p>
    <w:p>
      <w:r>
        <w:rPr>
          <w:rFonts w:ascii="微软雅黑" w:hAnsi="微软雅黑" w:eastAsia="微软雅黑"/>
          <w:b w:val="0"/>
          <w:color w:val="C05000"/>
          <w:sz w:val="21"/>
        </w:rPr>
        <w:t>【考点】文件控制块（FCB）的组成与作用：包含文件名、物理地址、权限等，是实现按名存取的关键数据结构</w:t>
      </w:r>
    </w:p>
    <w:p>
      <w:r>
        <w:rPr>
          <w:rFonts w:ascii="微软雅黑" w:hAnsi="微软雅黑" w:eastAsia="微软雅黑"/>
          <w:b w:val="0"/>
          <w:color w:val="C05000"/>
          <w:sz w:val="21"/>
        </w:rPr>
        <w:t>【考点】目录结构的类型与特点：单级目录（不允许重名）、两级目录（支持用户隔离）、树形目录（支持分类）、无环图目录（支持共享），需掌握各自的优缺点</w:t>
      </w:r>
    </w:p>
    <w:p>
      <w:r>
        <w:rPr>
          <w:rFonts w:ascii="微软雅黑" w:hAnsi="微软雅黑" w:eastAsia="微软雅黑"/>
          <w:b w:val="0"/>
          <w:color w:val="C05000"/>
          <w:sz w:val="21"/>
        </w:rPr>
        <w:t>【考点】路径与目录操作：绝对路径与相对路径的区别，当前目录如何减少磁盘I/O次数，目录的创建、删除、搜索等操作</w:t>
      </w:r>
    </w:p>
    <w:p>
      <w:r>
        <w:rPr>
          <w:rFonts w:ascii="微软雅黑" w:hAnsi="微软雅黑" w:eastAsia="微软雅黑"/>
          <w:b w:val="0"/>
          <w:color w:val="C05000"/>
          <w:sz w:val="21"/>
        </w:rPr>
        <w:t>【考点】索引节点（inode）的优化机制：将FCB中除文件名外的信息移至索引节点，目录项仅保留文件名和指针，提升文件检索效率</w:t>
      </w:r>
    </w:p>
    <w:p>
      <w:r>
        <w:rPr>
          <w:rFonts w:ascii="微软雅黑" w:hAnsi="微软雅黑" w:eastAsia="微软雅黑"/>
          <w:b w:val="0"/>
          <w:color w:val="CC0000"/>
          <w:sz w:val="21"/>
        </w:rPr>
        <w:t>【易错】FCB与索引节点的区别：FCB包含文件名，索引节点不包含文件名；索引节点是对FCB的优化而非替代</w:t>
      </w:r>
    </w:p>
    <w:p>
      <w:r>
        <w:rPr>
          <w:rFonts w:ascii="微软雅黑" w:hAnsi="微软雅黑" w:eastAsia="微软雅黑"/>
          <w:b w:val="0"/>
          <w:color w:val="CC0000"/>
          <w:sz w:val="21"/>
        </w:rPr>
        <w:t>【易错】共享文件与复制文件的区别：共享文件指向同一份数据，修改会影响所有用户；复制文件是独立副本</w:t>
      </w:r>
    </w:p>
    <w:p>
      <w:r>
        <w:rPr>
          <w:rFonts w:ascii="微软雅黑" w:hAnsi="微软雅黑" w:eastAsia="微软雅黑"/>
          <w:b w:val="0"/>
          <w:color w:val="CC0000"/>
          <w:sz w:val="21"/>
        </w:rPr>
        <w:t>【易错】删除共享文件时的处理：需通过共享计数器判断是否真正删除数据，而非直接删除</w:t>
      </w:r>
    </w:p>
    <w:p>
      <w:r>
        <w:rPr>
          <w:rFonts w:ascii="微软雅黑" w:hAnsi="微软雅黑" w:eastAsia="微软雅黑"/>
          <w:b w:val="0"/>
          <w:color w:val="CC0000"/>
          <w:sz w:val="21"/>
        </w:rPr>
        <w:t>【易错】树形目录与无环图目录的共享实现：无环图通过增加指向同一节点的边实现共享，需注意避免环状结构</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 4.1.2 + 4.2.1 + 4.2.2</w:t>
      </w:r>
    </w:p>
    <w:p>
      <w:r>
        <w:rPr>
          <w:rFonts w:ascii="微软雅黑" w:hAnsi="微软雅黑" w:eastAsia="微软雅黑"/>
          <w:b w:val="0"/>
          <w:sz w:val="21"/>
        </w:rPr>
        <w:t>• 王道书 4.1.2 主要介绍文件控制块、索引节点。</w:t>
      </w:r>
    </w:p>
    <w:p>
      <w:r>
        <w:rPr>
          <w:rFonts w:ascii="微软雅黑" w:hAnsi="微软雅黑" w:eastAsia="微软雅黑"/>
          <w:b w:val="0"/>
          <w:sz w:val="21"/>
        </w:rPr>
        <w:t>• 王道书 4.2.1、4.2.2 主要介绍文件目录的基本概念。</w:t>
      </w:r>
    </w:p>
    <w:p>
      <w:r>
        <w:rPr>
          <w:rFonts w:ascii="微软雅黑" w:hAnsi="微软雅黑" w:eastAsia="微软雅黑"/>
          <w:b w:val="0"/>
          <w:sz w:val="21"/>
        </w:rPr>
        <w:t>• 文件目录是由文件控制块组成，而索引节点又是对文件控制块的优化。三者之间</w:t>
      </w:r>
    </w:p>
    <w:p>
      <w:r>
        <w:rPr>
          <w:rFonts w:ascii="微软雅黑" w:hAnsi="微软雅黑" w:eastAsia="微软雅黑"/>
          <w:b w:val="0"/>
          <w:sz w:val="21"/>
        </w:rPr>
        <w:t>• 有许多内在联系，因此本视频会把这三个部分放在一起讲解。</w:t>
      </w:r>
    </w:p>
    <w:p>
      <w:r>
        <w:rPr>
          <w:rFonts w:ascii="微软雅黑" w:hAnsi="微软雅黑" w:eastAsia="微软雅黑"/>
          <w:b w:val="0"/>
          <w:sz w:val="21"/>
        </w:rPr>
        <w:t>• 建议：学完本视频，可以接着阅读王道书 4.1.2、4.2.1、4.2.2。</w:t>
      </w:r>
    </w:p>
    <w:p>
      <w:r>
        <w:rPr>
          <w:rFonts w:ascii="微软雅黑" w:hAnsi="微软雅黑" w:eastAsia="微软雅黑"/>
          <w:b w:val="0"/>
          <w:sz w:val="21"/>
        </w:rPr>
        <w:t>• 本节内容</w:t>
      </w:r>
    </w:p>
    <w:p>
      <w:r>
        <w:rPr>
          <w:rFonts w:ascii="微软雅黑" w:hAnsi="微软雅黑" w:eastAsia="微软雅黑"/>
          <w:b w:val="0"/>
          <w:sz w:val="21"/>
        </w:rPr>
        <w:t>• 文件目录</w:t>
      </w:r>
    </w:p>
    <w:p>
      <w:r>
        <w:rPr>
          <w:rFonts w:ascii="微软雅黑" w:hAnsi="微软雅黑" w:eastAsia="微软雅黑"/>
          <w:b w:val="0"/>
          <w:sz w:val="21"/>
        </w:rPr>
        <w:t>• 知识总览</w:t>
      </w:r>
    </w:p>
    <w:p>
      <w:r>
        <w:rPr>
          <w:rFonts w:ascii="微软雅黑" w:hAnsi="微软雅黑" w:eastAsia="微软雅黑"/>
          <w:b w:val="0"/>
          <w:sz w:val="21"/>
        </w:rPr>
        <w:t>• 从操作系统的角度来</w:t>
      </w:r>
    </w:p>
    <w:p>
      <w:r>
        <w:rPr>
          <w:rFonts w:ascii="微软雅黑" w:hAnsi="微软雅黑" w:eastAsia="微软雅黑"/>
          <w:b w:val="0"/>
          <w:sz w:val="21"/>
        </w:rPr>
        <w:t>• 看，这些目录结构应</w:t>
      </w:r>
    </w:p>
    <w:p>
      <w:r>
        <w:rPr>
          <w:rFonts w:ascii="微软雅黑" w:hAnsi="微软雅黑" w:eastAsia="微软雅黑"/>
          <w:b w:val="0"/>
          <w:sz w:val="21"/>
        </w:rPr>
        <w:t>• 该是如何实现的？</w:t>
      </w:r>
    </w:p>
    <w:p>
      <w:r>
        <w:rPr>
          <w:rFonts w:ascii="微软雅黑" w:hAnsi="微软雅黑" w:eastAsia="微软雅黑"/>
          <w:b w:val="0"/>
          <w:sz w:val="21"/>
        </w:rPr>
        <w:t>• 这种目录结构对</w:t>
      </w:r>
    </w:p>
    <w:p>
      <w:r>
        <w:rPr>
          <w:rFonts w:ascii="微软雅黑" w:hAnsi="微软雅黑" w:eastAsia="微软雅黑"/>
          <w:b w:val="0"/>
          <w:sz w:val="21"/>
        </w:rPr>
        <w:t>• 于用户来说有什</w:t>
      </w:r>
    </w:p>
    <w:p>
      <w:r>
        <w:rPr>
          <w:rFonts w:ascii="微软雅黑" w:hAnsi="微软雅黑" w:eastAsia="微软雅黑"/>
          <w:b w:val="0"/>
          <w:sz w:val="21"/>
        </w:rPr>
        <w:t>• 么好处？</w:t>
      </w:r>
    </w:p>
    <w:p>
      <w:r>
        <w:rPr>
          <w:rFonts w:ascii="微软雅黑" w:hAnsi="微软雅黑" w:eastAsia="微软雅黑"/>
          <w:b w:val="0"/>
          <w:sz w:val="21"/>
        </w:rPr>
        <w:t>• 文件之间的组织结</w:t>
      </w:r>
    </w:p>
    <w:p>
      <w:r>
        <w:rPr>
          <w:rFonts w:ascii="微软雅黑" w:hAnsi="微软雅黑" w:eastAsia="微软雅黑"/>
          <w:b w:val="0"/>
          <w:sz w:val="21"/>
        </w:rPr>
        <w:t>• 构清晰，易于查找</w:t>
      </w:r>
    </w:p>
    <w:p>
      <w:r>
        <w:rPr>
          <w:rFonts w:ascii="微软雅黑" w:hAnsi="微软雅黑" w:eastAsia="微软雅黑"/>
          <w:b w:val="0"/>
          <w:sz w:val="21"/>
        </w:rPr>
        <w:t>• 编程时也可以很方便的用文件</w:t>
      </w:r>
    </w:p>
    <w:p>
      <w:r>
        <w:rPr>
          <w:rFonts w:ascii="微软雅黑" w:hAnsi="微软雅黑" w:eastAsia="微软雅黑"/>
          <w:b w:val="0"/>
          <w:sz w:val="21"/>
        </w:rPr>
        <w:t>• 路径找到一个文件。如：</w:t>
      </w:r>
    </w:p>
    <w:p>
      <w:r>
        <w:rPr>
          <w:rFonts w:ascii="微软雅黑" w:hAnsi="微软雅黑" w:eastAsia="微软雅黑"/>
          <w:b w:val="0"/>
          <w:sz w:val="21"/>
        </w:rPr>
        <w:t>• FILE *fp;</w:t>
      </w:r>
    </w:p>
    <w:p>
      <w:r>
        <w:rPr>
          <w:rFonts w:ascii="微软雅黑" w:hAnsi="微软雅黑" w:eastAsia="微软雅黑"/>
          <w:b w:val="0"/>
          <w:sz w:val="21"/>
        </w:rPr>
        <w:t>• fp=fopen(“F:\data\myfile.dat”);</w:t>
      </w:r>
    </w:p>
    <w:p>
      <w:r>
        <w:rPr>
          <w:rFonts w:ascii="微软雅黑" w:hAnsi="微软雅黑" w:eastAsia="微软雅黑"/>
          <w:b w:val="0"/>
          <w:sz w:val="21"/>
        </w:rPr>
        <w:t>• 用户可以轻松实现“按名存取”</w:t>
      </w:r>
    </w:p>
    <w:p>
      <w:r>
        <w:rPr>
          <w:rFonts w:ascii="微软雅黑" w:hAnsi="微软雅黑" w:eastAsia="微软雅黑"/>
          <w:b w:val="0"/>
          <w:sz w:val="21"/>
        </w:rPr>
        <w:t>• 知识总览</w:t>
      </w:r>
    </w:p>
    <w:p>
      <w:r>
        <w:rPr>
          <w:rFonts w:ascii="微软雅黑" w:hAnsi="微软雅黑" w:eastAsia="微软雅黑"/>
          <w:b w:val="0"/>
          <w:sz w:val="21"/>
        </w:rPr>
        <w:t>• 就是我们很熟悉</w:t>
      </w:r>
    </w:p>
    <w:p>
      <w:r>
        <w:rPr>
          <w:rFonts w:ascii="微软雅黑" w:hAnsi="微软雅黑" w:eastAsia="微软雅黑"/>
          <w:b w:val="0"/>
          <w:sz w:val="21"/>
        </w:rPr>
        <w:t>• 的 Windows 操作</w:t>
      </w:r>
    </w:p>
    <w:p>
      <w:r>
        <w:rPr>
          <w:rFonts w:ascii="微软雅黑" w:hAnsi="微软雅黑" w:eastAsia="微软雅黑"/>
          <w:b w:val="0"/>
          <w:sz w:val="21"/>
        </w:rPr>
        <w:t>• 系统的“文件夹”</w:t>
      </w:r>
    </w:p>
    <w:p>
      <w:r>
        <w:rPr>
          <w:rFonts w:ascii="微软雅黑" w:hAnsi="微软雅黑" w:eastAsia="微软雅黑"/>
          <w:b w:val="0"/>
          <w:sz w:val="21"/>
        </w:rPr>
        <w:t>• 文件控制块</w:t>
      </w:r>
    </w:p>
    <w:p>
      <w:r>
        <w:rPr>
          <w:rFonts w:ascii="微软雅黑" w:hAnsi="微软雅黑" w:eastAsia="微软雅黑"/>
          <w:b w:val="0"/>
          <w:sz w:val="21"/>
        </w:rPr>
        <w:t>• 文件名</w:t>
      </w:r>
    </w:p>
    <w:p>
      <w:r>
        <w:rPr>
          <w:rFonts w:ascii="微软雅黑" w:hAnsi="微软雅黑" w:eastAsia="微软雅黑"/>
          <w:b w:val="0"/>
          <w:sz w:val="21"/>
        </w:rPr>
        <w:t>• 类型</w:t>
      </w:r>
    </w:p>
    <w:p>
      <w:r>
        <w:rPr>
          <w:rFonts w:ascii="微软雅黑" w:hAnsi="微软雅黑" w:eastAsia="微软雅黑"/>
          <w:b w:val="0"/>
          <w:sz w:val="21"/>
        </w:rPr>
        <w:t>• 存取权限</w:t>
      </w:r>
    </w:p>
    <w:p>
      <w:r>
        <w:rPr>
          <w:rFonts w:ascii="微软雅黑" w:hAnsi="微软雅黑" w:eastAsia="微软雅黑"/>
          <w:b w:val="0"/>
          <w:sz w:val="21"/>
        </w:rPr>
        <w:t>• ……</w:t>
      </w:r>
    </w:p>
    <w:p>
      <w:r>
        <w:rPr>
          <w:rFonts w:ascii="微软雅黑" w:hAnsi="微软雅黑" w:eastAsia="微软雅黑"/>
          <w:b w:val="0"/>
          <w:sz w:val="21"/>
        </w:rPr>
        <w:t>• 物理位置</w:t>
      </w:r>
    </w:p>
    <w:p>
      <w:r>
        <w:rPr>
          <w:rFonts w:ascii="微软雅黑" w:hAnsi="微软雅黑" w:eastAsia="微软雅黑"/>
          <w:b w:val="0"/>
          <w:sz w:val="21"/>
        </w:rPr>
        <w:t>• qianlong</w:t>
      </w:r>
    </w:p>
    <w:p>
      <w:r>
        <w:rPr>
          <w:rFonts w:ascii="微软雅黑" w:hAnsi="微软雅黑" w:eastAsia="微软雅黑"/>
          <w:b w:val="0"/>
          <w:sz w:val="21"/>
        </w:rPr>
        <w:t>• 目录</w:t>
      </w:r>
    </w:p>
    <w:p>
      <w:r>
        <w:rPr>
          <w:rFonts w:ascii="微软雅黑" w:hAnsi="微软雅黑" w:eastAsia="微软雅黑"/>
          <w:b w:val="0"/>
          <w:sz w:val="21"/>
        </w:rPr>
        <w:t>• 只读</w:t>
      </w:r>
    </w:p>
    <w:p>
      <w:r>
        <w:rPr>
          <w:rFonts w:ascii="微软雅黑" w:hAnsi="微软雅黑" w:eastAsia="微软雅黑"/>
          <w:b w:val="0"/>
          <w:sz w:val="21"/>
        </w:rPr>
        <w:t>• 外存7号块</w:t>
      </w:r>
    </w:p>
    <w:p>
      <w:r>
        <w:rPr>
          <w:rFonts w:ascii="微软雅黑" w:hAnsi="微软雅黑" w:eastAsia="微软雅黑"/>
          <w:b w:val="0"/>
          <w:sz w:val="21"/>
        </w:rPr>
        <w:t>• QMDownLoad</w:t>
      </w:r>
    </w:p>
    <w:p>
      <w:r>
        <w:rPr>
          <w:rFonts w:ascii="微软雅黑" w:hAnsi="微软雅黑" w:eastAsia="微软雅黑"/>
          <w:b w:val="0"/>
          <w:sz w:val="21"/>
        </w:rPr>
        <w:t>• 目录</w:t>
      </w:r>
    </w:p>
    <w:p>
      <w:r>
        <w:rPr>
          <w:rFonts w:ascii="微软雅黑" w:hAnsi="微软雅黑" w:eastAsia="微软雅黑"/>
          <w:b w:val="0"/>
          <w:sz w:val="21"/>
        </w:rPr>
        <w:t>• 读/写</w:t>
      </w:r>
    </w:p>
    <w:p>
      <w:r>
        <w:rPr>
          <w:rFonts w:ascii="微软雅黑" w:hAnsi="微软雅黑" w:eastAsia="微软雅黑"/>
          <w:b w:val="0"/>
          <w:sz w:val="21"/>
        </w:rPr>
        <w:t>• 外存18号块</w:t>
      </w:r>
    </w:p>
    <w:p>
      <w:r>
        <w:rPr>
          <w:rFonts w:ascii="微软雅黑" w:hAnsi="微软雅黑" w:eastAsia="微软雅黑"/>
          <w:b w:val="0"/>
          <w:sz w:val="21"/>
        </w:rPr>
        <w:t>• ……</w:t>
      </w:r>
    </w:p>
    <w:p>
      <w:r>
        <w:rPr>
          <w:rFonts w:ascii="微软雅黑" w:hAnsi="微软雅黑" w:eastAsia="微软雅黑"/>
          <w:b w:val="0"/>
          <w:sz w:val="21"/>
        </w:rPr>
        <w:t>• 照片</w:t>
      </w:r>
    </w:p>
    <w:p>
      <w:r>
        <w:rPr>
          <w:rFonts w:ascii="微软雅黑" w:hAnsi="微软雅黑" w:eastAsia="微软雅黑"/>
          <w:b w:val="0"/>
          <w:sz w:val="21"/>
        </w:rPr>
        <w:t>• 目录</w:t>
      </w:r>
    </w:p>
    <w:p>
      <w:r>
        <w:rPr>
          <w:rFonts w:ascii="微软雅黑" w:hAnsi="微软雅黑" w:eastAsia="微软雅黑"/>
          <w:b w:val="0"/>
          <w:sz w:val="21"/>
        </w:rPr>
        <w:t>• 读/写</w:t>
      </w:r>
    </w:p>
    <w:p>
      <w:r>
        <w:rPr>
          <w:rFonts w:ascii="微软雅黑" w:hAnsi="微软雅黑" w:eastAsia="微软雅黑"/>
          <w:b w:val="0"/>
          <w:sz w:val="21"/>
        </w:rPr>
        <w:t>• 外存643号块</w:t>
      </w:r>
    </w:p>
    <w:p>
      <w:r>
        <w:rPr>
          <w:rFonts w:ascii="微软雅黑" w:hAnsi="微软雅黑" w:eastAsia="微软雅黑"/>
          <w:b w:val="0"/>
          <w:sz w:val="21"/>
        </w:rPr>
        <w:t>• ……</w:t>
      </w:r>
    </w:p>
    <w:p>
      <w:r>
        <w:rPr>
          <w:rFonts w:ascii="微软雅黑" w:hAnsi="微软雅黑" w:eastAsia="微软雅黑"/>
          <w:b w:val="0"/>
          <w:sz w:val="21"/>
        </w:rPr>
        <w:t>• 对账单4.txt</w:t>
      </w:r>
    </w:p>
    <w:p>
      <w:r>
        <w:rPr>
          <w:rFonts w:ascii="微软雅黑" w:hAnsi="微软雅黑" w:eastAsia="微软雅黑"/>
          <w:b w:val="0"/>
          <w:sz w:val="21"/>
        </w:rPr>
        <w:t>• txt</w:t>
      </w:r>
    </w:p>
    <w:p>
      <w:r>
        <w:rPr>
          <w:rFonts w:ascii="微软雅黑" w:hAnsi="微软雅黑" w:eastAsia="微软雅黑"/>
          <w:b w:val="0"/>
          <w:sz w:val="21"/>
        </w:rPr>
        <w:t>• 只读</w:t>
      </w:r>
    </w:p>
    <w:p>
      <w:r>
        <w:rPr>
          <w:rFonts w:ascii="微软雅黑" w:hAnsi="微软雅黑" w:eastAsia="微软雅黑"/>
          <w:b w:val="0"/>
          <w:sz w:val="21"/>
        </w:rPr>
        <w:t>• 外存324号块</w:t>
      </w:r>
    </w:p>
    <w:p>
      <w:r>
        <w:rPr>
          <w:rFonts w:ascii="微软雅黑" w:hAnsi="微软雅黑" w:eastAsia="微软雅黑"/>
          <w:b w:val="0"/>
          <w:sz w:val="21"/>
        </w:rPr>
        <w:t>• 根目录（D: 盘）</w:t>
      </w:r>
    </w:p>
    <w:p>
      <w:r>
        <w:rPr>
          <w:rFonts w:ascii="微软雅黑" w:hAnsi="微软雅黑" w:eastAsia="微软雅黑"/>
          <w:b w:val="0"/>
          <w:sz w:val="21"/>
        </w:rPr>
        <w:t>• 的目录文件</w:t>
      </w:r>
    </w:p>
    <w:p>
      <w:r>
        <w:rPr>
          <w:rFonts w:ascii="微软雅黑" w:hAnsi="微软雅黑" w:eastAsia="微软雅黑"/>
          <w:b w:val="0"/>
          <w:sz w:val="21"/>
        </w:rPr>
        <w:t>• 目录本身就是一种</w:t>
      </w:r>
    </w:p>
    <w:p>
      <w:r>
        <w:rPr>
          <w:rFonts w:ascii="微软雅黑" w:hAnsi="微软雅黑" w:eastAsia="微软雅黑"/>
          <w:b w:val="0"/>
          <w:sz w:val="21"/>
        </w:rPr>
        <w:t>• 有结构文件，由一</w:t>
      </w:r>
    </w:p>
    <w:p>
      <w:r>
        <w:rPr>
          <w:rFonts w:ascii="微软雅黑" w:hAnsi="微软雅黑" w:eastAsia="微软雅黑"/>
          <w:b w:val="0"/>
          <w:sz w:val="21"/>
        </w:rPr>
        <w:t>• 条条记录组成。每</w:t>
      </w:r>
    </w:p>
    <w:p>
      <w:r>
        <w:rPr>
          <w:rFonts w:ascii="微软雅黑" w:hAnsi="微软雅黑" w:eastAsia="微软雅黑"/>
          <w:b w:val="0"/>
          <w:sz w:val="21"/>
        </w:rPr>
        <w:t>• 条记录对应一个在</w:t>
      </w:r>
    </w:p>
    <w:p>
      <w:r>
        <w:rPr>
          <w:rFonts w:ascii="微软雅黑" w:hAnsi="微软雅黑" w:eastAsia="微软雅黑"/>
          <w:b w:val="0"/>
          <w:sz w:val="21"/>
        </w:rPr>
        <w:t>• 该放在该目录下的</w:t>
      </w:r>
    </w:p>
    <w:p>
      <w:r>
        <w:rPr>
          <w:rFonts w:ascii="微软雅黑" w:hAnsi="微软雅黑" w:eastAsia="微软雅黑"/>
          <w:b w:val="0"/>
          <w:sz w:val="21"/>
        </w:rPr>
        <w:t>• 文件</w:t>
      </w:r>
    </w:p>
    <w:p>
      <w:r>
        <w:rPr>
          <w:rFonts w:ascii="微软雅黑" w:hAnsi="微软雅黑" w:eastAsia="微软雅黑"/>
          <w:b w:val="0"/>
          <w:sz w:val="21"/>
        </w:rPr>
        <w:t>• 当我们双击“照片”后，操作系统会在这个目录表中找到关键字</w:t>
      </w:r>
    </w:p>
    <w:p>
      <w:r>
        <w:rPr>
          <w:rFonts w:ascii="微软雅黑" w:hAnsi="微软雅黑" w:eastAsia="微软雅黑"/>
          <w:b w:val="0"/>
          <w:sz w:val="21"/>
        </w:rPr>
        <w:t>• “照片”对应的目录项（也就是记录），然后从外存中将“照片”</w:t>
      </w:r>
    </w:p>
    <w:p>
      <w:r>
        <w:rPr>
          <w:rFonts w:ascii="微软雅黑" w:hAnsi="微软雅黑" w:eastAsia="微软雅黑"/>
          <w:b w:val="0"/>
          <w:sz w:val="21"/>
        </w:rPr>
        <w:t>• 目录的信息读入内存，于是，“照片”目录中的内容就可以显示</w:t>
      </w:r>
    </w:p>
    <w:p>
      <w:r>
        <w:rPr>
          <w:rFonts w:ascii="微软雅黑" w:hAnsi="微软雅黑" w:eastAsia="微软雅黑"/>
          <w:b w:val="0"/>
          <w:sz w:val="21"/>
        </w:rPr>
        <w:t>• 出来了。</w:t>
      </w:r>
    </w:p>
    <w:p>
      <w:r>
        <w:rPr>
          <w:rFonts w:ascii="微软雅黑" w:hAnsi="微软雅黑" w:eastAsia="微软雅黑"/>
          <w:b w:val="0"/>
          <w:sz w:val="21"/>
        </w:rPr>
        <w:t>• 文件控制块</w:t>
      </w:r>
    </w:p>
    <w:p>
      <w:r>
        <w:rPr>
          <w:rFonts w:ascii="微软雅黑" w:hAnsi="微软雅黑" w:eastAsia="微软雅黑"/>
          <w:b w:val="0"/>
          <w:sz w:val="21"/>
        </w:rPr>
        <w:t>• 文件名</w:t>
      </w:r>
    </w:p>
    <w:p>
      <w:r>
        <w:rPr>
          <w:rFonts w:ascii="微软雅黑" w:hAnsi="微软雅黑" w:eastAsia="微软雅黑"/>
          <w:b w:val="0"/>
          <w:sz w:val="21"/>
        </w:rPr>
        <w:t>• 类型</w:t>
      </w:r>
    </w:p>
    <w:p>
      <w:r>
        <w:rPr>
          <w:rFonts w:ascii="微软雅黑" w:hAnsi="微软雅黑" w:eastAsia="微软雅黑"/>
          <w:b w:val="0"/>
          <w:sz w:val="21"/>
        </w:rPr>
        <w:t>• 存取权限</w:t>
      </w:r>
    </w:p>
    <w:p>
      <w:r>
        <w:rPr>
          <w:rFonts w:ascii="微软雅黑" w:hAnsi="微软雅黑" w:eastAsia="微软雅黑"/>
          <w:b w:val="0"/>
          <w:sz w:val="21"/>
        </w:rPr>
        <w:t>• ……</w:t>
      </w:r>
    </w:p>
    <w:p>
      <w:r>
        <w:rPr>
          <w:rFonts w:ascii="微软雅黑" w:hAnsi="微软雅黑" w:eastAsia="微软雅黑"/>
          <w:b w:val="0"/>
          <w:sz w:val="21"/>
        </w:rPr>
        <w:t>• 物理位置</w:t>
      </w:r>
    </w:p>
    <w:p>
      <w:r>
        <w:rPr>
          <w:rFonts w:ascii="微软雅黑" w:hAnsi="微软雅黑" w:eastAsia="微软雅黑"/>
          <w:b w:val="0"/>
          <w:sz w:val="21"/>
        </w:rPr>
        <w:t>• 2015-08</w:t>
      </w:r>
    </w:p>
    <w:p>
      <w:r>
        <w:rPr>
          <w:rFonts w:ascii="微软雅黑" w:hAnsi="微软雅黑" w:eastAsia="微软雅黑"/>
          <w:b w:val="0"/>
          <w:sz w:val="21"/>
        </w:rPr>
        <w:t>• 目录</w:t>
      </w:r>
    </w:p>
    <w:p>
      <w:r>
        <w:rPr>
          <w:rFonts w:ascii="微软雅黑" w:hAnsi="微软雅黑" w:eastAsia="微软雅黑"/>
          <w:b w:val="0"/>
          <w:sz w:val="21"/>
        </w:rPr>
        <w:t>• 只读</w:t>
      </w:r>
    </w:p>
    <w:p>
      <w:r>
        <w:rPr>
          <w:rFonts w:ascii="微软雅黑" w:hAnsi="微软雅黑" w:eastAsia="微软雅黑"/>
          <w:b w:val="0"/>
          <w:sz w:val="21"/>
        </w:rPr>
        <w:t>• 外存25号块</w:t>
      </w:r>
    </w:p>
    <w:p>
      <w:r>
        <w:rPr>
          <w:rFonts w:ascii="微软雅黑" w:hAnsi="微软雅黑" w:eastAsia="微软雅黑"/>
          <w:b w:val="0"/>
          <w:sz w:val="21"/>
        </w:rPr>
        <w:t>• 2015-09</w:t>
      </w:r>
    </w:p>
    <w:p>
      <w:r>
        <w:rPr>
          <w:rFonts w:ascii="微软雅黑" w:hAnsi="微软雅黑" w:eastAsia="微软雅黑"/>
          <w:b w:val="0"/>
          <w:sz w:val="21"/>
        </w:rPr>
        <w:t>• 目录</w:t>
      </w:r>
    </w:p>
    <w:p>
      <w:r>
        <w:rPr>
          <w:rFonts w:ascii="微软雅黑" w:hAnsi="微软雅黑" w:eastAsia="微软雅黑"/>
          <w:b w:val="0"/>
          <w:sz w:val="21"/>
        </w:rPr>
        <w:t>• 读/写</w:t>
      </w:r>
    </w:p>
    <w:p>
      <w:r>
        <w:rPr>
          <w:rFonts w:ascii="微软雅黑" w:hAnsi="微软雅黑" w:eastAsia="微软雅黑"/>
          <w:b w:val="0"/>
          <w:sz w:val="21"/>
        </w:rPr>
        <w:t>• 外存278号块</w:t>
      </w:r>
    </w:p>
    <w:p>
      <w:r>
        <w:rPr>
          <w:rFonts w:ascii="微软雅黑" w:hAnsi="微软雅黑" w:eastAsia="微软雅黑"/>
          <w:b w:val="0"/>
          <w:sz w:val="21"/>
        </w:rPr>
        <w:t>• ……</w:t>
      </w:r>
    </w:p>
    <w:p>
      <w:r>
        <w:rPr>
          <w:rFonts w:ascii="微软雅黑" w:hAnsi="微软雅黑" w:eastAsia="微软雅黑"/>
          <w:b w:val="0"/>
          <w:sz w:val="21"/>
        </w:rPr>
        <w:t>• 2016-02</w:t>
      </w:r>
    </w:p>
    <w:p>
      <w:r>
        <w:rPr>
          <w:rFonts w:ascii="微软雅黑" w:hAnsi="微软雅黑" w:eastAsia="微软雅黑"/>
          <w:b w:val="0"/>
          <w:sz w:val="21"/>
        </w:rPr>
        <w:t>• 目录</w:t>
      </w:r>
    </w:p>
    <w:p>
      <w:r>
        <w:rPr>
          <w:rFonts w:ascii="微软雅黑" w:hAnsi="微软雅黑" w:eastAsia="微软雅黑"/>
          <w:b w:val="0"/>
          <w:sz w:val="21"/>
        </w:rPr>
        <w:t>• 读/写</w:t>
      </w:r>
    </w:p>
    <w:p>
      <w:r>
        <w:rPr>
          <w:rFonts w:ascii="微软雅黑" w:hAnsi="微软雅黑" w:eastAsia="微软雅黑"/>
          <w:b w:val="0"/>
          <w:sz w:val="21"/>
        </w:rPr>
        <w:t>• 外存152号块</w:t>
      </w:r>
    </w:p>
    <w:p>
      <w:r>
        <w:rPr>
          <w:rFonts w:ascii="微软雅黑" w:hAnsi="微软雅黑" w:eastAsia="微软雅黑"/>
          <w:b w:val="0"/>
          <w:sz w:val="21"/>
        </w:rPr>
        <w:t>• ……</w:t>
      </w:r>
    </w:p>
    <w:p>
      <w:r>
        <w:rPr>
          <w:rFonts w:ascii="微软雅黑" w:hAnsi="微软雅黑" w:eastAsia="微软雅黑"/>
          <w:b w:val="0"/>
          <w:sz w:val="21"/>
        </w:rPr>
        <w:t>• 微信截图</w:t>
      </w:r>
    </w:p>
    <w:p>
      <w:r>
        <w:rPr>
          <w:rFonts w:ascii="微软雅黑" w:hAnsi="微软雅黑" w:eastAsia="微软雅黑"/>
          <w:b w:val="0"/>
          <w:sz w:val="21"/>
        </w:rPr>
        <w:t>• _20180826102629</w:t>
      </w:r>
    </w:p>
    <w:p>
      <w:r>
        <w:rPr>
          <w:rFonts w:ascii="微软雅黑" w:hAnsi="微软雅黑" w:eastAsia="微软雅黑"/>
          <w:b w:val="0"/>
          <w:sz w:val="21"/>
        </w:rPr>
        <w:t>• PNG</w:t>
      </w:r>
    </w:p>
    <w:p>
      <w:r>
        <w:rPr>
          <w:rFonts w:ascii="微软雅黑" w:hAnsi="微软雅黑" w:eastAsia="微软雅黑"/>
          <w:b w:val="0"/>
          <w:sz w:val="21"/>
        </w:rPr>
        <w:t>• 只读</w:t>
      </w:r>
    </w:p>
    <w:p>
      <w:r>
        <w:rPr>
          <w:rFonts w:ascii="微软雅黑" w:hAnsi="微软雅黑" w:eastAsia="微软雅黑"/>
          <w:b w:val="0"/>
          <w:sz w:val="21"/>
        </w:rPr>
        <w:t>• 外存995号块</w:t>
      </w:r>
    </w:p>
    <w:p>
      <w:r>
        <w:rPr>
          <w:rFonts w:ascii="微软雅黑" w:hAnsi="微软雅黑" w:eastAsia="微软雅黑"/>
          <w:b w:val="0"/>
          <w:sz w:val="21"/>
        </w:rPr>
        <w:t>• “照片”目录对</w:t>
      </w:r>
    </w:p>
    <w:p>
      <w:r>
        <w:rPr>
          <w:rFonts w:ascii="微软雅黑" w:hAnsi="微软雅黑" w:eastAsia="微软雅黑"/>
          <w:b w:val="0"/>
          <w:sz w:val="21"/>
        </w:rPr>
        <w:t>• 应的目录文件</w:t>
      </w:r>
    </w:p>
    <w:p>
      <w:r>
        <w:rPr>
          <w:rFonts w:ascii="微软雅黑" w:hAnsi="微软雅黑" w:eastAsia="微软雅黑"/>
          <w:b w:val="0"/>
          <w:sz w:val="21"/>
        </w:rPr>
        <w:t>• 目录文件中的一条</w:t>
      </w:r>
    </w:p>
    <w:p>
      <w:r>
        <w:rPr>
          <w:rFonts w:ascii="微软雅黑" w:hAnsi="微软雅黑" w:eastAsia="微软雅黑"/>
          <w:b w:val="0"/>
          <w:sz w:val="21"/>
        </w:rPr>
        <w:t>• 记录就是一个“文</w:t>
      </w:r>
    </w:p>
    <w:p>
      <w:r>
        <w:rPr>
          <w:rFonts w:ascii="微软雅黑" w:hAnsi="微软雅黑" w:eastAsia="微软雅黑"/>
          <w:b w:val="0"/>
          <w:sz w:val="21"/>
        </w:rPr>
        <w:t>• 件控制块（FCB）”</w:t>
      </w:r>
    </w:p>
    <w:p>
      <w:r>
        <w:rPr>
          <w:rFonts w:ascii="微软雅黑" w:hAnsi="微软雅黑" w:eastAsia="微软雅黑"/>
          <w:b w:val="0"/>
          <w:sz w:val="21"/>
        </w:rPr>
        <w:t>• FCB 的有序集合称为“文件目录”，一个FCB就是一个文件目录项。</w:t>
      </w:r>
    </w:p>
    <w:p>
      <w:r>
        <w:rPr>
          <w:rFonts w:ascii="微软雅黑" w:hAnsi="微软雅黑" w:eastAsia="微软雅黑"/>
          <w:b w:val="0"/>
          <w:sz w:val="21"/>
        </w:rPr>
        <w:t>• FCB 中包含了文件的基本信息（文件名、物理地址、逻辑结构、物</w:t>
      </w:r>
    </w:p>
    <w:p>
      <w:r>
        <w:rPr>
          <w:rFonts w:ascii="微软雅黑" w:hAnsi="微软雅黑" w:eastAsia="微软雅黑"/>
          <w:b w:val="0"/>
          <w:sz w:val="21"/>
        </w:rPr>
        <w:t>• 理结构等），存取控制信息（是否可读/可写、禁止访问的用户名</w:t>
      </w:r>
    </w:p>
    <w:p>
      <w:r>
        <w:rPr>
          <w:rFonts w:ascii="微软雅黑" w:hAnsi="微软雅黑" w:eastAsia="微软雅黑"/>
          <w:b w:val="0"/>
          <w:sz w:val="21"/>
        </w:rPr>
        <w:t>• 单等），使用信息（如文件的建立时间、修改时间等）。</w:t>
      </w:r>
    </w:p>
    <w:p>
      <w:r>
        <w:rPr>
          <w:rFonts w:ascii="微软雅黑" w:hAnsi="微软雅黑" w:eastAsia="微软雅黑"/>
          <w:b w:val="0"/>
          <w:sz w:val="21"/>
        </w:rPr>
        <w:t>• 最重要，最基本的还是 文件名、文件存放的物理地址。</w:t>
      </w:r>
    </w:p>
    <w:p>
      <w:r>
        <w:rPr>
          <w:rFonts w:ascii="微软雅黑" w:hAnsi="微软雅黑" w:eastAsia="微软雅黑"/>
          <w:b w:val="0"/>
          <w:sz w:val="21"/>
        </w:rPr>
        <w:t>• FCB 实现了文件名和</w:t>
      </w:r>
    </w:p>
    <w:p>
      <w:r>
        <w:rPr>
          <w:rFonts w:ascii="微软雅黑" w:hAnsi="微软雅黑" w:eastAsia="微软雅黑"/>
          <w:b w:val="0"/>
          <w:sz w:val="21"/>
        </w:rPr>
        <w:t>• 文件之间的映射。使</w:t>
      </w:r>
    </w:p>
    <w:p>
      <w:r>
        <w:rPr>
          <w:rFonts w:ascii="微软雅黑" w:hAnsi="微软雅黑" w:eastAsia="微软雅黑"/>
          <w:b w:val="0"/>
          <w:sz w:val="21"/>
        </w:rPr>
        <w:t>• 用户（用户程序）可</w:t>
      </w:r>
    </w:p>
    <w:p>
      <w:r>
        <w:rPr>
          <w:rFonts w:ascii="微软雅黑" w:hAnsi="微软雅黑" w:eastAsia="微软雅黑"/>
          <w:b w:val="0"/>
          <w:sz w:val="21"/>
        </w:rPr>
        <w:t>• 以实现“按名存取”</w:t>
      </w:r>
    </w:p>
    <w:p>
      <w:r>
        <w:rPr>
          <w:rFonts w:ascii="微软雅黑" w:hAnsi="微软雅黑" w:eastAsia="微软雅黑"/>
          <w:b w:val="0"/>
          <w:sz w:val="21"/>
        </w:rPr>
        <w:t>• 文件控制块</w:t>
      </w:r>
    </w:p>
    <w:p>
      <w:r>
        <w:rPr>
          <w:rFonts w:ascii="微软雅黑" w:hAnsi="微软雅黑" w:eastAsia="微软雅黑"/>
          <w:b w:val="0"/>
          <w:sz w:val="21"/>
        </w:rPr>
        <w:t>• 文件名</w:t>
      </w:r>
    </w:p>
    <w:p>
      <w:r>
        <w:rPr>
          <w:rFonts w:ascii="微软雅黑" w:hAnsi="微软雅黑" w:eastAsia="微软雅黑"/>
          <w:b w:val="0"/>
          <w:sz w:val="21"/>
        </w:rPr>
        <w:t>• 类型</w:t>
      </w:r>
    </w:p>
    <w:p>
      <w:r>
        <w:rPr>
          <w:rFonts w:ascii="微软雅黑" w:hAnsi="微软雅黑" w:eastAsia="微软雅黑"/>
          <w:b w:val="0"/>
          <w:sz w:val="21"/>
        </w:rPr>
        <w:t>• 存取权限</w:t>
      </w:r>
    </w:p>
    <w:p>
      <w:r>
        <w:rPr>
          <w:rFonts w:ascii="微软雅黑" w:hAnsi="微软雅黑" w:eastAsia="微软雅黑"/>
          <w:b w:val="0"/>
          <w:sz w:val="21"/>
        </w:rPr>
        <w:t>• ……</w:t>
      </w:r>
    </w:p>
    <w:p>
      <w:r>
        <w:rPr>
          <w:rFonts w:ascii="微软雅黑" w:hAnsi="微软雅黑" w:eastAsia="微软雅黑"/>
          <w:b w:val="0"/>
          <w:sz w:val="21"/>
        </w:rPr>
        <w:t>• 物理位置</w:t>
      </w:r>
    </w:p>
    <w:p>
      <w:r>
        <w:rPr>
          <w:rFonts w:ascii="微软雅黑" w:hAnsi="微软雅黑" w:eastAsia="微软雅黑"/>
          <w:b w:val="0"/>
          <w:sz w:val="21"/>
        </w:rPr>
        <w:t>• 2015-08</w:t>
      </w:r>
    </w:p>
    <w:p>
      <w:r>
        <w:rPr>
          <w:rFonts w:ascii="微软雅黑" w:hAnsi="微软雅黑" w:eastAsia="微软雅黑"/>
          <w:b w:val="0"/>
          <w:sz w:val="21"/>
        </w:rPr>
        <w:t>• 目录</w:t>
      </w:r>
    </w:p>
    <w:p>
      <w:r>
        <w:rPr>
          <w:rFonts w:ascii="微软雅黑" w:hAnsi="微软雅黑" w:eastAsia="微软雅黑"/>
          <w:b w:val="0"/>
          <w:sz w:val="21"/>
        </w:rPr>
        <w:t>• 只读</w:t>
      </w:r>
    </w:p>
    <w:p>
      <w:r>
        <w:rPr>
          <w:rFonts w:ascii="微软雅黑" w:hAnsi="微软雅黑" w:eastAsia="微软雅黑"/>
          <w:b w:val="0"/>
          <w:sz w:val="21"/>
        </w:rPr>
        <w:t>• 外存25号块</w:t>
      </w:r>
    </w:p>
    <w:p>
      <w:r>
        <w:rPr>
          <w:rFonts w:ascii="微软雅黑" w:hAnsi="微软雅黑" w:eastAsia="微软雅黑"/>
          <w:b w:val="0"/>
          <w:sz w:val="21"/>
        </w:rPr>
        <w:t>• 2015-09</w:t>
      </w:r>
    </w:p>
    <w:p>
      <w:r>
        <w:rPr>
          <w:rFonts w:ascii="微软雅黑" w:hAnsi="微软雅黑" w:eastAsia="微软雅黑"/>
          <w:b w:val="0"/>
          <w:sz w:val="21"/>
        </w:rPr>
        <w:t>• 目录</w:t>
      </w:r>
    </w:p>
    <w:p>
      <w:r>
        <w:rPr>
          <w:rFonts w:ascii="微软雅黑" w:hAnsi="微软雅黑" w:eastAsia="微软雅黑"/>
          <w:b w:val="0"/>
          <w:sz w:val="21"/>
        </w:rPr>
        <w:t>• 读/写</w:t>
      </w:r>
    </w:p>
    <w:p>
      <w:r>
        <w:rPr>
          <w:rFonts w:ascii="微软雅黑" w:hAnsi="微软雅黑" w:eastAsia="微软雅黑"/>
          <w:b w:val="0"/>
          <w:sz w:val="21"/>
        </w:rPr>
        <w:t>• 外存278号块</w:t>
      </w:r>
    </w:p>
    <w:p>
      <w:r>
        <w:rPr>
          <w:rFonts w:ascii="微软雅黑" w:hAnsi="微软雅黑" w:eastAsia="微软雅黑"/>
          <w:b w:val="0"/>
          <w:sz w:val="21"/>
        </w:rPr>
        <w:t>• ……</w:t>
      </w:r>
    </w:p>
    <w:p>
      <w:r>
        <w:rPr>
          <w:rFonts w:ascii="微软雅黑" w:hAnsi="微软雅黑" w:eastAsia="微软雅黑"/>
          <w:b w:val="0"/>
          <w:sz w:val="21"/>
        </w:rPr>
        <w:t>• 2016-02</w:t>
      </w:r>
    </w:p>
    <w:p>
      <w:r>
        <w:rPr>
          <w:rFonts w:ascii="微软雅黑" w:hAnsi="微软雅黑" w:eastAsia="微软雅黑"/>
          <w:b w:val="0"/>
          <w:sz w:val="21"/>
        </w:rPr>
        <w:t>• 目录</w:t>
      </w:r>
    </w:p>
    <w:p>
      <w:r>
        <w:rPr>
          <w:rFonts w:ascii="微软雅黑" w:hAnsi="微软雅黑" w:eastAsia="微软雅黑"/>
          <w:b w:val="0"/>
          <w:sz w:val="21"/>
        </w:rPr>
        <w:t>• 读/写</w:t>
      </w:r>
    </w:p>
    <w:p>
      <w:r>
        <w:rPr>
          <w:rFonts w:ascii="微软雅黑" w:hAnsi="微软雅黑" w:eastAsia="微软雅黑"/>
          <w:b w:val="0"/>
          <w:sz w:val="21"/>
        </w:rPr>
        <w:t>• 外存152号块</w:t>
      </w:r>
    </w:p>
    <w:p>
      <w:r>
        <w:rPr>
          <w:rFonts w:ascii="微软雅黑" w:hAnsi="微软雅黑" w:eastAsia="微软雅黑"/>
          <w:b w:val="0"/>
          <w:sz w:val="21"/>
        </w:rPr>
        <w:t>• ……</w:t>
      </w:r>
    </w:p>
    <w:p>
      <w:r>
        <w:rPr>
          <w:rFonts w:ascii="微软雅黑" w:hAnsi="微软雅黑" w:eastAsia="微软雅黑"/>
          <w:b w:val="0"/>
          <w:sz w:val="21"/>
        </w:rPr>
        <w:t>• 微信截图</w:t>
      </w:r>
    </w:p>
    <w:p>
      <w:r>
        <w:rPr>
          <w:rFonts w:ascii="微软雅黑" w:hAnsi="微软雅黑" w:eastAsia="微软雅黑"/>
          <w:b w:val="0"/>
          <w:sz w:val="21"/>
        </w:rPr>
        <w:t>• _20180826102629</w:t>
      </w:r>
    </w:p>
    <w:p>
      <w:r>
        <w:rPr>
          <w:rFonts w:ascii="微软雅黑" w:hAnsi="微软雅黑" w:eastAsia="微软雅黑"/>
          <w:b w:val="0"/>
          <w:sz w:val="21"/>
        </w:rPr>
        <w:t>• PNG</w:t>
      </w:r>
    </w:p>
    <w:p>
      <w:r>
        <w:rPr>
          <w:rFonts w:ascii="微软雅黑" w:hAnsi="微软雅黑" w:eastAsia="微软雅黑"/>
          <w:b w:val="0"/>
          <w:sz w:val="21"/>
        </w:rPr>
        <w:t>• 只读</w:t>
      </w:r>
    </w:p>
    <w:p>
      <w:r>
        <w:rPr>
          <w:rFonts w:ascii="微软雅黑" w:hAnsi="微软雅黑" w:eastAsia="微软雅黑"/>
          <w:b w:val="0"/>
          <w:sz w:val="21"/>
        </w:rPr>
        <w:t>• 外存995号块</w:t>
      </w:r>
    </w:p>
    <w:p>
      <w:r>
        <w:rPr>
          <w:rFonts w:ascii="微软雅黑" w:hAnsi="微软雅黑" w:eastAsia="微软雅黑"/>
          <w:b w:val="0"/>
          <w:sz w:val="21"/>
        </w:rPr>
        <w:t>• 需要对目录进行哪些操作？</w:t>
      </w:r>
    </w:p>
    <w:p>
      <w:r>
        <w:rPr>
          <w:rFonts w:ascii="微软雅黑" w:hAnsi="微软雅黑" w:eastAsia="微软雅黑"/>
          <w:b w:val="0"/>
          <w:sz w:val="21"/>
        </w:rPr>
        <w:t>• 搜索：当用户要使用一个文件时，系统要根据文件名搜索目录，找到该文件对应的目录项</w:t>
      </w:r>
    </w:p>
    <w:p>
      <w:r>
        <w:rPr>
          <w:rFonts w:ascii="微软雅黑" w:hAnsi="微软雅黑" w:eastAsia="微软雅黑"/>
          <w:b w:val="0"/>
          <w:sz w:val="21"/>
        </w:rPr>
        <w:t>• 创建文件：创建一个新文件时，需要在其所属的目录中增加一个目录项</w:t>
      </w:r>
    </w:p>
    <w:p>
      <w:r>
        <w:rPr>
          <w:rFonts w:ascii="微软雅黑" w:hAnsi="微软雅黑" w:eastAsia="微软雅黑"/>
          <w:b w:val="0"/>
          <w:sz w:val="21"/>
        </w:rPr>
        <w:t>• 删除文件：当删除一个文件时，需要在目录中删除相应的目录项</w:t>
      </w:r>
    </w:p>
    <w:p>
      <w:r>
        <w:rPr>
          <w:rFonts w:ascii="微软雅黑" w:hAnsi="微软雅黑" w:eastAsia="微软雅黑"/>
          <w:b w:val="0"/>
          <w:sz w:val="21"/>
        </w:rPr>
        <w:t>• 显示目录：用户可以请求显示目录的内容，如显示该目录中的所有文件及相应属性</w:t>
      </w:r>
    </w:p>
    <w:p>
      <w:r>
        <w:rPr>
          <w:rFonts w:ascii="微软雅黑" w:hAnsi="微软雅黑" w:eastAsia="微软雅黑"/>
          <w:b w:val="0"/>
          <w:sz w:val="21"/>
        </w:rPr>
        <w:t>• 修改目录：某些文件属性保存在目录中，因此这些属性变化时需要修改相应的目录项（如：文</w:t>
      </w:r>
    </w:p>
    <w:p>
      <w:r>
        <w:rPr>
          <w:rFonts w:ascii="微软雅黑" w:hAnsi="微软雅黑" w:eastAsia="微软雅黑"/>
          <w:b w:val="0"/>
          <w:sz w:val="21"/>
        </w:rPr>
        <w:t>• 件重命名）</w:t>
      </w:r>
    </w:p>
    <w:p>
      <w:r>
        <w:rPr>
          <w:rFonts w:ascii="微软雅黑" w:hAnsi="微软雅黑" w:eastAsia="微软雅黑"/>
          <w:b w:val="0"/>
          <w:sz w:val="21"/>
        </w:rPr>
        <w:t>• 目录结构——单级目录结构</w:t>
      </w:r>
    </w:p>
    <w:p>
      <w:r>
        <w:rPr>
          <w:rFonts w:ascii="微软雅黑" w:hAnsi="微软雅黑" w:eastAsia="微软雅黑"/>
          <w:b w:val="0"/>
          <w:sz w:val="21"/>
        </w:rPr>
        <w:t>• 早期操作系统并不支持多级目录，整个系统中只建立一张目录表，每个文件占一个目录项。</w:t>
      </w:r>
    </w:p>
    <w:p>
      <w:r>
        <w:rPr>
          <w:rFonts w:ascii="微软雅黑" w:hAnsi="微软雅黑" w:eastAsia="微软雅黑"/>
          <w:b w:val="0"/>
          <w:sz w:val="21"/>
        </w:rPr>
        <w:t>• 目录表</w:t>
      </w:r>
    </w:p>
    <w:p>
      <w:r>
        <w:rPr>
          <w:rFonts w:ascii="微软雅黑" w:hAnsi="微软雅黑" w:eastAsia="微软雅黑"/>
          <w:b w:val="0"/>
          <w:sz w:val="21"/>
        </w:rPr>
        <w:t>• FCB1</w:t>
      </w:r>
    </w:p>
    <w:p>
      <w:r>
        <w:rPr>
          <w:rFonts w:ascii="微软雅黑" w:hAnsi="微软雅黑" w:eastAsia="微软雅黑"/>
          <w:b w:val="0"/>
          <w:sz w:val="21"/>
        </w:rPr>
        <w:t>• FCB2</w:t>
      </w:r>
    </w:p>
    <w:p>
      <w:r>
        <w:rPr>
          <w:rFonts w:ascii="微软雅黑" w:hAnsi="微软雅黑" w:eastAsia="微软雅黑"/>
          <w:b w:val="0"/>
          <w:sz w:val="21"/>
        </w:rPr>
        <w:t>• FCB3</w:t>
      </w:r>
    </w:p>
    <w:p>
      <w:r>
        <w:rPr>
          <w:rFonts w:ascii="微软雅黑" w:hAnsi="微软雅黑" w:eastAsia="微软雅黑"/>
          <w:b w:val="0"/>
          <w:sz w:val="21"/>
        </w:rPr>
        <w:t>• ……</w:t>
      </w:r>
    </w:p>
    <w:p>
      <w:r>
        <w:rPr>
          <w:rFonts w:ascii="微软雅黑" w:hAnsi="微软雅黑" w:eastAsia="微软雅黑"/>
          <w:b w:val="0"/>
          <w:sz w:val="21"/>
        </w:rPr>
        <w:t>• FCBn</w:t>
      </w:r>
    </w:p>
    <w:p>
      <w:r>
        <w:rPr>
          <w:rFonts w:ascii="微软雅黑" w:hAnsi="微软雅黑" w:eastAsia="微软雅黑"/>
          <w:b w:val="0"/>
          <w:sz w:val="21"/>
        </w:rPr>
        <w:t>• 整个系统中只</w:t>
      </w:r>
    </w:p>
    <w:p>
      <w:r>
        <w:rPr>
          <w:rFonts w:ascii="微软雅黑" w:hAnsi="微软雅黑" w:eastAsia="微软雅黑"/>
          <w:b w:val="0"/>
          <w:sz w:val="21"/>
        </w:rPr>
        <w:t>• 有一张目录表</w:t>
      </w:r>
    </w:p>
    <w:p>
      <w:r>
        <w:rPr>
          <w:rFonts w:ascii="微软雅黑" w:hAnsi="微软雅黑" w:eastAsia="微软雅黑"/>
          <w:b w:val="0"/>
          <w:sz w:val="21"/>
        </w:rPr>
        <w:t>• 文件1</w:t>
      </w:r>
    </w:p>
    <w:p>
      <w:r>
        <w:rPr>
          <w:rFonts w:ascii="微软雅黑" w:hAnsi="微软雅黑" w:eastAsia="微软雅黑"/>
          <w:b w:val="0"/>
          <w:sz w:val="21"/>
        </w:rPr>
        <w:t>• 文件2</w:t>
      </w:r>
    </w:p>
    <w:p>
      <w:r>
        <w:rPr>
          <w:rFonts w:ascii="微软雅黑" w:hAnsi="微软雅黑" w:eastAsia="微软雅黑"/>
          <w:b w:val="0"/>
          <w:sz w:val="21"/>
        </w:rPr>
        <w:t>• 文件3</w:t>
      </w:r>
    </w:p>
    <w:p>
      <w:r>
        <w:rPr>
          <w:rFonts w:ascii="微软雅黑" w:hAnsi="微软雅黑" w:eastAsia="微软雅黑"/>
          <w:b w:val="0"/>
          <w:sz w:val="21"/>
        </w:rPr>
        <w:t>• 文件n</w:t>
      </w:r>
    </w:p>
    <w:p>
      <w:r>
        <w:rPr>
          <w:rFonts w:ascii="微软雅黑" w:hAnsi="微软雅黑" w:eastAsia="微软雅黑"/>
          <w:b w:val="0"/>
          <w:sz w:val="21"/>
        </w:rPr>
        <w:t>• 单级目录实现了“按名存取”，但是不允许文件重名。</w:t>
      </w:r>
    </w:p>
    <w:p>
      <w:r>
        <w:rPr>
          <w:rFonts w:ascii="微软雅黑" w:hAnsi="微软雅黑" w:eastAsia="微软雅黑"/>
          <w:b w:val="0"/>
          <w:sz w:val="21"/>
        </w:rPr>
        <w:t>• 在创建一个文件时，需要先检查目录表中有没有重名</w:t>
      </w:r>
    </w:p>
    <w:p>
      <w:r>
        <w:rPr>
          <w:rFonts w:ascii="微软雅黑" w:hAnsi="微软雅黑" w:eastAsia="微软雅黑"/>
          <w:b w:val="0"/>
          <w:sz w:val="21"/>
        </w:rPr>
        <w:t>• 文件，确定不重名后才能允许建立文件，并将新文件</w:t>
      </w:r>
    </w:p>
    <w:p>
      <w:r>
        <w:rPr>
          <w:rFonts w:ascii="微软雅黑" w:hAnsi="微软雅黑" w:eastAsia="微软雅黑"/>
          <w:b w:val="0"/>
          <w:sz w:val="21"/>
        </w:rPr>
        <w:t>• 对应的目录项插入目录表中。</w:t>
      </w:r>
    </w:p>
    <w:p>
      <w:r>
        <w:rPr>
          <w:rFonts w:ascii="微软雅黑" w:hAnsi="微软雅黑" w:eastAsia="微软雅黑"/>
          <w:b w:val="0"/>
          <w:sz w:val="21"/>
        </w:rPr>
        <w:t>• 显然，单级目录结构不适用于多用户操作系统。</w:t>
      </w:r>
    </w:p>
    <w:p>
      <w:r>
        <w:rPr>
          <w:rFonts w:ascii="微软雅黑" w:hAnsi="微软雅黑" w:eastAsia="微软雅黑"/>
          <w:b w:val="0"/>
          <w:sz w:val="21"/>
        </w:rPr>
        <w:t>• 目录结构——两级目录结构</w:t>
      </w:r>
    </w:p>
    <w:p>
      <w:r>
        <w:rPr>
          <w:rFonts w:ascii="微软雅黑" w:hAnsi="微软雅黑" w:eastAsia="微软雅黑"/>
          <w:b w:val="0"/>
          <w:sz w:val="21"/>
        </w:rPr>
        <w:t>• 早期的多用户操作系统，采用两级目录结构。分为主文件目录（MFD，Master File Directory）和用户</w:t>
      </w:r>
    </w:p>
    <w:p>
      <w:r>
        <w:rPr>
          <w:rFonts w:ascii="微软雅黑" w:hAnsi="微软雅黑" w:eastAsia="微软雅黑"/>
          <w:b w:val="0"/>
          <w:sz w:val="21"/>
        </w:rPr>
        <w:t>• 文件目录（UFD，User Flie Directory）。</w:t>
      </w:r>
    </w:p>
    <w:p>
      <w:r>
        <w:rPr>
          <w:rFonts w:ascii="微软雅黑" w:hAnsi="微软雅黑" w:eastAsia="微软雅黑"/>
          <w:b w:val="0"/>
          <w:sz w:val="21"/>
        </w:rPr>
        <w:t>• 主文件目录</w:t>
      </w:r>
    </w:p>
    <w:p>
      <w:r>
        <w:rPr>
          <w:rFonts w:ascii="微软雅黑" w:hAnsi="微软雅黑" w:eastAsia="微软雅黑"/>
          <w:b w:val="0"/>
          <w:sz w:val="21"/>
        </w:rPr>
        <w:t>• User1</w:t>
      </w:r>
    </w:p>
    <w:p>
      <w:r>
        <w:rPr>
          <w:rFonts w:ascii="微软雅黑" w:hAnsi="微软雅黑" w:eastAsia="微软雅黑"/>
          <w:b w:val="0"/>
          <w:sz w:val="21"/>
        </w:rPr>
        <w:t>• User2</w:t>
      </w:r>
    </w:p>
    <w:p>
      <w:r>
        <w:rPr>
          <w:rFonts w:ascii="微软雅黑" w:hAnsi="微软雅黑" w:eastAsia="微软雅黑"/>
          <w:b w:val="0"/>
          <w:sz w:val="21"/>
        </w:rPr>
        <w:t>• User3</w:t>
      </w:r>
    </w:p>
    <w:p>
      <w:r>
        <w:rPr>
          <w:rFonts w:ascii="微软雅黑" w:hAnsi="微软雅黑" w:eastAsia="微软雅黑"/>
          <w:b w:val="0"/>
          <w:sz w:val="21"/>
        </w:rPr>
        <w:t>• 主文件目录记</w:t>
      </w:r>
    </w:p>
    <w:p>
      <w:r>
        <w:rPr>
          <w:rFonts w:ascii="微软雅黑" w:hAnsi="微软雅黑" w:eastAsia="微软雅黑"/>
          <w:b w:val="0"/>
          <w:sz w:val="21"/>
        </w:rPr>
        <w:t>• 录用户名及相</w:t>
      </w:r>
    </w:p>
    <w:p>
      <w:r>
        <w:rPr>
          <w:rFonts w:ascii="微软雅黑" w:hAnsi="微软雅黑" w:eastAsia="微软雅黑"/>
          <w:b w:val="0"/>
          <w:sz w:val="21"/>
        </w:rPr>
        <w:t>• 应用户文件目</w:t>
      </w:r>
    </w:p>
    <w:p>
      <w:r>
        <w:rPr>
          <w:rFonts w:ascii="微软雅黑" w:hAnsi="微软雅黑" w:eastAsia="微软雅黑"/>
          <w:b w:val="0"/>
          <w:sz w:val="21"/>
        </w:rPr>
        <w:t>• 录的存放位置</w:t>
      </w:r>
    </w:p>
    <w:p>
      <w:r>
        <w:rPr>
          <w:rFonts w:ascii="微软雅黑" w:hAnsi="微软雅黑" w:eastAsia="微软雅黑"/>
          <w:b w:val="0"/>
          <w:sz w:val="21"/>
        </w:rPr>
        <w:t>• 文件名</w:t>
      </w:r>
    </w:p>
    <w:p>
      <w:r>
        <w:rPr>
          <w:rFonts w:ascii="微软雅黑" w:hAnsi="微软雅黑" w:eastAsia="微软雅黑"/>
          <w:b w:val="0"/>
          <w:sz w:val="21"/>
        </w:rPr>
        <w:t>• 存放位置</w:t>
      </w:r>
    </w:p>
    <w:p>
      <w:r>
        <w:rPr>
          <w:rFonts w:ascii="微软雅黑" w:hAnsi="微软雅黑" w:eastAsia="微软雅黑"/>
          <w:b w:val="0"/>
          <w:sz w:val="21"/>
        </w:rPr>
        <w:t>• Test</w:t>
      </w:r>
    </w:p>
    <w:p>
      <w:r>
        <w:rPr>
          <w:rFonts w:ascii="微软雅黑" w:hAnsi="微软雅黑" w:eastAsia="微软雅黑"/>
          <w:b w:val="0"/>
          <w:sz w:val="21"/>
        </w:rPr>
        <w:t>• demo</w:t>
      </w:r>
    </w:p>
    <w:p>
      <w:r>
        <w:rPr>
          <w:rFonts w:ascii="微软雅黑" w:hAnsi="微软雅黑" w:eastAsia="微软雅黑"/>
          <w:b w:val="0"/>
          <w:sz w:val="21"/>
        </w:rPr>
        <w:t>• haha</w:t>
      </w:r>
    </w:p>
    <w:p>
      <w:r>
        <w:rPr>
          <w:rFonts w:ascii="微软雅黑" w:hAnsi="微软雅黑" w:eastAsia="微软雅黑"/>
          <w:b w:val="0"/>
          <w:sz w:val="21"/>
        </w:rPr>
        <w:t>• 文件名</w:t>
      </w:r>
    </w:p>
    <w:p>
      <w:r>
        <w:rPr>
          <w:rFonts w:ascii="微软雅黑" w:hAnsi="微软雅黑" w:eastAsia="微软雅黑"/>
          <w:b w:val="0"/>
          <w:sz w:val="21"/>
        </w:rPr>
        <w:t>• 存放位置</w:t>
      </w:r>
    </w:p>
    <w:p>
      <w:r>
        <w:rPr>
          <w:rFonts w:ascii="微软雅黑" w:hAnsi="微软雅黑" w:eastAsia="微软雅黑"/>
          <w:b w:val="0"/>
          <w:sz w:val="21"/>
        </w:rPr>
        <w:t>• fffffff</w:t>
      </w:r>
    </w:p>
    <w:p>
      <w:r>
        <w:rPr>
          <w:rFonts w:ascii="微软雅黑" w:hAnsi="微软雅黑" w:eastAsia="微软雅黑"/>
          <w:b w:val="0"/>
          <w:sz w:val="21"/>
        </w:rPr>
        <w:t>• demo</w:t>
      </w:r>
    </w:p>
    <w:p>
      <w:r>
        <w:rPr>
          <w:rFonts w:ascii="微软雅黑" w:hAnsi="微软雅黑" w:eastAsia="微软雅黑"/>
          <w:b w:val="0"/>
          <w:sz w:val="21"/>
        </w:rPr>
        <w:t>• 文件名</w:t>
      </w:r>
    </w:p>
    <w:p>
      <w:r>
        <w:rPr>
          <w:rFonts w:ascii="微软雅黑" w:hAnsi="微软雅黑" w:eastAsia="微软雅黑"/>
          <w:b w:val="0"/>
          <w:sz w:val="21"/>
        </w:rPr>
        <w:t>• 存放位置</w:t>
      </w:r>
    </w:p>
    <w:p>
      <w:r>
        <w:rPr>
          <w:rFonts w:ascii="微软雅黑" w:hAnsi="微软雅黑" w:eastAsia="微软雅黑"/>
          <w:b w:val="0"/>
          <w:sz w:val="21"/>
        </w:rPr>
        <w:t>• yyyy</w:t>
      </w:r>
    </w:p>
    <w:p>
      <w:r>
        <w:rPr>
          <w:rFonts w:ascii="微软雅黑" w:hAnsi="微软雅黑" w:eastAsia="微软雅黑"/>
          <w:b w:val="0"/>
          <w:sz w:val="21"/>
        </w:rPr>
        <w:t>• xxxx</w:t>
      </w:r>
    </w:p>
    <w:p>
      <w:r>
        <w:rPr>
          <w:rFonts w:ascii="微软雅黑" w:hAnsi="微软雅黑" w:eastAsia="微软雅黑"/>
          <w:b w:val="0"/>
          <w:sz w:val="21"/>
        </w:rPr>
        <w:t>• 用户文件目录由该用</w:t>
      </w:r>
    </w:p>
    <w:p>
      <w:r>
        <w:rPr>
          <w:rFonts w:ascii="微软雅黑" w:hAnsi="微软雅黑" w:eastAsia="微软雅黑"/>
          <w:b w:val="0"/>
          <w:sz w:val="21"/>
        </w:rPr>
        <w:t>• 户的文件FCB组成</w:t>
      </w:r>
    </w:p>
    <w:p>
      <w:r>
        <w:rPr>
          <w:rFonts w:ascii="微软雅黑" w:hAnsi="微软雅黑" w:eastAsia="微软雅黑"/>
          <w:b w:val="0"/>
          <w:sz w:val="21"/>
        </w:rPr>
        <w:t>• 允许不同用户的文件</w:t>
      </w:r>
    </w:p>
    <w:p>
      <w:r>
        <w:rPr>
          <w:rFonts w:ascii="微软雅黑" w:hAnsi="微软雅黑" w:eastAsia="微软雅黑"/>
          <w:b w:val="0"/>
          <w:sz w:val="21"/>
        </w:rPr>
        <w:t>• 重名。文件名虽然相</w:t>
      </w:r>
    </w:p>
    <w:p>
      <w:r>
        <w:rPr>
          <w:rFonts w:ascii="微软雅黑" w:hAnsi="微软雅黑" w:eastAsia="微软雅黑"/>
          <w:b w:val="0"/>
          <w:sz w:val="21"/>
        </w:rPr>
        <w:t>• 同，但是对应的其实</w:t>
      </w:r>
    </w:p>
    <w:p>
      <w:r>
        <w:rPr>
          <w:rFonts w:ascii="微软雅黑" w:hAnsi="微软雅黑" w:eastAsia="微软雅黑"/>
          <w:b w:val="0"/>
          <w:sz w:val="21"/>
        </w:rPr>
        <w:t>• 是不同的文件</w:t>
      </w:r>
    </w:p>
    <w:p>
      <w:r>
        <w:rPr>
          <w:rFonts w:ascii="微软雅黑" w:hAnsi="微软雅黑" w:eastAsia="微软雅黑"/>
          <w:b w:val="0"/>
          <w:sz w:val="21"/>
        </w:rPr>
        <w:t>• 两级目录结构允许不同用户的文件重名，也可</w:t>
      </w:r>
    </w:p>
    <w:p>
      <w:r>
        <w:rPr>
          <w:rFonts w:ascii="微软雅黑" w:hAnsi="微软雅黑" w:eastAsia="微软雅黑"/>
          <w:b w:val="0"/>
          <w:sz w:val="21"/>
        </w:rPr>
        <w:t>• 以在目录上实现实现访问限制（检查此时登录</w:t>
      </w:r>
    </w:p>
    <w:p>
      <w:r>
        <w:rPr>
          <w:rFonts w:ascii="微软雅黑" w:hAnsi="微软雅黑" w:eastAsia="微软雅黑"/>
          <w:b w:val="0"/>
          <w:sz w:val="21"/>
        </w:rPr>
        <w:t>• 的用户名是否匹配）。但是两级目录结构依然</w:t>
      </w:r>
    </w:p>
    <w:p>
      <w:r>
        <w:rPr>
          <w:rFonts w:ascii="微软雅黑" w:hAnsi="微软雅黑" w:eastAsia="微软雅黑"/>
          <w:b w:val="0"/>
          <w:sz w:val="21"/>
        </w:rPr>
        <w:t>• 缺乏灵活性，用户不能对自己的文件进行分类</w:t>
      </w:r>
    </w:p>
    <w:p>
      <w:r>
        <w:rPr>
          <w:rFonts w:ascii="微软雅黑" w:hAnsi="微软雅黑" w:eastAsia="微软雅黑"/>
          <w:b w:val="0"/>
          <w:sz w:val="21"/>
        </w:rPr>
        <w:t>• 目录结构——多级目录结构</w:t>
      </w:r>
    </w:p>
    <w:p>
      <w:r>
        <w:rPr>
          <w:rFonts w:ascii="微软雅黑" w:hAnsi="微软雅黑" w:eastAsia="微软雅黑"/>
          <w:b w:val="0"/>
          <w:sz w:val="21"/>
        </w:rPr>
        <w:t>• 根目录</w:t>
      </w:r>
    </w:p>
    <w:p>
      <w:r>
        <w:rPr>
          <w:rFonts w:ascii="微软雅黑" w:hAnsi="微软雅黑" w:eastAsia="微软雅黑"/>
          <w:b w:val="0"/>
          <w:sz w:val="21"/>
        </w:rPr>
        <w:t>• qianlong</w:t>
      </w:r>
    </w:p>
    <w:p>
      <w:r>
        <w:rPr>
          <w:rFonts w:ascii="微软雅黑" w:hAnsi="微软雅黑" w:eastAsia="微软雅黑"/>
          <w:b w:val="0"/>
          <w:sz w:val="21"/>
        </w:rPr>
        <w:t>• 照片</w:t>
      </w:r>
    </w:p>
    <w:p>
      <w:r>
        <w:rPr>
          <w:rFonts w:ascii="微软雅黑" w:hAnsi="微软雅黑" w:eastAsia="微软雅黑"/>
          <w:b w:val="0"/>
          <w:sz w:val="21"/>
        </w:rPr>
        <w:t>• 对账单4</w:t>
      </w:r>
    </w:p>
    <w:p>
      <w:r>
        <w:rPr>
          <w:rFonts w:ascii="微软雅黑" w:hAnsi="微软雅黑" w:eastAsia="微软雅黑"/>
          <w:b w:val="0"/>
          <w:sz w:val="21"/>
        </w:rPr>
        <w:t>• “qianlong”目录</w:t>
      </w:r>
    </w:p>
    <w:p>
      <w:r>
        <w:rPr>
          <w:rFonts w:ascii="微软雅黑" w:hAnsi="微软雅黑" w:eastAsia="微软雅黑"/>
          <w:b w:val="0"/>
          <w:sz w:val="21"/>
        </w:rPr>
        <w:t>• Test</w:t>
      </w:r>
    </w:p>
    <w:p>
      <w:r>
        <w:rPr>
          <w:rFonts w:ascii="微软雅黑" w:hAnsi="微软雅黑" w:eastAsia="微软雅黑"/>
          <w:b w:val="0"/>
          <w:sz w:val="21"/>
        </w:rPr>
        <w:t>• demo</w:t>
      </w:r>
    </w:p>
    <w:p>
      <w:r>
        <w:rPr>
          <w:rFonts w:ascii="微软雅黑" w:hAnsi="微软雅黑" w:eastAsia="微软雅黑"/>
          <w:b w:val="0"/>
          <w:sz w:val="21"/>
        </w:rPr>
        <w:t>• “照片”目录</w:t>
      </w:r>
    </w:p>
    <w:p>
      <w:r>
        <w:rPr>
          <w:rFonts w:ascii="微软雅黑" w:hAnsi="微软雅黑" w:eastAsia="微软雅黑"/>
          <w:b w:val="0"/>
          <w:sz w:val="21"/>
        </w:rPr>
        <w:t>• 2015-08</w:t>
      </w:r>
    </w:p>
    <w:p>
      <w:r>
        <w:rPr>
          <w:rFonts w:ascii="微软雅黑" w:hAnsi="微软雅黑" w:eastAsia="微软雅黑"/>
          <w:b w:val="0"/>
          <w:sz w:val="21"/>
        </w:rPr>
        <w:t>• demo</w:t>
      </w:r>
    </w:p>
    <w:p>
      <w:r>
        <w:rPr>
          <w:rFonts w:ascii="微软雅黑" w:hAnsi="微软雅黑" w:eastAsia="微软雅黑"/>
          <w:b w:val="0"/>
          <w:sz w:val="21"/>
        </w:rPr>
        <w:t>• 不同目录下的</w:t>
      </w:r>
    </w:p>
    <w:p>
      <w:r>
        <w:rPr>
          <w:rFonts w:ascii="微软雅黑" w:hAnsi="微软雅黑" w:eastAsia="微软雅黑"/>
          <w:b w:val="0"/>
          <w:sz w:val="21"/>
        </w:rPr>
        <w:t>• 文件可以重名</w:t>
      </w:r>
    </w:p>
    <w:p>
      <w:r>
        <w:rPr>
          <w:rFonts w:ascii="微软雅黑" w:hAnsi="微软雅黑" w:eastAsia="微软雅黑"/>
          <w:b w:val="0"/>
          <w:sz w:val="21"/>
        </w:rPr>
        <w:t>• “2015-08”目录</w:t>
      </w:r>
    </w:p>
    <w:p>
      <w:r>
        <w:rPr>
          <w:rFonts w:ascii="微软雅黑" w:hAnsi="微软雅黑" w:eastAsia="微软雅黑"/>
          <w:b w:val="0"/>
          <w:sz w:val="21"/>
        </w:rPr>
        <w:t>• 自拍.jpg</w:t>
      </w:r>
    </w:p>
    <w:p>
      <w:r>
        <w:rPr>
          <w:rFonts w:ascii="微软雅黑" w:hAnsi="微软雅黑" w:eastAsia="微软雅黑"/>
          <w:b w:val="0"/>
          <w:sz w:val="21"/>
        </w:rPr>
        <w:t>• 自拍2.png</w:t>
      </w:r>
    </w:p>
    <w:p>
      <w:r>
        <w:rPr>
          <w:rFonts w:ascii="微软雅黑" w:hAnsi="微软雅黑" w:eastAsia="微软雅黑"/>
          <w:b w:val="0"/>
          <w:sz w:val="21"/>
        </w:rPr>
        <w:t>• 用户（或用户进程）要访问某个文件时要用文件路径名标识文件，文件路径名是个字符串。各级目录之间</w:t>
      </w:r>
    </w:p>
    <w:p>
      <w:r>
        <w:rPr>
          <w:rFonts w:ascii="微软雅黑" w:hAnsi="微软雅黑" w:eastAsia="微软雅黑"/>
          <w:b w:val="0"/>
          <w:sz w:val="21"/>
        </w:rPr>
        <w:t>• 用“/”隔开。从根目录出发的路径称为绝对路径。</w:t>
      </w:r>
    </w:p>
    <w:p>
      <w:r>
        <w:rPr>
          <w:rFonts w:ascii="微软雅黑" w:hAnsi="微软雅黑" w:eastAsia="微软雅黑"/>
          <w:b w:val="0"/>
          <w:sz w:val="21"/>
        </w:rPr>
        <w:t>• 例如：自拍.jpg 的绝对路径是 “/照片/2015-08/自拍.jpg”</w:t>
      </w:r>
    </w:p>
    <w:p>
      <w:r>
        <w:rPr>
          <w:rFonts w:ascii="微软雅黑" w:hAnsi="微软雅黑" w:eastAsia="微软雅黑"/>
          <w:b w:val="0"/>
          <w:sz w:val="21"/>
        </w:rPr>
        <w:t>• 系统根据绝对路径一层一层地找到下一级目录。刚开始从外存读入根目录的目录表；找到“照片”目录的</w:t>
      </w:r>
    </w:p>
    <w:p>
      <w:r>
        <w:rPr>
          <w:rFonts w:ascii="微软雅黑" w:hAnsi="微软雅黑" w:eastAsia="微软雅黑"/>
          <w:b w:val="0"/>
          <w:sz w:val="21"/>
        </w:rPr>
        <w:t>• 存放位置后，从外存读入对应的目录表；再找到“2015-08”目录的存放位置，再从外存读入对应目录表；</w:t>
      </w:r>
    </w:p>
    <w:p>
      <w:r>
        <w:rPr>
          <w:rFonts w:ascii="微软雅黑" w:hAnsi="微软雅黑" w:eastAsia="微软雅黑"/>
          <w:b w:val="0"/>
          <w:sz w:val="21"/>
        </w:rPr>
        <w:t>• 最后才找到文件“自拍.jpg”的存放位置。整个过程需要3次读磁盘I/O操作。</w:t>
      </w:r>
    </w:p>
    <w:p>
      <w:r>
        <w:rPr>
          <w:rFonts w:ascii="微软雅黑" w:hAnsi="微软雅黑" w:eastAsia="微软雅黑"/>
          <w:b w:val="0"/>
          <w:sz w:val="21"/>
        </w:rPr>
        <w:t>• 很多时候，用户会连续访问同一目录内的多个文件（比如：接连查看“2015-08”目录内的多个照片文件），</w:t>
      </w:r>
    </w:p>
    <w:p>
      <w:r>
        <w:rPr>
          <w:rFonts w:ascii="微软雅黑" w:hAnsi="微软雅黑" w:eastAsia="微软雅黑"/>
          <w:b w:val="0"/>
          <w:sz w:val="21"/>
        </w:rPr>
        <w:t>• 显然，每次都从根目录开始查找，是很低效的。因此可以设置一个“当前目录”。</w:t>
      </w:r>
    </w:p>
    <w:p>
      <w:r>
        <w:rPr>
          <w:rFonts w:ascii="微软雅黑" w:hAnsi="微软雅黑" w:eastAsia="微软雅黑"/>
          <w:b w:val="0"/>
          <w:sz w:val="21"/>
        </w:rPr>
        <w:t>• 又称树形目录结构</w:t>
      </w:r>
    </w:p>
    <w:p>
      <w:r>
        <w:rPr>
          <w:rFonts w:ascii="微软雅黑" w:hAnsi="微软雅黑" w:eastAsia="微软雅黑"/>
          <w:b w:val="0"/>
          <w:sz w:val="21"/>
        </w:rPr>
        <w:t>• 目录结构——多级目录结构</w:t>
      </w:r>
    </w:p>
    <w:p>
      <w:r>
        <w:rPr>
          <w:rFonts w:ascii="微软雅黑" w:hAnsi="微软雅黑" w:eastAsia="微软雅黑"/>
          <w:b w:val="0"/>
          <w:sz w:val="21"/>
        </w:rPr>
        <w:t>• 根目录</w:t>
      </w:r>
    </w:p>
    <w:p>
      <w:r>
        <w:rPr>
          <w:rFonts w:ascii="微软雅黑" w:hAnsi="微软雅黑" w:eastAsia="微软雅黑"/>
          <w:b w:val="0"/>
          <w:sz w:val="21"/>
        </w:rPr>
        <w:t>• qianlong</w:t>
      </w:r>
    </w:p>
    <w:p>
      <w:r>
        <w:rPr>
          <w:rFonts w:ascii="微软雅黑" w:hAnsi="微软雅黑" w:eastAsia="微软雅黑"/>
          <w:b w:val="0"/>
          <w:sz w:val="21"/>
        </w:rPr>
        <w:t>• 照片</w:t>
      </w:r>
    </w:p>
    <w:p>
      <w:r>
        <w:rPr>
          <w:rFonts w:ascii="微软雅黑" w:hAnsi="微软雅黑" w:eastAsia="微软雅黑"/>
          <w:b w:val="0"/>
          <w:sz w:val="21"/>
        </w:rPr>
        <w:t>• 对账单4</w:t>
      </w:r>
    </w:p>
    <w:p>
      <w:r>
        <w:rPr>
          <w:rFonts w:ascii="微软雅黑" w:hAnsi="微软雅黑" w:eastAsia="微软雅黑"/>
          <w:b w:val="0"/>
          <w:sz w:val="21"/>
        </w:rPr>
        <w:t>• “qianlong”目录</w:t>
      </w:r>
    </w:p>
    <w:p>
      <w:r>
        <w:rPr>
          <w:rFonts w:ascii="微软雅黑" w:hAnsi="微软雅黑" w:eastAsia="微软雅黑"/>
          <w:b w:val="0"/>
          <w:sz w:val="21"/>
        </w:rPr>
        <w:t>• Test</w:t>
      </w:r>
    </w:p>
    <w:p>
      <w:r>
        <w:rPr>
          <w:rFonts w:ascii="微软雅黑" w:hAnsi="微软雅黑" w:eastAsia="微软雅黑"/>
          <w:b w:val="0"/>
          <w:sz w:val="21"/>
        </w:rPr>
        <w:t>• demo</w:t>
      </w:r>
    </w:p>
    <w:p>
      <w:r>
        <w:rPr>
          <w:rFonts w:ascii="微软雅黑" w:hAnsi="微软雅黑" w:eastAsia="微软雅黑"/>
          <w:b w:val="0"/>
          <w:sz w:val="21"/>
        </w:rPr>
        <w:t>• “照片”目录</w:t>
      </w:r>
    </w:p>
    <w:p>
      <w:r>
        <w:rPr>
          <w:rFonts w:ascii="微软雅黑" w:hAnsi="微软雅黑" w:eastAsia="微软雅黑"/>
          <w:b w:val="0"/>
          <w:sz w:val="21"/>
        </w:rPr>
        <w:t>• 2015-08</w:t>
      </w:r>
    </w:p>
    <w:p>
      <w:r>
        <w:rPr>
          <w:rFonts w:ascii="微软雅黑" w:hAnsi="微软雅黑" w:eastAsia="微软雅黑"/>
          <w:b w:val="0"/>
          <w:sz w:val="21"/>
        </w:rPr>
        <w:t>• demo</w:t>
      </w:r>
    </w:p>
    <w:p>
      <w:r>
        <w:rPr>
          <w:rFonts w:ascii="微软雅黑" w:hAnsi="微软雅黑" w:eastAsia="微软雅黑"/>
          <w:b w:val="0"/>
          <w:sz w:val="21"/>
        </w:rPr>
        <w:t>• 不同目录下的</w:t>
      </w:r>
    </w:p>
    <w:p>
      <w:r>
        <w:rPr>
          <w:rFonts w:ascii="微软雅黑" w:hAnsi="微软雅黑" w:eastAsia="微软雅黑"/>
          <w:b w:val="0"/>
          <w:sz w:val="21"/>
        </w:rPr>
        <w:t>• 文件可以重名</w:t>
      </w:r>
    </w:p>
    <w:p>
      <w:r>
        <w:rPr>
          <w:rFonts w:ascii="微软雅黑" w:hAnsi="微软雅黑" w:eastAsia="微软雅黑"/>
          <w:b w:val="0"/>
          <w:sz w:val="21"/>
        </w:rPr>
        <w:t>• “2015-08”目录</w:t>
      </w:r>
    </w:p>
    <w:p>
      <w:r>
        <w:rPr>
          <w:rFonts w:ascii="微软雅黑" w:hAnsi="微软雅黑" w:eastAsia="微软雅黑"/>
          <w:b w:val="0"/>
          <w:sz w:val="21"/>
        </w:rPr>
        <w:t>• 自拍.jpg</w:t>
      </w:r>
    </w:p>
    <w:p>
      <w:r>
        <w:rPr>
          <w:rFonts w:ascii="微软雅黑" w:hAnsi="微软雅黑" w:eastAsia="微软雅黑"/>
          <w:b w:val="0"/>
          <w:sz w:val="21"/>
        </w:rPr>
        <w:t>• 自拍2.png</w:t>
      </w:r>
    </w:p>
    <w:p>
      <w:r>
        <w:rPr>
          <w:rFonts w:ascii="微软雅黑" w:hAnsi="微软雅黑" w:eastAsia="微软雅黑"/>
          <w:b w:val="0"/>
          <w:sz w:val="21"/>
        </w:rPr>
        <w:t>• 例如，此时已经打开了“照片”的目录文件，也就是说，这张目录表已调入内存，那么可以把它设置为</w:t>
      </w:r>
    </w:p>
    <w:p>
      <w:r>
        <w:rPr>
          <w:rFonts w:ascii="微软雅黑" w:hAnsi="微软雅黑" w:eastAsia="微软雅黑"/>
          <w:b w:val="0"/>
          <w:sz w:val="21"/>
        </w:rPr>
        <w:t>• “当前目录”。当用户想要访问某个文件时，可以使用从当前目录出发的“相对路径” 。</w:t>
      </w:r>
    </w:p>
    <w:p>
      <w:r>
        <w:rPr>
          <w:rFonts w:ascii="微软雅黑" w:hAnsi="微软雅黑" w:eastAsia="微软雅黑"/>
          <w:b w:val="0"/>
          <w:sz w:val="21"/>
        </w:rPr>
        <w:t>• 在 Linux 中，“.”表示当前目录，因此如果“照片”是当前目录，则”自拍.jpg”的相对路径为：</w:t>
      </w:r>
    </w:p>
    <w:p>
      <w:r>
        <w:rPr>
          <w:rFonts w:ascii="微软雅黑" w:hAnsi="微软雅黑" w:eastAsia="微软雅黑"/>
          <w:b w:val="0"/>
          <w:sz w:val="21"/>
        </w:rPr>
        <w:t>• “./2015-08/自拍.jpg”。从当前路径出发，只需要查询内存中的“照片”目录表，即可知道”2015-08”目录</w:t>
      </w:r>
    </w:p>
    <w:p>
      <w:r>
        <w:rPr>
          <w:rFonts w:ascii="微软雅黑" w:hAnsi="微软雅黑" w:eastAsia="微软雅黑"/>
          <w:b w:val="0"/>
          <w:sz w:val="21"/>
        </w:rPr>
        <w:t>• 表的存放位置，从外存调入该目录，即可知道“自拍.jpg”存放的位置了。</w:t>
      </w:r>
    </w:p>
    <w:p>
      <w:r>
        <w:rPr>
          <w:rFonts w:ascii="微软雅黑" w:hAnsi="微软雅黑" w:eastAsia="微软雅黑"/>
          <w:b w:val="0"/>
          <w:sz w:val="21"/>
        </w:rPr>
        <w:t>• 可见，引入“当前目录”和“相对路径”后，磁盘I/O的次数减少了。这就提升了访问文件的效率。</w:t>
      </w:r>
    </w:p>
    <w:p>
      <w:r>
        <w:rPr>
          <w:rFonts w:ascii="微软雅黑" w:hAnsi="微软雅黑" w:eastAsia="微软雅黑"/>
          <w:b w:val="0"/>
          <w:sz w:val="21"/>
        </w:rPr>
        <w:t>• 又称树形目录结构</w:t>
      </w:r>
    </w:p>
    <w:p>
      <w:r>
        <w:rPr>
          <w:rFonts w:ascii="微软雅黑" w:hAnsi="微软雅黑" w:eastAsia="微软雅黑"/>
          <w:b w:val="0"/>
          <w:sz w:val="21"/>
        </w:rPr>
        <w:t>• 目录结构——多级目录结构</w:t>
      </w:r>
    </w:p>
    <w:p>
      <w:r>
        <w:rPr>
          <w:rFonts w:ascii="微软雅黑" w:hAnsi="微软雅黑" w:eastAsia="微软雅黑"/>
          <w:b w:val="0"/>
          <w:sz w:val="21"/>
        </w:rPr>
        <w:t>• 树形目录结构可以很方便地对文件进行分类，层次结构清晰，也能够更有效地进行文件的管理和保护。但</w:t>
      </w:r>
    </w:p>
    <w:p>
      <w:r>
        <w:rPr>
          <w:rFonts w:ascii="微软雅黑" w:hAnsi="微软雅黑" w:eastAsia="微软雅黑"/>
          <w:b w:val="0"/>
          <w:sz w:val="21"/>
        </w:rPr>
        <w:t>• 是，树形结构不便于实现文件的共享。为此，提出了“无环图目录结构”。</w:t>
      </w:r>
    </w:p>
    <w:p>
      <w:r>
        <w:rPr>
          <w:rFonts w:ascii="微软雅黑" w:hAnsi="微软雅黑" w:eastAsia="微软雅黑"/>
          <w:b w:val="0"/>
          <w:sz w:val="21"/>
        </w:rPr>
        <w:t>• 又称树形目录结构</w:t>
      </w:r>
    </w:p>
    <w:p>
      <w:r>
        <w:rPr>
          <w:rFonts w:ascii="微软雅黑" w:hAnsi="微软雅黑" w:eastAsia="微软雅黑"/>
          <w:b w:val="0"/>
          <w:sz w:val="21"/>
        </w:rPr>
        <w:t>• 用户（或用户进程）要访问某个文件时要用文件路径名标识文件，文件路径名是个字符串。各级目录之间</w:t>
      </w:r>
    </w:p>
    <w:p>
      <w:r>
        <w:rPr>
          <w:rFonts w:ascii="微软雅黑" w:hAnsi="微软雅黑" w:eastAsia="微软雅黑"/>
          <w:b w:val="0"/>
          <w:sz w:val="21"/>
        </w:rPr>
        <w:t>• 用“/”隔开。从根目录出发的路径称为绝对路径。例如：自拍.jpg 的绝对路径是 “/照片/2015-08/自</w:t>
      </w:r>
    </w:p>
    <w:p>
      <w:r>
        <w:rPr>
          <w:rFonts w:ascii="微软雅黑" w:hAnsi="微软雅黑" w:eastAsia="微软雅黑"/>
          <w:b w:val="0"/>
          <w:sz w:val="21"/>
        </w:rPr>
        <w:t>• 拍.jpg”</w:t>
      </w:r>
    </w:p>
    <w:p>
      <w:r>
        <w:rPr>
          <w:rFonts w:ascii="微软雅黑" w:hAnsi="微软雅黑" w:eastAsia="微软雅黑"/>
          <w:b w:val="0"/>
          <w:sz w:val="21"/>
        </w:rPr>
        <w:t>• 每次都从根目录开始查找，是很低效的。因此可以设置一个“当前目录”。例如，此时已经打开了“照片”</w:t>
      </w:r>
    </w:p>
    <w:p>
      <w:r>
        <w:rPr>
          <w:rFonts w:ascii="微软雅黑" w:hAnsi="微软雅黑" w:eastAsia="微软雅黑"/>
          <w:b w:val="0"/>
          <w:sz w:val="21"/>
        </w:rPr>
        <w:t>• 的目录文件，也就是说，这张目录表已调入内存，那么可以把它设置为“当前目录”。当用户想要访问某</w:t>
      </w:r>
    </w:p>
    <w:p>
      <w:r>
        <w:rPr>
          <w:rFonts w:ascii="微软雅黑" w:hAnsi="微软雅黑" w:eastAsia="微软雅黑"/>
          <w:b w:val="0"/>
          <w:sz w:val="21"/>
        </w:rPr>
        <w:t>• 个文件时，可以使用从当前目录出发的“相对路径” 。</w:t>
      </w:r>
    </w:p>
    <w:p>
      <w:r>
        <w:rPr>
          <w:rFonts w:ascii="微软雅黑" w:hAnsi="微软雅黑" w:eastAsia="微软雅黑"/>
          <w:b w:val="0"/>
          <w:sz w:val="21"/>
        </w:rPr>
        <w:t>• 在 Linux 中，“.”表示当前目录，因此如果“照片”是当前目录，则”自拍.jpg”的相对路径为：</w:t>
      </w:r>
    </w:p>
    <w:p>
      <w:r>
        <w:rPr>
          <w:rFonts w:ascii="微软雅黑" w:hAnsi="微软雅黑" w:eastAsia="微软雅黑"/>
          <w:b w:val="0"/>
          <w:sz w:val="21"/>
        </w:rPr>
        <w:t>• “./2015-08/自拍.jpg”。</w:t>
      </w:r>
    </w:p>
    <w:p>
      <w:r>
        <w:rPr>
          <w:rFonts w:ascii="微软雅黑" w:hAnsi="微软雅黑" w:eastAsia="微软雅黑"/>
          <w:b w:val="0"/>
          <w:sz w:val="21"/>
        </w:rPr>
        <w:t>• 目录结构——无环图目录结构</w:t>
      </w:r>
    </w:p>
    <w:p>
      <w:r>
        <w:rPr>
          <w:rFonts w:ascii="微软雅黑" w:hAnsi="微软雅黑" w:eastAsia="微软雅黑"/>
          <w:b w:val="0"/>
          <w:sz w:val="21"/>
        </w:rPr>
        <w:t>• 根目录</w:t>
      </w:r>
    </w:p>
    <w:p>
      <w:r>
        <w:rPr>
          <w:rFonts w:ascii="微软雅黑" w:hAnsi="微软雅黑" w:eastAsia="微软雅黑"/>
          <w:b w:val="0"/>
          <w:sz w:val="21"/>
        </w:rPr>
        <w:t>• User1</w:t>
      </w:r>
    </w:p>
    <w:p>
      <w:r>
        <w:rPr>
          <w:rFonts w:ascii="微软雅黑" w:hAnsi="微软雅黑" w:eastAsia="微软雅黑"/>
          <w:b w:val="0"/>
          <w:sz w:val="21"/>
        </w:rPr>
        <w:t>• User2</w:t>
      </w:r>
    </w:p>
    <w:p>
      <w:r>
        <w:rPr>
          <w:rFonts w:ascii="微软雅黑" w:hAnsi="微软雅黑" w:eastAsia="微软雅黑"/>
          <w:b w:val="0"/>
          <w:sz w:val="21"/>
        </w:rPr>
        <w:t>• fffff</w:t>
      </w:r>
    </w:p>
    <w:p>
      <w:r>
        <w:rPr>
          <w:rFonts w:ascii="微软雅黑" w:hAnsi="微软雅黑" w:eastAsia="微软雅黑"/>
          <w:b w:val="0"/>
          <w:sz w:val="21"/>
        </w:rPr>
        <w:t>• “User1”目录</w:t>
      </w:r>
    </w:p>
    <w:p>
      <w:r>
        <w:rPr>
          <w:rFonts w:ascii="微软雅黑" w:hAnsi="微软雅黑" w:eastAsia="微软雅黑"/>
          <w:b w:val="0"/>
          <w:sz w:val="21"/>
        </w:rPr>
        <w:t>• 照片</w:t>
      </w:r>
    </w:p>
    <w:p>
      <w:r>
        <w:rPr>
          <w:rFonts w:ascii="微软雅黑" w:hAnsi="微软雅黑" w:eastAsia="微软雅黑"/>
          <w:b w:val="0"/>
          <w:sz w:val="21"/>
        </w:rPr>
        <w:t>• demo</w:t>
      </w:r>
    </w:p>
    <w:p>
      <w:r>
        <w:rPr>
          <w:rFonts w:ascii="微软雅黑" w:hAnsi="微软雅黑" w:eastAsia="微软雅黑"/>
          <w:b w:val="0"/>
          <w:sz w:val="21"/>
        </w:rPr>
        <w:t>• “User2”目录</w:t>
      </w:r>
    </w:p>
    <w:p>
      <w:r>
        <w:rPr>
          <w:rFonts w:ascii="微软雅黑" w:hAnsi="微软雅黑" w:eastAsia="微软雅黑"/>
          <w:b w:val="0"/>
          <w:sz w:val="21"/>
        </w:rPr>
        <w:t>• Mydemo</w:t>
      </w:r>
    </w:p>
    <w:p>
      <w:r>
        <w:rPr>
          <w:rFonts w:ascii="微软雅黑" w:hAnsi="微软雅黑" w:eastAsia="微软雅黑"/>
          <w:b w:val="0"/>
          <w:sz w:val="21"/>
        </w:rPr>
        <w:t>• test</w:t>
      </w:r>
    </w:p>
    <w:p>
      <w:r>
        <w:rPr>
          <w:rFonts w:ascii="微软雅黑" w:hAnsi="微软雅黑" w:eastAsia="微软雅黑"/>
          <w:b w:val="0"/>
          <w:sz w:val="21"/>
        </w:rPr>
        <w:t>• “照片”目录</w:t>
      </w:r>
    </w:p>
    <w:p>
      <w:r>
        <w:rPr>
          <w:rFonts w:ascii="微软雅黑" w:hAnsi="微软雅黑" w:eastAsia="微软雅黑"/>
          <w:b w:val="0"/>
          <w:sz w:val="21"/>
        </w:rPr>
        <w:t>• 2015-08</w:t>
      </w:r>
    </w:p>
    <w:p>
      <w:r>
        <w:rPr>
          <w:rFonts w:ascii="微软雅黑" w:hAnsi="微软雅黑" w:eastAsia="微软雅黑"/>
          <w:b w:val="0"/>
          <w:sz w:val="21"/>
        </w:rPr>
        <w:t>• hahaha</w:t>
      </w:r>
    </w:p>
    <w:p>
      <w:r>
        <w:rPr>
          <w:rFonts w:ascii="微软雅黑" w:hAnsi="微软雅黑" w:eastAsia="微软雅黑"/>
          <w:b w:val="0"/>
          <w:sz w:val="21"/>
        </w:rPr>
        <w:t>• 在树形目录结构的基础上，增加</w:t>
      </w:r>
    </w:p>
    <w:p>
      <w:r>
        <w:rPr>
          <w:rFonts w:ascii="微软雅黑" w:hAnsi="微软雅黑" w:eastAsia="微软雅黑"/>
          <w:b w:val="0"/>
          <w:sz w:val="21"/>
        </w:rPr>
        <w:t>• 一些指向同一节点的有向边，使</w:t>
      </w:r>
    </w:p>
    <w:p>
      <w:r>
        <w:rPr>
          <w:rFonts w:ascii="微软雅黑" w:hAnsi="微软雅黑" w:eastAsia="微软雅黑"/>
          <w:b w:val="0"/>
          <w:sz w:val="21"/>
        </w:rPr>
        <w:t>• 整个目录成为一个有向无环图。</w:t>
      </w:r>
    </w:p>
    <w:p>
      <w:r>
        <w:rPr>
          <w:rFonts w:ascii="微软雅黑" w:hAnsi="微软雅黑" w:eastAsia="微软雅黑"/>
          <w:b w:val="0"/>
          <w:sz w:val="21"/>
        </w:rPr>
        <w:t>• 可以更方便地实现多个用户间的</w:t>
      </w:r>
    </w:p>
    <w:p>
      <w:r>
        <w:rPr>
          <w:rFonts w:ascii="微软雅黑" w:hAnsi="微软雅黑" w:eastAsia="微软雅黑"/>
          <w:b w:val="0"/>
          <w:sz w:val="21"/>
        </w:rPr>
        <w:t>• 文件共享。</w:t>
      </w:r>
    </w:p>
    <w:p>
      <w:r>
        <w:rPr>
          <w:rFonts w:ascii="微软雅黑" w:hAnsi="微软雅黑" w:eastAsia="微软雅黑"/>
          <w:b w:val="0"/>
          <w:sz w:val="21"/>
        </w:rPr>
        <w:t>• 可以用不同的文件名指向同一个文件，甚至可以指向同一个目录（共享同一目录下的所有内容）。</w:t>
      </w:r>
    </w:p>
    <w:p>
      <w:r>
        <w:rPr>
          <w:rFonts w:ascii="微软雅黑" w:hAnsi="微软雅黑" w:eastAsia="微软雅黑"/>
          <w:b w:val="0"/>
          <w:sz w:val="21"/>
        </w:rPr>
        <w:t>• 需要为每个共享结点设置一个共享计数器，用于记录此时有多少个地方在共享该结点。用户提出删除结</w:t>
      </w:r>
    </w:p>
    <w:p>
      <w:r>
        <w:rPr>
          <w:rFonts w:ascii="微软雅黑" w:hAnsi="微软雅黑" w:eastAsia="微软雅黑"/>
          <w:b w:val="0"/>
          <w:sz w:val="21"/>
        </w:rPr>
        <w:t>• 点的请求时，只是删除该用户的FCB、并使共享计数器减1，并不会直接删除共享结点。</w:t>
      </w:r>
    </w:p>
    <w:p>
      <w:r>
        <w:rPr>
          <w:rFonts w:ascii="微软雅黑" w:hAnsi="微软雅黑" w:eastAsia="微软雅黑"/>
          <w:b w:val="0"/>
          <w:sz w:val="21"/>
        </w:rPr>
        <w:t>• 只有共享计数器减为0时，才删除结点。</w:t>
      </w:r>
    </w:p>
    <w:p>
      <w:r>
        <w:rPr>
          <w:rFonts w:ascii="微软雅黑" w:hAnsi="微软雅黑" w:eastAsia="微软雅黑"/>
          <w:b w:val="0"/>
          <w:sz w:val="21"/>
        </w:rPr>
        <w:t>• 注意：共享文件不同于复制文件。在共享文件中，由于各用户指向的是同一个文件，因此只要其中一个</w:t>
      </w:r>
    </w:p>
    <w:p>
      <w:r>
        <w:rPr>
          <w:rFonts w:ascii="微软雅黑" w:hAnsi="微软雅黑" w:eastAsia="微软雅黑"/>
          <w:b w:val="0"/>
          <w:sz w:val="21"/>
        </w:rPr>
        <w:t>• 用户修改了文件数据，那么所有用户都可以看到文件数据的变化。</w:t>
      </w:r>
    </w:p>
    <w:p>
      <w:r>
        <w:rPr>
          <w:rFonts w:ascii="微软雅黑" w:hAnsi="微软雅黑" w:eastAsia="微软雅黑"/>
          <w:b w:val="0"/>
          <w:sz w:val="21"/>
        </w:rPr>
        <w:t>• 共享计</w:t>
      </w:r>
    </w:p>
    <w:p>
      <w:r>
        <w:rPr>
          <w:rFonts w:ascii="微软雅黑" w:hAnsi="微软雅黑" w:eastAsia="微软雅黑"/>
          <w:b w:val="0"/>
          <w:sz w:val="21"/>
        </w:rPr>
        <w:t>• 数器: 2</w:t>
      </w:r>
    </w:p>
    <w:p>
      <w:r>
        <w:rPr>
          <w:rFonts w:ascii="微软雅黑" w:hAnsi="微软雅黑" w:eastAsia="微软雅黑"/>
          <w:b w:val="0"/>
          <w:sz w:val="21"/>
        </w:rPr>
        <w:t>• 共享计</w:t>
      </w:r>
    </w:p>
    <w:p>
      <w:r>
        <w:rPr>
          <w:rFonts w:ascii="微软雅黑" w:hAnsi="微软雅黑" w:eastAsia="微软雅黑"/>
          <w:b w:val="0"/>
          <w:sz w:val="21"/>
        </w:rPr>
        <w:t>• 数器: 1</w:t>
      </w:r>
    </w:p>
    <w:p>
      <w:r>
        <w:rPr>
          <w:rFonts w:ascii="微软雅黑" w:hAnsi="微软雅黑" w:eastAsia="微软雅黑"/>
          <w:b w:val="0"/>
          <w:sz w:val="21"/>
        </w:rPr>
        <w:t>• 索引结点（FCB的改进）</w:t>
      </w:r>
    </w:p>
    <w:p>
      <w:r>
        <w:rPr>
          <w:rFonts w:ascii="微软雅黑" w:hAnsi="微软雅黑" w:eastAsia="微软雅黑"/>
          <w:b w:val="0"/>
          <w:sz w:val="21"/>
        </w:rPr>
        <w:t>• 文件名</w:t>
      </w:r>
    </w:p>
    <w:p>
      <w:r>
        <w:rPr>
          <w:rFonts w:ascii="微软雅黑" w:hAnsi="微软雅黑" w:eastAsia="微软雅黑"/>
          <w:b w:val="0"/>
          <w:sz w:val="21"/>
        </w:rPr>
        <w:t>• 类型</w:t>
      </w:r>
    </w:p>
    <w:p>
      <w:r>
        <w:rPr>
          <w:rFonts w:ascii="微软雅黑" w:hAnsi="微软雅黑" w:eastAsia="微软雅黑"/>
          <w:b w:val="0"/>
          <w:sz w:val="21"/>
        </w:rPr>
        <w:t>• 存取权限</w:t>
      </w:r>
    </w:p>
    <w:p>
      <w:r>
        <w:rPr>
          <w:rFonts w:ascii="微软雅黑" w:hAnsi="微软雅黑" w:eastAsia="微软雅黑"/>
          <w:b w:val="0"/>
          <w:sz w:val="21"/>
        </w:rPr>
        <w:t>• ……</w:t>
      </w:r>
    </w:p>
    <w:p>
      <w:r>
        <w:rPr>
          <w:rFonts w:ascii="微软雅黑" w:hAnsi="微软雅黑" w:eastAsia="微软雅黑"/>
          <w:b w:val="0"/>
          <w:sz w:val="21"/>
        </w:rPr>
        <w:t>• 物理位置</w:t>
      </w:r>
    </w:p>
    <w:p>
      <w:r>
        <w:rPr>
          <w:rFonts w:ascii="微软雅黑" w:hAnsi="微软雅黑" w:eastAsia="微软雅黑"/>
          <w:b w:val="0"/>
          <w:sz w:val="21"/>
        </w:rPr>
        <w:t>• qianlong</w:t>
      </w:r>
    </w:p>
    <w:p>
      <w:r>
        <w:rPr>
          <w:rFonts w:ascii="微软雅黑" w:hAnsi="微软雅黑" w:eastAsia="微软雅黑"/>
          <w:b w:val="0"/>
          <w:sz w:val="21"/>
        </w:rPr>
        <w:t>• 目录</w:t>
      </w:r>
    </w:p>
    <w:p>
      <w:r>
        <w:rPr>
          <w:rFonts w:ascii="微软雅黑" w:hAnsi="微软雅黑" w:eastAsia="微软雅黑"/>
          <w:b w:val="0"/>
          <w:sz w:val="21"/>
        </w:rPr>
        <w:t>• 只读</w:t>
      </w:r>
    </w:p>
    <w:p>
      <w:r>
        <w:rPr>
          <w:rFonts w:ascii="微软雅黑" w:hAnsi="微软雅黑" w:eastAsia="微软雅黑"/>
          <w:b w:val="0"/>
          <w:sz w:val="21"/>
        </w:rPr>
        <w:t>• 外存7号块</w:t>
      </w:r>
    </w:p>
    <w:p>
      <w:r>
        <w:rPr>
          <w:rFonts w:ascii="微软雅黑" w:hAnsi="微软雅黑" w:eastAsia="微软雅黑"/>
          <w:b w:val="0"/>
          <w:sz w:val="21"/>
        </w:rPr>
        <w:t>• QMDownLoad</w:t>
      </w:r>
    </w:p>
    <w:p>
      <w:r>
        <w:rPr>
          <w:rFonts w:ascii="微软雅黑" w:hAnsi="微软雅黑" w:eastAsia="微软雅黑"/>
          <w:b w:val="0"/>
          <w:sz w:val="21"/>
        </w:rPr>
        <w:t>• 目录</w:t>
      </w:r>
    </w:p>
    <w:p>
      <w:r>
        <w:rPr>
          <w:rFonts w:ascii="微软雅黑" w:hAnsi="微软雅黑" w:eastAsia="微软雅黑"/>
          <w:b w:val="0"/>
          <w:sz w:val="21"/>
        </w:rPr>
        <w:t>• 读/写</w:t>
      </w:r>
    </w:p>
    <w:p>
      <w:r>
        <w:rPr>
          <w:rFonts w:ascii="微软雅黑" w:hAnsi="微软雅黑" w:eastAsia="微软雅黑"/>
          <w:b w:val="0"/>
          <w:sz w:val="21"/>
        </w:rPr>
        <w:t>• 外存18号块</w:t>
      </w:r>
    </w:p>
    <w:p>
      <w:r>
        <w:rPr>
          <w:rFonts w:ascii="微软雅黑" w:hAnsi="微软雅黑" w:eastAsia="微软雅黑"/>
          <w:b w:val="0"/>
          <w:sz w:val="21"/>
        </w:rPr>
        <w:t>• ……</w:t>
      </w:r>
    </w:p>
    <w:p>
      <w:r>
        <w:rPr>
          <w:rFonts w:ascii="微软雅黑" w:hAnsi="微软雅黑" w:eastAsia="微软雅黑"/>
          <w:b w:val="0"/>
          <w:sz w:val="21"/>
        </w:rPr>
        <w:t>• 照片</w:t>
      </w:r>
    </w:p>
    <w:p>
      <w:r>
        <w:rPr>
          <w:rFonts w:ascii="微软雅黑" w:hAnsi="微软雅黑" w:eastAsia="微软雅黑"/>
          <w:b w:val="0"/>
          <w:sz w:val="21"/>
        </w:rPr>
        <w:t>• 目录</w:t>
      </w:r>
    </w:p>
    <w:p>
      <w:r>
        <w:rPr>
          <w:rFonts w:ascii="微软雅黑" w:hAnsi="微软雅黑" w:eastAsia="微软雅黑"/>
          <w:b w:val="0"/>
          <w:sz w:val="21"/>
        </w:rPr>
        <w:t>• 读/写</w:t>
      </w:r>
    </w:p>
    <w:p>
      <w:r>
        <w:rPr>
          <w:rFonts w:ascii="微软雅黑" w:hAnsi="微软雅黑" w:eastAsia="微软雅黑"/>
          <w:b w:val="0"/>
          <w:sz w:val="21"/>
        </w:rPr>
        <w:t>• 外存643号块</w:t>
      </w:r>
    </w:p>
    <w:p>
      <w:r>
        <w:rPr>
          <w:rFonts w:ascii="微软雅黑" w:hAnsi="微软雅黑" w:eastAsia="微软雅黑"/>
          <w:b w:val="0"/>
          <w:sz w:val="21"/>
        </w:rPr>
        <w:t>• ……</w:t>
      </w:r>
    </w:p>
    <w:p>
      <w:r>
        <w:rPr>
          <w:rFonts w:ascii="微软雅黑" w:hAnsi="微软雅黑" w:eastAsia="微软雅黑"/>
          <w:b w:val="0"/>
          <w:sz w:val="21"/>
        </w:rPr>
        <w:t>• 对账单4.txt</w:t>
      </w:r>
    </w:p>
    <w:p>
      <w:r>
        <w:rPr>
          <w:rFonts w:ascii="微软雅黑" w:hAnsi="微软雅黑" w:eastAsia="微软雅黑"/>
          <w:b w:val="0"/>
          <w:sz w:val="21"/>
        </w:rPr>
        <w:t>• txt</w:t>
      </w:r>
    </w:p>
    <w:p>
      <w:r>
        <w:rPr>
          <w:rFonts w:ascii="微软雅黑" w:hAnsi="微软雅黑" w:eastAsia="微软雅黑"/>
          <w:b w:val="0"/>
          <w:sz w:val="21"/>
        </w:rPr>
        <w:t>• 只读</w:t>
      </w:r>
    </w:p>
    <w:p>
      <w:r>
        <w:rPr>
          <w:rFonts w:ascii="微软雅黑" w:hAnsi="微软雅黑" w:eastAsia="微软雅黑"/>
          <w:b w:val="0"/>
          <w:sz w:val="21"/>
        </w:rPr>
        <w:t>• 外存324号块</w:t>
      </w:r>
    </w:p>
    <w:p>
      <w:r>
        <w:rPr>
          <w:rFonts w:ascii="微软雅黑" w:hAnsi="微软雅黑" w:eastAsia="微软雅黑"/>
          <w:b w:val="0"/>
          <w:sz w:val="21"/>
        </w:rPr>
        <w:t>• 其实在查找各级目录的过程中</w:t>
      </w:r>
    </w:p>
    <w:p>
      <w:r>
        <w:rPr>
          <w:rFonts w:ascii="微软雅黑" w:hAnsi="微软雅黑" w:eastAsia="微软雅黑"/>
          <w:b w:val="0"/>
          <w:sz w:val="21"/>
        </w:rPr>
        <w:t>• 只需要用到“文件名”这个信</w:t>
      </w:r>
    </w:p>
    <w:p>
      <w:r>
        <w:rPr>
          <w:rFonts w:ascii="微软雅黑" w:hAnsi="微软雅黑" w:eastAsia="微软雅黑"/>
          <w:b w:val="0"/>
          <w:sz w:val="21"/>
        </w:rPr>
        <w:t>• 息，只有文件名匹配时，才需</w:t>
      </w:r>
    </w:p>
    <w:p>
      <w:r>
        <w:rPr>
          <w:rFonts w:ascii="微软雅黑" w:hAnsi="微软雅黑" w:eastAsia="微软雅黑"/>
          <w:b w:val="0"/>
          <w:sz w:val="21"/>
        </w:rPr>
        <w:t>• 要读出文件的其他信息。因此</w:t>
      </w:r>
    </w:p>
    <w:p>
      <w:r>
        <w:rPr>
          <w:rFonts w:ascii="微软雅黑" w:hAnsi="微软雅黑" w:eastAsia="微软雅黑"/>
          <w:b w:val="0"/>
          <w:sz w:val="21"/>
        </w:rPr>
        <w:t>• 可以考虑让目录表“瘦身”来</w:t>
      </w:r>
    </w:p>
    <w:p>
      <w:r>
        <w:rPr>
          <w:rFonts w:ascii="微软雅黑" w:hAnsi="微软雅黑" w:eastAsia="微软雅黑"/>
          <w:b w:val="0"/>
          <w:sz w:val="21"/>
        </w:rPr>
        <w:t>• 提升效率。</w:t>
      </w:r>
    </w:p>
    <w:p>
      <w:r>
        <w:rPr>
          <w:rFonts w:ascii="微软雅黑" w:hAnsi="微软雅黑" w:eastAsia="微软雅黑"/>
          <w:b w:val="0"/>
          <w:sz w:val="21"/>
        </w:rPr>
        <w:t>• 文件名</w:t>
      </w:r>
    </w:p>
    <w:p>
      <w:r>
        <w:rPr>
          <w:rFonts w:ascii="微软雅黑" w:hAnsi="微软雅黑" w:eastAsia="微软雅黑"/>
          <w:b w:val="0"/>
          <w:sz w:val="21"/>
        </w:rPr>
        <w:t>• 索引结点指针</w:t>
      </w:r>
    </w:p>
    <w:p>
      <w:r>
        <w:rPr>
          <w:rFonts w:ascii="微软雅黑" w:hAnsi="微软雅黑" w:eastAsia="微软雅黑"/>
          <w:b w:val="0"/>
          <w:sz w:val="21"/>
        </w:rPr>
        <w:t>• qianlong</w:t>
      </w:r>
    </w:p>
    <w:p>
      <w:r>
        <w:rPr>
          <w:rFonts w:ascii="微软雅黑" w:hAnsi="微软雅黑" w:eastAsia="微软雅黑"/>
          <w:b w:val="0"/>
          <w:sz w:val="21"/>
        </w:rPr>
        <w:t>• QMDownLoad</w:t>
      </w:r>
    </w:p>
    <w:p>
      <w:r>
        <w:rPr>
          <w:rFonts w:ascii="微软雅黑" w:hAnsi="微软雅黑" w:eastAsia="微软雅黑"/>
          <w:b w:val="0"/>
          <w:sz w:val="21"/>
        </w:rPr>
        <w:t>• ……</w:t>
      </w:r>
    </w:p>
    <w:p>
      <w:r>
        <w:rPr>
          <w:rFonts w:ascii="微软雅黑" w:hAnsi="微软雅黑" w:eastAsia="微软雅黑"/>
          <w:b w:val="0"/>
          <w:sz w:val="21"/>
        </w:rPr>
        <w:t>• 照片</w:t>
      </w:r>
    </w:p>
    <w:p>
      <w:r>
        <w:rPr>
          <w:rFonts w:ascii="微软雅黑" w:hAnsi="微软雅黑" w:eastAsia="微软雅黑"/>
          <w:b w:val="0"/>
          <w:sz w:val="21"/>
        </w:rPr>
        <w:t>• ……</w:t>
      </w:r>
    </w:p>
    <w:p>
      <w:r>
        <w:rPr>
          <w:rFonts w:ascii="微软雅黑" w:hAnsi="微软雅黑" w:eastAsia="微软雅黑"/>
          <w:b w:val="0"/>
          <w:sz w:val="21"/>
        </w:rPr>
        <w:t>• 对账单4.txt</w:t>
      </w:r>
    </w:p>
    <w:p>
      <w:r>
        <w:rPr>
          <w:rFonts w:ascii="微软雅黑" w:hAnsi="微软雅黑" w:eastAsia="微软雅黑"/>
          <w:b w:val="0"/>
          <w:sz w:val="21"/>
        </w:rPr>
        <w:t>• 索引</w:t>
      </w:r>
    </w:p>
    <w:p>
      <w:r>
        <w:rPr>
          <w:rFonts w:ascii="微软雅黑" w:hAnsi="微软雅黑" w:eastAsia="微软雅黑"/>
          <w:b w:val="0"/>
          <w:sz w:val="21"/>
        </w:rPr>
        <w:t>• 结点</w:t>
      </w:r>
    </w:p>
    <w:p>
      <w:r>
        <w:rPr>
          <w:rFonts w:ascii="微软雅黑" w:hAnsi="微软雅黑" w:eastAsia="微软雅黑"/>
          <w:b w:val="0"/>
          <w:sz w:val="21"/>
        </w:rPr>
        <w:t>• 思考有何好处？</w:t>
      </w:r>
    </w:p>
    <w:p>
      <w:r>
        <w:rPr>
          <w:rFonts w:ascii="微软雅黑" w:hAnsi="微软雅黑" w:eastAsia="微软雅黑"/>
          <w:b w:val="0"/>
          <w:sz w:val="21"/>
        </w:rPr>
        <w:t>• 假设一个FCB是64B，磁盘块的大</w:t>
      </w:r>
    </w:p>
    <w:p>
      <w:r>
        <w:rPr>
          <w:rFonts w:ascii="微软雅黑" w:hAnsi="微软雅黑" w:eastAsia="微软雅黑"/>
          <w:b w:val="0"/>
          <w:sz w:val="21"/>
        </w:rPr>
        <w:t>• 小为1KB，则每个盘块中只能存放</w:t>
      </w:r>
    </w:p>
    <w:p>
      <w:r>
        <w:rPr>
          <w:rFonts w:ascii="微软雅黑" w:hAnsi="微软雅黑" w:eastAsia="微软雅黑"/>
          <w:b w:val="0"/>
          <w:sz w:val="21"/>
        </w:rPr>
        <w:t>• 16个FCB。若一个文件目录中共有</w:t>
      </w:r>
    </w:p>
    <w:p>
      <w:r>
        <w:rPr>
          <w:rFonts w:ascii="微软雅黑" w:hAnsi="微软雅黑" w:eastAsia="微软雅黑"/>
          <w:b w:val="0"/>
          <w:sz w:val="21"/>
        </w:rPr>
        <w:t>• 640个目录项，则共需要占用</w:t>
      </w:r>
    </w:p>
    <w:p>
      <w:r>
        <w:rPr>
          <w:rFonts w:ascii="微软雅黑" w:hAnsi="微软雅黑" w:eastAsia="微软雅黑"/>
          <w:b w:val="0"/>
          <w:sz w:val="21"/>
        </w:rPr>
        <w:t>• 640/16 = 40 个盘块。因此按照某</w:t>
      </w:r>
    </w:p>
    <w:p>
      <w:r>
        <w:rPr>
          <w:rFonts w:ascii="微软雅黑" w:hAnsi="微软雅黑" w:eastAsia="微软雅黑"/>
          <w:b w:val="0"/>
          <w:sz w:val="21"/>
        </w:rPr>
        <w:t>• 文件名检索该目录，平均需要查</w:t>
      </w:r>
    </w:p>
    <w:p>
      <w:r>
        <w:rPr>
          <w:rFonts w:ascii="微软雅黑" w:hAnsi="微软雅黑" w:eastAsia="微软雅黑"/>
          <w:b w:val="0"/>
          <w:sz w:val="21"/>
        </w:rPr>
        <w:t>• 询320 个目录项，平均需要启动磁</w:t>
      </w:r>
    </w:p>
    <w:p>
      <w:r>
        <w:rPr>
          <w:rFonts w:ascii="微软雅黑" w:hAnsi="微软雅黑" w:eastAsia="微软雅黑"/>
          <w:b w:val="0"/>
          <w:sz w:val="21"/>
        </w:rPr>
        <w:t>• 盘20次（每次磁盘I/O读入一块）。</w:t>
      </w:r>
    </w:p>
    <w:p>
      <w:r>
        <w:rPr>
          <w:rFonts w:ascii="微软雅黑" w:hAnsi="微软雅黑" w:eastAsia="微软雅黑"/>
          <w:b w:val="0"/>
          <w:sz w:val="21"/>
        </w:rPr>
        <w:t>• 若使用索引结点机制，文件名占14B，索引结点指针站2B，则每</w:t>
      </w:r>
    </w:p>
    <w:p>
      <w:r>
        <w:rPr>
          <w:rFonts w:ascii="微软雅黑" w:hAnsi="微软雅黑" w:eastAsia="微软雅黑"/>
          <w:b w:val="0"/>
          <w:sz w:val="21"/>
        </w:rPr>
        <w:t>• 个盘块可存放64个目录项，那么按文件名检索目录平均只需要</w:t>
      </w:r>
    </w:p>
    <w:p>
      <w:r>
        <w:rPr>
          <w:rFonts w:ascii="微软雅黑" w:hAnsi="微软雅黑" w:eastAsia="微软雅黑"/>
          <w:b w:val="0"/>
          <w:sz w:val="21"/>
        </w:rPr>
        <w:t>• 读入 320/64 = 5 个磁盘块。显然，这将大大提升文件检索速度。</w:t>
      </w:r>
    </w:p>
    <w:p>
      <w:r>
        <w:rPr>
          <w:rFonts w:ascii="微软雅黑" w:hAnsi="微软雅黑" w:eastAsia="微软雅黑"/>
          <w:b w:val="0"/>
          <w:sz w:val="21"/>
        </w:rPr>
        <w:t>• 除了文件名</w:t>
      </w:r>
    </w:p>
    <w:p>
      <w:r>
        <w:rPr>
          <w:rFonts w:ascii="微软雅黑" w:hAnsi="微软雅黑" w:eastAsia="微软雅黑"/>
          <w:b w:val="0"/>
          <w:sz w:val="21"/>
        </w:rPr>
        <w:t>• 之外的文件</w:t>
      </w:r>
    </w:p>
    <w:p>
      <w:r>
        <w:rPr>
          <w:rFonts w:ascii="微软雅黑" w:hAnsi="微软雅黑" w:eastAsia="微软雅黑"/>
          <w:b w:val="0"/>
          <w:sz w:val="21"/>
        </w:rPr>
        <w:t>• 描述信息都</w:t>
      </w:r>
    </w:p>
    <w:p>
      <w:r>
        <w:rPr>
          <w:rFonts w:ascii="微软雅黑" w:hAnsi="微软雅黑" w:eastAsia="微软雅黑"/>
          <w:b w:val="0"/>
          <w:sz w:val="21"/>
        </w:rPr>
        <w:t>• 放到这里来</w:t>
      </w:r>
    </w:p>
    <w:p>
      <w:r>
        <w:rPr>
          <w:rFonts w:ascii="微软雅黑" w:hAnsi="微软雅黑" w:eastAsia="微软雅黑"/>
          <w:b w:val="0"/>
          <w:sz w:val="21"/>
        </w:rPr>
        <w:t>• 索引结点（FCB的改进）</w:t>
      </w:r>
    </w:p>
    <w:p>
      <w:r>
        <w:rPr>
          <w:rFonts w:ascii="微软雅黑" w:hAnsi="微软雅黑" w:eastAsia="微软雅黑"/>
          <w:b w:val="0"/>
          <w:sz w:val="21"/>
        </w:rPr>
        <w:t>• 文件名</w:t>
      </w:r>
    </w:p>
    <w:p>
      <w:r>
        <w:rPr>
          <w:rFonts w:ascii="微软雅黑" w:hAnsi="微软雅黑" w:eastAsia="微软雅黑"/>
          <w:b w:val="0"/>
          <w:sz w:val="21"/>
        </w:rPr>
        <w:t>• 索引结点指针</w:t>
      </w:r>
    </w:p>
    <w:p>
      <w:r>
        <w:rPr>
          <w:rFonts w:ascii="微软雅黑" w:hAnsi="微软雅黑" w:eastAsia="微软雅黑"/>
          <w:b w:val="0"/>
          <w:sz w:val="21"/>
        </w:rPr>
        <w:t>• qianlong</w:t>
      </w:r>
    </w:p>
    <w:p>
      <w:r>
        <w:rPr>
          <w:rFonts w:ascii="微软雅黑" w:hAnsi="微软雅黑" w:eastAsia="微软雅黑"/>
          <w:b w:val="0"/>
          <w:sz w:val="21"/>
        </w:rPr>
        <w:t>• QMDownLoad</w:t>
      </w:r>
    </w:p>
    <w:p>
      <w:r>
        <w:rPr>
          <w:rFonts w:ascii="微软雅黑" w:hAnsi="微软雅黑" w:eastAsia="微软雅黑"/>
          <w:b w:val="0"/>
          <w:sz w:val="21"/>
        </w:rPr>
        <w:t>• ……</w:t>
      </w:r>
    </w:p>
    <w:p>
      <w:r>
        <w:rPr>
          <w:rFonts w:ascii="微软雅黑" w:hAnsi="微软雅黑" w:eastAsia="微软雅黑"/>
          <w:b w:val="0"/>
          <w:sz w:val="21"/>
        </w:rPr>
        <w:t>• 照片</w:t>
      </w:r>
    </w:p>
    <w:p>
      <w:r>
        <w:rPr>
          <w:rFonts w:ascii="微软雅黑" w:hAnsi="微软雅黑" w:eastAsia="微软雅黑"/>
          <w:b w:val="0"/>
          <w:sz w:val="21"/>
        </w:rPr>
        <w:t>• ……</w:t>
      </w:r>
    </w:p>
    <w:p>
      <w:r>
        <w:rPr>
          <w:rFonts w:ascii="微软雅黑" w:hAnsi="微软雅黑" w:eastAsia="微软雅黑"/>
          <w:b w:val="0"/>
          <w:sz w:val="21"/>
        </w:rPr>
        <w:t>• 对账单4.txt</w:t>
      </w:r>
    </w:p>
    <w:p>
      <w:r>
        <w:rPr>
          <w:rFonts w:ascii="微软雅黑" w:hAnsi="微软雅黑" w:eastAsia="微软雅黑"/>
          <w:b w:val="0"/>
          <w:sz w:val="21"/>
        </w:rPr>
        <w:t>• 索引结点</w:t>
      </w:r>
    </w:p>
    <w:p>
      <w:r>
        <w:rPr>
          <w:rFonts w:ascii="微软雅黑" w:hAnsi="微软雅黑" w:eastAsia="微软雅黑"/>
          <w:b w:val="0"/>
          <w:sz w:val="21"/>
        </w:rPr>
        <w:t>• （包含除了文件名之</w:t>
      </w:r>
    </w:p>
    <w:p>
      <w:r>
        <w:rPr>
          <w:rFonts w:ascii="微软雅黑" w:hAnsi="微软雅黑" w:eastAsia="微软雅黑"/>
          <w:b w:val="0"/>
          <w:sz w:val="21"/>
        </w:rPr>
        <w:t>• 外的文件描述信息）</w:t>
      </w:r>
    </w:p>
    <w:p>
      <w:r>
        <w:rPr>
          <w:rFonts w:ascii="微软雅黑" w:hAnsi="微软雅黑" w:eastAsia="微软雅黑"/>
          <w:b w:val="0"/>
          <w:sz w:val="21"/>
        </w:rPr>
        <w:t>• 思考有何好处？</w:t>
      </w:r>
    </w:p>
    <w:p>
      <w:r>
        <w:rPr>
          <w:rFonts w:ascii="微软雅黑" w:hAnsi="微软雅黑" w:eastAsia="微软雅黑"/>
          <w:b w:val="0"/>
          <w:sz w:val="21"/>
        </w:rPr>
        <w:t>• 假设一个FCB是64B，磁盘块的大</w:t>
      </w:r>
    </w:p>
    <w:p>
      <w:r>
        <w:rPr>
          <w:rFonts w:ascii="微软雅黑" w:hAnsi="微软雅黑" w:eastAsia="微软雅黑"/>
          <w:b w:val="0"/>
          <w:sz w:val="21"/>
        </w:rPr>
        <w:t>• 小为1KB，则每个盘块中只能存放</w:t>
      </w:r>
    </w:p>
    <w:p>
      <w:r>
        <w:rPr>
          <w:rFonts w:ascii="微软雅黑" w:hAnsi="微软雅黑" w:eastAsia="微软雅黑"/>
          <w:b w:val="0"/>
          <w:sz w:val="21"/>
        </w:rPr>
        <w:t>• 16个FCB。若一个文件目录中共有</w:t>
      </w:r>
    </w:p>
    <w:p>
      <w:r>
        <w:rPr>
          <w:rFonts w:ascii="微软雅黑" w:hAnsi="微软雅黑" w:eastAsia="微软雅黑"/>
          <w:b w:val="0"/>
          <w:sz w:val="21"/>
        </w:rPr>
        <w:t>• 640个目录项，则共需要占用</w:t>
      </w:r>
    </w:p>
    <w:p>
      <w:r>
        <w:rPr>
          <w:rFonts w:ascii="微软雅黑" w:hAnsi="微软雅黑" w:eastAsia="微软雅黑"/>
          <w:b w:val="0"/>
          <w:sz w:val="21"/>
        </w:rPr>
        <w:t>• 640/16 = 40 个盘块。因此按照某</w:t>
      </w:r>
    </w:p>
    <w:p>
      <w:r>
        <w:rPr>
          <w:rFonts w:ascii="微软雅黑" w:hAnsi="微软雅黑" w:eastAsia="微软雅黑"/>
          <w:b w:val="0"/>
          <w:sz w:val="21"/>
        </w:rPr>
        <w:t>• 文件名检索该目录，平均需要查</w:t>
      </w:r>
    </w:p>
    <w:p>
      <w:r>
        <w:rPr>
          <w:rFonts w:ascii="微软雅黑" w:hAnsi="微软雅黑" w:eastAsia="微软雅黑"/>
          <w:b w:val="0"/>
          <w:sz w:val="21"/>
        </w:rPr>
        <w:t>• 询320 个目录项，平均需要启动磁</w:t>
      </w:r>
    </w:p>
    <w:p>
      <w:r>
        <w:rPr>
          <w:rFonts w:ascii="微软雅黑" w:hAnsi="微软雅黑" w:eastAsia="微软雅黑"/>
          <w:b w:val="0"/>
          <w:sz w:val="21"/>
        </w:rPr>
        <w:t>• 盘20次（每次磁盘I/O读入一块）。</w:t>
      </w:r>
    </w:p>
    <w:p>
      <w:r>
        <w:rPr>
          <w:rFonts w:ascii="微软雅黑" w:hAnsi="微软雅黑" w:eastAsia="微软雅黑"/>
          <w:b w:val="0"/>
          <w:sz w:val="21"/>
        </w:rPr>
        <w:t>• 若使用索引结点机制，文件名占14B，索引结点指针站2B，则每</w:t>
      </w:r>
    </w:p>
    <w:p>
      <w:r>
        <w:rPr>
          <w:rFonts w:ascii="微软雅黑" w:hAnsi="微软雅黑" w:eastAsia="微软雅黑"/>
          <w:b w:val="0"/>
          <w:sz w:val="21"/>
        </w:rPr>
        <w:t>• 个盘块可存放64个目录项，那么按文件名检索目录平均只需要</w:t>
      </w:r>
    </w:p>
    <w:p>
      <w:r>
        <w:rPr>
          <w:rFonts w:ascii="微软雅黑" w:hAnsi="微软雅黑" w:eastAsia="微软雅黑"/>
          <w:b w:val="0"/>
          <w:sz w:val="21"/>
        </w:rPr>
        <w:t>• 读入 320/64 = 5 个磁盘块。显然，这将大大提升文件检索速度。</w:t>
      </w:r>
    </w:p>
    <w:p>
      <w:r>
        <w:rPr>
          <w:rFonts w:ascii="微软雅黑" w:hAnsi="微软雅黑" w:eastAsia="微软雅黑"/>
          <w:b w:val="0"/>
          <w:sz w:val="21"/>
        </w:rPr>
        <w:t>• 当找到文件名对应的目录项时，才需要将索引结点调入内存，索引结点中记录了文件的各种信息，包括</w:t>
      </w:r>
    </w:p>
    <w:p>
      <w:r>
        <w:rPr>
          <w:rFonts w:ascii="微软雅黑" w:hAnsi="微软雅黑" w:eastAsia="微软雅黑"/>
          <w:b w:val="0"/>
          <w:sz w:val="21"/>
        </w:rPr>
        <w:t>• 文件在外存中的存放位置，根据“存放位置”即可找到文件。</w:t>
      </w:r>
    </w:p>
    <w:p>
      <w:r>
        <w:rPr>
          <w:rFonts w:ascii="微软雅黑" w:hAnsi="微软雅黑" w:eastAsia="微软雅黑"/>
          <w:b w:val="0"/>
          <w:sz w:val="21"/>
        </w:rPr>
        <w:t>• 存放在外存中的索引结点称为“磁盘索引结点”，当索引结点放入内存后称为“内存索引结点”。</w:t>
      </w:r>
    </w:p>
    <w:p>
      <w:r>
        <w:rPr>
          <w:rFonts w:ascii="微软雅黑" w:hAnsi="微软雅黑" w:eastAsia="微软雅黑"/>
          <w:b w:val="0"/>
          <w:sz w:val="21"/>
        </w:rPr>
        <w:t>• 相比之下内存索引结点中需要增加一些信息，比如：文件是否被修改、此时有几个进程正在访问该文件</w:t>
      </w:r>
    </w:p>
    <w:p>
      <w:r>
        <w:rPr>
          <w:rFonts w:ascii="微软雅黑" w:hAnsi="微软雅黑" w:eastAsia="微软雅黑"/>
          <w:b w:val="0"/>
          <w:sz w:val="21"/>
        </w:rPr>
        <w:t>• 等。</w:t>
      </w:r>
    </w:p>
    <w:p>
      <w:r>
        <w:rPr>
          <w:rFonts w:ascii="微软雅黑" w:hAnsi="微软雅黑" w:eastAsia="微软雅黑"/>
          <w:b w:val="0"/>
          <w:sz w:val="21"/>
        </w:rPr>
        <w:t>• 知识点回顾与重要考点</w:t>
      </w:r>
    </w:p>
    <w:p>
      <w:r>
        <w:rPr>
          <w:rFonts w:ascii="微软雅黑" w:hAnsi="微软雅黑" w:eastAsia="微软雅黑"/>
          <w:b w:val="0"/>
          <w:sz w:val="21"/>
        </w:rPr>
        <w:t>• 要理解为什</w:t>
      </w:r>
    </w:p>
    <w:p>
      <w:r>
        <w:rPr>
          <w:rFonts w:ascii="微软雅黑" w:hAnsi="微软雅黑" w:eastAsia="微软雅黑"/>
          <w:b w:val="0"/>
          <w:sz w:val="21"/>
        </w:rPr>
        <w:t>• 么根据“相</w:t>
      </w:r>
    </w:p>
    <w:p>
      <w:r>
        <w:rPr>
          <w:rFonts w:ascii="微软雅黑" w:hAnsi="微软雅黑" w:eastAsia="微软雅黑"/>
          <w:b w:val="0"/>
          <w:sz w:val="21"/>
        </w:rPr>
        <w:t>• 对路径”检</w:t>
      </w:r>
    </w:p>
    <w:p>
      <w:r>
        <w:rPr>
          <w:rFonts w:ascii="微软雅黑" w:hAnsi="微软雅黑" w:eastAsia="微软雅黑"/>
          <w:b w:val="0"/>
          <w:sz w:val="21"/>
        </w:rPr>
        <w:t>• 索文件可以</w:t>
      </w:r>
    </w:p>
    <w:p>
      <w:r>
        <w:rPr>
          <w:rFonts w:ascii="微软雅黑" w:hAnsi="微软雅黑" w:eastAsia="微软雅黑"/>
          <w:b w:val="0"/>
          <w:sz w:val="21"/>
        </w:rPr>
        <w:t>• 减少磁盘</w:t>
      </w:r>
    </w:p>
    <w:p>
      <w:r>
        <w:rPr>
          <w:rFonts w:ascii="微软雅黑" w:hAnsi="微软雅黑" w:eastAsia="微软雅黑"/>
          <w:b w:val="0"/>
          <w:sz w:val="21"/>
        </w:rPr>
        <w:t>• I/O次数</w:t>
      </w:r>
    </w:p>
    <w:p>
      <w:r>
        <w:rPr>
          <w:rFonts w:ascii="微软雅黑" w:hAnsi="微软雅黑" w:eastAsia="微软雅黑"/>
          <w:b w:val="0"/>
          <w:sz w:val="21"/>
        </w:rPr>
        <w:t>• 理解</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35" name="Picture 35"/>
            <wp:cNvGraphicFramePr>
              <a:graphicFrameLocks noChangeAspect="1"/>
            </wp:cNvGraphicFramePr>
            <a:graphic>
              <a:graphicData uri="http://schemas.openxmlformats.org/drawingml/2006/picture">
                <pic:pic>
                  <pic:nvPicPr>
                    <pic:cNvPr id="0" name="4.1_3_文件目录_pg01.jpg"/>
                    <pic:cNvPicPr/>
                  </pic:nvPicPr>
                  <pic:blipFill>
                    <a:blip r:embed="rId4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6" name="Picture 36"/>
            <wp:cNvGraphicFramePr>
              <a:graphicFrameLocks noChangeAspect="1"/>
            </wp:cNvGraphicFramePr>
            <a:graphic>
              <a:graphicData uri="http://schemas.openxmlformats.org/drawingml/2006/picture">
                <pic:pic>
                  <pic:nvPicPr>
                    <pic:cNvPr id="0" name="4.1_3_文件目录_pg02.jpg"/>
                    <pic:cNvPicPr/>
                  </pic:nvPicPr>
                  <pic:blipFill>
                    <a:blip r:embed="rId4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7" name="Picture 37"/>
            <wp:cNvGraphicFramePr>
              <a:graphicFrameLocks noChangeAspect="1"/>
            </wp:cNvGraphicFramePr>
            <a:graphic>
              <a:graphicData uri="http://schemas.openxmlformats.org/drawingml/2006/picture">
                <pic:pic>
                  <pic:nvPicPr>
                    <pic:cNvPr id="0" name="4.1_3_文件目录_pg03.jpg"/>
                    <pic:cNvPicPr/>
                  </pic:nvPicPr>
                  <pic:blipFill>
                    <a:blip r:embed="rId4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8" name="Picture 38"/>
            <wp:cNvGraphicFramePr>
              <a:graphicFrameLocks noChangeAspect="1"/>
            </wp:cNvGraphicFramePr>
            <a:graphic>
              <a:graphicData uri="http://schemas.openxmlformats.org/drawingml/2006/picture">
                <pic:pic>
                  <pic:nvPicPr>
                    <pic:cNvPr id="0" name="4.1_3_文件目录_pg04.jpg"/>
                    <pic:cNvPicPr/>
                  </pic:nvPicPr>
                  <pic:blipFill>
                    <a:blip r:embed="rId4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9" name="Picture 39"/>
            <wp:cNvGraphicFramePr>
              <a:graphicFrameLocks noChangeAspect="1"/>
            </wp:cNvGraphicFramePr>
            <a:graphic>
              <a:graphicData uri="http://schemas.openxmlformats.org/drawingml/2006/picture">
                <pic:pic>
                  <pic:nvPicPr>
                    <pic:cNvPr id="0" name="4.1_3_文件目录_pg05.jpg"/>
                    <pic:cNvPicPr/>
                  </pic:nvPicPr>
                  <pic:blipFill>
                    <a:blip r:embed="rId4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0" name="Picture 40"/>
            <wp:cNvGraphicFramePr>
              <a:graphicFrameLocks noChangeAspect="1"/>
            </wp:cNvGraphicFramePr>
            <a:graphic>
              <a:graphicData uri="http://schemas.openxmlformats.org/drawingml/2006/picture">
                <pic:pic>
                  <pic:nvPicPr>
                    <pic:cNvPr id="0" name="4.1_3_文件目录_pg06.jpg"/>
                    <pic:cNvPicPr/>
                  </pic:nvPicPr>
                  <pic:blipFill>
                    <a:blip r:embed="rId4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1" name="Picture 41"/>
            <wp:cNvGraphicFramePr>
              <a:graphicFrameLocks noChangeAspect="1"/>
            </wp:cNvGraphicFramePr>
            <a:graphic>
              <a:graphicData uri="http://schemas.openxmlformats.org/drawingml/2006/picture">
                <pic:pic>
                  <pic:nvPicPr>
                    <pic:cNvPr id="0" name="4.1_3_文件目录_pg07.jpg"/>
                    <pic:cNvPicPr/>
                  </pic:nvPicPr>
                  <pic:blipFill>
                    <a:blip r:embed="rId4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2" name="Picture 42"/>
            <wp:cNvGraphicFramePr>
              <a:graphicFrameLocks noChangeAspect="1"/>
            </wp:cNvGraphicFramePr>
            <a:graphic>
              <a:graphicData uri="http://schemas.openxmlformats.org/drawingml/2006/picture">
                <pic:pic>
                  <pic:nvPicPr>
                    <pic:cNvPr id="0" name="4.1_3_文件目录_pg08.jpg"/>
                    <pic:cNvPicPr/>
                  </pic:nvPicPr>
                  <pic:blipFill>
                    <a:blip r:embed="rId5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3" name="Picture 43"/>
            <wp:cNvGraphicFramePr>
              <a:graphicFrameLocks noChangeAspect="1"/>
            </wp:cNvGraphicFramePr>
            <a:graphic>
              <a:graphicData uri="http://schemas.openxmlformats.org/drawingml/2006/picture">
                <pic:pic>
                  <pic:nvPicPr>
                    <pic:cNvPr id="0" name="4.1_3_文件目录_pg09.jpg"/>
                    <pic:cNvPicPr/>
                  </pic:nvPicPr>
                  <pic:blipFill>
                    <a:blip r:embed="rId5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4" name="Picture 44"/>
            <wp:cNvGraphicFramePr>
              <a:graphicFrameLocks noChangeAspect="1"/>
            </wp:cNvGraphicFramePr>
            <a:graphic>
              <a:graphicData uri="http://schemas.openxmlformats.org/drawingml/2006/picture">
                <pic:pic>
                  <pic:nvPicPr>
                    <pic:cNvPr id="0" name="4.1_3_文件目录_pg10.jpg"/>
                    <pic:cNvPicPr/>
                  </pic:nvPicPr>
                  <pic:blipFill>
                    <a:blip r:embed="rId5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5" name="Picture 45"/>
            <wp:cNvGraphicFramePr>
              <a:graphicFrameLocks noChangeAspect="1"/>
            </wp:cNvGraphicFramePr>
            <a:graphic>
              <a:graphicData uri="http://schemas.openxmlformats.org/drawingml/2006/picture">
                <pic:pic>
                  <pic:nvPicPr>
                    <pic:cNvPr id="0" name="4.1_3_文件目录_pg11.jpg"/>
                    <pic:cNvPicPr/>
                  </pic:nvPicPr>
                  <pic:blipFill>
                    <a:blip r:embed="rId5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6" name="Picture 46"/>
            <wp:cNvGraphicFramePr>
              <a:graphicFrameLocks noChangeAspect="1"/>
            </wp:cNvGraphicFramePr>
            <a:graphic>
              <a:graphicData uri="http://schemas.openxmlformats.org/drawingml/2006/picture">
                <pic:pic>
                  <pic:nvPicPr>
                    <pic:cNvPr id="0" name="4.1_3_文件目录_pg12.jpg"/>
                    <pic:cNvPicPr/>
                  </pic:nvPicPr>
                  <pic:blipFill>
                    <a:blip r:embed="rId5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7" name="Picture 47"/>
            <wp:cNvGraphicFramePr>
              <a:graphicFrameLocks noChangeAspect="1"/>
            </wp:cNvGraphicFramePr>
            <a:graphic>
              <a:graphicData uri="http://schemas.openxmlformats.org/drawingml/2006/picture">
                <pic:pic>
                  <pic:nvPicPr>
                    <pic:cNvPr id="0" name="4.1_3_文件目录_pg13.jpg"/>
                    <pic:cNvPicPr/>
                  </pic:nvPicPr>
                  <pic:blipFill>
                    <a:blip r:embed="rId5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8" name="Picture 48"/>
            <wp:cNvGraphicFramePr>
              <a:graphicFrameLocks noChangeAspect="1"/>
            </wp:cNvGraphicFramePr>
            <a:graphic>
              <a:graphicData uri="http://schemas.openxmlformats.org/drawingml/2006/picture">
                <pic:pic>
                  <pic:nvPicPr>
                    <pic:cNvPr id="0" name="4.1_3_文件目录_pg14.jpg"/>
                    <pic:cNvPicPr/>
                  </pic:nvPicPr>
                  <pic:blipFill>
                    <a:blip r:embed="rId5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9" name="Picture 49"/>
            <wp:cNvGraphicFramePr>
              <a:graphicFrameLocks noChangeAspect="1"/>
            </wp:cNvGraphicFramePr>
            <a:graphic>
              <a:graphicData uri="http://schemas.openxmlformats.org/drawingml/2006/picture">
                <pic:pic>
                  <pic:nvPicPr>
                    <pic:cNvPr id="0" name="4.1_3_文件目录_pg15.jpg"/>
                    <pic:cNvPicPr/>
                  </pic:nvPicPr>
                  <pic:blipFill>
                    <a:blip r:embed="rId5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0" name="Picture 50"/>
            <wp:cNvGraphicFramePr>
              <a:graphicFrameLocks noChangeAspect="1"/>
            </wp:cNvGraphicFramePr>
            <a:graphic>
              <a:graphicData uri="http://schemas.openxmlformats.org/drawingml/2006/picture">
                <pic:pic>
                  <pic:nvPicPr>
                    <pic:cNvPr id="0" name="4.1_3_文件目录_pg16.jpg"/>
                    <pic:cNvPicPr/>
                  </pic:nvPicPr>
                  <pic:blipFill>
                    <a:blip r:embed="rId58"/>
                    <a:stretch>
                      <a:fillRect/>
                    </a:stretch>
                  </pic:blipFill>
                  <pic:spPr>
                    <a:xfrm>
                      <a:off x="0" y="0"/>
                      <a:ext cx="5120640" cy="2880360"/>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[00:06] 各位同学大家好,在这个小节中我们会介绍文件目录这个特别重要的知识点。那么在我们平时生活当中对文件目录的使用其实很频繁的,比如说像温道操作系统里,我们随便打开一个逻辑磁盘,比如说地盘里面就有很多各种各样的文件家或者说文件目录,并且在这个地盘下面它也会有一系列的普通的文件。那打开其中的某一个文件家文件目录之后里边也还会有更深一级的文件目录还有一些普通的文件那像这种一层一层的目录结构对于我们用户来说有什么好处呢很显然我们通过这样的目录结构可以很方便的找到我们的这些想要找的这个文件可以使整个文件的存放的组织结构非常清晰亦与我们查照另外如果有编程经验的同学应该也写过操作文件</w:t>
      </w:r>
    </w:p>
    <w:p>
      <w:r>
        <w:rPr>
          <w:rFonts w:ascii="微软雅黑" w:hAnsi="微软雅黑" w:eastAsia="微软雅黑"/>
          <w:b w:val="0"/>
          <w:sz w:val="21"/>
        </w:rPr>
        <w:t>[00:58] 相关的一些函数比如说像打开文件这个操作它其实就是用我们提供的文件路径名作为参数然后根据这个路径一层一层往下去找到我们想要让这个程序控制的那个文件的所以采用这样的目录结构的话可以让用户很轻松的实现按名存取这件事情那从操作系统的角度来看这些文件目录应该是怎么实现的呢这是我们在这个小节中需要重点探讨的问题那所谓的文件目录其实就是我们很熟悉的Windows操作系统的文件加要实现文件目录的功能需要有一个很关键的数据结构文件控制快的支持所以我们首先会介绍什么是文件控制快操作系统又是怎么用这种数据结构来实现文件目录的另外,随着计算机的发展文件目录的结构也出现了不同的变化</w:t>
      </w:r>
    </w:p>
    <w:p>
      <w:r>
        <w:rPr>
          <w:rFonts w:ascii="微软雅黑" w:hAnsi="微软雅黑" w:eastAsia="微软雅黑"/>
          <w:b w:val="0"/>
          <w:sz w:val="21"/>
        </w:rPr>
        <w:t>[01:53] 最早的系统只支持单级目录结构之后出现了两极目录在之后出现了数形目录无环图目录结构那最后我们会介绍索引节点相关的知识点其实索引节点这种机制它是对文件控制快的一个优化那我们会按从上至下的程序一次讲解那我们首先来看一下什么是文件控制快打开电脑中的地盘这个根目录会发现这个根目录下面有一系列的文件家或者说一系列的文件目录还有一些普通的文件那对于这个地旁这个更目楼来说它对应的目楼文件就应该是这个样子其实就是用一个所谓的目楼表来表示这个目楼下面它存放了哪些东西那在地旁当中的每一个文件每一个文件家都会对应这个目楼表当中的一个表象所以其实这些一条一条的目楼像本身就是一个一条一条的记录</w:t>
      </w:r>
    </w:p>
    <w:p>
      <w:r>
        <w:rPr>
          <w:rFonts w:ascii="微软雅黑" w:hAnsi="微软雅黑" w:eastAsia="微软雅黑"/>
          <w:b w:val="0"/>
          <w:sz w:val="21"/>
        </w:rPr>
        <w:t>[02:54] 所以目录文件其实本身就是一种有结构的文件它是由一条一条的记录组成的而每一条记录会对应在这个目录下面的一个文件因此我们在这个地方看到的目录其实它也是一种特殊的文件那可以看到在这个表当中标识了文件的文件名是什么还标识了文件类型比如說像照片這個文件它其實是一個目錄文件所以它的類型標識是目錄那像對帳單這個文件它的類型就是TXT文件另外在這個地方我們還需要注意一個很重要的信息就是在這個表象當中記錄了這個文件在外存當中存放的物理地址放在外存中的什麼位置所以其實我們雙擊打開目錄的時候操作系統在背後做的事情是它会来查询这个根木路地旁这个根木路的木路文件然后找到照片这个文件对应的木路相</w:t>
      </w:r>
    </w:p>
    <w:p>
      <w:r>
        <w:rPr>
          <w:rFonts w:ascii="微软雅黑" w:hAnsi="微软雅黑" w:eastAsia="微软雅黑"/>
          <w:b w:val="0"/>
          <w:sz w:val="21"/>
        </w:rPr>
        <w:t>[03:59] 之后根据这个木路相当中记录的文件的存放位置从外存当中独入照片这个木路文件的数据这样的话就可以知道照片这个木路下面还有哪些内容那这些内容就可以显示展示在我们用户面前了打开照片目录之后会发现里边有一系列的文件同样的照片目录对应的目录文件它也是由一条一条的目录项组成的每个目录项会对应其中的一个文件其实目录文件当中的这样的一条记录它就是一个文件控制框英文缩写是FCB所以其实这些FCB的有序结合就是所谓的文件目录而一个FCB就是一个文件目录像那很显然每一个文件都会对应一个FCB另外从这个例子中我们可以看到FCB中包含了文件的一些基本信息包括文件名物理地址还有文件的逻辑结构</w:t>
      </w:r>
    </w:p>
    <w:p>
      <w:r>
        <w:rPr>
          <w:rFonts w:ascii="微软雅黑" w:hAnsi="微软雅黑" w:eastAsia="微软雅黑"/>
          <w:b w:val="0"/>
          <w:sz w:val="21"/>
        </w:rPr>
        <w:t>[05:03] 物理结构等等一系列的基本信息另外还会有文件存取权限存取控制相关的一些信息包括文件是否可读是否可写等等那除了这些之外还会有文件的一些使用信息包括文件是在什么时候建立的上一次修改的时间是多少等等不过所有的这些信息当中最重要的还是文件名还有文件的存放的物理地址这两个信息因为FCB存在的最重要的一个作用其实是为了实现让用户按名存取就是按照文件的名字来操作一个文件这样的事情所以FCB它必须建立起文件名到文件实际存放的物理地址这样的一个硬设关系因此,最重要最基本的应该是文件名还有物理地址这样的两个数据那除了这个地方提到的这些信息以外其实咱们之前提到过的文件的各种各样的那些属性</w:t>
      </w:r>
    </w:p>
    <w:p>
      <w:r>
        <w:rPr>
          <w:rFonts w:ascii="微软雅黑" w:hAnsi="微软雅黑" w:eastAsia="微软雅黑"/>
          <w:b w:val="0"/>
          <w:sz w:val="21"/>
        </w:rPr>
        <w:t>[06:03] 也可以存放在文件对应的FCB文件控制快当中那接下来我们再来看一下我们需要对文件目录进行哪些操作呢?首先,为了让用户能够实现按名存取那为了实现这件事,肯定是需要有一个对目录搜索的过程当用户需要使用一个文件的时候系统需要根据这个文件名来搜索目录然后找到这个文件名对应的目录项第二,当我们创建一个文件的时候这个文件肯定是放在某一个目录当中的所以在这个文件所属的目录当中就需要增加一个目录项那与串键文件相反当我们删除一个文件的时候除了删除文件数据本身之外也需要删除这个文件在目录当中对应的这个目录项另外系统还需要提供显示目录的功能因为用户在查看各级目录的时候肯定是需要知道</w:t>
      </w:r>
    </w:p>
    <w:p>
      <w:r>
        <w:rPr>
          <w:rFonts w:ascii="微软雅黑" w:hAnsi="微软雅黑" w:eastAsia="微软雅黑"/>
          <w:b w:val="0"/>
          <w:sz w:val="21"/>
        </w:rPr>
        <w:t>[07:04] 这个目录下一集到底还有哪一些文件哪一些目录所以这个功能也是必须实现的那在显示目录的时候可以显示与这些文件相关的一些属性这点大家可以在自己的Windows电脑上具体看一下那最后我们需要知道的是文件的各种属性是保存在目录当中的所以如果说文件的某些属性发生变化的时候那相应的肯定需要修改与它对应的那个目录像的内容比如说我们对一个文件重秘名那么我们就需要把这个文件对应目录像的文件名这个信息给修改掉那这就是一般来说需要对目录进行的一些操作那通过之前的讲解我们知道由文件控制快的有序集合就组成了文件的目录在操作系统发展的过程当中出现了各种各样的目录结构在刚开始出现的叫做单级目录结构</w:t>
      </w:r>
    </w:p>
    <w:p>
      <w:r>
        <w:rPr>
          <w:rFonts w:ascii="微软雅黑" w:hAnsi="微软雅黑" w:eastAsia="微软雅黑"/>
          <w:b w:val="0"/>
          <w:sz w:val="21"/>
        </w:rPr>
        <w:t>[08:02] 早期的操作系统它只会在整个系统当中建立一张目录表每个文件会占用一个目录表的目录像那这种单级目录结构是支持按名存取的因为这个fcb当中其实也是包含文件名这个关键字但是单级目录最大的一个缺点就是不允许文件重名可以想象一下各个目录像的关键字是文件名那么如果说出现了重名文件的话比如说有一个文件叫A另一个文件也叫A那么当我们告诉操作系统我们要按照文件名A来存取一个文件的时候那操作系统到底应该选择哪一个文件呢?因此在单级目录结构当中是不允许文件重明的所以我们在创建一个文件的时候首先需要检查这个目录表当中到底有没有重明的文件确定不重明之后才允许建立新文件并且把新文件对应的那个目录项</w:t>
      </w:r>
    </w:p>
    <w:p>
      <w:r>
        <w:rPr>
          <w:rFonts w:ascii="微软雅黑" w:hAnsi="微软雅黑" w:eastAsia="微软雅黑"/>
          <w:b w:val="0"/>
          <w:sz w:val="21"/>
        </w:rPr>
        <w:t>[09:02] 也就FCB插入到这个目录表当中那如果说这个计算机有很多用户在使用的话那显然不同的用户的文件名是很容易重复的因此单级目录结构不是用于多用户操作系统那为了解决这个问题后来人们提出了两级目录结构在这种目录结构当中会把目录分为两级第一级叫做主文件目录英文缩写是MFD和用户文件目录英文缩写是UFD主文件目录就是记录了用户名还有用户名对应的用户文件目录存放的位置而一个用户文件目录又由用户的那些文件对应的FCB组成由于不同的用户文件是存放在不同的用户文件目录下的所以在这种情况下不同用户的文件是允许重明的比如说像User1这个用户它有一个文件名叫Demo的文件User2这个用户</w:t>
      </w:r>
    </w:p>
    <w:p>
      <w:r>
        <w:rPr>
          <w:rFonts w:ascii="微软雅黑" w:hAnsi="微软雅黑" w:eastAsia="微软雅黑"/>
          <w:b w:val="0"/>
          <w:sz w:val="21"/>
        </w:rPr>
        <w:t>[10:05] 它也有一个文件名叫做Demo的文件不过虽然他们的文件名是相同的但是他们实际对应的文件数据是不同的两个数据那除了允许不同用户的文件重名之外在采用了两级目录结构之后也可以通过目录来实现访问限制比如说User1想要访问User2的这个用户文件目录的话操作系统可以验证一下User1和User2这两个名字是否匹配发现它不是User2就可以拒绝让它访问User2对应的用户文件目录因此采用了这种两级目录结构之后还是很方便实现这种对于访问的限制的但是采用这种目录结构的缺点就是用户不可以把自己的文件进行分类因此人们又提出了多级目录结构又叫数型目录结构这也是现代操作系统当中很常用的一种目录结构</w:t>
      </w:r>
    </w:p>
    <w:p>
      <w:r>
        <w:rPr>
          <w:rFonts w:ascii="微软雅黑" w:hAnsi="微软雅黑" w:eastAsia="微软雅黑"/>
          <w:b w:val="0"/>
          <w:sz w:val="21"/>
        </w:rPr>
        <w:t>[11:05] 每一个目录下面可以有更低一级的目录同时在各个目录下面也可以有一些普通的文件并且不同目录下的文件是可以出名的和刚才一样不同目录下的文件虽然说名字是相同的但是他们实际对应的文件并不是同一个如果说采用的是多级目录结构的话用户或者用户进程想要访问某一个文件的时候就需要用文件的路径名标识符来让操作系统根据文件路径名找到文件存放的位置各级目录之间一般来说是用小斜线来隔开了从根目录出发的路径称为绝对路径比如说像自拍点jpg这个文件的绝对路径也就是从根目录出发的路径就应该是根目录下面的照片这个目录然后照片这个目录下面的201508这个目录在201508这个目录下面才可以找到自拍这个文件对应的目录像</w:t>
      </w:r>
    </w:p>
    <w:p>
      <w:r>
        <w:rPr>
          <w:rFonts w:ascii="微软雅黑" w:hAnsi="微软雅黑" w:eastAsia="微软雅黑"/>
          <w:b w:val="0"/>
          <w:sz w:val="21"/>
        </w:rPr>
        <w:t>[12:12] 那用户或者说用户进程想要访问这个文件的时候就需要把这个路径名告诉系统让操作系统会根据这个绝对路径一层一层的往下找下一级的目录刚开始它会从外存当中掉入跟目录对应的目录表也就是这个目录文件然后找到照片这个目录存放的位置然后又从外存当中掉入照片这个目录文件然后再从这个目录当中找到201508这个目录在外存当中存放的位置于是还需要再从外存掉入201508这个目录对应的目录表文件那最后再查询这个目录表才能找到自拍点jpg这个文件存放的实际位置所以如果从根目录这个地方开始一层一层往下寻找的话那整个过程需要三次读次盘的按键操作第一次是读入这一集的目录第二次是读入这一集的目录</w:t>
      </w:r>
    </w:p>
    <w:p>
      <w:r>
        <w:rPr>
          <w:rFonts w:ascii="微软雅黑" w:hAnsi="微软雅黑" w:eastAsia="微软雅黑"/>
          <w:b w:val="0"/>
          <w:sz w:val="21"/>
        </w:rPr>
        <w:t>[13:12] 第三次是读入这一集的目录不过在实际生活当中用户经常会访问同一个目录内的多个文件比如说一个用户他在连续的查看2010508这个目录下面的各种各样的照片那就意味着这个目录当中的那些内容是经常会被访问的但是如果每一次访问2010508当中的文件都需要从根目录开始一层一层的往下寻找的话那显然每一次都需要三次独自判操作这是很低效的所以我们可以设置一个当前目录比如说此时我们已经打开了照片这个目录文件也就是说照片这个目录文件已经是从外存调入内存当中的了那我们可以把照片这个目录设置为当前目录当用户想要访问某个文件的时候就可以从当前目录出发然后找到自己想要的那个文件那从当前目录出发的这种文件路径就叫做相对如今</w:t>
      </w:r>
    </w:p>
    <w:p>
      <w:r>
        <w:rPr>
          <w:rFonts w:ascii="微软雅黑" w:hAnsi="微软雅黑" w:eastAsia="微软雅黑"/>
          <w:b w:val="0"/>
          <w:sz w:val="21"/>
        </w:rPr>
        <w:t>[14:14] 比如说像Linux系统当中如果说当前目录是照片这个目录然后我们想要用相对路径来表示自拍点jpg这个文件的话那么他的相对路径就是当前目录下面的201508这个目录下面的自拍点jpg这个文件所以如果从当前目录出发的话那么想要找到自拍点jpg存放的位置我们只需要先查询内存当中当前目录的这个目录表找到201508这个目录文件在外存当中的存放位置然后把这个目录掉入内存于是在从这个目录当中找到自拍点jpg存放的位置那这样的话整个过程只需要经过一次独磁胖操作就可以知道自拍点jpg存放的位置了所以可以看到在引入了当前目录和相对路径这种机制之后磁盘L的次数减少了这就提升了访问文件的效率</w:t>
      </w:r>
    </w:p>
    <w:p>
      <w:r>
        <w:rPr>
          <w:rFonts w:ascii="微软雅黑" w:hAnsi="微软雅黑" w:eastAsia="微软雅黑"/>
          <w:b w:val="0"/>
          <w:sz w:val="21"/>
        </w:rPr>
        <w:t>[15:16] 不过,数形目录结构也并不是万能的它可以很方便地对文件进行分类层次结构清晰也可以很方便地对文件进行管理和保护但是,数形结构不便于实现文件的共享那数形目录结构不便于实现文件共享这个知识点也是经常在选择题当中进行考察的那为了解决这个问题人们又提出了无环图目录结构其实无环图目录结构和数形目录结构也比较相似只不过是在数形目录结构的基础上增加了这样的一些指向同一个节点的有向边使整个目录的结构看起来是成为了一个有向无环图那有向无环图相关的知识点是在数据结构当中进行学习的那这样的话就很方便的可以实现多个用户间的文件共享那这个地方大家可能也会发现可以用不同的文件名指向同一个文件</w:t>
      </w:r>
    </w:p>
    <w:p>
      <w:r>
        <w:rPr>
          <w:rFonts w:ascii="微软雅黑" w:hAnsi="微软雅黑" w:eastAsia="微软雅黑"/>
          <w:b w:val="0"/>
          <w:sz w:val="21"/>
        </w:rPr>
        <w:t>[16:15] 也就是说user1这个用户可以用demo这个文件名找到这个文件而user2这个用户可以用mydemo这个文件名找到这个文件他们指向的都是同一个这个文件是被他俩所共享的那除了共享一个文件之外甚至可以共享同一个目录因为目录其实本身也是一个特殊的文件那在引用了共享功能之后对于文件的删除就不能像以前那么简单只要一个用户让删除一个文件就把这个文件的实际数据给删除因为这个文件有可能是被多个用户使用的所以为了解决这个问题可以为每一个这种共享节点设置一个共享技术器比如说此时这个文件是正在被两个用户共享的那么共享技术器就应该是二那此时如果用户1提出要删除文件这个请求的话那那其实操作系统只是会把user1对应的这个目录项给删除</w:t>
      </w:r>
    </w:p>
    <w:p>
      <w:r>
        <w:rPr>
          <w:rFonts w:ascii="微软雅黑" w:hAnsi="微软雅黑" w:eastAsia="微软雅黑"/>
          <w:b w:val="0"/>
          <w:sz w:val="21"/>
        </w:rPr>
        <w:t>[17:19] 并且让共享技术器减1而这个文件实际的内容并不会被直接删除只有这个共享技术器的值减为0的时候就意味着这个文件不再被任何用户所使用那在这个时候才可以把这个共享文件真正的删除那大家需要注意的是共享文件和复制文件其实并不一样的如果说user1只是复制了user2的文件的话其实他们俩所拥有的文件并不是同一个文件当user1对自己的文件副本进行修改的时候原来的文件的数据并不会改变而如果说这个文件是被两个用户所共享的话那么由于他们指向的其实都是同一份文件的数据因此只要其中的一个用户对文件数据进行更改另一个用户那边也是可以看到这个文件数据的变化的以上就是我们需要掌握的4种目录结构</w:t>
      </w:r>
    </w:p>
    <w:p>
      <w:r>
        <w:rPr>
          <w:rFonts w:ascii="微软雅黑" w:hAnsi="微软雅黑" w:eastAsia="微软雅黑"/>
          <w:b w:val="0"/>
          <w:sz w:val="21"/>
        </w:rPr>
        <w:t>[18:22] 单级目录结构两级目录结构数形目录结构和无环图目录结构最后我们来介绍一下什么是所引节点这其实是对FCB这种数据结构的一种感进通过之前的学习我们知道由于系列的FCB也就是文件控制快组成了一个一个的文件目录但是其实操作系统在查找各级目录的过程当中只需要使用文件名这个信息就可以了而其他的这些而荣誉的信息暂时不需要那只有文件名匹配的时候才需要去关心这个文件存放的物理位置所以我们可以考虑让这个目录表进行一个简化来提升这个搜索的效率那由于按照文件名来搜索目录的时候并不需要关心除了文件名之外其他的所有的信息因此可以把其他的这些信息放到另外一个地方也就是锁引节点当中除了文件名之外</w:t>
      </w:r>
    </w:p>
    <w:p>
      <w:r>
        <w:rPr>
          <w:rFonts w:ascii="微软雅黑" w:hAnsi="微软雅黑" w:eastAsia="微软雅黑"/>
          <w:b w:val="0"/>
          <w:sz w:val="21"/>
        </w:rPr>
        <w:t>[19:22] 像文件的类型文件存放的物理位置等等这些信息都会放在文件对应的锁引节点当中每一个文件都会有一个唯一的锁引节点而采用了锁引节点这种机制之后目录当中只包含文件名还有指向锁引节点的指针这样的两个信息那这样的话,这个目录表所需要占用的空间就会小很多那我们来看一下采用这种方式到底是怎么加快我们查找一个文件的效率的呢我们假设一个文件控制快是64个字节一个磁盘块的大小是1kb那么每个磁盘块只能存放16个fcb也就是说每个磁盘块只能有16个目录像因此如果一個文件目錄當中總共有640個目錄像的話那麼這麼多的目錄像總共需要40個磁盤塊才能存儲那在這種情況下我們按照文件名來檢索這個目錄</w:t>
      </w:r>
    </w:p>
    <w:p>
      <w:r>
        <w:rPr>
          <w:rFonts w:ascii="微软雅黑" w:hAnsi="微软雅黑" w:eastAsia="微软雅黑"/>
          <w:b w:val="0"/>
          <w:sz w:val="21"/>
        </w:rPr>
        <w:t>[20:26] 平均需要查找320個目錄像那由於320個目錄像需要20個磁盤塊才可以存放的下所以平均就需要啟動磁盤20次因為每次啟動磁盤的讀操作都只能读入一个磁盘块的内容但是如果我们采用的是锁印节点机制的话假设文件名只占14个字节然后锁印节点的指针是占两个字节那么每个磁盘块就可以存放64个目录像于是我们根据文件名按顺序来检索这个目录的时候平均需要查询320个目录像而320个目录像只需要5个磁盘块就可以存放了所以如果采用的是这种方式的话那么只需要五次启动磁盘的操作由于IOW操作都是比较耗时的所以启动磁盘的次数减少了很多那么在减锁文件的时候速度也会提升很多所以这是把其他的这些荣誉信息</w:t>
      </w:r>
    </w:p>
    <w:p>
      <w:r>
        <w:rPr>
          <w:rFonts w:ascii="微软雅黑" w:hAnsi="微软雅黑" w:eastAsia="微软雅黑"/>
          <w:b w:val="0"/>
          <w:sz w:val="21"/>
        </w:rPr>
        <w:t>[21:28] 全部放到所有影节点当中所带来的一个好处就是让文件的减锁速度更加的快捷系统根据文件名找到它所对应的所有影节点之后需要把这个锁印节点调入内存之后在根据这个锁印节点当中保存的文件存放位置就可以找到这个文件了那在外存当中的锁印节点称为磁螃锁印节点当锁印节点放入内存之后就称为内存锁印节点相比于磁螃锁印节点来说内存锁印节点需要再增加一些信息比如说记录这个文件是否被修改或者记录此时到底有几个进程正在访问这个文件等等这一系列的信息好的那么在这个小节当中我们学习了文件目录相关的内容大家需要理解文件FCB目录项还有目录之间的一个组成的关系另外大家也需要理解并记住在单级两级还有多级目录结构当中</w:t>
      </w:r>
    </w:p>
    <w:p>
      <w:r>
        <w:rPr>
          <w:rFonts w:ascii="微软雅黑" w:hAnsi="微软雅黑" w:eastAsia="微软雅黑"/>
          <w:b w:val="0"/>
          <w:sz w:val="21"/>
        </w:rPr>
        <w:t>[22:31] 最主要的这个问题缺点到底是什么那其实每一种目录结构都是解决了上一种目录结构留下的这个最主要的问题那在多级目录结构当中大家需要注意绝对路径相对路径还有当前目录这样的几个概念并且需要能够理解为什么根据相对路径来检索文件可以减少磁盘Io的次数那其实背后的原因在于每查询下一级的目录的时候都需要启动磁盘Io把下一集目录对应的目录文件从外存掉入内存多集目录结构当中不方便实现文件的共享但是无环图目录结构很方便的可以实现文件共享但是需要注意的是每个共享节点会有一个共享技术器只有这个共享技术器的数值为0的时候才可以真正的删除这个共享节点那最后我们介绍了文件目录的一个优化方式</w:t>
      </w:r>
    </w:p>
    <w:p>
      <w:r>
        <w:rPr>
          <w:rFonts w:ascii="微软雅黑" w:hAnsi="微软雅黑" w:eastAsia="微软雅黑"/>
          <w:b w:val="0"/>
          <w:sz w:val="21"/>
        </w:rPr>
        <w:t>[23:27] 除了文件名之外的所有信息都放到所引节点当中这样的话就可以让目录表的表象就大幅度的减小从而每个磁盘块可以存放更多的目录像因此我们根据文件名来减锁文件的时候就可以有更少的磁盘凹的次数那为什么磁盘凹的次数会更少这一点大家也需要理解那么这个小节内容十分重要很容易在选择题当中进行考察那大家还需要通过客口习题进行进一步的鞏固好的那么以上就是这个小节的全部内容</w:t>
      </w:r>
    </w:p>
    <w:p>
      <w:pPr>
        <w:pStyle w:val="Heading1"/>
      </w:pPr>
      <w:r>
        <w:rPr>
          <w:rFonts w:ascii="微软雅黑" w:hAnsi="微软雅黑" w:eastAsia="微软雅黑"/>
          <w:b/>
          <w:sz w:val="32"/>
        </w:rPr>
        <w:t>第4节  4.1_4_文件的物理结构</w:t>
      </w:r>
    </w:p>
    <w:p>
      <w:r>
        <w:rPr>
          <w:rFonts w:ascii="微软雅黑" w:hAnsi="微软雅黑" w:eastAsia="微软雅黑"/>
          <w:b w:val="0"/>
          <w:color w:val="888888"/>
          <w:sz w:val="18"/>
        </w:rPr>
        <w:t>对应视频：P63 4.1_4_⽂件的物理结构（上）（23分钟）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文件数据如何在外存中存放的问题，即文件的物理结构（文件分配方式），是文件存储空间管理的核心内容。本节位于《操作系统》第4章文件管理中，建议先理解文件块、磁盘块等基本概念，重点掌握连续分配和链接分配（隐式链接、显式链接）的原理、优缺点及地址映射过程。</w:t>
      </w:r>
    </w:p>
    <w:p>
      <w:r>
        <w:rPr>
          <w:rFonts w:ascii="微软雅黑" w:hAnsi="微软雅黑" w:eastAsia="微软雅黑"/>
          <w:b w:val="0"/>
          <w:color w:val="C05000"/>
          <w:sz w:val="21"/>
        </w:rPr>
        <w:t>【考点】文件分配方式：连续分配的原理（起始块号、长度）、支持顺序访问和直接访问的优点、文件拓展困难、产生磁盘碎片的缺点</w:t>
      </w:r>
    </w:p>
    <w:p>
      <w:r>
        <w:rPr>
          <w:rFonts w:ascii="微软雅黑" w:hAnsi="微软雅黑" w:eastAsia="微软雅黑"/>
          <w:b w:val="0"/>
          <w:color w:val="C05000"/>
          <w:sz w:val="21"/>
        </w:rPr>
        <w:t>【考点】链接分配：隐式链接的原理（起始块号、结束块号、块内指针）、只支持顺序访问、查找效率低、文件拓展方便的优点；显式链接的原理（FAT表、常驻内存）、支持随机访问、访问效率高的优点</w:t>
      </w:r>
    </w:p>
    <w:p>
      <w:r>
        <w:rPr>
          <w:rFonts w:ascii="微软雅黑" w:hAnsi="微软雅黑" w:eastAsia="微软雅黑"/>
          <w:b w:val="0"/>
          <w:color w:val="C05000"/>
          <w:sz w:val="21"/>
        </w:rPr>
        <w:t>【考点】地址映射：连续分配中逻辑块号到物理块号的转换（起始块号+逻辑块号）；隐式链接中访问逻辑块号i需顺序读取0~i-1块；显式链接中通过FAT表直接查询物理块号</w:t>
      </w:r>
    </w:p>
    <w:p>
      <w:r>
        <w:rPr>
          <w:rFonts w:ascii="微软雅黑" w:hAnsi="微软雅黑" w:eastAsia="微软雅黑"/>
          <w:b w:val="0"/>
          <w:color w:val="C05000"/>
          <w:sz w:val="21"/>
        </w:rPr>
        <w:t>【考点】文件分配表（FAT）：显式链接的核心数据结构，开机时读入内存常驻，记录每个物理块的下一块号，支持快速随机访问</w:t>
      </w:r>
    </w:p>
    <w:p>
      <w:r>
        <w:rPr>
          <w:rFonts w:ascii="微软雅黑" w:hAnsi="微软雅黑" w:eastAsia="微软雅黑"/>
          <w:b w:val="0"/>
          <w:color w:val="CC0000"/>
          <w:sz w:val="21"/>
        </w:rPr>
        <w:t>【易错】链接分配默认指隐式链接，显式链接需明确提及；隐式链接不支持随机访问，显式链接支持</w:t>
      </w:r>
    </w:p>
    <w:p>
      <w:r>
        <w:rPr>
          <w:rFonts w:ascii="微软雅黑" w:hAnsi="微软雅黑" w:eastAsia="微软雅黑"/>
          <w:b w:val="0"/>
          <w:color w:val="CC0000"/>
          <w:sz w:val="21"/>
        </w:rPr>
        <w:t>【易错】连续分配的顺序访问速度最快因磁头移动距离最短；显式链接的随机访问速度快因FAT常驻内存无需磁盘I/O</w:t>
      </w:r>
    </w:p>
    <w:p>
      <w:r>
        <w:rPr>
          <w:rFonts w:ascii="微软雅黑" w:hAnsi="微软雅黑" w:eastAsia="微软雅黑"/>
          <w:b w:val="0"/>
          <w:color w:val="CC0000"/>
          <w:sz w:val="21"/>
        </w:rPr>
        <w:t>【易错】文件拓展：连续分配需数据迁移，链接分配可直接挂接空闲块</w:t>
      </w:r>
    </w:p>
    <w:p>
      <w:r>
        <w:rPr>
          <w:rFonts w:ascii="微软雅黑" w:hAnsi="微软雅黑" w:eastAsia="微软雅黑"/>
          <w:b w:val="0"/>
          <w:color w:val="CC0000"/>
          <w:sz w:val="21"/>
        </w:rPr>
        <w:t>【易错】磁盘碎片：连续分配产生外部碎片，链接分配无碎片但隐式链接每块需存储指针</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说明：本视频对应王道书4.1.6</w:t>
      </w:r>
    </w:p>
    <w:p>
      <w:r>
        <w:rPr>
          <w:rFonts w:ascii="微软雅黑" w:hAnsi="微软雅黑" w:eastAsia="微软雅黑"/>
          <w:b w:val="0"/>
          <w:sz w:val="21"/>
        </w:rPr>
        <w:t>• 先学习文件的逻辑结构、文件的物理结构，有助于理解文件管理的其他知识。因</w:t>
      </w:r>
    </w:p>
    <w:p>
      <w:r>
        <w:rPr>
          <w:rFonts w:ascii="微软雅黑" w:hAnsi="微软雅黑" w:eastAsia="微软雅黑"/>
          <w:b w:val="0"/>
          <w:sz w:val="21"/>
        </w:rPr>
        <w:t>• 此在课程中，我们会先跳学文件的逻辑结构（王道书4.1.5）、文件的物理结构</w:t>
      </w:r>
    </w:p>
    <w:p>
      <w:r>
        <w:rPr>
          <w:rFonts w:ascii="微软雅黑" w:hAnsi="微软雅黑" w:eastAsia="微软雅黑"/>
          <w:b w:val="0"/>
          <w:sz w:val="21"/>
        </w:rPr>
        <w:t>• （王道书4.1.6）</w:t>
      </w:r>
    </w:p>
    <w:p>
      <w:r>
        <w:rPr>
          <w:rFonts w:ascii="微软雅黑" w:hAnsi="微软雅黑" w:eastAsia="微软雅黑"/>
          <w:b w:val="0"/>
          <w:sz w:val="21"/>
        </w:rPr>
        <w:t>• 建议：学完本视频，可以接着阅读王道书4.1.6</w:t>
      </w:r>
    </w:p>
    <w:p>
      <w:r>
        <w:rPr>
          <w:rFonts w:ascii="微软雅黑" w:hAnsi="微软雅黑" w:eastAsia="微软雅黑"/>
          <w:b w:val="0"/>
          <w:sz w:val="21"/>
        </w:rPr>
        <w:t>• 本节内容</w:t>
      </w:r>
    </w:p>
    <w:p>
      <w:r>
        <w:rPr>
          <w:rFonts w:ascii="微软雅黑" w:hAnsi="微软雅黑" w:eastAsia="微软雅黑"/>
          <w:b w:val="0"/>
          <w:sz w:val="21"/>
        </w:rPr>
        <w:t>• 文件的物理</w:t>
      </w:r>
    </w:p>
    <w:p>
      <w:r>
        <w:rPr>
          <w:rFonts w:ascii="微软雅黑" w:hAnsi="微软雅黑" w:eastAsia="微软雅黑"/>
          <w:b w:val="0"/>
          <w:sz w:val="21"/>
        </w:rPr>
        <w:t>• 结构</w:t>
      </w:r>
    </w:p>
    <w:p>
      <w:r>
        <w:rPr>
          <w:rFonts w:ascii="微软雅黑" w:hAnsi="微软雅黑" w:eastAsia="微软雅黑"/>
          <w:b w:val="0"/>
          <w:sz w:val="21"/>
        </w:rPr>
        <w:t>• （文件分配方式）</w:t>
      </w:r>
    </w:p>
    <w:p>
      <w:r>
        <w:rPr>
          <w:rFonts w:ascii="微软雅黑" w:hAnsi="微软雅黑" w:eastAsia="微软雅黑"/>
          <w:b w:val="0"/>
          <w:sz w:val="21"/>
        </w:rPr>
        <w:t>• 知识总览</w:t>
      </w:r>
    </w:p>
    <w:p>
      <w:r>
        <w:rPr>
          <w:rFonts w:ascii="微软雅黑" w:hAnsi="微软雅黑" w:eastAsia="微软雅黑"/>
          <w:b w:val="0"/>
          <w:sz w:val="21"/>
        </w:rPr>
        <w:t>• “文件的物理结</w:t>
      </w:r>
    </w:p>
    <w:p>
      <w:r>
        <w:rPr>
          <w:rFonts w:ascii="微软雅黑" w:hAnsi="微软雅黑" w:eastAsia="微软雅黑"/>
          <w:b w:val="0"/>
          <w:sz w:val="21"/>
        </w:rPr>
        <w:t>• 构/文件分配方式”</w:t>
      </w:r>
    </w:p>
    <w:p>
      <w:r>
        <w:rPr>
          <w:rFonts w:ascii="微软雅黑" w:hAnsi="微软雅黑" w:eastAsia="微软雅黑"/>
          <w:b w:val="0"/>
          <w:sz w:val="21"/>
        </w:rPr>
        <w:t>• 要探讨的问题</w:t>
      </w:r>
    </w:p>
    <w:p>
      <w:r>
        <w:rPr>
          <w:rFonts w:ascii="微软雅黑" w:hAnsi="微软雅黑" w:eastAsia="微软雅黑"/>
          <w:b w:val="0"/>
          <w:sz w:val="21"/>
        </w:rPr>
        <w:t>• “文件存储空间</w:t>
      </w:r>
    </w:p>
    <w:p>
      <w:r>
        <w:rPr>
          <w:rFonts w:ascii="微软雅黑" w:hAnsi="微软雅黑" w:eastAsia="微软雅黑"/>
          <w:b w:val="0"/>
          <w:sz w:val="21"/>
        </w:rPr>
        <w:t>• 管理”要探讨的</w:t>
      </w:r>
    </w:p>
    <w:p>
      <w:r>
        <w:rPr>
          <w:rFonts w:ascii="微软雅黑" w:hAnsi="微软雅黑" w:eastAsia="微软雅黑"/>
          <w:b w:val="0"/>
          <w:sz w:val="21"/>
        </w:rPr>
        <w:t>• 问题</w:t>
      </w:r>
    </w:p>
    <w:p>
      <w:r>
        <w:rPr>
          <w:rFonts w:ascii="微软雅黑" w:hAnsi="微软雅黑" w:eastAsia="微软雅黑"/>
          <w:b w:val="0"/>
          <w:sz w:val="21"/>
        </w:rPr>
        <w:t>• 知识总览</w:t>
      </w:r>
    </w:p>
    <w:p>
      <w:r>
        <w:rPr>
          <w:rFonts w:ascii="微软雅黑" w:hAnsi="微软雅黑" w:eastAsia="微软雅黑"/>
          <w:b w:val="0"/>
          <w:sz w:val="21"/>
        </w:rPr>
        <w:t>• 即：文件数据应该怎</w:t>
      </w:r>
    </w:p>
    <w:p>
      <w:r>
        <w:rPr>
          <w:rFonts w:ascii="微软雅黑" w:hAnsi="微软雅黑" w:eastAsia="微软雅黑"/>
          <w:b w:val="0"/>
          <w:sz w:val="21"/>
        </w:rPr>
        <w:t>• 样存放在外存中？</w:t>
      </w:r>
    </w:p>
    <w:p>
      <w:r>
        <w:rPr>
          <w:rFonts w:ascii="微软雅黑" w:hAnsi="微软雅黑" w:eastAsia="微软雅黑"/>
          <w:b w:val="0"/>
          <w:sz w:val="21"/>
        </w:rPr>
        <w:t>• 文件块、磁盘块</w:t>
      </w:r>
    </w:p>
    <w:p>
      <w:r>
        <w:rPr>
          <w:rFonts w:ascii="微软雅黑" w:hAnsi="微软雅黑" w:eastAsia="微软雅黑"/>
          <w:b w:val="0"/>
          <w:sz w:val="21"/>
        </w:rPr>
        <w:t>• 外存（磁盘）</w:t>
      </w:r>
    </w:p>
    <w:p>
      <w:r>
        <w:rPr>
          <w:rFonts w:ascii="微软雅黑" w:hAnsi="微软雅黑" w:eastAsia="微软雅黑"/>
          <w:b w:val="0"/>
          <w:sz w:val="21"/>
        </w:rPr>
        <w:t>• 物理地址</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1024</w:t>
      </w:r>
    </w:p>
    <w:p>
      <w:r>
        <w:rPr>
          <w:rFonts w:ascii="微软雅黑" w:hAnsi="微软雅黑" w:eastAsia="微软雅黑"/>
          <w:b w:val="0"/>
          <w:sz w:val="21"/>
        </w:rPr>
        <w:t>• 1025</w:t>
      </w:r>
    </w:p>
    <w:p>
      <w:r>
        <w:rPr>
          <w:rFonts w:ascii="微软雅黑" w:hAnsi="微软雅黑" w:eastAsia="微软雅黑"/>
          <w:b w:val="0"/>
          <w:sz w:val="21"/>
        </w:rPr>
        <w:t>• ……</w:t>
      </w:r>
    </w:p>
    <w:p>
      <w:r>
        <w:rPr>
          <w:rFonts w:ascii="微软雅黑" w:hAnsi="微软雅黑" w:eastAsia="微软雅黑"/>
          <w:b w:val="0"/>
          <w:sz w:val="21"/>
        </w:rPr>
        <w:t>• 2047</w:t>
      </w:r>
    </w:p>
    <w:p>
      <w:r>
        <w:rPr>
          <w:rFonts w:ascii="微软雅黑" w:hAnsi="微软雅黑" w:eastAsia="微软雅黑"/>
          <w:b w:val="0"/>
          <w:sz w:val="21"/>
        </w:rPr>
        <w:t>• 0号块</w:t>
      </w:r>
    </w:p>
    <w:p>
      <w:r>
        <w:rPr>
          <w:rFonts w:ascii="微软雅黑" w:hAnsi="微软雅黑" w:eastAsia="微软雅黑"/>
          <w:b w:val="0"/>
          <w:sz w:val="21"/>
        </w:rPr>
        <w:t>• 1号块</w:t>
      </w:r>
    </w:p>
    <w:p>
      <w:r>
        <w:rPr>
          <w:rFonts w:ascii="微软雅黑" w:hAnsi="微软雅黑" w:eastAsia="微软雅黑"/>
          <w:b w:val="0"/>
          <w:sz w:val="21"/>
        </w:rPr>
        <w:t>• ……</w:t>
      </w:r>
    </w:p>
    <w:p>
      <w:r>
        <w:rPr>
          <w:rFonts w:ascii="微软雅黑" w:hAnsi="微软雅黑" w:eastAsia="微软雅黑"/>
          <w:b w:val="0"/>
          <w:sz w:val="21"/>
        </w:rPr>
        <w:t>• 类似于内存分页，磁盘中的存储单元也会被分为一个个“块/磁盘块/物理</w:t>
      </w:r>
    </w:p>
    <w:p>
      <w:r>
        <w:rPr>
          <w:rFonts w:ascii="微软雅黑" w:hAnsi="微软雅黑" w:eastAsia="微软雅黑"/>
          <w:b w:val="0"/>
          <w:sz w:val="21"/>
        </w:rPr>
        <w:t>• 块”。很多操作系统中，磁盘块的大小与内存块、页面的大小相同</w:t>
      </w:r>
    </w:p>
    <w:p>
      <w:r>
        <w:rPr>
          <w:rFonts w:ascii="微软雅黑" w:hAnsi="微软雅黑" w:eastAsia="微软雅黑"/>
          <w:b w:val="0"/>
          <w:sz w:val="21"/>
        </w:rPr>
        <w:t>• 外存（磁盘）</w:t>
      </w:r>
    </w:p>
    <w:p>
      <w:r>
        <w:rPr>
          <w:rFonts w:ascii="微软雅黑" w:hAnsi="微软雅黑" w:eastAsia="微软雅黑"/>
          <w:b w:val="0"/>
          <w:sz w:val="21"/>
        </w:rPr>
        <w:t>• 内存</w:t>
      </w:r>
    </w:p>
    <w:p>
      <w:r>
        <w:rPr>
          <w:rFonts w:ascii="微软雅黑" w:hAnsi="微软雅黑" w:eastAsia="微软雅黑"/>
          <w:b w:val="0"/>
          <w:sz w:val="21"/>
        </w:rPr>
        <w:t>• 内存与磁盘之间的数据交换（即</w:t>
      </w:r>
    </w:p>
    <w:p>
      <w:r>
        <w:rPr>
          <w:rFonts w:ascii="微软雅黑" w:hAnsi="微软雅黑" w:eastAsia="微软雅黑"/>
          <w:b w:val="0"/>
          <w:sz w:val="21"/>
        </w:rPr>
        <w:t>• 读/写操作、磁盘I/O）都是以</w:t>
      </w:r>
    </w:p>
    <w:p>
      <w:r>
        <w:rPr>
          <w:rFonts w:ascii="微软雅黑" w:hAnsi="微软雅黑" w:eastAsia="微软雅黑"/>
          <w:b w:val="0"/>
          <w:sz w:val="21"/>
        </w:rPr>
        <w:t>• “块”为单位进行的。即每次读</w:t>
      </w:r>
    </w:p>
    <w:p>
      <w:r>
        <w:rPr>
          <w:rFonts w:ascii="微软雅黑" w:hAnsi="微软雅黑" w:eastAsia="微软雅黑"/>
          <w:b w:val="0"/>
          <w:sz w:val="21"/>
        </w:rPr>
        <w:t>• 入一块，或每次写出一块</w:t>
      </w:r>
    </w:p>
    <w:p>
      <w:r>
        <w:rPr>
          <w:rFonts w:ascii="微软雅黑" w:hAnsi="微软雅黑" w:eastAsia="微软雅黑"/>
          <w:b w:val="0"/>
          <w:sz w:val="21"/>
        </w:rPr>
        <w:t>• 文件块、磁盘块</w:t>
      </w:r>
    </w:p>
    <w:p>
      <w:r>
        <w:rPr>
          <w:rFonts w:ascii="微软雅黑" w:hAnsi="微软雅黑" w:eastAsia="微软雅黑"/>
          <w:b w:val="0"/>
          <w:sz w:val="21"/>
        </w:rPr>
        <w:t>• 在内存管理中，进程的逻辑地址空间被分为一个一个页面</w:t>
      </w:r>
    </w:p>
    <w:p>
      <w:r>
        <w:rPr>
          <w:rFonts w:ascii="微软雅黑" w:hAnsi="微软雅黑" w:eastAsia="微软雅黑"/>
          <w:b w:val="0"/>
          <w:sz w:val="21"/>
        </w:rPr>
        <w:t>• 同样的，在外存管理中，为了方便对文件数据的管理，文件的逻辑地</w:t>
      </w:r>
    </w:p>
    <w:p>
      <w:r>
        <w:rPr>
          <w:rFonts w:ascii="微软雅黑" w:hAnsi="微软雅黑" w:eastAsia="微软雅黑"/>
          <w:b w:val="0"/>
          <w:sz w:val="21"/>
        </w:rPr>
        <w:t>• 址空间也被分为了一个一个的文件“块”。</w:t>
      </w:r>
    </w:p>
    <w:p>
      <w:r>
        <w:rPr>
          <w:rFonts w:ascii="微软雅黑" w:hAnsi="微软雅黑" w:eastAsia="微软雅黑"/>
          <w:b w:val="0"/>
          <w:sz w:val="21"/>
        </w:rPr>
        <w:t>• 于是文件的逻辑地址也可以表示为（逻辑块号，块内地址）的形式。</w:t>
      </w:r>
    </w:p>
    <w:p>
      <w:r>
        <w:rPr>
          <w:rFonts w:ascii="微软雅黑" w:hAnsi="微软雅黑" w:eastAsia="微软雅黑"/>
          <w:b w:val="0"/>
          <w:sz w:val="21"/>
        </w:rPr>
        <w:t>• 文件</w:t>
      </w:r>
    </w:p>
    <w:p>
      <w:r>
        <w:rPr>
          <w:rFonts w:ascii="微软雅黑" w:hAnsi="微软雅黑" w:eastAsia="微软雅黑"/>
          <w:b w:val="0"/>
          <w:sz w:val="21"/>
        </w:rPr>
        <w:t>• 逻辑地址</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1024</w:t>
      </w:r>
    </w:p>
    <w:p>
      <w:r>
        <w:rPr>
          <w:rFonts w:ascii="微软雅黑" w:hAnsi="微软雅黑" w:eastAsia="微软雅黑"/>
          <w:b w:val="0"/>
          <w:sz w:val="21"/>
        </w:rPr>
        <w:t>• ……</w:t>
      </w:r>
    </w:p>
    <w:p>
      <w:r>
        <w:rPr>
          <w:rFonts w:ascii="微软雅黑" w:hAnsi="微软雅黑" w:eastAsia="微软雅黑"/>
          <w:b w:val="0"/>
          <w:sz w:val="21"/>
        </w:rPr>
        <w:t>• 2047</w:t>
      </w:r>
    </w:p>
    <w:p>
      <w:r>
        <w:rPr>
          <w:rFonts w:ascii="微软雅黑" w:hAnsi="微软雅黑" w:eastAsia="微软雅黑"/>
          <w:b w:val="0"/>
          <w:sz w:val="21"/>
        </w:rPr>
        <w:t>• 逻辑块</w:t>
      </w:r>
    </w:p>
    <w:p>
      <w:r>
        <w:rPr>
          <w:rFonts w:ascii="微软雅黑" w:hAnsi="微软雅黑" w:eastAsia="微软雅黑"/>
          <w:b w:val="0"/>
          <w:sz w:val="21"/>
        </w:rPr>
        <w:t>• 号：0</w:t>
      </w:r>
    </w:p>
    <w:p>
      <w:r>
        <w:rPr>
          <w:rFonts w:ascii="微软雅黑" w:hAnsi="微软雅黑" w:eastAsia="微软雅黑"/>
          <w:b w:val="0"/>
          <w:sz w:val="21"/>
        </w:rPr>
        <w:t>• 逻辑块</w:t>
      </w:r>
    </w:p>
    <w:p>
      <w:r>
        <w:rPr>
          <w:rFonts w:ascii="微软雅黑" w:hAnsi="微软雅黑" w:eastAsia="微软雅黑"/>
          <w:b w:val="0"/>
          <w:sz w:val="21"/>
        </w:rPr>
        <w:t>• 号：1</w:t>
      </w:r>
    </w:p>
    <w:p>
      <w:r>
        <w:rPr>
          <w:rFonts w:ascii="微软雅黑" w:hAnsi="微软雅黑" w:eastAsia="微软雅黑"/>
          <w:b w:val="0"/>
          <w:sz w:val="21"/>
        </w:rPr>
        <w:t>• 1M-1K</w:t>
      </w:r>
    </w:p>
    <w:p>
      <w:r>
        <w:rPr>
          <w:rFonts w:ascii="微软雅黑" w:hAnsi="微软雅黑" w:eastAsia="微软雅黑"/>
          <w:b w:val="0"/>
          <w:sz w:val="21"/>
        </w:rPr>
        <w:t>• ……</w:t>
      </w:r>
    </w:p>
    <w:p>
      <w:r>
        <w:rPr>
          <w:rFonts w:ascii="微软雅黑" w:hAnsi="微软雅黑" w:eastAsia="微软雅黑"/>
          <w:b w:val="0"/>
          <w:sz w:val="21"/>
        </w:rPr>
        <w:t>• 1M-1</w:t>
      </w:r>
    </w:p>
    <w:p>
      <w:r>
        <w:rPr>
          <w:rFonts w:ascii="微软雅黑" w:hAnsi="微软雅黑" w:eastAsia="微软雅黑"/>
          <w:b w:val="0"/>
          <w:sz w:val="21"/>
        </w:rPr>
        <w:t>• 逻辑块号：</w:t>
      </w:r>
    </w:p>
    <w:p>
      <w:r>
        <w:rPr>
          <w:rFonts w:ascii="微软雅黑" w:hAnsi="微软雅黑" w:eastAsia="微软雅黑"/>
          <w:b w:val="0"/>
          <w:sz w:val="21"/>
        </w:rPr>
        <w:t>• 1023</w:t>
      </w:r>
    </w:p>
    <w:p>
      <w:r>
        <w:rPr>
          <w:rFonts w:ascii="微软雅黑" w:hAnsi="微软雅黑" w:eastAsia="微软雅黑"/>
          <w:b w:val="0"/>
          <w:sz w:val="21"/>
        </w:rPr>
        <w:t>• 若块的大小是</w:t>
      </w:r>
    </w:p>
    <w:p>
      <w:r>
        <w:rPr>
          <w:rFonts w:ascii="微软雅黑" w:hAnsi="微软雅黑" w:eastAsia="微软雅黑"/>
          <w:b w:val="0"/>
          <w:sz w:val="21"/>
        </w:rPr>
        <w:t>• 1KB，则1MB大</w:t>
      </w:r>
    </w:p>
    <w:p>
      <w:r>
        <w:rPr>
          <w:rFonts w:ascii="微软雅黑" w:hAnsi="微软雅黑" w:eastAsia="微软雅黑"/>
          <w:b w:val="0"/>
          <w:sz w:val="21"/>
        </w:rPr>
        <w:t>• 小的文件可以</w:t>
      </w:r>
    </w:p>
    <w:p>
      <w:r>
        <w:rPr>
          <w:rFonts w:ascii="微软雅黑" w:hAnsi="微软雅黑" w:eastAsia="微软雅黑"/>
          <w:b w:val="0"/>
          <w:sz w:val="21"/>
        </w:rPr>
        <w:t>• 被分为1K个块</w:t>
      </w:r>
    </w:p>
    <w:p>
      <w:r>
        <w:rPr>
          <w:rFonts w:ascii="微软雅黑" w:hAnsi="微软雅黑" w:eastAsia="微软雅黑"/>
          <w:b w:val="0"/>
          <w:sz w:val="21"/>
        </w:rPr>
        <w:t>• 外存（磁盘）</w:t>
      </w:r>
    </w:p>
    <w:p>
      <w:r>
        <w:rPr>
          <w:rFonts w:ascii="微软雅黑" w:hAnsi="微软雅黑" w:eastAsia="微软雅黑"/>
          <w:b w:val="0"/>
          <w:sz w:val="21"/>
        </w:rPr>
        <w:t>• 操作系统为文件</w:t>
      </w:r>
    </w:p>
    <w:p>
      <w:r>
        <w:rPr>
          <w:rFonts w:ascii="微软雅黑" w:hAnsi="微软雅黑" w:eastAsia="微软雅黑"/>
          <w:b w:val="0"/>
          <w:sz w:val="21"/>
        </w:rPr>
        <w:t>• 分配存储空间都</w:t>
      </w:r>
    </w:p>
    <w:p>
      <w:r>
        <w:rPr>
          <w:rFonts w:ascii="微软雅黑" w:hAnsi="微软雅黑" w:eastAsia="微软雅黑"/>
          <w:b w:val="0"/>
          <w:sz w:val="21"/>
        </w:rPr>
        <w:t>• 是以块为单位的</w:t>
      </w:r>
    </w:p>
    <w:p>
      <w:r>
        <w:rPr>
          <w:rFonts w:ascii="微软雅黑" w:hAnsi="微软雅黑" w:eastAsia="微软雅黑"/>
          <w:b w:val="0"/>
          <w:sz w:val="21"/>
        </w:rPr>
        <w:t>• 用户通过逻辑地</w:t>
      </w:r>
    </w:p>
    <w:p>
      <w:r>
        <w:rPr>
          <w:rFonts w:ascii="微软雅黑" w:hAnsi="微软雅黑" w:eastAsia="微软雅黑"/>
          <w:b w:val="0"/>
          <w:sz w:val="21"/>
        </w:rPr>
        <w:t>• 址来操作自己的</w:t>
      </w:r>
    </w:p>
    <w:p>
      <w:r>
        <w:rPr>
          <w:rFonts w:ascii="微软雅黑" w:hAnsi="微软雅黑" w:eastAsia="微软雅黑"/>
          <w:b w:val="0"/>
          <w:sz w:val="21"/>
        </w:rPr>
        <w:t>• 文件，操作系统</w:t>
      </w:r>
    </w:p>
    <w:p>
      <w:r>
        <w:rPr>
          <w:rFonts w:ascii="微软雅黑" w:hAnsi="微软雅黑" w:eastAsia="微软雅黑"/>
          <w:b w:val="0"/>
          <w:sz w:val="21"/>
        </w:rPr>
        <w:t>• 要负责实现从逻</w:t>
      </w:r>
    </w:p>
    <w:p>
      <w:r>
        <w:rPr>
          <w:rFonts w:ascii="微软雅黑" w:hAnsi="微软雅黑" w:eastAsia="微软雅黑"/>
          <w:b w:val="0"/>
          <w:sz w:val="21"/>
        </w:rPr>
        <w:t>• 辑地址到物理地</w:t>
      </w:r>
    </w:p>
    <w:p>
      <w:r>
        <w:rPr>
          <w:rFonts w:ascii="微软雅黑" w:hAnsi="微软雅黑" w:eastAsia="微软雅黑"/>
          <w:b w:val="0"/>
          <w:sz w:val="21"/>
        </w:rPr>
        <w:t>• 址的映射</w:t>
      </w:r>
    </w:p>
    <w:p>
      <w:r>
        <w:rPr>
          <w:rFonts w:ascii="微软雅黑" w:hAnsi="微软雅黑" w:eastAsia="微软雅黑"/>
          <w:b w:val="0"/>
          <w:sz w:val="21"/>
        </w:rPr>
        <w:t>• 文件分配方式——连续分配</w:t>
      </w:r>
    </w:p>
    <w:p>
      <w:r>
        <w:rPr>
          <w:rFonts w:ascii="微软雅黑" w:hAnsi="微软雅黑" w:eastAsia="微软雅黑"/>
          <w:b w:val="0"/>
          <w:sz w:val="21"/>
        </w:rPr>
        <w:t>• 连续分配方式要求每个文件在磁盘上占有一组连续的块。</w:t>
      </w:r>
    </w:p>
    <w:p>
      <w:r>
        <w:rPr>
          <w:rFonts w:ascii="微软雅黑" w:hAnsi="微软雅黑" w:eastAsia="微软雅黑"/>
          <w:b w:val="0"/>
          <w:sz w:val="21"/>
        </w:rPr>
        <w:t>• 逻辑块</w:t>
      </w:r>
    </w:p>
    <w:p>
      <w:r>
        <w:rPr>
          <w:rFonts w:ascii="微软雅黑" w:hAnsi="微软雅黑" w:eastAsia="微软雅黑"/>
          <w:b w:val="0"/>
          <w:sz w:val="21"/>
        </w:rPr>
        <w:t>• 号：0</w:t>
      </w:r>
    </w:p>
    <w:p>
      <w:r>
        <w:rPr>
          <w:rFonts w:ascii="微软雅黑" w:hAnsi="微软雅黑" w:eastAsia="微软雅黑"/>
          <w:b w:val="0"/>
          <w:sz w:val="21"/>
        </w:rPr>
        <w:t>• 逻辑块</w:t>
      </w:r>
    </w:p>
    <w:p>
      <w:r>
        <w:rPr>
          <w:rFonts w:ascii="微软雅黑" w:hAnsi="微软雅黑" w:eastAsia="微软雅黑"/>
          <w:b w:val="0"/>
          <w:sz w:val="21"/>
        </w:rPr>
        <w:t>• 号：1</w:t>
      </w:r>
    </w:p>
    <w:p>
      <w:r>
        <w:rPr>
          <w:rFonts w:ascii="微软雅黑" w:hAnsi="微软雅黑" w:eastAsia="微软雅黑"/>
          <w:b w:val="0"/>
          <w:sz w:val="21"/>
        </w:rPr>
        <w:t>• 逻辑块</w:t>
      </w:r>
    </w:p>
    <w:p>
      <w:r>
        <w:rPr>
          <w:rFonts w:ascii="微软雅黑" w:hAnsi="微软雅黑" w:eastAsia="微软雅黑"/>
          <w:b w:val="0"/>
          <w:sz w:val="21"/>
        </w:rPr>
        <w:t>• 号：2</w:t>
      </w:r>
    </w:p>
    <w:p>
      <w:r>
        <w:rPr>
          <w:rFonts w:ascii="微软雅黑" w:hAnsi="微软雅黑" w:eastAsia="微软雅黑"/>
          <w:b w:val="0"/>
          <w:sz w:val="21"/>
        </w:rPr>
        <w:t>• 文件“aaa”</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用户通过逻辑地址来操作自己</w:t>
      </w:r>
    </w:p>
    <w:p>
      <w:r>
        <w:rPr>
          <w:rFonts w:ascii="微软雅黑" w:hAnsi="微软雅黑" w:eastAsia="微软雅黑"/>
          <w:b w:val="0"/>
          <w:sz w:val="21"/>
        </w:rPr>
        <w:t>• 的文件，操作系统如何实现从</w:t>
      </w:r>
    </w:p>
    <w:p>
      <w:r>
        <w:rPr>
          <w:rFonts w:ascii="微软雅黑" w:hAnsi="微软雅黑" w:eastAsia="微软雅黑"/>
          <w:b w:val="0"/>
          <w:sz w:val="21"/>
        </w:rPr>
        <w:t>• 逻辑地址到物理地址的映射？</w:t>
      </w:r>
    </w:p>
    <w:p>
      <w:r>
        <w:rPr>
          <w:rFonts w:ascii="微软雅黑" w:hAnsi="微软雅黑" w:eastAsia="微软雅黑"/>
          <w:b w:val="0"/>
          <w:sz w:val="21"/>
        </w:rPr>
        <w:t>• （逻辑块号，块内地址）à</w:t>
      </w:r>
    </w:p>
    <w:p>
      <w:r>
        <w:rPr>
          <w:rFonts w:ascii="微软雅黑" w:hAnsi="微软雅黑" w:eastAsia="微软雅黑"/>
          <w:b w:val="0"/>
          <w:sz w:val="21"/>
        </w:rPr>
        <w:t>• （物理块号，块内地址）。只</w:t>
      </w:r>
    </w:p>
    <w:p>
      <w:r>
        <w:rPr>
          <w:rFonts w:ascii="微软雅黑" w:hAnsi="微软雅黑" w:eastAsia="微软雅黑"/>
          <w:b w:val="0"/>
          <w:sz w:val="21"/>
        </w:rPr>
        <w:t>• 需转换块号就行，块内地址保</w:t>
      </w:r>
    </w:p>
    <w:p>
      <w:r>
        <w:rPr>
          <w:rFonts w:ascii="微软雅黑" w:hAnsi="微软雅黑" w:eastAsia="微软雅黑"/>
          <w:b w:val="0"/>
          <w:sz w:val="21"/>
        </w:rPr>
        <w:t>• 持不变</w:t>
      </w:r>
    </w:p>
    <w:p>
      <w:r>
        <w:rPr>
          <w:rFonts w:ascii="微软雅黑" w:hAnsi="微软雅黑" w:eastAsia="微软雅黑"/>
          <w:b w:val="0"/>
          <w:sz w:val="21"/>
        </w:rPr>
        <w:t>• 文件名</w:t>
      </w:r>
    </w:p>
    <w:p>
      <w:r>
        <w:rPr>
          <w:rFonts w:ascii="微软雅黑" w:hAnsi="微软雅黑" w:eastAsia="微软雅黑"/>
          <w:b w:val="0"/>
          <w:sz w:val="21"/>
        </w:rPr>
        <w:t>• ……</w:t>
      </w:r>
    </w:p>
    <w:p>
      <w:r>
        <w:rPr>
          <w:rFonts w:ascii="微软雅黑" w:hAnsi="微软雅黑" w:eastAsia="微软雅黑"/>
          <w:b w:val="0"/>
          <w:sz w:val="21"/>
        </w:rPr>
        <w:t>• 起始块号</w:t>
      </w:r>
    </w:p>
    <w:p>
      <w:r>
        <w:rPr>
          <w:rFonts w:ascii="微软雅黑" w:hAnsi="微软雅黑" w:eastAsia="微软雅黑"/>
          <w:b w:val="0"/>
          <w:sz w:val="21"/>
        </w:rPr>
        <w:t>• 长度</w:t>
      </w:r>
    </w:p>
    <w:p>
      <w:r>
        <w:rPr>
          <w:rFonts w:ascii="微软雅黑" w:hAnsi="微软雅黑" w:eastAsia="微软雅黑"/>
          <w:b w:val="0"/>
          <w:sz w:val="21"/>
        </w:rPr>
        <w:t>• aaa</w:t>
      </w:r>
    </w:p>
    <w:p>
      <w:r>
        <w:rPr>
          <w:rFonts w:ascii="微软雅黑" w:hAnsi="微软雅黑" w:eastAsia="微软雅黑"/>
          <w:b w:val="0"/>
          <w:sz w:val="21"/>
        </w:rPr>
        <w:t>• bbb</w:t>
      </w:r>
    </w:p>
    <w:p>
      <w:r>
        <w:rPr>
          <w:rFonts w:ascii="微软雅黑" w:hAnsi="微软雅黑" w:eastAsia="微软雅黑"/>
          <w:b w:val="0"/>
          <w:sz w:val="21"/>
        </w:rPr>
        <w:t>• 10</w:t>
      </w:r>
    </w:p>
    <w:p>
      <w:r>
        <w:rPr>
          <w:rFonts w:ascii="微软雅黑" w:hAnsi="微软雅黑" w:eastAsia="微软雅黑"/>
          <w:b w:val="0"/>
          <w:sz w:val="21"/>
        </w:rPr>
        <w:t>• ……</w:t>
      </w:r>
    </w:p>
    <w:p>
      <w:r>
        <w:rPr>
          <w:rFonts w:ascii="微软雅黑" w:hAnsi="微软雅黑" w:eastAsia="微软雅黑"/>
          <w:b w:val="0"/>
          <w:sz w:val="21"/>
        </w:rPr>
        <w:t>• 文件目录中记录存放</w:t>
      </w:r>
    </w:p>
    <w:p>
      <w:r>
        <w:rPr>
          <w:rFonts w:ascii="微软雅黑" w:hAnsi="微软雅黑" w:eastAsia="微软雅黑"/>
          <w:b w:val="0"/>
          <w:sz w:val="21"/>
        </w:rPr>
        <w:t>• 的起始块号和长度</w:t>
      </w:r>
    </w:p>
    <w:p>
      <w:r>
        <w:rPr>
          <w:rFonts w:ascii="微软雅黑" w:hAnsi="微软雅黑" w:eastAsia="微软雅黑"/>
          <w:b w:val="0"/>
          <w:sz w:val="21"/>
        </w:rPr>
        <w:t>• （总共占用几个块）</w:t>
      </w:r>
    </w:p>
    <w:p>
      <w:r>
        <w:rPr>
          <w:rFonts w:ascii="微软雅黑" w:hAnsi="微软雅黑" w:eastAsia="微软雅黑"/>
          <w:b w:val="0"/>
          <w:sz w:val="21"/>
        </w:rPr>
        <w:t>• 用户给出要访问的逻辑块号，操作系统</w:t>
      </w:r>
    </w:p>
    <w:p>
      <w:r>
        <w:rPr>
          <w:rFonts w:ascii="微软雅黑" w:hAnsi="微软雅黑" w:eastAsia="微软雅黑"/>
          <w:b w:val="0"/>
          <w:sz w:val="21"/>
        </w:rPr>
        <w:t>• 找到该文件对应的目录项（FCB）…</w:t>
      </w:r>
    </w:p>
    <w:p>
      <w:r>
        <w:rPr>
          <w:rFonts w:ascii="微软雅黑" w:hAnsi="微软雅黑" w:eastAsia="微软雅黑"/>
          <w:b w:val="0"/>
          <w:sz w:val="21"/>
        </w:rPr>
        <w:t>• 物理块号= 起始块号+ 逻辑块号</w:t>
      </w:r>
    </w:p>
    <w:p>
      <w:r>
        <w:rPr>
          <w:rFonts w:ascii="微软雅黑" w:hAnsi="微软雅黑" w:eastAsia="微软雅黑"/>
          <w:b w:val="0"/>
          <w:sz w:val="21"/>
        </w:rPr>
        <w:t>• 当然，还需要检查用户提供的逻辑块号</w:t>
      </w:r>
    </w:p>
    <w:p>
      <w:r>
        <w:rPr>
          <w:rFonts w:ascii="微软雅黑" w:hAnsi="微软雅黑" w:eastAsia="微软雅黑"/>
          <w:b w:val="0"/>
          <w:sz w:val="21"/>
        </w:rPr>
        <w:t>• 是否合法（逻辑块号≥ 长度就不合法）</w:t>
      </w:r>
    </w:p>
    <w:p>
      <w:r>
        <w:rPr>
          <w:rFonts w:ascii="微软雅黑" w:hAnsi="微软雅黑" w:eastAsia="微软雅黑"/>
          <w:b w:val="0"/>
          <w:sz w:val="21"/>
        </w:rPr>
        <w:t>• 可以直接算出逻辑块号对应的物理</w:t>
      </w:r>
    </w:p>
    <w:p>
      <w:r>
        <w:rPr>
          <w:rFonts w:ascii="微软雅黑" w:hAnsi="微软雅黑" w:eastAsia="微软雅黑"/>
          <w:b w:val="0"/>
          <w:sz w:val="21"/>
        </w:rPr>
        <w:t>• 块号，因此连续分配支持顺序访问</w:t>
      </w:r>
    </w:p>
    <w:p>
      <w:r>
        <w:rPr>
          <w:rFonts w:ascii="微软雅黑" w:hAnsi="微软雅黑" w:eastAsia="微软雅黑"/>
          <w:b w:val="0"/>
          <w:sz w:val="21"/>
        </w:rPr>
        <w:t>• 和直接访问（即随机访问）</w:t>
      </w:r>
    </w:p>
    <w:p>
      <w:r>
        <w:rPr>
          <w:rFonts w:ascii="微软雅黑" w:hAnsi="微软雅黑" w:eastAsia="微软雅黑"/>
          <w:b w:val="0"/>
          <w:sz w:val="21"/>
        </w:rPr>
        <w:t>• 文件分配方式——连续分配</w:t>
      </w:r>
    </w:p>
    <w:p>
      <w:r>
        <w:rPr>
          <w:rFonts w:ascii="微软雅黑" w:hAnsi="微软雅黑" w:eastAsia="微软雅黑"/>
          <w:b w:val="0"/>
          <w:sz w:val="21"/>
        </w:rPr>
        <w:t>• 连续分配方式要求每个文件在磁盘上占有一组连续的块。</w:t>
      </w:r>
    </w:p>
    <w:p>
      <w:r>
        <w:rPr>
          <w:rFonts w:ascii="微软雅黑" w:hAnsi="微软雅黑" w:eastAsia="微软雅黑"/>
          <w:b w:val="0"/>
          <w:sz w:val="21"/>
        </w:rPr>
        <w:t>• 读取某个磁盘块时，需要移动磁头。访问的两个磁</w:t>
      </w:r>
    </w:p>
    <w:p>
      <w:r>
        <w:rPr>
          <w:rFonts w:ascii="微软雅黑" w:hAnsi="微软雅黑" w:eastAsia="微软雅黑"/>
          <w:b w:val="0"/>
          <w:sz w:val="21"/>
        </w:rPr>
        <w:t>• 盘块相隔越远，移动磁头所需时间就越长。</w:t>
      </w:r>
    </w:p>
    <w:p>
      <w:r>
        <w:rPr>
          <w:rFonts w:ascii="微软雅黑" w:hAnsi="微软雅黑" w:eastAsia="微软雅黑"/>
          <w:b w:val="0"/>
          <w:sz w:val="21"/>
        </w:rPr>
        <w:t>• 结论：连续分配的文件在顺序读/写时速度最快</w:t>
      </w:r>
    </w:p>
    <w:p>
      <w:r>
        <w:rPr>
          <w:rFonts w:ascii="微软雅黑" w:hAnsi="微软雅黑" w:eastAsia="微软雅黑"/>
          <w:b w:val="0"/>
          <w:sz w:val="21"/>
        </w:rPr>
        <w:t>• 文件分配方式——连续分配</w:t>
      </w:r>
    </w:p>
    <w:p>
      <w:r>
        <w:rPr>
          <w:rFonts w:ascii="微软雅黑" w:hAnsi="微软雅黑" w:eastAsia="微软雅黑"/>
          <w:b w:val="0"/>
          <w:sz w:val="21"/>
        </w:rPr>
        <w:t>• 连续分配方式要求每个文件在磁盘上占有一组连续的块。</w:t>
      </w:r>
    </w:p>
    <w:p>
      <w:r>
        <w:rPr>
          <w:rFonts w:ascii="微软雅黑" w:hAnsi="微软雅黑" w:eastAsia="微软雅黑"/>
          <w:b w:val="0"/>
          <w:sz w:val="21"/>
        </w:rPr>
        <w:t>• 物理上连续分</w:t>
      </w:r>
    </w:p>
    <w:p>
      <w:r>
        <w:rPr>
          <w:rFonts w:ascii="微软雅黑" w:hAnsi="微软雅黑" w:eastAsia="微软雅黑"/>
          <w:b w:val="0"/>
          <w:sz w:val="21"/>
        </w:rPr>
        <w:t>• 配的文件A占用</w:t>
      </w:r>
    </w:p>
    <w:p>
      <w:r>
        <w:rPr>
          <w:rFonts w:ascii="微软雅黑" w:hAnsi="微软雅黑" w:eastAsia="微软雅黑"/>
          <w:b w:val="0"/>
          <w:sz w:val="21"/>
        </w:rPr>
        <w:t>• 了连续的三个</w:t>
      </w:r>
    </w:p>
    <w:p>
      <w:r>
        <w:rPr>
          <w:rFonts w:ascii="微软雅黑" w:hAnsi="微软雅黑" w:eastAsia="微软雅黑"/>
          <w:b w:val="0"/>
          <w:sz w:val="21"/>
        </w:rPr>
        <w:t>• 橙色区域为其</w:t>
      </w:r>
    </w:p>
    <w:p>
      <w:r>
        <w:rPr>
          <w:rFonts w:ascii="微软雅黑" w:hAnsi="微软雅黑" w:eastAsia="微软雅黑"/>
          <w:b w:val="0"/>
          <w:sz w:val="21"/>
        </w:rPr>
        <w:t>• 他文件已经占</w:t>
      </w:r>
    </w:p>
    <w:p>
      <w:r>
        <w:rPr>
          <w:rFonts w:ascii="微软雅黑" w:hAnsi="微软雅黑" w:eastAsia="微软雅黑"/>
          <w:b w:val="0"/>
          <w:sz w:val="21"/>
        </w:rPr>
        <w:t>• 用的磁盘块</w:t>
      </w:r>
    </w:p>
    <w:p>
      <w:r>
        <w:rPr>
          <w:rFonts w:ascii="微软雅黑" w:hAnsi="微软雅黑" w:eastAsia="微软雅黑"/>
          <w:b w:val="0"/>
          <w:sz w:val="21"/>
        </w:rPr>
        <w:t>• 绿色区域为空</w:t>
      </w:r>
    </w:p>
    <w:p>
      <w:r>
        <w:rPr>
          <w:rFonts w:ascii="微软雅黑" w:hAnsi="微软雅黑" w:eastAsia="微软雅黑"/>
          <w:b w:val="0"/>
          <w:sz w:val="21"/>
        </w:rPr>
        <w:t>• 闲磁盘块</w:t>
      </w:r>
    </w:p>
    <w:p>
      <w:r>
        <w:rPr>
          <w:rFonts w:ascii="微软雅黑" w:hAnsi="微软雅黑" w:eastAsia="微软雅黑"/>
          <w:b w:val="0"/>
          <w:sz w:val="21"/>
        </w:rPr>
        <w:t>• 文件A占用连续</w:t>
      </w:r>
    </w:p>
    <w:p>
      <w:r>
        <w:rPr>
          <w:rFonts w:ascii="微软雅黑" w:hAnsi="微软雅黑" w:eastAsia="微软雅黑"/>
          <w:b w:val="0"/>
          <w:sz w:val="21"/>
        </w:rPr>
        <w:t>• 的四个块</w:t>
      </w:r>
    </w:p>
    <w:p>
      <w:r>
        <w:rPr>
          <w:rFonts w:ascii="微软雅黑" w:hAnsi="微软雅黑" w:eastAsia="微软雅黑"/>
          <w:b w:val="0"/>
          <w:sz w:val="21"/>
        </w:rPr>
        <w:t>• 若此时文件A要拓展，需要</w:t>
      </w:r>
    </w:p>
    <w:p>
      <w:r>
        <w:rPr>
          <w:rFonts w:ascii="微软雅黑" w:hAnsi="微软雅黑" w:eastAsia="微软雅黑"/>
          <w:b w:val="0"/>
          <w:sz w:val="21"/>
        </w:rPr>
        <w:t>• 再增加一个磁盘块（总共</w:t>
      </w:r>
    </w:p>
    <w:p>
      <w:r>
        <w:rPr>
          <w:rFonts w:ascii="微软雅黑" w:hAnsi="微软雅黑" w:eastAsia="微软雅黑"/>
          <w:b w:val="0"/>
          <w:sz w:val="21"/>
        </w:rPr>
        <w:t>• 需要连续的4个磁盘块）。</w:t>
      </w:r>
    </w:p>
    <w:p>
      <w:r>
        <w:rPr>
          <w:rFonts w:ascii="微软雅黑" w:hAnsi="微软雅黑" w:eastAsia="微软雅黑"/>
          <w:b w:val="0"/>
          <w:sz w:val="21"/>
        </w:rPr>
        <w:t>• 由于采用连续结构，因此</w:t>
      </w:r>
    </w:p>
    <w:p>
      <w:r>
        <w:rPr>
          <w:rFonts w:ascii="微软雅黑" w:hAnsi="微软雅黑" w:eastAsia="微软雅黑"/>
          <w:b w:val="0"/>
          <w:sz w:val="21"/>
        </w:rPr>
        <w:t>• 文件A占用的磁盘块必须是</w:t>
      </w:r>
    </w:p>
    <w:p>
      <w:r>
        <w:rPr>
          <w:rFonts w:ascii="微软雅黑" w:hAnsi="微软雅黑" w:eastAsia="微软雅黑"/>
          <w:b w:val="0"/>
          <w:sz w:val="21"/>
        </w:rPr>
        <w:t>• 连续的。</w:t>
      </w:r>
    </w:p>
    <w:p>
      <w:r>
        <w:rPr>
          <w:rFonts w:ascii="微软雅黑" w:hAnsi="微软雅黑" w:eastAsia="微软雅黑"/>
          <w:b w:val="0"/>
          <w:sz w:val="21"/>
        </w:rPr>
        <w:t>• 因此只能将文件A全部“迁</w:t>
      </w:r>
    </w:p>
    <w:p>
      <w:r>
        <w:rPr>
          <w:rFonts w:ascii="微软雅黑" w:hAnsi="微软雅黑" w:eastAsia="微软雅黑"/>
          <w:b w:val="0"/>
          <w:sz w:val="21"/>
        </w:rPr>
        <w:t>• 移”到绿色区域。</w:t>
      </w:r>
    </w:p>
    <w:p>
      <w:r>
        <w:rPr>
          <w:rFonts w:ascii="微软雅黑" w:hAnsi="微软雅黑" w:eastAsia="微软雅黑"/>
          <w:b w:val="0"/>
          <w:sz w:val="21"/>
        </w:rPr>
        <w:t>• 结论：物理上采用连续分</w:t>
      </w:r>
    </w:p>
    <w:p>
      <w:r>
        <w:rPr>
          <w:rFonts w:ascii="微软雅黑" w:hAnsi="微软雅黑" w:eastAsia="微软雅黑"/>
          <w:b w:val="0"/>
          <w:sz w:val="21"/>
        </w:rPr>
        <w:t>• 配的文件不方便拓展。</w:t>
      </w:r>
    </w:p>
    <w:p>
      <w:r>
        <w:rPr>
          <w:rFonts w:ascii="微软雅黑" w:hAnsi="微软雅黑" w:eastAsia="微软雅黑"/>
          <w:b w:val="0"/>
          <w:sz w:val="21"/>
        </w:rPr>
        <w:t>• 文件A的后面已</w:t>
      </w:r>
    </w:p>
    <w:p>
      <w:r>
        <w:rPr>
          <w:rFonts w:ascii="微软雅黑" w:hAnsi="微软雅黑" w:eastAsia="微软雅黑"/>
          <w:b w:val="0"/>
          <w:sz w:val="21"/>
        </w:rPr>
        <w:t>• 经没有相邻的</w:t>
      </w:r>
    </w:p>
    <w:p>
      <w:r>
        <w:rPr>
          <w:rFonts w:ascii="微软雅黑" w:hAnsi="微软雅黑" w:eastAsia="微软雅黑"/>
          <w:b w:val="0"/>
          <w:sz w:val="21"/>
        </w:rPr>
        <w:t>• 空闲块</w:t>
      </w:r>
    </w:p>
    <w:p>
      <w:r>
        <w:rPr>
          <w:rFonts w:ascii="微软雅黑" w:hAnsi="微软雅黑" w:eastAsia="微软雅黑"/>
          <w:b w:val="0"/>
          <w:sz w:val="21"/>
        </w:rPr>
        <w:t>• 文件分配方式——连续分配</w:t>
      </w:r>
    </w:p>
    <w:p>
      <w:r>
        <w:rPr>
          <w:rFonts w:ascii="微软雅黑" w:hAnsi="微软雅黑" w:eastAsia="微软雅黑"/>
          <w:b w:val="0"/>
          <w:sz w:val="21"/>
        </w:rPr>
        <w:t>• 连续分配方式要求每个文件在磁盘上占有一组连续的块。</w:t>
      </w:r>
    </w:p>
    <w:p>
      <w:r>
        <w:rPr>
          <w:rFonts w:ascii="微软雅黑" w:hAnsi="微软雅黑" w:eastAsia="微软雅黑"/>
          <w:b w:val="0"/>
          <w:sz w:val="21"/>
        </w:rPr>
        <w:t>• 结论：物理上采用连续分配，</w:t>
      </w:r>
    </w:p>
    <w:p>
      <w:r>
        <w:rPr>
          <w:rFonts w:ascii="微软雅黑" w:hAnsi="微软雅黑" w:eastAsia="微软雅黑"/>
          <w:b w:val="0"/>
          <w:sz w:val="21"/>
        </w:rPr>
        <w:t>• 存储空间利用率低，会产生</w:t>
      </w:r>
    </w:p>
    <w:p>
      <w:r>
        <w:rPr>
          <w:rFonts w:ascii="微软雅黑" w:hAnsi="微软雅黑" w:eastAsia="微软雅黑"/>
          <w:b w:val="0"/>
          <w:sz w:val="21"/>
        </w:rPr>
        <w:t>• 难以利用的磁盘碎片</w:t>
      </w:r>
    </w:p>
    <w:p>
      <w:r>
        <w:rPr>
          <w:rFonts w:ascii="微软雅黑" w:hAnsi="微软雅黑" w:eastAsia="微软雅黑"/>
          <w:b w:val="0"/>
          <w:sz w:val="21"/>
        </w:rPr>
        <w:t>• 可以用紧凑来处理碎片，但</w:t>
      </w:r>
    </w:p>
    <w:p>
      <w:r>
        <w:rPr>
          <w:rFonts w:ascii="微软雅黑" w:hAnsi="微软雅黑" w:eastAsia="微软雅黑"/>
          <w:b w:val="0"/>
          <w:sz w:val="21"/>
        </w:rPr>
        <w:t>• 是需要耗费很大的时间代价。</w:t>
      </w:r>
    </w:p>
    <w:p>
      <w:r>
        <w:rPr>
          <w:rFonts w:ascii="微软雅黑" w:hAnsi="微软雅黑" w:eastAsia="微软雅黑"/>
          <w:b w:val="0"/>
          <w:sz w:val="21"/>
        </w:rPr>
        <w:t>• 橙色区域为非空闲</w:t>
      </w:r>
    </w:p>
    <w:p>
      <w:r>
        <w:rPr>
          <w:rFonts w:ascii="微软雅黑" w:hAnsi="微软雅黑" w:eastAsia="微软雅黑"/>
          <w:b w:val="0"/>
          <w:sz w:val="21"/>
        </w:rPr>
        <w:t>• 块，绿色区域为空</w:t>
      </w:r>
    </w:p>
    <w:p>
      <w:r>
        <w:rPr>
          <w:rFonts w:ascii="微软雅黑" w:hAnsi="微软雅黑" w:eastAsia="微软雅黑"/>
          <w:b w:val="0"/>
          <w:sz w:val="21"/>
        </w:rPr>
        <w:t>• 闲磁盘块</w:t>
      </w:r>
    </w:p>
    <w:p>
      <w:r>
        <w:rPr>
          <w:rFonts w:ascii="微软雅黑" w:hAnsi="微软雅黑" w:eastAsia="微软雅黑"/>
          <w:b w:val="0"/>
          <w:sz w:val="21"/>
        </w:rPr>
        <w:t>• 若此时创建的新文</w:t>
      </w:r>
    </w:p>
    <w:p>
      <w:r>
        <w:rPr>
          <w:rFonts w:ascii="微软雅黑" w:hAnsi="微软雅黑" w:eastAsia="微软雅黑"/>
          <w:b w:val="0"/>
          <w:sz w:val="21"/>
        </w:rPr>
        <w:t>• 件大小为3个块，</w:t>
      </w:r>
    </w:p>
    <w:p>
      <w:r>
        <w:rPr>
          <w:rFonts w:ascii="微软雅黑" w:hAnsi="微软雅黑" w:eastAsia="微软雅黑"/>
          <w:b w:val="0"/>
          <w:sz w:val="21"/>
        </w:rPr>
        <w:t>• 那么无法为其分配</w:t>
      </w:r>
    </w:p>
    <w:p>
      <w:r>
        <w:rPr>
          <w:rFonts w:ascii="微软雅黑" w:hAnsi="微软雅黑" w:eastAsia="微软雅黑"/>
          <w:b w:val="0"/>
          <w:sz w:val="21"/>
        </w:rPr>
        <w:t>• 足够的存储空间</w:t>
      </w:r>
    </w:p>
    <w:p>
      <w:r>
        <w:rPr>
          <w:rFonts w:ascii="微软雅黑" w:hAnsi="微软雅黑" w:eastAsia="微软雅黑"/>
          <w:b w:val="0"/>
          <w:sz w:val="21"/>
        </w:rPr>
        <w:t>• 连续分配（总结）</w:t>
      </w:r>
    </w:p>
    <w:p>
      <w:r>
        <w:rPr>
          <w:rFonts w:ascii="微软雅黑" w:hAnsi="微软雅黑" w:eastAsia="微软雅黑"/>
          <w:b w:val="0"/>
          <w:sz w:val="21"/>
        </w:rPr>
        <w:t>• 连续分配方式要求每个文件在磁盘上占有一组连续的块。</w:t>
      </w:r>
    </w:p>
    <w:p>
      <w:r>
        <w:rPr>
          <w:rFonts w:ascii="微软雅黑" w:hAnsi="微软雅黑" w:eastAsia="微软雅黑"/>
          <w:b w:val="0"/>
          <w:sz w:val="21"/>
        </w:rPr>
        <w:t>• 优点：支持顺序访问和直接访问（即随机访问）；连续分配的文件在顺序访问时速度最快</w:t>
      </w:r>
    </w:p>
    <w:p>
      <w:r>
        <w:rPr>
          <w:rFonts w:ascii="微软雅黑" w:hAnsi="微软雅黑" w:eastAsia="微软雅黑"/>
          <w:b w:val="0"/>
          <w:sz w:val="21"/>
        </w:rPr>
        <w:t>• 缺点：不方便文件拓展；存储空间利用率低，会产生磁盘碎片</w:t>
      </w:r>
    </w:p>
    <w:p>
      <w:r>
        <w:rPr>
          <w:rFonts w:ascii="微软雅黑" w:hAnsi="微软雅黑" w:eastAsia="微软雅黑"/>
          <w:b w:val="0"/>
          <w:sz w:val="21"/>
        </w:rPr>
        <w:t>• 文件分配方式——链接分配</w:t>
      </w:r>
    </w:p>
    <w:p>
      <w:r>
        <w:rPr>
          <w:rFonts w:ascii="微软雅黑" w:hAnsi="微软雅黑" w:eastAsia="微软雅黑"/>
          <w:b w:val="0"/>
          <w:sz w:val="21"/>
        </w:rPr>
        <w:t>• 链接分配采取离散分配的方式，可以为文件分配离散的磁盘块。分为隐式链接和显式链接两种。</w:t>
      </w:r>
    </w:p>
    <w:p>
      <w:r>
        <w:rPr>
          <w:rFonts w:ascii="微软雅黑" w:hAnsi="微软雅黑" w:eastAsia="微软雅黑"/>
          <w:b w:val="0"/>
          <w:sz w:val="21"/>
        </w:rPr>
        <w:t>• 链接分配——隐式链接</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文件名</w:t>
      </w:r>
    </w:p>
    <w:p>
      <w:r>
        <w:rPr>
          <w:rFonts w:ascii="微软雅黑" w:hAnsi="微软雅黑" w:eastAsia="微软雅黑"/>
          <w:b w:val="0"/>
          <w:sz w:val="21"/>
        </w:rPr>
        <w:t>• ……</w:t>
      </w:r>
    </w:p>
    <w:p>
      <w:r>
        <w:rPr>
          <w:rFonts w:ascii="微软雅黑" w:hAnsi="微软雅黑" w:eastAsia="微软雅黑"/>
          <w:b w:val="0"/>
          <w:sz w:val="21"/>
        </w:rPr>
        <w:t>• 起始块号</w:t>
      </w:r>
    </w:p>
    <w:p>
      <w:r>
        <w:rPr>
          <w:rFonts w:ascii="微软雅黑" w:hAnsi="微软雅黑" w:eastAsia="微软雅黑"/>
          <w:b w:val="0"/>
          <w:sz w:val="21"/>
        </w:rPr>
        <w:t>• 结束块号</w:t>
      </w:r>
    </w:p>
    <w:p>
      <w:r>
        <w:rPr>
          <w:rFonts w:ascii="微软雅黑" w:hAnsi="微软雅黑" w:eastAsia="微软雅黑"/>
          <w:b w:val="0"/>
          <w:sz w:val="21"/>
        </w:rPr>
        <w:t>• aaa</w:t>
      </w:r>
    </w:p>
    <w:p>
      <w:r>
        <w:rPr>
          <w:rFonts w:ascii="微软雅黑" w:hAnsi="微软雅黑" w:eastAsia="微软雅黑"/>
          <w:b w:val="0"/>
          <w:sz w:val="21"/>
        </w:rPr>
        <w:t>• 16</w:t>
      </w:r>
    </w:p>
    <w:p>
      <w:r>
        <w:rPr>
          <w:rFonts w:ascii="微软雅黑" w:hAnsi="微软雅黑" w:eastAsia="微软雅黑"/>
          <w:b w:val="0"/>
          <w:sz w:val="21"/>
        </w:rPr>
        <w:t>• 目录中记录了文件</w:t>
      </w:r>
    </w:p>
    <w:p>
      <w:r>
        <w:rPr>
          <w:rFonts w:ascii="微软雅黑" w:hAnsi="微软雅黑" w:eastAsia="微软雅黑"/>
          <w:b w:val="0"/>
          <w:sz w:val="21"/>
        </w:rPr>
        <w:t>• 存放的起始块号和</w:t>
      </w:r>
    </w:p>
    <w:p>
      <w:r>
        <w:rPr>
          <w:rFonts w:ascii="微软雅黑" w:hAnsi="微软雅黑" w:eastAsia="微软雅黑"/>
          <w:b w:val="0"/>
          <w:sz w:val="21"/>
        </w:rPr>
        <w:t>• 结束块号。当然，</w:t>
      </w:r>
    </w:p>
    <w:p>
      <w:r>
        <w:rPr>
          <w:rFonts w:ascii="微软雅黑" w:hAnsi="微软雅黑" w:eastAsia="微软雅黑"/>
          <w:b w:val="0"/>
          <w:sz w:val="21"/>
        </w:rPr>
        <w:t>• 也可以增加一个字</w:t>
      </w:r>
    </w:p>
    <w:p>
      <w:r>
        <w:rPr>
          <w:rFonts w:ascii="微软雅黑" w:hAnsi="微软雅黑" w:eastAsia="微软雅黑"/>
          <w:b w:val="0"/>
          <w:sz w:val="21"/>
        </w:rPr>
        <w:t>• 段来表示文件的长</w:t>
      </w:r>
    </w:p>
    <w:p>
      <w:r>
        <w:rPr>
          <w:rFonts w:ascii="微软雅黑" w:hAnsi="微软雅黑" w:eastAsia="微软雅黑"/>
          <w:b w:val="0"/>
          <w:sz w:val="21"/>
        </w:rPr>
        <w:t>• 除了文件的最后一</w:t>
      </w:r>
    </w:p>
    <w:p>
      <w:r>
        <w:rPr>
          <w:rFonts w:ascii="微软雅黑" w:hAnsi="微软雅黑" w:eastAsia="微软雅黑"/>
          <w:b w:val="0"/>
          <w:sz w:val="21"/>
        </w:rPr>
        <w:t>• 个磁盘块之外，每</w:t>
      </w:r>
    </w:p>
    <w:p>
      <w:r>
        <w:rPr>
          <w:rFonts w:ascii="微软雅黑" w:hAnsi="微软雅黑" w:eastAsia="微软雅黑"/>
          <w:b w:val="0"/>
          <w:sz w:val="21"/>
        </w:rPr>
        <w:t>• 个磁盘块中都会保</w:t>
      </w:r>
    </w:p>
    <w:p>
      <w:r>
        <w:rPr>
          <w:rFonts w:ascii="微软雅黑" w:hAnsi="微软雅黑" w:eastAsia="微软雅黑"/>
          <w:b w:val="0"/>
          <w:sz w:val="21"/>
        </w:rPr>
        <w:t>• 存指向下一个盘块</w:t>
      </w:r>
    </w:p>
    <w:p>
      <w:r>
        <w:rPr>
          <w:rFonts w:ascii="微软雅黑" w:hAnsi="微软雅黑" w:eastAsia="微软雅黑"/>
          <w:b w:val="0"/>
          <w:sz w:val="21"/>
        </w:rPr>
        <w:t>• 的指针，这些指针</w:t>
      </w:r>
    </w:p>
    <w:p>
      <w:r>
        <w:rPr>
          <w:rFonts w:ascii="微软雅黑" w:hAnsi="微软雅黑" w:eastAsia="微软雅黑"/>
          <w:b w:val="0"/>
          <w:sz w:val="21"/>
        </w:rPr>
        <w:t>• 对用户是透明的</w:t>
      </w:r>
    </w:p>
    <w:p>
      <w:r>
        <w:rPr>
          <w:rFonts w:ascii="微软雅黑" w:hAnsi="微软雅黑" w:eastAsia="微软雅黑"/>
          <w:b w:val="0"/>
          <w:sz w:val="21"/>
        </w:rPr>
        <w:t>• 如何实现文件的逻辑块号到物</w:t>
      </w:r>
    </w:p>
    <w:p>
      <w:r>
        <w:rPr>
          <w:rFonts w:ascii="微软雅黑" w:hAnsi="微软雅黑" w:eastAsia="微软雅黑"/>
          <w:b w:val="0"/>
          <w:sz w:val="21"/>
        </w:rPr>
        <w:t>• 理块号的转变？</w:t>
      </w:r>
    </w:p>
    <w:p>
      <w:r>
        <w:rPr>
          <w:rFonts w:ascii="微软雅黑" w:hAnsi="微软雅黑" w:eastAsia="微软雅黑"/>
          <w:b w:val="0"/>
          <w:sz w:val="21"/>
        </w:rPr>
        <w:t>• 用户给出要访问的逻辑块号i，操作系统找</w:t>
      </w:r>
    </w:p>
    <w:p>
      <w:r>
        <w:rPr>
          <w:rFonts w:ascii="微软雅黑" w:hAnsi="微软雅黑" w:eastAsia="微软雅黑"/>
          <w:b w:val="0"/>
          <w:sz w:val="21"/>
        </w:rPr>
        <w:t>• 到该文件对应的目录项（FCB）…</w:t>
      </w:r>
    </w:p>
    <w:p>
      <w:r>
        <w:rPr>
          <w:rFonts w:ascii="微软雅黑" w:hAnsi="微软雅黑" w:eastAsia="微软雅黑"/>
          <w:b w:val="0"/>
          <w:sz w:val="21"/>
        </w:rPr>
        <w:t>• 从目录项中找到起始块号（即0号块），将0</w:t>
      </w:r>
    </w:p>
    <w:p>
      <w:r>
        <w:rPr>
          <w:rFonts w:ascii="微软雅黑" w:hAnsi="微软雅黑" w:eastAsia="微软雅黑"/>
          <w:b w:val="0"/>
          <w:sz w:val="21"/>
        </w:rPr>
        <w:t>• 号逻辑块读入内存，由此知道1号逻辑块存</w:t>
      </w:r>
    </w:p>
    <w:p>
      <w:r>
        <w:rPr>
          <w:rFonts w:ascii="微软雅黑" w:hAnsi="微软雅黑" w:eastAsia="微软雅黑"/>
          <w:b w:val="0"/>
          <w:sz w:val="21"/>
        </w:rPr>
        <w:t>• 放的物理块号，于是读入1号逻辑块，再找</w:t>
      </w:r>
    </w:p>
    <w:p>
      <w:r>
        <w:rPr>
          <w:rFonts w:ascii="微软雅黑" w:hAnsi="微软雅黑" w:eastAsia="微软雅黑"/>
          <w:b w:val="0"/>
          <w:sz w:val="21"/>
        </w:rPr>
        <w:t>• 到2号逻辑块的存放位置……以此类推。</w:t>
      </w:r>
    </w:p>
    <w:p>
      <w:r>
        <w:rPr>
          <w:rFonts w:ascii="微软雅黑" w:hAnsi="微软雅黑" w:eastAsia="微软雅黑"/>
          <w:b w:val="0"/>
          <w:sz w:val="21"/>
        </w:rPr>
        <w:t>• 因此，读入i号逻辑块，总共需要i+1 次磁盘</w:t>
      </w:r>
    </w:p>
    <w:p>
      <w:r>
        <w:rPr>
          <w:rFonts w:ascii="微软雅黑" w:hAnsi="微软雅黑" w:eastAsia="微软雅黑"/>
          <w:b w:val="0"/>
          <w:sz w:val="21"/>
        </w:rPr>
        <w:t>• I/O。</w:t>
      </w:r>
    </w:p>
    <w:p>
      <w:r>
        <w:rPr>
          <w:rFonts w:ascii="微软雅黑" w:hAnsi="微软雅黑" w:eastAsia="微软雅黑"/>
          <w:b w:val="0"/>
          <w:sz w:val="21"/>
        </w:rPr>
        <w:t>• 结论：采用链式分配（隐式链接）方式的文</w:t>
      </w:r>
    </w:p>
    <w:p>
      <w:r>
        <w:rPr>
          <w:rFonts w:ascii="微软雅黑" w:hAnsi="微软雅黑" w:eastAsia="微软雅黑"/>
          <w:b w:val="0"/>
          <w:sz w:val="21"/>
        </w:rPr>
        <w:t>• 件，只支持顺序访问，不支持随机访问，查</w:t>
      </w:r>
    </w:p>
    <w:p>
      <w:r>
        <w:rPr>
          <w:rFonts w:ascii="微软雅黑" w:hAnsi="微软雅黑" w:eastAsia="微软雅黑"/>
          <w:b w:val="0"/>
          <w:sz w:val="21"/>
        </w:rPr>
        <w:t>• 找效率低。另外，指向下一个盘块的指针也</w:t>
      </w:r>
    </w:p>
    <w:p>
      <w:r>
        <w:rPr>
          <w:rFonts w:ascii="微软雅黑" w:hAnsi="微软雅黑" w:eastAsia="微软雅黑"/>
          <w:b w:val="0"/>
          <w:sz w:val="21"/>
        </w:rPr>
        <w:t>• 需要耗费少量的存储空间。</w:t>
      </w:r>
    </w:p>
    <w:p>
      <w:r>
        <w:rPr>
          <w:rFonts w:ascii="微软雅黑" w:hAnsi="微软雅黑" w:eastAsia="微软雅黑"/>
          <w:b w:val="0"/>
          <w:sz w:val="21"/>
        </w:rPr>
        <w:t>• 链接分配——隐式链接</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文件名</w:t>
      </w:r>
    </w:p>
    <w:p>
      <w:r>
        <w:rPr>
          <w:rFonts w:ascii="微软雅黑" w:hAnsi="微软雅黑" w:eastAsia="微软雅黑"/>
          <w:b w:val="0"/>
          <w:sz w:val="21"/>
        </w:rPr>
        <w:t>• ……</w:t>
      </w:r>
    </w:p>
    <w:p>
      <w:r>
        <w:rPr>
          <w:rFonts w:ascii="微软雅黑" w:hAnsi="微软雅黑" w:eastAsia="微软雅黑"/>
          <w:b w:val="0"/>
          <w:sz w:val="21"/>
        </w:rPr>
        <w:t>• 起始块号</w:t>
      </w:r>
    </w:p>
    <w:p>
      <w:r>
        <w:rPr>
          <w:rFonts w:ascii="微软雅黑" w:hAnsi="微软雅黑" w:eastAsia="微软雅黑"/>
          <w:b w:val="0"/>
          <w:sz w:val="21"/>
        </w:rPr>
        <w:t>• 结束块号</w:t>
      </w:r>
    </w:p>
    <w:p>
      <w:r>
        <w:rPr>
          <w:rFonts w:ascii="微软雅黑" w:hAnsi="微软雅黑" w:eastAsia="微软雅黑"/>
          <w:b w:val="0"/>
          <w:sz w:val="21"/>
        </w:rPr>
        <w:t>• aaa</w:t>
      </w:r>
    </w:p>
    <w:p>
      <w:r>
        <w:rPr>
          <w:rFonts w:ascii="微软雅黑" w:hAnsi="微软雅黑" w:eastAsia="微软雅黑"/>
          <w:b w:val="0"/>
          <w:sz w:val="21"/>
        </w:rPr>
        <w:t>• 16</w:t>
      </w:r>
    </w:p>
    <w:p>
      <w:r>
        <w:rPr>
          <w:rFonts w:ascii="微软雅黑" w:hAnsi="微软雅黑" w:eastAsia="微软雅黑"/>
          <w:b w:val="0"/>
          <w:sz w:val="21"/>
        </w:rPr>
        <w:t>• 是否方便拓展文件？</w:t>
      </w:r>
    </w:p>
    <w:p>
      <w:r>
        <w:rPr>
          <w:rFonts w:ascii="微软雅黑" w:hAnsi="微软雅黑" w:eastAsia="微软雅黑"/>
          <w:b w:val="0"/>
          <w:sz w:val="21"/>
        </w:rPr>
        <w:t>• 若此时要拓展文件，则可以随便</w:t>
      </w:r>
    </w:p>
    <w:p>
      <w:r>
        <w:rPr>
          <w:rFonts w:ascii="微软雅黑" w:hAnsi="微软雅黑" w:eastAsia="微软雅黑"/>
          <w:b w:val="0"/>
          <w:sz w:val="21"/>
        </w:rPr>
        <w:t>• 找一个空闲磁盘块，挂到文件的</w:t>
      </w:r>
    </w:p>
    <w:p>
      <w:r>
        <w:rPr>
          <w:rFonts w:ascii="微软雅黑" w:hAnsi="微软雅黑" w:eastAsia="微软雅黑"/>
          <w:b w:val="0"/>
          <w:sz w:val="21"/>
        </w:rPr>
        <w:t>• 磁盘块链尾，并修改文件的FCB</w:t>
      </w:r>
    </w:p>
    <w:p>
      <w:r>
        <w:rPr>
          <w:rFonts w:ascii="微软雅黑" w:hAnsi="微软雅黑" w:eastAsia="微软雅黑"/>
          <w:b w:val="0"/>
          <w:sz w:val="21"/>
        </w:rPr>
        <w:t>• 文件名</w:t>
      </w:r>
    </w:p>
    <w:p>
      <w:r>
        <w:rPr>
          <w:rFonts w:ascii="微软雅黑" w:hAnsi="微软雅黑" w:eastAsia="微软雅黑"/>
          <w:b w:val="0"/>
          <w:sz w:val="21"/>
        </w:rPr>
        <w:t>• ……</w:t>
      </w:r>
    </w:p>
    <w:p>
      <w:r>
        <w:rPr>
          <w:rFonts w:ascii="微软雅黑" w:hAnsi="微软雅黑" w:eastAsia="微软雅黑"/>
          <w:b w:val="0"/>
          <w:sz w:val="21"/>
        </w:rPr>
        <w:t>• 起始块号</w:t>
      </w:r>
    </w:p>
    <w:p>
      <w:r>
        <w:rPr>
          <w:rFonts w:ascii="微软雅黑" w:hAnsi="微软雅黑" w:eastAsia="微软雅黑"/>
          <w:b w:val="0"/>
          <w:sz w:val="21"/>
        </w:rPr>
        <w:t>• 结束块号</w:t>
      </w:r>
    </w:p>
    <w:p>
      <w:r>
        <w:rPr>
          <w:rFonts w:ascii="微软雅黑" w:hAnsi="微软雅黑" w:eastAsia="微软雅黑"/>
          <w:b w:val="0"/>
          <w:sz w:val="21"/>
        </w:rPr>
        <w:t>• aaa</w:t>
      </w:r>
    </w:p>
    <w:p>
      <w:r>
        <w:rPr>
          <w:rFonts w:ascii="微软雅黑" w:hAnsi="微软雅黑" w:eastAsia="微软雅黑"/>
          <w:b w:val="0"/>
          <w:sz w:val="21"/>
        </w:rPr>
        <w:t>• 结论：采用隐式链接的链接分配方式，很方便文件拓展。</w:t>
      </w:r>
    </w:p>
    <w:p>
      <w:r>
        <w:rPr>
          <w:rFonts w:ascii="微软雅黑" w:hAnsi="微软雅黑" w:eastAsia="微软雅黑"/>
          <w:b w:val="0"/>
          <w:sz w:val="21"/>
        </w:rPr>
        <w:t>• 另外，所有的空闲磁盘块都可以被利用，不会有碎片问题，</w:t>
      </w:r>
    </w:p>
    <w:p>
      <w:r>
        <w:rPr>
          <w:rFonts w:ascii="微软雅黑" w:hAnsi="微软雅黑" w:eastAsia="微软雅黑"/>
          <w:b w:val="0"/>
          <w:sz w:val="21"/>
        </w:rPr>
        <w:t>• 外存利用率高。</w:t>
      </w:r>
    </w:p>
    <w:p>
      <w:r>
        <w:rPr>
          <w:rFonts w:ascii="微软雅黑" w:hAnsi="微软雅黑" w:eastAsia="微软雅黑"/>
          <w:b w:val="0"/>
          <w:sz w:val="21"/>
        </w:rPr>
        <w:t>• 链接分配——隐式链接</w:t>
      </w:r>
    </w:p>
    <w:p>
      <w:r>
        <w:rPr>
          <w:rFonts w:ascii="微软雅黑" w:hAnsi="微软雅黑" w:eastAsia="微软雅黑"/>
          <w:b w:val="0"/>
          <w:sz w:val="21"/>
        </w:rPr>
        <w:t>• 链接分配采取离散分配的方式，可以为文件分配离散的磁盘块。分为隐式链接和显式链接两种。</w:t>
      </w:r>
    </w:p>
    <w:p>
      <w:r>
        <w:rPr>
          <w:rFonts w:ascii="微软雅黑" w:hAnsi="微软雅黑" w:eastAsia="微软雅黑"/>
          <w:b w:val="0"/>
          <w:sz w:val="21"/>
        </w:rPr>
        <w:t>• 隐式链接——除文件的最后一个盘块之外，每个盘块中都存有指向下一个盘块的指针。文件目录</w:t>
      </w:r>
    </w:p>
    <w:p>
      <w:r>
        <w:rPr>
          <w:rFonts w:ascii="微软雅黑" w:hAnsi="微软雅黑" w:eastAsia="微软雅黑"/>
          <w:b w:val="0"/>
          <w:sz w:val="21"/>
        </w:rPr>
        <w:t>• 包括文件第一块的指针和最后一块的指针。</w:t>
      </w:r>
    </w:p>
    <w:p>
      <w:r>
        <w:rPr>
          <w:rFonts w:ascii="微软雅黑" w:hAnsi="微软雅黑" w:eastAsia="微软雅黑"/>
          <w:b w:val="0"/>
          <w:sz w:val="21"/>
        </w:rPr>
        <w:t>• 优点：很方便文件拓展，不会有碎片问题，外存利用率高。</w:t>
      </w:r>
    </w:p>
    <w:p>
      <w:r>
        <w:rPr>
          <w:rFonts w:ascii="微软雅黑" w:hAnsi="微软雅黑" w:eastAsia="微软雅黑"/>
          <w:b w:val="0"/>
          <w:sz w:val="21"/>
        </w:rPr>
        <w:t>• 缺点：只支持顺序访问，不支持随机访问，查找效率低，指向下一个盘块的指针也需要耗费少量</w:t>
      </w:r>
    </w:p>
    <w:p>
      <w:r>
        <w:rPr>
          <w:rFonts w:ascii="微软雅黑" w:hAnsi="微软雅黑" w:eastAsia="微软雅黑"/>
          <w:b w:val="0"/>
          <w:sz w:val="21"/>
        </w:rPr>
        <w:t>• 的存储空间。</w:t>
      </w:r>
    </w:p>
    <w:p>
      <w:r>
        <w:rPr>
          <w:rFonts w:ascii="微软雅黑" w:hAnsi="微软雅黑" w:eastAsia="微软雅黑"/>
          <w:b w:val="0"/>
          <w:sz w:val="21"/>
        </w:rPr>
        <w:t>• 链接分配——显式链接</w:t>
      </w:r>
    </w:p>
    <w:p>
      <w:r>
        <w:rPr>
          <w:rFonts w:ascii="微软雅黑" w:hAnsi="微软雅黑" w:eastAsia="微软雅黑"/>
          <w:b w:val="0"/>
          <w:sz w:val="21"/>
        </w:rPr>
        <w:t>• 文件名</w:t>
      </w:r>
    </w:p>
    <w:p>
      <w:r>
        <w:rPr>
          <w:rFonts w:ascii="微软雅黑" w:hAnsi="微软雅黑" w:eastAsia="微软雅黑"/>
          <w:b w:val="0"/>
          <w:sz w:val="21"/>
        </w:rPr>
        <w:t>• ……</w:t>
      </w:r>
    </w:p>
    <w:p>
      <w:r>
        <w:rPr>
          <w:rFonts w:ascii="微软雅黑" w:hAnsi="微软雅黑" w:eastAsia="微软雅黑"/>
          <w:b w:val="0"/>
          <w:sz w:val="21"/>
        </w:rPr>
        <w:t>• 起始块号</w:t>
      </w:r>
    </w:p>
    <w:p>
      <w:r>
        <w:rPr>
          <w:rFonts w:ascii="微软雅黑" w:hAnsi="微软雅黑" w:eastAsia="微软雅黑"/>
          <w:b w:val="0"/>
          <w:sz w:val="21"/>
        </w:rPr>
        <w:t>• aaa</w:t>
      </w:r>
    </w:p>
    <w:p>
      <w:r>
        <w:rPr>
          <w:rFonts w:ascii="微软雅黑" w:hAnsi="微软雅黑" w:eastAsia="微软雅黑"/>
          <w:b w:val="0"/>
          <w:sz w:val="21"/>
        </w:rPr>
        <w:t>• 目录中只需记录</w:t>
      </w:r>
    </w:p>
    <w:p>
      <w:r>
        <w:rPr>
          <w:rFonts w:ascii="微软雅黑" w:hAnsi="微软雅黑" w:eastAsia="微软雅黑"/>
          <w:b w:val="0"/>
          <w:sz w:val="21"/>
        </w:rPr>
        <w:t>• 文件的起始块号</w:t>
      </w:r>
    </w:p>
    <w:p>
      <w:r>
        <w:rPr>
          <w:rFonts w:ascii="微软雅黑" w:hAnsi="微软雅黑" w:eastAsia="微软雅黑"/>
          <w:b w:val="0"/>
          <w:sz w:val="21"/>
        </w:rPr>
        <w:t>• 物理块号</w:t>
      </w:r>
    </w:p>
    <w:p>
      <w:r>
        <w:rPr>
          <w:rFonts w:ascii="微软雅黑" w:hAnsi="微软雅黑" w:eastAsia="微软雅黑"/>
          <w:b w:val="0"/>
          <w:sz w:val="21"/>
        </w:rPr>
        <w:t>• 下一块</w:t>
      </w:r>
    </w:p>
    <w:p>
      <w:r>
        <w:rPr>
          <w:rFonts w:ascii="微软雅黑" w:hAnsi="微软雅黑" w:eastAsia="微软雅黑"/>
          <w:b w:val="0"/>
          <w:sz w:val="21"/>
        </w:rPr>
        <w:t>• ……</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FAT（文件分配表）</w:t>
      </w:r>
    </w:p>
    <w:p>
      <w:r>
        <w:rPr>
          <w:rFonts w:ascii="微软雅黑" w:hAnsi="微软雅黑" w:eastAsia="微软雅黑"/>
          <w:b w:val="0"/>
          <w:sz w:val="21"/>
        </w:rPr>
        <w:t>• 把用于链接文件各物理块的指针显</w:t>
      </w:r>
    </w:p>
    <w:p>
      <w:r>
        <w:rPr>
          <w:rFonts w:ascii="微软雅黑" w:hAnsi="微软雅黑" w:eastAsia="微软雅黑"/>
          <w:b w:val="0"/>
          <w:sz w:val="21"/>
        </w:rPr>
        <w:t>• 式地存放在一张表中。即文件分配</w:t>
      </w:r>
    </w:p>
    <w:p>
      <w:r>
        <w:rPr>
          <w:rFonts w:ascii="微软雅黑" w:hAnsi="微软雅黑" w:eastAsia="微软雅黑"/>
          <w:b w:val="0"/>
          <w:sz w:val="21"/>
        </w:rPr>
        <w:t>• 表（FAT，File Allocation Table）</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假设某个新创建的文件“aaa”依</w:t>
      </w:r>
    </w:p>
    <w:p>
      <w:r>
        <w:rPr>
          <w:rFonts w:ascii="微软雅黑" w:hAnsi="微软雅黑" w:eastAsia="微软雅黑"/>
          <w:b w:val="0"/>
          <w:sz w:val="21"/>
        </w:rPr>
        <w:t>• 次存放在磁盘块2 à5 à0 à1</w:t>
      </w:r>
    </w:p>
    <w:p>
      <w:r>
        <w:rPr>
          <w:rFonts w:ascii="微软雅黑" w:hAnsi="微软雅黑" w:eastAsia="微软雅黑"/>
          <w:b w:val="0"/>
          <w:sz w:val="21"/>
        </w:rPr>
        <w:t>• 假设某个新创建的文件“bbb”依</w:t>
      </w:r>
    </w:p>
    <w:p>
      <w:r>
        <w:rPr>
          <w:rFonts w:ascii="微软雅黑" w:hAnsi="微软雅黑" w:eastAsia="微软雅黑"/>
          <w:b w:val="0"/>
          <w:sz w:val="21"/>
        </w:rPr>
        <w:t>• 次存放在磁盘块4 à23 à3</w:t>
      </w:r>
    </w:p>
    <w:p>
      <w:r>
        <w:rPr>
          <w:rFonts w:ascii="微软雅黑" w:hAnsi="微软雅黑" w:eastAsia="微软雅黑"/>
          <w:b w:val="0"/>
          <w:sz w:val="21"/>
        </w:rPr>
        <w:t>• -1</w:t>
      </w:r>
    </w:p>
    <w:p>
      <w:r>
        <w:rPr>
          <w:rFonts w:ascii="微软雅黑" w:hAnsi="微软雅黑" w:eastAsia="微软雅黑"/>
          <w:b w:val="0"/>
          <w:sz w:val="21"/>
        </w:rPr>
        <w:t>• 文件名</w:t>
      </w:r>
    </w:p>
    <w:p>
      <w:r>
        <w:rPr>
          <w:rFonts w:ascii="微软雅黑" w:hAnsi="微软雅黑" w:eastAsia="微软雅黑"/>
          <w:b w:val="0"/>
          <w:sz w:val="21"/>
        </w:rPr>
        <w:t>• ……</w:t>
      </w:r>
    </w:p>
    <w:p>
      <w:r>
        <w:rPr>
          <w:rFonts w:ascii="微软雅黑" w:hAnsi="微软雅黑" w:eastAsia="微软雅黑"/>
          <w:b w:val="0"/>
          <w:sz w:val="21"/>
        </w:rPr>
        <w:t>• 起始块号</w:t>
      </w:r>
    </w:p>
    <w:p>
      <w:r>
        <w:rPr>
          <w:rFonts w:ascii="微软雅黑" w:hAnsi="微软雅黑" w:eastAsia="微软雅黑"/>
          <w:b w:val="0"/>
          <w:sz w:val="21"/>
        </w:rPr>
        <w:t>• aaa</w:t>
      </w:r>
    </w:p>
    <w:p>
      <w:r>
        <w:rPr>
          <w:rFonts w:ascii="微软雅黑" w:hAnsi="微软雅黑" w:eastAsia="微软雅黑"/>
          <w:b w:val="0"/>
          <w:sz w:val="21"/>
        </w:rPr>
        <w:t>• bbb</w:t>
      </w:r>
    </w:p>
    <w:p>
      <w:r>
        <w:rPr>
          <w:rFonts w:ascii="微软雅黑" w:hAnsi="微软雅黑" w:eastAsia="微软雅黑"/>
          <w:b w:val="0"/>
          <w:sz w:val="21"/>
        </w:rPr>
        <w:t>• 23</w:t>
      </w:r>
    </w:p>
    <w:p>
      <w:r>
        <w:rPr>
          <w:rFonts w:ascii="微软雅黑" w:hAnsi="微软雅黑" w:eastAsia="微软雅黑"/>
          <w:b w:val="0"/>
          <w:sz w:val="21"/>
        </w:rPr>
        <w:t>• -1</w:t>
      </w:r>
    </w:p>
    <w:p>
      <w:r>
        <w:rPr>
          <w:rFonts w:ascii="微软雅黑" w:hAnsi="微软雅黑" w:eastAsia="微软雅黑"/>
          <w:b w:val="0"/>
          <w:sz w:val="21"/>
        </w:rPr>
        <w:t>• 注意：一个磁盘仅设置一张FAT。</w:t>
      </w:r>
    </w:p>
    <w:p>
      <w:r>
        <w:rPr>
          <w:rFonts w:ascii="微软雅黑" w:hAnsi="微软雅黑" w:eastAsia="微软雅黑"/>
          <w:b w:val="0"/>
          <w:sz w:val="21"/>
        </w:rPr>
        <w:t>• 开机时，将FAT读入内存，并常驻</w:t>
      </w:r>
    </w:p>
    <w:p>
      <w:r>
        <w:rPr>
          <w:rFonts w:ascii="微软雅黑" w:hAnsi="微软雅黑" w:eastAsia="微软雅黑"/>
          <w:b w:val="0"/>
          <w:sz w:val="21"/>
        </w:rPr>
        <w:t>• 内存。FAT 的各个表项在物理上</w:t>
      </w:r>
    </w:p>
    <w:p>
      <w:r>
        <w:rPr>
          <w:rFonts w:ascii="微软雅黑" w:hAnsi="微软雅黑" w:eastAsia="微软雅黑"/>
          <w:b w:val="0"/>
          <w:sz w:val="21"/>
        </w:rPr>
        <w:t>• 连续存储，且每一个表项长度相</w:t>
      </w:r>
    </w:p>
    <w:p>
      <w:r>
        <w:rPr>
          <w:rFonts w:ascii="微软雅黑" w:hAnsi="微软雅黑" w:eastAsia="微软雅黑"/>
          <w:b w:val="0"/>
          <w:sz w:val="21"/>
        </w:rPr>
        <w:t>• 同，因此“物理块号”字段可以</w:t>
      </w:r>
    </w:p>
    <w:p>
      <w:r>
        <w:rPr>
          <w:rFonts w:ascii="微软雅黑" w:hAnsi="微软雅黑" w:eastAsia="微软雅黑"/>
          <w:b w:val="0"/>
          <w:sz w:val="21"/>
        </w:rPr>
        <w:t>• 是隐含的。</w:t>
      </w:r>
    </w:p>
    <w:p>
      <w:r>
        <w:rPr>
          <w:rFonts w:ascii="微软雅黑" w:hAnsi="微软雅黑" w:eastAsia="微软雅黑"/>
          <w:b w:val="0"/>
          <w:sz w:val="21"/>
        </w:rPr>
        <w:t>• 链接分配——显式链接</w:t>
      </w:r>
    </w:p>
    <w:p>
      <w:r>
        <w:rPr>
          <w:rFonts w:ascii="微软雅黑" w:hAnsi="微软雅黑" w:eastAsia="微软雅黑"/>
          <w:b w:val="0"/>
          <w:sz w:val="21"/>
        </w:rPr>
        <w:t>• 物理块号</w:t>
      </w:r>
    </w:p>
    <w:p>
      <w:r>
        <w:rPr>
          <w:rFonts w:ascii="微软雅黑" w:hAnsi="微软雅黑" w:eastAsia="微软雅黑"/>
          <w:b w:val="0"/>
          <w:sz w:val="21"/>
        </w:rPr>
        <w:t>• 下一块</w:t>
      </w:r>
    </w:p>
    <w:p>
      <w:r>
        <w:rPr>
          <w:rFonts w:ascii="微软雅黑" w:hAnsi="微软雅黑" w:eastAsia="微软雅黑"/>
          <w:b w:val="0"/>
          <w:sz w:val="21"/>
        </w:rPr>
        <w:t>• ……</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FAT（文件分配表）</w:t>
      </w:r>
    </w:p>
    <w:p>
      <w:r>
        <w:rPr>
          <w:rFonts w:ascii="微软雅黑" w:hAnsi="微软雅黑" w:eastAsia="微软雅黑"/>
          <w:b w:val="0"/>
          <w:sz w:val="21"/>
        </w:rPr>
        <w:t>• -1</w:t>
      </w:r>
    </w:p>
    <w:p>
      <w:r>
        <w:rPr>
          <w:rFonts w:ascii="微软雅黑" w:hAnsi="微软雅黑" w:eastAsia="微软雅黑"/>
          <w:b w:val="0"/>
          <w:sz w:val="21"/>
        </w:rPr>
        <w:t>• 文件名</w:t>
      </w:r>
    </w:p>
    <w:p>
      <w:r>
        <w:rPr>
          <w:rFonts w:ascii="微软雅黑" w:hAnsi="微软雅黑" w:eastAsia="微软雅黑"/>
          <w:b w:val="0"/>
          <w:sz w:val="21"/>
        </w:rPr>
        <w:t>• ……</w:t>
      </w:r>
    </w:p>
    <w:p>
      <w:r>
        <w:rPr>
          <w:rFonts w:ascii="微软雅黑" w:hAnsi="微软雅黑" w:eastAsia="微软雅黑"/>
          <w:b w:val="0"/>
          <w:sz w:val="21"/>
        </w:rPr>
        <w:t>• 起始块号</w:t>
      </w:r>
    </w:p>
    <w:p>
      <w:r>
        <w:rPr>
          <w:rFonts w:ascii="微软雅黑" w:hAnsi="微软雅黑" w:eastAsia="微软雅黑"/>
          <w:b w:val="0"/>
          <w:sz w:val="21"/>
        </w:rPr>
        <w:t>• aaa</w:t>
      </w:r>
    </w:p>
    <w:p>
      <w:r>
        <w:rPr>
          <w:rFonts w:ascii="微软雅黑" w:hAnsi="微软雅黑" w:eastAsia="微软雅黑"/>
          <w:b w:val="0"/>
          <w:sz w:val="21"/>
        </w:rPr>
        <w:t>• bbb</w:t>
      </w:r>
    </w:p>
    <w:p>
      <w:r>
        <w:rPr>
          <w:rFonts w:ascii="微软雅黑" w:hAnsi="微软雅黑" w:eastAsia="微软雅黑"/>
          <w:b w:val="0"/>
          <w:sz w:val="21"/>
        </w:rPr>
        <w:t>• 23</w:t>
      </w:r>
    </w:p>
    <w:p>
      <w:r>
        <w:rPr>
          <w:rFonts w:ascii="微软雅黑" w:hAnsi="微软雅黑" w:eastAsia="微软雅黑"/>
          <w:b w:val="0"/>
          <w:sz w:val="21"/>
        </w:rPr>
        <w:t>• -1</w:t>
      </w:r>
    </w:p>
    <w:p>
      <w:r>
        <w:rPr>
          <w:rFonts w:ascii="微软雅黑" w:hAnsi="微软雅黑" w:eastAsia="微软雅黑"/>
          <w:b w:val="0"/>
          <w:sz w:val="21"/>
        </w:rPr>
        <w:t>• 如何实现文件的逻辑块号到物</w:t>
      </w:r>
    </w:p>
    <w:p>
      <w:r>
        <w:rPr>
          <w:rFonts w:ascii="微软雅黑" w:hAnsi="微软雅黑" w:eastAsia="微软雅黑"/>
          <w:b w:val="0"/>
          <w:sz w:val="21"/>
        </w:rPr>
        <w:t>• 理块号的转变？</w:t>
      </w:r>
    </w:p>
    <w:p>
      <w:r>
        <w:rPr>
          <w:rFonts w:ascii="微软雅黑" w:hAnsi="微软雅黑" w:eastAsia="微软雅黑"/>
          <w:b w:val="0"/>
          <w:sz w:val="21"/>
        </w:rPr>
        <w:t>• 用户给出要访问的逻辑块号i，操作系统找到该文件对应的目录项</w:t>
      </w:r>
    </w:p>
    <w:p>
      <w:r>
        <w:rPr>
          <w:rFonts w:ascii="微软雅黑" w:hAnsi="微软雅黑" w:eastAsia="微软雅黑"/>
          <w:b w:val="0"/>
          <w:sz w:val="21"/>
        </w:rPr>
        <w:t>• （FCB）…</w:t>
      </w:r>
    </w:p>
    <w:p>
      <w:r>
        <w:rPr>
          <w:rFonts w:ascii="微软雅黑" w:hAnsi="微软雅黑" w:eastAsia="微软雅黑"/>
          <w:b w:val="0"/>
          <w:sz w:val="21"/>
        </w:rPr>
        <w:t>• 从目录项中找到起始块号，若i&gt;0，则查询内存中的文件分配表FAT，</w:t>
      </w:r>
    </w:p>
    <w:p>
      <w:r>
        <w:rPr>
          <w:rFonts w:ascii="微软雅黑" w:hAnsi="微软雅黑" w:eastAsia="微软雅黑"/>
          <w:b w:val="0"/>
          <w:sz w:val="21"/>
        </w:rPr>
        <w:t>• 往后找到i 号逻辑块对应的物理块号。逻辑块号转换成物理块号的过</w:t>
      </w:r>
    </w:p>
    <w:p>
      <w:r>
        <w:rPr>
          <w:rFonts w:ascii="微软雅黑" w:hAnsi="微软雅黑" w:eastAsia="微软雅黑"/>
          <w:b w:val="0"/>
          <w:sz w:val="21"/>
        </w:rPr>
        <w:t>• 程不需要读磁盘操作。</w:t>
      </w:r>
    </w:p>
    <w:p>
      <w:r>
        <w:rPr>
          <w:rFonts w:ascii="微软雅黑" w:hAnsi="微软雅黑" w:eastAsia="微软雅黑"/>
          <w:b w:val="0"/>
          <w:sz w:val="21"/>
        </w:rPr>
        <w:t>• 结论：采用链式分配（显式链接）方式的文件，支持顺序访问，也支</w:t>
      </w:r>
    </w:p>
    <w:p>
      <w:r>
        <w:rPr>
          <w:rFonts w:ascii="微软雅黑" w:hAnsi="微软雅黑" w:eastAsia="微软雅黑"/>
          <w:b w:val="0"/>
          <w:sz w:val="21"/>
        </w:rPr>
        <w:t>• 持随机访问（想访问i 号逻辑块时，并不需要依次访问之前的0 ~ i-1</w:t>
      </w:r>
    </w:p>
    <w:p>
      <w:r>
        <w:rPr>
          <w:rFonts w:ascii="微软雅黑" w:hAnsi="微软雅黑" w:eastAsia="微软雅黑"/>
          <w:b w:val="0"/>
          <w:sz w:val="21"/>
        </w:rPr>
        <w:t>• 号逻辑块），由于块号转换的过程不需要访问磁盘，因此相比于隐式</w:t>
      </w:r>
    </w:p>
    <w:p>
      <w:r>
        <w:rPr>
          <w:rFonts w:ascii="微软雅黑" w:hAnsi="微软雅黑" w:eastAsia="微软雅黑"/>
          <w:b w:val="0"/>
          <w:sz w:val="21"/>
        </w:rPr>
        <w:t>• 链接来说，访问速度快很多。</w:t>
      </w:r>
    </w:p>
    <w:p>
      <w:r>
        <w:rPr>
          <w:rFonts w:ascii="微软雅黑" w:hAnsi="微软雅黑" w:eastAsia="微软雅黑"/>
          <w:b w:val="0"/>
          <w:sz w:val="21"/>
        </w:rPr>
        <w:t>• 显然，显式链接也不会产生外部碎片，也可以很方便地对文件进行拓</w:t>
      </w:r>
    </w:p>
    <w:p>
      <w:r>
        <w:rPr>
          <w:rFonts w:ascii="微软雅黑" w:hAnsi="微软雅黑" w:eastAsia="微软雅黑"/>
          <w:b w:val="0"/>
          <w:sz w:val="21"/>
        </w:rPr>
        <w:t>• 展。</w:t>
      </w:r>
    </w:p>
    <w:p>
      <w:r>
        <w:rPr>
          <w:rFonts w:ascii="微软雅黑" w:hAnsi="微软雅黑" w:eastAsia="微软雅黑"/>
          <w:b w:val="0"/>
          <w:sz w:val="21"/>
        </w:rPr>
        <w:t>• 链接分配（总结）</w:t>
      </w:r>
    </w:p>
    <w:p>
      <w:r>
        <w:rPr>
          <w:rFonts w:ascii="微软雅黑" w:hAnsi="微软雅黑" w:eastAsia="微软雅黑"/>
          <w:b w:val="0"/>
          <w:sz w:val="21"/>
        </w:rPr>
        <w:t>• 链接分配采取离散分配的方式，可以为文件分配离散的磁盘块。分为隐式链接和显式链接两种。</w:t>
      </w:r>
    </w:p>
    <w:p>
      <w:r>
        <w:rPr>
          <w:rFonts w:ascii="微软雅黑" w:hAnsi="微软雅黑" w:eastAsia="微软雅黑"/>
          <w:b w:val="0"/>
          <w:sz w:val="21"/>
        </w:rPr>
        <w:t>• 隐式链接——除文件的最后一个盘块之外，每个盘块中都存有指向下一个盘块的指针。文件目录</w:t>
      </w:r>
    </w:p>
    <w:p>
      <w:r>
        <w:rPr>
          <w:rFonts w:ascii="微软雅黑" w:hAnsi="微软雅黑" w:eastAsia="微软雅黑"/>
          <w:b w:val="0"/>
          <w:sz w:val="21"/>
        </w:rPr>
        <w:t>• 包括文件第一块的指针和最后一块的指针。</w:t>
      </w:r>
    </w:p>
    <w:p>
      <w:r>
        <w:rPr>
          <w:rFonts w:ascii="微软雅黑" w:hAnsi="微软雅黑" w:eastAsia="微软雅黑"/>
          <w:b w:val="0"/>
          <w:sz w:val="21"/>
        </w:rPr>
        <w:t>• 优点：很方便文件拓展，不会有碎片问题，外存利用率高。</w:t>
      </w:r>
    </w:p>
    <w:p>
      <w:r>
        <w:rPr>
          <w:rFonts w:ascii="微软雅黑" w:hAnsi="微软雅黑" w:eastAsia="微软雅黑"/>
          <w:b w:val="0"/>
          <w:sz w:val="21"/>
        </w:rPr>
        <w:t>• 缺点：只支持顺序访问，不支持随机访问，查找效率低，指向下一个盘块的指针也需要耗费少量</w:t>
      </w:r>
    </w:p>
    <w:p>
      <w:r>
        <w:rPr>
          <w:rFonts w:ascii="微软雅黑" w:hAnsi="微软雅黑" w:eastAsia="微软雅黑"/>
          <w:b w:val="0"/>
          <w:sz w:val="21"/>
        </w:rPr>
        <w:t>• 的存储空间。</w:t>
      </w:r>
    </w:p>
    <w:p>
      <w:r>
        <w:rPr>
          <w:rFonts w:ascii="微软雅黑" w:hAnsi="微软雅黑" w:eastAsia="微软雅黑"/>
          <w:b w:val="0"/>
          <w:sz w:val="21"/>
        </w:rPr>
        <w:t>• 显式链接——把用于链接文件各物理块的指针显式地存放在一张表中，即文件分配表（FAT，File</w:t>
      </w:r>
    </w:p>
    <w:p>
      <w:r>
        <w:rPr>
          <w:rFonts w:ascii="微软雅黑" w:hAnsi="微软雅黑" w:eastAsia="微软雅黑"/>
          <w:b w:val="0"/>
          <w:sz w:val="21"/>
        </w:rPr>
        <w:t>• Allocation Table）。一个磁盘只会建立一张文件分配表。开机时文件分配表放入内存，并常驻内</w:t>
      </w:r>
    </w:p>
    <w:p>
      <w:r>
        <w:rPr>
          <w:rFonts w:ascii="微软雅黑" w:hAnsi="微软雅黑" w:eastAsia="微软雅黑"/>
          <w:b w:val="0"/>
          <w:sz w:val="21"/>
        </w:rPr>
        <w:t>• 存。</w:t>
      </w:r>
    </w:p>
    <w:p>
      <w:r>
        <w:rPr>
          <w:rFonts w:ascii="微软雅黑" w:hAnsi="微软雅黑" w:eastAsia="微软雅黑"/>
          <w:b w:val="0"/>
          <w:sz w:val="21"/>
        </w:rPr>
        <w:t>• 优点：很方便文件拓展，不会有碎片问题，外存利用率高，并且支持随机访问。相比于隐式链接</w:t>
      </w:r>
    </w:p>
    <w:p>
      <w:r>
        <w:rPr>
          <w:rFonts w:ascii="微软雅黑" w:hAnsi="微软雅黑" w:eastAsia="微软雅黑"/>
          <w:b w:val="0"/>
          <w:sz w:val="21"/>
        </w:rPr>
        <w:t>• 来说，地址转换时不需要访问磁盘，因此文件的访问效率更高。</w:t>
      </w:r>
    </w:p>
    <w:p>
      <w:r>
        <w:rPr>
          <w:rFonts w:ascii="微软雅黑" w:hAnsi="微软雅黑" w:eastAsia="微软雅黑"/>
          <w:b w:val="0"/>
          <w:sz w:val="21"/>
        </w:rPr>
        <w:t>• 缺点：文件分配表的需要占用一定的存储空间。</w:t>
      </w:r>
    </w:p>
    <w:p>
      <w:r>
        <w:rPr>
          <w:rFonts w:ascii="微软雅黑" w:hAnsi="微软雅黑" w:eastAsia="微软雅黑"/>
          <w:b w:val="0"/>
          <w:sz w:val="21"/>
        </w:rPr>
        <w:t>• 考试题目中遇到未指明隐式/显式的“链接</w:t>
      </w:r>
    </w:p>
    <w:p>
      <w:r>
        <w:rPr>
          <w:rFonts w:ascii="微软雅黑" w:hAnsi="微软雅黑" w:eastAsia="微软雅黑"/>
          <w:b w:val="0"/>
          <w:sz w:val="21"/>
        </w:rPr>
        <w:t>• 分配”，默认指的是隐式链接的链接分配</w:t>
      </w:r>
    </w:p>
    <w:p>
      <w:r>
        <w:rPr>
          <w:rFonts w:ascii="微软雅黑" w:hAnsi="微软雅黑" w:eastAsia="微软雅黑"/>
          <w:b w:val="0"/>
          <w:sz w:val="21"/>
        </w:rPr>
        <w:t>• 本节内容</w:t>
      </w:r>
    </w:p>
    <w:p>
      <w:r>
        <w:rPr>
          <w:rFonts w:ascii="微软雅黑" w:hAnsi="微软雅黑" w:eastAsia="微软雅黑"/>
          <w:b w:val="0"/>
          <w:sz w:val="21"/>
        </w:rPr>
        <w:t>• 文件的物理</w:t>
      </w:r>
    </w:p>
    <w:p>
      <w:r>
        <w:rPr>
          <w:rFonts w:ascii="微软雅黑" w:hAnsi="微软雅黑" w:eastAsia="微软雅黑"/>
          <w:b w:val="0"/>
          <w:sz w:val="21"/>
        </w:rPr>
        <w:t>• 结构</w:t>
      </w:r>
    </w:p>
    <w:p>
      <w:r>
        <w:rPr>
          <w:rFonts w:ascii="微软雅黑" w:hAnsi="微软雅黑" w:eastAsia="微软雅黑"/>
          <w:b w:val="0"/>
          <w:sz w:val="21"/>
        </w:rPr>
        <w:t>• （文件分配方式）</w:t>
      </w:r>
    </w:p>
    <w:p>
      <w:r>
        <w:rPr>
          <w:rFonts w:ascii="微软雅黑" w:hAnsi="微软雅黑" w:eastAsia="微软雅黑"/>
          <w:b w:val="0"/>
          <w:sz w:val="21"/>
        </w:rPr>
        <w:t>• 知识总览</w:t>
      </w:r>
    </w:p>
    <w:p>
      <w:r>
        <w:rPr>
          <w:rFonts w:ascii="微软雅黑" w:hAnsi="微软雅黑" w:eastAsia="微软雅黑"/>
          <w:b w:val="0"/>
          <w:sz w:val="21"/>
        </w:rPr>
        <w:t>• 即：文件数据应该怎</w:t>
      </w:r>
    </w:p>
    <w:p>
      <w:r>
        <w:rPr>
          <w:rFonts w:ascii="微软雅黑" w:hAnsi="微软雅黑" w:eastAsia="微软雅黑"/>
          <w:b w:val="0"/>
          <w:sz w:val="21"/>
        </w:rPr>
        <w:t>• 样存放在外存中？</w:t>
      </w:r>
    </w:p>
    <w:p>
      <w:r>
        <w:rPr>
          <w:rFonts w:ascii="微软雅黑" w:hAnsi="微软雅黑" w:eastAsia="微软雅黑"/>
          <w:b w:val="0"/>
          <w:sz w:val="21"/>
        </w:rPr>
        <w:t>• 文件分配方式——索引分配</w:t>
      </w:r>
    </w:p>
    <w:p>
      <w:r>
        <w:rPr>
          <w:rFonts w:ascii="微软雅黑" w:hAnsi="微软雅黑" w:eastAsia="微软雅黑"/>
          <w:b w:val="0"/>
          <w:sz w:val="21"/>
        </w:rPr>
        <w:t>• 索引分配允许文件离散地分配在各个磁盘块中，系统会为每个文件建立一张索引表，索引表中记录了文</w:t>
      </w:r>
    </w:p>
    <w:p>
      <w:r>
        <w:rPr>
          <w:rFonts w:ascii="微软雅黑" w:hAnsi="微软雅黑" w:eastAsia="微软雅黑"/>
          <w:b w:val="0"/>
          <w:sz w:val="21"/>
        </w:rPr>
        <w:t>• 件的各个逻辑块对应的物理块（索引表的功能类似于内存管理中的页表——建立逻辑页面到物理页之间</w:t>
      </w:r>
    </w:p>
    <w:p>
      <w:r>
        <w:rPr>
          <w:rFonts w:ascii="微软雅黑" w:hAnsi="微软雅黑" w:eastAsia="微软雅黑"/>
          <w:b w:val="0"/>
          <w:sz w:val="21"/>
        </w:rPr>
        <w:t>• 的映射关系）。索引表存放的磁盘块称为索引块。文件数据存放的磁盘块称为数据块。</w:t>
      </w:r>
    </w:p>
    <w:p>
      <w:r>
        <w:rPr>
          <w:rFonts w:ascii="微软雅黑" w:hAnsi="微软雅黑" w:eastAsia="微软雅黑"/>
          <w:b w:val="0"/>
          <w:sz w:val="21"/>
        </w:rPr>
        <w:t>• 目录中需要记录</w:t>
      </w:r>
    </w:p>
    <w:p>
      <w:r>
        <w:rPr>
          <w:rFonts w:ascii="微软雅黑" w:hAnsi="微软雅黑" w:eastAsia="微软雅黑"/>
          <w:b w:val="0"/>
          <w:sz w:val="21"/>
        </w:rPr>
        <w:t>• 文件的索引块是</w:t>
      </w:r>
    </w:p>
    <w:p>
      <w:r>
        <w:rPr>
          <w:rFonts w:ascii="微软雅黑" w:hAnsi="微软雅黑" w:eastAsia="微软雅黑"/>
          <w:b w:val="0"/>
          <w:sz w:val="21"/>
        </w:rPr>
        <w:t>• 几号磁盘块</w:t>
      </w:r>
    </w:p>
    <w:p>
      <w:r>
        <w:rPr>
          <w:rFonts w:ascii="微软雅黑" w:hAnsi="微软雅黑" w:eastAsia="微软雅黑"/>
          <w:b w:val="0"/>
          <w:sz w:val="21"/>
        </w:rPr>
        <w:t>• 逻辑块号</w:t>
      </w:r>
    </w:p>
    <w:p>
      <w:r>
        <w:rPr>
          <w:rFonts w:ascii="微软雅黑" w:hAnsi="微软雅黑" w:eastAsia="微软雅黑"/>
          <w:b w:val="0"/>
          <w:sz w:val="21"/>
        </w:rPr>
        <w:t>• 物理块号</w:t>
      </w:r>
    </w:p>
    <w:p>
      <w:r>
        <w:rPr>
          <w:rFonts w:ascii="微软雅黑" w:hAnsi="微软雅黑" w:eastAsia="微软雅黑"/>
          <w:b w:val="0"/>
          <w:sz w:val="21"/>
        </w:rPr>
        <w:t>• 13</w:t>
      </w:r>
    </w:p>
    <w:p>
      <w:r>
        <w:rPr>
          <w:rFonts w:ascii="微软雅黑" w:hAnsi="微软雅黑" w:eastAsia="微软雅黑"/>
          <w:b w:val="0"/>
          <w:sz w:val="21"/>
        </w:rPr>
        <w:t>• 文件“aaa”的索引表</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假设某个新创建的文件“aaa”的数</w:t>
      </w:r>
    </w:p>
    <w:p>
      <w:r>
        <w:rPr>
          <w:rFonts w:ascii="微软雅黑" w:hAnsi="微软雅黑" w:eastAsia="微软雅黑"/>
          <w:b w:val="0"/>
          <w:sz w:val="21"/>
        </w:rPr>
        <w:t>• 据依次存放在磁盘块2 à5 à13 à9 。</w:t>
      </w:r>
    </w:p>
    <w:p>
      <w:r>
        <w:rPr>
          <w:rFonts w:ascii="微软雅黑" w:hAnsi="微软雅黑" w:eastAsia="微软雅黑"/>
          <w:b w:val="0"/>
          <w:sz w:val="21"/>
        </w:rPr>
        <w:t>• 7号磁盘块作为“aaa”的索引块，</w:t>
      </w:r>
    </w:p>
    <w:p>
      <w:r>
        <w:rPr>
          <w:rFonts w:ascii="微软雅黑" w:hAnsi="微软雅黑" w:eastAsia="微软雅黑"/>
          <w:b w:val="0"/>
          <w:sz w:val="21"/>
        </w:rPr>
        <w:t>• 索引块中保存了索引表的内容。</w:t>
      </w:r>
    </w:p>
    <w:p>
      <w:r>
        <w:rPr>
          <w:rFonts w:ascii="微软雅黑" w:hAnsi="微软雅黑" w:eastAsia="微软雅黑"/>
          <w:b w:val="0"/>
          <w:sz w:val="21"/>
        </w:rPr>
        <w:t>• 文件名</w:t>
      </w:r>
    </w:p>
    <w:p>
      <w:r>
        <w:rPr>
          <w:rFonts w:ascii="微软雅黑" w:hAnsi="微软雅黑" w:eastAsia="微软雅黑"/>
          <w:b w:val="0"/>
          <w:sz w:val="21"/>
        </w:rPr>
        <w:t>• 索引块</w:t>
      </w:r>
    </w:p>
    <w:p>
      <w:r>
        <w:rPr>
          <w:rFonts w:ascii="微软雅黑" w:hAnsi="微软雅黑" w:eastAsia="微软雅黑"/>
          <w:b w:val="0"/>
          <w:sz w:val="21"/>
        </w:rPr>
        <w:t>• aaa</w:t>
      </w:r>
    </w:p>
    <w:p>
      <w:r>
        <w:rPr>
          <w:rFonts w:ascii="微软雅黑" w:hAnsi="微软雅黑" w:eastAsia="微软雅黑"/>
          <w:b w:val="0"/>
          <w:sz w:val="21"/>
        </w:rPr>
        <w:t>• bbb</w:t>
      </w:r>
    </w:p>
    <w:p>
      <w:r>
        <w:rPr>
          <w:rFonts w:ascii="微软雅黑" w:hAnsi="微软雅黑" w:eastAsia="微软雅黑"/>
          <w:b w:val="0"/>
          <w:sz w:val="21"/>
        </w:rPr>
        <w:t>• 23</w:t>
      </w:r>
    </w:p>
    <w:p>
      <w:r>
        <w:rPr>
          <w:rFonts w:ascii="微软雅黑" w:hAnsi="微软雅黑" w:eastAsia="微软雅黑"/>
          <w:b w:val="0"/>
          <w:sz w:val="21"/>
        </w:rPr>
        <w:t>• 注：在显式链接的链式分配方式中，文</w:t>
      </w:r>
    </w:p>
    <w:p>
      <w:r>
        <w:rPr>
          <w:rFonts w:ascii="微软雅黑" w:hAnsi="微软雅黑" w:eastAsia="微软雅黑"/>
          <w:b w:val="0"/>
          <w:sz w:val="21"/>
        </w:rPr>
        <w:t>• 件分配表FAT 是一个磁盘对应一张。而</w:t>
      </w:r>
    </w:p>
    <w:p>
      <w:r>
        <w:rPr>
          <w:rFonts w:ascii="微软雅黑" w:hAnsi="微软雅黑" w:eastAsia="微软雅黑"/>
          <w:b w:val="0"/>
          <w:sz w:val="21"/>
        </w:rPr>
        <w:t>• 索引分配方式中，索引表是一个文件对</w:t>
      </w:r>
    </w:p>
    <w:p>
      <w:r>
        <w:rPr>
          <w:rFonts w:ascii="微软雅黑" w:hAnsi="微软雅黑" w:eastAsia="微软雅黑"/>
          <w:b w:val="0"/>
          <w:sz w:val="21"/>
        </w:rPr>
        <w:t>• 应一张。</w:t>
      </w:r>
    </w:p>
    <w:p>
      <w:r>
        <w:rPr>
          <w:rFonts w:ascii="微软雅黑" w:hAnsi="微软雅黑" w:eastAsia="微软雅黑"/>
          <w:b w:val="0"/>
          <w:sz w:val="21"/>
        </w:rPr>
        <w:t>• 可以用固定的长度表示物理块号（如：</w:t>
      </w:r>
    </w:p>
    <w:p>
      <w:r>
        <w:rPr>
          <w:rFonts w:ascii="微软雅黑" w:hAnsi="微软雅黑" w:eastAsia="微软雅黑"/>
          <w:b w:val="0"/>
          <w:sz w:val="21"/>
        </w:rPr>
        <w:t>• 假设磁盘总容量为1TB=240B，磁盘块大</w:t>
      </w:r>
    </w:p>
    <w:p>
      <w:r>
        <w:rPr>
          <w:rFonts w:ascii="微软雅黑" w:hAnsi="微软雅黑" w:eastAsia="微软雅黑"/>
          <w:b w:val="0"/>
          <w:sz w:val="21"/>
        </w:rPr>
        <w:t>• 小为1KB，则共有230个磁盘块，则可用</w:t>
      </w:r>
    </w:p>
    <w:p>
      <w:r>
        <w:rPr>
          <w:rFonts w:ascii="微软雅黑" w:hAnsi="微软雅黑" w:eastAsia="微软雅黑"/>
          <w:b w:val="0"/>
          <w:sz w:val="21"/>
        </w:rPr>
        <w:t>• 4B 表示磁盘块号），因此，索引表中</w:t>
      </w:r>
    </w:p>
    <w:p>
      <w:r>
        <w:rPr>
          <w:rFonts w:ascii="微软雅黑" w:hAnsi="微软雅黑" w:eastAsia="微软雅黑"/>
          <w:b w:val="0"/>
          <w:sz w:val="21"/>
        </w:rPr>
        <w:t>• 的“逻辑块号”可以是隐含的。</w:t>
      </w:r>
    </w:p>
    <w:p>
      <w:r>
        <w:rPr>
          <w:rFonts w:ascii="微软雅黑" w:hAnsi="微软雅黑" w:eastAsia="微软雅黑"/>
          <w:b w:val="0"/>
          <w:sz w:val="21"/>
        </w:rPr>
        <w:t>• 类似的，文件“bbb”的索</w:t>
      </w:r>
    </w:p>
    <w:p>
      <w:r>
        <w:rPr>
          <w:rFonts w:ascii="微软雅黑" w:hAnsi="微软雅黑" w:eastAsia="微软雅黑"/>
          <w:b w:val="0"/>
          <w:sz w:val="21"/>
        </w:rPr>
        <w:t>• 引块是23号磁盘块，其中存</w:t>
      </w:r>
    </w:p>
    <w:p>
      <w:r>
        <w:rPr>
          <w:rFonts w:ascii="微软雅黑" w:hAnsi="微软雅黑" w:eastAsia="微软雅黑"/>
          <w:b w:val="0"/>
          <w:sz w:val="21"/>
        </w:rPr>
        <w:t>• 放了文件“bbb”的索引表</w:t>
      </w:r>
    </w:p>
    <w:p>
      <w:r>
        <w:rPr>
          <w:rFonts w:ascii="微软雅黑" w:hAnsi="微软雅黑" w:eastAsia="微软雅黑"/>
          <w:b w:val="0"/>
          <w:sz w:val="21"/>
        </w:rPr>
        <w:t>• 逻辑块号</w:t>
      </w:r>
    </w:p>
    <w:p>
      <w:r>
        <w:rPr>
          <w:rFonts w:ascii="微软雅黑" w:hAnsi="微软雅黑" w:eastAsia="微软雅黑"/>
          <w:b w:val="0"/>
          <w:sz w:val="21"/>
        </w:rPr>
        <w:t>• 物理块号</w:t>
      </w:r>
    </w:p>
    <w:p>
      <w:r>
        <w:rPr>
          <w:rFonts w:ascii="微软雅黑" w:hAnsi="微软雅黑" w:eastAsia="微软雅黑"/>
          <w:b w:val="0"/>
          <w:sz w:val="21"/>
        </w:rPr>
        <w:t>• 13</w:t>
      </w:r>
    </w:p>
    <w:p>
      <w:r>
        <w:rPr>
          <w:rFonts w:ascii="微软雅黑" w:hAnsi="微软雅黑" w:eastAsia="微软雅黑"/>
          <w:b w:val="0"/>
          <w:sz w:val="21"/>
        </w:rPr>
        <w:t>• 文件分配方式——索引分配</w:t>
      </w:r>
    </w:p>
    <w:p>
      <w:r>
        <w:rPr>
          <w:rFonts w:ascii="微软雅黑" w:hAnsi="微软雅黑" w:eastAsia="微软雅黑"/>
          <w:b w:val="0"/>
          <w:sz w:val="21"/>
        </w:rPr>
        <w:t>• 目录中需要记录</w:t>
      </w:r>
    </w:p>
    <w:p>
      <w:r>
        <w:rPr>
          <w:rFonts w:ascii="微软雅黑" w:hAnsi="微软雅黑" w:eastAsia="微软雅黑"/>
          <w:b w:val="0"/>
          <w:sz w:val="21"/>
        </w:rPr>
        <w:t>• 文件的索引块是</w:t>
      </w:r>
    </w:p>
    <w:p>
      <w:r>
        <w:rPr>
          <w:rFonts w:ascii="微软雅黑" w:hAnsi="微软雅黑" w:eastAsia="微软雅黑"/>
          <w:b w:val="0"/>
          <w:sz w:val="21"/>
        </w:rPr>
        <w:t>• 几号磁盘块</w:t>
      </w:r>
    </w:p>
    <w:p>
      <w:r>
        <w:rPr>
          <w:rFonts w:ascii="微软雅黑" w:hAnsi="微软雅黑" w:eastAsia="微软雅黑"/>
          <w:b w:val="0"/>
          <w:sz w:val="21"/>
        </w:rPr>
        <w:t>• 文件“aaa”的索引表</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文件名</w:t>
      </w:r>
    </w:p>
    <w:p>
      <w:r>
        <w:rPr>
          <w:rFonts w:ascii="微软雅黑" w:hAnsi="微软雅黑" w:eastAsia="微软雅黑"/>
          <w:b w:val="0"/>
          <w:sz w:val="21"/>
        </w:rPr>
        <w:t>• 索引块</w:t>
      </w:r>
    </w:p>
    <w:p>
      <w:r>
        <w:rPr>
          <w:rFonts w:ascii="微软雅黑" w:hAnsi="微软雅黑" w:eastAsia="微软雅黑"/>
          <w:b w:val="0"/>
          <w:sz w:val="21"/>
        </w:rPr>
        <w:t>• aaa</w:t>
      </w:r>
    </w:p>
    <w:p>
      <w:r>
        <w:rPr>
          <w:rFonts w:ascii="微软雅黑" w:hAnsi="微软雅黑" w:eastAsia="微软雅黑"/>
          <w:b w:val="0"/>
          <w:sz w:val="21"/>
        </w:rPr>
        <w:t>• bbb</w:t>
      </w:r>
    </w:p>
    <w:p>
      <w:r>
        <w:rPr>
          <w:rFonts w:ascii="微软雅黑" w:hAnsi="微软雅黑" w:eastAsia="微软雅黑"/>
          <w:b w:val="0"/>
          <w:sz w:val="21"/>
        </w:rPr>
        <w:t>• 23</w:t>
      </w:r>
    </w:p>
    <w:p>
      <w:r>
        <w:rPr>
          <w:rFonts w:ascii="微软雅黑" w:hAnsi="微软雅黑" w:eastAsia="微软雅黑"/>
          <w:b w:val="0"/>
          <w:sz w:val="21"/>
        </w:rPr>
        <w:t>• 如何实现文件的逻辑块</w:t>
      </w:r>
    </w:p>
    <w:p>
      <w:r>
        <w:rPr>
          <w:rFonts w:ascii="微软雅黑" w:hAnsi="微软雅黑" w:eastAsia="微软雅黑"/>
          <w:b w:val="0"/>
          <w:sz w:val="21"/>
        </w:rPr>
        <w:t>• 号到物理块号的转换？</w:t>
      </w:r>
    </w:p>
    <w:p>
      <w:r>
        <w:rPr>
          <w:rFonts w:ascii="微软雅黑" w:hAnsi="微软雅黑" w:eastAsia="微软雅黑"/>
          <w:b w:val="0"/>
          <w:sz w:val="21"/>
        </w:rPr>
        <w:t>• 用户给出要访问的逻辑块号i，操作系统找</w:t>
      </w:r>
    </w:p>
    <w:p>
      <w:r>
        <w:rPr>
          <w:rFonts w:ascii="微软雅黑" w:hAnsi="微软雅黑" w:eastAsia="微软雅黑"/>
          <w:b w:val="0"/>
          <w:sz w:val="21"/>
        </w:rPr>
        <w:t>• 到该文件对应的目录项（FCB）…</w:t>
      </w:r>
    </w:p>
    <w:p>
      <w:r>
        <w:rPr>
          <w:rFonts w:ascii="微软雅黑" w:hAnsi="微软雅黑" w:eastAsia="微软雅黑"/>
          <w:b w:val="0"/>
          <w:sz w:val="21"/>
        </w:rPr>
        <w:t>• 从目录项中可知索引表存放位置，将索引表</w:t>
      </w:r>
    </w:p>
    <w:p>
      <w:r>
        <w:rPr>
          <w:rFonts w:ascii="微软雅黑" w:hAnsi="微软雅黑" w:eastAsia="微软雅黑"/>
          <w:b w:val="0"/>
          <w:sz w:val="21"/>
        </w:rPr>
        <w:t>• 从外存读入内存，并查找索引表即可只i 号</w:t>
      </w:r>
    </w:p>
    <w:p>
      <w:r>
        <w:rPr>
          <w:rFonts w:ascii="微软雅黑" w:hAnsi="微软雅黑" w:eastAsia="微软雅黑"/>
          <w:b w:val="0"/>
          <w:sz w:val="21"/>
        </w:rPr>
        <w:t>• 逻辑块在外存中的存放位置。</w:t>
      </w:r>
    </w:p>
    <w:p>
      <w:r>
        <w:rPr>
          <w:rFonts w:ascii="微软雅黑" w:hAnsi="微软雅黑" w:eastAsia="微软雅黑"/>
          <w:b w:val="0"/>
          <w:sz w:val="21"/>
        </w:rPr>
        <w:t>• 可见，索引分配方式可以支持随机访问。</w:t>
      </w:r>
    </w:p>
    <w:p>
      <w:r>
        <w:rPr>
          <w:rFonts w:ascii="微软雅黑" w:hAnsi="微软雅黑" w:eastAsia="微软雅黑"/>
          <w:b w:val="0"/>
          <w:sz w:val="21"/>
        </w:rPr>
        <w:t>• 文件拓展也很容易实现（只需要给文件分配</w:t>
      </w:r>
    </w:p>
    <w:p>
      <w:r>
        <w:rPr>
          <w:rFonts w:ascii="微软雅黑" w:hAnsi="微软雅黑" w:eastAsia="微软雅黑"/>
          <w:b w:val="0"/>
          <w:sz w:val="21"/>
        </w:rPr>
        <w:t>• 一个空闲块，并增加一个索引表项即可）</w:t>
      </w:r>
    </w:p>
    <w:p>
      <w:r>
        <w:rPr>
          <w:rFonts w:ascii="微软雅黑" w:hAnsi="微软雅黑" w:eastAsia="微软雅黑"/>
          <w:b w:val="0"/>
          <w:sz w:val="21"/>
        </w:rPr>
        <w:t>• 但是索引表需要占用一定的存储空间</w:t>
      </w:r>
    </w:p>
    <w:p>
      <w:r>
        <w:rPr>
          <w:rFonts w:ascii="微软雅黑" w:hAnsi="微软雅黑" w:eastAsia="微软雅黑"/>
          <w:b w:val="0"/>
          <w:sz w:val="21"/>
        </w:rPr>
        <w:t>• 逻辑块号</w:t>
      </w:r>
    </w:p>
    <w:p>
      <w:r>
        <w:rPr>
          <w:rFonts w:ascii="微软雅黑" w:hAnsi="微软雅黑" w:eastAsia="微软雅黑"/>
          <w:b w:val="0"/>
          <w:sz w:val="21"/>
        </w:rPr>
        <w:t>• 物理块号</w:t>
      </w:r>
    </w:p>
    <w:p>
      <w:r>
        <w:rPr>
          <w:rFonts w:ascii="微软雅黑" w:hAnsi="微软雅黑" w:eastAsia="微软雅黑"/>
          <w:b w:val="0"/>
          <w:sz w:val="21"/>
        </w:rPr>
        <w:t>• 13</w:t>
      </w:r>
    </w:p>
    <w:p>
      <w:r>
        <w:rPr>
          <w:rFonts w:ascii="微软雅黑" w:hAnsi="微软雅黑" w:eastAsia="微软雅黑"/>
          <w:b w:val="0"/>
          <w:sz w:val="21"/>
        </w:rPr>
        <w:t>• 逻辑块号</w:t>
      </w:r>
    </w:p>
    <w:p>
      <w:r>
        <w:rPr>
          <w:rFonts w:ascii="微软雅黑" w:hAnsi="微软雅黑" w:eastAsia="微软雅黑"/>
          <w:b w:val="0"/>
          <w:sz w:val="21"/>
        </w:rPr>
        <w:t>• 物理块号</w:t>
      </w:r>
    </w:p>
    <w:p>
      <w:r>
        <w:rPr>
          <w:rFonts w:ascii="微软雅黑" w:hAnsi="微软雅黑" w:eastAsia="微软雅黑"/>
          <w:b w:val="0"/>
          <w:sz w:val="21"/>
        </w:rPr>
        <w:t>• 13</w:t>
      </w:r>
    </w:p>
    <w:p>
      <w:r>
        <w:rPr>
          <w:rFonts w:ascii="微软雅黑" w:hAnsi="微软雅黑" w:eastAsia="微软雅黑"/>
          <w:b w:val="0"/>
          <w:sz w:val="21"/>
        </w:rPr>
        <w:t>• 19</w:t>
      </w:r>
    </w:p>
    <w:p>
      <w:r>
        <w:rPr>
          <w:rFonts w:ascii="微软雅黑" w:hAnsi="微软雅黑" w:eastAsia="微软雅黑"/>
          <w:b w:val="0"/>
          <w:sz w:val="21"/>
        </w:rPr>
        <w:t>• 索引分配允许文件离散地分配在各个磁盘块中，系统会为每个文件建立一张索引表，索引表中记录了文</w:t>
      </w:r>
    </w:p>
    <w:p>
      <w:r>
        <w:rPr>
          <w:rFonts w:ascii="微软雅黑" w:hAnsi="微软雅黑" w:eastAsia="微软雅黑"/>
          <w:b w:val="0"/>
          <w:sz w:val="21"/>
        </w:rPr>
        <w:t>• 件的各个逻辑块对应的物理块。索引表存放的磁盘块称为索引块。文件数据存放的磁盘块称为数据块。</w:t>
      </w:r>
    </w:p>
    <w:p>
      <w:r>
        <w:rPr>
          <w:rFonts w:ascii="微软雅黑" w:hAnsi="微软雅黑" w:eastAsia="微软雅黑"/>
          <w:b w:val="0"/>
          <w:sz w:val="21"/>
        </w:rPr>
        <w:t>• 文件分配方式——索引分配</w:t>
      </w:r>
    </w:p>
    <w:p>
      <w:r>
        <w:rPr>
          <w:rFonts w:ascii="微软雅黑" w:hAnsi="微软雅黑" w:eastAsia="微软雅黑"/>
          <w:b w:val="0"/>
          <w:sz w:val="21"/>
        </w:rPr>
        <w:t>• 索引分配允许文件离散地分配在各个磁盘块中，系统会为每个文件建立一张索引表，索引表中记录了文</w:t>
      </w:r>
    </w:p>
    <w:p>
      <w:r>
        <w:rPr>
          <w:rFonts w:ascii="微软雅黑" w:hAnsi="微软雅黑" w:eastAsia="微软雅黑"/>
          <w:b w:val="0"/>
          <w:sz w:val="21"/>
        </w:rPr>
        <w:t>• 件的各个逻辑块对应的物理块。索引表存放的磁盘块称为索引块。文件数据存放的磁盘块称为数据块。</w:t>
      </w:r>
    </w:p>
    <w:p>
      <w:r>
        <w:rPr>
          <w:rFonts w:ascii="微软雅黑" w:hAnsi="微软雅黑" w:eastAsia="微软雅黑"/>
          <w:b w:val="0"/>
          <w:sz w:val="21"/>
        </w:rPr>
        <w:t>• 目录中需要记录</w:t>
      </w:r>
    </w:p>
    <w:p>
      <w:r>
        <w:rPr>
          <w:rFonts w:ascii="微软雅黑" w:hAnsi="微软雅黑" w:eastAsia="微软雅黑"/>
          <w:b w:val="0"/>
          <w:sz w:val="21"/>
        </w:rPr>
        <w:t>• 文件的索引块是</w:t>
      </w:r>
    </w:p>
    <w:p>
      <w:r>
        <w:rPr>
          <w:rFonts w:ascii="微软雅黑" w:hAnsi="微软雅黑" w:eastAsia="微软雅黑"/>
          <w:b w:val="0"/>
          <w:sz w:val="21"/>
        </w:rPr>
        <w:t>• 几号磁盘块</w:t>
      </w:r>
    </w:p>
    <w:p>
      <w:r>
        <w:rPr>
          <w:rFonts w:ascii="微软雅黑" w:hAnsi="微软雅黑" w:eastAsia="微软雅黑"/>
          <w:b w:val="0"/>
          <w:sz w:val="21"/>
        </w:rPr>
        <w:t>• 文件“aaa”的索引表</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文件名</w:t>
      </w:r>
    </w:p>
    <w:p>
      <w:r>
        <w:rPr>
          <w:rFonts w:ascii="微软雅黑" w:hAnsi="微软雅黑" w:eastAsia="微软雅黑"/>
          <w:b w:val="0"/>
          <w:sz w:val="21"/>
        </w:rPr>
        <w:t>• 索引块</w:t>
      </w:r>
    </w:p>
    <w:p>
      <w:r>
        <w:rPr>
          <w:rFonts w:ascii="微软雅黑" w:hAnsi="微软雅黑" w:eastAsia="微软雅黑"/>
          <w:b w:val="0"/>
          <w:sz w:val="21"/>
        </w:rPr>
        <w:t>• aaa</w:t>
      </w:r>
    </w:p>
    <w:p>
      <w:r>
        <w:rPr>
          <w:rFonts w:ascii="微软雅黑" w:hAnsi="微软雅黑" w:eastAsia="微软雅黑"/>
          <w:b w:val="0"/>
          <w:sz w:val="21"/>
        </w:rPr>
        <w:t>• 若每个磁盘块1KB，一个索</w:t>
      </w:r>
    </w:p>
    <w:p>
      <w:r>
        <w:rPr>
          <w:rFonts w:ascii="微软雅黑" w:hAnsi="微软雅黑" w:eastAsia="微软雅黑"/>
          <w:b w:val="0"/>
          <w:sz w:val="21"/>
        </w:rPr>
        <w:t>• 引表项4B，则一个磁盘块只</w:t>
      </w:r>
    </w:p>
    <w:p>
      <w:r>
        <w:rPr>
          <w:rFonts w:ascii="微软雅黑" w:hAnsi="微软雅黑" w:eastAsia="微软雅黑"/>
          <w:b w:val="0"/>
          <w:sz w:val="21"/>
        </w:rPr>
        <w:t>• 能存放256 个索引项。</w:t>
      </w:r>
    </w:p>
    <w:p>
      <w:r>
        <w:rPr>
          <w:rFonts w:ascii="微软雅黑" w:hAnsi="微软雅黑" w:eastAsia="微软雅黑"/>
          <w:b w:val="0"/>
          <w:sz w:val="21"/>
        </w:rPr>
        <w:t>• 逻辑块号</w:t>
      </w:r>
    </w:p>
    <w:p>
      <w:r>
        <w:rPr>
          <w:rFonts w:ascii="微软雅黑" w:hAnsi="微软雅黑" w:eastAsia="微软雅黑"/>
          <w:b w:val="0"/>
          <w:sz w:val="21"/>
        </w:rPr>
        <w:t>• 物理块号</w:t>
      </w:r>
    </w:p>
    <w:p>
      <w:r>
        <w:rPr>
          <w:rFonts w:ascii="微软雅黑" w:hAnsi="微软雅黑" w:eastAsia="微软雅黑"/>
          <w:b w:val="0"/>
          <w:sz w:val="21"/>
        </w:rPr>
        <w:t>• 13</w:t>
      </w:r>
    </w:p>
    <w:p>
      <w:r>
        <w:rPr>
          <w:rFonts w:ascii="微软雅黑" w:hAnsi="微软雅黑" w:eastAsia="微软雅黑"/>
          <w:b w:val="0"/>
          <w:sz w:val="21"/>
        </w:rPr>
        <w:t>• 如果一个文件的大小超过了256</w:t>
      </w:r>
    </w:p>
    <w:p>
      <w:r>
        <w:rPr>
          <w:rFonts w:ascii="微软雅黑" w:hAnsi="微软雅黑" w:eastAsia="微软雅黑"/>
          <w:b w:val="0"/>
          <w:sz w:val="21"/>
        </w:rPr>
        <w:t>• 块，那么一个磁盘块是装不下</w:t>
      </w:r>
    </w:p>
    <w:p>
      <w:r>
        <w:rPr>
          <w:rFonts w:ascii="微软雅黑" w:hAnsi="微软雅黑" w:eastAsia="微软雅黑"/>
          <w:b w:val="0"/>
          <w:sz w:val="21"/>
        </w:rPr>
        <w:t>• 文件的整张索引表的，如何解</w:t>
      </w:r>
    </w:p>
    <w:p>
      <w:r>
        <w:rPr>
          <w:rFonts w:ascii="微软雅黑" w:hAnsi="微软雅黑" w:eastAsia="微软雅黑"/>
          <w:b w:val="0"/>
          <w:sz w:val="21"/>
        </w:rPr>
        <w:t>• 决这个问题？</w:t>
      </w:r>
    </w:p>
    <w:p>
      <w:r>
        <w:rPr>
          <w:rFonts w:ascii="微软雅黑" w:hAnsi="微软雅黑" w:eastAsia="微软雅黑"/>
          <w:b w:val="0"/>
          <w:sz w:val="21"/>
        </w:rPr>
        <w:t>• ①链接方案</w:t>
      </w:r>
    </w:p>
    <w:p>
      <w:r>
        <w:rPr>
          <w:rFonts w:ascii="微软雅黑" w:hAnsi="微软雅黑" w:eastAsia="微软雅黑"/>
          <w:b w:val="0"/>
          <w:sz w:val="21"/>
        </w:rPr>
        <w:t>• ②多层索引</w:t>
      </w:r>
    </w:p>
    <w:p>
      <w:r>
        <w:rPr>
          <w:rFonts w:ascii="微软雅黑" w:hAnsi="微软雅黑" w:eastAsia="微软雅黑"/>
          <w:b w:val="0"/>
          <w:sz w:val="21"/>
        </w:rPr>
        <w:t>• ③混合索引</w:t>
      </w:r>
    </w:p>
    <w:p>
      <w:r>
        <w:rPr>
          <w:rFonts w:ascii="微软雅黑" w:hAnsi="微软雅黑" w:eastAsia="微软雅黑"/>
          <w:b w:val="0"/>
          <w:sz w:val="21"/>
        </w:rPr>
        <w:t>• 文件分配方式——索引分配</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逻辑块号</w:t>
      </w:r>
    </w:p>
    <w:p>
      <w:r>
        <w:rPr>
          <w:rFonts w:ascii="微软雅黑" w:hAnsi="微软雅黑" w:eastAsia="微软雅黑"/>
          <w:b w:val="0"/>
          <w:sz w:val="21"/>
        </w:rPr>
        <w:t>• 物理块号</w:t>
      </w:r>
    </w:p>
    <w:p>
      <w:r>
        <w:rPr>
          <w:rFonts w:ascii="微软雅黑" w:hAnsi="微软雅黑" w:eastAsia="微软雅黑"/>
          <w:b w:val="0"/>
          <w:sz w:val="21"/>
        </w:rPr>
        <w:t>• 255</w:t>
      </w:r>
    </w:p>
    <w:p>
      <w:r>
        <w:rPr>
          <w:rFonts w:ascii="微软雅黑" w:hAnsi="微软雅黑" w:eastAsia="微软雅黑"/>
          <w:b w:val="0"/>
          <w:sz w:val="21"/>
        </w:rPr>
        <w:t>• ①链接方案：如果索引表太大，一个索引块装不下，那么可以将多个索引块链接起来存放。</w:t>
      </w:r>
    </w:p>
    <w:p>
      <w:r>
        <w:rPr>
          <w:rFonts w:ascii="微软雅黑" w:hAnsi="微软雅黑" w:eastAsia="微软雅黑"/>
          <w:b w:val="0"/>
          <w:sz w:val="21"/>
        </w:rPr>
        <w:t>• 文件名</w:t>
      </w:r>
    </w:p>
    <w:p>
      <w:r>
        <w:rPr>
          <w:rFonts w:ascii="微软雅黑" w:hAnsi="微软雅黑" w:eastAsia="微软雅黑"/>
          <w:b w:val="0"/>
          <w:sz w:val="21"/>
        </w:rPr>
        <w:t>• 索引块</w:t>
      </w:r>
    </w:p>
    <w:p>
      <w:r>
        <w:rPr>
          <w:rFonts w:ascii="微软雅黑" w:hAnsi="微软雅黑" w:eastAsia="微软雅黑"/>
          <w:b w:val="0"/>
          <w:sz w:val="21"/>
        </w:rPr>
        <w:t>• aaa</w:t>
      </w:r>
    </w:p>
    <w:p>
      <w:r>
        <w:rPr>
          <w:rFonts w:ascii="微软雅黑" w:hAnsi="微软雅黑" w:eastAsia="微软雅黑"/>
          <w:b w:val="0"/>
          <w:sz w:val="21"/>
        </w:rPr>
        <w:t>• 256</w:t>
      </w:r>
    </w:p>
    <w:p>
      <w:r>
        <w:rPr>
          <w:rFonts w:ascii="微软雅黑" w:hAnsi="微软雅黑" w:eastAsia="微软雅黑"/>
          <w:b w:val="0"/>
          <w:sz w:val="21"/>
        </w:rPr>
        <w:t>• 257</w:t>
      </w:r>
    </w:p>
    <w:p>
      <w:r>
        <w:rPr>
          <w:rFonts w:ascii="微软雅黑" w:hAnsi="微软雅黑" w:eastAsia="微软雅黑"/>
          <w:b w:val="0"/>
          <w:sz w:val="21"/>
        </w:rPr>
        <w:t>• 511</w:t>
      </w:r>
    </w:p>
    <w:p>
      <w:r>
        <w:rPr>
          <w:rFonts w:ascii="微软雅黑" w:hAnsi="微软雅黑" w:eastAsia="微软雅黑"/>
          <w:b w:val="0"/>
          <w:sz w:val="21"/>
        </w:rPr>
        <w:t>• 假设磁盘块大小为1KB，一个索引表</w:t>
      </w:r>
    </w:p>
    <w:p>
      <w:r>
        <w:rPr>
          <w:rFonts w:ascii="微软雅黑" w:hAnsi="微软雅黑" w:eastAsia="微软雅黑"/>
          <w:b w:val="0"/>
          <w:sz w:val="21"/>
        </w:rPr>
        <w:t>• 项占4B，则一个磁盘块只能存放256</w:t>
      </w:r>
    </w:p>
    <w:p>
      <w:r>
        <w:rPr>
          <w:rFonts w:ascii="微软雅黑" w:hAnsi="微软雅黑" w:eastAsia="微软雅黑"/>
          <w:b w:val="0"/>
          <w:sz w:val="21"/>
        </w:rPr>
        <w:t>• 个索引项。</w:t>
      </w:r>
    </w:p>
    <w:p>
      <w:r>
        <w:rPr>
          <w:rFonts w:ascii="微软雅黑" w:hAnsi="微软雅黑" w:eastAsia="微软雅黑"/>
          <w:b w:val="0"/>
          <w:sz w:val="21"/>
        </w:rPr>
        <w:t>• 若一个文件大小为256*256KB =</w:t>
      </w:r>
    </w:p>
    <w:p>
      <w:r>
        <w:rPr>
          <w:rFonts w:ascii="微软雅黑" w:hAnsi="微软雅黑" w:eastAsia="微软雅黑"/>
          <w:b w:val="0"/>
          <w:sz w:val="21"/>
        </w:rPr>
        <w:t>• 65,536 KB = 64MB</w:t>
      </w:r>
    </w:p>
    <w:p>
      <w:r>
        <w:rPr>
          <w:rFonts w:ascii="微软雅黑" w:hAnsi="微软雅黑" w:eastAsia="微软雅黑"/>
          <w:b w:val="0"/>
          <w:sz w:val="21"/>
        </w:rPr>
        <w:t>• 该文件共有256*256 个块，也就对应</w:t>
      </w:r>
    </w:p>
    <w:p>
      <w:r>
        <w:rPr>
          <w:rFonts w:ascii="微软雅黑" w:hAnsi="微软雅黑" w:eastAsia="微软雅黑"/>
          <w:b w:val="0"/>
          <w:sz w:val="21"/>
        </w:rPr>
        <w:t>• 256*256个索引项，也就需要256 个</w:t>
      </w:r>
    </w:p>
    <w:p>
      <w:r>
        <w:rPr>
          <w:rFonts w:ascii="微软雅黑" w:hAnsi="微软雅黑" w:eastAsia="微软雅黑"/>
          <w:b w:val="0"/>
          <w:sz w:val="21"/>
        </w:rPr>
        <w:t>• 索引块来存储，这些索引块用链接方</w:t>
      </w:r>
    </w:p>
    <w:p>
      <w:r>
        <w:rPr>
          <w:rFonts w:ascii="微软雅黑" w:hAnsi="微软雅黑" w:eastAsia="微软雅黑"/>
          <w:b w:val="0"/>
          <w:sz w:val="21"/>
        </w:rPr>
        <w:t>• 案连起来。</w:t>
      </w:r>
    </w:p>
    <w:p>
      <w:r>
        <w:rPr>
          <w:rFonts w:ascii="微软雅黑" w:hAnsi="微软雅黑" w:eastAsia="微软雅黑"/>
          <w:b w:val="0"/>
          <w:sz w:val="21"/>
        </w:rPr>
        <w:t>• 若想要访问文件的最后一个逻辑块，</w:t>
      </w:r>
    </w:p>
    <w:p>
      <w:r>
        <w:rPr>
          <w:rFonts w:ascii="微软雅黑" w:hAnsi="微软雅黑" w:eastAsia="微软雅黑"/>
          <w:b w:val="0"/>
          <w:sz w:val="21"/>
        </w:rPr>
        <w:t>• 就必须找到最后一个索引块（第256</w:t>
      </w:r>
    </w:p>
    <w:p>
      <w:r>
        <w:rPr>
          <w:rFonts w:ascii="微软雅黑" w:hAnsi="微软雅黑" w:eastAsia="微软雅黑"/>
          <w:b w:val="0"/>
          <w:sz w:val="21"/>
        </w:rPr>
        <w:t>• 个索引块），而各个索引块之间是用</w:t>
      </w:r>
    </w:p>
    <w:p>
      <w:r>
        <w:rPr>
          <w:rFonts w:ascii="微软雅黑" w:hAnsi="微软雅黑" w:eastAsia="微软雅黑"/>
          <w:b w:val="0"/>
          <w:sz w:val="21"/>
        </w:rPr>
        <w:t>• 指针链接起来的，因此必须先顺序地</w:t>
      </w:r>
    </w:p>
    <w:p>
      <w:r>
        <w:rPr>
          <w:rFonts w:ascii="微软雅黑" w:hAnsi="微软雅黑" w:eastAsia="微软雅黑"/>
          <w:b w:val="0"/>
          <w:sz w:val="21"/>
        </w:rPr>
        <w:t>• 读入前255 个索引块。</w:t>
      </w:r>
    </w:p>
    <w:p>
      <w:r>
        <w:rPr>
          <w:rFonts w:ascii="微软雅黑" w:hAnsi="微软雅黑" w:eastAsia="微软雅黑"/>
          <w:b w:val="0"/>
          <w:sz w:val="21"/>
        </w:rPr>
        <w:t>• 这显然是很低效的。如何解决呢？</w:t>
      </w:r>
    </w:p>
    <w:p>
      <w:r>
        <w:rPr>
          <w:rFonts w:ascii="微软雅黑" w:hAnsi="微软雅黑" w:eastAsia="微软雅黑"/>
          <w:b w:val="0"/>
          <w:sz w:val="21"/>
        </w:rPr>
        <w:t>• 文件分配方式——索引分配</w:t>
      </w:r>
    </w:p>
    <w:p>
      <w:r>
        <w:rPr>
          <w:rFonts w:ascii="微软雅黑" w:hAnsi="微软雅黑" w:eastAsia="微软雅黑"/>
          <w:b w:val="0"/>
          <w:sz w:val="21"/>
        </w:rPr>
        <w:t>• ②多层索引：建立多层索引（原理类似于多级页表）。使第一层索引块指向第二层的索引块。还可根据</w:t>
      </w:r>
    </w:p>
    <w:p>
      <w:r>
        <w:rPr>
          <w:rFonts w:ascii="微软雅黑" w:hAnsi="微软雅黑" w:eastAsia="微软雅黑"/>
          <w:b w:val="0"/>
          <w:sz w:val="21"/>
        </w:rPr>
        <w:t>• 文件大小的要求再建立第三层、第四层索引块。</w:t>
      </w:r>
    </w:p>
    <w:p>
      <w:r>
        <w:rPr>
          <w:rFonts w:ascii="微软雅黑" w:hAnsi="微软雅黑" w:eastAsia="微软雅黑"/>
          <w:b w:val="0"/>
          <w:sz w:val="21"/>
        </w:rPr>
        <w:t>• ….</w:t>
      </w:r>
    </w:p>
    <w:p>
      <w:r>
        <w:rPr>
          <w:rFonts w:ascii="微软雅黑" w:hAnsi="微软雅黑" w:eastAsia="微软雅黑"/>
          <w:b w:val="0"/>
          <w:sz w:val="21"/>
        </w:rPr>
        <w:t>• 255</w:t>
      </w:r>
    </w:p>
    <w:p>
      <w:r>
        <w:rPr>
          <w:rFonts w:ascii="微软雅黑" w:hAnsi="微软雅黑" w:eastAsia="微软雅黑"/>
          <w:b w:val="0"/>
          <w:sz w:val="21"/>
        </w:rPr>
        <w:t>• ….</w:t>
      </w:r>
    </w:p>
    <w:p>
      <w:r>
        <w:rPr>
          <w:rFonts w:ascii="微软雅黑" w:hAnsi="微软雅黑" w:eastAsia="微软雅黑"/>
          <w:b w:val="0"/>
          <w:sz w:val="21"/>
        </w:rPr>
        <w:t>• 255</w:t>
      </w:r>
    </w:p>
    <w:p>
      <w:r>
        <w:rPr>
          <w:rFonts w:ascii="微软雅黑" w:hAnsi="微软雅黑" w:eastAsia="微软雅黑"/>
          <w:b w:val="0"/>
          <w:sz w:val="21"/>
        </w:rPr>
        <w:t>• ……</w:t>
      </w:r>
    </w:p>
    <w:p>
      <w:r>
        <w:rPr>
          <w:rFonts w:ascii="微软雅黑" w:hAnsi="微软雅黑" w:eastAsia="微软雅黑"/>
          <w:b w:val="0"/>
          <w:sz w:val="21"/>
        </w:rPr>
        <w:t>• 1KB</w:t>
      </w:r>
    </w:p>
    <w:p>
      <w:r>
        <w:rPr>
          <w:rFonts w:ascii="微软雅黑" w:hAnsi="微软雅黑" w:eastAsia="微软雅黑"/>
          <w:b w:val="0"/>
          <w:sz w:val="21"/>
        </w:rPr>
        <w:t>• ….</w:t>
      </w:r>
    </w:p>
    <w:p>
      <w:r>
        <w:rPr>
          <w:rFonts w:ascii="微软雅黑" w:hAnsi="微软雅黑" w:eastAsia="微软雅黑"/>
          <w:b w:val="0"/>
          <w:sz w:val="21"/>
        </w:rPr>
        <w:t>• 255</w:t>
      </w:r>
    </w:p>
    <w:p>
      <w:r>
        <w:rPr>
          <w:rFonts w:ascii="微软雅黑" w:hAnsi="微软雅黑" w:eastAsia="微软雅黑"/>
          <w:b w:val="0"/>
          <w:sz w:val="21"/>
        </w:rPr>
        <w:t>• 1KB</w:t>
      </w:r>
    </w:p>
    <w:p>
      <w:r>
        <w:rPr>
          <w:rFonts w:ascii="微软雅黑" w:hAnsi="微软雅黑" w:eastAsia="微软雅黑"/>
          <w:b w:val="0"/>
          <w:sz w:val="21"/>
        </w:rPr>
        <w:t>• ….</w:t>
      </w:r>
    </w:p>
    <w:p>
      <w:r>
        <w:rPr>
          <w:rFonts w:ascii="微软雅黑" w:hAnsi="微软雅黑" w:eastAsia="微软雅黑"/>
          <w:b w:val="0"/>
          <w:sz w:val="21"/>
        </w:rPr>
        <w:t>• 255</w:t>
      </w:r>
    </w:p>
    <w:p>
      <w:r>
        <w:rPr>
          <w:rFonts w:ascii="微软雅黑" w:hAnsi="微软雅黑" w:eastAsia="微软雅黑"/>
          <w:b w:val="0"/>
          <w:sz w:val="21"/>
        </w:rPr>
        <w:t>• 1KB</w:t>
      </w:r>
    </w:p>
    <w:p>
      <w:r>
        <w:rPr>
          <w:rFonts w:ascii="微软雅黑" w:hAnsi="微软雅黑" w:eastAsia="微软雅黑"/>
          <w:b w:val="0"/>
          <w:sz w:val="21"/>
        </w:rPr>
        <w:t>• 一级索引表</w:t>
      </w:r>
    </w:p>
    <w:p>
      <w:r>
        <w:rPr>
          <w:rFonts w:ascii="微软雅黑" w:hAnsi="微软雅黑" w:eastAsia="微软雅黑"/>
          <w:b w:val="0"/>
          <w:sz w:val="21"/>
        </w:rPr>
        <w:t>• 二级索引表</w:t>
      </w:r>
    </w:p>
    <w:p>
      <w:r>
        <w:rPr>
          <w:rFonts w:ascii="微软雅黑" w:hAnsi="微软雅黑" w:eastAsia="微软雅黑"/>
          <w:b w:val="0"/>
          <w:sz w:val="21"/>
        </w:rPr>
        <w:t>• 假设磁盘块大小为1KB，一个索引表项占4B，则一个</w:t>
      </w:r>
    </w:p>
    <w:p>
      <w:r>
        <w:rPr>
          <w:rFonts w:ascii="微软雅黑" w:hAnsi="微软雅黑" w:eastAsia="微软雅黑"/>
          <w:b w:val="0"/>
          <w:sz w:val="21"/>
        </w:rPr>
        <w:t>• 磁盘块只能存放256 个索引项。</w:t>
      </w:r>
    </w:p>
    <w:p>
      <w:r>
        <w:rPr>
          <w:rFonts w:ascii="微软雅黑" w:hAnsi="微软雅黑" w:eastAsia="微软雅黑"/>
          <w:b w:val="0"/>
          <w:sz w:val="21"/>
        </w:rPr>
        <w:t>• 若某文件采用两层索引，则该文件的最大长度可以到</w:t>
      </w:r>
    </w:p>
    <w:p>
      <w:r>
        <w:rPr>
          <w:rFonts w:ascii="微软雅黑" w:hAnsi="微软雅黑" w:eastAsia="微软雅黑"/>
          <w:b w:val="0"/>
          <w:sz w:val="21"/>
        </w:rPr>
        <w:t>• 256*256*1KB = 65,536 KB = 64MB</w:t>
      </w:r>
    </w:p>
    <w:p>
      <w:r>
        <w:rPr>
          <w:rFonts w:ascii="微软雅黑" w:hAnsi="微软雅黑" w:eastAsia="微软雅黑"/>
          <w:b w:val="0"/>
          <w:sz w:val="21"/>
        </w:rPr>
        <w:t>• 可根据逻辑块号算出应该查找索引表中的哪个表项。</w:t>
      </w:r>
    </w:p>
    <w:p>
      <w:r>
        <w:rPr>
          <w:rFonts w:ascii="微软雅黑" w:hAnsi="微软雅黑" w:eastAsia="微软雅黑"/>
          <w:b w:val="0"/>
          <w:sz w:val="21"/>
        </w:rPr>
        <w:t>• 如：要访问1026 号逻辑块，则</w:t>
      </w:r>
    </w:p>
    <w:p>
      <w:r>
        <w:rPr>
          <w:rFonts w:ascii="微软雅黑" w:hAnsi="微软雅黑" w:eastAsia="微软雅黑"/>
          <w:b w:val="0"/>
          <w:sz w:val="21"/>
        </w:rPr>
        <w:t>• 1026/256 = 4，1026%256 = 2</w:t>
      </w:r>
    </w:p>
    <w:p>
      <w:r>
        <w:rPr>
          <w:rFonts w:ascii="微软雅黑" w:hAnsi="微软雅黑" w:eastAsia="微软雅黑"/>
          <w:b w:val="0"/>
          <w:sz w:val="21"/>
        </w:rPr>
        <w:t>• 因此可以先将一级索引表调入内存，查询4 号表项，</w:t>
      </w:r>
    </w:p>
    <w:p>
      <w:r>
        <w:rPr>
          <w:rFonts w:ascii="微软雅黑" w:hAnsi="微软雅黑" w:eastAsia="微软雅黑"/>
          <w:b w:val="0"/>
          <w:sz w:val="21"/>
        </w:rPr>
        <w:t>• 将其对应的二级索引表调入内存，再查询二级索引表</w:t>
      </w:r>
    </w:p>
    <w:p>
      <w:r>
        <w:rPr>
          <w:rFonts w:ascii="微软雅黑" w:hAnsi="微软雅黑" w:eastAsia="微软雅黑"/>
          <w:b w:val="0"/>
          <w:sz w:val="21"/>
        </w:rPr>
        <w:t>• 的2号表项即可知道1026 号逻辑块存放的磁盘块号了。</w:t>
      </w:r>
    </w:p>
    <w:p>
      <w:r>
        <w:rPr>
          <w:rFonts w:ascii="微软雅黑" w:hAnsi="微软雅黑" w:eastAsia="微软雅黑"/>
          <w:b w:val="0"/>
          <w:sz w:val="21"/>
        </w:rPr>
        <w:t>• 访问目标数据块，需要3次磁盘I/O。</w:t>
      </w:r>
    </w:p>
    <w:p>
      <w:r>
        <w:rPr>
          <w:rFonts w:ascii="微软雅黑" w:hAnsi="微软雅黑" w:eastAsia="微软雅黑"/>
          <w:b w:val="0"/>
          <w:sz w:val="21"/>
        </w:rPr>
        <w:t>• 若采用三层索引，则文件的最大长度为</w:t>
      </w:r>
    </w:p>
    <w:p>
      <w:r>
        <w:rPr>
          <w:rFonts w:ascii="微软雅黑" w:hAnsi="微软雅黑" w:eastAsia="微软雅黑"/>
          <w:b w:val="0"/>
          <w:sz w:val="21"/>
        </w:rPr>
        <w:t>• 256*256*256*1KB = 16GB</w:t>
      </w:r>
    </w:p>
    <w:p>
      <w:r>
        <w:rPr>
          <w:rFonts w:ascii="微软雅黑" w:hAnsi="微软雅黑" w:eastAsia="微软雅黑"/>
          <w:b w:val="0"/>
          <w:sz w:val="21"/>
        </w:rPr>
        <w:t>• 类似的，访问目标数据块，需要4次磁盘I/O</w:t>
      </w:r>
    </w:p>
    <w:p>
      <w:r>
        <w:rPr>
          <w:rFonts w:ascii="微软雅黑" w:hAnsi="微软雅黑" w:eastAsia="微软雅黑"/>
          <w:b w:val="0"/>
          <w:sz w:val="21"/>
        </w:rPr>
        <w:t>• 若采用多层索引，则</w:t>
      </w:r>
    </w:p>
    <w:p>
      <w:r>
        <w:rPr>
          <w:rFonts w:ascii="微软雅黑" w:hAnsi="微软雅黑" w:eastAsia="微软雅黑"/>
          <w:b w:val="0"/>
          <w:sz w:val="21"/>
        </w:rPr>
        <w:t>• 各层索引表大小不能</w:t>
      </w:r>
    </w:p>
    <w:p>
      <w:r>
        <w:rPr>
          <w:rFonts w:ascii="微软雅黑" w:hAnsi="微软雅黑" w:eastAsia="微软雅黑"/>
          <w:b w:val="0"/>
          <w:sz w:val="21"/>
        </w:rPr>
        <w:t>• 超过一个磁盘块</w:t>
      </w:r>
    </w:p>
    <w:p>
      <w:r>
        <w:rPr>
          <w:rFonts w:ascii="微软雅黑" w:hAnsi="微软雅黑" w:eastAsia="微软雅黑"/>
          <w:b w:val="0"/>
          <w:sz w:val="21"/>
        </w:rPr>
        <w:t>• 文件名</w:t>
      </w:r>
    </w:p>
    <w:p>
      <w:r>
        <w:rPr>
          <w:rFonts w:ascii="微软雅黑" w:hAnsi="微软雅黑" w:eastAsia="微软雅黑"/>
          <w:b w:val="0"/>
          <w:sz w:val="21"/>
        </w:rPr>
        <w:t>• 索引块</w:t>
      </w:r>
    </w:p>
    <w:p>
      <w:r>
        <w:rPr>
          <w:rFonts w:ascii="微软雅黑" w:hAnsi="微软雅黑" w:eastAsia="微软雅黑"/>
          <w:b w:val="0"/>
          <w:sz w:val="21"/>
        </w:rPr>
        <w:t>• aaa</w:t>
      </w:r>
    </w:p>
    <w:p>
      <w:r>
        <w:rPr>
          <w:rFonts w:ascii="微软雅黑" w:hAnsi="微软雅黑" w:eastAsia="微软雅黑"/>
          <w:b w:val="0"/>
          <w:sz w:val="21"/>
        </w:rPr>
        <w:t>• 采用K 层索引结构，且顶级索引表未调入</w:t>
      </w:r>
    </w:p>
    <w:p>
      <w:r>
        <w:rPr>
          <w:rFonts w:ascii="微软雅黑" w:hAnsi="微软雅黑" w:eastAsia="微软雅黑"/>
          <w:b w:val="0"/>
          <w:sz w:val="21"/>
        </w:rPr>
        <w:t>• 内存，则访问一个数据块只需要K + 1 次</w:t>
      </w:r>
    </w:p>
    <w:p>
      <w:r>
        <w:rPr>
          <w:rFonts w:ascii="微软雅黑" w:hAnsi="微软雅黑" w:eastAsia="微软雅黑"/>
          <w:b w:val="0"/>
          <w:sz w:val="21"/>
        </w:rPr>
        <w:t>• 读磁盘操作</w:t>
      </w:r>
    </w:p>
    <w:p>
      <w:r>
        <w:rPr>
          <w:rFonts w:ascii="微软雅黑" w:hAnsi="微软雅黑" w:eastAsia="微软雅黑"/>
          <w:b w:val="0"/>
          <w:sz w:val="21"/>
        </w:rPr>
        <w:t>• 文件分配方式——索引分配</w:t>
      </w:r>
    </w:p>
    <w:p>
      <w:r>
        <w:rPr>
          <w:rFonts w:ascii="微软雅黑" w:hAnsi="微软雅黑" w:eastAsia="微软雅黑"/>
          <w:b w:val="0"/>
          <w:sz w:val="21"/>
        </w:rPr>
        <w:t>• ③混合索引：多种索引分配方式的结合。例如，一个文件的顶级索引表中，既包含直接地址索引（直接</w:t>
      </w:r>
    </w:p>
    <w:p>
      <w:r>
        <w:rPr>
          <w:rFonts w:ascii="微软雅黑" w:hAnsi="微软雅黑" w:eastAsia="微软雅黑"/>
          <w:b w:val="0"/>
          <w:sz w:val="21"/>
        </w:rPr>
        <w:t>• 指向数据块），又包含一级间接索引（指向单层索引表）、还包含两级间接索引（指向两层索引表）。</w:t>
      </w:r>
    </w:p>
    <w:p>
      <w:r>
        <w:rPr>
          <w:rFonts w:ascii="微软雅黑" w:hAnsi="微软雅黑" w:eastAsia="微软雅黑"/>
          <w:b w:val="0"/>
          <w:sz w:val="21"/>
        </w:rPr>
        <w:t>• 顶级索引</w:t>
      </w:r>
    </w:p>
    <w:p>
      <w:r>
        <w:rPr>
          <w:rFonts w:ascii="微软雅黑" w:hAnsi="微软雅黑" w:eastAsia="微软雅黑"/>
          <w:b w:val="0"/>
          <w:sz w:val="21"/>
        </w:rPr>
        <w:t>• 直接地址</w:t>
      </w:r>
    </w:p>
    <w:p>
      <w:r>
        <w:rPr>
          <w:rFonts w:ascii="微软雅黑" w:hAnsi="微软雅黑" w:eastAsia="微软雅黑"/>
          <w:b w:val="0"/>
          <w:sz w:val="21"/>
        </w:rPr>
        <w:t>• ……</w:t>
      </w:r>
    </w:p>
    <w:p>
      <w:r>
        <w:rPr>
          <w:rFonts w:ascii="微软雅黑" w:hAnsi="微软雅黑" w:eastAsia="微软雅黑"/>
          <w:b w:val="0"/>
          <w:sz w:val="21"/>
        </w:rPr>
        <w:t>• 直接地址</w:t>
      </w:r>
    </w:p>
    <w:p>
      <w:r>
        <w:rPr>
          <w:rFonts w:ascii="微软雅黑" w:hAnsi="微软雅黑" w:eastAsia="微软雅黑"/>
          <w:b w:val="0"/>
          <w:sz w:val="21"/>
        </w:rPr>
        <w:t>• 一级间接</w:t>
      </w:r>
    </w:p>
    <w:p>
      <w:r>
        <w:rPr>
          <w:rFonts w:ascii="微软雅黑" w:hAnsi="微软雅黑" w:eastAsia="微软雅黑"/>
          <w:b w:val="0"/>
          <w:sz w:val="21"/>
        </w:rPr>
        <w:t>• 二级间接</w:t>
      </w:r>
    </w:p>
    <w:p>
      <w:r>
        <w:rPr>
          <w:rFonts w:ascii="微软雅黑" w:hAnsi="微软雅黑" w:eastAsia="微软雅黑"/>
          <w:b w:val="0"/>
          <w:sz w:val="21"/>
        </w:rPr>
        <w:t>• 1024B</w:t>
      </w:r>
    </w:p>
    <w:p>
      <w:r>
        <w:rPr>
          <w:rFonts w:ascii="微软雅黑" w:hAnsi="微软雅黑" w:eastAsia="微软雅黑"/>
          <w:b w:val="0"/>
          <w:sz w:val="21"/>
        </w:rPr>
        <w:t>• ….</w:t>
      </w:r>
    </w:p>
    <w:p>
      <w:r>
        <w:rPr>
          <w:rFonts w:ascii="微软雅黑" w:hAnsi="微软雅黑" w:eastAsia="微软雅黑"/>
          <w:b w:val="0"/>
          <w:sz w:val="21"/>
        </w:rPr>
        <w:t>• 255</w:t>
      </w:r>
    </w:p>
    <w:p>
      <w:r>
        <w:rPr>
          <w:rFonts w:ascii="微软雅黑" w:hAnsi="微软雅黑" w:eastAsia="微软雅黑"/>
          <w:b w:val="0"/>
          <w:sz w:val="21"/>
        </w:rPr>
        <w:t>• 1024B</w:t>
      </w:r>
    </w:p>
    <w:p>
      <w:r>
        <w:rPr>
          <w:rFonts w:ascii="微软雅黑" w:hAnsi="微软雅黑" w:eastAsia="微软雅黑"/>
          <w:b w:val="0"/>
          <w:sz w:val="21"/>
        </w:rPr>
        <w:t>• ….</w:t>
      </w:r>
    </w:p>
    <w:p>
      <w:r>
        <w:rPr>
          <w:rFonts w:ascii="微软雅黑" w:hAnsi="微软雅黑" w:eastAsia="微软雅黑"/>
          <w:b w:val="0"/>
          <w:sz w:val="21"/>
        </w:rPr>
        <w:t>• 255</w:t>
      </w:r>
    </w:p>
    <w:p>
      <w:r>
        <w:rPr>
          <w:rFonts w:ascii="微软雅黑" w:hAnsi="微软雅黑" w:eastAsia="微软雅黑"/>
          <w:b w:val="0"/>
          <w:sz w:val="21"/>
        </w:rPr>
        <w:t>• ….</w:t>
      </w:r>
    </w:p>
    <w:p>
      <w:r>
        <w:rPr>
          <w:rFonts w:ascii="微软雅黑" w:hAnsi="微软雅黑" w:eastAsia="微软雅黑"/>
          <w:b w:val="0"/>
          <w:sz w:val="21"/>
        </w:rPr>
        <w:t>• 255</w:t>
      </w:r>
    </w:p>
    <w:p>
      <w:r>
        <w:rPr>
          <w:rFonts w:ascii="微软雅黑" w:hAnsi="微软雅黑" w:eastAsia="微软雅黑"/>
          <w:b w:val="0"/>
          <w:sz w:val="21"/>
        </w:rPr>
        <w:t>• ….</w:t>
      </w:r>
    </w:p>
    <w:p>
      <w:r>
        <w:rPr>
          <w:rFonts w:ascii="微软雅黑" w:hAnsi="微软雅黑" w:eastAsia="微软雅黑"/>
          <w:b w:val="0"/>
          <w:sz w:val="21"/>
        </w:rPr>
        <w:t>• 255</w:t>
      </w:r>
    </w:p>
    <w:p>
      <w:r>
        <w:rPr>
          <w:rFonts w:ascii="微软雅黑" w:hAnsi="微软雅黑" w:eastAsia="微软雅黑"/>
          <w:b w:val="0"/>
          <w:sz w:val="21"/>
        </w:rPr>
        <w:t>• 1024B</w:t>
      </w:r>
    </w:p>
    <w:p>
      <w:r>
        <w:rPr>
          <w:rFonts w:ascii="微软雅黑" w:hAnsi="微软雅黑" w:eastAsia="微软雅黑"/>
          <w:b w:val="0"/>
          <w:sz w:val="21"/>
        </w:rPr>
        <w:t>• ……</w:t>
      </w:r>
    </w:p>
    <w:p>
      <w:r>
        <w:rPr>
          <w:rFonts w:ascii="微软雅黑" w:hAnsi="微软雅黑" w:eastAsia="微软雅黑"/>
          <w:b w:val="0"/>
          <w:sz w:val="21"/>
        </w:rPr>
        <w:t>• 8个</w:t>
      </w:r>
    </w:p>
    <w:p>
      <w:r>
        <w:rPr>
          <w:rFonts w:ascii="微软雅黑" w:hAnsi="微软雅黑" w:eastAsia="微软雅黑"/>
          <w:b w:val="0"/>
          <w:sz w:val="21"/>
        </w:rPr>
        <w:t>• 8块</w:t>
      </w:r>
    </w:p>
    <w:p>
      <w:r>
        <w:rPr>
          <w:rFonts w:ascii="微软雅黑" w:hAnsi="微软雅黑" w:eastAsia="微软雅黑"/>
          <w:b w:val="0"/>
          <w:sz w:val="21"/>
        </w:rPr>
        <w:t>• 256块</w:t>
      </w:r>
    </w:p>
    <w:p>
      <w:r>
        <w:rPr>
          <w:rFonts w:ascii="微软雅黑" w:hAnsi="微软雅黑" w:eastAsia="微软雅黑"/>
          <w:b w:val="0"/>
          <w:sz w:val="21"/>
        </w:rPr>
        <w:t>• 256*256</w:t>
      </w:r>
    </w:p>
    <w:p>
      <w:r>
        <w:rPr>
          <w:rFonts w:ascii="微软雅黑" w:hAnsi="微软雅黑" w:eastAsia="微软雅黑"/>
          <w:b w:val="0"/>
          <w:sz w:val="21"/>
        </w:rPr>
        <w:t>• = 65,536</w:t>
      </w:r>
    </w:p>
    <w:p>
      <w:r>
        <w:rPr>
          <w:rFonts w:ascii="微软雅黑" w:hAnsi="微软雅黑" w:eastAsia="微软雅黑"/>
          <w:b w:val="0"/>
          <w:sz w:val="21"/>
        </w:rPr>
        <w:t>• 若顶级索引表还没读入内存</w:t>
      </w:r>
    </w:p>
    <w:p>
      <w:r>
        <w:rPr>
          <w:rFonts w:ascii="微软雅黑" w:hAnsi="微软雅黑" w:eastAsia="微软雅黑"/>
          <w:b w:val="0"/>
          <w:sz w:val="21"/>
        </w:rPr>
        <w:t>• 访问0~7 号逻辑块：两次读磁盘</w:t>
      </w:r>
    </w:p>
    <w:p>
      <w:r>
        <w:rPr>
          <w:rFonts w:ascii="微软雅黑" w:hAnsi="微软雅黑" w:eastAsia="微软雅黑"/>
          <w:b w:val="0"/>
          <w:sz w:val="21"/>
        </w:rPr>
        <w:t>• 访问8~263：三次读磁盘</w:t>
      </w:r>
    </w:p>
    <w:p>
      <w:r>
        <w:rPr>
          <w:rFonts w:ascii="微软雅黑" w:hAnsi="微软雅黑" w:eastAsia="微软雅黑"/>
          <w:b w:val="0"/>
          <w:sz w:val="21"/>
        </w:rPr>
        <w:t>• 访问264~ 65799：四次读磁盘</w:t>
      </w:r>
    </w:p>
    <w:p>
      <w:r>
        <w:rPr>
          <w:rFonts w:ascii="微软雅黑" w:hAnsi="微软雅黑" w:eastAsia="微软雅黑"/>
          <w:b w:val="0"/>
          <w:sz w:val="21"/>
        </w:rPr>
        <w:t>• 对于小文件，只需较少的读磁</w:t>
      </w:r>
    </w:p>
    <w:p>
      <w:r>
        <w:rPr>
          <w:rFonts w:ascii="微软雅黑" w:hAnsi="微软雅黑" w:eastAsia="微软雅黑"/>
          <w:b w:val="0"/>
          <w:sz w:val="21"/>
        </w:rPr>
        <w:t>• 盘次数就可以访问目标数据块。</w:t>
      </w:r>
    </w:p>
    <w:p>
      <w:r>
        <w:rPr>
          <w:rFonts w:ascii="微软雅黑" w:hAnsi="微软雅黑" w:eastAsia="微软雅黑"/>
          <w:b w:val="0"/>
          <w:sz w:val="21"/>
        </w:rPr>
        <w:t>• （一般计算机中小文件更多）</w:t>
      </w:r>
    </w:p>
    <w:p>
      <w:r>
        <w:rPr>
          <w:rFonts w:ascii="微软雅黑" w:hAnsi="微软雅黑" w:eastAsia="微软雅黑"/>
          <w:b w:val="0"/>
          <w:sz w:val="21"/>
        </w:rPr>
        <w:t>• 这种结构的索引支持的最</w:t>
      </w:r>
    </w:p>
    <w:p>
      <w:r>
        <w:rPr>
          <w:rFonts w:ascii="微软雅黑" w:hAnsi="微软雅黑" w:eastAsia="微软雅黑"/>
          <w:b w:val="0"/>
          <w:sz w:val="21"/>
        </w:rPr>
        <w:t>• 大文件长度为65800KB</w:t>
      </w:r>
    </w:p>
    <w:p>
      <w:r>
        <w:rPr>
          <w:rFonts w:ascii="微软雅黑" w:hAnsi="微软雅黑" w:eastAsia="微软雅黑"/>
          <w:b w:val="0"/>
          <w:sz w:val="21"/>
        </w:rPr>
        <w:t>• 索引分配（总结）</w:t>
      </w:r>
    </w:p>
    <w:p>
      <w:r>
        <w:rPr>
          <w:rFonts w:ascii="微软雅黑" w:hAnsi="微软雅黑" w:eastAsia="微软雅黑"/>
          <w:b w:val="0"/>
          <w:sz w:val="21"/>
        </w:rPr>
        <w:t>• 索引分配允许文件离散地分配在各个磁盘块中，系统会为每个文件建立一张索引表，索引表中记录了文</w:t>
      </w:r>
    </w:p>
    <w:p>
      <w:r>
        <w:rPr>
          <w:rFonts w:ascii="微软雅黑" w:hAnsi="微软雅黑" w:eastAsia="微软雅黑"/>
          <w:b w:val="0"/>
          <w:sz w:val="21"/>
        </w:rPr>
        <w:t>• 件的各个逻辑块对应的物理块（索引表的功能类似于内存管理中的页表——建立逻辑页面到物理页之间</w:t>
      </w:r>
    </w:p>
    <w:p>
      <w:r>
        <w:rPr>
          <w:rFonts w:ascii="微软雅黑" w:hAnsi="微软雅黑" w:eastAsia="微软雅黑"/>
          <w:b w:val="0"/>
          <w:sz w:val="21"/>
        </w:rPr>
        <w:t>• 的映射关系）。索引表存放的磁盘块称为索引块。文件数据存放的磁盘块称为数据块。</w:t>
      </w:r>
    </w:p>
    <w:p>
      <w:r>
        <w:rPr>
          <w:rFonts w:ascii="微软雅黑" w:hAnsi="微软雅黑" w:eastAsia="微软雅黑"/>
          <w:b w:val="0"/>
          <w:sz w:val="21"/>
        </w:rPr>
        <w:t>• 若文件太大，索引表项太多，可以采取以下三种方法解决：</w:t>
      </w:r>
    </w:p>
    <w:p>
      <w:r>
        <w:rPr>
          <w:rFonts w:ascii="微软雅黑" w:hAnsi="微软雅黑" w:eastAsia="微软雅黑"/>
          <w:b w:val="0"/>
          <w:sz w:val="21"/>
        </w:rPr>
        <w:t>• ①链接方案：如果索引表太大，一个索引块装不下，那么可以将多个索引块链接起来存放。缺点：若文</w:t>
      </w:r>
    </w:p>
    <w:p>
      <w:r>
        <w:rPr>
          <w:rFonts w:ascii="微软雅黑" w:hAnsi="微软雅黑" w:eastAsia="微软雅黑"/>
          <w:b w:val="0"/>
          <w:sz w:val="21"/>
        </w:rPr>
        <w:t>• 件很大，索引表很长，就需要将很多个索引块链接起来。想要找到i 号索引块，必须先依次读入0~i-1</w:t>
      </w:r>
    </w:p>
    <w:p>
      <w:r>
        <w:rPr>
          <w:rFonts w:ascii="微软雅黑" w:hAnsi="微软雅黑" w:eastAsia="微软雅黑"/>
          <w:b w:val="0"/>
          <w:sz w:val="21"/>
        </w:rPr>
        <w:t>• 号索引块，这就导致磁盘I/O次数过多，查找效率低下。</w:t>
      </w:r>
    </w:p>
    <w:p>
      <w:r>
        <w:rPr>
          <w:rFonts w:ascii="微软雅黑" w:hAnsi="微软雅黑" w:eastAsia="微软雅黑"/>
          <w:b w:val="0"/>
          <w:sz w:val="21"/>
        </w:rPr>
        <w:t>• ②多层索引：建立多层索引（原理类似于多级页表）。使第一层索引块指向第二层的索引块。还可根据</w:t>
      </w:r>
    </w:p>
    <w:p>
      <w:r>
        <w:rPr>
          <w:rFonts w:ascii="微软雅黑" w:hAnsi="微软雅黑" w:eastAsia="微软雅黑"/>
          <w:b w:val="0"/>
          <w:sz w:val="21"/>
        </w:rPr>
        <w:t>• 文件大小的要求再建立第三层、第四层索引块。采用K 层索引结构，且顶级索引表未调入内存，则访问</w:t>
      </w:r>
    </w:p>
    <w:p>
      <w:r>
        <w:rPr>
          <w:rFonts w:ascii="微软雅黑" w:hAnsi="微软雅黑" w:eastAsia="微软雅黑"/>
          <w:b w:val="0"/>
          <w:sz w:val="21"/>
        </w:rPr>
        <w:t>• 一个数据块只需要K + 1 次读磁盘操作。缺点：即使是小文件，访问一个数据块依然需要K+1次读磁盘。</w:t>
      </w:r>
    </w:p>
    <w:p>
      <w:r>
        <w:rPr>
          <w:rFonts w:ascii="微软雅黑" w:hAnsi="微软雅黑" w:eastAsia="微软雅黑"/>
          <w:b w:val="0"/>
          <w:sz w:val="21"/>
        </w:rPr>
        <w:t>• ③混合索引：多种索引分配方式的结合。例如，一个文件的顶级索引表中，既包含直接地址索引（直接</w:t>
      </w:r>
    </w:p>
    <w:p>
      <w:r>
        <w:rPr>
          <w:rFonts w:ascii="微软雅黑" w:hAnsi="微软雅黑" w:eastAsia="微软雅黑"/>
          <w:b w:val="0"/>
          <w:sz w:val="21"/>
        </w:rPr>
        <w:t>• 指向数据块），又包含一级间接索引（指向单层索引表）、还包含两级间接索引（指向两层索引表）。</w:t>
      </w:r>
    </w:p>
    <w:p>
      <w:r>
        <w:rPr>
          <w:rFonts w:ascii="微软雅黑" w:hAnsi="微软雅黑" w:eastAsia="微软雅黑"/>
          <w:b w:val="0"/>
          <w:sz w:val="21"/>
        </w:rPr>
        <w:t>• 优点：对于小文件来说，访问一个数据块所需的读磁盘次数更少。</w:t>
      </w:r>
    </w:p>
    <w:p>
      <w:r>
        <w:rPr>
          <w:rFonts w:ascii="微软雅黑" w:hAnsi="微软雅黑" w:eastAsia="微软雅黑"/>
          <w:b w:val="0"/>
          <w:sz w:val="21"/>
        </w:rPr>
        <w:t>• 超级超级超级重要考点：①要会根据多层索引、混合索引的结构计算出文件的最大长度（Key：各级索</w:t>
      </w:r>
    </w:p>
    <w:p>
      <w:r>
        <w:rPr>
          <w:rFonts w:ascii="微软雅黑" w:hAnsi="微软雅黑" w:eastAsia="微软雅黑"/>
          <w:b w:val="0"/>
          <w:sz w:val="21"/>
        </w:rPr>
        <w:t>• 引表最大不能超过一个块）；②要能自己分析访问某个数据块所需要的读磁盘次数（Key：FCB中会存有</w:t>
      </w:r>
    </w:p>
    <w:p>
      <w:r>
        <w:rPr>
          <w:rFonts w:ascii="微软雅黑" w:hAnsi="微软雅黑" w:eastAsia="微软雅黑"/>
          <w:b w:val="0"/>
          <w:sz w:val="21"/>
        </w:rPr>
        <w:t>• 指向顶级索引块的指针，因此可以根据FCB读入顶级索引块。每次读入下一级的索引块都需要一次读磁</w:t>
      </w:r>
    </w:p>
    <w:p>
      <w:r>
        <w:rPr>
          <w:rFonts w:ascii="微软雅黑" w:hAnsi="微软雅黑" w:eastAsia="微软雅黑"/>
          <w:b w:val="0"/>
          <w:sz w:val="21"/>
        </w:rPr>
        <w:t>• 盘操作。另外，要注意题目条件——顶级索引块是否已调入内存）</w:t>
      </w:r>
    </w:p>
    <w:p>
      <w:r>
        <w:rPr>
          <w:rFonts w:ascii="微软雅黑" w:hAnsi="微软雅黑" w:eastAsia="微软雅黑"/>
          <w:b w:val="0"/>
          <w:sz w:val="21"/>
        </w:rPr>
        <w:t>• 知识点回顾与重要考点</w:t>
      </w:r>
    </w:p>
    <w:p>
      <w:r>
        <w:rPr>
          <w:rFonts w:ascii="微软雅黑" w:hAnsi="微软雅黑" w:eastAsia="微软雅黑"/>
          <w:b w:val="0"/>
          <w:sz w:val="21"/>
        </w:rPr>
        <w:t>• How？</w:t>
      </w:r>
    </w:p>
    <w:p>
      <w:r>
        <w:rPr>
          <w:rFonts w:ascii="微软雅黑" w:hAnsi="微软雅黑" w:eastAsia="微软雅黑"/>
          <w:b w:val="0"/>
          <w:sz w:val="21"/>
        </w:rPr>
        <w:t>• 目录项内容</w:t>
      </w:r>
    </w:p>
    <w:p>
      <w:r>
        <w:rPr>
          <w:rFonts w:ascii="微软雅黑" w:hAnsi="微软雅黑" w:eastAsia="微软雅黑"/>
          <w:b w:val="0"/>
          <w:sz w:val="21"/>
        </w:rPr>
        <w:t>• 优点</w:t>
      </w:r>
    </w:p>
    <w:p>
      <w:r>
        <w:rPr>
          <w:rFonts w:ascii="微软雅黑" w:hAnsi="微软雅黑" w:eastAsia="微软雅黑"/>
          <w:b w:val="0"/>
          <w:sz w:val="21"/>
        </w:rPr>
        <w:t>• 缺点</w:t>
      </w:r>
    </w:p>
    <w:p>
      <w:r>
        <w:rPr>
          <w:rFonts w:ascii="微软雅黑" w:hAnsi="微软雅黑" w:eastAsia="微软雅黑"/>
          <w:b w:val="0"/>
          <w:sz w:val="21"/>
        </w:rPr>
        <w:t>• 顺序分配</w:t>
      </w:r>
    </w:p>
    <w:p>
      <w:r>
        <w:rPr>
          <w:rFonts w:ascii="微软雅黑" w:hAnsi="微软雅黑" w:eastAsia="微软雅黑"/>
          <w:b w:val="0"/>
          <w:sz w:val="21"/>
        </w:rPr>
        <w:t>• 为文件分配的必须是连续</w:t>
      </w:r>
    </w:p>
    <w:p>
      <w:r>
        <w:rPr>
          <w:rFonts w:ascii="微软雅黑" w:hAnsi="微软雅黑" w:eastAsia="微软雅黑"/>
          <w:b w:val="0"/>
          <w:sz w:val="21"/>
        </w:rPr>
        <w:t>• 的磁盘块</w:t>
      </w:r>
    </w:p>
    <w:p>
      <w:r>
        <w:rPr>
          <w:rFonts w:ascii="微软雅黑" w:hAnsi="微软雅黑" w:eastAsia="微软雅黑"/>
          <w:b w:val="0"/>
          <w:sz w:val="21"/>
        </w:rPr>
        <w:t>• 起始块号、文件长</w:t>
      </w:r>
    </w:p>
    <w:p>
      <w:r>
        <w:rPr>
          <w:rFonts w:ascii="微软雅黑" w:hAnsi="微软雅黑" w:eastAsia="微软雅黑"/>
          <w:b w:val="0"/>
          <w:sz w:val="21"/>
        </w:rPr>
        <w:t>• 顺序存取速度快，</w:t>
      </w:r>
    </w:p>
    <w:p>
      <w:r>
        <w:rPr>
          <w:rFonts w:ascii="微软雅黑" w:hAnsi="微软雅黑" w:eastAsia="微软雅黑"/>
          <w:b w:val="0"/>
          <w:sz w:val="21"/>
        </w:rPr>
        <w:t>• 支持随机访问</w:t>
      </w:r>
    </w:p>
    <w:p>
      <w:r>
        <w:rPr>
          <w:rFonts w:ascii="微软雅黑" w:hAnsi="微软雅黑" w:eastAsia="微软雅黑"/>
          <w:b w:val="0"/>
          <w:sz w:val="21"/>
        </w:rPr>
        <w:t>• 会产生碎片，不利于文件</w:t>
      </w:r>
    </w:p>
    <w:p>
      <w:r>
        <w:rPr>
          <w:rFonts w:ascii="微软雅黑" w:hAnsi="微软雅黑" w:eastAsia="微软雅黑"/>
          <w:b w:val="0"/>
          <w:sz w:val="21"/>
        </w:rPr>
        <w:t>• 拓展</w:t>
      </w:r>
    </w:p>
    <w:p>
      <w:r>
        <w:rPr>
          <w:rFonts w:ascii="微软雅黑" w:hAnsi="微软雅黑" w:eastAsia="微软雅黑"/>
          <w:b w:val="0"/>
          <w:sz w:val="21"/>
        </w:rPr>
        <w:t>• 链接</w:t>
      </w:r>
    </w:p>
    <w:p>
      <w:r>
        <w:rPr>
          <w:rFonts w:ascii="微软雅黑" w:hAnsi="微软雅黑" w:eastAsia="微软雅黑"/>
          <w:b w:val="0"/>
          <w:sz w:val="21"/>
        </w:rPr>
        <w:t>• 分配</w:t>
      </w:r>
    </w:p>
    <w:p>
      <w:r>
        <w:rPr>
          <w:rFonts w:ascii="微软雅黑" w:hAnsi="微软雅黑" w:eastAsia="微软雅黑"/>
          <w:b w:val="0"/>
          <w:sz w:val="21"/>
        </w:rPr>
        <w:t>• 隐式</w:t>
      </w:r>
    </w:p>
    <w:p>
      <w:r>
        <w:rPr>
          <w:rFonts w:ascii="微软雅黑" w:hAnsi="微软雅黑" w:eastAsia="微软雅黑"/>
          <w:b w:val="0"/>
          <w:sz w:val="21"/>
        </w:rPr>
        <w:t>• 链接</w:t>
      </w:r>
    </w:p>
    <w:p>
      <w:r>
        <w:rPr>
          <w:rFonts w:ascii="微软雅黑" w:hAnsi="微软雅黑" w:eastAsia="微软雅黑"/>
          <w:b w:val="0"/>
          <w:sz w:val="21"/>
        </w:rPr>
        <w:t>• 除文件的最后一个盘块之</w:t>
      </w:r>
    </w:p>
    <w:p>
      <w:r>
        <w:rPr>
          <w:rFonts w:ascii="微软雅黑" w:hAnsi="微软雅黑" w:eastAsia="微软雅黑"/>
          <w:b w:val="0"/>
          <w:sz w:val="21"/>
        </w:rPr>
        <w:t>• 外，每个盘块中都存有指</w:t>
      </w:r>
    </w:p>
    <w:p>
      <w:r>
        <w:rPr>
          <w:rFonts w:ascii="微软雅黑" w:hAnsi="微软雅黑" w:eastAsia="微软雅黑"/>
          <w:b w:val="0"/>
          <w:sz w:val="21"/>
        </w:rPr>
        <w:t>• 向下一个盘块的指针</w:t>
      </w:r>
    </w:p>
    <w:p>
      <w:r>
        <w:rPr>
          <w:rFonts w:ascii="微软雅黑" w:hAnsi="微软雅黑" w:eastAsia="微软雅黑"/>
          <w:b w:val="0"/>
          <w:sz w:val="21"/>
        </w:rPr>
        <w:t>• 起始块号、结束块</w:t>
      </w:r>
    </w:p>
    <w:p>
      <w:r>
        <w:rPr>
          <w:rFonts w:ascii="微软雅黑" w:hAnsi="微软雅黑" w:eastAsia="微软雅黑"/>
          <w:b w:val="0"/>
          <w:sz w:val="21"/>
        </w:rPr>
        <w:t>• 可解决碎片问题，</w:t>
      </w:r>
    </w:p>
    <w:p>
      <w:r>
        <w:rPr>
          <w:rFonts w:ascii="微软雅黑" w:hAnsi="微软雅黑" w:eastAsia="微软雅黑"/>
          <w:b w:val="0"/>
          <w:sz w:val="21"/>
        </w:rPr>
        <w:t>• 外存利用率高，文</w:t>
      </w:r>
    </w:p>
    <w:p>
      <w:r>
        <w:rPr>
          <w:rFonts w:ascii="微软雅黑" w:hAnsi="微软雅黑" w:eastAsia="微软雅黑"/>
          <w:b w:val="0"/>
          <w:sz w:val="21"/>
        </w:rPr>
        <w:t>• 件拓展实现方便</w:t>
      </w:r>
    </w:p>
    <w:p>
      <w:r>
        <w:rPr>
          <w:rFonts w:ascii="微软雅黑" w:hAnsi="微软雅黑" w:eastAsia="微软雅黑"/>
          <w:b w:val="0"/>
          <w:sz w:val="21"/>
        </w:rPr>
        <w:t>• 只能顺序访问，不能随机</w:t>
      </w:r>
    </w:p>
    <w:p>
      <w:r>
        <w:rPr>
          <w:rFonts w:ascii="微软雅黑" w:hAnsi="微软雅黑" w:eastAsia="微软雅黑"/>
          <w:b w:val="0"/>
          <w:sz w:val="21"/>
        </w:rPr>
        <w:t>• 访问。</w:t>
      </w:r>
    </w:p>
    <w:p>
      <w:r>
        <w:rPr>
          <w:rFonts w:ascii="微软雅黑" w:hAnsi="微软雅黑" w:eastAsia="微软雅黑"/>
          <w:b w:val="0"/>
          <w:sz w:val="21"/>
        </w:rPr>
        <w:t>• 显式</w:t>
      </w:r>
    </w:p>
    <w:p>
      <w:r>
        <w:rPr>
          <w:rFonts w:ascii="微软雅黑" w:hAnsi="微软雅黑" w:eastAsia="微软雅黑"/>
          <w:b w:val="0"/>
          <w:sz w:val="21"/>
        </w:rPr>
        <w:t>• 链接</w:t>
      </w:r>
    </w:p>
    <w:p>
      <w:r>
        <w:rPr>
          <w:rFonts w:ascii="微软雅黑" w:hAnsi="微软雅黑" w:eastAsia="微软雅黑"/>
          <w:b w:val="0"/>
          <w:sz w:val="21"/>
        </w:rPr>
        <w:t>• 建立一张文件分配表(FAT)，</w:t>
      </w:r>
    </w:p>
    <w:p>
      <w:r>
        <w:rPr>
          <w:rFonts w:ascii="微软雅黑" w:hAnsi="微软雅黑" w:eastAsia="微软雅黑"/>
          <w:b w:val="0"/>
          <w:sz w:val="21"/>
        </w:rPr>
        <w:t>• 显式记录盘块的先后关系</w:t>
      </w:r>
    </w:p>
    <w:p>
      <w:r>
        <w:rPr>
          <w:rFonts w:ascii="微软雅黑" w:hAnsi="微软雅黑" w:eastAsia="微软雅黑"/>
          <w:b w:val="0"/>
          <w:sz w:val="21"/>
        </w:rPr>
        <w:t>• （开机后FAT常驻内存）</w:t>
      </w:r>
    </w:p>
    <w:p>
      <w:r>
        <w:rPr>
          <w:rFonts w:ascii="微软雅黑" w:hAnsi="微软雅黑" w:eastAsia="微软雅黑"/>
          <w:b w:val="0"/>
          <w:sz w:val="21"/>
        </w:rPr>
        <w:t>• 起始块号</w:t>
      </w:r>
    </w:p>
    <w:p>
      <w:r>
        <w:rPr>
          <w:rFonts w:ascii="微软雅黑" w:hAnsi="微软雅黑" w:eastAsia="微软雅黑"/>
          <w:b w:val="0"/>
          <w:sz w:val="21"/>
        </w:rPr>
        <w:t>• 除了拥有隐式链接</w:t>
      </w:r>
    </w:p>
    <w:p>
      <w:r>
        <w:rPr>
          <w:rFonts w:ascii="微软雅黑" w:hAnsi="微软雅黑" w:eastAsia="微软雅黑"/>
          <w:b w:val="0"/>
          <w:sz w:val="21"/>
        </w:rPr>
        <w:t>• 的优点之外，还可</w:t>
      </w:r>
    </w:p>
    <w:p>
      <w:r>
        <w:rPr>
          <w:rFonts w:ascii="微软雅黑" w:hAnsi="微软雅黑" w:eastAsia="微软雅黑"/>
          <w:b w:val="0"/>
          <w:sz w:val="21"/>
        </w:rPr>
        <w:t>• 通过查询内存中的</w:t>
      </w:r>
    </w:p>
    <w:p>
      <w:r>
        <w:rPr>
          <w:rFonts w:ascii="微软雅黑" w:hAnsi="微软雅黑" w:eastAsia="微软雅黑"/>
          <w:b w:val="0"/>
          <w:sz w:val="21"/>
        </w:rPr>
        <w:t>• FAT实现随机访问</w:t>
      </w:r>
    </w:p>
    <w:p>
      <w:r>
        <w:rPr>
          <w:rFonts w:ascii="微软雅黑" w:hAnsi="微软雅黑" w:eastAsia="微软雅黑"/>
          <w:b w:val="0"/>
          <w:sz w:val="21"/>
        </w:rPr>
        <w:t>• FAT需要占用一定的存储空</w:t>
      </w:r>
    </w:p>
    <w:p>
      <w:r>
        <w:rPr>
          <w:rFonts w:ascii="微软雅黑" w:hAnsi="微软雅黑" w:eastAsia="微软雅黑"/>
          <w:b w:val="0"/>
          <w:sz w:val="21"/>
        </w:rPr>
        <w:t>• 索引分配</w:t>
      </w:r>
    </w:p>
    <w:p>
      <w:r>
        <w:rPr>
          <w:rFonts w:ascii="微软雅黑" w:hAnsi="微软雅黑" w:eastAsia="微软雅黑"/>
          <w:b w:val="0"/>
          <w:sz w:val="21"/>
        </w:rPr>
        <w:t>• 为文件数据块建立索引表。</w:t>
      </w:r>
    </w:p>
    <w:p>
      <w:r>
        <w:rPr>
          <w:rFonts w:ascii="微软雅黑" w:hAnsi="微软雅黑" w:eastAsia="微软雅黑"/>
          <w:b w:val="0"/>
          <w:sz w:val="21"/>
        </w:rPr>
        <w:t>• 若文件太大，可采用链接</w:t>
      </w:r>
    </w:p>
    <w:p>
      <w:r>
        <w:rPr>
          <w:rFonts w:ascii="微软雅黑" w:hAnsi="微软雅黑" w:eastAsia="微软雅黑"/>
          <w:b w:val="0"/>
          <w:sz w:val="21"/>
        </w:rPr>
        <w:t>• 方案、多层索引、混合索</w:t>
      </w:r>
    </w:p>
    <w:p>
      <w:r>
        <w:rPr>
          <w:rFonts w:ascii="微软雅黑" w:hAnsi="微软雅黑" w:eastAsia="微软雅黑"/>
          <w:b w:val="0"/>
          <w:sz w:val="21"/>
        </w:rPr>
        <w:t>• 链接方案记录的是</w:t>
      </w:r>
    </w:p>
    <w:p>
      <w:r>
        <w:rPr>
          <w:rFonts w:ascii="微软雅黑" w:hAnsi="微软雅黑" w:eastAsia="微软雅黑"/>
          <w:b w:val="0"/>
          <w:sz w:val="21"/>
        </w:rPr>
        <w:t>• 第一个索引块的块</w:t>
      </w:r>
    </w:p>
    <w:p>
      <w:r>
        <w:rPr>
          <w:rFonts w:ascii="微软雅黑" w:hAnsi="微软雅黑" w:eastAsia="微软雅黑"/>
          <w:b w:val="0"/>
          <w:sz w:val="21"/>
        </w:rPr>
        <w:t>• 号，多层/混合索</w:t>
      </w:r>
    </w:p>
    <w:p>
      <w:r>
        <w:rPr>
          <w:rFonts w:ascii="微软雅黑" w:hAnsi="微软雅黑" w:eastAsia="微软雅黑"/>
          <w:b w:val="0"/>
          <w:sz w:val="21"/>
        </w:rPr>
        <w:t>• 引记录的是顶级索</w:t>
      </w:r>
    </w:p>
    <w:p>
      <w:r>
        <w:rPr>
          <w:rFonts w:ascii="微软雅黑" w:hAnsi="微软雅黑" w:eastAsia="微软雅黑"/>
          <w:b w:val="0"/>
          <w:sz w:val="21"/>
        </w:rPr>
        <w:t>• 引块的块号</w:t>
      </w:r>
    </w:p>
    <w:p>
      <w:r>
        <w:rPr>
          <w:rFonts w:ascii="微软雅黑" w:hAnsi="微软雅黑" w:eastAsia="微软雅黑"/>
          <w:b w:val="0"/>
          <w:sz w:val="21"/>
        </w:rPr>
        <w:t>• 支持随机访问，易</w:t>
      </w:r>
    </w:p>
    <w:p>
      <w:r>
        <w:rPr>
          <w:rFonts w:ascii="微软雅黑" w:hAnsi="微软雅黑" w:eastAsia="微软雅黑"/>
          <w:b w:val="0"/>
          <w:sz w:val="21"/>
        </w:rPr>
        <w:t>• 于实现文件的拓展</w:t>
      </w:r>
    </w:p>
    <w:p>
      <w:r>
        <w:rPr>
          <w:rFonts w:ascii="微软雅黑" w:hAnsi="微软雅黑" w:eastAsia="微软雅黑"/>
          <w:b w:val="0"/>
          <w:sz w:val="21"/>
        </w:rPr>
        <w:t>• 索引表需占用一定的存储</w:t>
      </w:r>
    </w:p>
    <w:p>
      <w:r>
        <w:rPr>
          <w:rFonts w:ascii="微软雅黑" w:hAnsi="微软雅黑" w:eastAsia="微软雅黑"/>
          <w:b w:val="0"/>
          <w:sz w:val="21"/>
        </w:rPr>
        <w:t>• 空间。访问数据块前需要</w:t>
      </w:r>
    </w:p>
    <w:p>
      <w:r>
        <w:rPr>
          <w:rFonts w:ascii="微软雅黑" w:hAnsi="微软雅黑" w:eastAsia="微软雅黑"/>
          <w:b w:val="0"/>
          <w:sz w:val="21"/>
        </w:rPr>
        <w:t>• 先读入索引块。若采用链</w:t>
      </w:r>
    </w:p>
    <w:p>
      <w:r>
        <w:rPr>
          <w:rFonts w:ascii="微软雅黑" w:hAnsi="微软雅黑" w:eastAsia="微软雅黑"/>
          <w:b w:val="0"/>
          <w:sz w:val="21"/>
        </w:rPr>
        <w:t>• 接方案，查找索引块时可</w:t>
      </w:r>
    </w:p>
    <w:p>
      <w:r>
        <w:rPr>
          <w:rFonts w:ascii="微软雅黑" w:hAnsi="微软雅黑" w:eastAsia="微软雅黑"/>
          <w:b w:val="0"/>
          <w:sz w:val="21"/>
        </w:rPr>
        <w:t>• 能需要很多次读磁盘操作。</w:t>
      </w:r>
    </w:p>
    <w:p>
      <w:r>
        <w:rPr>
          <w:rFonts w:ascii="微软雅黑" w:hAnsi="微软雅黑" w:eastAsia="微软雅黑"/>
          <w:b w:val="0"/>
          <w:sz w:val="21"/>
        </w:rPr>
        <w:t>• 易混难点：支持随机访问</w:t>
      </w:r>
    </w:p>
    <w:p>
      <w:r>
        <w:rPr>
          <w:rFonts w:ascii="微软雅黑" w:hAnsi="微软雅黑" w:eastAsia="微软雅黑"/>
          <w:b w:val="0"/>
          <w:sz w:val="21"/>
        </w:rPr>
        <w:t>• 文件</w:t>
      </w:r>
    </w:p>
    <w:p>
      <w:r>
        <w:rPr>
          <w:rFonts w:ascii="微软雅黑" w:hAnsi="微软雅黑" w:eastAsia="微软雅黑"/>
          <w:b w:val="0"/>
          <w:sz w:val="21"/>
        </w:rPr>
        <w:t>• 逻辑地址</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1024</w:t>
      </w:r>
    </w:p>
    <w:p>
      <w:r>
        <w:rPr>
          <w:rFonts w:ascii="微软雅黑" w:hAnsi="微软雅黑" w:eastAsia="微软雅黑"/>
          <w:b w:val="0"/>
          <w:sz w:val="21"/>
        </w:rPr>
        <w:t>• ……</w:t>
      </w:r>
    </w:p>
    <w:p>
      <w:r>
        <w:rPr>
          <w:rFonts w:ascii="微软雅黑" w:hAnsi="微软雅黑" w:eastAsia="微软雅黑"/>
          <w:b w:val="0"/>
          <w:sz w:val="21"/>
        </w:rPr>
        <w:t>• 2047</w:t>
      </w:r>
    </w:p>
    <w:p>
      <w:r>
        <w:rPr>
          <w:rFonts w:ascii="微软雅黑" w:hAnsi="微软雅黑" w:eastAsia="微软雅黑"/>
          <w:b w:val="0"/>
          <w:sz w:val="21"/>
        </w:rPr>
        <w:t>• 逻辑块</w:t>
      </w:r>
    </w:p>
    <w:p>
      <w:r>
        <w:rPr>
          <w:rFonts w:ascii="微软雅黑" w:hAnsi="微软雅黑" w:eastAsia="微软雅黑"/>
          <w:b w:val="0"/>
          <w:sz w:val="21"/>
        </w:rPr>
        <w:t>• 号：0</w:t>
      </w:r>
    </w:p>
    <w:p>
      <w:r>
        <w:rPr>
          <w:rFonts w:ascii="微软雅黑" w:hAnsi="微软雅黑" w:eastAsia="微软雅黑"/>
          <w:b w:val="0"/>
          <w:sz w:val="21"/>
        </w:rPr>
        <w:t>• 逻辑块</w:t>
      </w:r>
    </w:p>
    <w:p>
      <w:r>
        <w:rPr>
          <w:rFonts w:ascii="微软雅黑" w:hAnsi="微软雅黑" w:eastAsia="微软雅黑"/>
          <w:b w:val="0"/>
          <w:sz w:val="21"/>
        </w:rPr>
        <w:t>• 号：1</w:t>
      </w:r>
    </w:p>
    <w:p>
      <w:r>
        <w:rPr>
          <w:rFonts w:ascii="微软雅黑" w:hAnsi="微软雅黑" w:eastAsia="微软雅黑"/>
          <w:b w:val="0"/>
          <w:sz w:val="21"/>
        </w:rPr>
        <w:t>• 1M-1K</w:t>
      </w:r>
    </w:p>
    <w:p>
      <w:r>
        <w:rPr>
          <w:rFonts w:ascii="微软雅黑" w:hAnsi="微软雅黑" w:eastAsia="微软雅黑"/>
          <w:b w:val="0"/>
          <w:sz w:val="21"/>
        </w:rPr>
        <w:t>• ……</w:t>
      </w:r>
    </w:p>
    <w:p>
      <w:r>
        <w:rPr>
          <w:rFonts w:ascii="微软雅黑" w:hAnsi="微软雅黑" w:eastAsia="微软雅黑"/>
          <w:b w:val="0"/>
          <w:sz w:val="21"/>
        </w:rPr>
        <w:t>• 1M-1</w:t>
      </w:r>
    </w:p>
    <w:p>
      <w:r>
        <w:rPr>
          <w:rFonts w:ascii="微软雅黑" w:hAnsi="微软雅黑" w:eastAsia="微软雅黑"/>
          <w:b w:val="0"/>
          <w:sz w:val="21"/>
        </w:rPr>
        <w:t>• 逻辑块号：</w:t>
      </w:r>
    </w:p>
    <w:p>
      <w:r>
        <w:rPr>
          <w:rFonts w:ascii="微软雅黑" w:hAnsi="微软雅黑" w:eastAsia="微软雅黑"/>
          <w:b w:val="0"/>
          <w:sz w:val="21"/>
        </w:rPr>
        <w:t>• 1023</w:t>
      </w:r>
    </w:p>
    <w:p>
      <w:r>
        <w:rPr>
          <w:rFonts w:ascii="微软雅黑" w:hAnsi="微软雅黑" w:eastAsia="微软雅黑"/>
          <w:b w:val="0"/>
          <w:sz w:val="21"/>
        </w:rPr>
        <w:t>• 假设这个文件的逻辑结构是“顺序文件”，</w:t>
      </w:r>
    </w:p>
    <w:p>
      <w:r>
        <w:rPr>
          <w:rFonts w:ascii="微软雅黑" w:hAnsi="微软雅黑" w:eastAsia="微软雅黑"/>
          <w:b w:val="0"/>
          <w:sz w:val="21"/>
        </w:rPr>
        <w:t>• 并且是定长记录，每个记录长度16B。那么，</w:t>
      </w:r>
    </w:p>
    <w:p>
      <w:r>
        <w:rPr>
          <w:rFonts w:ascii="微软雅黑" w:hAnsi="微软雅黑" w:eastAsia="微软雅黑"/>
          <w:b w:val="0"/>
          <w:sz w:val="21"/>
        </w:rPr>
        <w:t>• i 号记录的逻辑地址是多少？（从0开始编号）</w:t>
      </w:r>
    </w:p>
    <w:p>
      <w:r>
        <w:rPr>
          <w:rFonts w:ascii="微软雅黑" w:hAnsi="微软雅黑" w:eastAsia="微软雅黑"/>
          <w:b w:val="0"/>
          <w:sz w:val="21"/>
        </w:rPr>
        <w:t>• 每块大小为1KB，定长记录长度为16B，因此一块有</w:t>
      </w:r>
    </w:p>
    <w:p>
      <w:r>
        <w:rPr>
          <w:rFonts w:ascii="微软雅黑" w:hAnsi="微软雅黑" w:eastAsia="微软雅黑"/>
          <w:b w:val="0"/>
          <w:sz w:val="21"/>
        </w:rPr>
        <w:t>• 1KB/16B = 64 个记录。则…</w:t>
      </w:r>
    </w:p>
    <w:p>
      <w:r>
        <w:rPr>
          <w:rFonts w:ascii="微软雅黑" w:hAnsi="微软雅黑" w:eastAsia="微软雅黑"/>
          <w:b w:val="0"/>
          <w:sz w:val="21"/>
        </w:rPr>
        <w:t>• 逻辑块号m = i / 64</w:t>
      </w:r>
    </w:p>
    <w:p>
      <w:r>
        <w:rPr>
          <w:rFonts w:ascii="微软雅黑" w:hAnsi="微软雅黑" w:eastAsia="微软雅黑"/>
          <w:b w:val="0"/>
          <w:sz w:val="21"/>
        </w:rPr>
        <w:t>• 块内地址n = (i % 64) * 16</w:t>
      </w:r>
    </w:p>
    <w:p>
      <w:r>
        <w:rPr>
          <w:rFonts w:ascii="微软雅黑" w:hAnsi="微软雅黑" w:eastAsia="微软雅黑"/>
          <w:b w:val="0"/>
          <w:sz w:val="21"/>
        </w:rPr>
        <w:t>• i 号记录的逻辑地址= （m, n）</w:t>
      </w:r>
    </w:p>
    <w:p>
      <w:r>
        <w:rPr>
          <w:rFonts w:ascii="微软雅黑" w:hAnsi="微软雅黑" w:eastAsia="微软雅黑"/>
          <w:b w:val="0"/>
          <w:sz w:val="21"/>
        </w:rPr>
        <w:t>• “定长记录的顺序文件支持</w:t>
      </w:r>
    </w:p>
    <w:p>
      <w:r>
        <w:rPr>
          <w:rFonts w:ascii="微软雅黑" w:hAnsi="微软雅黑" w:eastAsia="微软雅黑"/>
          <w:b w:val="0"/>
          <w:sz w:val="21"/>
        </w:rPr>
        <w:t>• 随机访问”——可以直接算</w:t>
      </w:r>
    </w:p>
    <w:p>
      <w:r>
        <w:rPr>
          <w:rFonts w:ascii="微软雅黑" w:hAnsi="微软雅黑" w:eastAsia="微软雅黑"/>
          <w:b w:val="0"/>
          <w:sz w:val="21"/>
        </w:rPr>
        <w:t>• 出i 号记录对应的逻辑地址</w:t>
      </w:r>
    </w:p>
    <w:p>
      <w:r>
        <w:rPr>
          <w:rFonts w:ascii="微软雅黑" w:hAnsi="微软雅黑" w:eastAsia="微软雅黑"/>
          <w:b w:val="0"/>
          <w:sz w:val="21"/>
        </w:rPr>
        <w:t>• “文件的某种逻辑结构支持随机存取/随机访问”是指：采用</w:t>
      </w:r>
    </w:p>
    <w:p>
      <w:r>
        <w:rPr>
          <w:rFonts w:ascii="微软雅黑" w:hAnsi="微软雅黑" w:eastAsia="微软雅黑"/>
          <w:b w:val="0"/>
          <w:sz w:val="21"/>
        </w:rPr>
        <w:t>• 这种逻辑结构的文件，可以根据记录号直接算出该记录对应</w:t>
      </w:r>
    </w:p>
    <w:p>
      <w:r>
        <w:rPr>
          <w:rFonts w:ascii="微软雅黑" w:hAnsi="微软雅黑" w:eastAsia="微软雅黑"/>
          <w:b w:val="0"/>
          <w:sz w:val="21"/>
        </w:rPr>
        <w:t>• 的逻辑地址（逻辑块号，块内地址）。</w:t>
      </w:r>
    </w:p>
    <w:p>
      <w:r>
        <w:rPr>
          <w:rFonts w:ascii="微软雅黑" w:hAnsi="微软雅黑" w:eastAsia="微软雅黑"/>
          <w:b w:val="0"/>
          <w:sz w:val="21"/>
        </w:rPr>
        <w:t>• 若文件记录不定长，则只能先</w:t>
      </w:r>
    </w:p>
    <w:p>
      <w:r>
        <w:rPr>
          <w:rFonts w:ascii="微软雅黑" w:hAnsi="微软雅黑" w:eastAsia="微软雅黑"/>
          <w:b w:val="0"/>
          <w:sz w:val="21"/>
        </w:rPr>
        <w:t>• 顺序遍历前i-1 个记录，因此记</w:t>
      </w:r>
    </w:p>
    <w:p>
      <w:r>
        <w:rPr>
          <w:rFonts w:ascii="微软雅黑" w:hAnsi="微软雅黑" w:eastAsia="微软雅黑"/>
          <w:b w:val="0"/>
          <w:sz w:val="21"/>
        </w:rPr>
        <w:t>• 录不定长时不支持随机访问</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51" name="Picture 51"/>
            <wp:cNvGraphicFramePr>
              <a:graphicFrameLocks noChangeAspect="1"/>
            </wp:cNvGraphicFramePr>
            <a:graphic>
              <a:graphicData uri="http://schemas.openxmlformats.org/drawingml/2006/picture">
                <pic:pic>
                  <pic:nvPicPr>
                    <pic:cNvPr id="0" name="4.1_4_文件的物理结构_pg01.jpg"/>
                    <pic:cNvPicPr/>
                  </pic:nvPicPr>
                  <pic:blipFill>
                    <a:blip r:embed="rId5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2" name="Picture 52"/>
            <wp:cNvGraphicFramePr>
              <a:graphicFrameLocks noChangeAspect="1"/>
            </wp:cNvGraphicFramePr>
            <a:graphic>
              <a:graphicData uri="http://schemas.openxmlformats.org/drawingml/2006/picture">
                <pic:pic>
                  <pic:nvPicPr>
                    <pic:cNvPr id="0" name="4.1_4_文件的物理结构_pg02.jpg"/>
                    <pic:cNvPicPr/>
                  </pic:nvPicPr>
                  <pic:blipFill>
                    <a:blip r:embed="rId6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3" name="Picture 53"/>
            <wp:cNvGraphicFramePr>
              <a:graphicFrameLocks noChangeAspect="1"/>
            </wp:cNvGraphicFramePr>
            <a:graphic>
              <a:graphicData uri="http://schemas.openxmlformats.org/drawingml/2006/picture">
                <pic:pic>
                  <pic:nvPicPr>
                    <pic:cNvPr id="0" name="4.1_4_文件的物理结构_pg03.jpg"/>
                    <pic:cNvPicPr/>
                  </pic:nvPicPr>
                  <pic:blipFill>
                    <a:blip r:embed="rId6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4" name="Picture 54"/>
            <wp:cNvGraphicFramePr>
              <a:graphicFrameLocks noChangeAspect="1"/>
            </wp:cNvGraphicFramePr>
            <a:graphic>
              <a:graphicData uri="http://schemas.openxmlformats.org/drawingml/2006/picture">
                <pic:pic>
                  <pic:nvPicPr>
                    <pic:cNvPr id="0" name="4.1_4_文件的物理结构_pg04.jpg"/>
                    <pic:cNvPicPr/>
                  </pic:nvPicPr>
                  <pic:blipFill>
                    <a:blip r:embed="rId6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5" name="Picture 55"/>
            <wp:cNvGraphicFramePr>
              <a:graphicFrameLocks noChangeAspect="1"/>
            </wp:cNvGraphicFramePr>
            <a:graphic>
              <a:graphicData uri="http://schemas.openxmlformats.org/drawingml/2006/picture">
                <pic:pic>
                  <pic:nvPicPr>
                    <pic:cNvPr id="0" name="4.1_4_文件的物理结构_pg05.jpg"/>
                    <pic:cNvPicPr/>
                  </pic:nvPicPr>
                  <pic:blipFill>
                    <a:blip r:embed="rId6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6" name="Picture 56"/>
            <wp:cNvGraphicFramePr>
              <a:graphicFrameLocks noChangeAspect="1"/>
            </wp:cNvGraphicFramePr>
            <a:graphic>
              <a:graphicData uri="http://schemas.openxmlformats.org/drawingml/2006/picture">
                <pic:pic>
                  <pic:nvPicPr>
                    <pic:cNvPr id="0" name="4.1_4_文件的物理结构_pg06.jpg"/>
                    <pic:cNvPicPr/>
                  </pic:nvPicPr>
                  <pic:blipFill>
                    <a:blip r:embed="rId6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7" name="Picture 57"/>
            <wp:cNvGraphicFramePr>
              <a:graphicFrameLocks noChangeAspect="1"/>
            </wp:cNvGraphicFramePr>
            <a:graphic>
              <a:graphicData uri="http://schemas.openxmlformats.org/drawingml/2006/picture">
                <pic:pic>
                  <pic:nvPicPr>
                    <pic:cNvPr id="0" name="4.1_4_文件的物理结构_pg07.jpg"/>
                    <pic:cNvPicPr/>
                  </pic:nvPicPr>
                  <pic:blipFill>
                    <a:blip r:embed="rId6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8" name="Picture 58"/>
            <wp:cNvGraphicFramePr>
              <a:graphicFrameLocks noChangeAspect="1"/>
            </wp:cNvGraphicFramePr>
            <a:graphic>
              <a:graphicData uri="http://schemas.openxmlformats.org/drawingml/2006/picture">
                <pic:pic>
                  <pic:nvPicPr>
                    <pic:cNvPr id="0" name="4.1_4_文件的物理结构_pg08.jpg"/>
                    <pic:cNvPicPr/>
                  </pic:nvPicPr>
                  <pic:blipFill>
                    <a:blip r:embed="rId6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9" name="Picture 59"/>
            <wp:cNvGraphicFramePr>
              <a:graphicFrameLocks noChangeAspect="1"/>
            </wp:cNvGraphicFramePr>
            <a:graphic>
              <a:graphicData uri="http://schemas.openxmlformats.org/drawingml/2006/picture">
                <pic:pic>
                  <pic:nvPicPr>
                    <pic:cNvPr id="0" name="4.1_4_文件的物理结构_pg09.jpg"/>
                    <pic:cNvPicPr/>
                  </pic:nvPicPr>
                  <pic:blipFill>
                    <a:blip r:embed="rId6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0" name="Picture 60"/>
            <wp:cNvGraphicFramePr>
              <a:graphicFrameLocks noChangeAspect="1"/>
            </wp:cNvGraphicFramePr>
            <a:graphic>
              <a:graphicData uri="http://schemas.openxmlformats.org/drawingml/2006/picture">
                <pic:pic>
                  <pic:nvPicPr>
                    <pic:cNvPr id="0" name="4.1_4_文件的物理结构_pg10.jpg"/>
                    <pic:cNvPicPr/>
                  </pic:nvPicPr>
                  <pic:blipFill>
                    <a:blip r:embed="rId6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1" name="Picture 61"/>
            <wp:cNvGraphicFramePr>
              <a:graphicFrameLocks noChangeAspect="1"/>
            </wp:cNvGraphicFramePr>
            <a:graphic>
              <a:graphicData uri="http://schemas.openxmlformats.org/drawingml/2006/picture">
                <pic:pic>
                  <pic:nvPicPr>
                    <pic:cNvPr id="0" name="4.1_4_文件的物理结构_pg11.jpg"/>
                    <pic:cNvPicPr/>
                  </pic:nvPicPr>
                  <pic:blipFill>
                    <a:blip r:embed="rId6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2" name="Picture 62"/>
            <wp:cNvGraphicFramePr>
              <a:graphicFrameLocks noChangeAspect="1"/>
            </wp:cNvGraphicFramePr>
            <a:graphic>
              <a:graphicData uri="http://schemas.openxmlformats.org/drawingml/2006/picture">
                <pic:pic>
                  <pic:nvPicPr>
                    <pic:cNvPr id="0" name="4.1_4_文件的物理结构_pg12.jpg"/>
                    <pic:cNvPicPr/>
                  </pic:nvPicPr>
                  <pic:blipFill>
                    <a:blip r:embed="rId7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3" name="Picture 63"/>
            <wp:cNvGraphicFramePr>
              <a:graphicFrameLocks noChangeAspect="1"/>
            </wp:cNvGraphicFramePr>
            <a:graphic>
              <a:graphicData uri="http://schemas.openxmlformats.org/drawingml/2006/picture">
                <pic:pic>
                  <pic:nvPicPr>
                    <pic:cNvPr id="0" name="4.1_4_文件的物理结构_pg13.jpg"/>
                    <pic:cNvPicPr/>
                  </pic:nvPicPr>
                  <pic:blipFill>
                    <a:blip r:embed="rId7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4" name="Picture 64"/>
            <wp:cNvGraphicFramePr>
              <a:graphicFrameLocks noChangeAspect="1"/>
            </wp:cNvGraphicFramePr>
            <a:graphic>
              <a:graphicData uri="http://schemas.openxmlformats.org/drawingml/2006/picture">
                <pic:pic>
                  <pic:nvPicPr>
                    <pic:cNvPr id="0" name="4.1_4_文件的物理结构_pg14.jpg"/>
                    <pic:cNvPicPr/>
                  </pic:nvPicPr>
                  <pic:blipFill>
                    <a:blip r:embed="rId7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5" name="Picture 65"/>
            <wp:cNvGraphicFramePr>
              <a:graphicFrameLocks noChangeAspect="1"/>
            </wp:cNvGraphicFramePr>
            <a:graphic>
              <a:graphicData uri="http://schemas.openxmlformats.org/drawingml/2006/picture">
                <pic:pic>
                  <pic:nvPicPr>
                    <pic:cNvPr id="0" name="4.1_4_文件的物理结构_pg15.jpg"/>
                    <pic:cNvPicPr/>
                  </pic:nvPicPr>
                  <pic:blipFill>
                    <a:blip r:embed="rId7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6" name="Picture 66"/>
            <wp:cNvGraphicFramePr>
              <a:graphicFrameLocks noChangeAspect="1"/>
            </wp:cNvGraphicFramePr>
            <a:graphic>
              <a:graphicData uri="http://schemas.openxmlformats.org/drawingml/2006/picture">
                <pic:pic>
                  <pic:nvPicPr>
                    <pic:cNvPr id="0" name="4.1_4_文件的物理结构_pg16.jpg"/>
                    <pic:cNvPicPr/>
                  </pic:nvPicPr>
                  <pic:blipFill>
                    <a:blip r:embed="rId7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7" name="Picture 67"/>
            <wp:cNvGraphicFramePr>
              <a:graphicFrameLocks noChangeAspect="1"/>
            </wp:cNvGraphicFramePr>
            <a:graphic>
              <a:graphicData uri="http://schemas.openxmlformats.org/drawingml/2006/picture">
                <pic:pic>
                  <pic:nvPicPr>
                    <pic:cNvPr id="0" name="4.1_4_文件的物理结构_pg17.jpg"/>
                    <pic:cNvPicPr/>
                  </pic:nvPicPr>
                  <pic:blipFill>
                    <a:blip r:embed="rId7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8" name="Picture 68"/>
            <wp:cNvGraphicFramePr>
              <a:graphicFrameLocks noChangeAspect="1"/>
            </wp:cNvGraphicFramePr>
            <a:graphic>
              <a:graphicData uri="http://schemas.openxmlformats.org/drawingml/2006/picture">
                <pic:pic>
                  <pic:nvPicPr>
                    <pic:cNvPr id="0" name="4.1_4_文件的物理结构_pg18.jpg"/>
                    <pic:cNvPicPr/>
                  </pic:nvPicPr>
                  <pic:blipFill>
                    <a:blip r:embed="rId7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9" name="Picture 69"/>
            <wp:cNvGraphicFramePr>
              <a:graphicFrameLocks noChangeAspect="1"/>
            </wp:cNvGraphicFramePr>
            <a:graphic>
              <a:graphicData uri="http://schemas.openxmlformats.org/drawingml/2006/picture">
                <pic:pic>
                  <pic:nvPicPr>
                    <pic:cNvPr id="0" name="4.1_4_文件的物理结构_pg02.jpg"/>
                    <pic:cNvPicPr/>
                  </pic:nvPicPr>
                  <pic:blipFill>
                    <a:blip r:embed="rId6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0" name="Picture 70"/>
            <wp:cNvGraphicFramePr>
              <a:graphicFrameLocks noChangeAspect="1"/>
            </wp:cNvGraphicFramePr>
            <a:graphic>
              <a:graphicData uri="http://schemas.openxmlformats.org/drawingml/2006/picture">
                <pic:pic>
                  <pic:nvPicPr>
                    <pic:cNvPr id="0" name="4.1_4_文件的物理结构_pg04.jpg"/>
                    <pic:cNvPicPr/>
                  </pic:nvPicPr>
                  <pic:blipFill>
                    <a:blip r:embed="rId6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1" name="Picture 71"/>
            <wp:cNvGraphicFramePr>
              <a:graphicFrameLocks noChangeAspect="1"/>
            </wp:cNvGraphicFramePr>
            <a:graphic>
              <a:graphicData uri="http://schemas.openxmlformats.org/drawingml/2006/picture">
                <pic:pic>
                  <pic:nvPicPr>
                    <pic:cNvPr id="0" name="4.1_4_文件的物理结构_pg21.jpg"/>
                    <pic:cNvPicPr/>
                  </pic:nvPicPr>
                  <pic:blipFill>
                    <a:blip r:embed="rId7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2" name="Picture 72"/>
            <wp:cNvGraphicFramePr>
              <a:graphicFrameLocks noChangeAspect="1"/>
            </wp:cNvGraphicFramePr>
            <a:graphic>
              <a:graphicData uri="http://schemas.openxmlformats.org/drawingml/2006/picture">
                <pic:pic>
                  <pic:nvPicPr>
                    <pic:cNvPr id="0" name="4.1_4_文件的物理结构_pg22.jpg"/>
                    <pic:cNvPicPr/>
                  </pic:nvPicPr>
                  <pic:blipFill>
                    <a:blip r:embed="rId7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3" name="Picture 73"/>
            <wp:cNvGraphicFramePr>
              <a:graphicFrameLocks noChangeAspect="1"/>
            </wp:cNvGraphicFramePr>
            <a:graphic>
              <a:graphicData uri="http://schemas.openxmlformats.org/drawingml/2006/picture">
                <pic:pic>
                  <pic:nvPicPr>
                    <pic:cNvPr id="0" name="4.1_4_文件的物理结构_pg23.jpg"/>
                    <pic:cNvPicPr/>
                  </pic:nvPicPr>
                  <pic:blipFill>
                    <a:blip r:embed="rId7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4" name="Picture 74"/>
            <wp:cNvGraphicFramePr>
              <a:graphicFrameLocks noChangeAspect="1"/>
            </wp:cNvGraphicFramePr>
            <a:graphic>
              <a:graphicData uri="http://schemas.openxmlformats.org/drawingml/2006/picture">
                <pic:pic>
                  <pic:nvPicPr>
                    <pic:cNvPr id="0" name="4.1_4_文件的物理结构_pg24.jpg"/>
                    <pic:cNvPicPr/>
                  </pic:nvPicPr>
                  <pic:blipFill>
                    <a:blip r:embed="rId8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5" name="Picture 75"/>
            <wp:cNvGraphicFramePr>
              <a:graphicFrameLocks noChangeAspect="1"/>
            </wp:cNvGraphicFramePr>
            <a:graphic>
              <a:graphicData uri="http://schemas.openxmlformats.org/drawingml/2006/picture">
                <pic:pic>
                  <pic:nvPicPr>
                    <pic:cNvPr id="0" name="4.1_4_文件的物理结构_pg25.jpg"/>
                    <pic:cNvPicPr/>
                  </pic:nvPicPr>
                  <pic:blipFill>
                    <a:blip r:embed="rId8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6" name="Picture 76"/>
            <wp:cNvGraphicFramePr>
              <a:graphicFrameLocks noChangeAspect="1"/>
            </wp:cNvGraphicFramePr>
            <a:graphic>
              <a:graphicData uri="http://schemas.openxmlformats.org/drawingml/2006/picture">
                <pic:pic>
                  <pic:nvPicPr>
                    <pic:cNvPr id="0" name="4.1_4_文件的物理结构_pg26.jpg"/>
                    <pic:cNvPicPr/>
                  </pic:nvPicPr>
                  <pic:blipFill>
                    <a:blip r:embed="rId8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7" name="Picture 77"/>
            <wp:cNvGraphicFramePr>
              <a:graphicFrameLocks noChangeAspect="1"/>
            </wp:cNvGraphicFramePr>
            <a:graphic>
              <a:graphicData uri="http://schemas.openxmlformats.org/drawingml/2006/picture">
                <pic:pic>
                  <pic:nvPicPr>
                    <pic:cNvPr id="0" name="4.1_4_文件的物理结构_pg27.jpg"/>
                    <pic:cNvPicPr/>
                  </pic:nvPicPr>
                  <pic:blipFill>
                    <a:blip r:embed="rId8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8" name="Picture 78"/>
            <wp:cNvGraphicFramePr>
              <a:graphicFrameLocks noChangeAspect="1"/>
            </wp:cNvGraphicFramePr>
            <a:graphic>
              <a:graphicData uri="http://schemas.openxmlformats.org/drawingml/2006/picture">
                <pic:pic>
                  <pic:nvPicPr>
                    <pic:cNvPr id="0" name="4.1_4_文件的物理结构_pg28.jpg"/>
                    <pic:cNvPicPr/>
                  </pic:nvPicPr>
                  <pic:blipFill>
                    <a:blip r:embed="rId8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9" name="Picture 79"/>
            <wp:cNvGraphicFramePr>
              <a:graphicFrameLocks noChangeAspect="1"/>
            </wp:cNvGraphicFramePr>
            <a:graphic>
              <a:graphicData uri="http://schemas.openxmlformats.org/drawingml/2006/picture">
                <pic:pic>
                  <pic:nvPicPr>
                    <pic:cNvPr id="0" name="4.1_4_文件的物理结构_pg29.jpg"/>
                    <pic:cNvPicPr/>
                  </pic:nvPicPr>
                  <pic:blipFill>
                    <a:blip r:embed="rId8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80" name="Picture 80"/>
            <wp:cNvGraphicFramePr>
              <a:graphicFrameLocks noChangeAspect="1"/>
            </wp:cNvGraphicFramePr>
            <a:graphic>
              <a:graphicData uri="http://schemas.openxmlformats.org/drawingml/2006/picture">
                <pic:pic>
                  <pic:nvPicPr>
                    <pic:cNvPr id="0" name="4.1_4_文件的物理结构_pg30.jpg"/>
                    <pic:cNvPicPr/>
                  </pic:nvPicPr>
                  <pic:blipFill>
                    <a:blip r:embed="rId86"/>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[00:05] 各位同学大家好,在这个小节中我们会开始学习文件的物理结构,也就是文件分配方式相关的一系列问题。那么这个小节的内容十分重要,在历年的考试当中都经常出现两到三题的这种选择题,甚至经常会在大题当中进行考察。所以这个小节的内容我们会讲的比较细致,会补充一些课本上没有提到的点。那么在之前的学习当中我们知道操作系统它作为最接近硬件的一个软件层次需要对硬件进行管理包括外存也就是磁盘进行管理那么操作系统对磁盘的管理主要是需要做这样两件事第一是需要对非空闲磁盘块进行管理那么非空闲磁盘块也就是存放了文件数据的那些磁盘块那这就是这个小节要重点探讨的文件物理结构文件分配方式的问题</w:t>
      </w:r>
    </w:p>
    <w:p>
      <w:r>
        <w:rPr>
          <w:rFonts w:ascii="微软雅黑" w:hAnsi="微软雅黑" w:eastAsia="微软雅黑"/>
          <w:b w:val="0"/>
          <w:sz w:val="21"/>
        </w:rPr>
        <w:t>[00:57] 另外還需要對空閒的磁盤塊也就是暫時還沒有存放任何數據的那些磁盤塊進行管理那這是咱們之後的小姐會探討的文件存儲空間管理的問題那這個小姐我們先看上面這個問題其實文件物理結構或者說文件分配方式要探討的就是文件的數據到底應該怎樣存放在外存中這些數據應該被怎樣組織起來的一個問題那总共会分为这样的三种方式连续分配、连接分配和索引分配那其中连接分配有可以进一步吸分为影视连接和显示连接这样的两种在这个视频当中我们首先探讨连续分配和连接分配这两种方式那索引分配会在下个小节中再进行讲解那在正式开始之前我们需要先补充几个比较重要的知识点在之前我们简单的提到过类似于内存分页磁盘中的这些存储单元会被分为一个个大小相等的块</w:t>
      </w:r>
    </w:p>
    <w:p>
      <w:r>
        <w:rPr>
          <w:rFonts w:ascii="微软雅黑" w:hAnsi="微软雅黑" w:eastAsia="微软雅黑"/>
          <w:b w:val="0"/>
          <w:sz w:val="21"/>
        </w:rPr>
        <w:t>[01:59] 那这些块也可以称为磁盘块或者物理块相应的,系统也会为这些磁盘块进行一个编号像这个是0号块,这个是1号块,以此类推另外,在很多操作系统当中,磁盘块的大小会设置的和内存块内存页面的大小相同那这么做是有好处的因为内存和外存之间的数据交换也就是对磁盘的读写操作都是以快为单位进行的每次读入一块或者每次写出一块那如果说能够保证外存的一个磁盘快和内存的一个内存快的大小是相等的那么进行这种数据交换的时候就会很方便那在之前内存管理那个章节中我们学习过进程的逻辑地质空间会被划分为一个一个的页面這樣可以方便操作系統對進程進行管理那相應的在外存管理當中為了方便對文件數據的管理文件的邏輯地址空間</w:t>
      </w:r>
    </w:p>
    <w:p>
      <w:r>
        <w:rPr>
          <w:rFonts w:ascii="微软雅黑" w:hAnsi="微软雅黑" w:eastAsia="微软雅黑"/>
          <w:b w:val="0"/>
          <w:sz w:val="21"/>
        </w:rPr>
        <w:t>[03:01] 也會被劃分成一個一個大小廂等的文件塊因此文件的邏輯地址也可以表示為邏輯快好和快內地址的形式那這就類似於一個進程的邏輯地址可以表示為業好和業內地址的形式就像這個樣子假设这个系统当中一个物理块的大小是1kb那么一个一照自己大小的文件就可以分割为1k个块所以这个文件的逻辑快号应该是从0-1023总共1k个快号并且每一块的大小都是1kb这么大因此用户在操作自己的文件的时候可以用逻辑快号和宽议地址这样的形式就可以定位到自己文件当中的任何一个位置那这个文件的数据被分为一个一个的逻辑块之后操作系统为文件分配存储空间也都是以块为单位进行的比如说逻辑块号为0的这个块被放到了物理块号为4的这个磁盘块当中</w:t>
      </w:r>
    </w:p>
    <w:p>
      <w:r>
        <w:rPr>
          <w:rFonts w:ascii="微软雅黑" w:hAnsi="微软雅黑" w:eastAsia="微软雅黑"/>
          <w:b w:val="0"/>
          <w:sz w:val="21"/>
        </w:rPr>
        <w:t>[04:11] 然后逻辑块号为1的这个块放到了这个位置逻辑块号为1023放到这个位置不过 用户对于自己的文件的这些各个逻辑快到底存放到了什么地方这个信息用户是不可知道因此 用户在操作自己的文件的时候是使用的是逻辑快号和宽内地址这样的形式于是操作系统就需要负责把用户提供的逻辑快号和宽内地址转换为这个文件快实际存放的物理快号和宽内地址那這也是文件的分配方式文件物理結構這個部分需要重點關注的核心問題怎麼把邏輯快號印設為物理快號那我們首先來看第一種文件分配方式連續分配連續分配方式的思想很簡單要求每個文件在磁盤上佔用一組連續的快比如說一個文件AAA它在邏輯上可以分為這樣的三個快那如果說採用連續分配方式的話</w:t>
      </w:r>
    </w:p>
    <w:p>
      <w:r>
        <w:rPr>
          <w:rFonts w:ascii="微软雅黑" w:hAnsi="微软雅黑" w:eastAsia="微软雅黑"/>
          <w:b w:val="0"/>
          <w:sz w:val="21"/>
        </w:rPr>
        <w:t>[05:16] 那這些邏輯上相鄰的快在物理上也必須相鄰也必須是佔用一組連續的快並且依然需要保持這些快之間的這種相對順序比如說0號邏輯快放到了4號物理快當中1號邏輯快放到了5號物理快當中2號邏輯快放到了6號物理快當中那接下來我們要注意的問題是如果採用的是這種方式的話那麼操作系統應該如何實現从逻辑快号到物理快号的这种映射和转变呢那首先我们需要明确的是用户在操作自己的文件的时候使用的是逻辑快号、宽内地址这样的一个逻辑地址那其实宽内地址是不需要转变的因此操作系统只需要关心逻辑快号到物理快号的映射就可以了那为了实现这个地址映射的功能在文件的目录表当中必须记录两个文件的属性第一是一个文件存放的70块号</w:t>
      </w:r>
    </w:p>
    <w:p>
      <w:r>
        <w:rPr>
          <w:rFonts w:ascii="微软雅黑" w:hAnsi="微软雅黑" w:eastAsia="微软雅黑"/>
          <w:b w:val="0"/>
          <w:sz w:val="21"/>
        </w:rPr>
        <w:t>[06:18] 第二是这个文件的长度也就是它总共占用了多少个块比如说像AAA这个文件它的70块号是4并且它占用了连续的3个块因此它的长度是3而BBB另外一个文件它的70块号是10然后它占用了连续的4个块因此它的长度又是4那有了这些信息操作系统就可以完成这个地址转换的事情了假设用户给出了它想要访问的逻辑快号那么操作系统需要先找到这个用户想要访问的文件对应的目录项也就是FCB那在这个FCB当中就可以知道文件存放的起始快号再用起始快号加上用户提供的逻辑快号就可以得到这个快存放的实际的物理快号了比如说这个用户想要访问AA这个文件的逻辑快号为2的这个快那么逻辑快号2加上它的70快号4</w:t>
      </w:r>
    </w:p>
    <w:p>
      <w:r>
        <w:rPr>
          <w:rFonts w:ascii="微软雅黑" w:hAnsi="微软雅黑" w:eastAsia="微软雅黑"/>
          <w:b w:val="0"/>
          <w:sz w:val="21"/>
        </w:rPr>
        <w:t>[07:18] 就得到物理快号6那么从这个图当中我们也可以看到逻辑快号为2的这个快确实是存放在物理快号为6的这个位置的当然操作系统还需要验证用户提供的这个逻辑快号是否合法它是否已经超过了这个文件的实际长度所以通过刚才的这个分析我们会发现如果采用的是连续分配方式的话那么只要用户给出了自己想要访问的逻辑快号操作系统就可以直接根据逻辑快号算出它对应的物理快号到底是多少因此我们说连续分配方式是支持顺序访问和直接访问也就是随机访问的那所谓的顺序访问就是指如果我要访问逻辑快号2的话那么我必须先顺序的访问逻辑快号0和逻辑快号1之后才能找到逻辑快号2这是顺序访问而所谓的直接访问或者说随机访问就是指</w:t>
      </w:r>
    </w:p>
    <w:p>
      <w:r>
        <w:rPr>
          <w:rFonts w:ascii="微软雅黑" w:hAnsi="微软雅黑" w:eastAsia="微软雅黑"/>
          <w:b w:val="0"/>
          <w:sz w:val="21"/>
        </w:rPr>
        <w:t>[08:20] 如果我要访问逻辑快号2的话那我并不需要访问其他的这些快我可以直接找到逻辑快号2存放的位置所以这是顺序访问和直接访问的含义那支持直接访问或者说随机访问也是连续分配方式最大的一个优点那我们再来分析连续分配方式的第二个优点这个地方我们需要用到一个现在暂时还没有讲过的知识点磁盘这种硬件想要读取一个磁盘块的时候需要把磁头放到那个磁盘块相应的位置而访问不同的磁盘块是需要移动磁头的并且如果两个磁盘块的距离越远那么移动磁头所需要的时间就越长比如说我现在需要连续的读这三个黄色的块那么首先是把磁头放到第一个块的位置之后移动到第二个块的位置再之后再移动到第三个块的位置所以由于这三个块</w:t>
      </w:r>
    </w:p>
    <w:p>
      <w:r>
        <w:rPr>
          <w:rFonts w:ascii="微软雅黑" w:hAnsi="微软雅黑" w:eastAsia="微软雅黑"/>
          <w:b w:val="0"/>
          <w:sz w:val="21"/>
        </w:rPr>
        <w:t>[09:22] 他们之间在物理上是相邻的也就是他们相距、距离是最短的因此这个移动的过程其实磁头的移动距离也是最短的而假如我们此时想要读取的是紫色的这三个磁盘块的话那么首先需要把磁头移动到第一个这个快对应的位置读完了第一个快之后需要移动磁盘等等移动到第二个位置然后读完第二个磁盘快之后也需要再移动磁盘然后把它移动到第三个快的位置因此如果这些快不相邻的话那么读取一个快和下一块之间所需要的移动磁头的时间就会更长因此基于这个分析我们知道如果一个文件采用的是连续分配的方式的话那么我们在顺序的读取这个文件的各个快的时候所需要的读写时间是最短的读写速度是最快的因为整个过程所需要的磁头移动距离是最短的</w:t>
      </w:r>
    </w:p>
    <w:p>
      <w:r>
        <w:rPr>
          <w:rFonts w:ascii="微软雅黑" w:hAnsi="微软雅黑" w:eastAsia="微软雅黑"/>
          <w:b w:val="0"/>
          <w:sz w:val="21"/>
        </w:rPr>
        <w:t>[10:25] 那这个知识点咱们还会在之后再进行进一步的探讨这个地方我们只需要理解连续分配的文件在顺序读写的时候速度最快只需要理解这一点就可以了那这是连续分配方式的第二个优点接下来我们来看一下连续分配方式有哪些缺点假设在这个图当中黄色的部分是一个文件A所占用的连续的三个块然后绿色的部分是空闲的块橙色的区域表示其他的文件已经占用的磁盘块那如果说此时文件A想要拓展也就是说想要再增加一个磁盘块的话那由于连续分配要求为一个文件分配的是连续的块而文件A后面的这个相邻的快此时已经被别的文件所占有了因此如果要拓掌文件A的话那么我们不得不把文件A的数据整体的迁移到另外的这个有连续的四个快的这个区域当中</w:t>
      </w:r>
    </w:p>
    <w:p>
      <w:r>
        <w:rPr>
          <w:rFonts w:ascii="微软雅黑" w:hAnsi="微软雅黑" w:eastAsia="微软雅黑"/>
          <w:b w:val="0"/>
          <w:sz w:val="21"/>
        </w:rPr>
        <w:t>[11:26] 也就是这个样子那进行数据迁移的这个过程其实是需要耗费很大的那个开销的所以我们得出一个结论由于连续分配方式要求文件在磁盘上占有的必须是一组连续的块因此对文件的拓掌是很不方便的这是它的一个缺点再来看第二个缺点假设此时在这个图当中橙色的这些区域表示的是非空闲块而绿色的这些区域表示的是空闲磁盘块那么此时会发现这有1、2、3、4、5总共有5个空闲的磁盘块假如说此时我们要创建一个新文件那这个文件的大小需要占用三个磁盘块那由于这个文件它采用的是连续分配的方式因此由于此时整个磁盘当中并没有连续的三个空弦块因此我们没有办法为这个文件分配足够的这个存储空间那相应的假设这个系统当中有很多文件都是大于一个块</w:t>
      </w:r>
    </w:p>
    <w:p>
      <w:r>
        <w:rPr>
          <w:rFonts w:ascii="微软雅黑" w:hAnsi="微软雅黑" w:eastAsia="微软雅黑"/>
          <w:b w:val="0"/>
          <w:sz w:val="21"/>
        </w:rPr>
        <w:t>[12:32] 这么大小的那这些空弦的离散的块就很难被利用起来所以如果说物理上采用这种连续分配的方式的话那存储空间的利用率会低会产生难以利用的磁盘碎片而这些磁盘碎片就有点类似于咱们在之前内存管理当中讲过的那种外部碎片那处理这些碎片的方式也和处理外部碎片的思想是一样的可以用紧凑的方式来解决不过紧凑就意味着需要移动大量的这些磁盘块的内容那这个过程是需要花费很大的时间代价的因此会产生磁盘碎片这个问题也是连续分配方式一个很明显的缺点所以连续分配方式要求每个文件在磁盘上占用一组连续的快它的优点是支持顺序访问和直接访问也就是随机访问并且连续分配的文件在顺序访问时速度是最快的但是它也有一些缺点</w:t>
      </w:r>
    </w:p>
    <w:p>
      <w:r>
        <w:rPr>
          <w:rFonts w:ascii="微软雅黑" w:hAnsi="微软雅黑" w:eastAsia="微软雅黑"/>
          <w:b w:val="0"/>
          <w:sz w:val="21"/>
        </w:rPr>
        <w:t>[13:33] 就是不方便文件的拓掌存储空间利用率低会产生磁盘碎片这是连续分配方式,我们需要掌握的一些支持点接下来我们再来看第二种文件分配方式,链接分配链接分配才取得是离散分配的这种思想可以为文件分配离散的磁盘块然后用指针链接的方式把这些磁盘块都给串联起来而链接分配方式又可以进一步分为影视链接和显示链接两种我们首先来看影视链接这种方式如果採用的是這種方式的話那麼在文件的目錄項也就是文件對應的FCB當中需要記錄這個文件的其實快好還有結束快好另外,各個快之間都會用一定的存儲空間存儲指向下一塊的這個連接指針當然最後一個快是沒有指向下一塊的連接指針的而這些指針對於用戶來說是透明的</w:t>
      </w:r>
    </w:p>
    <w:p>
      <w:r>
        <w:rPr>
          <w:rFonts w:ascii="微软雅黑" w:hAnsi="微软雅黑" w:eastAsia="微软雅黑"/>
          <w:b w:val="0"/>
          <w:sz w:val="21"/>
        </w:rPr>
        <w:t>[14:33] 那採用這種方式的話怎么实现逻辑快号的物理快号的转变呢用户首先给出它要访问的逻辑快号i然后操作系统会根据文件名找到它对应的fcb这个目录像找到这个文件的起始快号于是操作系统可以先读入这个文件的起始快而这个快就是逻辑上的零号快因为只有把这个快读入内存之后才可以知道這個快只像下一快的指針的數據到底是多少那只有這樣才可以再調入下一個快於是下一個快調入內存之後也可以再繼續知道再下一個快存放的位置於是再讀入再下一個快然後一次類推因此如果說我們想要訪問邏輯快號為愛的這個邏輯快的話那操作系統首先需要先一次的讀入0號到i-1號邏輯快才可以找到i號快存放的位置因此訪問i號邏輯快總共需要i加1次磁盤i號操作</w:t>
      </w:r>
    </w:p>
    <w:p>
      <w:r>
        <w:rPr>
          <w:rFonts w:ascii="微软雅黑" w:hAnsi="微软雅黑" w:eastAsia="微软雅黑"/>
          <w:b w:val="0"/>
          <w:sz w:val="21"/>
        </w:rPr>
        <w:t>[15:41] 因此我們得到的結論是如果採用的是鏈接分配影視鏈接的這種方式的話那麼這種文件它只支持順序訪問不支持隨機訪問也就是说如果我想要访问爱好逻辑快的话那我只能先顺序的访问0-1-1才可以因此这种方式带来的问题就是查找的效率很低另外每一个快当中也需要耗费一定少量的存储空间来存放指向下一个快的这个指针内容那接下来我们考虑下一个问题采用这种方式是否方便拓展文件呢假设此时这个文件需要拓展也就是需要再给它分配一个新的磁盘块那由于这个文件的这些块可以是离散分配的因此只需要从这个磁盘中随便找出一个空闲的块把它挂到这个文件的链位就可以了比如说此时我们给文件在新分配了一个8号块于是把8号块挂到这个链的链位</w:t>
      </w:r>
    </w:p>
    <w:p>
      <w:r>
        <w:rPr>
          <w:rFonts w:ascii="微软雅黑" w:hAnsi="微软雅黑" w:eastAsia="微软雅黑"/>
          <w:b w:val="0"/>
          <w:sz w:val="21"/>
        </w:rPr>
        <w:t>[16:45] 然后操作系统会修改这个文件fcb的结束快号这个内容把结束快号设为8号所以可以看到采用这种方式的话那么文件的拓展是很方便的并且这种方式不会产生碎片问题外存的利用率很高那么经过刚才的这个分析我们知道了隐尸链接的链接分配有这样的一些优点和缺点这就是刚才咱们得到的结论这就不再坠述接下来我们再来看显示链接的链接分配方式这种方式会把用于链接文件各个物理块的指针显示的存放在一张表当中这个表就被称为文件分配表英文缩写是FAT磁盘当中的各个快的先后顺序都是统一记录在文件分配表当中的所以一个磁盘它有多少个快那在这个文件分配表当中就相应的会有多少个表象假设此时有一个新创建的文件</w:t>
      </w:r>
    </w:p>
    <w:p>
      <w:r>
        <w:rPr>
          <w:rFonts w:ascii="微软雅黑" w:hAnsi="微软雅黑" w:eastAsia="微软雅黑"/>
          <w:b w:val="0"/>
          <w:sz w:val="21"/>
        </w:rPr>
        <w:t>[17:45] 文件名是AAA它依次占用了2501这样的几个物理快那么在AAA这个文件的FCB也就是目录像当中需要记录这个文件AAA它存放的70块号70块号是2号块另外呢在这个文件分配表当中会显示的记录文件AAA它这几个物理块的一个连接关系比如说2号块是70块2号块的下一块是5号块所以FAT的这个表象2号块的下一块就应该记录为55号块的下一块是0号块所以5号块的下一块这个表象记录为00号块的下一块是1号块所以这个地方记录为1而1号块是最后一个块所以1号物理块的下一块这个数据可以把它设置为一个特殊的值比如说是-1用来表示这就是这个文件的结尾那这样的话就完成了2501这样的一个顺序的记录</w:t>
      </w:r>
    </w:p>
    <w:p>
      <w:r>
        <w:rPr>
          <w:rFonts w:ascii="微软雅黑" w:hAnsi="微软雅黑" w:eastAsia="微软雅黑"/>
          <w:b w:val="0"/>
          <w:sz w:val="21"/>
        </w:rPr>
        <w:t>[18:48] 那同样的假设有一个文件BBB它依次存放在4 23和3这样的几个呃 盘块当中那么BBB这个文件对应的FCB当中需要记录它的其实快号是4号快然后4号快的下一个快是23所以这个表象应该记录为2323号快的下一块是3号快所以这个地方记录为33号快是文件的末尾所以这个地方记录为-1那这样的话也完成了BBB这个呃 文件4 23 3这样的一个顺序的记录所以这种方式把每个文件的各个盘快的链接信息显示的统一的放在了这样的一个文件分配表FAT当中所以这是它为什么称作显示链接的一个原因从这个地方我们也可以看到一个磁盘仅需要设置一张FAT就够了每个文件的这些盘快的先后顺序都是统一的存放在这一张表当中的</w:t>
      </w:r>
    </w:p>
    <w:p>
      <w:r>
        <w:rPr>
          <w:rFonts w:ascii="微软雅黑" w:hAnsi="微软雅黑" w:eastAsia="微软雅黑"/>
          <w:b w:val="0"/>
          <w:sz w:val="21"/>
        </w:rPr>
        <w:t>[19:49] 并且在我们开机的时候FAT文件分配表它会被读入内存并且会一直常驻内存而FAT的这些一个一个的表象在物理上是需要连续存储的并且每个表象的长度相同比如说下一块这个数据我们可以用四个字节来表示所以物理快号这个字段可以是隐含的那接下来我们再来看一下采用这种方式的话怎么实现文件逻辑快号到物理快号的一个转变呢一个用户给出它想要访问的逻辑快号i然后操作系统首先需要找到这个文件对应的目录像也就是它的FCB找到这个文件的起始快号起始物理快号那比如说一个用户想要访问的是文件AAA的2号逻辑快那么操作系统首先找到AAA这个文件的0号逻辑快存放的物理快号是2那接下来系统会查询内存当中的文件分配表</w:t>
      </w:r>
    </w:p>
    <w:p>
      <w:r>
        <w:rPr>
          <w:rFonts w:ascii="微软雅黑" w:hAnsi="微软雅黑" w:eastAsia="微软雅黑"/>
          <w:b w:val="0"/>
          <w:sz w:val="21"/>
        </w:rPr>
        <w:t>[20:53] 那找到这个表象就可以知道0号逻辑快的下一个快也就是1号逻辑快应该是存放在5号物理快当中的那接下来会继续查询这个表象发现1号逻辑快的下一快也就是2号逻辑快它是存放在0号物理快当中的于是查询到这个位置就可以知道这个用户想要访问的AA这个文件的2号逻辑快存放的物理快号了由于FAT是常驻内存的因此查询FAT的过程并不需要独磁盘操作所以通过这个分析我们得出这样的结论采用显示链接的链接分配方式的话那么这种文件它既支持顺序访问也支持随机访问我们想要访问爱好逻辑快并不需要顺序的一次访问0-1逻辑快我们可以直接通过FAT表查到爱好逻辑快存放的地址并且由于这个查询的过程并不需要访问磁盘</w:t>
      </w:r>
    </w:p>
    <w:p>
      <w:r>
        <w:rPr>
          <w:rFonts w:ascii="微软雅黑" w:hAnsi="微软雅黑" w:eastAsia="微软雅黑"/>
          <w:b w:val="0"/>
          <w:sz w:val="21"/>
        </w:rPr>
        <w:t>[21:57] 所以相比于影视链接的那种方式来说采用显示链接访问速度会快很多那显然这种方式也不会产生外部碎片并且可以很方便的实现对文件的拓展因此通过这一系列分析我们知道了显示链接的优点和缺点我们需要特别注意的是一个磁盘只会对应一张文件分配表并且在开机的时候这个文件分配表就会被读入内存并且常驻内存因此查询文件分配表的过程并不需要独次盘操作所以这也造就了显示链接方式支持随机访问并且在这个地址转换的过程当中访问效率更高的一个特点不过它的缺点就是这个文件分配表它需要占用一定的存储空间那大家需要注意的是如果题目当中没有明确的告诉我们到底是显示链接还是影视链接那么如果它只是简单的提到</w:t>
      </w:r>
    </w:p>
    <w:p>
      <w:r>
        <w:rPr>
          <w:rFonts w:ascii="微软雅黑" w:hAnsi="微软雅黑" w:eastAsia="微软雅黑"/>
          <w:b w:val="0"/>
          <w:sz w:val="21"/>
        </w:rPr>
        <w:t>[22:59] 链接分配的文件那我们默认它指的是影视链接的链接分配方式好的那么这就是这个小节的全部内容我们介绍了连续分配和链接分配两种方式链接分配又可以进一步分为影视链接和显示链接那所有的知识点的总结我们会放到下一个小节介绍完所影分配之后再同意的进行好的 那么以上就是这个小节的全部内容</w:t>
      </w:r>
    </w:p>
    <w:p>
      <w:r>
        <w:rPr>
          <w:rFonts w:ascii="微软雅黑" w:hAnsi="微软雅黑" w:eastAsia="微软雅黑"/>
          <w:b/>
          <w:sz w:val="20"/>
        </w:rPr>
        <w:t>—— 续讲：P64 4.1_4_⽂件的物理结构（下） ——</w:t>
      </w:r>
    </w:p>
    <w:p>
      <w:r>
        <w:rPr>
          <w:rFonts w:ascii="微软雅黑" w:hAnsi="微软雅黑" w:eastAsia="微软雅黑"/>
          <w:b w:val="0"/>
          <w:sz w:val="21"/>
        </w:rPr>
        <w:t>[00:05] 各位同学大家好,在这个小节中,我们会继续学习文件的物理结构,也就是文件分配方式相关的问题。在之前的小节中,我们介绍了连续分配和连接分配这两种分配方式。连续分配要求给文件分配的必须是一些连续的磁盘夸,而连接分配允许为文件分配的是一些离散的磁盘夸。和链接分配类似的是索引分配这种第三种分配方式它同样允许给文件分配的是一些离散的磁盘块系统会为每一个文件建立一张索引表而索引表当中记录了文件的各个逻辑快对应的物理快所以这个地方大家会发现索引表的功能其实有点类似于我们内存管理当中的夜表的功能夜表是建立了逻辑夜面到物理业之间的一个硬射关系那磁盘当中用于存放所引表的那个磁盘块</w:t>
      </w:r>
    </w:p>
    <w:p>
      <w:r>
        <w:rPr>
          <w:rFonts w:ascii="微软雅黑" w:hAnsi="微软雅黑" w:eastAsia="微软雅黑"/>
          <w:b w:val="0"/>
          <w:sz w:val="21"/>
        </w:rPr>
        <w:t>[01:07] 就称为文件的所引块而用于存放文件实际数据的那些磁盘块就称为数据块那直接来看个例子假设有一个文件AA它的数据一次存放在了2 5 13 9这么几个磁盘块当中那采用所引分配方式的话系统会为AAA这个文件建立一张索引表这个索引表记录了AAA的这些逻辑快和物理快之间的一一对应的这种映射关系那么如果说AAA文件的索引表是存放在7号磁螃块当中的那么7号磁螃块就是AAA的索引块而2539这几个磁螃块是AAA的数据块那采用索引分配方式的这些文件需要在自己的目录项也就是FCB当中记录自己的索引快到底是哪一块那索引快当中存放的是索引表因此系统可以根据这个索引快的这个快号找到它的索引表</w:t>
      </w:r>
    </w:p>
    <w:p>
      <w:r>
        <w:rPr>
          <w:rFonts w:ascii="微软雅黑" w:hAnsi="微软雅黑" w:eastAsia="微软雅黑"/>
          <w:b w:val="0"/>
          <w:sz w:val="21"/>
        </w:rPr>
        <w:t>[02:16] 接下来就可以找到这些各个逻辑快对应的物理快号了那像这个例子当中AAA的索引表是存放在7号快当中的它的这些实际数据是一次存放在2 5 13 9这么几个快当中的类似的假如说有另外一个文件bbb它的索引快是23号快那么bbb的这个索引表就应该是存放在这个地方所以这个地方大家会发现如果采用的是索引分配方式的话那么每一个文件都会有一张自己的索引表而之前咱们介绍的显示链接的连接分配方式当中文件分配表也就是FAT是一个磁盘只对应一张FAT所以这是他们俩的一个小小的区别另外我们可以用固定长度固定字节的存储空间来表示这些物理快号也就是所应表的这些表象比如说像一个磁盘的总容量</w:t>
      </w:r>
    </w:p>
    <w:p>
      <w:r>
        <w:rPr>
          <w:rFonts w:ascii="微软雅黑" w:hAnsi="微软雅黑" w:eastAsia="微软雅黑"/>
          <w:b w:val="0"/>
          <w:sz w:val="21"/>
        </w:rPr>
        <w:t>[03:20] 假如说是1TB也就是2的40次方个字节并且磁盘快的大小是1KB那么这么大的磁盘就可以被分为2的30次方个磁盘块因此要表示这么多个磁盘块只需要用30个二进之位就可以了那么4个字节的空间可以包含32个二进之位它是足够表示2的30次方个磁盘块的快号的因此我们可以让这个索引表的快号每一个表象占4个字节那所有音表当中的这个逻辑快号这些数据就可以是隐含的因为这个所引表的表象每一行站的是四个字节所以只要我们知道这个所引表的起始位置那么我们就可以直接根据逻辑快号直接计算出某一个逻辑快号对应的那个表象到底是在什么位置了那接下来我们要探讨的问题是采用所引分配方式应该怎么实现逻辑快号到物理快号的转变</w:t>
      </w:r>
    </w:p>
    <w:p>
      <w:r>
        <w:rPr>
          <w:rFonts w:ascii="微软雅黑" w:hAnsi="微软雅黑" w:eastAsia="微软雅黑"/>
          <w:b w:val="0"/>
          <w:sz w:val="21"/>
        </w:rPr>
        <w:t>[04:23] 假设此时用户想要访问的是逻辑快号i那么操作系统首先需要找到这个文件对应的目录像也就是它的FCB从中找到这个文件的索引快的快号在从这个索引快当中读出这个文件的索引表的内容那么接下来就只需要通过逻辑快号来查询这个索引表就可以找到某一个逻辑快号对应的物理快号到底是多少了这个查表的方式其实和咱们内存管理当中介绍的通过逻辑页号来查询页表象的那种方式是很类似的所以从这个过程分析我们可以看到如果我们想要访问逻辑快号为爱的逻辑快的话那么我们并不需要顺序的访问前面的0到爱减1号快我们可以直接找到爱好快存放的物理快号因此,索引分配这种方式是支持随机访问的那另外呢,索引分配这种方式也很容易实现这个文件的拓展</w:t>
      </w:r>
    </w:p>
    <w:p>
      <w:r>
        <w:rPr>
          <w:rFonts w:ascii="微软雅黑" w:hAnsi="微软雅黑" w:eastAsia="微软雅黑"/>
          <w:b w:val="0"/>
          <w:sz w:val="21"/>
        </w:rPr>
        <w:t>[05:30] 比如说像AAA这个文件现在想要继续拓展也就是再分配一个物理快,数据快的话那么只需要随便找一个空闲的磁盘快比如说是19号磁盘快,把它分配给AAA然后再在AAA对应的这个索引表当中增加相应的表象这就完成了文件的拓展因此索引分配方式中文件的拓展也是很容易实现的不过索引分配方式的这个索引表需要占用一定的存储空间这是它的一个小小的缺点那接下来我们再来考虑下一个问题假设每个磁盘块的大小是1kb一个索引表的表象也就是这样的一行占用四个字节那么一个磁盘块只能存放1k除以4也就是256个索引像假如说有一个文件它的大小已经超过了256个块也就意味着这个文件它对应的索引表肯定也要超过256个索引像</w:t>
      </w:r>
    </w:p>
    <w:p>
      <w:r>
        <w:rPr>
          <w:rFonts w:ascii="微软雅黑" w:hAnsi="微软雅黑" w:eastAsia="微软雅黑"/>
          <w:b w:val="0"/>
          <w:sz w:val="21"/>
        </w:rPr>
        <w:t>[06:35] 既然如此这么大的索引表肯定是没办法在一个磁盘块中就可以装得下的也就是说一个很大的文件它对应的索引表在一个磁盘块下肯定存不下那么我们怎么解决这个问题呢一般来说有这样的三种解决方案第一种叫做链接方案第二种叫做多层索引第三种叫混合索引我们会一次介绍那首先来看链接方案如果说一个文件的索引表太大那么可以为这个文件的索引表分配多个索引块并且用链接的方式把他们连起来那还是接着刚才的那个条件往下分析假设一个磁盘快只能存放256个所影像那么如果一个文件的大小超过了256块的话那么就意味着这个文件的所影表它的所影像肯定也超过256个因此可以把这个所影表拆分为这个文件分配多个所影块</w:t>
      </w:r>
    </w:p>
    <w:p>
      <w:r>
        <w:rPr>
          <w:rFonts w:ascii="微软雅黑" w:hAnsi="微软雅黑" w:eastAsia="微软雅黑"/>
          <w:b w:val="0"/>
          <w:sz w:val="21"/>
        </w:rPr>
        <w:t>[07:36] 每一个所影块当中存放256个所影像并且在每一个索引块当中用一定的空间存储而指向下一个索引块的一个指针那这样的话就可以把一个很长的索引表拆分成不同的部分并且用这种链接的方式把他们连起来了那如果采用的是链接方案的话文件的FCB当中只需要记录它的第一个索引块的快号像文件AA就只需要记录它的第一个索引块也就是7号块那假设现在用户想要访问的是AAA的逻辑快号为256的逻辑快的话那为了查到256号逻辑快对应的物理快号那就肯定需要找到AAA的第二个锁引快而由于各个锁引快之间是用这种链接的方式把他们连起来的所以为了找到第二个锁引快的快号操作系统首先需要把第一个索引快读入内存</w:t>
      </w:r>
    </w:p>
    <w:p>
      <w:r>
        <w:rPr>
          <w:rFonts w:ascii="微软雅黑" w:hAnsi="微软雅黑" w:eastAsia="微软雅黑"/>
          <w:b w:val="0"/>
          <w:sz w:val="21"/>
        </w:rPr>
        <w:t>[08:42] 然后才能根据这个索引快当中的指针找到第二个索引快的快号并且把第二个索引快读入内存只有这样才能找到256这个逻辑快号对应的物理快号到底是多少因此可以看到如果说用户要访问的那个逻辑快号对应的索引相是在这个索引表当中的第二个部分的话那么系统首先必须先顺序的读取所引表的第一部分之后才能找到所引表的第二部分这个特点就造成了一个问题假设一个文件的大小是64招字节也就是256×256个kb由于说每个磁盘块的大小是1kb所以这个文件应该占用256×256个磁盘块也就需要对应同等数量的索引向而每一个磁盘块每一个索引块当中只能存放256个索引向因此这么多的索引向就需要用256个索引块来存储</w:t>
      </w:r>
    </w:p>
    <w:p>
      <w:r>
        <w:rPr>
          <w:rFonts w:ascii="微软雅黑" w:hAnsi="微软雅黑" w:eastAsia="微软雅黑"/>
          <w:b w:val="0"/>
          <w:sz w:val="21"/>
        </w:rPr>
        <w:t>[09:50] 并且如果采用的是链接方案的话那这些索引块之间是用这种链接的方式把它们连起来的所以如果说一个用户想要访问这个文件的最后的一个逻辑块的话那么就必须找到这个文件的最后一个索引块那通过刚才的分析我们知道如果要找到最后一个索引块的话那么必须先依次读入前面的所有的那些索引块所以可以看到如果采用的是链接方案的话那么为了找到文件的某一个逻辑块对应的物理快号光是这个地址转换的过程就可能需要200多次独磁庞的操作那这显然是很低效的这也是链接方案所存在的最大的一个问题那怎么解决这个问题呢为此人们提出了多级索影这种解决方案多层索影的这种解决方案就有点类似于咱们之前学习过的多级液表的那种原理</w:t>
      </w:r>
    </w:p>
    <w:p>
      <w:r>
        <w:rPr>
          <w:rFonts w:ascii="微软雅黑" w:hAnsi="微软雅黑" w:eastAsia="微软雅黑"/>
          <w:b w:val="0"/>
          <w:sz w:val="21"/>
        </w:rPr>
        <w:t>[10:52] 就是要建立多层的索影表是第一层索影块只像第二层索影块如果说文件很大的话甚至还可以建立第三层第四层索影块那还是用刚才的那个条件继续分析假设一个磁盘块只能存放256个索影像并且一个文件的大小是256乘以256个块的话那么这个文件可以为它建立两层索影第一层的索影块总共有256个索影像第二层的索影块每一块也有256个索影像然后每一个索影像在指向某一个数据块那在文件的目录表也就是FCB当中只需要记录它的顶级索影表存放的这个索影快号到底是多少就可以了那如果说我们采用的是这种两层索影的结构的话那文件的最大长度可以达到256×256再乘以1KB也就是64招字节这么大这是因为如果我们采用了多级</w:t>
      </w:r>
    </w:p>
    <w:p>
      <w:r>
        <w:rPr>
          <w:rFonts w:ascii="微软雅黑" w:hAnsi="微软雅黑" w:eastAsia="微软雅黑"/>
          <w:b w:val="0"/>
          <w:sz w:val="21"/>
        </w:rPr>
        <w:t>[11:56] 索影的结构的话那么各层索影表的大小不能超过一个磁盘快也就是说第一级的这个索引表最多只会有256个索引象也就是会分别指向256个第二级的索引表而第二级的索引表大小仍然不能超过一个磁盘块所以第二级的索引表最多也只会含有256个索引象那每个索引象又会分别指向一个数据块每一个数据块的大小就是1kb这么大因此如果采用兩層索引的話那麼文件的最大長度是64兆字節這個條件十分重要在考試當中經常會遇到讓我們計算文件最大長度的這種類型的提議那接下來我們來看一下如果采用多級索引的話怎麼實現邏輯快號到物理快號的轉變那假設此時用戶要訪問的是1026號邏輯快那麼1026除以256等於4</w:t>
      </w:r>
    </w:p>
    <w:p>
      <w:r>
        <w:rPr>
          <w:rFonts w:ascii="微软雅黑" w:hAnsi="微软雅黑" w:eastAsia="微软雅黑"/>
          <w:b w:val="0"/>
          <w:sz w:val="21"/>
        </w:rPr>
        <w:t>[13:02] 也就说1026号逻辑快对应的那个锁影像应该是4号二级锁影表当中存放的而4号二级锁影表存放的位置操作系统只需要从这个一级锁影表当中找到4号锁影像对应的那个物理块就可以知道了那在读入了4号二级锁影表之后接下来应该查询4号二级锁影表当中的哪一个表象呢1026对256取于等于2说明此时需要查询的是4号二级索影表当中的2号表象那找到2号表象之后就可以找到1026号逻辑快对应的物理快到底是多少了所以如果采用这种两层索影的方式的话那么操作系统首先是需要根据FCB当中记录的顶级索影快的快号来找到顶级索引表先把顶级索引表读入内存然后查询相应的表象之后又找到相应的二级索引表</w:t>
      </w:r>
    </w:p>
    <w:p>
      <w:r>
        <w:rPr>
          <w:rFonts w:ascii="微软雅黑" w:hAnsi="微软雅黑" w:eastAsia="微软雅黑"/>
          <w:b w:val="0"/>
          <w:sz w:val="21"/>
        </w:rPr>
        <w:t>[14:11] 存放的物理快号接下来再把二级索引表读入内存最后再查询二级索引表就可以找到我们最终想要访问的逻辑快到底存放在哪个物理快当中了所以这整个过程访问目标数据快总共进行了三次词读磁盘操作第一次是读入了一级索影表第二次是读入了对应的二级索影表第三次才是读入我们最重要访问的数据块那类似的如果我们采用的是三层索影的结构的话那文件的最大长度应该是256×256再乘256再乘以1kb也就是16GB这么大那如果采用三层索影结构的话那访问一个目标数据块总共需要四次读磁盘的操作所以我们得到这样的一个结论如果我们采用的是k层索引结构并且顶级索引表的数据还没有掉入内存的话那么根据一个逻辑快号访问一个数据快</w:t>
      </w:r>
    </w:p>
    <w:p>
      <w:r>
        <w:rPr>
          <w:rFonts w:ascii="微软雅黑" w:hAnsi="微软雅黑" w:eastAsia="微软雅黑"/>
          <w:b w:val="0"/>
          <w:sz w:val="21"/>
        </w:rPr>
        <w:t>[15:13] 总共需要k加1字独次盘操作才可以完成那相比于之前的那种链接方案来说这个独次盘的操作已经是少了很多很多了那这是多层索引需要注意的问题第一大家需要学会计算文件的最大程度到底是多少第二大家还需要学会分析这个访问一个数据块到底需要多少独次盘操作不过多层所引的方式也存在一个小小的问题假如一个文件本来很小它的数据块只有1kb这么大但是这个文件如果在物理上采用的是两层所引的这种结构的话那么读入这个文件1kb的内容依然需要一次独磁盘两次独磁盘三次独磁盘操作那可不可以用某种方式来解决这个问题呢为此人们又提出了混合索引的这种方案那混合索引它是多种索引分配方式的一种结合比如说一个文件的顶级索引表当中</w:t>
      </w:r>
    </w:p>
    <w:p>
      <w:r>
        <w:rPr>
          <w:rFonts w:ascii="微软雅黑" w:hAnsi="微软雅黑" w:eastAsia="微软雅黑"/>
          <w:b w:val="0"/>
          <w:sz w:val="21"/>
        </w:rPr>
        <w:t>[16:19] 它可能会包含一些直接地址索引比如说八个直接地址索引那所谓的直接地址索引就是指这些所影像是直接指向了一个数据块所以8个直接地址所影会对应8个数据块另外这个顶级所影表当中还有可能会包含一些一级间接所影这个一级间接所影会指向一个单层所影表那这个单层所影表的各个所影像又会分别指向一个数据块每个数据块是1KB另外这个点击锁印表还有可能会包含一些二级间接锁印那这个二级间接锁印会指向一个两层锁印表那这个锁印表的各个表象又一次指向了一个下一级的锁印表而第二层锁印表的各个表象又分别指向了一个一个的数据块所以如果有八个直接地址锁印的话那他们会分别指向八个数据块一个一级间接索影会指向一个单层的索影表</w:t>
      </w:r>
    </w:p>
    <w:p>
      <w:r>
        <w:rPr>
          <w:rFonts w:ascii="微软雅黑" w:hAnsi="微软雅黑" w:eastAsia="微软雅黑"/>
          <w:b w:val="0"/>
          <w:sz w:val="21"/>
        </w:rPr>
        <w:t>[17:28] 而每个索影表最多只会有256个表象因此这个索影表最多只会对应256个数据块那相应的二级间接索影最多会指向256乘以256也就是这么多个数据块因此如果一个文件它的混合索影的顶级索影表是这样的结构的话那么这个文件的最大长度可以有8加256再加65536这么多个快也就是65800KB这么多那根据顶级所有印表的这些结构来计算一个文件的最大长度这种提醒在考试当中也是很常见的大家需要重点的把握接下来我们来分析一下如果要访问某一个逻辑快那么需要几次独此犯操作呢假设此时这个顶级所有印表还没有读入内存那么如果说我们要访问的是0到7号逻辑快也就是要访问的是这个部分的话那么我们总共需要两次读次方操作</w:t>
      </w:r>
    </w:p>
    <w:p>
      <w:r>
        <w:rPr>
          <w:rFonts w:ascii="微软雅黑" w:hAnsi="微软雅黑" w:eastAsia="微软雅黑"/>
          <w:b w:val="0"/>
          <w:sz w:val="21"/>
        </w:rPr>
        <w:t>[18:32] 第一次是读入顶级索音表第二次是根据顶级索音表当中的某一个直接地址找到我们的目标数据快存放的位置然后再把这个目标数据快读入内存所以总共需要一次读次盘两次读次盘操作那如果说我们要访问的是8到263号逻辑快也就是要访问的是这些逻辑快的话那么总共需要第一次独次盘操作是读入顶级索引表第二次是根据这个一级间接索引找到这一级的索引表然后把这个索引表读入内存第三次是根据这个索引表的内容在找到我们的目标数据快存放的位置然后再把目标数据快读入内存所以总共需要一次独次盘操作两次独次盘操作三次独次盘操作那相应的如果我们要读的是这个范围的逻辑快也就是这些磁盘快的话那么总共需要一次</w:t>
      </w:r>
    </w:p>
    <w:p>
      <w:r>
        <w:rPr>
          <w:rFonts w:ascii="微软雅黑" w:hAnsi="微软雅黑" w:eastAsia="微软雅黑"/>
          <w:b w:val="0"/>
          <w:sz w:val="21"/>
        </w:rPr>
        <w:t>[19:28] 两次三次四次读磁盘操作所以可以看到采用混合索引的一个好处就是对于小文件来说它可能只需要占用前面的这几个快就可以了那小文件的读取只需要访问比较少的读磁盘的次数那一般来说我们计算机当中小文件是更多的所以这是混合锁印这种方式带来的一个好处好的,那么我们介绍了当文件太大锁印表象太多的时候可以采取的三种解决方案第一种链接方案就是把各个锁印快用链接的方式把它连起来但是它所带来的缺点就是如果一个文件很大,锁印表很长的话那么想找到i号锁印快就必须先一次读入0到i-1号锁印快这就导致要查询一个所影像的时候此盘IO次数可能会很多的问题所以这种方案查找效率低下被此我们可以建立多级所影</w:t>
      </w:r>
    </w:p>
    <w:p>
      <w:r>
        <w:rPr>
          <w:rFonts w:ascii="微软雅黑" w:hAnsi="微软雅黑" w:eastAsia="微软雅黑"/>
          <w:b w:val="0"/>
          <w:sz w:val="21"/>
        </w:rPr>
        <w:t>[20:32] 就有点类似于我们在内存管理当中采用的多级页表那样然后第一层所影块会指向第二层的所影块如果说一个文件很大的话甚至还可以建立三层甚至四层的所影块那如果我们采用的是k层所影结构并且顶级索影表还暂时没有掉入内存的话那么访问一个数据快只需要k加一次独次盘的操作但是这种方式的缺点呢就是即使是小文件访问一个数据快依然是需要k加一次独次盘操作所以人没有提出了混合索影这种方式一个文件的顶级索影表当中可以既包含直接地址索影也包含一级间接索影也包含二级间接索影直接地址索引会直接指向一个数据块而一级间接索引会指向一个单层的索引表这个索引表在一次又指向各个数据块而两级间接索引是指向一个两层的索引表</w:t>
      </w:r>
    </w:p>
    <w:p>
      <w:r>
        <w:rPr>
          <w:rFonts w:ascii="微软雅黑" w:hAnsi="微软雅黑" w:eastAsia="微软雅黑"/>
          <w:b w:val="0"/>
          <w:sz w:val="21"/>
        </w:rPr>
        <w:t>[21:29] 如果采用这种混合索引的方式的话对于小文件来说访问一个数据块所需要的独次盘次数就可以变得更少了索引分配方式在考试当中是经常进行考察的无论是小题还是大题所以大家需要重点掌握的是这样的两个点第一要学会根据多层索引或者混合索引的那种结构来计算出一个文件的最大长度是多少那要计算最大长度大家最关键的是需要理解各级索引表最大是不能超过一个块的要知道这个条件第二个大家要学会的是要能够自己分析访问某一个数据快或者说访问某一个逻辑快号对应的物理快所需要的独磁盘次数到底是多少那操作系统需要从外存当中一次的读入顶级索引快然后下一集的索引快再下一集的索引快以此类推那大家需要注意的是题目当中的条件</w:t>
      </w:r>
    </w:p>
    <w:p>
      <w:r>
        <w:rPr>
          <w:rFonts w:ascii="微软雅黑" w:hAnsi="微软雅黑" w:eastAsia="微软雅黑"/>
          <w:b w:val="0"/>
          <w:sz w:val="21"/>
        </w:rPr>
        <w:t>[22:29] 顶级索引快到底是不是已经掉入内存了那这个部分的内容十分重要特别是混合索引相关的知识点很容易综合的来考察大家所以大家还需要根据大量的客户席帖来进行进一步的巩固这个地方我们再把上个小节和这个小节的内容进行一个会总总结我们需要掌握各种分配方式的一个思想像顺序分配就是要求为文件分配的必须是连续的磁盘块而链接分配又分为影视链接和显示链接两种他们都可以为文件分配离散的磁盘块而影视链接是把每个磁盘块都用链接指针的方式把他们连起来显示链接的话是为磁盘建立一个文件分配表然后在这个表当中记录各个磁盘块的先后关系并且这个文件分配表是在开机的时候就会掉入内存并且之后会一直长住内存</w:t>
      </w:r>
    </w:p>
    <w:p>
      <w:r>
        <w:rPr>
          <w:rFonts w:ascii="微软雅黑" w:hAnsi="微软雅黑" w:eastAsia="微软雅黑"/>
          <w:b w:val="0"/>
          <w:sz w:val="21"/>
        </w:rPr>
        <w:t>[23:25] 而索引分配方案会为文件的数据块建立一些索引表而如果文件的索引表太大的话又可以采用链接方案多层索引和混合索引这几种方式来解决采用不同的分配方式在文件的目录像FCB当中所需要记录的这些信息也是有一定的区别的另外大家还需要理解这些各种分配方式的优点和缺点各种分配方式的优点和缺点很容易在选择题当中进行考察最后还需要强调一遍如果说题目当中只是简单的告诉我们一个文件采用的是链接分配方式而并没有告诉我们它到底是影视还是显示链接的话我们一般都是默认为它指的链接分配是影视链接的方式好的那么以上就是这个小节的全部内容</w:t>
      </w:r>
    </w:p>
    <w:p>
      <w:pPr>
        <w:pStyle w:val="Heading1"/>
      </w:pPr>
      <w:r>
        <w:rPr>
          <w:rFonts w:ascii="微软雅黑" w:hAnsi="微软雅黑" w:eastAsia="微软雅黑"/>
          <w:b/>
          <w:sz w:val="32"/>
        </w:rPr>
        <w:t>第5节  4.1_5_逻辑结构VS物理结构</w:t>
      </w:r>
    </w:p>
    <w:p>
      <w:r>
        <w:rPr>
          <w:rFonts w:ascii="微软雅黑" w:hAnsi="微软雅黑" w:eastAsia="微软雅黑"/>
          <w:b w:val="0"/>
          <w:color w:val="888888"/>
          <w:sz w:val="18"/>
        </w:rPr>
        <w:t>对应视频：P65 4.1_5_逻辑结构VS物理结构（23分钟）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本节解决文件逻辑结构与物理结构易混淆的问题，在文件系统章节中起到承上启下的作用。建议结合C语言实例理解用户视角与系统视角的差异，学完后回归王道书4.1.5-4.1.6巩固概念。</w:t>
      </w:r>
    </w:p>
    <w:p>
      <w:r>
        <w:rPr>
          <w:rFonts w:ascii="微软雅黑" w:hAnsi="微软雅黑" w:eastAsia="微软雅黑"/>
          <w:b w:val="0"/>
          <w:color w:val="C05000"/>
          <w:sz w:val="21"/>
        </w:rPr>
        <w:t>【考点】逻辑结构与物理结构的定义区分：逻辑结构从用户视角看连续（如无结构文件的字符连续存放），物理结构从系统视角看是磁盘块的分配（如连续分配、链接分配、索引分配）</w:t>
      </w:r>
    </w:p>
    <w:p>
      <w:r>
        <w:rPr>
          <w:rFonts w:ascii="微软雅黑" w:hAnsi="微软雅黑" w:eastAsia="微软雅黑"/>
          <w:b w:val="0"/>
          <w:color w:val="C05000"/>
          <w:sz w:val="21"/>
        </w:rPr>
        <w:t>【考点】顺序文件的两种实现方式：顺序存储（逻辑相邻记录物理连续）与链式存储（通过next指针链接，逻辑相邻记录物理可能不连续）</w:t>
      </w:r>
    </w:p>
    <w:p>
      <w:r>
        <w:rPr>
          <w:rFonts w:ascii="微软雅黑" w:hAnsi="微软雅黑" w:eastAsia="微软雅黑"/>
          <w:b w:val="0"/>
          <w:color w:val="C05000"/>
          <w:sz w:val="21"/>
        </w:rPr>
        <w:t>【考点】链接分配与链式存储的区别：链接分配是操作系统对物理块的链接（用户不可见），链式存储是用户设计的记录间指针（用户可见）</w:t>
      </w:r>
    </w:p>
    <w:p>
      <w:r>
        <w:rPr>
          <w:rFonts w:ascii="微软雅黑" w:hAnsi="微软雅黑" w:eastAsia="微软雅黑"/>
          <w:b w:val="0"/>
          <w:color w:val="C05000"/>
          <w:sz w:val="21"/>
        </w:rPr>
        <w:t>【考点】索引文件与索引分配的区别：索引文件是用户建立的记录关键字到逻辑地址的映射，索引分配是系统建立的逻辑块号到物理块号的映射</w:t>
      </w:r>
    </w:p>
    <w:p>
      <w:r>
        <w:rPr>
          <w:rFonts w:ascii="微软雅黑" w:hAnsi="微软雅黑" w:eastAsia="微软雅黑"/>
          <w:b w:val="0"/>
          <w:color w:val="CC0000"/>
          <w:sz w:val="21"/>
        </w:rPr>
        <w:t>【易错】混淆逻辑结构的连续性与物理结构的连续性：用户看到的逻辑连续不等于物理连续（如链式存储的顺序文件）</w:t>
      </w:r>
    </w:p>
    <w:p>
      <w:r>
        <w:rPr>
          <w:rFonts w:ascii="微软雅黑" w:hAnsi="微软雅黑" w:eastAsia="微软雅黑"/>
          <w:b w:val="0"/>
          <w:color w:val="CC0000"/>
          <w:sz w:val="21"/>
        </w:rPr>
        <w:t>【易错】混淆链接分配与链式存储：前者是系统对物理块的链接管理，后者是用户对记录的指针设计</w:t>
      </w:r>
    </w:p>
    <w:p>
      <w:r>
        <w:rPr>
          <w:rFonts w:ascii="微软雅黑" w:hAnsi="微软雅黑" w:eastAsia="微软雅黑"/>
          <w:b w:val="0"/>
          <w:color w:val="CC0000"/>
          <w:sz w:val="21"/>
        </w:rPr>
        <w:t>【易错】混淆索引文件与索引分配：前者是用户层面的逻辑索引，后者是系统层面的物理块索引</w:t>
      </w:r>
    </w:p>
    <w:p>
      <w:r>
        <w:rPr>
          <w:rFonts w:ascii="微软雅黑" w:hAnsi="微软雅黑" w:eastAsia="微软雅黑"/>
          <w:b w:val="0"/>
          <w:color w:val="CC0000"/>
          <w:sz w:val="21"/>
        </w:rPr>
        <w:t>【易错】忽略转换过程：用户提供的逻辑地址需经系统转换为（逻辑块号，块内偏移量），再进一步转为物理地址</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说明：本视频是对王道书 4.1.5、4.1.6 的总结，不对应书中任何内容</w:t>
      </w:r>
    </w:p>
    <w:p>
      <w:r>
        <w:rPr>
          <w:rFonts w:ascii="微软雅黑" w:hAnsi="微软雅黑" w:eastAsia="微软雅黑"/>
          <w:b w:val="0"/>
          <w:sz w:val="21"/>
        </w:rPr>
        <w:t>• 文件的逻辑结构（4.1.5）、文件的物理结构（4.1.6）是非常容易混淆的两个知识</w:t>
      </w:r>
    </w:p>
    <w:p>
      <w:r>
        <w:rPr>
          <w:rFonts w:ascii="微软雅黑" w:hAnsi="微软雅黑" w:eastAsia="微软雅黑"/>
          <w:b w:val="0"/>
          <w:sz w:val="21"/>
        </w:rPr>
        <w:t>• 点，本视频是为了帮助初学者捋清二者关系而制作的。</w:t>
      </w:r>
    </w:p>
    <w:p>
      <w:r>
        <w:rPr>
          <w:rFonts w:ascii="微软雅黑" w:hAnsi="微软雅黑" w:eastAsia="微软雅黑"/>
          <w:b w:val="0"/>
          <w:sz w:val="21"/>
        </w:rPr>
        <w:t>• 建议：学完本视频后，可以再快速过一遍 王道书 4.1.5、4.1.6，巩固理解。</w:t>
      </w:r>
    </w:p>
    <w:p>
      <w:r>
        <w:rPr>
          <w:rFonts w:ascii="微软雅黑" w:hAnsi="微软雅黑" w:eastAsia="微软雅黑"/>
          <w:b w:val="0"/>
          <w:sz w:val="21"/>
        </w:rPr>
        <w:t>• 本节内容</w:t>
      </w:r>
    </w:p>
    <w:p>
      <w:r>
        <w:rPr>
          <w:rFonts w:ascii="微软雅黑" w:hAnsi="微软雅黑" w:eastAsia="微软雅黑"/>
          <w:b w:val="0"/>
          <w:sz w:val="21"/>
        </w:rPr>
        <w:t>• 逻辑结构</w:t>
      </w:r>
    </w:p>
    <w:p>
      <w:r>
        <w:rPr>
          <w:rFonts w:ascii="微软雅黑" w:hAnsi="微软雅黑" w:eastAsia="微软雅黑"/>
          <w:b w:val="0"/>
          <w:sz w:val="21"/>
        </w:rPr>
        <w:t>• Vs</w:t>
      </w:r>
    </w:p>
    <w:p>
      <w:r>
        <w:rPr>
          <w:rFonts w:ascii="微软雅黑" w:hAnsi="微软雅黑" w:eastAsia="微软雅黑"/>
          <w:b w:val="0"/>
          <w:sz w:val="21"/>
        </w:rPr>
        <w:t>• 物理结构</w:t>
      </w:r>
    </w:p>
    <w:p>
      <w:r>
        <w:rPr>
          <w:rFonts w:ascii="微软雅黑" w:hAnsi="微软雅黑" w:eastAsia="微软雅黑"/>
          <w:b w:val="0"/>
          <w:sz w:val="21"/>
        </w:rPr>
        <w:t>• 傻傻分不清楚？</w:t>
      </w:r>
    </w:p>
    <w:p>
      <w:r>
        <w:rPr>
          <w:rFonts w:ascii="微软雅黑" w:hAnsi="微软雅黑" w:eastAsia="微软雅黑"/>
          <w:b w:val="0"/>
          <w:sz w:val="21"/>
        </w:rPr>
        <w:t>• 例：C语言创建无结构文件</w:t>
      </w:r>
    </w:p>
    <w:p>
      <w:r>
        <w:rPr>
          <w:rFonts w:ascii="微软雅黑" w:hAnsi="微软雅黑" w:eastAsia="微软雅黑"/>
          <w:b w:val="0"/>
          <w:sz w:val="21"/>
        </w:rPr>
        <w:t>• 逻辑结构（从用户视角看）</w:t>
      </w:r>
    </w:p>
    <w:p>
      <w:r>
        <w:rPr>
          <w:rFonts w:ascii="微软雅黑" w:hAnsi="微软雅黑" w:eastAsia="微软雅黑"/>
          <w:b w:val="0"/>
          <w:sz w:val="21"/>
        </w:rPr>
        <w:t>• H e l</w:t>
      </w:r>
    </w:p>
    <w:p>
      <w:r>
        <w:rPr>
          <w:rFonts w:ascii="微软雅黑" w:hAnsi="微软雅黑" w:eastAsia="微软雅黑"/>
          <w:b w:val="0"/>
          <w:sz w:val="21"/>
        </w:rPr>
        <w:t>• l o</w:t>
      </w:r>
    </w:p>
    <w:p>
      <w:r>
        <w:rPr>
          <w:rFonts w:ascii="微软雅黑" w:hAnsi="微软雅黑" w:eastAsia="微软雅黑"/>
          <w:b w:val="0"/>
          <w:sz w:val="21"/>
        </w:rPr>
        <w:t>• w o r</w:t>
      </w:r>
    </w:p>
    <w:p>
      <w:r>
        <w:rPr>
          <w:rFonts w:ascii="微软雅黑" w:hAnsi="微软雅黑" w:eastAsia="微软雅黑"/>
          <w:b w:val="0"/>
          <w:sz w:val="21"/>
        </w:rPr>
        <w:t>• l d ! H e l</w:t>
      </w:r>
    </w:p>
    <w:p>
      <w:r>
        <w:rPr>
          <w:rFonts w:ascii="微软雅黑" w:hAnsi="微软雅黑" w:eastAsia="微软雅黑"/>
          <w:b w:val="0"/>
          <w:sz w:val="21"/>
        </w:rPr>
        <w:t>• l o</w:t>
      </w:r>
    </w:p>
    <w:p>
      <w:r>
        <w:rPr>
          <w:rFonts w:ascii="微软雅黑" w:hAnsi="微软雅黑" w:eastAsia="微软雅黑"/>
          <w:b w:val="0"/>
          <w:sz w:val="21"/>
        </w:rPr>
        <w:t>• w o r</w:t>
      </w:r>
    </w:p>
    <w:p>
      <w:r>
        <w:rPr>
          <w:rFonts w:ascii="微软雅黑" w:hAnsi="微软雅黑" w:eastAsia="微软雅黑"/>
          <w:b w:val="0"/>
          <w:sz w:val="21"/>
        </w:rPr>
        <w:t>• l d ! H e l</w:t>
      </w:r>
    </w:p>
    <w:p>
      <w:r>
        <w:rPr>
          <w:rFonts w:ascii="微软雅黑" w:hAnsi="微软雅黑" w:eastAsia="微软雅黑"/>
          <w:b w:val="0"/>
          <w:sz w:val="21"/>
        </w:rPr>
        <w:t>• l o</w:t>
      </w:r>
    </w:p>
    <w:p>
      <w:r>
        <w:rPr>
          <w:rFonts w:ascii="微软雅黑" w:hAnsi="微软雅黑" w:eastAsia="微软雅黑"/>
          <w:b w:val="0"/>
          <w:sz w:val="21"/>
        </w:rPr>
        <w:t>• w o r</w:t>
      </w:r>
    </w:p>
    <w:p>
      <w:r>
        <w:rPr>
          <w:rFonts w:ascii="微软雅黑" w:hAnsi="微软雅黑" w:eastAsia="微软雅黑"/>
          <w:b w:val="0"/>
          <w:sz w:val="21"/>
        </w:rPr>
        <w:t>• l d !</w:t>
      </w:r>
    </w:p>
    <w:p>
      <w:r>
        <w:rPr>
          <w:rFonts w:ascii="微软雅黑" w:hAnsi="微软雅黑" w:eastAsia="微软雅黑"/>
          <w:b w:val="0"/>
          <w:sz w:val="21"/>
        </w:rPr>
        <w:t>• 每个字符1B。在用户看来，整个文</w:t>
      </w:r>
    </w:p>
    <w:p>
      <w:r>
        <w:rPr>
          <w:rFonts w:ascii="微软雅黑" w:hAnsi="微软雅黑" w:eastAsia="微软雅黑"/>
          <w:b w:val="0"/>
          <w:sz w:val="21"/>
        </w:rPr>
        <w:t>• 件占用一片连续的逻辑地址空间</w:t>
      </w:r>
    </w:p>
    <w:p>
      <w:r>
        <w:rPr>
          <w:rFonts w:ascii="微软雅黑" w:hAnsi="微软雅黑" w:eastAsia="微软雅黑"/>
          <w:b w:val="0"/>
          <w:sz w:val="21"/>
        </w:rPr>
        <w:t>• ······</w:t>
      </w:r>
    </w:p>
    <w:p>
      <w:r>
        <w:rPr>
          <w:rFonts w:ascii="微软雅黑" w:hAnsi="微软雅黑" w:eastAsia="微软雅黑"/>
          <w:b w:val="0"/>
          <w:sz w:val="21"/>
        </w:rPr>
        <w:t>• Eg：你要找到第16个字符（编号从0开始）</w:t>
      </w:r>
    </w:p>
    <w:p>
      <w:r>
        <w:rPr>
          <w:rFonts w:ascii="微软雅黑" w:hAnsi="微软雅黑" w:eastAsia="微软雅黑"/>
          <w:b w:val="0"/>
          <w:sz w:val="21"/>
        </w:rPr>
        <w:t>• 用户用逻辑地</w:t>
      </w:r>
    </w:p>
    <w:p>
      <w:r>
        <w:rPr>
          <w:rFonts w:ascii="微软雅黑" w:hAnsi="微软雅黑" w:eastAsia="微软雅黑"/>
          <w:b w:val="0"/>
          <w:sz w:val="21"/>
        </w:rPr>
        <w:t>• 址访问文件</w:t>
      </w:r>
    </w:p>
    <w:p>
      <w:r>
        <w:rPr>
          <w:rFonts w:ascii="微软雅黑" w:hAnsi="微软雅黑" w:eastAsia="微软雅黑"/>
          <w:b w:val="0"/>
          <w:sz w:val="21"/>
        </w:rPr>
        <w:t>• 物理结构（从操作系统视角看）</w:t>
      </w:r>
    </w:p>
    <w:p>
      <w:r>
        <w:rPr>
          <w:rFonts w:ascii="微软雅黑" w:hAnsi="微软雅黑" w:eastAsia="微软雅黑"/>
          <w:b w:val="0"/>
          <w:sz w:val="21"/>
        </w:rPr>
        <w:t>• 1KB</w:t>
      </w:r>
    </w:p>
    <w:p>
      <w:r>
        <w:rPr>
          <w:rFonts w:ascii="微软雅黑" w:hAnsi="微软雅黑" w:eastAsia="微软雅黑"/>
          <w:b w:val="0"/>
          <w:sz w:val="21"/>
        </w:rPr>
        <w:t>• #0</w:t>
      </w:r>
    </w:p>
    <w:p>
      <w:r>
        <w:rPr>
          <w:rFonts w:ascii="微软雅黑" w:hAnsi="微软雅黑" w:eastAsia="微软雅黑"/>
          <w:b w:val="0"/>
          <w:sz w:val="21"/>
        </w:rPr>
        <w:t>• 1KB</w:t>
      </w:r>
    </w:p>
    <w:p>
      <w:r>
        <w:rPr>
          <w:rFonts w:ascii="微软雅黑" w:hAnsi="微软雅黑" w:eastAsia="微软雅黑"/>
          <w:b w:val="0"/>
          <w:sz w:val="21"/>
        </w:rPr>
        <w:t>• #1</w:t>
      </w:r>
    </w:p>
    <w:p>
      <w:r>
        <w:rPr>
          <w:rFonts w:ascii="微软雅黑" w:hAnsi="微软雅黑" w:eastAsia="微软雅黑"/>
          <w:b w:val="0"/>
          <w:sz w:val="21"/>
        </w:rPr>
        <w:t>• 1KB</w:t>
      </w:r>
    </w:p>
    <w:p>
      <w:r>
        <w:rPr>
          <w:rFonts w:ascii="微软雅黑" w:hAnsi="微软雅黑" w:eastAsia="微软雅黑"/>
          <w:b w:val="0"/>
          <w:sz w:val="21"/>
        </w:rPr>
        <w:t>• #2</w:t>
      </w:r>
    </w:p>
    <w:p>
      <w:r>
        <w:rPr>
          <w:rFonts w:ascii="微软雅黑" w:hAnsi="微软雅黑" w:eastAsia="微软雅黑"/>
          <w:b w:val="0"/>
          <w:sz w:val="21"/>
        </w:rPr>
        <w:t>• 1KB</w:t>
      </w:r>
    </w:p>
    <w:p>
      <w:r>
        <w:rPr>
          <w:rFonts w:ascii="微软雅黑" w:hAnsi="微软雅黑" w:eastAsia="微软雅黑"/>
          <w:b w:val="0"/>
          <w:sz w:val="21"/>
        </w:rPr>
        <w:t>• #3</w:t>
      </w:r>
    </w:p>
    <w:p>
      <w:r>
        <w:rPr>
          <w:rFonts w:ascii="微软雅黑" w:hAnsi="微软雅黑" w:eastAsia="微软雅黑"/>
          <w:b w:val="0"/>
          <w:sz w:val="21"/>
        </w:rPr>
        <w:t>• 1KB</w:t>
      </w:r>
    </w:p>
    <w:p>
      <w:r>
        <w:rPr>
          <w:rFonts w:ascii="微软雅黑" w:hAnsi="微软雅黑" w:eastAsia="微软雅黑"/>
          <w:b w:val="0"/>
          <w:sz w:val="21"/>
        </w:rPr>
        <w:t>• #4</w:t>
      </w:r>
    </w:p>
    <w:p>
      <w:r>
        <w:rPr>
          <w:rFonts w:ascii="微软雅黑" w:hAnsi="微软雅黑" w:eastAsia="微软雅黑"/>
          <w:b w:val="0"/>
          <w:sz w:val="21"/>
        </w:rPr>
        <w:t>• 1KB</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H e l</w:t>
      </w:r>
    </w:p>
    <w:p>
      <w:r>
        <w:rPr>
          <w:rFonts w:ascii="微软雅黑" w:hAnsi="微软雅黑" w:eastAsia="微软雅黑"/>
          <w:b w:val="0"/>
          <w:sz w:val="21"/>
        </w:rPr>
        <w:t>• l o</w:t>
      </w:r>
    </w:p>
    <w:p>
      <w:r>
        <w:rPr>
          <w:rFonts w:ascii="微软雅黑" w:hAnsi="微软雅黑" w:eastAsia="微软雅黑"/>
          <w:b w:val="0"/>
          <w:sz w:val="21"/>
        </w:rPr>
        <w:t>• w o r</w:t>
      </w:r>
    </w:p>
    <w:p>
      <w:r>
        <w:rPr>
          <w:rFonts w:ascii="微软雅黑" w:hAnsi="微软雅黑" w:eastAsia="微软雅黑"/>
          <w:b w:val="0"/>
          <w:sz w:val="21"/>
        </w:rPr>
        <w:t>• l d ! H e l</w:t>
      </w:r>
    </w:p>
    <w:p>
      <w:r>
        <w:rPr>
          <w:rFonts w:ascii="微软雅黑" w:hAnsi="微软雅黑" w:eastAsia="微软雅黑"/>
          <w:b w:val="0"/>
          <w:sz w:val="21"/>
        </w:rPr>
        <w:t>• l o</w:t>
      </w:r>
    </w:p>
    <w:p>
      <w:r>
        <w:rPr>
          <w:rFonts w:ascii="微软雅黑" w:hAnsi="微软雅黑" w:eastAsia="微软雅黑"/>
          <w:b w:val="0"/>
          <w:sz w:val="21"/>
        </w:rPr>
        <w:t>• w o r</w:t>
      </w:r>
    </w:p>
    <w:p>
      <w:r>
        <w:rPr>
          <w:rFonts w:ascii="微软雅黑" w:hAnsi="微软雅黑" w:eastAsia="微软雅黑"/>
          <w:b w:val="0"/>
          <w:sz w:val="21"/>
        </w:rPr>
        <w:t>• l d ! H e l</w:t>
      </w:r>
    </w:p>
    <w:p>
      <w:r>
        <w:rPr>
          <w:rFonts w:ascii="微软雅黑" w:hAnsi="微软雅黑" w:eastAsia="微软雅黑"/>
          <w:b w:val="0"/>
          <w:sz w:val="21"/>
        </w:rPr>
        <w:t>• l o</w:t>
      </w:r>
    </w:p>
    <w:p>
      <w:r>
        <w:rPr>
          <w:rFonts w:ascii="微软雅黑" w:hAnsi="微软雅黑" w:eastAsia="微软雅黑"/>
          <w:b w:val="0"/>
          <w:sz w:val="21"/>
        </w:rPr>
        <w:t>• w o r</w:t>
      </w:r>
    </w:p>
    <w:p>
      <w:r>
        <w:rPr>
          <w:rFonts w:ascii="微软雅黑" w:hAnsi="微软雅黑" w:eastAsia="微软雅黑"/>
          <w:b w:val="0"/>
          <w:sz w:val="21"/>
        </w:rPr>
        <w:t>• l d !</w:t>
      </w:r>
    </w:p>
    <w:p>
      <w:r>
        <w:rPr>
          <w:rFonts w:ascii="微软雅黑" w:hAnsi="微软雅黑" w:eastAsia="微软雅黑"/>
          <w:b w:val="0"/>
          <w:sz w:val="21"/>
        </w:rPr>
        <w:t>• ······</w:t>
      </w:r>
    </w:p>
    <w:p>
      <w:r>
        <w:rPr>
          <w:rFonts w:ascii="微软雅黑" w:hAnsi="微软雅黑" w:eastAsia="微软雅黑"/>
          <w:b w:val="0"/>
          <w:sz w:val="21"/>
        </w:rPr>
        <w:t>• 被操作系统拆分为若干个块，逻辑块号相邻</w:t>
      </w:r>
    </w:p>
    <w:p>
      <w:r>
        <w:rPr>
          <w:rFonts w:ascii="微软雅黑" w:hAnsi="微软雅黑" w:eastAsia="微软雅黑"/>
          <w:b w:val="0"/>
          <w:sz w:val="21"/>
        </w:rPr>
        <w:t>• 连续分配：逻辑上相邻的块物理上也相邻</w:t>
      </w:r>
    </w:p>
    <w:p>
      <w:r>
        <w:rPr>
          <w:rFonts w:ascii="微软雅黑" w:hAnsi="微软雅黑" w:eastAsia="微软雅黑"/>
          <w:b w:val="0"/>
          <w:sz w:val="21"/>
        </w:rPr>
        <w:t>• #0</w:t>
      </w:r>
    </w:p>
    <w:p>
      <w:r>
        <w:rPr>
          <w:rFonts w:ascii="微软雅黑" w:hAnsi="微软雅黑" w:eastAsia="微软雅黑"/>
          <w:b w:val="0"/>
          <w:sz w:val="21"/>
        </w:rPr>
        <w:t>• #1</w:t>
      </w:r>
    </w:p>
    <w:p>
      <w:r>
        <w:rPr>
          <w:rFonts w:ascii="微软雅黑" w:hAnsi="微软雅黑" w:eastAsia="微软雅黑"/>
          <w:b w:val="0"/>
          <w:sz w:val="21"/>
        </w:rPr>
        <w:t>• #2</w:t>
      </w:r>
    </w:p>
    <w:p>
      <w:r>
        <w:rPr>
          <w:rFonts w:ascii="微软雅黑" w:hAnsi="微软雅黑" w:eastAsia="微软雅黑"/>
          <w:b w:val="0"/>
          <w:sz w:val="21"/>
        </w:rPr>
        <w:t>• #3</w:t>
      </w:r>
    </w:p>
    <w:p>
      <w:r>
        <w:rPr>
          <w:rFonts w:ascii="微软雅黑" w:hAnsi="微软雅黑" w:eastAsia="微软雅黑"/>
          <w:b w:val="0"/>
          <w:sz w:val="21"/>
        </w:rPr>
        <w:t>• #4</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用户：</w:t>
      </w:r>
    </w:p>
    <w:p>
      <w:r>
        <w:rPr>
          <w:rFonts w:ascii="微软雅黑" w:hAnsi="微软雅黑" w:eastAsia="微软雅黑"/>
          <w:b w:val="0"/>
          <w:sz w:val="21"/>
        </w:rPr>
        <w:t>• 使用 C语言库函数 fseek，将文件读写指针指向位置 n</w:t>
      </w:r>
    </w:p>
    <w:p>
      <w:r>
        <w:rPr>
          <w:rFonts w:ascii="微软雅黑" w:hAnsi="微软雅黑" w:eastAsia="微软雅黑"/>
          <w:b w:val="0"/>
          <w:sz w:val="21"/>
        </w:rPr>
        <w:t>• 使用 C语言库函数 fgetc，从读写指针所指位置读出 1B 内容</w:t>
      </w:r>
    </w:p>
    <w:p>
      <w:r>
        <w:rPr>
          <w:rFonts w:ascii="微软雅黑" w:hAnsi="微软雅黑" w:eastAsia="微软雅黑"/>
          <w:b w:val="0"/>
          <w:sz w:val="21"/>
        </w:rPr>
        <w:t>• fgetc 底层使用了 Read 系统调用，</w:t>
      </w:r>
    </w:p>
    <w:p>
      <w:r>
        <w:rPr>
          <w:rFonts w:ascii="微软雅黑" w:hAnsi="微软雅黑" w:eastAsia="微软雅黑"/>
          <w:b w:val="0"/>
          <w:sz w:val="21"/>
        </w:rPr>
        <w:t>• 操作系统将（逻辑块号，块内偏移量）</w:t>
      </w:r>
    </w:p>
    <w:p>
      <w:r>
        <w:rPr>
          <w:rFonts w:ascii="微软雅黑" w:hAnsi="微软雅黑" w:eastAsia="微软雅黑"/>
          <w:b w:val="0"/>
          <w:sz w:val="21"/>
        </w:rPr>
        <w:t>• 转换为（物理块号，块内偏移量）</w:t>
      </w:r>
    </w:p>
    <w:p>
      <w:r>
        <w:rPr>
          <w:rFonts w:ascii="微软雅黑" w:hAnsi="微软雅黑" w:eastAsia="微软雅黑"/>
          <w:b w:val="0"/>
          <w:sz w:val="21"/>
        </w:rPr>
        <w:t>• 操作系统视角：反正就是一堆二进制数</w:t>
      </w:r>
    </w:p>
    <w:p>
      <w:r>
        <w:rPr>
          <w:rFonts w:ascii="微软雅黑" w:hAnsi="微软雅黑" w:eastAsia="微软雅黑"/>
          <w:b w:val="0"/>
          <w:sz w:val="21"/>
        </w:rPr>
        <w:t>• 据，每个磁盘块可存储1KB，拆就完了！</w:t>
      </w:r>
    </w:p>
    <w:p>
      <w:r>
        <w:rPr>
          <w:rFonts w:ascii="微软雅黑" w:hAnsi="微软雅黑" w:eastAsia="微软雅黑"/>
          <w:b w:val="0"/>
          <w:sz w:val="21"/>
        </w:rPr>
        <w:t>• 指明逻</w:t>
      </w:r>
    </w:p>
    <w:p>
      <w:r>
        <w:rPr>
          <w:rFonts w:ascii="微软雅黑" w:hAnsi="微软雅黑" w:eastAsia="微软雅黑"/>
          <w:b w:val="0"/>
          <w:sz w:val="21"/>
        </w:rPr>
        <w:t>• 辑地址</w:t>
      </w:r>
    </w:p>
    <w:p>
      <w:r>
        <w:rPr>
          <w:rFonts w:ascii="微软雅黑" w:hAnsi="微软雅黑" w:eastAsia="微软雅黑"/>
          <w:b w:val="0"/>
          <w:sz w:val="21"/>
        </w:rPr>
        <w:t>• 物理结构（从操作系统视角看）</w:t>
      </w:r>
    </w:p>
    <w:p>
      <w:r>
        <w:rPr>
          <w:rFonts w:ascii="微软雅黑" w:hAnsi="微软雅黑" w:eastAsia="微软雅黑"/>
          <w:b w:val="0"/>
          <w:sz w:val="21"/>
        </w:rPr>
        <w:t>• 1KB</w:t>
      </w:r>
    </w:p>
    <w:p>
      <w:r>
        <w:rPr>
          <w:rFonts w:ascii="微软雅黑" w:hAnsi="微软雅黑" w:eastAsia="微软雅黑"/>
          <w:b w:val="0"/>
          <w:sz w:val="21"/>
        </w:rPr>
        <w:t>• #0</w:t>
      </w:r>
    </w:p>
    <w:p>
      <w:r>
        <w:rPr>
          <w:rFonts w:ascii="微软雅黑" w:hAnsi="微软雅黑" w:eastAsia="微软雅黑"/>
          <w:b w:val="0"/>
          <w:sz w:val="21"/>
        </w:rPr>
        <w:t>• 1KB</w:t>
      </w:r>
    </w:p>
    <w:p>
      <w:r>
        <w:rPr>
          <w:rFonts w:ascii="微软雅黑" w:hAnsi="微软雅黑" w:eastAsia="微软雅黑"/>
          <w:b w:val="0"/>
          <w:sz w:val="21"/>
        </w:rPr>
        <w:t>• #1</w:t>
      </w:r>
    </w:p>
    <w:p>
      <w:r>
        <w:rPr>
          <w:rFonts w:ascii="微软雅黑" w:hAnsi="微软雅黑" w:eastAsia="微软雅黑"/>
          <w:b w:val="0"/>
          <w:sz w:val="21"/>
        </w:rPr>
        <w:t>• 1KB</w:t>
      </w:r>
    </w:p>
    <w:p>
      <w:r>
        <w:rPr>
          <w:rFonts w:ascii="微软雅黑" w:hAnsi="微软雅黑" w:eastAsia="微软雅黑"/>
          <w:b w:val="0"/>
          <w:sz w:val="21"/>
        </w:rPr>
        <w:t>• #2</w:t>
      </w:r>
    </w:p>
    <w:p>
      <w:r>
        <w:rPr>
          <w:rFonts w:ascii="微软雅黑" w:hAnsi="微软雅黑" w:eastAsia="微软雅黑"/>
          <w:b w:val="0"/>
          <w:sz w:val="21"/>
        </w:rPr>
        <w:t>• 1KB</w:t>
      </w:r>
    </w:p>
    <w:p>
      <w:r>
        <w:rPr>
          <w:rFonts w:ascii="微软雅黑" w:hAnsi="微软雅黑" w:eastAsia="微软雅黑"/>
          <w:b w:val="0"/>
          <w:sz w:val="21"/>
        </w:rPr>
        <w:t>• #3</w:t>
      </w:r>
    </w:p>
    <w:p>
      <w:r>
        <w:rPr>
          <w:rFonts w:ascii="微软雅黑" w:hAnsi="微软雅黑" w:eastAsia="微软雅黑"/>
          <w:b w:val="0"/>
          <w:sz w:val="21"/>
        </w:rPr>
        <w:t>• 1KB</w:t>
      </w:r>
    </w:p>
    <w:p>
      <w:r>
        <w:rPr>
          <w:rFonts w:ascii="微软雅黑" w:hAnsi="微软雅黑" w:eastAsia="微软雅黑"/>
          <w:b w:val="0"/>
          <w:sz w:val="21"/>
        </w:rPr>
        <w:t>• #4</w:t>
      </w:r>
    </w:p>
    <w:p>
      <w:r>
        <w:rPr>
          <w:rFonts w:ascii="微软雅黑" w:hAnsi="微软雅黑" w:eastAsia="微软雅黑"/>
          <w:b w:val="0"/>
          <w:sz w:val="21"/>
        </w:rPr>
        <w:t>• 1KB</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H e l</w:t>
      </w:r>
    </w:p>
    <w:p>
      <w:r>
        <w:rPr>
          <w:rFonts w:ascii="微软雅黑" w:hAnsi="微软雅黑" w:eastAsia="微软雅黑"/>
          <w:b w:val="0"/>
          <w:sz w:val="21"/>
        </w:rPr>
        <w:t>• l o</w:t>
      </w:r>
    </w:p>
    <w:p>
      <w:r>
        <w:rPr>
          <w:rFonts w:ascii="微软雅黑" w:hAnsi="微软雅黑" w:eastAsia="微软雅黑"/>
          <w:b w:val="0"/>
          <w:sz w:val="21"/>
        </w:rPr>
        <w:t>• w o r</w:t>
      </w:r>
    </w:p>
    <w:p>
      <w:r>
        <w:rPr>
          <w:rFonts w:ascii="微软雅黑" w:hAnsi="微软雅黑" w:eastAsia="微软雅黑"/>
          <w:b w:val="0"/>
          <w:sz w:val="21"/>
        </w:rPr>
        <w:t>• l d ! H e l</w:t>
      </w:r>
    </w:p>
    <w:p>
      <w:r>
        <w:rPr>
          <w:rFonts w:ascii="微软雅黑" w:hAnsi="微软雅黑" w:eastAsia="微软雅黑"/>
          <w:b w:val="0"/>
          <w:sz w:val="21"/>
        </w:rPr>
        <w:t>• l o</w:t>
      </w:r>
    </w:p>
    <w:p>
      <w:r>
        <w:rPr>
          <w:rFonts w:ascii="微软雅黑" w:hAnsi="微软雅黑" w:eastAsia="微软雅黑"/>
          <w:b w:val="0"/>
          <w:sz w:val="21"/>
        </w:rPr>
        <w:t>• w o r</w:t>
      </w:r>
    </w:p>
    <w:p>
      <w:r>
        <w:rPr>
          <w:rFonts w:ascii="微软雅黑" w:hAnsi="微软雅黑" w:eastAsia="微软雅黑"/>
          <w:b w:val="0"/>
          <w:sz w:val="21"/>
        </w:rPr>
        <w:t>• l d ! H e l</w:t>
      </w:r>
    </w:p>
    <w:p>
      <w:r>
        <w:rPr>
          <w:rFonts w:ascii="微软雅黑" w:hAnsi="微软雅黑" w:eastAsia="微软雅黑"/>
          <w:b w:val="0"/>
          <w:sz w:val="21"/>
        </w:rPr>
        <w:t>• l o</w:t>
      </w:r>
    </w:p>
    <w:p>
      <w:r>
        <w:rPr>
          <w:rFonts w:ascii="微软雅黑" w:hAnsi="微软雅黑" w:eastAsia="微软雅黑"/>
          <w:b w:val="0"/>
          <w:sz w:val="21"/>
        </w:rPr>
        <w:t>• w o r</w:t>
      </w:r>
    </w:p>
    <w:p>
      <w:r>
        <w:rPr>
          <w:rFonts w:ascii="微软雅黑" w:hAnsi="微软雅黑" w:eastAsia="微软雅黑"/>
          <w:b w:val="0"/>
          <w:sz w:val="21"/>
        </w:rPr>
        <w:t>• l d !</w:t>
      </w:r>
    </w:p>
    <w:p>
      <w:r>
        <w:rPr>
          <w:rFonts w:ascii="微软雅黑" w:hAnsi="微软雅黑" w:eastAsia="微软雅黑"/>
          <w:b w:val="0"/>
          <w:sz w:val="21"/>
        </w:rPr>
        <w:t>• ······</w:t>
      </w:r>
    </w:p>
    <w:p>
      <w:r>
        <w:rPr>
          <w:rFonts w:ascii="微软雅黑" w:hAnsi="微软雅黑" w:eastAsia="微软雅黑"/>
          <w:b w:val="0"/>
          <w:sz w:val="21"/>
        </w:rPr>
        <w:t>• 链接分配：逻辑上相邻的块在物理上用链接</w:t>
      </w:r>
    </w:p>
    <w:p>
      <w:r>
        <w:rPr>
          <w:rFonts w:ascii="微软雅黑" w:hAnsi="微软雅黑" w:eastAsia="微软雅黑"/>
          <w:b w:val="0"/>
          <w:sz w:val="21"/>
        </w:rPr>
        <w:t>• 指针表示先后关系</w:t>
      </w:r>
    </w:p>
    <w:p>
      <w:r>
        <w:rPr>
          <w:rFonts w:ascii="微软雅黑" w:hAnsi="微软雅黑" w:eastAsia="微软雅黑"/>
          <w:b w:val="0"/>
          <w:sz w:val="21"/>
        </w:rPr>
        <w:t>• #0</w:t>
      </w:r>
    </w:p>
    <w:p>
      <w:r>
        <w:rPr>
          <w:rFonts w:ascii="微软雅黑" w:hAnsi="微软雅黑" w:eastAsia="微软雅黑"/>
          <w:b w:val="0"/>
          <w:sz w:val="21"/>
        </w:rPr>
        <w:t>• #1</w:t>
      </w:r>
    </w:p>
    <w:p>
      <w:r>
        <w:rPr>
          <w:rFonts w:ascii="微软雅黑" w:hAnsi="微软雅黑" w:eastAsia="微软雅黑"/>
          <w:b w:val="0"/>
          <w:sz w:val="21"/>
        </w:rPr>
        <w:t>• #2</w:t>
      </w:r>
    </w:p>
    <w:p>
      <w:r>
        <w:rPr>
          <w:rFonts w:ascii="微软雅黑" w:hAnsi="微软雅黑" w:eastAsia="微软雅黑"/>
          <w:b w:val="0"/>
          <w:sz w:val="21"/>
        </w:rPr>
        <w:t>• #3</w:t>
      </w:r>
    </w:p>
    <w:p>
      <w:r>
        <w:rPr>
          <w:rFonts w:ascii="微软雅黑" w:hAnsi="微软雅黑" w:eastAsia="微软雅黑"/>
          <w:b w:val="0"/>
          <w:sz w:val="21"/>
        </w:rPr>
        <w:t>• #4</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用户：</w:t>
      </w:r>
    </w:p>
    <w:p>
      <w:r>
        <w:rPr>
          <w:rFonts w:ascii="微软雅黑" w:hAnsi="微软雅黑" w:eastAsia="微软雅黑"/>
          <w:b w:val="0"/>
          <w:sz w:val="21"/>
        </w:rPr>
        <w:t>• 使用 C语言库函数 fseek，将文件读写指针指向位置 n</w:t>
      </w:r>
    </w:p>
    <w:p>
      <w:r>
        <w:rPr>
          <w:rFonts w:ascii="微软雅黑" w:hAnsi="微软雅黑" w:eastAsia="微软雅黑"/>
          <w:b w:val="0"/>
          <w:sz w:val="21"/>
        </w:rPr>
        <w:t>• 使用 C语言库函数 fgetc，从读写指针所指位置读出 1B 内容</w:t>
      </w:r>
    </w:p>
    <w:p>
      <w:r>
        <w:rPr>
          <w:rFonts w:ascii="微软雅黑" w:hAnsi="微软雅黑" w:eastAsia="微软雅黑"/>
          <w:b w:val="0"/>
          <w:sz w:val="21"/>
        </w:rPr>
        <w:t>• 被操作系统拆分为若干个块，逻辑块号相邻</w:t>
      </w:r>
    </w:p>
    <w:p>
      <w:r>
        <w:rPr>
          <w:rFonts w:ascii="微软雅黑" w:hAnsi="微软雅黑" w:eastAsia="微软雅黑"/>
          <w:b w:val="0"/>
          <w:sz w:val="21"/>
        </w:rPr>
        <w:t>• 操作系统视角：反正就是一堆二进制数</w:t>
      </w:r>
    </w:p>
    <w:p>
      <w:r>
        <w:rPr>
          <w:rFonts w:ascii="微软雅黑" w:hAnsi="微软雅黑" w:eastAsia="微软雅黑"/>
          <w:b w:val="0"/>
          <w:sz w:val="21"/>
        </w:rPr>
        <w:t>• 据，每个磁盘块可存储1KB，拆就完了！</w:t>
      </w:r>
    </w:p>
    <w:p>
      <w:r>
        <w:rPr>
          <w:rFonts w:ascii="微软雅黑" w:hAnsi="微软雅黑" w:eastAsia="微软雅黑"/>
          <w:b w:val="0"/>
          <w:sz w:val="21"/>
        </w:rPr>
        <w:t>• 指明逻</w:t>
      </w:r>
    </w:p>
    <w:p>
      <w:r>
        <w:rPr>
          <w:rFonts w:ascii="微软雅黑" w:hAnsi="微软雅黑" w:eastAsia="微软雅黑"/>
          <w:b w:val="0"/>
          <w:sz w:val="21"/>
        </w:rPr>
        <w:t>• 辑地址</w:t>
      </w:r>
    </w:p>
    <w:p>
      <w:r>
        <w:rPr>
          <w:rFonts w:ascii="微软雅黑" w:hAnsi="微软雅黑" w:eastAsia="微软雅黑"/>
          <w:b w:val="0"/>
          <w:sz w:val="21"/>
        </w:rPr>
        <w:t>• fgetc 底层使用了 Read 系统调用，</w:t>
      </w:r>
    </w:p>
    <w:p>
      <w:r>
        <w:rPr>
          <w:rFonts w:ascii="微软雅黑" w:hAnsi="微软雅黑" w:eastAsia="微软雅黑"/>
          <w:b w:val="0"/>
          <w:sz w:val="21"/>
        </w:rPr>
        <w:t>• 操作系统将（逻辑块号，块内偏移量）</w:t>
      </w:r>
    </w:p>
    <w:p>
      <w:r>
        <w:rPr>
          <w:rFonts w:ascii="微软雅黑" w:hAnsi="微软雅黑" w:eastAsia="微软雅黑"/>
          <w:b w:val="0"/>
          <w:sz w:val="21"/>
        </w:rPr>
        <w:t>• 转换为（物理块号，块内偏移量）</w:t>
      </w:r>
    </w:p>
    <w:p>
      <w:r>
        <w:rPr>
          <w:rFonts w:ascii="微软雅黑" w:hAnsi="微软雅黑" w:eastAsia="微软雅黑"/>
          <w:b w:val="0"/>
          <w:sz w:val="21"/>
        </w:rPr>
        <w:t>• 物理结构（从操作系统视角看）</w:t>
      </w:r>
    </w:p>
    <w:p>
      <w:r>
        <w:rPr>
          <w:rFonts w:ascii="微软雅黑" w:hAnsi="微软雅黑" w:eastAsia="微软雅黑"/>
          <w:b w:val="0"/>
          <w:sz w:val="21"/>
        </w:rPr>
        <w:t>• 1KB</w:t>
      </w:r>
    </w:p>
    <w:p>
      <w:r>
        <w:rPr>
          <w:rFonts w:ascii="微软雅黑" w:hAnsi="微软雅黑" w:eastAsia="微软雅黑"/>
          <w:b w:val="0"/>
          <w:sz w:val="21"/>
        </w:rPr>
        <w:t>• #0</w:t>
      </w:r>
    </w:p>
    <w:p>
      <w:r>
        <w:rPr>
          <w:rFonts w:ascii="微软雅黑" w:hAnsi="微软雅黑" w:eastAsia="微软雅黑"/>
          <w:b w:val="0"/>
          <w:sz w:val="21"/>
        </w:rPr>
        <w:t>• 1KB</w:t>
      </w:r>
    </w:p>
    <w:p>
      <w:r>
        <w:rPr>
          <w:rFonts w:ascii="微软雅黑" w:hAnsi="微软雅黑" w:eastAsia="微软雅黑"/>
          <w:b w:val="0"/>
          <w:sz w:val="21"/>
        </w:rPr>
        <w:t>• #1</w:t>
      </w:r>
    </w:p>
    <w:p>
      <w:r>
        <w:rPr>
          <w:rFonts w:ascii="微软雅黑" w:hAnsi="微软雅黑" w:eastAsia="微软雅黑"/>
          <w:b w:val="0"/>
          <w:sz w:val="21"/>
        </w:rPr>
        <w:t>• 1KB</w:t>
      </w:r>
    </w:p>
    <w:p>
      <w:r>
        <w:rPr>
          <w:rFonts w:ascii="微软雅黑" w:hAnsi="微软雅黑" w:eastAsia="微软雅黑"/>
          <w:b w:val="0"/>
          <w:sz w:val="21"/>
        </w:rPr>
        <w:t>• #2</w:t>
      </w:r>
    </w:p>
    <w:p>
      <w:r>
        <w:rPr>
          <w:rFonts w:ascii="微软雅黑" w:hAnsi="微软雅黑" w:eastAsia="微软雅黑"/>
          <w:b w:val="0"/>
          <w:sz w:val="21"/>
        </w:rPr>
        <w:t>• 1KB</w:t>
      </w:r>
    </w:p>
    <w:p>
      <w:r>
        <w:rPr>
          <w:rFonts w:ascii="微软雅黑" w:hAnsi="微软雅黑" w:eastAsia="微软雅黑"/>
          <w:b w:val="0"/>
          <w:sz w:val="21"/>
        </w:rPr>
        <w:t>• #3</w:t>
      </w:r>
    </w:p>
    <w:p>
      <w:r>
        <w:rPr>
          <w:rFonts w:ascii="微软雅黑" w:hAnsi="微软雅黑" w:eastAsia="微软雅黑"/>
          <w:b w:val="0"/>
          <w:sz w:val="21"/>
        </w:rPr>
        <w:t>• 1KB</w:t>
      </w:r>
    </w:p>
    <w:p>
      <w:r>
        <w:rPr>
          <w:rFonts w:ascii="微软雅黑" w:hAnsi="微软雅黑" w:eastAsia="微软雅黑"/>
          <w:b w:val="0"/>
          <w:sz w:val="21"/>
        </w:rPr>
        <w:t>• #4</w:t>
      </w:r>
    </w:p>
    <w:p>
      <w:r>
        <w:rPr>
          <w:rFonts w:ascii="微软雅黑" w:hAnsi="微软雅黑" w:eastAsia="微软雅黑"/>
          <w:b w:val="0"/>
          <w:sz w:val="21"/>
        </w:rPr>
        <w:t>• 1KB</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H e l</w:t>
      </w:r>
    </w:p>
    <w:p>
      <w:r>
        <w:rPr>
          <w:rFonts w:ascii="微软雅黑" w:hAnsi="微软雅黑" w:eastAsia="微软雅黑"/>
          <w:b w:val="0"/>
          <w:sz w:val="21"/>
        </w:rPr>
        <w:t>• l o</w:t>
      </w:r>
    </w:p>
    <w:p>
      <w:r>
        <w:rPr>
          <w:rFonts w:ascii="微软雅黑" w:hAnsi="微软雅黑" w:eastAsia="微软雅黑"/>
          <w:b w:val="0"/>
          <w:sz w:val="21"/>
        </w:rPr>
        <w:t>• w o r</w:t>
      </w:r>
    </w:p>
    <w:p>
      <w:r>
        <w:rPr>
          <w:rFonts w:ascii="微软雅黑" w:hAnsi="微软雅黑" w:eastAsia="微软雅黑"/>
          <w:b w:val="0"/>
          <w:sz w:val="21"/>
        </w:rPr>
        <w:t>• l d ! H e l</w:t>
      </w:r>
    </w:p>
    <w:p>
      <w:r>
        <w:rPr>
          <w:rFonts w:ascii="微软雅黑" w:hAnsi="微软雅黑" w:eastAsia="微软雅黑"/>
          <w:b w:val="0"/>
          <w:sz w:val="21"/>
        </w:rPr>
        <w:t>• l o</w:t>
      </w:r>
    </w:p>
    <w:p>
      <w:r>
        <w:rPr>
          <w:rFonts w:ascii="微软雅黑" w:hAnsi="微软雅黑" w:eastAsia="微软雅黑"/>
          <w:b w:val="0"/>
          <w:sz w:val="21"/>
        </w:rPr>
        <w:t>• w o r</w:t>
      </w:r>
    </w:p>
    <w:p>
      <w:r>
        <w:rPr>
          <w:rFonts w:ascii="微软雅黑" w:hAnsi="微软雅黑" w:eastAsia="微软雅黑"/>
          <w:b w:val="0"/>
          <w:sz w:val="21"/>
        </w:rPr>
        <w:t>• l d ! H e l</w:t>
      </w:r>
    </w:p>
    <w:p>
      <w:r>
        <w:rPr>
          <w:rFonts w:ascii="微软雅黑" w:hAnsi="微软雅黑" w:eastAsia="微软雅黑"/>
          <w:b w:val="0"/>
          <w:sz w:val="21"/>
        </w:rPr>
        <w:t>• l o</w:t>
      </w:r>
    </w:p>
    <w:p>
      <w:r>
        <w:rPr>
          <w:rFonts w:ascii="微软雅黑" w:hAnsi="微软雅黑" w:eastAsia="微软雅黑"/>
          <w:b w:val="0"/>
          <w:sz w:val="21"/>
        </w:rPr>
        <w:t>• w o r</w:t>
      </w:r>
    </w:p>
    <w:p>
      <w:r>
        <w:rPr>
          <w:rFonts w:ascii="微软雅黑" w:hAnsi="微软雅黑" w:eastAsia="微软雅黑"/>
          <w:b w:val="0"/>
          <w:sz w:val="21"/>
        </w:rPr>
        <w:t>• l d !</w:t>
      </w:r>
    </w:p>
    <w:p>
      <w:r>
        <w:rPr>
          <w:rFonts w:ascii="微软雅黑" w:hAnsi="微软雅黑" w:eastAsia="微软雅黑"/>
          <w:b w:val="0"/>
          <w:sz w:val="21"/>
        </w:rPr>
        <w:t>• ······</w:t>
      </w:r>
    </w:p>
    <w:p>
      <w:r>
        <w:rPr>
          <w:rFonts w:ascii="微软雅黑" w:hAnsi="微软雅黑" w:eastAsia="微软雅黑"/>
          <w:b w:val="0"/>
          <w:sz w:val="21"/>
        </w:rPr>
        <w:t>• 索引分配：操作系统为每个文件维护一张索</w:t>
      </w:r>
    </w:p>
    <w:p>
      <w:r>
        <w:rPr>
          <w:rFonts w:ascii="微软雅黑" w:hAnsi="微软雅黑" w:eastAsia="微软雅黑"/>
          <w:b w:val="0"/>
          <w:sz w:val="21"/>
        </w:rPr>
        <w:t>• 引表，其中记录了逻辑块号à物理块号 的映</w:t>
      </w:r>
    </w:p>
    <w:p>
      <w:r>
        <w:rPr>
          <w:rFonts w:ascii="微软雅黑" w:hAnsi="微软雅黑" w:eastAsia="微软雅黑"/>
          <w:b w:val="0"/>
          <w:sz w:val="21"/>
        </w:rPr>
        <w:t>• 射关系</w:t>
      </w:r>
    </w:p>
    <w:p>
      <w:r>
        <w:rPr>
          <w:rFonts w:ascii="微软雅黑" w:hAnsi="微软雅黑" w:eastAsia="微软雅黑"/>
          <w:b w:val="0"/>
          <w:sz w:val="21"/>
        </w:rPr>
        <w:t>• #0</w:t>
      </w:r>
    </w:p>
    <w:p>
      <w:r>
        <w:rPr>
          <w:rFonts w:ascii="微软雅黑" w:hAnsi="微软雅黑" w:eastAsia="微软雅黑"/>
          <w:b w:val="0"/>
          <w:sz w:val="21"/>
        </w:rPr>
        <w:t>• #1</w:t>
      </w:r>
    </w:p>
    <w:p>
      <w:r>
        <w:rPr>
          <w:rFonts w:ascii="微软雅黑" w:hAnsi="微软雅黑" w:eastAsia="微软雅黑"/>
          <w:b w:val="0"/>
          <w:sz w:val="21"/>
        </w:rPr>
        <w:t>• #2</w:t>
      </w:r>
    </w:p>
    <w:p>
      <w:r>
        <w:rPr>
          <w:rFonts w:ascii="微软雅黑" w:hAnsi="微软雅黑" w:eastAsia="微软雅黑"/>
          <w:b w:val="0"/>
          <w:sz w:val="21"/>
        </w:rPr>
        <w:t>• #3</w:t>
      </w:r>
    </w:p>
    <w:p>
      <w:r>
        <w:rPr>
          <w:rFonts w:ascii="微软雅黑" w:hAnsi="微软雅黑" w:eastAsia="微软雅黑"/>
          <w:b w:val="0"/>
          <w:sz w:val="21"/>
        </w:rPr>
        <w:t>• #4</w:t>
      </w:r>
    </w:p>
    <w:p>
      <w:r>
        <w:rPr>
          <w:rFonts w:ascii="微软雅黑" w:hAnsi="微软雅黑" w:eastAsia="微软雅黑"/>
          <w:b w:val="0"/>
          <w:sz w:val="21"/>
        </w:rPr>
        <w:t>• #5</w:t>
      </w:r>
    </w:p>
    <w:p>
      <w:r>
        <w:rPr>
          <w:rFonts w:ascii="微软雅黑" w:hAnsi="微软雅黑" w:eastAsia="微软雅黑"/>
          <w:b w:val="0"/>
          <w:sz w:val="21"/>
        </w:rPr>
        <w:t>• 索引</w:t>
      </w:r>
    </w:p>
    <w:p>
      <w:r>
        <w:rPr>
          <w:rFonts w:ascii="微软雅黑" w:hAnsi="微软雅黑" w:eastAsia="微软雅黑"/>
          <w:b w:val="0"/>
          <w:sz w:val="21"/>
        </w:rPr>
        <w:t>• 用户：</w:t>
      </w:r>
    </w:p>
    <w:p>
      <w:r>
        <w:rPr>
          <w:rFonts w:ascii="微软雅黑" w:hAnsi="微软雅黑" w:eastAsia="微软雅黑"/>
          <w:b w:val="0"/>
          <w:sz w:val="21"/>
        </w:rPr>
        <w:t>• 使用 C语言库函数 fseek，将文件读写指针指向位置 n</w:t>
      </w:r>
    </w:p>
    <w:p>
      <w:r>
        <w:rPr>
          <w:rFonts w:ascii="微软雅黑" w:hAnsi="微软雅黑" w:eastAsia="微软雅黑"/>
          <w:b w:val="0"/>
          <w:sz w:val="21"/>
        </w:rPr>
        <w:t>• 使用 C语言库函数 fgetc，从读写指针所指位置读出 1B 内容</w:t>
      </w:r>
    </w:p>
    <w:p>
      <w:r>
        <w:rPr>
          <w:rFonts w:ascii="微软雅黑" w:hAnsi="微软雅黑" w:eastAsia="微软雅黑"/>
          <w:b w:val="0"/>
          <w:sz w:val="21"/>
        </w:rPr>
        <w:t>• 被操作系统拆分为若干个块，逻辑块号相邻</w:t>
      </w:r>
    </w:p>
    <w:p>
      <w:r>
        <w:rPr>
          <w:rFonts w:ascii="微软雅黑" w:hAnsi="微软雅黑" w:eastAsia="微软雅黑"/>
          <w:b w:val="0"/>
          <w:sz w:val="21"/>
        </w:rPr>
        <w:t>• 操作系统视角：反正就是一堆二进制数</w:t>
      </w:r>
    </w:p>
    <w:p>
      <w:r>
        <w:rPr>
          <w:rFonts w:ascii="微软雅黑" w:hAnsi="微软雅黑" w:eastAsia="微软雅黑"/>
          <w:b w:val="0"/>
          <w:sz w:val="21"/>
        </w:rPr>
        <w:t>• 据，每个磁盘块可存储1KB，拆就完了！</w:t>
      </w:r>
    </w:p>
    <w:p>
      <w:r>
        <w:rPr>
          <w:rFonts w:ascii="微软雅黑" w:hAnsi="微软雅黑" w:eastAsia="微软雅黑"/>
          <w:b w:val="0"/>
          <w:sz w:val="21"/>
        </w:rPr>
        <w:t>• 指明逻</w:t>
      </w:r>
    </w:p>
    <w:p>
      <w:r>
        <w:rPr>
          <w:rFonts w:ascii="微软雅黑" w:hAnsi="微软雅黑" w:eastAsia="微软雅黑"/>
          <w:b w:val="0"/>
          <w:sz w:val="21"/>
        </w:rPr>
        <w:t>• 辑地址</w:t>
      </w:r>
    </w:p>
    <w:p>
      <w:r>
        <w:rPr>
          <w:rFonts w:ascii="微软雅黑" w:hAnsi="微软雅黑" w:eastAsia="微软雅黑"/>
          <w:b w:val="0"/>
          <w:sz w:val="21"/>
        </w:rPr>
        <w:t>• fgetc 底层使用了 Read 系统调用，</w:t>
      </w:r>
    </w:p>
    <w:p>
      <w:r>
        <w:rPr>
          <w:rFonts w:ascii="微软雅黑" w:hAnsi="微软雅黑" w:eastAsia="微软雅黑"/>
          <w:b w:val="0"/>
          <w:sz w:val="21"/>
        </w:rPr>
        <w:t>• 操作系统将（逻辑块号，块内偏移量）</w:t>
      </w:r>
    </w:p>
    <w:p>
      <w:r>
        <w:rPr>
          <w:rFonts w:ascii="微软雅黑" w:hAnsi="微软雅黑" w:eastAsia="微软雅黑"/>
          <w:b w:val="0"/>
          <w:sz w:val="21"/>
        </w:rPr>
        <w:t>• 转换为（物理块号，块内偏移量）</w:t>
      </w:r>
    </w:p>
    <w:p>
      <w:r>
        <w:rPr>
          <w:rFonts w:ascii="微软雅黑" w:hAnsi="微软雅黑" w:eastAsia="微软雅黑"/>
          <w:b w:val="0"/>
          <w:sz w:val="21"/>
        </w:rPr>
        <w:t>• 例：C语言创建顺序文件</w:t>
      </w:r>
    </w:p>
    <w:p>
      <w:r>
        <w:rPr>
          <w:rFonts w:ascii="微软雅黑" w:hAnsi="微软雅黑" w:eastAsia="微软雅黑"/>
          <w:b w:val="0"/>
          <w:sz w:val="21"/>
        </w:rPr>
        <w:t>• 学生</w:t>
      </w:r>
    </w:p>
    <w:p>
      <w:r>
        <w:rPr>
          <w:rFonts w:ascii="微软雅黑" w:hAnsi="微软雅黑" w:eastAsia="微软雅黑"/>
          <w:b w:val="0"/>
          <w:sz w:val="21"/>
        </w:rPr>
        <w:t>• ……</w:t>
      </w:r>
    </w:p>
    <w:p>
      <w:r>
        <w:rPr>
          <w:rFonts w:ascii="微软雅黑" w:hAnsi="微软雅黑" w:eastAsia="微软雅黑"/>
          <w:b w:val="0"/>
          <w:sz w:val="21"/>
        </w:rPr>
        <w:t>• 用户视角：</w:t>
      </w:r>
    </w:p>
    <w:p>
      <w:r>
        <w:rPr>
          <w:rFonts w:ascii="微软雅黑" w:hAnsi="微软雅黑" w:eastAsia="微软雅黑"/>
          <w:b w:val="0"/>
          <w:sz w:val="21"/>
        </w:rPr>
        <w:t>• 每个学生记录占 64B</w:t>
      </w:r>
    </w:p>
    <w:p>
      <w:r>
        <w:rPr>
          <w:rFonts w:ascii="微软雅黑" w:hAnsi="微软雅黑" w:eastAsia="微软雅黑"/>
          <w:b w:val="0"/>
          <w:sz w:val="21"/>
        </w:rPr>
        <w:t>• sizeof(Student_info)</w:t>
      </w:r>
    </w:p>
    <w:p>
      <w:r>
        <w:rPr>
          <w:rFonts w:ascii="微软雅黑" w:hAnsi="微软雅黑" w:eastAsia="微软雅黑"/>
          <w:b w:val="0"/>
          <w:sz w:val="21"/>
        </w:rPr>
        <w:t>• 用户用逻辑地</w:t>
      </w:r>
    </w:p>
    <w:p>
      <w:r>
        <w:rPr>
          <w:rFonts w:ascii="微软雅黑" w:hAnsi="微软雅黑" w:eastAsia="微软雅黑"/>
          <w:b w:val="0"/>
          <w:sz w:val="21"/>
        </w:rPr>
        <w:t>• 址访问文件</w:t>
      </w:r>
    </w:p>
    <w:p>
      <w:r>
        <w:rPr>
          <w:rFonts w:ascii="微软雅黑" w:hAnsi="微软雅黑" w:eastAsia="微软雅黑"/>
          <w:b w:val="0"/>
          <w:sz w:val="21"/>
        </w:rPr>
        <w:t>• 学生</w:t>
      </w:r>
    </w:p>
    <w:p>
      <w:r>
        <w:rPr>
          <w:rFonts w:ascii="微软雅黑" w:hAnsi="微软雅黑" w:eastAsia="微软雅黑"/>
          <w:b w:val="0"/>
          <w:sz w:val="21"/>
        </w:rPr>
        <w:t>• ……</w:t>
      </w:r>
    </w:p>
    <w:p>
      <w:r>
        <w:rPr>
          <w:rFonts w:ascii="微软雅黑" w:hAnsi="微软雅黑" w:eastAsia="微软雅黑"/>
          <w:b w:val="0"/>
          <w:sz w:val="21"/>
        </w:rPr>
        <w:t>• 用户视角：</w:t>
      </w:r>
    </w:p>
    <w:p>
      <w:r>
        <w:rPr>
          <w:rFonts w:ascii="微软雅黑" w:hAnsi="微软雅黑" w:eastAsia="微软雅黑"/>
          <w:b w:val="0"/>
          <w:sz w:val="21"/>
        </w:rPr>
        <w:t>• 每个学生记录占 64B</w:t>
      </w:r>
    </w:p>
    <w:p>
      <w:r>
        <w:rPr>
          <w:rFonts w:ascii="微软雅黑" w:hAnsi="微软雅黑" w:eastAsia="微软雅黑"/>
          <w:b w:val="0"/>
          <w:sz w:val="21"/>
        </w:rPr>
        <w:t>• sizeof(Student_info)</w:t>
      </w:r>
    </w:p>
    <w:p>
      <w:r>
        <w:rPr>
          <w:rFonts w:ascii="微软雅黑" w:hAnsi="微软雅黑" w:eastAsia="微软雅黑"/>
          <w:b w:val="0"/>
          <w:sz w:val="21"/>
        </w:rPr>
        <w:t>• 1KB</w:t>
      </w:r>
    </w:p>
    <w:p>
      <w:r>
        <w:rPr>
          <w:rFonts w:ascii="微软雅黑" w:hAnsi="微软雅黑" w:eastAsia="微软雅黑"/>
          <w:b w:val="0"/>
          <w:sz w:val="21"/>
        </w:rPr>
        <w:t>• #0</w:t>
      </w:r>
    </w:p>
    <w:p>
      <w:r>
        <w:rPr>
          <w:rFonts w:ascii="微软雅黑" w:hAnsi="微软雅黑" w:eastAsia="微软雅黑"/>
          <w:b w:val="0"/>
          <w:sz w:val="21"/>
        </w:rPr>
        <w:t>• 1KB</w:t>
      </w:r>
    </w:p>
    <w:p>
      <w:r>
        <w:rPr>
          <w:rFonts w:ascii="微软雅黑" w:hAnsi="微软雅黑" w:eastAsia="微软雅黑"/>
          <w:b w:val="0"/>
          <w:sz w:val="21"/>
        </w:rPr>
        <w:t>• #1</w:t>
      </w:r>
    </w:p>
    <w:p>
      <w:r>
        <w:rPr>
          <w:rFonts w:ascii="微软雅黑" w:hAnsi="微软雅黑" w:eastAsia="微软雅黑"/>
          <w:b w:val="0"/>
          <w:sz w:val="21"/>
        </w:rPr>
        <w:t>• 1KB</w:t>
      </w:r>
    </w:p>
    <w:p>
      <w:r>
        <w:rPr>
          <w:rFonts w:ascii="微软雅黑" w:hAnsi="微软雅黑" w:eastAsia="微软雅黑"/>
          <w:b w:val="0"/>
          <w:sz w:val="21"/>
        </w:rPr>
        <w:t>• #2</w:t>
      </w:r>
    </w:p>
    <w:p>
      <w:r>
        <w:rPr>
          <w:rFonts w:ascii="微软雅黑" w:hAnsi="微软雅黑" w:eastAsia="微软雅黑"/>
          <w:b w:val="0"/>
          <w:sz w:val="21"/>
        </w:rPr>
        <w:t>• 操作系统视角：反正就是一堆二进制数</w:t>
      </w:r>
    </w:p>
    <w:p>
      <w:r>
        <w:rPr>
          <w:rFonts w:ascii="微软雅黑" w:hAnsi="微软雅黑" w:eastAsia="微软雅黑"/>
          <w:b w:val="0"/>
          <w:sz w:val="21"/>
        </w:rPr>
        <w:t>• 据，每个磁盘块可存储1KB，拆就完了！</w:t>
      </w:r>
    </w:p>
    <w:p>
      <w:r>
        <w:rPr>
          <w:rFonts w:ascii="微软雅黑" w:hAnsi="微软雅黑" w:eastAsia="微软雅黑"/>
          <w:b w:val="0"/>
          <w:sz w:val="21"/>
        </w:rPr>
        <w:t>• 1KB</w:t>
      </w:r>
    </w:p>
    <w:p>
      <w:r>
        <w:rPr>
          <w:rFonts w:ascii="微软雅黑" w:hAnsi="微软雅黑" w:eastAsia="微软雅黑"/>
          <w:b w:val="0"/>
          <w:sz w:val="21"/>
        </w:rPr>
        <w:t>• #3</w:t>
      </w:r>
    </w:p>
    <w:p>
      <w:r>
        <w:rPr>
          <w:rFonts w:ascii="微软雅黑" w:hAnsi="微软雅黑" w:eastAsia="微软雅黑"/>
          <w:b w:val="0"/>
          <w:sz w:val="21"/>
        </w:rPr>
        <w:t>• 1KB</w:t>
      </w:r>
    </w:p>
    <w:p>
      <w:r>
        <w:rPr>
          <w:rFonts w:ascii="微软雅黑" w:hAnsi="微软雅黑" w:eastAsia="微软雅黑"/>
          <w:b w:val="0"/>
          <w:sz w:val="21"/>
        </w:rPr>
        <w:t>• #4</w:t>
      </w:r>
    </w:p>
    <w:p>
      <w:r>
        <w:rPr>
          <w:rFonts w:ascii="微软雅黑" w:hAnsi="微软雅黑" w:eastAsia="微软雅黑"/>
          <w:b w:val="0"/>
          <w:sz w:val="21"/>
        </w:rPr>
        <w:t>• 1KB</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连续分配：逻辑上相邻的块物理上也相邻</w:t>
      </w:r>
    </w:p>
    <w:p>
      <w:r>
        <w:rPr>
          <w:rFonts w:ascii="微软雅黑" w:hAnsi="微软雅黑" w:eastAsia="微软雅黑"/>
          <w:b w:val="0"/>
          <w:sz w:val="21"/>
        </w:rPr>
        <w:t>• #0</w:t>
      </w:r>
    </w:p>
    <w:p>
      <w:r>
        <w:rPr>
          <w:rFonts w:ascii="微软雅黑" w:hAnsi="微软雅黑" w:eastAsia="微软雅黑"/>
          <w:b w:val="0"/>
          <w:sz w:val="21"/>
        </w:rPr>
        <w:t>• #1</w:t>
      </w:r>
    </w:p>
    <w:p>
      <w:r>
        <w:rPr>
          <w:rFonts w:ascii="微软雅黑" w:hAnsi="微软雅黑" w:eastAsia="微软雅黑"/>
          <w:b w:val="0"/>
          <w:sz w:val="21"/>
        </w:rPr>
        <w:t>• #2</w:t>
      </w:r>
    </w:p>
    <w:p>
      <w:r>
        <w:rPr>
          <w:rFonts w:ascii="微软雅黑" w:hAnsi="微软雅黑" w:eastAsia="微软雅黑"/>
          <w:b w:val="0"/>
          <w:sz w:val="21"/>
        </w:rPr>
        <w:t>• #3</w:t>
      </w:r>
    </w:p>
    <w:p>
      <w:r>
        <w:rPr>
          <w:rFonts w:ascii="微软雅黑" w:hAnsi="微软雅黑" w:eastAsia="微软雅黑"/>
          <w:b w:val="0"/>
          <w:sz w:val="21"/>
        </w:rPr>
        <w:t>• #4</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物理结构（从操作系统视角看）</w:t>
      </w:r>
    </w:p>
    <w:p>
      <w:r>
        <w:rPr>
          <w:rFonts w:ascii="微软雅黑" w:hAnsi="微软雅黑" w:eastAsia="微软雅黑"/>
          <w:b w:val="0"/>
          <w:sz w:val="21"/>
        </w:rPr>
        <w:t>• 学生</w:t>
      </w:r>
    </w:p>
    <w:p>
      <w:r>
        <w:rPr>
          <w:rFonts w:ascii="微软雅黑" w:hAnsi="微软雅黑" w:eastAsia="微软雅黑"/>
          <w:b w:val="0"/>
          <w:sz w:val="21"/>
        </w:rPr>
        <w:t>• ……</w:t>
      </w:r>
    </w:p>
    <w:p>
      <w:r>
        <w:rPr>
          <w:rFonts w:ascii="微软雅黑" w:hAnsi="微软雅黑" w:eastAsia="微软雅黑"/>
          <w:b w:val="0"/>
          <w:sz w:val="21"/>
        </w:rPr>
        <w:t>• 用户视角：</w:t>
      </w:r>
    </w:p>
    <w:p>
      <w:r>
        <w:rPr>
          <w:rFonts w:ascii="微软雅黑" w:hAnsi="微软雅黑" w:eastAsia="微软雅黑"/>
          <w:b w:val="0"/>
          <w:sz w:val="21"/>
        </w:rPr>
        <w:t>• 每个学生记录占 64B</w:t>
      </w:r>
    </w:p>
    <w:p>
      <w:r>
        <w:rPr>
          <w:rFonts w:ascii="微软雅黑" w:hAnsi="微软雅黑" w:eastAsia="微软雅黑"/>
          <w:b w:val="0"/>
          <w:sz w:val="21"/>
        </w:rPr>
        <w:t>• sizeof(Student_info)</w:t>
      </w:r>
    </w:p>
    <w:p>
      <w:r>
        <w:rPr>
          <w:rFonts w:ascii="微软雅黑" w:hAnsi="微软雅黑" w:eastAsia="微软雅黑"/>
          <w:b w:val="0"/>
          <w:sz w:val="21"/>
        </w:rPr>
        <w:t>• 1KB</w:t>
      </w:r>
    </w:p>
    <w:p>
      <w:r>
        <w:rPr>
          <w:rFonts w:ascii="微软雅黑" w:hAnsi="微软雅黑" w:eastAsia="微软雅黑"/>
          <w:b w:val="0"/>
          <w:sz w:val="21"/>
        </w:rPr>
        <w:t>• #0</w:t>
      </w:r>
    </w:p>
    <w:p>
      <w:r>
        <w:rPr>
          <w:rFonts w:ascii="微软雅黑" w:hAnsi="微软雅黑" w:eastAsia="微软雅黑"/>
          <w:b w:val="0"/>
          <w:sz w:val="21"/>
        </w:rPr>
        <w:t>• 1KB</w:t>
      </w:r>
    </w:p>
    <w:p>
      <w:r>
        <w:rPr>
          <w:rFonts w:ascii="微软雅黑" w:hAnsi="微软雅黑" w:eastAsia="微软雅黑"/>
          <w:b w:val="0"/>
          <w:sz w:val="21"/>
        </w:rPr>
        <w:t>• #1</w:t>
      </w:r>
    </w:p>
    <w:p>
      <w:r>
        <w:rPr>
          <w:rFonts w:ascii="微软雅黑" w:hAnsi="微软雅黑" w:eastAsia="微软雅黑"/>
          <w:b w:val="0"/>
          <w:sz w:val="21"/>
        </w:rPr>
        <w:t>• 1KB</w:t>
      </w:r>
    </w:p>
    <w:p>
      <w:r>
        <w:rPr>
          <w:rFonts w:ascii="微软雅黑" w:hAnsi="微软雅黑" w:eastAsia="微软雅黑"/>
          <w:b w:val="0"/>
          <w:sz w:val="21"/>
        </w:rPr>
        <w:t>• #2</w:t>
      </w:r>
    </w:p>
    <w:p>
      <w:r>
        <w:rPr>
          <w:rFonts w:ascii="微软雅黑" w:hAnsi="微软雅黑" w:eastAsia="微软雅黑"/>
          <w:b w:val="0"/>
          <w:sz w:val="21"/>
        </w:rPr>
        <w:t>• 操作系统视角：反正就是一堆二进制数</w:t>
      </w:r>
    </w:p>
    <w:p>
      <w:r>
        <w:rPr>
          <w:rFonts w:ascii="微软雅黑" w:hAnsi="微软雅黑" w:eastAsia="微软雅黑"/>
          <w:b w:val="0"/>
          <w:sz w:val="21"/>
        </w:rPr>
        <w:t>• 据，每个磁盘块可存储1KB，拆就完了！</w:t>
      </w:r>
    </w:p>
    <w:p>
      <w:r>
        <w:rPr>
          <w:rFonts w:ascii="微软雅黑" w:hAnsi="微软雅黑" w:eastAsia="微软雅黑"/>
          <w:b w:val="0"/>
          <w:sz w:val="21"/>
        </w:rPr>
        <w:t>• 1KB</w:t>
      </w:r>
    </w:p>
    <w:p>
      <w:r>
        <w:rPr>
          <w:rFonts w:ascii="微软雅黑" w:hAnsi="微软雅黑" w:eastAsia="微软雅黑"/>
          <w:b w:val="0"/>
          <w:sz w:val="21"/>
        </w:rPr>
        <w:t>• #3</w:t>
      </w:r>
    </w:p>
    <w:p>
      <w:r>
        <w:rPr>
          <w:rFonts w:ascii="微软雅黑" w:hAnsi="微软雅黑" w:eastAsia="微软雅黑"/>
          <w:b w:val="0"/>
          <w:sz w:val="21"/>
        </w:rPr>
        <w:t>• 1KB</w:t>
      </w:r>
    </w:p>
    <w:p>
      <w:r>
        <w:rPr>
          <w:rFonts w:ascii="微软雅黑" w:hAnsi="微软雅黑" w:eastAsia="微软雅黑"/>
          <w:b w:val="0"/>
          <w:sz w:val="21"/>
        </w:rPr>
        <w:t>• #4</w:t>
      </w:r>
    </w:p>
    <w:p>
      <w:r>
        <w:rPr>
          <w:rFonts w:ascii="微软雅黑" w:hAnsi="微软雅黑" w:eastAsia="微软雅黑"/>
          <w:b w:val="0"/>
          <w:sz w:val="21"/>
        </w:rPr>
        <w:t>• 1KB</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物理结构（从操作系统视角看）</w:t>
      </w:r>
    </w:p>
    <w:p>
      <w:r>
        <w:rPr>
          <w:rFonts w:ascii="微软雅黑" w:hAnsi="微软雅黑" w:eastAsia="微软雅黑"/>
          <w:b w:val="0"/>
          <w:sz w:val="21"/>
        </w:rPr>
        <w:t>• 链接分配：逻辑上相邻的块在物理上用链接</w:t>
      </w:r>
    </w:p>
    <w:p>
      <w:r>
        <w:rPr>
          <w:rFonts w:ascii="微软雅黑" w:hAnsi="微软雅黑" w:eastAsia="微软雅黑"/>
          <w:b w:val="0"/>
          <w:sz w:val="21"/>
        </w:rPr>
        <w:t>• 指针表示先后关系</w:t>
      </w:r>
    </w:p>
    <w:p>
      <w:r>
        <w:rPr>
          <w:rFonts w:ascii="微软雅黑" w:hAnsi="微软雅黑" w:eastAsia="微软雅黑"/>
          <w:b w:val="0"/>
          <w:sz w:val="21"/>
        </w:rPr>
        <w:t>• #0</w:t>
      </w:r>
    </w:p>
    <w:p>
      <w:r>
        <w:rPr>
          <w:rFonts w:ascii="微软雅黑" w:hAnsi="微软雅黑" w:eastAsia="微软雅黑"/>
          <w:b w:val="0"/>
          <w:sz w:val="21"/>
        </w:rPr>
        <w:t>• #1</w:t>
      </w:r>
    </w:p>
    <w:p>
      <w:r>
        <w:rPr>
          <w:rFonts w:ascii="微软雅黑" w:hAnsi="微软雅黑" w:eastAsia="微软雅黑"/>
          <w:b w:val="0"/>
          <w:sz w:val="21"/>
        </w:rPr>
        <w:t>• #2</w:t>
      </w:r>
    </w:p>
    <w:p>
      <w:r>
        <w:rPr>
          <w:rFonts w:ascii="微软雅黑" w:hAnsi="微软雅黑" w:eastAsia="微软雅黑"/>
          <w:b w:val="0"/>
          <w:sz w:val="21"/>
        </w:rPr>
        <w:t>• #3</w:t>
      </w:r>
    </w:p>
    <w:p>
      <w:r>
        <w:rPr>
          <w:rFonts w:ascii="微软雅黑" w:hAnsi="微软雅黑" w:eastAsia="微软雅黑"/>
          <w:b w:val="0"/>
          <w:sz w:val="21"/>
        </w:rPr>
        <w:t>• #4</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学生</w:t>
      </w:r>
    </w:p>
    <w:p>
      <w:r>
        <w:rPr>
          <w:rFonts w:ascii="微软雅黑" w:hAnsi="微软雅黑" w:eastAsia="微软雅黑"/>
          <w:b w:val="0"/>
          <w:sz w:val="21"/>
        </w:rPr>
        <w:t>• ……</w:t>
      </w:r>
    </w:p>
    <w:p>
      <w:r>
        <w:rPr>
          <w:rFonts w:ascii="微软雅黑" w:hAnsi="微软雅黑" w:eastAsia="微软雅黑"/>
          <w:b w:val="0"/>
          <w:sz w:val="21"/>
        </w:rPr>
        <w:t>• 用户视角：</w:t>
      </w:r>
    </w:p>
    <w:p>
      <w:r>
        <w:rPr>
          <w:rFonts w:ascii="微软雅黑" w:hAnsi="微软雅黑" w:eastAsia="微软雅黑"/>
          <w:b w:val="0"/>
          <w:sz w:val="21"/>
        </w:rPr>
        <w:t>• 每个学生记录占 64B</w:t>
      </w:r>
    </w:p>
    <w:p>
      <w:r>
        <w:rPr>
          <w:rFonts w:ascii="微软雅黑" w:hAnsi="微软雅黑" w:eastAsia="微软雅黑"/>
          <w:b w:val="0"/>
          <w:sz w:val="21"/>
        </w:rPr>
        <w:t>• sizeof(Student_info)</w:t>
      </w:r>
    </w:p>
    <w:p>
      <w:r>
        <w:rPr>
          <w:rFonts w:ascii="微软雅黑" w:hAnsi="微软雅黑" w:eastAsia="微软雅黑"/>
          <w:b w:val="0"/>
          <w:sz w:val="21"/>
        </w:rPr>
        <w:t>• 1KB</w:t>
      </w:r>
    </w:p>
    <w:p>
      <w:r>
        <w:rPr>
          <w:rFonts w:ascii="微软雅黑" w:hAnsi="微软雅黑" w:eastAsia="微软雅黑"/>
          <w:b w:val="0"/>
          <w:sz w:val="21"/>
        </w:rPr>
        <w:t>• #0</w:t>
      </w:r>
    </w:p>
    <w:p>
      <w:r>
        <w:rPr>
          <w:rFonts w:ascii="微软雅黑" w:hAnsi="微软雅黑" w:eastAsia="微软雅黑"/>
          <w:b w:val="0"/>
          <w:sz w:val="21"/>
        </w:rPr>
        <w:t>• 1KB</w:t>
      </w:r>
    </w:p>
    <w:p>
      <w:r>
        <w:rPr>
          <w:rFonts w:ascii="微软雅黑" w:hAnsi="微软雅黑" w:eastAsia="微软雅黑"/>
          <w:b w:val="0"/>
          <w:sz w:val="21"/>
        </w:rPr>
        <w:t>• #1</w:t>
      </w:r>
    </w:p>
    <w:p>
      <w:r>
        <w:rPr>
          <w:rFonts w:ascii="微软雅黑" w:hAnsi="微软雅黑" w:eastAsia="微软雅黑"/>
          <w:b w:val="0"/>
          <w:sz w:val="21"/>
        </w:rPr>
        <w:t>• 1KB</w:t>
      </w:r>
    </w:p>
    <w:p>
      <w:r>
        <w:rPr>
          <w:rFonts w:ascii="微软雅黑" w:hAnsi="微软雅黑" w:eastAsia="微软雅黑"/>
          <w:b w:val="0"/>
          <w:sz w:val="21"/>
        </w:rPr>
        <w:t>• #2</w:t>
      </w:r>
    </w:p>
    <w:p>
      <w:r>
        <w:rPr>
          <w:rFonts w:ascii="微软雅黑" w:hAnsi="微软雅黑" w:eastAsia="微软雅黑"/>
          <w:b w:val="0"/>
          <w:sz w:val="21"/>
        </w:rPr>
        <w:t>• 操作系统视角：反正就是一堆二进制数</w:t>
      </w:r>
    </w:p>
    <w:p>
      <w:r>
        <w:rPr>
          <w:rFonts w:ascii="微软雅黑" w:hAnsi="微软雅黑" w:eastAsia="微软雅黑"/>
          <w:b w:val="0"/>
          <w:sz w:val="21"/>
        </w:rPr>
        <w:t>• 据，每个磁盘块可存储1KB，拆就完了！</w:t>
      </w:r>
    </w:p>
    <w:p>
      <w:r>
        <w:rPr>
          <w:rFonts w:ascii="微软雅黑" w:hAnsi="微软雅黑" w:eastAsia="微软雅黑"/>
          <w:b w:val="0"/>
          <w:sz w:val="21"/>
        </w:rPr>
        <w:t>• 1KB</w:t>
      </w:r>
    </w:p>
    <w:p>
      <w:r>
        <w:rPr>
          <w:rFonts w:ascii="微软雅黑" w:hAnsi="微软雅黑" w:eastAsia="微软雅黑"/>
          <w:b w:val="0"/>
          <w:sz w:val="21"/>
        </w:rPr>
        <w:t>• #3</w:t>
      </w:r>
    </w:p>
    <w:p>
      <w:r>
        <w:rPr>
          <w:rFonts w:ascii="微软雅黑" w:hAnsi="微软雅黑" w:eastAsia="微软雅黑"/>
          <w:b w:val="0"/>
          <w:sz w:val="21"/>
        </w:rPr>
        <w:t>• 1KB</w:t>
      </w:r>
    </w:p>
    <w:p>
      <w:r>
        <w:rPr>
          <w:rFonts w:ascii="微软雅黑" w:hAnsi="微软雅黑" w:eastAsia="微软雅黑"/>
          <w:b w:val="0"/>
          <w:sz w:val="21"/>
        </w:rPr>
        <w:t>• #4</w:t>
      </w:r>
    </w:p>
    <w:p>
      <w:r>
        <w:rPr>
          <w:rFonts w:ascii="微软雅黑" w:hAnsi="微软雅黑" w:eastAsia="微软雅黑"/>
          <w:b w:val="0"/>
          <w:sz w:val="21"/>
        </w:rPr>
        <w:t>• 1KB</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物理结构（从操作系统视角看）</w:t>
      </w:r>
    </w:p>
    <w:p>
      <w:r>
        <w:rPr>
          <w:rFonts w:ascii="微软雅黑" w:hAnsi="微软雅黑" w:eastAsia="微软雅黑"/>
          <w:b w:val="0"/>
          <w:sz w:val="21"/>
        </w:rPr>
        <w:t>• 索引分配：操作系统为每个文件维护一张索</w:t>
      </w:r>
    </w:p>
    <w:p>
      <w:r>
        <w:rPr>
          <w:rFonts w:ascii="微软雅黑" w:hAnsi="微软雅黑" w:eastAsia="微软雅黑"/>
          <w:b w:val="0"/>
          <w:sz w:val="21"/>
        </w:rPr>
        <w:t>• 引表，其中记录了逻辑块号à物理块号 的映</w:t>
      </w:r>
    </w:p>
    <w:p>
      <w:r>
        <w:rPr>
          <w:rFonts w:ascii="微软雅黑" w:hAnsi="微软雅黑" w:eastAsia="微软雅黑"/>
          <w:b w:val="0"/>
          <w:sz w:val="21"/>
        </w:rPr>
        <w:t>• 射关系</w:t>
      </w:r>
    </w:p>
    <w:p>
      <w:r>
        <w:rPr>
          <w:rFonts w:ascii="微软雅黑" w:hAnsi="微软雅黑" w:eastAsia="微软雅黑"/>
          <w:b w:val="0"/>
          <w:sz w:val="21"/>
        </w:rPr>
        <w:t>• #0</w:t>
      </w:r>
    </w:p>
    <w:p>
      <w:r>
        <w:rPr>
          <w:rFonts w:ascii="微软雅黑" w:hAnsi="微软雅黑" w:eastAsia="微软雅黑"/>
          <w:b w:val="0"/>
          <w:sz w:val="21"/>
        </w:rPr>
        <w:t>• #1</w:t>
      </w:r>
    </w:p>
    <w:p>
      <w:r>
        <w:rPr>
          <w:rFonts w:ascii="微软雅黑" w:hAnsi="微软雅黑" w:eastAsia="微软雅黑"/>
          <w:b w:val="0"/>
          <w:sz w:val="21"/>
        </w:rPr>
        <w:t>• #2</w:t>
      </w:r>
    </w:p>
    <w:p>
      <w:r>
        <w:rPr>
          <w:rFonts w:ascii="微软雅黑" w:hAnsi="微软雅黑" w:eastAsia="微软雅黑"/>
          <w:b w:val="0"/>
          <w:sz w:val="21"/>
        </w:rPr>
        <w:t>• #3</w:t>
      </w:r>
    </w:p>
    <w:p>
      <w:r>
        <w:rPr>
          <w:rFonts w:ascii="微软雅黑" w:hAnsi="微软雅黑" w:eastAsia="微软雅黑"/>
          <w:b w:val="0"/>
          <w:sz w:val="21"/>
        </w:rPr>
        <w:t>• #4</w:t>
      </w:r>
    </w:p>
    <w:p>
      <w:r>
        <w:rPr>
          <w:rFonts w:ascii="微软雅黑" w:hAnsi="微软雅黑" w:eastAsia="微软雅黑"/>
          <w:b w:val="0"/>
          <w:sz w:val="21"/>
        </w:rPr>
        <w:t>• #5</w:t>
      </w:r>
    </w:p>
    <w:p>
      <w:r>
        <w:rPr>
          <w:rFonts w:ascii="微软雅黑" w:hAnsi="微软雅黑" w:eastAsia="微软雅黑"/>
          <w:b w:val="0"/>
          <w:sz w:val="21"/>
        </w:rPr>
        <w:t>• 索引</w:t>
      </w:r>
    </w:p>
    <w:p>
      <w:r>
        <w:rPr>
          <w:rFonts w:ascii="微软雅黑" w:hAnsi="微软雅黑" w:eastAsia="微软雅黑"/>
          <w:b w:val="0"/>
          <w:sz w:val="21"/>
        </w:rPr>
        <w:t>• 懵逼点：顺序文件采用顺序存储/链式存</w:t>
      </w:r>
    </w:p>
    <w:p>
      <w:r>
        <w:rPr>
          <w:rFonts w:ascii="微软雅黑" w:hAnsi="微软雅黑" w:eastAsia="微软雅黑"/>
          <w:b w:val="0"/>
          <w:sz w:val="21"/>
        </w:rPr>
        <w:t>• 顺序文件：各个记录可以顺序存储或链式存储。</w:t>
      </w:r>
    </w:p>
    <w:p>
      <w:r>
        <w:rPr>
          <w:rFonts w:ascii="微软雅黑" w:hAnsi="微软雅黑" w:eastAsia="微软雅黑"/>
          <w:b w:val="0"/>
          <w:sz w:val="21"/>
        </w:rPr>
        <w:t>• 学生</w:t>
      </w:r>
    </w:p>
    <w:p>
      <w:r>
        <w:rPr>
          <w:rFonts w:ascii="微软雅黑" w:hAnsi="微软雅黑" w:eastAsia="微软雅黑"/>
          <w:b w:val="0"/>
          <w:sz w:val="21"/>
        </w:rPr>
        <w:t>• ……</w:t>
      </w:r>
    </w:p>
    <w:p>
      <w:r>
        <w:rPr>
          <w:rFonts w:ascii="微软雅黑" w:hAnsi="微软雅黑" w:eastAsia="微软雅黑"/>
          <w:b w:val="0"/>
          <w:sz w:val="21"/>
        </w:rPr>
        <w:t>• 顺序存储，各条记录</w:t>
      </w:r>
    </w:p>
    <w:p>
      <w:r>
        <w:rPr>
          <w:rFonts w:ascii="微软雅黑" w:hAnsi="微软雅黑" w:eastAsia="微软雅黑"/>
          <w:b w:val="0"/>
          <w:sz w:val="21"/>
        </w:rPr>
        <w:t>• 相邻这存放</w:t>
      </w:r>
    </w:p>
    <w:p>
      <w:r>
        <w:rPr>
          <w:rFonts w:ascii="微软雅黑" w:hAnsi="微软雅黑" w:eastAsia="微软雅黑"/>
          <w:b w:val="0"/>
          <w:sz w:val="21"/>
        </w:rPr>
        <w:t>• 学生</w:t>
      </w:r>
    </w:p>
    <w:p>
      <w:r>
        <w:rPr>
          <w:rFonts w:ascii="微软雅黑" w:hAnsi="微软雅黑" w:eastAsia="微软雅黑"/>
          <w:b w:val="0"/>
          <w:sz w:val="21"/>
        </w:rPr>
        <w:t>• ……</w:t>
      </w:r>
    </w:p>
    <w:p>
      <w:r>
        <w:rPr>
          <w:rFonts w:ascii="微软雅黑" w:hAnsi="微软雅黑" w:eastAsia="微软雅黑"/>
          <w:b w:val="0"/>
          <w:sz w:val="21"/>
        </w:rPr>
        <w:t>• 链式存储，各条记录离散着</w:t>
      </w:r>
    </w:p>
    <w:p>
      <w:r>
        <w:rPr>
          <w:rFonts w:ascii="微软雅黑" w:hAnsi="微软雅黑" w:eastAsia="微软雅黑"/>
          <w:b w:val="0"/>
          <w:sz w:val="21"/>
        </w:rPr>
        <w:t>• 存放，用指针表示先后关系</w:t>
      </w:r>
    </w:p>
    <w:p>
      <w:r>
        <w:rPr>
          <w:rFonts w:ascii="微软雅黑" w:hAnsi="微软雅黑" w:eastAsia="微软雅黑"/>
          <w:b w:val="0"/>
          <w:sz w:val="21"/>
        </w:rPr>
        <w:t>• 支持随机访问：指可</w:t>
      </w:r>
    </w:p>
    <w:p>
      <w:r>
        <w:rPr>
          <w:rFonts w:ascii="微软雅黑" w:hAnsi="微软雅黑" w:eastAsia="微软雅黑"/>
          <w:b w:val="0"/>
          <w:sz w:val="21"/>
        </w:rPr>
        <w:t>• 以直接确定第i条记录</w:t>
      </w:r>
    </w:p>
    <w:p>
      <w:r>
        <w:rPr>
          <w:rFonts w:ascii="微软雅黑" w:hAnsi="微软雅黑" w:eastAsia="微软雅黑"/>
          <w:b w:val="0"/>
          <w:sz w:val="21"/>
        </w:rPr>
        <w:t>• 的逻辑地址</w:t>
      </w:r>
    </w:p>
    <w:p>
      <w:r>
        <w:rPr>
          <w:rFonts w:ascii="微软雅黑" w:hAnsi="微软雅黑" w:eastAsia="微软雅黑"/>
          <w:b w:val="0"/>
          <w:sz w:val="21"/>
        </w:rPr>
        <w:t>• 1KB</w:t>
      </w:r>
    </w:p>
    <w:p>
      <w:r>
        <w:rPr>
          <w:rFonts w:ascii="微软雅黑" w:hAnsi="微软雅黑" w:eastAsia="微软雅黑"/>
          <w:b w:val="0"/>
          <w:sz w:val="21"/>
        </w:rPr>
        <w:t>• #0</w:t>
      </w:r>
    </w:p>
    <w:p>
      <w:r>
        <w:rPr>
          <w:rFonts w:ascii="微软雅黑" w:hAnsi="微软雅黑" w:eastAsia="微软雅黑"/>
          <w:b w:val="0"/>
          <w:sz w:val="21"/>
        </w:rPr>
        <w:t>• 1KB</w:t>
      </w:r>
    </w:p>
    <w:p>
      <w:r>
        <w:rPr>
          <w:rFonts w:ascii="微软雅黑" w:hAnsi="微软雅黑" w:eastAsia="微软雅黑"/>
          <w:b w:val="0"/>
          <w:sz w:val="21"/>
        </w:rPr>
        <w:t>• #1</w:t>
      </w:r>
    </w:p>
    <w:p>
      <w:r>
        <w:rPr>
          <w:rFonts w:ascii="微软雅黑" w:hAnsi="微软雅黑" w:eastAsia="微软雅黑"/>
          <w:b w:val="0"/>
          <w:sz w:val="21"/>
        </w:rPr>
        <w:t>• 1KB</w:t>
      </w:r>
    </w:p>
    <w:p>
      <w:r>
        <w:rPr>
          <w:rFonts w:ascii="微软雅黑" w:hAnsi="微软雅黑" w:eastAsia="微软雅黑"/>
          <w:b w:val="0"/>
          <w:sz w:val="21"/>
        </w:rPr>
        <w:t>• #2</w:t>
      </w:r>
    </w:p>
    <w:p>
      <w:r>
        <w:rPr>
          <w:rFonts w:ascii="微软雅黑" w:hAnsi="微软雅黑" w:eastAsia="微软雅黑"/>
          <w:b w:val="0"/>
          <w:sz w:val="21"/>
        </w:rPr>
        <w:t>• 操作系统视角：反正就是一堆二进制数</w:t>
      </w:r>
    </w:p>
    <w:p>
      <w:r>
        <w:rPr>
          <w:rFonts w:ascii="微软雅黑" w:hAnsi="微软雅黑" w:eastAsia="微软雅黑"/>
          <w:b w:val="0"/>
          <w:sz w:val="21"/>
        </w:rPr>
        <w:t>• 据，每个磁盘块可存储1KB，拆就完了！</w:t>
      </w:r>
    </w:p>
    <w:p>
      <w:r>
        <w:rPr>
          <w:rFonts w:ascii="微软雅黑" w:hAnsi="微软雅黑" w:eastAsia="微软雅黑"/>
          <w:b w:val="0"/>
          <w:sz w:val="21"/>
        </w:rPr>
        <w:t>• 1KB</w:t>
      </w:r>
    </w:p>
    <w:p>
      <w:r>
        <w:rPr>
          <w:rFonts w:ascii="微软雅黑" w:hAnsi="微软雅黑" w:eastAsia="微软雅黑"/>
          <w:b w:val="0"/>
          <w:sz w:val="21"/>
        </w:rPr>
        <w:t>• #3</w:t>
      </w:r>
    </w:p>
    <w:p>
      <w:r>
        <w:rPr>
          <w:rFonts w:ascii="微软雅黑" w:hAnsi="微软雅黑" w:eastAsia="微软雅黑"/>
          <w:b w:val="0"/>
          <w:sz w:val="21"/>
        </w:rPr>
        <w:t>• 1KB</w:t>
      </w:r>
    </w:p>
    <w:p>
      <w:r>
        <w:rPr>
          <w:rFonts w:ascii="微软雅黑" w:hAnsi="微软雅黑" w:eastAsia="微软雅黑"/>
          <w:b w:val="0"/>
          <w:sz w:val="21"/>
        </w:rPr>
        <w:t>• #4</w:t>
      </w:r>
    </w:p>
    <w:p>
      <w:r>
        <w:rPr>
          <w:rFonts w:ascii="微软雅黑" w:hAnsi="微软雅黑" w:eastAsia="微软雅黑"/>
          <w:b w:val="0"/>
          <w:sz w:val="21"/>
        </w:rPr>
        <w:t>• 1KB</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链式存储的顺序文件采用连续分</w:t>
      </w:r>
    </w:p>
    <w:p>
      <w:r>
        <w:rPr>
          <w:rFonts w:ascii="微软雅黑" w:hAnsi="微软雅黑" w:eastAsia="微软雅黑"/>
          <w:b w:val="0"/>
          <w:sz w:val="21"/>
        </w:rPr>
        <w:t>• 配...</w:t>
      </w:r>
    </w:p>
    <w:p>
      <w:r>
        <w:rPr>
          <w:rFonts w:ascii="微软雅黑" w:hAnsi="微软雅黑" w:eastAsia="微软雅黑"/>
          <w:b w:val="0"/>
          <w:sz w:val="21"/>
        </w:rPr>
        <w:t>• 学生</w:t>
      </w:r>
    </w:p>
    <w:p>
      <w:r>
        <w:rPr>
          <w:rFonts w:ascii="微软雅黑" w:hAnsi="微软雅黑" w:eastAsia="微软雅黑"/>
          <w:b w:val="0"/>
          <w:sz w:val="21"/>
        </w:rPr>
        <w:t>• ……</w:t>
      </w:r>
    </w:p>
    <w:p>
      <w:r>
        <w:rPr>
          <w:rFonts w:ascii="微软雅黑" w:hAnsi="微软雅黑" w:eastAsia="微软雅黑"/>
          <w:b w:val="0"/>
          <w:sz w:val="21"/>
        </w:rPr>
        <w:t>• 链式存储，各条记录离散着</w:t>
      </w:r>
    </w:p>
    <w:p>
      <w:r>
        <w:rPr>
          <w:rFonts w:ascii="微软雅黑" w:hAnsi="微软雅黑" w:eastAsia="微软雅黑"/>
          <w:b w:val="0"/>
          <w:sz w:val="21"/>
        </w:rPr>
        <w:t>• 存放，用指针表示先后关系</w:t>
      </w:r>
    </w:p>
    <w:p>
      <w:r>
        <w:rPr>
          <w:rFonts w:ascii="微软雅黑" w:hAnsi="微软雅黑" w:eastAsia="微软雅黑"/>
          <w:b w:val="0"/>
          <w:sz w:val="21"/>
        </w:rPr>
        <w:t>• 连续分配：逻辑上相邻的块物理上也相邻</w:t>
      </w:r>
    </w:p>
    <w:p>
      <w:r>
        <w:rPr>
          <w:rFonts w:ascii="微软雅黑" w:hAnsi="微软雅黑" w:eastAsia="微软雅黑"/>
          <w:b w:val="0"/>
          <w:sz w:val="21"/>
        </w:rPr>
        <w:t>• #0</w:t>
      </w:r>
    </w:p>
    <w:p>
      <w:r>
        <w:rPr>
          <w:rFonts w:ascii="微软雅黑" w:hAnsi="微软雅黑" w:eastAsia="微软雅黑"/>
          <w:b w:val="0"/>
          <w:sz w:val="21"/>
        </w:rPr>
        <w:t>• #1</w:t>
      </w:r>
    </w:p>
    <w:p>
      <w:r>
        <w:rPr>
          <w:rFonts w:ascii="微软雅黑" w:hAnsi="微软雅黑" w:eastAsia="微软雅黑"/>
          <w:b w:val="0"/>
          <w:sz w:val="21"/>
        </w:rPr>
        <w:t>• #2</w:t>
      </w:r>
    </w:p>
    <w:p>
      <w:r>
        <w:rPr>
          <w:rFonts w:ascii="微软雅黑" w:hAnsi="微软雅黑" w:eastAsia="微软雅黑"/>
          <w:b w:val="0"/>
          <w:sz w:val="21"/>
        </w:rPr>
        <w:t>• #3</w:t>
      </w:r>
    </w:p>
    <w:p>
      <w:r>
        <w:rPr>
          <w:rFonts w:ascii="微软雅黑" w:hAnsi="微软雅黑" w:eastAsia="微软雅黑"/>
          <w:b w:val="0"/>
          <w:sz w:val="21"/>
        </w:rPr>
        <w:t>• #4</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支持随机访问：指可</w:t>
      </w:r>
    </w:p>
    <w:p>
      <w:r>
        <w:rPr>
          <w:rFonts w:ascii="微软雅黑" w:hAnsi="微软雅黑" w:eastAsia="微软雅黑"/>
          <w:b w:val="0"/>
          <w:sz w:val="21"/>
        </w:rPr>
        <w:t>• 以直接找到逻辑块号</w:t>
      </w:r>
    </w:p>
    <w:p>
      <w:r>
        <w:rPr>
          <w:rFonts w:ascii="微软雅黑" w:hAnsi="微软雅黑" w:eastAsia="微软雅黑"/>
          <w:b w:val="0"/>
          <w:sz w:val="21"/>
        </w:rPr>
        <w:t>• 对应的物理块号</w:t>
      </w:r>
    </w:p>
    <w:p>
      <w:r>
        <w:rPr>
          <w:rFonts w:ascii="微软雅黑" w:hAnsi="微软雅黑" w:eastAsia="微软雅黑"/>
          <w:b w:val="0"/>
          <w:sz w:val="21"/>
        </w:rPr>
        <w:t>• 1KB</w:t>
      </w:r>
    </w:p>
    <w:p>
      <w:r>
        <w:rPr>
          <w:rFonts w:ascii="微软雅黑" w:hAnsi="微软雅黑" w:eastAsia="微软雅黑"/>
          <w:b w:val="0"/>
          <w:sz w:val="21"/>
        </w:rPr>
        <w:t>• #0</w:t>
      </w:r>
    </w:p>
    <w:p>
      <w:r>
        <w:rPr>
          <w:rFonts w:ascii="微软雅黑" w:hAnsi="微软雅黑" w:eastAsia="微软雅黑"/>
          <w:b w:val="0"/>
          <w:sz w:val="21"/>
        </w:rPr>
        <w:t>• 1KB</w:t>
      </w:r>
    </w:p>
    <w:p>
      <w:r>
        <w:rPr>
          <w:rFonts w:ascii="微软雅黑" w:hAnsi="微软雅黑" w:eastAsia="微软雅黑"/>
          <w:b w:val="0"/>
          <w:sz w:val="21"/>
        </w:rPr>
        <w:t>• #1</w:t>
      </w:r>
    </w:p>
    <w:p>
      <w:r>
        <w:rPr>
          <w:rFonts w:ascii="微软雅黑" w:hAnsi="微软雅黑" w:eastAsia="微软雅黑"/>
          <w:b w:val="0"/>
          <w:sz w:val="21"/>
        </w:rPr>
        <w:t>• 1KB</w:t>
      </w:r>
    </w:p>
    <w:p>
      <w:r>
        <w:rPr>
          <w:rFonts w:ascii="微软雅黑" w:hAnsi="微软雅黑" w:eastAsia="微软雅黑"/>
          <w:b w:val="0"/>
          <w:sz w:val="21"/>
        </w:rPr>
        <w:t>• #2</w:t>
      </w:r>
    </w:p>
    <w:p>
      <w:r>
        <w:rPr>
          <w:rFonts w:ascii="微软雅黑" w:hAnsi="微软雅黑" w:eastAsia="微软雅黑"/>
          <w:b w:val="0"/>
          <w:sz w:val="21"/>
        </w:rPr>
        <w:t>• 操作系统视角：反正就是一堆二进制数</w:t>
      </w:r>
    </w:p>
    <w:p>
      <w:r>
        <w:rPr>
          <w:rFonts w:ascii="微软雅黑" w:hAnsi="微软雅黑" w:eastAsia="微软雅黑"/>
          <w:b w:val="0"/>
          <w:sz w:val="21"/>
        </w:rPr>
        <w:t>• 据，每个磁盘块可存储1KB，拆就完了！</w:t>
      </w:r>
    </w:p>
    <w:p>
      <w:r>
        <w:rPr>
          <w:rFonts w:ascii="微软雅黑" w:hAnsi="微软雅黑" w:eastAsia="微软雅黑"/>
          <w:b w:val="0"/>
          <w:sz w:val="21"/>
        </w:rPr>
        <w:t>• 1KB</w:t>
      </w:r>
    </w:p>
    <w:p>
      <w:r>
        <w:rPr>
          <w:rFonts w:ascii="微软雅黑" w:hAnsi="微软雅黑" w:eastAsia="微软雅黑"/>
          <w:b w:val="0"/>
          <w:sz w:val="21"/>
        </w:rPr>
        <w:t>• #3</w:t>
      </w:r>
    </w:p>
    <w:p>
      <w:r>
        <w:rPr>
          <w:rFonts w:ascii="微软雅黑" w:hAnsi="微软雅黑" w:eastAsia="微软雅黑"/>
          <w:b w:val="0"/>
          <w:sz w:val="21"/>
        </w:rPr>
        <w:t>• 1KB</w:t>
      </w:r>
    </w:p>
    <w:p>
      <w:r>
        <w:rPr>
          <w:rFonts w:ascii="微软雅黑" w:hAnsi="微软雅黑" w:eastAsia="微软雅黑"/>
          <w:b w:val="0"/>
          <w:sz w:val="21"/>
        </w:rPr>
        <w:t>• #4</w:t>
      </w:r>
    </w:p>
    <w:p>
      <w:r>
        <w:rPr>
          <w:rFonts w:ascii="微软雅黑" w:hAnsi="微软雅黑" w:eastAsia="微软雅黑"/>
          <w:b w:val="0"/>
          <w:sz w:val="21"/>
        </w:rPr>
        <w:t>• 1KB</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链式存储的顺序文件采用链接分</w:t>
      </w:r>
    </w:p>
    <w:p>
      <w:r>
        <w:rPr>
          <w:rFonts w:ascii="微软雅黑" w:hAnsi="微软雅黑" w:eastAsia="微软雅黑"/>
          <w:b w:val="0"/>
          <w:sz w:val="21"/>
        </w:rPr>
        <w:t>• 配...</w:t>
      </w:r>
    </w:p>
    <w:p>
      <w:r>
        <w:rPr>
          <w:rFonts w:ascii="微软雅黑" w:hAnsi="微软雅黑" w:eastAsia="微软雅黑"/>
          <w:b w:val="0"/>
          <w:sz w:val="21"/>
        </w:rPr>
        <w:t>• #0</w:t>
      </w:r>
    </w:p>
    <w:p>
      <w:r>
        <w:rPr>
          <w:rFonts w:ascii="微软雅黑" w:hAnsi="微软雅黑" w:eastAsia="微软雅黑"/>
          <w:b w:val="0"/>
          <w:sz w:val="21"/>
        </w:rPr>
        <w:t>• #1</w:t>
      </w:r>
    </w:p>
    <w:p>
      <w:r>
        <w:rPr>
          <w:rFonts w:ascii="微软雅黑" w:hAnsi="微软雅黑" w:eastAsia="微软雅黑"/>
          <w:b w:val="0"/>
          <w:sz w:val="21"/>
        </w:rPr>
        <w:t>• #2</w:t>
      </w:r>
    </w:p>
    <w:p>
      <w:r>
        <w:rPr>
          <w:rFonts w:ascii="微软雅黑" w:hAnsi="微软雅黑" w:eastAsia="微软雅黑"/>
          <w:b w:val="0"/>
          <w:sz w:val="21"/>
        </w:rPr>
        <w:t>• #3</w:t>
      </w:r>
    </w:p>
    <w:p>
      <w:r>
        <w:rPr>
          <w:rFonts w:ascii="微软雅黑" w:hAnsi="微软雅黑" w:eastAsia="微软雅黑"/>
          <w:b w:val="0"/>
          <w:sz w:val="21"/>
        </w:rPr>
        <w:t>• #4</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学生</w:t>
      </w:r>
    </w:p>
    <w:p>
      <w:r>
        <w:rPr>
          <w:rFonts w:ascii="微软雅黑" w:hAnsi="微软雅黑" w:eastAsia="微软雅黑"/>
          <w:b w:val="0"/>
          <w:sz w:val="21"/>
        </w:rPr>
        <w:t>• ……</w:t>
      </w:r>
    </w:p>
    <w:p>
      <w:r>
        <w:rPr>
          <w:rFonts w:ascii="微软雅黑" w:hAnsi="微软雅黑" w:eastAsia="微软雅黑"/>
          <w:b w:val="0"/>
          <w:sz w:val="21"/>
        </w:rPr>
        <w:t>• 链式存储，各条记录离散着</w:t>
      </w:r>
    </w:p>
    <w:p>
      <w:r>
        <w:rPr>
          <w:rFonts w:ascii="微软雅黑" w:hAnsi="微软雅黑" w:eastAsia="微软雅黑"/>
          <w:b w:val="0"/>
          <w:sz w:val="21"/>
        </w:rPr>
        <w:t>• 存放，用指针表示先后关系</w:t>
      </w:r>
    </w:p>
    <w:p>
      <w:r>
        <w:rPr>
          <w:rFonts w:ascii="微软雅黑" w:hAnsi="微软雅黑" w:eastAsia="微软雅黑"/>
          <w:b w:val="0"/>
          <w:sz w:val="21"/>
        </w:rPr>
        <w:t>• 文件内部各条记录链式存储：由创建文件的用户自己设计的</w:t>
      </w:r>
    </w:p>
    <w:p>
      <w:r>
        <w:rPr>
          <w:rFonts w:ascii="微软雅黑" w:hAnsi="微软雅黑" w:eastAsia="微软雅黑"/>
          <w:b w:val="0"/>
          <w:sz w:val="21"/>
        </w:rPr>
        <w:t>• 文件整体用链接分配：由操作系统决定</w:t>
      </w:r>
    </w:p>
    <w:p>
      <w:r>
        <w:rPr>
          <w:rFonts w:ascii="微软雅黑" w:hAnsi="微软雅黑" w:eastAsia="微软雅黑"/>
          <w:b w:val="0"/>
          <w:sz w:val="21"/>
        </w:rPr>
        <w:t>• 逻辑结构：索引文件</w:t>
      </w:r>
    </w:p>
    <w:p>
      <w:r>
        <w:rPr>
          <w:rFonts w:ascii="微软雅黑" w:hAnsi="微软雅黑" w:eastAsia="微软雅黑"/>
          <w:b w:val="0"/>
          <w:sz w:val="21"/>
        </w:rPr>
        <w:t>• 学生</w:t>
      </w:r>
    </w:p>
    <w:p>
      <w:r>
        <w:rPr>
          <w:rFonts w:ascii="微软雅黑" w:hAnsi="微软雅黑" w:eastAsia="微软雅黑"/>
          <w:b w:val="0"/>
          <w:sz w:val="21"/>
        </w:rPr>
        <w:t>• 信息</w:t>
      </w:r>
    </w:p>
    <w:p>
      <w:r>
        <w:rPr>
          <w:rFonts w:ascii="微软雅黑" w:hAnsi="微软雅黑" w:eastAsia="微软雅黑"/>
          <w:b w:val="0"/>
          <w:sz w:val="21"/>
        </w:rPr>
        <w:t>• 学生</w:t>
      </w:r>
    </w:p>
    <w:p>
      <w:r>
        <w:rPr>
          <w:rFonts w:ascii="微软雅黑" w:hAnsi="微软雅黑" w:eastAsia="微软雅黑"/>
          <w:b w:val="0"/>
          <w:sz w:val="21"/>
        </w:rPr>
        <w:t>• 信息</w:t>
      </w:r>
    </w:p>
    <w:p>
      <w:r>
        <w:rPr>
          <w:rFonts w:ascii="微软雅黑" w:hAnsi="微软雅黑" w:eastAsia="微软雅黑"/>
          <w:b w:val="0"/>
          <w:sz w:val="21"/>
        </w:rPr>
        <w:t>• 学生</w:t>
      </w:r>
    </w:p>
    <w:p>
      <w:r>
        <w:rPr>
          <w:rFonts w:ascii="微软雅黑" w:hAnsi="微软雅黑" w:eastAsia="微软雅黑"/>
          <w:b w:val="0"/>
          <w:sz w:val="21"/>
        </w:rPr>
        <w:t>• 信息</w:t>
      </w:r>
    </w:p>
    <w:p>
      <w:r>
        <w:rPr>
          <w:rFonts w:ascii="微软雅黑" w:hAnsi="微软雅黑" w:eastAsia="微软雅黑"/>
          <w:b w:val="0"/>
          <w:sz w:val="21"/>
        </w:rPr>
        <w:t>• 学生</w:t>
      </w:r>
    </w:p>
    <w:p>
      <w:r>
        <w:rPr>
          <w:rFonts w:ascii="微软雅黑" w:hAnsi="微软雅黑" w:eastAsia="微软雅黑"/>
          <w:b w:val="0"/>
          <w:sz w:val="21"/>
        </w:rPr>
        <w:t>• 信息</w:t>
      </w:r>
    </w:p>
    <w:p>
      <w:r>
        <w:rPr>
          <w:rFonts w:ascii="微软雅黑" w:hAnsi="微软雅黑" w:eastAsia="微软雅黑"/>
          <w:b w:val="0"/>
          <w:sz w:val="21"/>
        </w:rPr>
        <w:t>• 学生</w:t>
      </w:r>
    </w:p>
    <w:p>
      <w:r>
        <w:rPr>
          <w:rFonts w:ascii="微软雅黑" w:hAnsi="微软雅黑" w:eastAsia="微软雅黑"/>
          <w:b w:val="0"/>
          <w:sz w:val="21"/>
        </w:rPr>
        <w:t>• 信息</w:t>
      </w:r>
    </w:p>
    <w:p>
      <w:r>
        <w:rPr>
          <w:rFonts w:ascii="微软雅黑" w:hAnsi="微软雅黑" w:eastAsia="微软雅黑"/>
          <w:b w:val="0"/>
          <w:sz w:val="21"/>
        </w:rPr>
        <w:t>• 学生</w:t>
      </w:r>
    </w:p>
    <w:p>
      <w:r>
        <w:rPr>
          <w:rFonts w:ascii="微软雅黑" w:hAnsi="微软雅黑" w:eastAsia="微软雅黑"/>
          <w:b w:val="0"/>
          <w:sz w:val="21"/>
        </w:rPr>
        <w:t>• 信息</w:t>
      </w:r>
    </w:p>
    <w:p>
      <w:r>
        <w:rPr>
          <w:rFonts w:ascii="微软雅黑" w:hAnsi="微软雅黑" w:eastAsia="微软雅黑"/>
          <w:b w:val="0"/>
          <w:sz w:val="21"/>
        </w:rPr>
        <w:t>• ……</w:t>
      </w:r>
    </w:p>
    <w:p>
      <w:r>
        <w:rPr>
          <w:rFonts w:ascii="微软雅黑" w:hAnsi="微软雅黑" w:eastAsia="微软雅黑"/>
          <w:b w:val="0"/>
          <w:sz w:val="21"/>
        </w:rPr>
        <w:t>• 索引</w:t>
      </w:r>
    </w:p>
    <w:p>
      <w:r>
        <w:rPr>
          <w:rFonts w:ascii="微软雅黑" w:hAnsi="微软雅黑" w:eastAsia="微软雅黑"/>
          <w:b w:val="0"/>
          <w:sz w:val="21"/>
        </w:rPr>
        <w:t>• 项0</w:t>
      </w:r>
    </w:p>
    <w:p>
      <w:r>
        <w:rPr>
          <w:rFonts w:ascii="微软雅黑" w:hAnsi="微软雅黑" w:eastAsia="微软雅黑"/>
          <w:b w:val="0"/>
          <w:sz w:val="21"/>
        </w:rPr>
        <w:t>• 索引</w:t>
      </w:r>
    </w:p>
    <w:p>
      <w:r>
        <w:rPr>
          <w:rFonts w:ascii="微软雅黑" w:hAnsi="微软雅黑" w:eastAsia="微软雅黑"/>
          <w:b w:val="0"/>
          <w:sz w:val="21"/>
        </w:rPr>
        <w:t>• 项1</w:t>
      </w:r>
    </w:p>
    <w:p>
      <w:r>
        <w:rPr>
          <w:rFonts w:ascii="微软雅黑" w:hAnsi="微软雅黑" w:eastAsia="微软雅黑"/>
          <w:b w:val="0"/>
          <w:sz w:val="21"/>
        </w:rPr>
        <w:t>• 索引</w:t>
      </w:r>
    </w:p>
    <w:p>
      <w:r>
        <w:rPr>
          <w:rFonts w:ascii="微软雅黑" w:hAnsi="微软雅黑" w:eastAsia="微软雅黑"/>
          <w:b w:val="0"/>
          <w:sz w:val="21"/>
        </w:rPr>
        <w:t>• 项2</w:t>
      </w:r>
    </w:p>
    <w:p>
      <w:r>
        <w:rPr>
          <w:rFonts w:ascii="微软雅黑" w:hAnsi="微软雅黑" w:eastAsia="微软雅黑"/>
          <w:b w:val="0"/>
          <w:sz w:val="21"/>
        </w:rPr>
        <w:t>• 索引</w:t>
      </w:r>
    </w:p>
    <w:p>
      <w:r>
        <w:rPr>
          <w:rFonts w:ascii="微软雅黑" w:hAnsi="微软雅黑" w:eastAsia="微软雅黑"/>
          <w:b w:val="0"/>
          <w:sz w:val="21"/>
        </w:rPr>
        <w:t>• 项3</w:t>
      </w:r>
    </w:p>
    <w:p>
      <w:r>
        <w:rPr>
          <w:rFonts w:ascii="微软雅黑" w:hAnsi="微软雅黑" w:eastAsia="微软雅黑"/>
          <w:b w:val="0"/>
          <w:sz w:val="21"/>
        </w:rPr>
        <w:t>• ……</w:t>
      </w:r>
    </w:p>
    <w:p>
      <w:r>
        <w:rPr>
          <w:rFonts w:ascii="微软雅黑" w:hAnsi="微软雅黑" w:eastAsia="微软雅黑"/>
          <w:b w:val="0"/>
          <w:sz w:val="21"/>
        </w:rPr>
        <w:t>• 索引文件：从用户视角来看，整个文件依然是连续存放的。如：前1MB存放索引项，后续部分存放记录。</w:t>
      </w:r>
    </w:p>
    <w:p>
      <w:r>
        <w:rPr>
          <w:rFonts w:ascii="微软雅黑" w:hAnsi="微软雅黑" w:eastAsia="微软雅黑"/>
          <w:b w:val="0"/>
          <w:sz w:val="21"/>
        </w:rPr>
        <w:t>• 1KB</w:t>
      </w:r>
    </w:p>
    <w:p>
      <w:r>
        <w:rPr>
          <w:rFonts w:ascii="微软雅黑" w:hAnsi="微软雅黑" w:eastAsia="微软雅黑"/>
          <w:b w:val="0"/>
          <w:sz w:val="21"/>
        </w:rPr>
        <w:t>• #0</w:t>
      </w:r>
    </w:p>
    <w:p>
      <w:r>
        <w:rPr>
          <w:rFonts w:ascii="微软雅黑" w:hAnsi="微软雅黑" w:eastAsia="微软雅黑"/>
          <w:b w:val="0"/>
          <w:sz w:val="21"/>
        </w:rPr>
        <w:t>• 1KB</w:t>
      </w:r>
    </w:p>
    <w:p>
      <w:r>
        <w:rPr>
          <w:rFonts w:ascii="微软雅黑" w:hAnsi="微软雅黑" w:eastAsia="微软雅黑"/>
          <w:b w:val="0"/>
          <w:sz w:val="21"/>
        </w:rPr>
        <w:t>• #1</w:t>
      </w:r>
    </w:p>
    <w:p>
      <w:r>
        <w:rPr>
          <w:rFonts w:ascii="微软雅黑" w:hAnsi="微软雅黑" w:eastAsia="微软雅黑"/>
          <w:b w:val="0"/>
          <w:sz w:val="21"/>
        </w:rPr>
        <w:t>• 1KB</w:t>
      </w:r>
    </w:p>
    <w:p>
      <w:r>
        <w:rPr>
          <w:rFonts w:ascii="微软雅黑" w:hAnsi="微软雅黑" w:eastAsia="微软雅黑"/>
          <w:b w:val="0"/>
          <w:sz w:val="21"/>
        </w:rPr>
        <w:t>• #2</w:t>
      </w:r>
    </w:p>
    <w:p>
      <w:r>
        <w:rPr>
          <w:rFonts w:ascii="微软雅黑" w:hAnsi="微软雅黑" w:eastAsia="微软雅黑"/>
          <w:b w:val="0"/>
          <w:sz w:val="21"/>
        </w:rPr>
        <w:t>• 操作系统视角：反正就是一堆二进制数</w:t>
      </w:r>
    </w:p>
    <w:p>
      <w:r>
        <w:rPr>
          <w:rFonts w:ascii="微软雅黑" w:hAnsi="微软雅黑" w:eastAsia="微软雅黑"/>
          <w:b w:val="0"/>
          <w:sz w:val="21"/>
        </w:rPr>
        <w:t>• 据，每个磁盘块可存储1KB，拆就完了！</w:t>
      </w:r>
    </w:p>
    <w:p>
      <w:r>
        <w:rPr>
          <w:rFonts w:ascii="微软雅黑" w:hAnsi="微软雅黑" w:eastAsia="微软雅黑"/>
          <w:b w:val="0"/>
          <w:sz w:val="21"/>
        </w:rPr>
        <w:t>• 1KB</w:t>
      </w:r>
    </w:p>
    <w:p>
      <w:r>
        <w:rPr>
          <w:rFonts w:ascii="微软雅黑" w:hAnsi="微软雅黑" w:eastAsia="微软雅黑"/>
          <w:b w:val="0"/>
          <w:sz w:val="21"/>
        </w:rPr>
        <w:t>• #3</w:t>
      </w:r>
    </w:p>
    <w:p>
      <w:r>
        <w:rPr>
          <w:rFonts w:ascii="微软雅黑" w:hAnsi="微软雅黑" w:eastAsia="微软雅黑"/>
          <w:b w:val="0"/>
          <w:sz w:val="21"/>
        </w:rPr>
        <w:t>• 1KB</w:t>
      </w:r>
    </w:p>
    <w:p>
      <w:r>
        <w:rPr>
          <w:rFonts w:ascii="微软雅黑" w:hAnsi="微软雅黑" w:eastAsia="微软雅黑"/>
          <w:b w:val="0"/>
          <w:sz w:val="21"/>
        </w:rPr>
        <w:t>• #4</w:t>
      </w:r>
    </w:p>
    <w:p>
      <w:r>
        <w:rPr>
          <w:rFonts w:ascii="微软雅黑" w:hAnsi="微软雅黑" w:eastAsia="微软雅黑"/>
          <w:b w:val="0"/>
          <w:sz w:val="21"/>
        </w:rPr>
        <w:t>• 1KB</w:t>
      </w:r>
    </w:p>
    <w:p>
      <w:r>
        <w:rPr>
          <w:rFonts w:ascii="微软雅黑" w:hAnsi="微软雅黑" w:eastAsia="微软雅黑"/>
          <w:b w:val="0"/>
          <w:sz w:val="21"/>
        </w:rPr>
        <w:t>• #5</w:t>
      </w:r>
    </w:p>
    <w:p>
      <w:r>
        <w:rPr>
          <w:rFonts w:ascii="微软雅黑" w:hAnsi="微软雅黑" w:eastAsia="微软雅黑"/>
          <w:b w:val="0"/>
          <w:sz w:val="21"/>
        </w:rPr>
        <w:t>• ······</w:t>
      </w:r>
    </w:p>
    <w:p>
      <w:r>
        <w:rPr>
          <w:rFonts w:ascii="微软雅黑" w:hAnsi="微软雅黑" w:eastAsia="微软雅黑"/>
          <w:b w:val="0"/>
          <w:sz w:val="21"/>
        </w:rPr>
        <w:t>• 索引文件采用索引分配…</w:t>
      </w:r>
    </w:p>
    <w:p>
      <w:r>
        <w:rPr>
          <w:rFonts w:ascii="微软雅黑" w:hAnsi="微软雅黑" w:eastAsia="微软雅黑"/>
          <w:b w:val="0"/>
          <w:sz w:val="21"/>
        </w:rPr>
        <w:t>• #0</w:t>
      </w:r>
    </w:p>
    <w:p>
      <w:r>
        <w:rPr>
          <w:rFonts w:ascii="微软雅黑" w:hAnsi="微软雅黑" w:eastAsia="微软雅黑"/>
          <w:b w:val="0"/>
          <w:sz w:val="21"/>
        </w:rPr>
        <w:t>• #1</w:t>
      </w:r>
    </w:p>
    <w:p>
      <w:r>
        <w:rPr>
          <w:rFonts w:ascii="微软雅黑" w:hAnsi="微软雅黑" w:eastAsia="微软雅黑"/>
          <w:b w:val="0"/>
          <w:sz w:val="21"/>
        </w:rPr>
        <w:t>• #2</w:t>
      </w:r>
    </w:p>
    <w:p>
      <w:r>
        <w:rPr>
          <w:rFonts w:ascii="微软雅黑" w:hAnsi="微软雅黑" w:eastAsia="微软雅黑"/>
          <w:b w:val="0"/>
          <w:sz w:val="21"/>
        </w:rPr>
        <w:t>• #3</w:t>
      </w:r>
    </w:p>
    <w:p>
      <w:r>
        <w:rPr>
          <w:rFonts w:ascii="微软雅黑" w:hAnsi="微软雅黑" w:eastAsia="微软雅黑"/>
          <w:b w:val="0"/>
          <w:sz w:val="21"/>
        </w:rPr>
        <w:t>• #4</w:t>
      </w:r>
    </w:p>
    <w:p>
      <w:r>
        <w:rPr>
          <w:rFonts w:ascii="微软雅黑" w:hAnsi="微软雅黑" w:eastAsia="微软雅黑"/>
          <w:b w:val="0"/>
          <w:sz w:val="21"/>
        </w:rPr>
        <w:t>• #5</w:t>
      </w:r>
    </w:p>
    <w:p>
      <w:r>
        <w:rPr>
          <w:rFonts w:ascii="微软雅黑" w:hAnsi="微软雅黑" w:eastAsia="微软雅黑"/>
          <w:b w:val="0"/>
          <w:sz w:val="21"/>
        </w:rPr>
        <w:t>• 索引</w:t>
      </w:r>
    </w:p>
    <w:p>
      <w:r>
        <w:rPr>
          <w:rFonts w:ascii="微软雅黑" w:hAnsi="微软雅黑" w:eastAsia="微软雅黑"/>
          <w:b w:val="0"/>
          <w:sz w:val="21"/>
        </w:rPr>
        <w:t>• 学生</w:t>
      </w:r>
    </w:p>
    <w:p>
      <w:r>
        <w:rPr>
          <w:rFonts w:ascii="微软雅黑" w:hAnsi="微软雅黑" w:eastAsia="微软雅黑"/>
          <w:b w:val="0"/>
          <w:sz w:val="21"/>
        </w:rPr>
        <w:t>• 信息</w:t>
      </w:r>
    </w:p>
    <w:p>
      <w:r>
        <w:rPr>
          <w:rFonts w:ascii="微软雅黑" w:hAnsi="微软雅黑" w:eastAsia="微软雅黑"/>
          <w:b w:val="0"/>
          <w:sz w:val="21"/>
        </w:rPr>
        <w:t>• 学生</w:t>
      </w:r>
    </w:p>
    <w:p>
      <w:r>
        <w:rPr>
          <w:rFonts w:ascii="微软雅黑" w:hAnsi="微软雅黑" w:eastAsia="微软雅黑"/>
          <w:b w:val="0"/>
          <w:sz w:val="21"/>
        </w:rPr>
        <w:t>• 信息</w:t>
      </w:r>
    </w:p>
    <w:p>
      <w:r>
        <w:rPr>
          <w:rFonts w:ascii="微软雅黑" w:hAnsi="微软雅黑" w:eastAsia="微软雅黑"/>
          <w:b w:val="0"/>
          <w:sz w:val="21"/>
        </w:rPr>
        <w:t>• 学生</w:t>
      </w:r>
    </w:p>
    <w:p>
      <w:r>
        <w:rPr>
          <w:rFonts w:ascii="微软雅黑" w:hAnsi="微软雅黑" w:eastAsia="微软雅黑"/>
          <w:b w:val="0"/>
          <w:sz w:val="21"/>
        </w:rPr>
        <w:t>• 信息</w:t>
      </w:r>
    </w:p>
    <w:p>
      <w:r>
        <w:rPr>
          <w:rFonts w:ascii="微软雅黑" w:hAnsi="微软雅黑" w:eastAsia="微软雅黑"/>
          <w:b w:val="0"/>
          <w:sz w:val="21"/>
        </w:rPr>
        <w:t>• 学生</w:t>
      </w:r>
    </w:p>
    <w:p>
      <w:r>
        <w:rPr>
          <w:rFonts w:ascii="微软雅黑" w:hAnsi="微软雅黑" w:eastAsia="微软雅黑"/>
          <w:b w:val="0"/>
          <w:sz w:val="21"/>
        </w:rPr>
        <w:t>• 信息</w:t>
      </w:r>
    </w:p>
    <w:p>
      <w:r>
        <w:rPr>
          <w:rFonts w:ascii="微软雅黑" w:hAnsi="微软雅黑" w:eastAsia="微软雅黑"/>
          <w:b w:val="0"/>
          <w:sz w:val="21"/>
        </w:rPr>
        <w:t>• 学生</w:t>
      </w:r>
    </w:p>
    <w:p>
      <w:r>
        <w:rPr>
          <w:rFonts w:ascii="微软雅黑" w:hAnsi="微软雅黑" w:eastAsia="微软雅黑"/>
          <w:b w:val="0"/>
          <w:sz w:val="21"/>
        </w:rPr>
        <w:t>• 信息</w:t>
      </w:r>
    </w:p>
    <w:p>
      <w:r>
        <w:rPr>
          <w:rFonts w:ascii="微软雅黑" w:hAnsi="微软雅黑" w:eastAsia="微软雅黑"/>
          <w:b w:val="0"/>
          <w:sz w:val="21"/>
        </w:rPr>
        <w:t>• 学生</w:t>
      </w:r>
    </w:p>
    <w:p>
      <w:r>
        <w:rPr>
          <w:rFonts w:ascii="微软雅黑" w:hAnsi="微软雅黑" w:eastAsia="微软雅黑"/>
          <w:b w:val="0"/>
          <w:sz w:val="21"/>
        </w:rPr>
        <w:t>• 信息</w:t>
      </w:r>
    </w:p>
    <w:p>
      <w:r>
        <w:rPr>
          <w:rFonts w:ascii="微软雅黑" w:hAnsi="微软雅黑" w:eastAsia="微软雅黑"/>
          <w:b w:val="0"/>
          <w:sz w:val="21"/>
        </w:rPr>
        <w:t>• ……</w:t>
      </w:r>
    </w:p>
    <w:p>
      <w:r>
        <w:rPr>
          <w:rFonts w:ascii="微软雅黑" w:hAnsi="微软雅黑" w:eastAsia="微软雅黑"/>
          <w:b w:val="0"/>
          <w:sz w:val="21"/>
        </w:rPr>
        <w:t>• 索引</w:t>
      </w:r>
    </w:p>
    <w:p>
      <w:r>
        <w:rPr>
          <w:rFonts w:ascii="微软雅黑" w:hAnsi="微软雅黑" w:eastAsia="微软雅黑"/>
          <w:b w:val="0"/>
          <w:sz w:val="21"/>
        </w:rPr>
        <w:t>• 项0</w:t>
      </w:r>
    </w:p>
    <w:p>
      <w:r>
        <w:rPr>
          <w:rFonts w:ascii="微软雅黑" w:hAnsi="微软雅黑" w:eastAsia="微软雅黑"/>
          <w:b w:val="0"/>
          <w:sz w:val="21"/>
        </w:rPr>
        <w:t>• 索引</w:t>
      </w:r>
    </w:p>
    <w:p>
      <w:r>
        <w:rPr>
          <w:rFonts w:ascii="微软雅黑" w:hAnsi="微软雅黑" w:eastAsia="微软雅黑"/>
          <w:b w:val="0"/>
          <w:sz w:val="21"/>
        </w:rPr>
        <w:t>• 项1</w:t>
      </w:r>
    </w:p>
    <w:p>
      <w:r>
        <w:rPr>
          <w:rFonts w:ascii="微软雅黑" w:hAnsi="微软雅黑" w:eastAsia="微软雅黑"/>
          <w:b w:val="0"/>
          <w:sz w:val="21"/>
        </w:rPr>
        <w:t>• 索引</w:t>
      </w:r>
    </w:p>
    <w:p>
      <w:r>
        <w:rPr>
          <w:rFonts w:ascii="微软雅黑" w:hAnsi="微软雅黑" w:eastAsia="微软雅黑"/>
          <w:b w:val="0"/>
          <w:sz w:val="21"/>
        </w:rPr>
        <w:t>• 项2</w:t>
      </w:r>
    </w:p>
    <w:p>
      <w:r>
        <w:rPr>
          <w:rFonts w:ascii="微软雅黑" w:hAnsi="微软雅黑" w:eastAsia="微软雅黑"/>
          <w:b w:val="0"/>
          <w:sz w:val="21"/>
        </w:rPr>
        <w:t>• 索引</w:t>
      </w:r>
    </w:p>
    <w:p>
      <w:r>
        <w:rPr>
          <w:rFonts w:ascii="微软雅黑" w:hAnsi="微软雅黑" w:eastAsia="微软雅黑"/>
          <w:b w:val="0"/>
          <w:sz w:val="21"/>
        </w:rPr>
        <w:t>• 项3</w:t>
      </w:r>
    </w:p>
    <w:p>
      <w:r>
        <w:rPr>
          <w:rFonts w:ascii="微软雅黑" w:hAnsi="微软雅黑" w:eastAsia="微软雅黑"/>
          <w:b w:val="0"/>
          <w:sz w:val="21"/>
        </w:rPr>
        <w:t>• ……</w:t>
      </w:r>
    </w:p>
    <w:p>
      <w:r>
        <w:rPr>
          <w:rFonts w:ascii="微软雅黑" w:hAnsi="微软雅黑" w:eastAsia="微软雅黑"/>
          <w:b w:val="0"/>
          <w:sz w:val="21"/>
        </w:rPr>
        <w:t>• 索引文件的索引表：用户自己建立的，映射：关键字à记录存放的逻辑地址</w:t>
      </w:r>
    </w:p>
    <w:p>
      <w:r>
        <w:rPr>
          <w:rFonts w:ascii="微软雅黑" w:hAnsi="微软雅黑" w:eastAsia="微软雅黑"/>
          <w:b w:val="0"/>
          <w:sz w:val="21"/>
        </w:rPr>
        <w:t>• 索引分配的索引表：操作系统建立的，映射：逻辑块号à物理块号</w:t>
      </w:r>
    </w:p>
    <w:p>
      <w:r>
        <w:rPr>
          <w:rFonts w:ascii="微软雅黑" w:hAnsi="微软雅黑" w:eastAsia="微软雅黑"/>
          <w:b w:val="0"/>
          <w:sz w:val="21"/>
        </w:rPr>
        <w:t>• 慢下来消化一下8</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81" name="Picture 81"/>
            <wp:cNvGraphicFramePr>
              <a:graphicFrameLocks noChangeAspect="1"/>
            </wp:cNvGraphicFramePr>
            <a:graphic>
              <a:graphicData uri="http://schemas.openxmlformats.org/drawingml/2006/picture">
                <pic:pic>
                  <pic:nvPicPr>
                    <pic:cNvPr id="0" name="4.1_5_逻辑结构VS物理结构_pg01.jpg"/>
                    <pic:cNvPicPr/>
                  </pic:nvPicPr>
                  <pic:blipFill>
                    <a:blip r:embed="rId8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2" name="Picture 82"/>
            <wp:cNvGraphicFramePr>
              <a:graphicFrameLocks noChangeAspect="1"/>
            </wp:cNvGraphicFramePr>
            <a:graphic>
              <a:graphicData uri="http://schemas.openxmlformats.org/drawingml/2006/picture">
                <pic:pic>
                  <pic:nvPicPr>
                    <pic:cNvPr id="0" name="4.1_5_逻辑结构VS物理结构_pg02.jpg"/>
                    <pic:cNvPicPr/>
                  </pic:nvPicPr>
                  <pic:blipFill>
                    <a:blip r:embed="rId8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3" name="Picture 83"/>
            <wp:cNvGraphicFramePr>
              <a:graphicFrameLocks noChangeAspect="1"/>
            </wp:cNvGraphicFramePr>
            <a:graphic>
              <a:graphicData uri="http://schemas.openxmlformats.org/drawingml/2006/picture">
                <pic:pic>
                  <pic:nvPicPr>
                    <pic:cNvPr id="0" name="4.1_5_逻辑结构VS物理结构_pg03.jpg"/>
                    <pic:cNvPicPr/>
                  </pic:nvPicPr>
                  <pic:blipFill>
                    <a:blip r:embed="rId8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4" name="Picture 84"/>
            <wp:cNvGraphicFramePr>
              <a:graphicFrameLocks noChangeAspect="1"/>
            </wp:cNvGraphicFramePr>
            <a:graphic>
              <a:graphicData uri="http://schemas.openxmlformats.org/drawingml/2006/picture">
                <pic:pic>
                  <pic:nvPicPr>
                    <pic:cNvPr id="0" name="4.1_5_逻辑结构VS物理结构_pg04.jpg"/>
                    <pic:cNvPicPr/>
                  </pic:nvPicPr>
                  <pic:blipFill>
                    <a:blip r:embed="rId9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5" name="Picture 85"/>
            <wp:cNvGraphicFramePr>
              <a:graphicFrameLocks noChangeAspect="1"/>
            </wp:cNvGraphicFramePr>
            <a:graphic>
              <a:graphicData uri="http://schemas.openxmlformats.org/drawingml/2006/picture">
                <pic:pic>
                  <pic:nvPicPr>
                    <pic:cNvPr id="0" name="4.1_5_逻辑结构VS物理结构_pg05.jpg"/>
                    <pic:cNvPicPr/>
                  </pic:nvPicPr>
                  <pic:blipFill>
                    <a:blip r:embed="rId9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6" name="Picture 86"/>
            <wp:cNvGraphicFramePr>
              <a:graphicFrameLocks noChangeAspect="1"/>
            </wp:cNvGraphicFramePr>
            <a:graphic>
              <a:graphicData uri="http://schemas.openxmlformats.org/drawingml/2006/picture">
                <pic:pic>
                  <pic:nvPicPr>
                    <pic:cNvPr id="0" name="4.1_5_逻辑结构VS物理结构_pg06.jpg"/>
                    <pic:cNvPicPr/>
                  </pic:nvPicPr>
                  <pic:blipFill>
                    <a:blip r:embed="rId9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7" name="Picture 87"/>
            <wp:cNvGraphicFramePr>
              <a:graphicFrameLocks noChangeAspect="1"/>
            </wp:cNvGraphicFramePr>
            <a:graphic>
              <a:graphicData uri="http://schemas.openxmlformats.org/drawingml/2006/picture">
                <pic:pic>
                  <pic:nvPicPr>
                    <pic:cNvPr id="0" name="4.1_5_逻辑结构VS物理结构_pg07.jpg"/>
                    <pic:cNvPicPr/>
                  </pic:nvPicPr>
                  <pic:blipFill>
                    <a:blip r:embed="rId9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8" name="Picture 88"/>
            <wp:cNvGraphicFramePr>
              <a:graphicFrameLocks noChangeAspect="1"/>
            </wp:cNvGraphicFramePr>
            <a:graphic>
              <a:graphicData uri="http://schemas.openxmlformats.org/drawingml/2006/picture">
                <pic:pic>
                  <pic:nvPicPr>
                    <pic:cNvPr id="0" name="4.1_5_逻辑结构VS物理结构_pg08.jpg"/>
                    <pic:cNvPicPr/>
                  </pic:nvPicPr>
                  <pic:blipFill>
                    <a:blip r:embed="rId9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9" name="Picture 89"/>
            <wp:cNvGraphicFramePr>
              <a:graphicFrameLocks noChangeAspect="1"/>
            </wp:cNvGraphicFramePr>
            <a:graphic>
              <a:graphicData uri="http://schemas.openxmlformats.org/drawingml/2006/picture">
                <pic:pic>
                  <pic:nvPicPr>
                    <pic:cNvPr id="0" name="4.1_5_逻辑结构VS物理结构_pg09.jpg"/>
                    <pic:cNvPicPr/>
                  </pic:nvPicPr>
                  <pic:blipFill>
                    <a:blip r:embed="rId9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0" name="Picture 90"/>
            <wp:cNvGraphicFramePr>
              <a:graphicFrameLocks noChangeAspect="1"/>
            </wp:cNvGraphicFramePr>
            <a:graphic>
              <a:graphicData uri="http://schemas.openxmlformats.org/drawingml/2006/picture">
                <pic:pic>
                  <pic:nvPicPr>
                    <pic:cNvPr id="0" name="4.1_5_逻辑结构VS物理结构_pg10.jpg"/>
                    <pic:cNvPicPr/>
                  </pic:nvPicPr>
                  <pic:blipFill>
                    <a:blip r:embed="rId9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1" name="Picture 91"/>
            <wp:cNvGraphicFramePr>
              <a:graphicFrameLocks noChangeAspect="1"/>
            </wp:cNvGraphicFramePr>
            <a:graphic>
              <a:graphicData uri="http://schemas.openxmlformats.org/drawingml/2006/picture">
                <pic:pic>
                  <pic:nvPicPr>
                    <pic:cNvPr id="0" name="4.1_5_逻辑结构VS物理结构_pg11.jpg"/>
                    <pic:cNvPicPr/>
                  </pic:nvPicPr>
                  <pic:blipFill>
                    <a:blip r:embed="rId9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2" name="Picture 92"/>
            <wp:cNvGraphicFramePr>
              <a:graphicFrameLocks noChangeAspect="1"/>
            </wp:cNvGraphicFramePr>
            <a:graphic>
              <a:graphicData uri="http://schemas.openxmlformats.org/drawingml/2006/picture">
                <pic:pic>
                  <pic:nvPicPr>
                    <pic:cNvPr id="0" name="4.1_5_逻辑结构VS物理结构_pg12.jpg"/>
                    <pic:cNvPicPr/>
                  </pic:nvPicPr>
                  <pic:blipFill>
                    <a:blip r:embed="rId9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3" name="Picture 93"/>
            <wp:cNvGraphicFramePr>
              <a:graphicFrameLocks noChangeAspect="1"/>
            </wp:cNvGraphicFramePr>
            <a:graphic>
              <a:graphicData uri="http://schemas.openxmlformats.org/drawingml/2006/picture">
                <pic:pic>
                  <pic:nvPicPr>
                    <pic:cNvPr id="0" name="4.1_5_逻辑结构VS物理结构_pg13.jpg"/>
                    <pic:cNvPicPr/>
                  </pic:nvPicPr>
                  <pic:blipFill>
                    <a:blip r:embed="rId9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4" name="Picture 94"/>
            <wp:cNvGraphicFramePr>
              <a:graphicFrameLocks noChangeAspect="1"/>
            </wp:cNvGraphicFramePr>
            <a:graphic>
              <a:graphicData uri="http://schemas.openxmlformats.org/drawingml/2006/picture">
                <pic:pic>
                  <pic:nvPicPr>
                    <pic:cNvPr id="0" name="4.1_5_逻辑结构VS物理结构_pg14.jpg"/>
                    <pic:cNvPicPr/>
                  </pic:nvPicPr>
                  <pic:blipFill>
                    <a:blip r:embed="rId10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5" name="Picture 95"/>
            <wp:cNvGraphicFramePr>
              <a:graphicFrameLocks noChangeAspect="1"/>
            </wp:cNvGraphicFramePr>
            <a:graphic>
              <a:graphicData uri="http://schemas.openxmlformats.org/drawingml/2006/picture">
                <pic:pic>
                  <pic:nvPicPr>
                    <pic:cNvPr id="0" name="4.1_5_逻辑结构VS物理结构_pg15.jpg"/>
                    <pic:cNvPicPr/>
                  </pic:nvPicPr>
                  <pic:blipFill>
                    <a:blip r:embed="rId10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6" name="Picture 96"/>
            <wp:cNvGraphicFramePr>
              <a:graphicFrameLocks noChangeAspect="1"/>
            </wp:cNvGraphicFramePr>
            <a:graphic>
              <a:graphicData uri="http://schemas.openxmlformats.org/drawingml/2006/picture">
                <pic:pic>
                  <pic:nvPicPr>
                    <pic:cNvPr id="0" name="4.1_5_逻辑结构VS物理结构_pg16.jpg"/>
                    <pic:cNvPicPr/>
                  </pic:nvPicPr>
                  <pic:blipFill>
                    <a:blip r:embed="rId10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7" name="Picture 97"/>
            <wp:cNvGraphicFramePr>
              <a:graphicFrameLocks noChangeAspect="1"/>
            </wp:cNvGraphicFramePr>
            <a:graphic>
              <a:graphicData uri="http://schemas.openxmlformats.org/drawingml/2006/picture">
                <pic:pic>
                  <pic:nvPicPr>
                    <pic:cNvPr id="0" name="4.1_5_逻辑结构VS物理结构_pg17.jpg"/>
                    <pic:cNvPicPr/>
                  </pic:nvPicPr>
                  <pic:blipFill>
                    <a:blip r:embed="rId10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8" name="Picture 98"/>
            <wp:cNvGraphicFramePr>
              <a:graphicFrameLocks noChangeAspect="1"/>
            </wp:cNvGraphicFramePr>
            <a:graphic>
              <a:graphicData uri="http://schemas.openxmlformats.org/drawingml/2006/picture">
                <pic:pic>
                  <pic:nvPicPr>
                    <pic:cNvPr id="0" name="4.1_5_逻辑结构VS物理结构_pg18.jpg"/>
                    <pic:cNvPicPr/>
                  </pic:nvPicPr>
                  <pic:blipFill>
                    <a:blip r:embed="rId10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9" name="Picture 99"/>
            <wp:cNvGraphicFramePr>
              <a:graphicFrameLocks noChangeAspect="1"/>
            </wp:cNvGraphicFramePr>
            <a:graphic>
              <a:graphicData uri="http://schemas.openxmlformats.org/drawingml/2006/picture">
                <pic:pic>
                  <pic:nvPicPr>
                    <pic:cNvPr id="0" name="4.1_5_逻辑结构VS物理结构_pg19.jpg"/>
                    <pic:cNvPicPr/>
                  </pic:nvPicPr>
                  <pic:blipFill>
                    <a:blip r:embed="rId105"/>
                    <a:stretch>
                      <a:fillRect/>
                    </a:stretch>
                  </pic:blipFill>
                  <pic:spPr>
                    <a:xfrm>
                      <a:off x="0" y="0"/>
                      <a:ext cx="5120640" cy="2880360"/>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[00:05] 好的 通过之前的学习 同学们已经初步的认识了什么是文件的逻辑结构什么是物理结构 但是这两个部分的内容里边有很多很相似的感觉所以很多同学在学习这两部分内容的时候可能会觉得比较懵所以这个小节当中我们会介绍一些比较具体的例子带大家把逻辑结构和物理结构当中涉及到的一些很相似的感觉进行一个对比好,来简单回顾一下,文件的逻辑结构分为无结构文件和有结构文件其中有结构文件又分为顺序文件,锁印文件和锁印顺序文件那顺序文件又可以进一步的细分为顺序存储和连续存储两种实现方式而大家在学习文件物理结构的时候又发现有一种叫做连接分配的方式是不是和顺序文件的连续存储感觉很像但是又不知道他们之间具体的区别在哪</w:t>
      </w:r>
    </w:p>
    <w:p>
      <w:r>
        <w:rPr>
          <w:rFonts w:ascii="微软雅黑" w:hAnsi="微软雅黑" w:eastAsia="微软雅黑"/>
          <w:b w:val="0"/>
          <w:sz w:val="21"/>
        </w:rPr>
        <w:t>[01:01] 那还有另外一个很容易让大家蒙圈的点就是逻辑结构里面我们学习了索引文件然后在物理结构里面它还有一种叫做索引分配的这种分配方式不着急 我们接下来从简单到复杂把这些问题给捋一遍那我们先来看一下用C语言怎么创建一个无结构的文件也就是流逝文件不知道大家对C语言的熟悉程度怎么样在C语言里边任何一本C语言的教材肯定会教大家如何操作文件比如如何打开一个文件如何关闭一个文件如何往一个文件里边写入一些数据这些都是大家在学习C语言的时候会接触到的内容那我们简单的把这些代码解释一下刚开始这个地方我们调用了一个叫做Fopen的函数这个函数做的事情就是打开了叫做test.txt的文件</w:t>
      </w:r>
    </w:p>
    <w:p>
      <w:r>
        <w:rPr>
          <w:rFonts w:ascii="微软雅黑" w:hAnsi="微软雅黑" w:eastAsia="微软雅黑"/>
          <w:b w:val="0"/>
          <w:sz w:val="21"/>
        </w:rPr>
        <w:t>[02:02] 并且是以写的方式打开的以写的方式打开我们才可以往这个文件里边写入数据好 如果这个文件打开成功了那么fp这个指针就会指向和这个文件相关联的一些信息那field这个数据结构是C语言它内部已经定义好的大家可以简单的把fp这个指针理解为是指向我们要操作的这个文件的就可以了好接下来这个if与据是进行一个打开文件是否成功的一个判断如果打开文件成功那我们就可以进行下面这些操作好这个fo寻环总共寻环了1万次每一次的循环都会使用FPUTS这个CVN提供的库韩数往FP所指向的这个文件当中写入Hello World所以其实这个复循环做的事情其实就是往test.txt当中写入了一万个Hello World</w:t>
      </w:r>
    </w:p>
    <w:p>
      <w:r>
        <w:rPr>
          <w:rFonts w:ascii="微软雅黑" w:hAnsi="微软雅黑" w:eastAsia="微软雅黑"/>
          <w:b w:val="0"/>
          <w:sz w:val="21"/>
        </w:rPr>
        <w:t>[03:03] 那当我们对文件的操作完成之后需要再调用FCLOSE这个库韩数来关闭文件好 那对CVN部手协同学如果有兴趣的话也可以把这段代码在你的电脑上敲一遍运行一遍那你会发现在你的代码运行的目录下如果以前没有Test.txt这个文件的话那么当你调用Fopen之后它会自动的给你新建这样的一个文件然后经过你的这些代码处理这个文件当中会有一万个Hello World显然我们要往Test.txt当中写入的这些数据其实就是一个一个的字符每一个字符占一个字节h 一个字节e 一个字节l 一个字节然后空格 感叹号这些各占一个字节在我们用户也就是创建文件的人看来整个文件它似乎是占用了一整片连续的</w:t>
      </w:r>
    </w:p>
    <w:p>
      <w:r>
        <w:rPr>
          <w:rFonts w:ascii="微软雅黑" w:hAnsi="微软雅黑" w:eastAsia="微软雅黑"/>
          <w:b w:val="0"/>
          <w:sz w:val="21"/>
        </w:rPr>
        <w:t>[04:00] 逻辑地址空间这是第一个字节这是第二个字节这是第三个字节第四个字节好 以此类推整个地址空间似乎是连续的那如果我们想在这个文件当中找到第16个字符我们可以用这样的一段代码来实现首先肯定也是需要先打开文件然后这个地方我们可以调用一个C语言提供的库含数叫做F-seq这个库含数做的事情就是会把文件的读写指针指向16这个位置也就是文件的第16个字节那第16个字节刚好是O这个字母而接下来我们又可以再调用F-get-C这个库函数来读出当前这个读写指针所指向位置之后的一个字节的内容也就是读出哦这个字母那把读出的数据付给啊c这个变量然后我们用print函数可以打印出c这个变量到底是什么</w:t>
      </w:r>
    </w:p>
    <w:p>
      <w:r>
        <w:rPr>
          <w:rFonts w:ascii="微软雅黑" w:hAnsi="微软雅黑" w:eastAsia="微软雅黑"/>
          <w:b w:val="0"/>
          <w:sz w:val="21"/>
        </w:rPr>
        <w:t>[05:00] 那打印出的结果就是哦那同学们也可以自己敲下这段代码试一下好总之利用fc这个函数我们可以把文件的读写指针指向任何一个我们想要读写的位置然后再利用其他函数就可以读出若干个字节的数据那这其实就是对文件的读操作那刚才我们是读出了第16个字符相应到其实我们也可以读出比如说第一千个字符第2000个字符只需要修改一下fc的这个参数就可以好,总之在我们用户看来似乎我们所有的这些字符都是连续存放的它都是占用一片连续的逻辑地址空间所以我们只需要提供我们想要访问的那个字符它在文件当中的逻辑地址就可以顺利的找到我们想要找到的任何一个数据这是从我们用户的视角看到的样子但是从操作系统的视角来看</w:t>
      </w:r>
    </w:p>
    <w:p>
      <w:r>
        <w:rPr>
          <w:rFonts w:ascii="微软雅黑" w:hAnsi="微软雅黑" w:eastAsia="微软雅黑"/>
          <w:b w:val="0"/>
          <w:sz w:val="21"/>
        </w:rPr>
        <w:t>[06:00] 其实我们的这一整个文件它无非就是一些一堆二经支数据而已操作系统并不关心你在里边存的到底是什么管你是自福也好还是什么数字也好操作系统唯一需要关心的就是由于每一个磁盘块的大小只是1kb所以它会把我们的这一整个文件拆分成一个一个的逻辑块然后他们的逻辑块号是0123是一个连续的范围接下来操作系统会根据它的文件管理的策略来决定到底是用连续分配还是其他的分配方式把你的这些文件的数据块存到磁盘里边比如说如果采用连续分配的话那么逻辑上相邻的这些块在物理上也会被操作系统相邻着来存放所以我们作为文件主作为用户在使用这个文件的时候从刚才那个例子当中也可以看到我们使用C预言的这些库函数的时候</w:t>
      </w:r>
    </w:p>
    <w:p>
      <w:r>
        <w:rPr>
          <w:rFonts w:ascii="微软雅黑" w:hAnsi="微软雅黑" w:eastAsia="微软雅黑"/>
          <w:b w:val="0"/>
          <w:sz w:val="21"/>
        </w:rPr>
        <w:t>[07:01] 其实我们只是指明了我们想要访问这个文件的哪一个逻辑地址然后要读出或者要写入多大的数据我们都只需要指名逻辑地址就可以那像fgatc这个函数它在底层肯定是使用了操作系统提供的read系统调用那操作系统在处理这个系统调用请求的时候它会把fgatc这个函数给它传递的逻辑地址把它转换为逻辑快号和快内偏一辆这样的形式然后再根据自己的存储分配策略来把逻辑快号转变为与之对应的物理快号这是操作系统在背后帮我们做的事情其实对我们用户来说它在背后做的这些事情我们是不可知的也没必要关心我们作为文件的使用者只需要关心文件里面的各种各样的数据到底是存放在哪一个逻辑地址里面的我们只需要关心这个就可以了</w:t>
      </w:r>
    </w:p>
    <w:p>
      <w:r>
        <w:rPr>
          <w:rFonts w:ascii="微软雅黑" w:hAnsi="微软雅黑" w:eastAsia="微软雅黑"/>
          <w:b w:val="0"/>
          <w:sz w:val="21"/>
        </w:rPr>
        <w:t>[08:01] 那我们的操作系统当然也可以把刚才划分的这些逻辑快用这种链接分配的方式把他们给链接起来同样的也可以采用锁影分配的方式就是为我们的文件专门建立一个锁影表在锁影表当中记录下来逻辑快号到物理快号的这种印射关系总之对于文件的存储无论操作系统采用的是什么样的分配方式什么样的物理结构只要我们提供了我们要访问的文件的逻辑地址操作系统总能把它转变为相应的物理快号和快内篇一辆这样的形式好 接下来我们再来看另一个例子我们尝试着用C语言来创建一个顺序文件还记得顺序文件吗文件分为无结构文件和有结构文件对有结构文件来说它有一条一条的记录组成而有结构文件又进一步的可以划分为顺序文件索引文件</w:t>
      </w:r>
    </w:p>
    <w:p>
      <w:r>
        <w:rPr>
          <w:rFonts w:ascii="微软雅黑" w:hAnsi="微软雅黑" w:eastAsia="微软雅黑"/>
          <w:b w:val="0"/>
          <w:sz w:val="21"/>
        </w:rPr>
        <w:t>[09:02] 和索引顺序文件那我们可以首先定义这样的一个struct结构体这个结构体表示的是一个学生的信息包含了学号然后姓名专业每一个学生对应这样的一个struct结构体好那接下我们尝试着把n个学生的信息存入一个文件那首先我们肯定也是需要先打开文件就是调用之前介绍过的fopen这个函数以写的方式打开好 接下来这个地方我们会定义一个数组这个数组里边存放了n个学生的信息那接下来这个负责循环里面我们做了一个简单的数据的填充我们会把这n个学生的这个学号分别把填上就是0到n-1这样的一个学号的范围然后每个学生的名字还有专业这个为了简单期间我们就简单的把它填上一个问号但是其实由于我们名字还有专业</w:t>
      </w:r>
    </w:p>
    <w:p>
      <w:r>
        <w:rPr>
          <w:rFonts w:ascii="微软雅黑" w:hAnsi="微软雅黑" w:eastAsia="微软雅黑"/>
          <w:b w:val="0"/>
          <w:sz w:val="21"/>
        </w:rPr>
        <w:t>[10:06] 这两个信息我们是总共分配了30个字节30个字符的这个空间所以如果你愿意的话当然也可以给姓名专业这些填入更丰富的不一样的信息好那这个部分的代码我们只是往这个数组里边填入了一些数据那接下来我们会调用一个叫做F-right的函数这个也是CUN提供的一个扣函数调用这个函数可以把我们刚才定义的N个学生的信息也就是这N个struct结构体把它存到FP所指向的文件当中第一个参数student指明了我们要写入的那些数据的一个骑士地址其实也就是数组的手地址第二个参数指明了每一条记录它到底占多大的空间然后第三个参数指名了我们要写入几条记录好那掉用这个函数之后其实刚才我们定义的这N个学生的信息</w:t>
      </w:r>
    </w:p>
    <w:p>
      <w:r>
        <w:rPr>
          <w:rFonts w:ascii="微软雅黑" w:hAnsi="微软雅黑" w:eastAsia="微软雅黑"/>
          <w:b w:val="0"/>
          <w:sz w:val="21"/>
        </w:rPr>
        <w:t>[11:07] 这N个struct结构体就会被保存到磁盘里边在我们自己看来我们的这个文件里边每一个学生记录是占64个字节因为这个int形的变量它是占4个字节然后下面这两个X型的数组分别又占30个字节所以每一个学生信息每一个struct结构体它总共是64个字节当然更简单的方法其实我们只需要用CVN提供的size of就可以得出每一个学生记录它的大小是多少好 所以基于我们自己的视角如果我们想要在文件里边读出第5个学生的信息第5个学生所对应的记录那么我们只需要用这样的一段代码就可以实现首先当然也是需要先打开文件打开我们刚才保存的这个文件然后是以读的方式打开接下来我们调用之前介绍过的fseq这个函数</w:t>
      </w:r>
    </w:p>
    <w:p>
      <w:r>
        <w:rPr>
          <w:rFonts w:ascii="微软雅黑" w:hAnsi="微软雅黑" w:eastAsia="微软雅黑"/>
          <w:b w:val="0"/>
          <w:sz w:val="21"/>
        </w:rPr>
        <w:t>[12:05] 还记得这个函数的作用吗会让文件的读写指针指向从开头位置算起往后偏移5×1 size of student info这样的一个位置其实也就是指向这个位置第五个学生存放的其实位置接下来调用FREED的这个函数可以读出一条记录这条记录的大小其实就是这样的一个结构体的大小然后把读出的数据付给STU这个辨量那这样的话我们就从文件里边读出了5号学生的它所对应的记录好 总之在我们用户看来每一个学生的记录它似乎就是连续存放的并且每个学生的记录他所占的空间大小是相同的所以当我们想要从文件里边读出某一个学生对应的记录的时候其实我们就可以很方便的算出那一条记录所对应的逻辑地址</w:t>
      </w:r>
    </w:p>
    <w:p>
      <w:r>
        <w:rPr>
          <w:rFonts w:ascii="微软雅黑" w:hAnsi="微软雅黑" w:eastAsia="微软雅黑"/>
          <w:b w:val="0"/>
          <w:sz w:val="21"/>
        </w:rPr>
        <w:t>[13:02] 总之我们只需要给操作系统提供我们想要访问的逻辑地址然后接下来的事情操作系统会替我们完成事实上在背后从操作系统的视角来看它同样的是把我们这一整个文件的数据把它切分成了一个一个的小块每一块的大小就是和磁盘的就是和磁盘块保持一致比如说都是1k比那操作系统当然可以采用连续分配的方式来存储这些逻辑块也可以采用链接分配也可以采用锁影分配但是它到底采用了哪种分配方式我们其实是不得而知的也没必要关心反正我们作为用户只需要能够提供我们想要访问的记录它所存放的逻辑地址然后剩下的逻辑地址转换成逻辑快号逻辑快号在转换成物理快号这些事情都是操作系统在背后帮我们完成的好刚才我们给出的这个例子</w:t>
      </w:r>
    </w:p>
    <w:p>
      <w:r>
        <w:rPr>
          <w:rFonts w:ascii="微软雅黑" w:hAnsi="微软雅黑" w:eastAsia="微软雅黑"/>
          <w:b w:val="0"/>
          <w:sz w:val="21"/>
        </w:rPr>
        <w:t>[13:58] 顺序文件它是采用了顺序存储的方式也就是这些记录逻辑上相邻的记录是一个连一个都是相邻的存放的其实当我们在存储这些记录的时候我们当然也可以使用链式存储的方式来实现比如说当我们在定义学生信息的时候我们可以再增加这样的一个字段叫做next这个字段是指向了下一个学生记录的存放位置和之前类似我们也可以定义一个比如说长度为1万的student info数组也就是说最多我们总共可以存1万个学生的信息好0号学生的信息比如说它是存在数组下标为0的位置那我们可以在这个学生对应的这个结构体当中记录下一个学生也就是1号学生它的存放位置那它存在数组下标为3的地方所以0号学生对应的结构体当中</w:t>
      </w:r>
    </w:p>
    <w:p>
      <w:r>
        <w:rPr>
          <w:rFonts w:ascii="微软雅黑" w:hAnsi="微软雅黑" w:eastAsia="微软雅黑"/>
          <w:b w:val="0"/>
          <w:sz w:val="21"/>
        </w:rPr>
        <w:t>[14:55] 这个next变量我们可以把设置为3这样的话其实就相当于我们建立了一个指向下一个记录的指针那这不就是所谓的链式存储吗我们所有学生的数据是存放在这样的一大片连续空间当中但是各个逻辑上相邻的学生数据我们又是通过这种连接指针的方式把他们连在一起的所以这就是所谓顺序文件的链式存储这其实是由我们用户自己来设计的那如果我们采用上面这种顺序存储的方式来存放各个学生记录的话那我们可以很方便的算出第二个学生他的记录存放的地址然后用这个逻辑地址就可以直接命中我们想要找的那条记录而如果我们采用的是下面这种链式存储的方式那我们想要找到第二个学生的记录那我们只能先读入第一个学生的记录</w:t>
      </w:r>
    </w:p>
    <w:p>
      <w:r>
        <w:rPr>
          <w:rFonts w:ascii="微软雅黑" w:hAnsi="微软雅黑" w:eastAsia="微软雅黑"/>
          <w:b w:val="0"/>
          <w:sz w:val="21"/>
        </w:rPr>
        <w:t>[15:49] 然后一个一个往后找其实这就和数据结构里面的顺序表和链表都是一样的总之当我们在创建一个文件的时候我们可以自己来决定到底是用顺序存储的方式来存放这些记录还是用链式存储的方式来存放这些记录但是无论如何在我们自己看来这些记录它肯定都是占用了一整片的连续空间这是从我们的视角来看到的东西从操作系统的视角来看刚才我们实现的这种链式存储的顺序文件其实操作系统在背后也会把它拆分成1K比1K比1K比这样的一个一个的快然后这些物理快操作系统在背后有可能会采用连续分配的方式把它们存放在磁盘当中当然也可以采用链接分配的方式把它们存放在磁盘当中所以这也是很多同学比较容易疑惑的点我们在讲逻辑结构的时候</w:t>
      </w:r>
    </w:p>
    <w:p>
      <w:r>
        <w:rPr>
          <w:rFonts w:ascii="微软雅黑" w:hAnsi="微软雅黑" w:eastAsia="微软雅黑"/>
          <w:b w:val="0"/>
          <w:sz w:val="21"/>
        </w:rPr>
        <w:t>[16:49] 讲到顺序文件可以采用链式存储的方式在讲物理结构的时候我们又讲到了链接分配的方式就是这两个东西看起来很像其实文件的逻辑结构里面我们聊到所谓的链式存储指的是我们在文件的内部这些记录的先后顺序我们是用链接指针把他们连起来的这是由我们文件主自己来设计的在文件的物理结构里边提到的所谓的链接分配其实这个链接是操作系统做的事情操作系统会把我们给出的这一整个很大的文件把它拆分成一个一个的逻辑块然后在磁盘里面存放这些逻辑块的时候操作系统会用链接的方式来记录这些逻辑块他们之间的先后顺序大家可以用这个例子好好体会一下逻辑结构里面我们提到的链式存储和物理结构里面提到的链接分配他们的一个区别</w:t>
      </w:r>
    </w:p>
    <w:p>
      <w:r>
        <w:rPr>
          <w:rFonts w:ascii="微软雅黑" w:hAnsi="微软雅黑" w:eastAsia="微软雅黑"/>
          <w:b w:val="0"/>
          <w:sz w:val="21"/>
        </w:rPr>
        <w:t>[17:52] 总之在讲文件逻辑结构的时候我们谈到的链式存储其实这些链接信息是我们用户需要关心的操作系统它并不管而文件的物理结构里边我们提到的链接分配这些链接信息是操作系统需要关系的我们用户并不需要管大家再结合这个例子好好地体会一下好我们继续再来聊一个同样事上大家很懵的问题在学习文件的逻辑结构的时候我们提到过锁影文件这种逻辑结构如果我们要自己实现锁影文件这种逻辑结构的话可以怎么做呢我们可以先定义这样的一个结构体这样的一个结构体就是对应了一个所影像每一个所影像记录了学生的学号还有学生记录他所存放的逻辑地址就是记录了这样的一个因手关系我们之前介绍的那段大码其实已经告诉大家怎么把struct结构体存到文件里边了</w:t>
      </w:r>
    </w:p>
    <w:p>
      <w:r>
        <w:rPr>
          <w:rFonts w:ascii="微软雅黑" w:hAnsi="微软雅黑" w:eastAsia="微软雅黑"/>
          <w:b w:val="0"/>
          <w:sz w:val="21"/>
        </w:rPr>
        <w:t>[18:54] 用类似的方法我们当然可以把这些一个一个的index table这种struct结构体存到我们的文件里边每一个index table对应一个所影像然后接下来的这一片空间我们可以定一个常常的student info这样的一个数组然后这个数组当中存入各个学生的信息然后我们的各个所影像会建立起学号还有各个学生信息的这种映射关系这个例子其实就是一个所影文件这种逻辑结构同样也是由我们由文件的创建者自己来决定的比如说我们可以规定在我们的文件前边的遗照字节我们存放的都是所影像的信息然后后边的这些部分我们存放的是这些一条一条的记录相关的信息所以当我们想要根据学生的学号找到这个学生所对应的记录的时候</w:t>
      </w:r>
    </w:p>
    <w:p>
      <w:r>
        <w:rPr>
          <w:rFonts w:ascii="微软雅黑" w:hAnsi="微软雅黑" w:eastAsia="微软雅黑"/>
          <w:b w:val="0"/>
          <w:sz w:val="21"/>
        </w:rPr>
        <w:t>[19:50] 我们就可以先把这前边的遗照字节的这些数据先给读进来然后查询我们的这些索引象找到目标学生他的索引象然后再根据这个索引象的信息确定目标学生他的记录到底存放在哪一个逻辑地址当中然后接下来再来读取这个学生的信息就可以了好总之对于索引文件这种逻辑结构其实在我们用户看来我们的这整个文件它依然是连续存放的依然是占用了一整片的连续空间然而在背后操作系统其实同样的会把我们的这一整个文件把它拆分成1k比1k比这样一个一个的小块然后操作系统会把这些逻辑块存到磁盘里边当然可以采用连续分配 链接分配也可以采用锁影分配的方式也就是说操作系统会维护一个锁影表那这个锁影表是记录了各个逻辑快号</w:t>
      </w:r>
    </w:p>
    <w:p>
      <w:r>
        <w:rPr>
          <w:rFonts w:ascii="微软雅黑" w:hAnsi="微软雅黑" w:eastAsia="微软雅黑"/>
          <w:b w:val="0"/>
          <w:sz w:val="21"/>
        </w:rPr>
        <w:t>[20:51] 到物理快号之间的映射关系好 所以这也是很大家很容易混淆的一个点我们在逻辑结构里边讲到的所谓的索引文件这个索引文件的索引表其实是由文件主由用户自己来建立的这个索引表当中记录的是各个记录的关键字到记录所存放的逻辑地址之间的一个印射关系而我们在文件的物理结构里边提到的索引分配这也有一个索引表这个索引表其实是由操作系统建立的它是实现了逻辑快号到物理快号之间的印射关系所以索引文件这种逻辑结构和索引分配这种物理结构很容易混淆但它们之间其实完全两个维度的东西那大家也可以利用这个例子再来好好地体会一下好的这个小节当中我们对比了逻辑结构和物理结构当中比较容易让大家混淆的一些概念</w:t>
      </w:r>
    </w:p>
    <w:p>
      <w:r>
        <w:rPr>
          <w:rFonts w:ascii="微软雅黑" w:hAnsi="微软雅黑" w:eastAsia="微软雅黑"/>
          <w:b w:val="0"/>
          <w:sz w:val="21"/>
        </w:rPr>
        <w:t>[21:52] 并且我们简单的介绍了两段代码让大家感受一下用C语言如何创建或者读取一个无结构文件或者有结构文件其实所谓文件的逻辑结构是从我们用户从我们文件的创建者视角所看到的文件它应该有的一个样子在我们自己看来我们创建的文件它似乎就是占用了一整片的连续空间所以当我们访问文件当中某一个部分的数据的时候其实我们只需要指名逻辑地址就可以操作系统要做的事情就是我们这么大的一个文件它到底用什么样的物理结构把它分散的来存储当我们用户提供了我们想要访问的文件的逻辑地址之后操作系统还需要负责把逻辑地址转换成相应的物理地址所以文件的逻辑结构是什么样的操作系统它并不知道也不需要关心而物理结构是什么样的</w:t>
      </w:r>
    </w:p>
    <w:p>
      <w:r>
        <w:rPr>
          <w:rFonts w:ascii="微软雅黑" w:hAnsi="微软雅黑" w:eastAsia="微软雅黑"/>
          <w:b w:val="0"/>
          <w:sz w:val="21"/>
        </w:rPr>
        <w:t>[22:52] 我们用户不需要知道也不需要关心各司其职自己干好自己的事情就可以了好 最近这几个小节的内容确实是比较多也比较容易混淆那大家还需要慢下来把节奏慢下来好好消化一下</w:t>
      </w:r>
    </w:p>
    <w:p>
      <w:pPr>
        <w:pStyle w:val="Heading1"/>
      </w:pPr>
      <w:r>
        <w:rPr>
          <w:rFonts w:ascii="微软雅黑" w:hAnsi="微软雅黑" w:eastAsia="微软雅黑"/>
          <w:b/>
          <w:sz w:val="32"/>
        </w:rPr>
        <w:t>第6节  4.1_6_文件存储空间管理</w:t>
      </w:r>
    </w:p>
    <w:p>
      <w:r>
        <w:rPr>
          <w:rFonts w:ascii="微软雅黑" w:hAnsi="微软雅黑" w:eastAsia="微软雅黑"/>
          <w:b w:val="0"/>
          <w:color w:val="888888"/>
          <w:sz w:val="18"/>
        </w:rPr>
        <w:t>对应视频：P66 4.1_6_⽂件存储空间管理（29分钟）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本节解决外存空闲空间管理问题，与4.1.6文件物理结构共同构成文件存储管理的核心内容。建议从记录方式、分配算法、回收机制三方面对比学习四种管理方法，并重点关注位示图的地址转换计算。</w:t>
      </w:r>
    </w:p>
    <w:p>
      <w:r>
        <w:rPr>
          <w:rFonts w:ascii="微软雅黑" w:hAnsi="微软雅黑" w:eastAsia="微软雅黑"/>
          <w:b w:val="0"/>
          <w:color w:val="C05000"/>
          <w:sz w:val="21"/>
        </w:rPr>
        <w:t>【考点】空闲表法的分配与回收：首次/最佳/最坏适应算法的应用，回收时四种合并情况的处理</w:t>
      </w:r>
    </w:p>
    <w:p>
      <w:r>
        <w:rPr>
          <w:rFonts w:ascii="微软雅黑" w:hAnsi="微软雅黑" w:eastAsia="微软雅黑"/>
          <w:b w:val="0"/>
          <w:color w:val="C05000"/>
          <w:sz w:val="21"/>
        </w:rPr>
        <w:t>【考点】空闲链表法的分类与特点：空闲盘块链（适用于离散分配）与空闲盘区链（效率更高）的区别</w:t>
      </w:r>
    </w:p>
    <w:p>
      <w:r>
        <w:rPr>
          <w:rFonts w:ascii="微软雅黑" w:hAnsi="微软雅黑" w:eastAsia="微软雅黑"/>
          <w:b w:val="0"/>
          <w:color w:val="C05000"/>
          <w:sz w:val="21"/>
        </w:rPr>
        <w:t>【考点】位示法的地址转换：字号、位号与盘块号的相互计算（需注意起始编号是否从0或1开始）</w:t>
      </w:r>
    </w:p>
    <w:p>
      <w:r>
        <w:rPr>
          <w:rFonts w:ascii="微软雅黑" w:hAnsi="微软雅黑" w:eastAsia="微软雅黑"/>
          <w:b w:val="0"/>
          <w:color w:val="C05000"/>
          <w:sz w:val="21"/>
        </w:rPr>
        <w:t>【考点】成组链接法的实现原理：超级块的作用、分组管理方式、特殊值-1的含义及最后一个分组的特殊性</w:t>
      </w:r>
    </w:p>
    <w:p>
      <w:r>
        <w:rPr>
          <w:rFonts w:ascii="微软雅黑" w:hAnsi="微软雅黑" w:eastAsia="微软雅黑"/>
          <w:b w:val="0"/>
          <w:color w:val="CC0000"/>
          <w:sz w:val="21"/>
        </w:rPr>
        <w:t>【易错】位示法转换时易混淆起始编号（0或1），导致计算结果偏差</w:t>
      </w:r>
    </w:p>
    <w:p>
      <w:r>
        <w:rPr>
          <w:rFonts w:ascii="微软雅黑" w:hAnsi="微软雅黑" w:eastAsia="微软雅黑"/>
          <w:b w:val="0"/>
          <w:color w:val="CC0000"/>
          <w:sz w:val="21"/>
        </w:rPr>
        <w:t>【易错】成组链接法中最后一个分组的盘块数比其他分组少一块的特殊性易被忽略</w:t>
      </w:r>
    </w:p>
    <w:p>
      <w:r>
        <w:rPr>
          <w:rFonts w:ascii="微软雅黑" w:hAnsi="微软雅黑" w:eastAsia="微软雅黑"/>
          <w:b w:val="0"/>
          <w:color w:val="CC0000"/>
          <w:sz w:val="21"/>
        </w:rPr>
        <w:t>【易错】空闲表法与内存动态分区分配的相似性导致混淆，需明确外存空闲表记录的是磁盘块而非内存分区</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 4.3.3</w:t>
      </w:r>
    </w:p>
    <w:p>
      <w:r>
        <w:rPr>
          <w:rFonts w:ascii="微软雅黑" w:hAnsi="微软雅黑" w:eastAsia="微软雅黑"/>
          <w:b w:val="0"/>
          <w:sz w:val="21"/>
        </w:rPr>
        <w:t>• 在前面的视频中，我们学习了王道书“4.1.6 文件的物理结构”，解释了“文件数</w:t>
      </w:r>
    </w:p>
    <w:p>
      <w:r>
        <w:rPr>
          <w:rFonts w:ascii="微软雅黑" w:hAnsi="微软雅黑" w:eastAsia="微软雅黑"/>
          <w:b w:val="0"/>
          <w:sz w:val="21"/>
        </w:rPr>
        <w:t>• 据如何在外存中存放”的问题。</w:t>
      </w:r>
    </w:p>
    <w:p>
      <w:r>
        <w:rPr>
          <w:rFonts w:ascii="微软雅黑" w:hAnsi="微软雅黑" w:eastAsia="微软雅黑"/>
          <w:b w:val="0"/>
          <w:sz w:val="21"/>
        </w:rPr>
        <w:t>• 而王道书“4.3.3 外存空闲空间管理”主要介绍“外存中没有存放文件数据的空闲</w:t>
      </w:r>
    </w:p>
    <w:p>
      <w:r>
        <w:rPr>
          <w:rFonts w:ascii="微软雅黑" w:hAnsi="微软雅黑" w:eastAsia="微软雅黑"/>
          <w:b w:val="0"/>
          <w:sz w:val="21"/>
        </w:rPr>
        <w:t>• 空间该如何管理”的问题。因此在本课程中，我们把 4.1.6、4.3.3 连起来学习。</w:t>
      </w:r>
    </w:p>
    <w:p>
      <w:r>
        <w:rPr>
          <w:rFonts w:ascii="微软雅黑" w:hAnsi="微软雅黑" w:eastAsia="微软雅黑"/>
          <w:b w:val="0"/>
          <w:sz w:val="21"/>
        </w:rPr>
        <w:t>• 建议：学完本视频，可以接着阅读王道书 4.3.3。</w:t>
      </w:r>
    </w:p>
    <w:p>
      <w:r>
        <w:rPr>
          <w:rFonts w:ascii="微软雅黑" w:hAnsi="微软雅黑" w:eastAsia="微软雅黑"/>
          <w:b w:val="0"/>
          <w:sz w:val="21"/>
        </w:rPr>
        <w:t>• 本节内容</w:t>
      </w:r>
    </w:p>
    <w:p>
      <w:r>
        <w:rPr>
          <w:rFonts w:ascii="微软雅黑" w:hAnsi="微软雅黑" w:eastAsia="微软雅黑"/>
          <w:b w:val="0"/>
          <w:sz w:val="21"/>
        </w:rPr>
        <w:t>• 文件存储空</w:t>
      </w:r>
    </w:p>
    <w:p>
      <w:r>
        <w:rPr>
          <w:rFonts w:ascii="微软雅黑" w:hAnsi="微软雅黑" w:eastAsia="微软雅黑"/>
          <w:b w:val="0"/>
          <w:sz w:val="21"/>
        </w:rPr>
        <w:t>• 间管理</w:t>
      </w:r>
    </w:p>
    <w:p>
      <w:r>
        <w:rPr>
          <w:rFonts w:ascii="微软雅黑" w:hAnsi="微软雅黑" w:eastAsia="微软雅黑"/>
          <w:b w:val="0"/>
          <w:sz w:val="21"/>
        </w:rPr>
        <w:t>• 知识总览</w:t>
      </w:r>
    </w:p>
    <w:p>
      <w:r>
        <w:rPr>
          <w:rFonts w:ascii="微软雅黑" w:hAnsi="微软雅黑" w:eastAsia="微软雅黑"/>
          <w:b w:val="0"/>
          <w:sz w:val="21"/>
        </w:rPr>
        <w:t>• “文件的物理结构/文件</w:t>
      </w:r>
    </w:p>
    <w:p>
      <w:r>
        <w:rPr>
          <w:rFonts w:ascii="微软雅黑" w:hAnsi="微软雅黑" w:eastAsia="微软雅黑"/>
          <w:b w:val="0"/>
          <w:sz w:val="21"/>
        </w:rPr>
        <w:t>• 分配方式” 要探讨的问</w:t>
      </w:r>
    </w:p>
    <w:p>
      <w:r>
        <w:rPr>
          <w:rFonts w:ascii="微软雅黑" w:hAnsi="微软雅黑" w:eastAsia="微软雅黑"/>
          <w:b w:val="0"/>
          <w:sz w:val="21"/>
        </w:rPr>
        <w:t>• 题——连续分配、链接</w:t>
      </w:r>
    </w:p>
    <w:p>
      <w:r>
        <w:rPr>
          <w:rFonts w:ascii="微软雅黑" w:hAnsi="微软雅黑" w:eastAsia="微软雅黑"/>
          <w:b w:val="0"/>
          <w:sz w:val="21"/>
        </w:rPr>
        <w:t>• 分配、索引分配</w:t>
      </w:r>
    </w:p>
    <w:p>
      <w:r>
        <w:rPr>
          <w:rFonts w:ascii="微软雅黑" w:hAnsi="微软雅黑" w:eastAsia="微软雅黑"/>
          <w:b w:val="0"/>
          <w:sz w:val="21"/>
        </w:rPr>
        <w:t>• “文件存储空间</w:t>
      </w:r>
    </w:p>
    <w:p>
      <w:r>
        <w:rPr>
          <w:rFonts w:ascii="微软雅黑" w:hAnsi="微软雅黑" w:eastAsia="微软雅黑"/>
          <w:b w:val="0"/>
          <w:sz w:val="21"/>
        </w:rPr>
        <w:t>• 管理”要探讨的</w:t>
      </w:r>
    </w:p>
    <w:p>
      <w:r>
        <w:rPr>
          <w:rFonts w:ascii="微软雅黑" w:hAnsi="微软雅黑" w:eastAsia="微软雅黑"/>
          <w:b w:val="0"/>
          <w:sz w:val="21"/>
        </w:rPr>
        <w:t>• 问题</w:t>
      </w:r>
    </w:p>
    <w:p>
      <w:r>
        <w:rPr>
          <w:rFonts w:ascii="微软雅黑" w:hAnsi="微软雅黑" w:eastAsia="微软雅黑"/>
          <w:b w:val="0"/>
          <w:sz w:val="21"/>
        </w:rPr>
        <w:t>• 知识总览</w:t>
      </w:r>
    </w:p>
    <w:p>
      <w:r>
        <w:rPr>
          <w:rFonts w:ascii="微软雅黑" w:hAnsi="微软雅黑" w:eastAsia="微软雅黑"/>
          <w:b w:val="0"/>
          <w:sz w:val="21"/>
        </w:rPr>
        <w:t>• 学习时注意从三个方面进行理解：</w:t>
      </w:r>
    </w:p>
    <w:p>
      <w:r>
        <w:rPr>
          <w:rFonts w:ascii="微软雅黑" w:hAnsi="微软雅黑" w:eastAsia="微软雅黑"/>
          <w:b w:val="0"/>
          <w:sz w:val="21"/>
        </w:rPr>
        <w:t>• 1. 用什么方式记录、组织空闲块？</w:t>
      </w:r>
    </w:p>
    <w:p>
      <w:r>
        <w:rPr>
          <w:rFonts w:ascii="微软雅黑" w:hAnsi="微软雅黑" w:eastAsia="微软雅黑"/>
          <w:b w:val="0"/>
          <w:sz w:val="21"/>
        </w:rPr>
        <w:t>• 2. 如何分配磁盘块</w:t>
      </w:r>
    </w:p>
    <w:p>
      <w:r>
        <w:rPr>
          <w:rFonts w:ascii="微软雅黑" w:hAnsi="微软雅黑" w:eastAsia="微软雅黑"/>
          <w:b w:val="0"/>
          <w:sz w:val="21"/>
        </w:rPr>
        <w:t>• 3. 如何回收磁盘块</w:t>
      </w:r>
    </w:p>
    <w:p>
      <w:r>
        <w:rPr>
          <w:rFonts w:ascii="微软雅黑" w:hAnsi="微软雅黑" w:eastAsia="微软雅黑"/>
          <w:b w:val="0"/>
          <w:sz w:val="21"/>
        </w:rPr>
        <w:t>• 存储空间的划分与初始化</w:t>
      </w:r>
    </w:p>
    <w:p>
      <w:r>
        <w:rPr>
          <w:rFonts w:ascii="微软雅黑" w:hAnsi="微软雅黑" w:eastAsia="微软雅黑"/>
          <w:b w:val="0"/>
          <w:sz w:val="21"/>
        </w:rPr>
        <w:t>• 安装 Windows 操作系统的时候，一个必经步骤是——为磁盘分区（C: 盘、D: 盘、E: 盘等）</w:t>
      </w:r>
    </w:p>
    <w:p>
      <w:r>
        <w:rPr>
          <w:rFonts w:ascii="微软雅黑" w:hAnsi="微软雅黑" w:eastAsia="微软雅黑"/>
          <w:b w:val="0"/>
          <w:sz w:val="21"/>
        </w:rPr>
        <w:t>• 存储空间的划分：将物理磁盘划分</w:t>
      </w:r>
    </w:p>
    <w:p>
      <w:r>
        <w:rPr>
          <w:rFonts w:ascii="微软雅黑" w:hAnsi="微软雅黑" w:eastAsia="微软雅黑"/>
          <w:b w:val="0"/>
          <w:sz w:val="21"/>
        </w:rPr>
        <w:t>• 为一个个文件卷（逻辑卷、逻辑盘）</w:t>
      </w:r>
    </w:p>
    <w:p>
      <w:r>
        <w:rPr>
          <w:rFonts w:ascii="微软雅黑" w:hAnsi="微软雅黑" w:eastAsia="微软雅黑"/>
          <w:b w:val="0"/>
          <w:sz w:val="21"/>
        </w:rPr>
        <w:t>• 物理磁盘1</w:t>
      </w:r>
    </w:p>
    <w:p>
      <w:r>
        <w:rPr>
          <w:rFonts w:ascii="微软雅黑" w:hAnsi="微软雅黑" w:eastAsia="微软雅黑"/>
          <w:b w:val="0"/>
          <w:sz w:val="21"/>
        </w:rPr>
        <w:t>• 文件卷C（C盘）</w:t>
      </w:r>
    </w:p>
    <w:p>
      <w:r>
        <w:rPr>
          <w:rFonts w:ascii="微软雅黑" w:hAnsi="微软雅黑" w:eastAsia="微软雅黑"/>
          <w:b w:val="0"/>
          <w:sz w:val="21"/>
        </w:rPr>
        <w:t>• 文件卷D（D盘）</w:t>
      </w:r>
    </w:p>
    <w:p>
      <w:r>
        <w:rPr>
          <w:rFonts w:ascii="微软雅黑" w:hAnsi="微软雅黑" w:eastAsia="微软雅黑"/>
          <w:b w:val="0"/>
          <w:sz w:val="21"/>
        </w:rPr>
        <w:t>• 文件卷E（E盘）</w:t>
      </w:r>
    </w:p>
    <w:p>
      <w:r>
        <w:rPr>
          <w:rFonts w:ascii="微软雅黑" w:hAnsi="微软雅黑" w:eastAsia="微软雅黑"/>
          <w:b w:val="0"/>
          <w:sz w:val="21"/>
        </w:rPr>
        <w:t>• 存储空间的初始化：</w:t>
      </w:r>
    </w:p>
    <w:p>
      <w:r>
        <w:rPr>
          <w:rFonts w:ascii="微软雅黑" w:hAnsi="微软雅黑" w:eastAsia="微软雅黑"/>
          <w:b w:val="0"/>
          <w:sz w:val="21"/>
        </w:rPr>
        <w:t>• 将各个文件卷划分</w:t>
      </w:r>
    </w:p>
    <w:p>
      <w:r>
        <w:rPr>
          <w:rFonts w:ascii="微软雅黑" w:hAnsi="微软雅黑" w:eastAsia="微软雅黑"/>
          <w:b w:val="0"/>
          <w:sz w:val="21"/>
        </w:rPr>
        <w:t>• 为目录区、文件区</w:t>
      </w:r>
    </w:p>
    <w:p>
      <w:r>
        <w:rPr>
          <w:rFonts w:ascii="微软雅黑" w:hAnsi="微软雅黑" w:eastAsia="微软雅黑"/>
          <w:b w:val="0"/>
          <w:sz w:val="21"/>
        </w:rPr>
        <w:t>• 目录区</w:t>
      </w:r>
    </w:p>
    <w:p>
      <w:r>
        <w:rPr>
          <w:rFonts w:ascii="微软雅黑" w:hAnsi="微软雅黑" w:eastAsia="微软雅黑"/>
          <w:b w:val="0"/>
          <w:sz w:val="21"/>
        </w:rPr>
        <w:t>• 文件区</w:t>
      </w:r>
    </w:p>
    <w:p>
      <w:r>
        <w:rPr>
          <w:rFonts w:ascii="微软雅黑" w:hAnsi="微软雅黑" w:eastAsia="微软雅黑"/>
          <w:b w:val="0"/>
          <w:sz w:val="21"/>
        </w:rPr>
        <w:t>• 目录区</w:t>
      </w:r>
    </w:p>
    <w:p>
      <w:r>
        <w:rPr>
          <w:rFonts w:ascii="微软雅黑" w:hAnsi="微软雅黑" w:eastAsia="微软雅黑"/>
          <w:b w:val="0"/>
          <w:sz w:val="21"/>
        </w:rPr>
        <w:t>• 文件区</w:t>
      </w:r>
    </w:p>
    <w:p>
      <w:r>
        <w:rPr>
          <w:rFonts w:ascii="微软雅黑" w:hAnsi="微软雅黑" w:eastAsia="微软雅黑"/>
          <w:b w:val="0"/>
          <w:sz w:val="21"/>
        </w:rPr>
        <w:t>• 目录区</w:t>
      </w:r>
    </w:p>
    <w:p>
      <w:r>
        <w:rPr>
          <w:rFonts w:ascii="微软雅黑" w:hAnsi="微软雅黑" w:eastAsia="微软雅黑"/>
          <w:b w:val="0"/>
          <w:sz w:val="21"/>
        </w:rPr>
        <w:t>• 文件区</w:t>
      </w:r>
    </w:p>
    <w:p>
      <w:r>
        <w:rPr>
          <w:rFonts w:ascii="微软雅黑" w:hAnsi="微软雅黑" w:eastAsia="微软雅黑"/>
          <w:b w:val="0"/>
          <w:sz w:val="21"/>
        </w:rPr>
        <w:t>• 目录区主要存</w:t>
      </w:r>
    </w:p>
    <w:p>
      <w:r>
        <w:rPr>
          <w:rFonts w:ascii="微软雅黑" w:hAnsi="微软雅黑" w:eastAsia="微软雅黑"/>
          <w:b w:val="0"/>
          <w:sz w:val="21"/>
        </w:rPr>
        <w:t>• 放文件目录信</w:t>
      </w:r>
    </w:p>
    <w:p>
      <w:r>
        <w:rPr>
          <w:rFonts w:ascii="微软雅黑" w:hAnsi="微软雅黑" w:eastAsia="微软雅黑"/>
          <w:b w:val="0"/>
          <w:sz w:val="21"/>
        </w:rPr>
        <w:t>• 息（FCB）、用</w:t>
      </w:r>
    </w:p>
    <w:p>
      <w:r>
        <w:rPr>
          <w:rFonts w:ascii="微软雅黑" w:hAnsi="微软雅黑" w:eastAsia="微软雅黑"/>
          <w:b w:val="0"/>
          <w:sz w:val="21"/>
        </w:rPr>
        <w:t>• 于磁盘存储空</w:t>
      </w:r>
    </w:p>
    <w:p>
      <w:r>
        <w:rPr>
          <w:rFonts w:ascii="微软雅黑" w:hAnsi="微软雅黑" w:eastAsia="微软雅黑"/>
          <w:b w:val="0"/>
          <w:sz w:val="21"/>
        </w:rPr>
        <w:t>• 间管理的信息</w:t>
      </w:r>
    </w:p>
    <w:p>
      <w:r>
        <w:rPr>
          <w:rFonts w:ascii="微软雅黑" w:hAnsi="微软雅黑" w:eastAsia="微软雅黑"/>
          <w:b w:val="0"/>
          <w:sz w:val="21"/>
        </w:rPr>
        <w:t>• 文件区用于存放</w:t>
      </w:r>
    </w:p>
    <w:p>
      <w:r>
        <w:rPr>
          <w:rFonts w:ascii="微软雅黑" w:hAnsi="微软雅黑" w:eastAsia="微软雅黑"/>
          <w:b w:val="0"/>
          <w:sz w:val="21"/>
        </w:rPr>
        <w:t>• 文件数据</w:t>
      </w:r>
    </w:p>
    <w:p>
      <w:r>
        <w:rPr>
          <w:rFonts w:ascii="微软雅黑" w:hAnsi="微软雅黑" w:eastAsia="微软雅黑"/>
          <w:b w:val="0"/>
          <w:sz w:val="21"/>
        </w:rPr>
        <w:t>• 物理磁盘2</w:t>
      </w:r>
    </w:p>
    <w:p>
      <w:r>
        <w:rPr>
          <w:rFonts w:ascii="微软雅黑" w:hAnsi="微软雅黑" w:eastAsia="微软雅黑"/>
          <w:b w:val="0"/>
          <w:sz w:val="21"/>
        </w:rPr>
        <w:t>• 物理磁盘3</w:t>
      </w:r>
    </w:p>
    <w:p>
      <w:r>
        <w:rPr>
          <w:rFonts w:ascii="微软雅黑" w:hAnsi="微软雅黑" w:eastAsia="微软雅黑"/>
          <w:b w:val="0"/>
          <w:sz w:val="21"/>
        </w:rPr>
        <w:t>• 文件卷F（F盘）</w:t>
      </w:r>
    </w:p>
    <w:p>
      <w:r>
        <w:rPr>
          <w:rFonts w:ascii="微软雅黑" w:hAnsi="微软雅黑" w:eastAsia="微软雅黑"/>
          <w:b w:val="0"/>
          <w:sz w:val="21"/>
        </w:rPr>
        <w:t>• 有的系统支持超大</w:t>
      </w:r>
    </w:p>
    <w:p>
      <w:r>
        <w:rPr>
          <w:rFonts w:ascii="微软雅黑" w:hAnsi="微软雅黑" w:eastAsia="微软雅黑"/>
          <w:b w:val="0"/>
          <w:sz w:val="21"/>
        </w:rPr>
        <w:t>• 型文件，可支持由</w:t>
      </w:r>
    </w:p>
    <w:p>
      <w:r>
        <w:rPr>
          <w:rFonts w:ascii="微软雅黑" w:hAnsi="微软雅黑" w:eastAsia="微软雅黑"/>
          <w:b w:val="0"/>
          <w:sz w:val="21"/>
        </w:rPr>
        <w:t>• 多个物理磁盘组成</w:t>
      </w:r>
    </w:p>
    <w:p>
      <w:r>
        <w:rPr>
          <w:rFonts w:ascii="微软雅黑" w:hAnsi="微软雅黑" w:eastAsia="微软雅黑"/>
          <w:b w:val="0"/>
          <w:sz w:val="21"/>
        </w:rPr>
        <w:t>• 一个文件卷</w:t>
      </w:r>
    </w:p>
    <w:p>
      <w:r>
        <w:rPr>
          <w:rFonts w:ascii="微软雅黑" w:hAnsi="微软雅黑" w:eastAsia="微软雅黑"/>
          <w:b w:val="0"/>
          <w:sz w:val="21"/>
        </w:rPr>
        <w:t>• 存储空间管理——空闲表法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第一个空闲盘块号</w:t>
      </w:r>
    </w:p>
    <w:p>
      <w:r>
        <w:rPr>
          <w:rFonts w:ascii="微软雅黑" w:hAnsi="微软雅黑" w:eastAsia="微软雅黑"/>
          <w:b w:val="0"/>
          <w:sz w:val="21"/>
        </w:rPr>
        <w:t>• 空闲盘块数</w:t>
      </w:r>
    </w:p>
    <w:p>
      <w:r>
        <w:rPr>
          <w:rFonts w:ascii="微软雅黑" w:hAnsi="微软雅黑" w:eastAsia="微软雅黑"/>
          <w:b w:val="0"/>
          <w:sz w:val="21"/>
        </w:rPr>
        <w:t>• 10</w:t>
      </w:r>
    </w:p>
    <w:p>
      <w:r>
        <w:rPr>
          <w:rFonts w:ascii="微软雅黑" w:hAnsi="微软雅黑" w:eastAsia="微软雅黑"/>
          <w:b w:val="0"/>
          <w:sz w:val="21"/>
        </w:rPr>
        <w:t>• 18</w:t>
      </w:r>
    </w:p>
    <w:p>
      <w:r>
        <w:rPr>
          <w:rFonts w:ascii="微软雅黑" w:hAnsi="微软雅黑" w:eastAsia="微软雅黑"/>
          <w:b w:val="0"/>
          <w:sz w:val="21"/>
        </w:rPr>
        <w:t>• 23</w:t>
      </w:r>
    </w:p>
    <w:p>
      <w:r>
        <w:rPr>
          <w:rFonts w:ascii="微软雅黑" w:hAnsi="微软雅黑" w:eastAsia="微软雅黑"/>
          <w:b w:val="0"/>
          <w:sz w:val="21"/>
        </w:rPr>
        <w:t>• 空闲盘块表</w:t>
      </w:r>
    </w:p>
    <w:p>
      <w:r>
        <w:rPr>
          <w:rFonts w:ascii="微软雅黑" w:hAnsi="微软雅黑" w:eastAsia="微软雅黑"/>
          <w:b w:val="0"/>
          <w:sz w:val="21"/>
        </w:rPr>
        <w:t>• 适用于 “连</w:t>
      </w:r>
    </w:p>
    <w:p>
      <w:r>
        <w:rPr>
          <w:rFonts w:ascii="微软雅黑" w:hAnsi="微软雅黑" w:eastAsia="微软雅黑"/>
          <w:b w:val="0"/>
          <w:sz w:val="21"/>
        </w:rPr>
        <w:t>• 续分配方式”</w:t>
      </w:r>
    </w:p>
    <w:p>
      <w:r>
        <w:rPr>
          <w:rFonts w:ascii="微软雅黑" w:hAnsi="微软雅黑" w:eastAsia="微软雅黑"/>
          <w:b w:val="0"/>
          <w:sz w:val="21"/>
        </w:rPr>
        <w:t>• 如何分配磁盘块：与内存管理中的动态分区分配很类似，为一个文件</w:t>
      </w:r>
    </w:p>
    <w:p>
      <w:r>
        <w:rPr>
          <w:rFonts w:ascii="微软雅黑" w:hAnsi="微软雅黑" w:eastAsia="微软雅黑"/>
          <w:b w:val="0"/>
          <w:sz w:val="21"/>
        </w:rPr>
        <w:t>• 分配连续的存储空间。同样可采用首次适应、最佳适应、最坏适应等</w:t>
      </w:r>
    </w:p>
    <w:p>
      <w:r>
        <w:rPr>
          <w:rFonts w:ascii="微软雅黑" w:hAnsi="微软雅黑" w:eastAsia="微软雅黑"/>
          <w:b w:val="0"/>
          <w:sz w:val="21"/>
        </w:rPr>
        <w:t>• 算法来决定要为文件分配哪个区间。</w:t>
      </w:r>
    </w:p>
    <w:p>
      <w:r>
        <w:rPr>
          <w:rFonts w:ascii="微软雅黑" w:hAnsi="微软雅黑" w:eastAsia="微软雅黑"/>
          <w:b w:val="0"/>
          <w:sz w:val="21"/>
        </w:rPr>
        <w:t>• Eg：新创建的文件</w:t>
      </w:r>
    </w:p>
    <w:p>
      <w:r>
        <w:rPr>
          <w:rFonts w:ascii="微软雅黑" w:hAnsi="微软雅黑" w:eastAsia="微软雅黑"/>
          <w:b w:val="0"/>
          <w:sz w:val="21"/>
        </w:rPr>
        <w:t>• 请求3个块，采用</w:t>
      </w:r>
    </w:p>
    <w:p>
      <w:r>
        <w:rPr>
          <w:rFonts w:ascii="微软雅黑" w:hAnsi="微软雅黑" w:eastAsia="微软雅黑"/>
          <w:b w:val="0"/>
          <w:sz w:val="21"/>
        </w:rPr>
        <w:t>• 首次适应算法</w:t>
      </w:r>
    </w:p>
    <w:p>
      <w:r>
        <w:rPr>
          <w:rFonts w:ascii="微软雅黑" w:hAnsi="微软雅黑" w:eastAsia="微软雅黑"/>
          <w:b w:val="0"/>
          <w:sz w:val="21"/>
        </w:rPr>
        <w:t>• 绿色为</w:t>
      </w:r>
    </w:p>
    <w:p>
      <w:r>
        <w:rPr>
          <w:rFonts w:ascii="微软雅黑" w:hAnsi="微软雅黑" w:eastAsia="微软雅黑"/>
          <w:b w:val="0"/>
          <w:sz w:val="21"/>
        </w:rPr>
        <w:t>• 空闲块</w:t>
      </w:r>
    </w:p>
    <w:p>
      <w:r>
        <w:rPr>
          <w:rFonts w:ascii="微软雅黑" w:hAnsi="微软雅黑" w:eastAsia="微软雅黑"/>
          <w:b w:val="0"/>
          <w:sz w:val="21"/>
        </w:rPr>
        <w:t>• 橙色为</w:t>
      </w:r>
    </w:p>
    <w:p>
      <w:r>
        <w:rPr>
          <w:rFonts w:ascii="微软雅黑" w:hAnsi="微软雅黑" w:eastAsia="微软雅黑"/>
          <w:b w:val="0"/>
          <w:sz w:val="21"/>
        </w:rPr>
        <w:t>• 非空闲</w:t>
      </w:r>
    </w:p>
    <w:p>
      <w:r>
        <w:rPr>
          <w:rFonts w:ascii="微软雅黑" w:hAnsi="微软雅黑" w:eastAsia="微软雅黑"/>
          <w:b w:val="0"/>
          <w:sz w:val="21"/>
        </w:rPr>
        <w:t>• 第一个空闲盘块号</w:t>
      </w:r>
    </w:p>
    <w:p>
      <w:r>
        <w:rPr>
          <w:rFonts w:ascii="微软雅黑" w:hAnsi="微软雅黑" w:eastAsia="微软雅黑"/>
          <w:b w:val="0"/>
          <w:sz w:val="21"/>
        </w:rPr>
        <w:t>• 空闲盘块数</w:t>
      </w:r>
    </w:p>
    <w:p>
      <w:r>
        <w:rPr>
          <w:rFonts w:ascii="微软雅黑" w:hAnsi="微软雅黑" w:eastAsia="微软雅黑"/>
          <w:b w:val="0"/>
          <w:sz w:val="21"/>
        </w:rPr>
        <w:t>• 13</w:t>
      </w:r>
    </w:p>
    <w:p>
      <w:r>
        <w:rPr>
          <w:rFonts w:ascii="微软雅黑" w:hAnsi="微软雅黑" w:eastAsia="微软雅黑"/>
          <w:b w:val="0"/>
          <w:sz w:val="21"/>
        </w:rPr>
        <w:t>• 18</w:t>
      </w:r>
    </w:p>
    <w:p>
      <w:r>
        <w:rPr>
          <w:rFonts w:ascii="微软雅黑" w:hAnsi="微软雅黑" w:eastAsia="微软雅黑"/>
          <w:b w:val="0"/>
          <w:sz w:val="21"/>
        </w:rPr>
        <w:t>• 23</w:t>
      </w:r>
    </w:p>
    <w:p>
      <w:r>
        <w:rPr>
          <w:rFonts w:ascii="微软雅黑" w:hAnsi="微软雅黑" w:eastAsia="微软雅黑"/>
          <w:b w:val="0"/>
          <w:sz w:val="21"/>
        </w:rPr>
        <w:t>• 存储空间管理——空闲表法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空闲盘块表</w:t>
      </w:r>
    </w:p>
    <w:p>
      <w:r>
        <w:rPr>
          <w:rFonts w:ascii="微软雅黑" w:hAnsi="微软雅黑" w:eastAsia="微软雅黑"/>
          <w:b w:val="0"/>
          <w:sz w:val="21"/>
        </w:rPr>
        <w:t>• 适用于 “连</w:t>
      </w:r>
    </w:p>
    <w:p>
      <w:r>
        <w:rPr>
          <w:rFonts w:ascii="微软雅黑" w:hAnsi="微软雅黑" w:eastAsia="微软雅黑"/>
          <w:b w:val="0"/>
          <w:sz w:val="21"/>
        </w:rPr>
        <w:t>• 续分配方式”</w:t>
      </w:r>
    </w:p>
    <w:p>
      <w:r>
        <w:rPr>
          <w:rFonts w:ascii="微软雅黑" w:hAnsi="微软雅黑" w:eastAsia="微软雅黑"/>
          <w:b w:val="0"/>
          <w:sz w:val="21"/>
        </w:rPr>
        <w:t>• 如何分配磁盘块：与内存管理中的动态分区分配很类似，为一个文件</w:t>
      </w:r>
    </w:p>
    <w:p>
      <w:r>
        <w:rPr>
          <w:rFonts w:ascii="微软雅黑" w:hAnsi="微软雅黑" w:eastAsia="微软雅黑"/>
          <w:b w:val="0"/>
          <w:sz w:val="21"/>
        </w:rPr>
        <w:t>• 分配连续的存储空间。同样可采用首次适应、最佳适应、最坏适应等</w:t>
      </w:r>
    </w:p>
    <w:p>
      <w:r>
        <w:rPr>
          <w:rFonts w:ascii="微软雅黑" w:hAnsi="微软雅黑" w:eastAsia="微软雅黑"/>
          <w:b w:val="0"/>
          <w:sz w:val="21"/>
        </w:rPr>
        <w:t>• 算法来决定要为文件分配哪个区间。</w:t>
      </w:r>
    </w:p>
    <w:p>
      <w:r>
        <w:rPr>
          <w:rFonts w:ascii="微软雅黑" w:hAnsi="微软雅黑" w:eastAsia="微软雅黑"/>
          <w:b w:val="0"/>
          <w:sz w:val="21"/>
        </w:rPr>
        <w:t>• 如何回收磁盘块：与内存管理中的动态分区分配很类似，当回收某个</w:t>
      </w:r>
    </w:p>
    <w:p>
      <w:r>
        <w:rPr>
          <w:rFonts w:ascii="微软雅黑" w:hAnsi="微软雅黑" w:eastAsia="微软雅黑"/>
          <w:b w:val="0"/>
          <w:sz w:val="21"/>
        </w:rPr>
        <w:t>• 存储区时需要有四种情况——①回收区的前后都没有相邻空闲区；②</w:t>
      </w:r>
    </w:p>
    <w:p>
      <w:r>
        <w:rPr>
          <w:rFonts w:ascii="微软雅黑" w:hAnsi="微软雅黑" w:eastAsia="微软雅黑"/>
          <w:b w:val="0"/>
          <w:sz w:val="21"/>
        </w:rPr>
        <w:t>• 回收区的前后都是空闲区；③回收区前面是空闲区；④回收区后面是</w:t>
      </w:r>
    </w:p>
    <w:p>
      <w:r>
        <w:rPr>
          <w:rFonts w:ascii="微软雅黑" w:hAnsi="微软雅黑" w:eastAsia="微软雅黑"/>
          <w:b w:val="0"/>
          <w:sz w:val="21"/>
        </w:rPr>
        <w:t>• 空闲区。总之，回收时需要注意表项的合并问题。</w:t>
      </w:r>
    </w:p>
    <w:p>
      <w:r>
        <w:rPr>
          <w:rFonts w:ascii="微软雅黑" w:hAnsi="微软雅黑" w:eastAsia="微软雅黑"/>
          <w:b w:val="0"/>
          <w:sz w:val="21"/>
        </w:rPr>
        <w:t>• 情况② Eg：假设</w:t>
      </w:r>
    </w:p>
    <w:p>
      <w:r>
        <w:rPr>
          <w:rFonts w:ascii="微软雅黑" w:hAnsi="微软雅黑" w:eastAsia="微软雅黑"/>
          <w:b w:val="0"/>
          <w:sz w:val="21"/>
        </w:rPr>
        <w:t>• 此时删除了某文件，</w:t>
      </w:r>
    </w:p>
    <w:p>
      <w:r>
        <w:rPr>
          <w:rFonts w:ascii="微软雅黑" w:hAnsi="微软雅黑" w:eastAsia="微软雅黑"/>
          <w:b w:val="0"/>
          <w:sz w:val="21"/>
        </w:rPr>
        <w:t>• 系统回收了它占用</w:t>
      </w:r>
    </w:p>
    <w:p>
      <w:r>
        <w:rPr>
          <w:rFonts w:ascii="微软雅黑" w:hAnsi="微软雅黑" w:eastAsia="微软雅黑"/>
          <w:b w:val="0"/>
          <w:sz w:val="21"/>
        </w:rPr>
        <w:t>• 的 15、16、17号</w:t>
      </w:r>
    </w:p>
    <w:p>
      <w:r>
        <w:rPr>
          <w:rFonts w:ascii="微软雅黑" w:hAnsi="微软雅黑" w:eastAsia="微软雅黑"/>
          <w:b w:val="0"/>
          <w:sz w:val="21"/>
        </w:rPr>
        <w:t>• 绿色为</w:t>
      </w:r>
    </w:p>
    <w:p>
      <w:r>
        <w:rPr>
          <w:rFonts w:ascii="微软雅黑" w:hAnsi="微软雅黑" w:eastAsia="微软雅黑"/>
          <w:b w:val="0"/>
          <w:sz w:val="21"/>
        </w:rPr>
        <w:t>• 空闲块</w:t>
      </w:r>
    </w:p>
    <w:p>
      <w:r>
        <w:rPr>
          <w:rFonts w:ascii="微软雅黑" w:hAnsi="微软雅黑" w:eastAsia="微软雅黑"/>
          <w:b w:val="0"/>
          <w:sz w:val="21"/>
        </w:rPr>
        <w:t>• 橙色为</w:t>
      </w:r>
    </w:p>
    <w:p>
      <w:r>
        <w:rPr>
          <w:rFonts w:ascii="微软雅黑" w:hAnsi="微软雅黑" w:eastAsia="微软雅黑"/>
          <w:b w:val="0"/>
          <w:sz w:val="21"/>
        </w:rPr>
        <w:t>• 非空闲</w:t>
      </w:r>
    </w:p>
    <w:p>
      <w:r>
        <w:rPr>
          <w:rFonts w:ascii="微软雅黑" w:hAnsi="微软雅黑" w:eastAsia="微软雅黑"/>
          <w:b w:val="0"/>
          <w:sz w:val="21"/>
        </w:rPr>
        <w:t>• 第一个空闲盘块号</w:t>
      </w:r>
    </w:p>
    <w:p>
      <w:r>
        <w:rPr>
          <w:rFonts w:ascii="微软雅黑" w:hAnsi="微软雅黑" w:eastAsia="微软雅黑"/>
          <w:b w:val="0"/>
          <w:sz w:val="21"/>
        </w:rPr>
        <w:t>• 空闲盘块数</w:t>
      </w:r>
    </w:p>
    <w:p>
      <w:r>
        <w:rPr>
          <w:rFonts w:ascii="微软雅黑" w:hAnsi="微软雅黑" w:eastAsia="微软雅黑"/>
          <w:b w:val="0"/>
          <w:sz w:val="21"/>
        </w:rPr>
        <w:t>• 13</w:t>
      </w:r>
    </w:p>
    <w:p>
      <w:r>
        <w:rPr>
          <w:rFonts w:ascii="微软雅黑" w:hAnsi="微软雅黑" w:eastAsia="微软雅黑"/>
          <w:b w:val="0"/>
          <w:sz w:val="21"/>
        </w:rPr>
        <w:t>• 18</w:t>
      </w:r>
    </w:p>
    <w:p>
      <w:r>
        <w:rPr>
          <w:rFonts w:ascii="微软雅黑" w:hAnsi="微软雅黑" w:eastAsia="微软雅黑"/>
          <w:b w:val="0"/>
          <w:sz w:val="21"/>
        </w:rPr>
        <w:t>• 23</w:t>
      </w:r>
    </w:p>
    <w:p>
      <w:r>
        <w:rPr>
          <w:rFonts w:ascii="微软雅黑" w:hAnsi="微软雅黑" w:eastAsia="微软雅黑"/>
          <w:b w:val="0"/>
          <w:sz w:val="21"/>
        </w:rPr>
        <w:t>• 第一个空闲盘块号</w:t>
      </w:r>
    </w:p>
    <w:p>
      <w:r>
        <w:rPr>
          <w:rFonts w:ascii="微软雅黑" w:hAnsi="微软雅黑" w:eastAsia="微软雅黑"/>
          <w:b w:val="0"/>
          <w:sz w:val="21"/>
        </w:rPr>
        <w:t>• 空闲盘块数</w:t>
      </w:r>
    </w:p>
    <w:p>
      <w:r>
        <w:rPr>
          <w:rFonts w:ascii="微软雅黑" w:hAnsi="微软雅黑" w:eastAsia="微软雅黑"/>
          <w:b w:val="0"/>
          <w:sz w:val="21"/>
        </w:rPr>
        <w:t>• 13</w:t>
      </w:r>
    </w:p>
    <w:p>
      <w:r>
        <w:rPr>
          <w:rFonts w:ascii="微软雅黑" w:hAnsi="微软雅黑" w:eastAsia="微软雅黑"/>
          <w:b w:val="0"/>
          <w:sz w:val="21"/>
        </w:rPr>
        <w:t>• 23</w:t>
      </w:r>
    </w:p>
    <w:p>
      <w:r>
        <w:rPr>
          <w:rFonts w:ascii="微软雅黑" w:hAnsi="微软雅黑" w:eastAsia="微软雅黑"/>
          <w:b w:val="0"/>
          <w:sz w:val="21"/>
        </w:rPr>
        <w:t>• 存储空间管理——空闲链表法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空闲盘块中存</w:t>
      </w:r>
    </w:p>
    <w:p>
      <w:r>
        <w:rPr>
          <w:rFonts w:ascii="微软雅黑" w:hAnsi="微软雅黑" w:eastAsia="微软雅黑"/>
          <w:b w:val="0"/>
          <w:sz w:val="21"/>
        </w:rPr>
        <w:t>• 储着下一个空</w:t>
      </w:r>
    </w:p>
    <w:p>
      <w:r>
        <w:rPr>
          <w:rFonts w:ascii="微软雅黑" w:hAnsi="微软雅黑" w:eastAsia="微软雅黑"/>
          <w:b w:val="0"/>
          <w:sz w:val="21"/>
        </w:rPr>
        <w:t>• 闲盘块的指针</w:t>
      </w:r>
    </w:p>
    <w:p>
      <w:r>
        <w:rPr>
          <w:rFonts w:ascii="微软雅黑" w:hAnsi="微软雅黑" w:eastAsia="微软雅黑"/>
          <w:b w:val="0"/>
          <w:sz w:val="21"/>
        </w:rPr>
        <w:t>• 空闲盘块链</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连续的空闲盘</w:t>
      </w:r>
    </w:p>
    <w:p>
      <w:r>
        <w:rPr>
          <w:rFonts w:ascii="微软雅黑" w:hAnsi="微软雅黑" w:eastAsia="微软雅黑"/>
          <w:b w:val="0"/>
          <w:sz w:val="21"/>
        </w:rPr>
        <w:t>• 块组成一个空</w:t>
      </w:r>
    </w:p>
    <w:p>
      <w:r>
        <w:rPr>
          <w:rFonts w:ascii="微软雅黑" w:hAnsi="微软雅黑" w:eastAsia="微软雅黑"/>
          <w:b w:val="0"/>
          <w:sz w:val="21"/>
        </w:rPr>
        <w:t>• 闲盘区</w:t>
      </w:r>
    </w:p>
    <w:p>
      <w:r>
        <w:rPr>
          <w:rFonts w:ascii="微软雅黑" w:hAnsi="微软雅黑" w:eastAsia="微软雅黑"/>
          <w:b w:val="0"/>
          <w:sz w:val="21"/>
        </w:rPr>
        <w:t>• 空闲盘区链</w:t>
      </w:r>
    </w:p>
    <w:p>
      <w:r>
        <w:rPr>
          <w:rFonts w:ascii="微软雅黑" w:hAnsi="微软雅黑" w:eastAsia="微软雅黑"/>
          <w:b w:val="0"/>
          <w:sz w:val="21"/>
        </w:rPr>
        <w:t>• 空闲盘区中的第一个盘</w:t>
      </w:r>
    </w:p>
    <w:p>
      <w:r>
        <w:rPr>
          <w:rFonts w:ascii="微软雅黑" w:hAnsi="微软雅黑" w:eastAsia="微软雅黑"/>
          <w:b w:val="0"/>
          <w:sz w:val="21"/>
        </w:rPr>
        <w:t>• 块内记录了盘区的长度、</w:t>
      </w:r>
    </w:p>
    <w:p>
      <w:r>
        <w:rPr>
          <w:rFonts w:ascii="微软雅黑" w:hAnsi="微软雅黑" w:eastAsia="微软雅黑"/>
          <w:b w:val="0"/>
          <w:sz w:val="21"/>
        </w:rPr>
        <w:t>• 下一个盘区的指针</w:t>
      </w:r>
    </w:p>
    <w:p>
      <w:r>
        <w:rPr>
          <w:rFonts w:ascii="微软雅黑" w:hAnsi="微软雅黑" w:eastAsia="微软雅黑"/>
          <w:b w:val="0"/>
          <w:sz w:val="21"/>
        </w:rPr>
        <w:t>• 存储空间管理——空闲链表法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链头</w:t>
      </w:r>
    </w:p>
    <w:p>
      <w:r>
        <w:rPr>
          <w:rFonts w:ascii="微软雅黑" w:hAnsi="微软雅黑" w:eastAsia="微软雅黑"/>
          <w:b w:val="0"/>
          <w:sz w:val="21"/>
        </w:rPr>
        <w:t>• 链尾</w:t>
      </w:r>
    </w:p>
    <w:p>
      <w:r>
        <w:rPr>
          <w:rFonts w:ascii="微软雅黑" w:hAnsi="微软雅黑" w:eastAsia="微软雅黑"/>
          <w:b w:val="0"/>
          <w:sz w:val="21"/>
        </w:rPr>
        <w:t>• 空闲盘块中存</w:t>
      </w:r>
    </w:p>
    <w:p>
      <w:r>
        <w:rPr>
          <w:rFonts w:ascii="微软雅黑" w:hAnsi="微软雅黑" w:eastAsia="微软雅黑"/>
          <w:b w:val="0"/>
          <w:sz w:val="21"/>
        </w:rPr>
        <w:t>• 储着下一个空</w:t>
      </w:r>
    </w:p>
    <w:p>
      <w:r>
        <w:rPr>
          <w:rFonts w:ascii="微软雅黑" w:hAnsi="微软雅黑" w:eastAsia="微软雅黑"/>
          <w:b w:val="0"/>
          <w:sz w:val="21"/>
        </w:rPr>
        <w:t>• 闲盘块的指针</w:t>
      </w:r>
    </w:p>
    <w:p>
      <w:r>
        <w:rPr>
          <w:rFonts w:ascii="微软雅黑" w:hAnsi="微软雅黑" w:eastAsia="微软雅黑"/>
          <w:b w:val="0"/>
          <w:sz w:val="21"/>
        </w:rPr>
        <w:t>• 空闲盘块链</w:t>
      </w:r>
    </w:p>
    <w:p>
      <w:r>
        <w:rPr>
          <w:rFonts w:ascii="微软雅黑" w:hAnsi="微软雅黑" w:eastAsia="微软雅黑"/>
          <w:b w:val="0"/>
          <w:sz w:val="21"/>
        </w:rPr>
        <w:t>• 操作系统保存着链头、链尾指针。</w:t>
      </w:r>
    </w:p>
    <w:p>
      <w:r>
        <w:rPr>
          <w:rFonts w:ascii="微软雅黑" w:hAnsi="微软雅黑" w:eastAsia="微软雅黑"/>
          <w:b w:val="0"/>
          <w:sz w:val="21"/>
        </w:rPr>
        <w:t>• 如何分配：若某文件申请 K 个盘块，则从链头开始依次摘</w:t>
      </w:r>
    </w:p>
    <w:p>
      <w:r>
        <w:rPr>
          <w:rFonts w:ascii="微软雅黑" w:hAnsi="微软雅黑" w:eastAsia="微软雅黑"/>
          <w:b w:val="0"/>
          <w:sz w:val="21"/>
        </w:rPr>
        <w:t>• 下 K 个盘块分配，并修改空闲链的链头指针。</w:t>
      </w:r>
    </w:p>
    <w:p>
      <w:r>
        <w:rPr>
          <w:rFonts w:ascii="微软雅黑" w:hAnsi="微软雅黑" w:eastAsia="微软雅黑"/>
          <w:b w:val="0"/>
          <w:sz w:val="21"/>
        </w:rPr>
        <w:t>• 如何回收：回收的盘块依次挂到链尾，并修改空闲链的链</w:t>
      </w:r>
    </w:p>
    <w:p>
      <w:r>
        <w:rPr>
          <w:rFonts w:ascii="微软雅黑" w:hAnsi="微软雅黑" w:eastAsia="微软雅黑"/>
          <w:b w:val="0"/>
          <w:sz w:val="21"/>
        </w:rPr>
        <w:t>• 尾指针。</w:t>
      </w:r>
    </w:p>
    <w:p>
      <w:r>
        <w:rPr>
          <w:rFonts w:ascii="微软雅黑" w:hAnsi="微软雅黑" w:eastAsia="微软雅黑"/>
          <w:b w:val="0"/>
          <w:sz w:val="21"/>
        </w:rPr>
        <w:t>• 适用于离散分配的物理结</w:t>
      </w:r>
    </w:p>
    <w:p>
      <w:r>
        <w:rPr>
          <w:rFonts w:ascii="微软雅黑" w:hAnsi="微软雅黑" w:eastAsia="微软雅黑"/>
          <w:b w:val="0"/>
          <w:sz w:val="21"/>
        </w:rPr>
        <w:t>• 构。为文件分配多个盘块</w:t>
      </w:r>
    </w:p>
    <w:p>
      <w:r>
        <w:rPr>
          <w:rFonts w:ascii="微软雅黑" w:hAnsi="微软雅黑" w:eastAsia="微软雅黑"/>
          <w:b w:val="0"/>
          <w:sz w:val="21"/>
        </w:rPr>
        <w:t>• 时可能要重复多次操作</w:t>
      </w:r>
    </w:p>
    <w:p>
      <w:r>
        <w:rPr>
          <w:rFonts w:ascii="微软雅黑" w:hAnsi="微软雅黑" w:eastAsia="微软雅黑"/>
          <w:b w:val="0"/>
          <w:sz w:val="21"/>
        </w:rPr>
        <w:t>• 存储空间管理——空闲链表法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连续的空闲盘</w:t>
      </w:r>
    </w:p>
    <w:p>
      <w:r>
        <w:rPr>
          <w:rFonts w:ascii="微软雅黑" w:hAnsi="微软雅黑" w:eastAsia="微软雅黑"/>
          <w:b w:val="0"/>
          <w:sz w:val="21"/>
        </w:rPr>
        <w:t>• 块组成一个空</w:t>
      </w:r>
    </w:p>
    <w:p>
      <w:r>
        <w:rPr>
          <w:rFonts w:ascii="微软雅黑" w:hAnsi="微软雅黑" w:eastAsia="微软雅黑"/>
          <w:b w:val="0"/>
          <w:sz w:val="21"/>
        </w:rPr>
        <w:t>• 闲盘区</w:t>
      </w:r>
    </w:p>
    <w:p>
      <w:r>
        <w:rPr>
          <w:rFonts w:ascii="微软雅黑" w:hAnsi="微软雅黑" w:eastAsia="微软雅黑"/>
          <w:b w:val="0"/>
          <w:sz w:val="21"/>
        </w:rPr>
        <w:t>• 空闲盘区链</w:t>
      </w:r>
    </w:p>
    <w:p>
      <w:r>
        <w:rPr>
          <w:rFonts w:ascii="微软雅黑" w:hAnsi="微软雅黑" w:eastAsia="微软雅黑"/>
          <w:b w:val="0"/>
          <w:sz w:val="21"/>
        </w:rPr>
        <w:t>• 空闲盘区中的第一个盘</w:t>
      </w:r>
    </w:p>
    <w:p>
      <w:r>
        <w:rPr>
          <w:rFonts w:ascii="微软雅黑" w:hAnsi="微软雅黑" w:eastAsia="微软雅黑"/>
          <w:b w:val="0"/>
          <w:sz w:val="21"/>
        </w:rPr>
        <w:t>• 块内记录了盘区的长度、</w:t>
      </w:r>
    </w:p>
    <w:p>
      <w:r>
        <w:rPr>
          <w:rFonts w:ascii="微软雅黑" w:hAnsi="微软雅黑" w:eastAsia="微软雅黑"/>
          <w:b w:val="0"/>
          <w:sz w:val="21"/>
        </w:rPr>
        <w:t>• 下一个盘区的指针</w:t>
      </w:r>
    </w:p>
    <w:p>
      <w:r>
        <w:rPr>
          <w:rFonts w:ascii="微软雅黑" w:hAnsi="微软雅黑" w:eastAsia="微软雅黑"/>
          <w:b w:val="0"/>
          <w:sz w:val="21"/>
        </w:rPr>
        <w:t>• 链头</w:t>
      </w:r>
    </w:p>
    <w:p>
      <w:r>
        <w:rPr>
          <w:rFonts w:ascii="微软雅黑" w:hAnsi="微软雅黑" w:eastAsia="微软雅黑"/>
          <w:b w:val="0"/>
          <w:sz w:val="21"/>
        </w:rPr>
        <w:t>• 链尾</w:t>
      </w:r>
    </w:p>
    <w:p>
      <w:r>
        <w:rPr>
          <w:rFonts w:ascii="微软雅黑" w:hAnsi="微软雅黑" w:eastAsia="微软雅黑"/>
          <w:b w:val="0"/>
          <w:sz w:val="21"/>
        </w:rPr>
        <w:t>• 操作系统保存着链头、链尾指针。</w:t>
      </w:r>
    </w:p>
    <w:p>
      <w:r>
        <w:rPr>
          <w:rFonts w:ascii="微软雅黑" w:hAnsi="微软雅黑" w:eastAsia="微软雅黑"/>
          <w:b w:val="0"/>
          <w:sz w:val="21"/>
        </w:rPr>
        <w:t>• 如何分配：若某文件申请 K 个盘块，则可以采用</w:t>
      </w:r>
    </w:p>
    <w:p>
      <w:r>
        <w:rPr>
          <w:rFonts w:ascii="微软雅黑" w:hAnsi="微软雅黑" w:eastAsia="微软雅黑"/>
          <w:b w:val="0"/>
          <w:sz w:val="21"/>
        </w:rPr>
        <w:t>• 首次适应、最佳适应等算法，从链头开始检索，</w:t>
      </w:r>
    </w:p>
    <w:p>
      <w:r>
        <w:rPr>
          <w:rFonts w:ascii="微软雅黑" w:hAnsi="微软雅黑" w:eastAsia="微软雅黑"/>
          <w:b w:val="0"/>
          <w:sz w:val="21"/>
        </w:rPr>
        <w:t>• 按照算法规则找到一个大小符合要求的空闲盘区，</w:t>
      </w:r>
    </w:p>
    <w:p>
      <w:r>
        <w:rPr>
          <w:rFonts w:ascii="微软雅黑" w:hAnsi="微软雅黑" w:eastAsia="微软雅黑"/>
          <w:b w:val="0"/>
          <w:sz w:val="21"/>
        </w:rPr>
        <w:t>• 分配给文件。若没有合适的连续空闲块，也可以</w:t>
      </w:r>
    </w:p>
    <w:p>
      <w:r>
        <w:rPr>
          <w:rFonts w:ascii="微软雅黑" w:hAnsi="微软雅黑" w:eastAsia="微软雅黑"/>
          <w:b w:val="0"/>
          <w:sz w:val="21"/>
        </w:rPr>
        <w:t>• 将不同盘区的盘块同时分配给一个文件，注意分</w:t>
      </w:r>
    </w:p>
    <w:p>
      <w:r>
        <w:rPr>
          <w:rFonts w:ascii="微软雅黑" w:hAnsi="微软雅黑" w:eastAsia="微软雅黑"/>
          <w:b w:val="0"/>
          <w:sz w:val="21"/>
        </w:rPr>
        <w:t>• 配后可能要修改相应的链指针、盘区大小等数据。</w:t>
      </w:r>
    </w:p>
    <w:p>
      <w:r>
        <w:rPr>
          <w:rFonts w:ascii="微软雅黑" w:hAnsi="微软雅黑" w:eastAsia="微软雅黑"/>
          <w:b w:val="0"/>
          <w:sz w:val="21"/>
        </w:rPr>
        <w:t>• 如何回收：若回收区和某个空闲盘区相邻，则需</w:t>
      </w:r>
    </w:p>
    <w:p>
      <w:r>
        <w:rPr>
          <w:rFonts w:ascii="微软雅黑" w:hAnsi="微软雅黑" w:eastAsia="微软雅黑"/>
          <w:b w:val="0"/>
          <w:sz w:val="21"/>
        </w:rPr>
        <w:t>• 要将回收区合并到空闲盘区中。若回收区没有和</w:t>
      </w:r>
    </w:p>
    <w:p>
      <w:r>
        <w:rPr>
          <w:rFonts w:ascii="微软雅黑" w:hAnsi="微软雅黑" w:eastAsia="微软雅黑"/>
          <w:b w:val="0"/>
          <w:sz w:val="21"/>
        </w:rPr>
        <w:t>• 任何空闲区相邻，将回收区作为单独的一个空闲</w:t>
      </w:r>
    </w:p>
    <w:p>
      <w:r>
        <w:rPr>
          <w:rFonts w:ascii="微软雅黑" w:hAnsi="微软雅黑" w:eastAsia="微软雅黑"/>
          <w:b w:val="0"/>
          <w:sz w:val="21"/>
        </w:rPr>
        <w:t>• 盘区挂到链尾。</w:t>
      </w:r>
    </w:p>
    <w:p>
      <w:r>
        <w:rPr>
          <w:rFonts w:ascii="微软雅黑" w:hAnsi="微软雅黑" w:eastAsia="微软雅黑"/>
          <w:b w:val="0"/>
          <w:sz w:val="21"/>
        </w:rPr>
        <w:t>• 离散分配、连续分配都适用。为一</w:t>
      </w:r>
    </w:p>
    <w:p>
      <w:r>
        <w:rPr>
          <w:rFonts w:ascii="微软雅黑" w:hAnsi="微软雅黑" w:eastAsia="微软雅黑"/>
          <w:b w:val="0"/>
          <w:sz w:val="21"/>
        </w:rPr>
        <w:t>• 个文件分配多个盘块时效率更高</w:t>
      </w:r>
    </w:p>
    <w:p>
      <w:r>
        <w:rPr>
          <w:rFonts w:ascii="微软雅黑" w:hAnsi="微软雅黑" w:eastAsia="微软雅黑"/>
          <w:b w:val="0"/>
          <w:sz w:val="21"/>
        </w:rPr>
        <w:t>• 存储空间管理——位示图法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24</w:t>
      </w:r>
    </w:p>
    <w:p>
      <w:r>
        <w:rPr>
          <w:rFonts w:ascii="微软雅黑" w:hAnsi="微软雅黑" w:eastAsia="微软雅黑"/>
          <w:b w:val="0"/>
          <w:sz w:val="21"/>
        </w:rPr>
        <w:t>• 25</w:t>
      </w:r>
    </w:p>
    <w:p>
      <w:r>
        <w:rPr>
          <w:rFonts w:ascii="微软雅黑" w:hAnsi="微软雅黑" w:eastAsia="微软雅黑"/>
          <w:b w:val="0"/>
          <w:sz w:val="21"/>
        </w:rPr>
        <w:t>• 26</w:t>
      </w:r>
    </w:p>
    <w:p>
      <w:r>
        <w:rPr>
          <w:rFonts w:ascii="微软雅黑" w:hAnsi="微软雅黑" w:eastAsia="微软雅黑"/>
          <w:b w:val="0"/>
          <w:sz w:val="21"/>
        </w:rPr>
        <w:t>• 27</w:t>
      </w:r>
    </w:p>
    <w:p>
      <w:r>
        <w:rPr>
          <w:rFonts w:ascii="微软雅黑" w:hAnsi="微软雅黑" w:eastAsia="微软雅黑"/>
          <w:b w:val="0"/>
          <w:sz w:val="21"/>
        </w:rPr>
        <w:t>• 28</w:t>
      </w:r>
    </w:p>
    <w:p>
      <w:r>
        <w:rPr>
          <w:rFonts w:ascii="微软雅黑" w:hAnsi="微软雅黑" w:eastAsia="微软雅黑"/>
          <w:b w:val="0"/>
          <w:sz w:val="21"/>
        </w:rPr>
        <w:t>• 29</w:t>
      </w:r>
    </w:p>
    <w:p>
      <w:r>
        <w:rPr>
          <w:rFonts w:ascii="微软雅黑" w:hAnsi="微软雅黑" w:eastAsia="微软雅黑"/>
          <w:b w:val="0"/>
          <w:sz w:val="21"/>
        </w:rPr>
        <w:t>• 30</w:t>
      </w:r>
    </w:p>
    <w:p>
      <w:r>
        <w:rPr>
          <w:rFonts w:ascii="微软雅黑" w:hAnsi="微软雅黑" w:eastAsia="微软雅黑"/>
          <w:b w:val="0"/>
          <w:sz w:val="21"/>
        </w:rPr>
        <w:t>• 31</w:t>
      </w:r>
    </w:p>
    <w:p>
      <w:r>
        <w:rPr>
          <w:rFonts w:ascii="微软雅黑" w:hAnsi="微软雅黑" w:eastAsia="微软雅黑"/>
          <w:b w:val="0"/>
          <w:sz w:val="21"/>
        </w:rPr>
        <w:t>• 32</w:t>
      </w:r>
    </w:p>
    <w:p>
      <w:r>
        <w:rPr>
          <w:rFonts w:ascii="微软雅黑" w:hAnsi="微软雅黑" w:eastAsia="微软雅黑"/>
          <w:b w:val="0"/>
          <w:sz w:val="21"/>
        </w:rPr>
        <w:t>• 33</w:t>
      </w:r>
    </w:p>
    <w:p>
      <w:r>
        <w:rPr>
          <w:rFonts w:ascii="微软雅黑" w:hAnsi="微软雅黑" w:eastAsia="微软雅黑"/>
          <w:b w:val="0"/>
          <w:sz w:val="21"/>
        </w:rPr>
        <w:t>• …………</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位示图：每个二进制位对应一个盘块。在本例中，“0”代表盘块空闲，</w:t>
      </w:r>
    </w:p>
    <w:p>
      <w:r>
        <w:rPr>
          <w:rFonts w:ascii="微软雅黑" w:hAnsi="微软雅黑" w:eastAsia="微软雅黑"/>
          <w:b w:val="0"/>
          <w:sz w:val="21"/>
        </w:rPr>
        <w:t>• “1”代表盘块已分配。位示图一般用连续的“字”来表示，如本例中一</w:t>
      </w:r>
    </w:p>
    <w:p>
      <w:r>
        <w:rPr>
          <w:rFonts w:ascii="微软雅黑" w:hAnsi="微软雅黑" w:eastAsia="微软雅黑"/>
          <w:b w:val="0"/>
          <w:sz w:val="21"/>
        </w:rPr>
        <w:t>• 个字的字长是16位，字中的每一位对应一个盘块。因此可以用（字号，位</w:t>
      </w:r>
    </w:p>
    <w:p>
      <w:r>
        <w:rPr>
          <w:rFonts w:ascii="微软雅黑" w:hAnsi="微软雅黑" w:eastAsia="微软雅黑"/>
          <w:b w:val="0"/>
          <w:sz w:val="21"/>
        </w:rPr>
        <w:t>• 号）对应一个盘块号。当然有的题目中也描述为（行号，列号）</w:t>
      </w:r>
    </w:p>
    <w:p>
      <w:r>
        <w:rPr>
          <w:rFonts w:ascii="微软雅黑" w:hAnsi="微软雅黑" w:eastAsia="微软雅黑"/>
          <w:b w:val="0"/>
          <w:sz w:val="21"/>
        </w:rPr>
        <w:t>• 重要重要重要：要能自己推出盘块号与（字号, 位号）相互转换的公式。</w:t>
      </w:r>
    </w:p>
    <w:p>
      <w:r>
        <w:rPr>
          <w:rFonts w:ascii="微软雅黑" w:hAnsi="微软雅黑" w:eastAsia="微软雅黑"/>
          <w:b w:val="0"/>
          <w:sz w:val="21"/>
        </w:rPr>
        <w:t>• 注意题目条件：盘块号、字号、位号到底是从0开始还是从1开始</w:t>
      </w:r>
    </w:p>
    <w:p>
      <w:r>
        <w:rPr>
          <w:rFonts w:ascii="微软雅黑" w:hAnsi="微软雅黑" w:eastAsia="微软雅黑"/>
          <w:b w:val="0"/>
          <w:sz w:val="21"/>
        </w:rPr>
        <w:t>• 如本例中盘块号、字号、位号从0开始，若n表示字长，则…</w:t>
      </w:r>
    </w:p>
    <w:p>
      <w:r>
        <w:rPr>
          <w:rFonts w:ascii="微软雅黑" w:hAnsi="微软雅黑" w:eastAsia="微软雅黑"/>
          <w:b w:val="0"/>
          <w:sz w:val="21"/>
        </w:rPr>
        <w:t>• (字号, 位号)=(i, j) 的二进制位对应的 盘块号 b = ni + j</w:t>
      </w:r>
    </w:p>
    <w:p>
      <w:r>
        <w:rPr>
          <w:rFonts w:ascii="微软雅黑" w:hAnsi="微软雅黑" w:eastAsia="微软雅黑"/>
          <w:b w:val="0"/>
          <w:sz w:val="21"/>
        </w:rPr>
        <w:t>• b号盘块对应的字号 i = b/n，位号 j = b%n</w:t>
      </w:r>
    </w:p>
    <w:p>
      <w:r>
        <w:rPr>
          <w:rFonts w:ascii="微软雅黑" w:hAnsi="微软雅黑" w:eastAsia="微软雅黑"/>
          <w:b w:val="0"/>
          <w:sz w:val="21"/>
        </w:rPr>
        <w:t>• 字号</w:t>
      </w:r>
    </w:p>
    <w:p>
      <w:r>
        <w:rPr>
          <w:rFonts w:ascii="微软雅黑" w:hAnsi="微软雅黑" w:eastAsia="微软雅黑"/>
          <w:b w:val="0"/>
          <w:sz w:val="21"/>
        </w:rPr>
        <w:t>• 位号</w:t>
      </w:r>
    </w:p>
    <w:p>
      <w:r>
        <w:rPr>
          <w:rFonts w:ascii="微软雅黑" w:hAnsi="微软雅黑" w:eastAsia="微软雅黑"/>
          <w:b w:val="0"/>
          <w:sz w:val="21"/>
        </w:rPr>
        <w:t>• 注：王道课本上</w:t>
      </w:r>
    </w:p>
    <w:p>
      <w:r>
        <w:rPr>
          <w:rFonts w:ascii="微软雅黑" w:hAnsi="微软雅黑" w:eastAsia="微软雅黑"/>
          <w:b w:val="0"/>
          <w:sz w:val="21"/>
        </w:rPr>
        <w:t>• 给出的是盘块号、</w:t>
      </w:r>
    </w:p>
    <w:p>
      <w:r>
        <w:rPr>
          <w:rFonts w:ascii="微软雅黑" w:hAnsi="微软雅黑" w:eastAsia="微软雅黑"/>
          <w:b w:val="0"/>
          <w:sz w:val="21"/>
        </w:rPr>
        <w:t>• 字号、位号都从</w:t>
      </w:r>
    </w:p>
    <w:p>
      <w:r>
        <w:rPr>
          <w:rFonts w:ascii="微软雅黑" w:hAnsi="微软雅黑" w:eastAsia="微软雅黑"/>
          <w:b w:val="0"/>
          <w:sz w:val="21"/>
        </w:rPr>
        <w:t>• 1 开始的算法。</w:t>
      </w:r>
    </w:p>
    <w:p>
      <w:r>
        <w:rPr>
          <w:rFonts w:ascii="微软雅黑" w:hAnsi="微软雅黑" w:eastAsia="微软雅黑"/>
          <w:b w:val="0"/>
          <w:sz w:val="21"/>
        </w:rPr>
        <w:t>• (0,1) à b=16*0+1=1</w:t>
      </w:r>
    </w:p>
    <w:p>
      <w:r>
        <w:rPr>
          <w:rFonts w:ascii="微软雅黑" w:hAnsi="微软雅黑" w:eastAsia="微软雅黑"/>
          <w:b w:val="0"/>
          <w:sz w:val="21"/>
        </w:rPr>
        <w:t>• (1,10) à b=16*1+10=26</w:t>
      </w:r>
    </w:p>
    <w:p>
      <w:r>
        <w:rPr>
          <w:rFonts w:ascii="微软雅黑" w:hAnsi="微软雅黑" w:eastAsia="微软雅黑"/>
          <w:b w:val="0"/>
          <w:sz w:val="21"/>
        </w:rPr>
        <w:t>• b=13 à i=13/16=0, j=13%16=13</w:t>
      </w:r>
    </w:p>
    <w:p>
      <w:r>
        <w:rPr>
          <w:rFonts w:ascii="微软雅黑" w:hAnsi="微软雅黑" w:eastAsia="微软雅黑"/>
          <w:b w:val="0"/>
          <w:sz w:val="21"/>
        </w:rPr>
        <w:t>• b=31 à i=31/16=1, j=31%16=15</w:t>
      </w:r>
    </w:p>
    <w:p>
      <w:r>
        <w:rPr>
          <w:rFonts w:ascii="微软雅黑" w:hAnsi="微软雅黑" w:eastAsia="微软雅黑"/>
          <w:b w:val="0"/>
          <w:sz w:val="21"/>
        </w:rPr>
        <w:t>• 存储空间管理——位示图法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19</w:t>
      </w:r>
    </w:p>
    <w:p>
      <w:r>
        <w:rPr>
          <w:rFonts w:ascii="微软雅黑" w:hAnsi="微软雅黑" w:eastAsia="微软雅黑"/>
          <w:b w:val="0"/>
          <w:sz w:val="21"/>
        </w:rPr>
        <w:t>• 20</w:t>
      </w:r>
    </w:p>
    <w:p>
      <w:r>
        <w:rPr>
          <w:rFonts w:ascii="微软雅黑" w:hAnsi="微软雅黑" w:eastAsia="微软雅黑"/>
          <w:b w:val="0"/>
          <w:sz w:val="21"/>
        </w:rPr>
        <w:t>• 21</w:t>
      </w:r>
    </w:p>
    <w:p>
      <w:r>
        <w:rPr>
          <w:rFonts w:ascii="微软雅黑" w:hAnsi="微软雅黑" w:eastAsia="微软雅黑"/>
          <w:b w:val="0"/>
          <w:sz w:val="21"/>
        </w:rPr>
        <w:t>• 22</w:t>
      </w:r>
    </w:p>
    <w:p>
      <w:r>
        <w:rPr>
          <w:rFonts w:ascii="微软雅黑" w:hAnsi="微软雅黑" w:eastAsia="微软雅黑"/>
          <w:b w:val="0"/>
          <w:sz w:val="21"/>
        </w:rPr>
        <w:t>• 23</w:t>
      </w:r>
    </w:p>
    <w:p>
      <w:r>
        <w:rPr>
          <w:rFonts w:ascii="微软雅黑" w:hAnsi="微软雅黑" w:eastAsia="微软雅黑"/>
          <w:b w:val="0"/>
          <w:sz w:val="21"/>
        </w:rPr>
        <w:t>• 24</w:t>
      </w:r>
    </w:p>
    <w:p>
      <w:r>
        <w:rPr>
          <w:rFonts w:ascii="微软雅黑" w:hAnsi="微软雅黑" w:eastAsia="微软雅黑"/>
          <w:b w:val="0"/>
          <w:sz w:val="21"/>
        </w:rPr>
        <w:t>• 25</w:t>
      </w:r>
    </w:p>
    <w:p>
      <w:r>
        <w:rPr>
          <w:rFonts w:ascii="微软雅黑" w:hAnsi="微软雅黑" w:eastAsia="微软雅黑"/>
          <w:b w:val="0"/>
          <w:sz w:val="21"/>
        </w:rPr>
        <w:t>• 26</w:t>
      </w:r>
    </w:p>
    <w:p>
      <w:r>
        <w:rPr>
          <w:rFonts w:ascii="微软雅黑" w:hAnsi="微软雅黑" w:eastAsia="微软雅黑"/>
          <w:b w:val="0"/>
          <w:sz w:val="21"/>
        </w:rPr>
        <w:t>• 27</w:t>
      </w:r>
    </w:p>
    <w:p>
      <w:r>
        <w:rPr>
          <w:rFonts w:ascii="微软雅黑" w:hAnsi="微软雅黑" w:eastAsia="微软雅黑"/>
          <w:b w:val="0"/>
          <w:sz w:val="21"/>
        </w:rPr>
        <w:t>• 28</w:t>
      </w:r>
    </w:p>
    <w:p>
      <w:r>
        <w:rPr>
          <w:rFonts w:ascii="微软雅黑" w:hAnsi="微软雅黑" w:eastAsia="微软雅黑"/>
          <w:b w:val="0"/>
          <w:sz w:val="21"/>
        </w:rPr>
        <w:t>• 29</w:t>
      </w:r>
    </w:p>
    <w:p>
      <w:r>
        <w:rPr>
          <w:rFonts w:ascii="微软雅黑" w:hAnsi="微软雅黑" w:eastAsia="微软雅黑"/>
          <w:b w:val="0"/>
          <w:sz w:val="21"/>
        </w:rPr>
        <w:t>• 30</w:t>
      </w:r>
    </w:p>
    <w:p>
      <w:r>
        <w:rPr>
          <w:rFonts w:ascii="微软雅黑" w:hAnsi="微软雅黑" w:eastAsia="微软雅黑"/>
          <w:b w:val="0"/>
          <w:sz w:val="21"/>
        </w:rPr>
        <w:t>• 31</w:t>
      </w:r>
    </w:p>
    <w:p>
      <w:r>
        <w:rPr>
          <w:rFonts w:ascii="微软雅黑" w:hAnsi="微软雅黑" w:eastAsia="微软雅黑"/>
          <w:b w:val="0"/>
          <w:sz w:val="21"/>
        </w:rPr>
        <w:t>• 32</w:t>
      </w:r>
    </w:p>
    <w:p>
      <w:r>
        <w:rPr>
          <w:rFonts w:ascii="微软雅黑" w:hAnsi="微软雅黑" w:eastAsia="微软雅黑"/>
          <w:b w:val="0"/>
          <w:sz w:val="21"/>
        </w:rPr>
        <w:t>• 33</w:t>
      </w:r>
    </w:p>
    <w:p>
      <w:r>
        <w:rPr>
          <w:rFonts w:ascii="微软雅黑" w:hAnsi="微软雅黑" w:eastAsia="微软雅黑"/>
          <w:b w:val="0"/>
          <w:sz w:val="21"/>
        </w:rPr>
        <w:t>• …………</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位示图：每个二进制位对应一个盘块。在本例中，“0”代表盘块空闲，</w:t>
      </w:r>
    </w:p>
    <w:p>
      <w:r>
        <w:rPr>
          <w:rFonts w:ascii="微软雅黑" w:hAnsi="微软雅黑" w:eastAsia="微软雅黑"/>
          <w:b w:val="0"/>
          <w:sz w:val="21"/>
        </w:rPr>
        <w:t>• “1”代表盘块已分配。</w:t>
      </w:r>
    </w:p>
    <w:p>
      <w:r>
        <w:rPr>
          <w:rFonts w:ascii="微软雅黑" w:hAnsi="微软雅黑" w:eastAsia="微软雅黑"/>
          <w:b w:val="0"/>
          <w:sz w:val="21"/>
        </w:rPr>
        <w:t>• 如何分配：若文件需要K个块，①顺序扫描位示图，找到K个相邻或不相邻</w:t>
      </w:r>
    </w:p>
    <w:p>
      <w:r>
        <w:rPr>
          <w:rFonts w:ascii="微软雅黑" w:hAnsi="微软雅黑" w:eastAsia="微软雅黑"/>
          <w:b w:val="0"/>
          <w:sz w:val="21"/>
        </w:rPr>
        <w:t>• 的“0”；②根据字号、位号算出对应的盘块号，将相应盘块分配给文件；</w:t>
      </w:r>
    </w:p>
    <w:p>
      <w:r>
        <w:rPr>
          <w:rFonts w:ascii="微软雅黑" w:hAnsi="微软雅黑" w:eastAsia="微软雅黑"/>
          <w:b w:val="0"/>
          <w:sz w:val="21"/>
        </w:rPr>
        <w:t>• ③将相应位设置为“1”。</w:t>
      </w:r>
    </w:p>
    <w:p>
      <w:r>
        <w:rPr>
          <w:rFonts w:ascii="微软雅黑" w:hAnsi="微软雅黑" w:eastAsia="微软雅黑"/>
          <w:b w:val="0"/>
          <w:sz w:val="21"/>
        </w:rPr>
        <w:t>• 如何回收：①根据回收的盘块号计算出对应的字号、位号；②将相应二进</w:t>
      </w:r>
    </w:p>
    <w:p>
      <w:r>
        <w:rPr>
          <w:rFonts w:ascii="微软雅黑" w:hAnsi="微软雅黑" w:eastAsia="微软雅黑"/>
          <w:b w:val="0"/>
          <w:sz w:val="21"/>
        </w:rPr>
        <w:t>• 制位设为“0”</w:t>
      </w:r>
    </w:p>
    <w:p>
      <w:r>
        <w:rPr>
          <w:rFonts w:ascii="微软雅黑" w:hAnsi="微软雅黑" w:eastAsia="微软雅黑"/>
          <w:b w:val="0"/>
          <w:sz w:val="21"/>
        </w:rPr>
        <w:t>• 字号</w:t>
      </w:r>
    </w:p>
    <w:p>
      <w:r>
        <w:rPr>
          <w:rFonts w:ascii="微软雅黑" w:hAnsi="微软雅黑" w:eastAsia="微软雅黑"/>
          <w:b w:val="0"/>
          <w:sz w:val="21"/>
        </w:rPr>
        <w:t>• 位号</w:t>
      </w:r>
    </w:p>
    <w:p>
      <w:r>
        <w:rPr>
          <w:rFonts w:ascii="微软雅黑" w:hAnsi="微软雅黑" w:eastAsia="微软雅黑"/>
          <w:b w:val="0"/>
          <w:sz w:val="21"/>
        </w:rPr>
        <w:t>• 盘块号</w:t>
      </w:r>
    </w:p>
    <w:p>
      <w:r>
        <w:rPr>
          <w:rFonts w:ascii="微软雅黑" w:hAnsi="微软雅黑" w:eastAsia="微软雅黑"/>
          <w:b w:val="0"/>
          <w:sz w:val="21"/>
        </w:rPr>
        <w:t>• 连续分配、离</w:t>
      </w:r>
    </w:p>
    <w:p>
      <w:r>
        <w:rPr>
          <w:rFonts w:ascii="微软雅黑" w:hAnsi="微软雅黑" w:eastAsia="微软雅黑"/>
          <w:b w:val="0"/>
          <w:sz w:val="21"/>
        </w:rPr>
        <w:t>• 散分配都适用</w:t>
      </w:r>
    </w:p>
    <w:p>
      <w:r>
        <w:rPr>
          <w:rFonts w:ascii="微软雅黑" w:hAnsi="微软雅黑" w:eastAsia="微软雅黑"/>
          <w:b w:val="0"/>
          <w:sz w:val="21"/>
        </w:rPr>
        <w:t>• 存储空间管理——成组链接法</w:t>
      </w:r>
    </w:p>
    <w:p>
      <w:r>
        <w:rPr>
          <w:rFonts w:ascii="微软雅黑" w:hAnsi="微软雅黑" w:eastAsia="微软雅黑"/>
          <w:b w:val="0"/>
          <w:sz w:val="21"/>
        </w:rPr>
        <w:t>• 空闲表法、空闲链表法不适用于大型文件系统，因为空闲表或空闲链表可能过大。UNIX系统中采用了成</w:t>
      </w:r>
    </w:p>
    <w:p>
      <w:r>
        <w:rPr>
          <w:rFonts w:ascii="微软雅黑" w:hAnsi="微软雅黑" w:eastAsia="微软雅黑"/>
          <w:b w:val="0"/>
          <w:sz w:val="21"/>
        </w:rPr>
        <w:t>• 组链接法对磁盘空闲块进行管理。</w:t>
      </w:r>
    </w:p>
    <w:p>
      <w:r>
        <w:rPr>
          <w:rFonts w:ascii="微软雅黑" w:hAnsi="微软雅黑" w:eastAsia="微软雅黑"/>
          <w:b w:val="0"/>
          <w:sz w:val="21"/>
        </w:rPr>
        <w:t>• 文件卷的目录区中专门用一个磁盘块作为“超级块”，当系统启动时需要将超级块读入内存。并且要保</w:t>
      </w:r>
    </w:p>
    <w:p>
      <w:r>
        <w:rPr>
          <w:rFonts w:ascii="微软雅黑" w:hAnsi="微软雅黑" w:eastAsia="微软雅黑"/>
          <w:b w:val="0"/>
          <w:sz w:val="21"/>
        </w:rPr>
        <w:t>• 证内存与外存中的“超级块”数据一致。</w:t>
      </w:r>
    </w:p>
    <w:p>
      <w:r>
        <w:rPr>
          <w:rFonts w:ascii="微软雅黑" w:hAnsi="微软雅黑" w:eastAsia="微软雅黑"/>
          <w:b w:val="0"/>
          <w:sz w:val="21"/>
        </w:rPr>
        <w:t>• 文件卷E（E盘）</w:t>
      </w:r>
    </w:p>
    <w:p>
      <w:r>
        <w:rPr>
          <w:rFonts w:ascii="微软雅黑" w:hAnsi="微软雅黑" w:eastAsia="微软雅黑"/>
          <w:b w:val="0"/>
          <w:sz w:val="21"/>
        </w:rPr>
        <w:t>• 目录区</w:t>
      </w:r>
    </w:p>
    <w:p>
      <w:r>
        <w:rPr>
          <w:rFonts w:ascii="微软雅黑" w:hAnsi="微软雅黑" w:eastAsia="微软雅黑"/>
          <w:b w:val="0"/>
          <w:sz w:val="21"/>
        </w:rPr>
        <w:t>• 文件区</w:t>
      </w:r>
    </w:p>
    <w:p>
      <w:r>
        <w:rPr>
          <w:rFonts w:ascii="微软雅黑" w:hAnsi="微软雅黑" w:eastAsia="微软雅黑"/>
          <w:b w:val="0"/>
          <w:sz w:val="21"/>
        </w:rPr>
        <w:t>• 超级</w:t>
      </w:r>
    </w:p>
    <w:p>
      <w:r>
        <w:rPr>
          <w:rFonts w:ascii="微软雅黑" w:hAnsi="微软雅黑" w:eastAsia="微软雅黑"/>
          <w:b w:val="0"/>
          <w:sz w:val="21"/>
        </w:rPr>
        <w:t>• 内存</w:t>
      </w:r>
    </w:p>
    <w:p>
      <w:r>
        <w:rPr>
          <w:rFonts w:ascii="微软雅黑" w:hAnsi="微软雅黑" w:eastAsia="微软雅黑"/>
          <w:b w:val="0"/>
          <w:sz w:val="21"/>
        </w:rPr>
        <w:t>• 超级</w:t>
      </w:r>
    </w:p>
    <w:p>
      <w:r>
        <w:rPr>
          <w:rFonts w:ascii="微软雅黑" w:hAnsi="微软雅黑" w:eastAsia="微软雅黑"/>
          <w:b w:val="0"/>
          <w:sz w:val="21"/>
        </w:rPr>
        <w:t>• 存储空间管理——成组链接法</w:t>
      </w:r>
    </w:p>
    <w:p>
      <w:r>
        <w:rPr>
          <w:rFonts w:ascii="微软雅黑" w:hAnsi="微软雅黑" w:eastAsia="微软雅黑"/>
          <w:b w:val="0"/>
          <w:sz w:val="21"/>
        </w:rPr>
        <w:t>• 300</w:t>
      </w:r>
    </w:p>
    <w:p>
      <w:r>
        <w:rPr>
          <w:rFonts w:ascii="微软雅黑" w:hAnsi="微软雅黑" w:eastAsia="微软雅黑"/>
          <w:b w:val="0"/>
          <w:sz w:val="21"/>
        </w:rPr>
        <w:t>• 299</w:t>
      </w:r>
    </w:p>
    <w:p>
      <w:r>
        <w:rPr>
          <w:rFonts w:ascii="微软雅黑" w:hAnsi="微软雅黑" w:eastAsia="微软雅黑"/>
          <w:b w:val="0"/>
          <w:sz w:val="21"/>
        </w:rPr>
        <w:t>• 202</w:t>
      </w:r>
    </w:p>
    <w:p>
      <w:r>
        <w:rPr>
          <w:rFonts w:ascii="微软雅黑" w:hAnsi="微软雅黑" w:eastAsia="微软雅黑"/>
          <w:b w:val="0"/>
          <w:sz w:val="21"/>
        </w:rPr>
        <w:t>• 201</w:t>
      </w:r>
    </w:p>
    <w:p>
      <w:r>
        <w:rPr>
          <w:rFonts w:ascii="微软雅黑" w:hAnsi="微软雅黑" w:eastAsia="微软雅黑"/>
          <w:b w:val="0"/>
          <w:sz w:val="21"/>
        </w:rPr>
        <w:t>• 超级块</w:t>
      </w:r>
    </w:p>
    <w:p>
      <w:r>
        <w:rPr>
          <w:rFonts w:ascii="微软雅黑" w:hAnsi="微软雅黑" w:eastAsia="微软雅黑"/>
          <w:b w:val="0"/>
          <w:sz w:val="21"/>
        </w:rPr>
        <w:t>• 100</w:t>
      </w:r>
    </w:p>
    <w:p>
      <w:r>
        <w:rPr>
          <w:rFonts w:ascii="微软雅黑" w:hAnsi="微软雅黑" w:eastAsia="微软雅黑"/>
          <w:b w:val="0"/>
          <w:sz w:val="21"/>
        </w:rPr>
        <w:t>• 下一组空</w:t>
      </w:r>
    </w:p>
    <w:p>
      <w:r>
        <w:rPr>
          <w:rFonts w:ascii="微软雅黑" w:hAnsi="微软雅黑" w:eastAsia="微软雅黑"/>
          <w:b w:val="0"/>
          <w:sz w:val="21"/>
        </w:rPr>
        <w:t>• 闲盘块数</w:t>
      </w:r>
    </w:p>
    <w:p>
      <w:r>
        <w:rPr>
          <w:rFonts w:ascii="微软雅黑" w:hAnsi="微软雅黑" w:eastAsia="微软雅黑"/>
          <w:b w:val="0"/>
          <w:sz w:val="21"/>
        </w:rPr>
        <w:t>• 400</w:t>
      </w:r>
    </w:p>
    <w:p>
      <w:r>
        <w:rPr>
          <w:rFonts w:ascii="微软雅黑" w:hAnsi="微软雅黑" w:eastAsia="微软雅黑"/>
          <w:b w:val="0"/>
          <w:sz w:val="21"/>
        </w:rPr>
        <w:t>• 399</w:t>
      </w:r>
    </w:p>
    <w:p>
      <w:r>
        <w:rPr>
          <w:rFonts w:ascii="微软雅黑" w:hAnsi="微软雅黑" w:eastAsia="微软雅黑"/>
          <w:b w:val="0"/>
          <w:sz w:val="21"/>
        </w:rPr>
        <w:t>• 301</w:t>
      </w:r>
    </w:p>
    <w:p>
      <w:r>
        <w:rPr>
          <w:rFonts w:ascii="微软雅黑" w:hAnsi="微软雅黑" w:eastAsia="微软雅黑"/>
          <w:b w:val="0"/>
          <w:sz w:val="21"/>
        </w:rPr>
        <w:t>• 100</w:t>
      </w:r>
    </w:p>
    <w:p>
      <w:r>
        <w:rPr>
          <w:rFonts w:ascii="微软雅黑" w:hAnsi="微软雅黑" w:eastAsia="微软雅黑"/>
          <w:b w:val="0"/>
          <w:sz w:val="21"/>
        </w:rPr>
        <w:t>• 块号</w:t>
      </w:r>
    </w:p>
    <w:p>
      <w:r>
        <w:rPr>
          <w:rFonts w:ascii="微软雅黑" w:hAnsi="微软雅黑" w:eastAsia="微软雅黑"/>
          <w:b w:val="0"/>
          <w:sz w:val="21"/>
        </w:rPr>
        <w:t>• 300</w:t>
      </w:r>
    </w:p>
    <w:p>
      <w:r>
        <w:rPr>
          <w:rFonts w:ascii="微软雅黑" w:hAnsi="微软雅黑" w:eastAsia="微软雅黑"/>
          <w:b w:val="0"/>
          <w:sz w:val="21"/>
        </w:rPr>
        <w:t>• 299</w:t>
      </w:r>
    </w:p>
    <w:p>
      <w:r>
        <w:rPr>
          <w:rFonts w:ascii="微软雅黑" w:hAnsi="微软雅黑" w:eastAsia="微软雅黑"/>
          <w:b w:val="0"/>
          <w:sz w:val="21"/>
        </w:rPr>
        <w:t>• 空闲块号</w:t>
      </w:r>
    </w:p>
    <w:p>
      <w:r>
        <w:rPr>
          <w:rFonts w:ascii="微软雅黑" w:hAnsi="微软雅黑" w:eastAsia="微软雅黑"/>
          <w:b w:val="0"/>
          <w:sz w:val="21"/>
        </w:rPr>
        <w:t>• 202</w:t>
      </w:r>
    </w:p>
    <w:p>
      <w:r>
        <w:rPr>
          <w:rFonts w:ascii="微软雅黑" w:hAnsi="微软雅黑" w:eastAsia="微软雅黑"/>
          <w:b w:val="0"/>
          <w:sz w:val="21"/>
        </w:rPr>
        <w:t>• 201</w:t>
      </w:r>
    </w:p>
    <w:p>
      <w:r>
        <w:rPr>
          <w:rFonts w:ascii="微软雅黑" w:hAnsi="微软雅黑" w:eastAsia="微软雅黑"/>
          <w:b w:val="0"/>
          <w:sz w:val="21"/>
        </w:rPr>
        <w:t>• 7900</w:t>
      </w:r>
    </w:p>
    <w:p>
      <w:r>
        <w:rPr>
          <w:rFonts w:ascii="微软雅黑" w:hAnsi="微软雅黑" w:eastAsia="微软雅黑"/>
          <w:b w:val="0"/>
          <w:sz w:val="21"/>
        </w:rPr>
        <w:t>• 7899</w:t>
      </w:r>
    </w:p>
    <w:p>
      <w:r>
        <w:rPr>
          <w:rFonts w:ascii="微软雅黑" w:hAnsi="微软雅黑" w:eastAsia="微软雅黑"/>
          <w:b w:val="0"/>
          <w:sz w:val="21"/>
        </w:rPr>
        <w:t>• 7801</w:t>
      </w:r>
    </w:p>
    <w:p>
      <w:r>
        <w:rPr>
          <w:rFonts w:ascii="微软雅黑" w:hAnsi="微软雅黑" w:eastAsia="微软雅黑"/>
          <w:b w:val="0"/>
          <w:sz w:val="21"/>
        </w:rPr>
        <w:t>• 100</w:t>
      </w:r>
    </w:p>
    <w:p>
      <w:r>
        <w:rPr>
          <w:rFonts w:ascii="微软雅黑" w:hAnsi="微软雅黑" w:eastAsia="微软雅黑"/>
          <w:b w:val="0"/>
          <w:sz w:val="21"/>
        </w:rPr>
        <w:t>• 400</w:t>
      </w:r>
    </w:p>
    <w:p>
      <w:r>
        <w:rPr>
          <w:rFonts w:ascii="微软雅黑" w:hAnsi="微软雅黑" w:eastAsia="微软雅黑"/>
          <w:b w:val="0"/>
          <w:sz w:val="21"/>
        </w:rPr>
        <w:t>• 399</w:t>
      </w:r>
    </w:p>
    <w:p>
      <w:r>
        <w:rPr>
          <w:rFonts w:ascii="微软雅黑" w:hAnsi="微软雅黑" w:eastAsia="微软雅黑"/>
          <w:b w:val="0"/>
          <w:sz w:val="21"/>
        </w:rPr>
        <w:t>• 302</w:t>
      </w:r>
    </w:p>
    <w:p>
      <w:r>
        <w:rPr>
          <w:rFonts w:ascii="微软雅黑" w:hAnsi="微软雅黑" w:eastAsia="微软雅黑"/>
          <w:b w:val="0"/>
          <w:sz w:val="21"/>
        </w:rPr>
        <w:t>• 301</w:t>
      </w:r>
    </w:p>
    <w:p>
      <w:r>
        <w:rPr>
          <w:rFonts w:ascii="微软雅黑" w:hAnsi="微软雅黑" w:eastAsia="微软雅黑"/>
          <w:b w:val="0"/>
          <w:sz w:val="21"/>
        </w:rPr>
        <w:t>• -1</w:t>
      </w:r>
    </w:p>
    <w:p>
      <w:r>
        <w:rPr>
          <w:rFonts w:ascii="微软雅黑" w:hAnsi="微软雅黑" w:eastAsia="微软雅黑"/>
          <w:b w:val="0"/>
          <w:sz w:val="21"/>
        </w:rPr>
        <w:t>• 9999</w:t>
      </w:r>
    </w:p>
    <w:p>
      <w:r>
        <w:rPr>
          <w:rFonts w:ascii="微软雅黑" w:hAnsi="微软雅黑" w:eastAsia="微软雅黑"/>
          <w:b w:val="0"/>
          <w:sz w:val="21"/>
        </w:rPr>
        <w:t>• 9901</w:t>
      </w:r>
    </w:p>
    <w:p>
      <w:r>
        <w:rPr>
          <w:rFonts w:ascii="微软雅黑" w:hAnsi="微软雅黑" w:eastAsia="微软雅黑"/>
          <w:b w:val="0"/>
          <w:sz w:val="21"/>
        </w:rPr>
        <w:t>• 99</w:t>
      </w:r>
    </w:p>
    <w:p>
      <w:r>
        <w:rPr>
          <w:rFonts w:ascii="微软雅黑" w:hAnsi="微软雅黑" w:eastAsia="微软雅黑"/>
          <w:b w:val="0"/>
          <w:sz w:val="21"/>
        </w:rPr>
        <w:t>• 7900</w:t>
      </w:r>
    </w:p>
    <w:p>
      <w:r>
        <w:rPr>
          <w:rFonts w:ascii="微软雅黑" w:hAnsi="微软雅黑" w:eastAsia="微软雅黑"/>
          <w:b w:val="0"/>
          <w:sz w:val="21"/>
        </w:rPr>
        <w:t>• 7899</w:t>
      </w:r>
    </w:p>
    <w:p>
      <w:r>
        <w:rPr>
          <w:rFonts w:ascii="微软雅黑" w:hAnsi="微软雅黑" w:eastAsia="微软雅黑"/>
          <w:b w:val="0"/>
          <w:sz w:val="21"/>
        </w:rPr>
        <w:t>• 7802</w:t>
      </w:r>
    </w:p>
    <w:p>
      <w:r>
        <w:rPr>
          <w:rFonts w:ascii="微软雅黑" w:hAnsi="微软雅黑" w:eastAsia="微软雅黑"/>
          <w:b w:val="0"/>
          <w:sz w:val="21"/>
        </w:rPr>
        <w:t>• 7801</w:t>
      </w:r>
    </w:p>
    <w:p>
      <w:r>
        <w:rPr>
          <w:rFonts w:ascii="微软雅黑" w:hAnsi="微软雅黑" w:eastAsia="微软雅黑"/>
          <w:b w:val="0"/>
          <w:sz w:val="21"/>
        </w:rPr>
        <w:t>• ……</w:t>
      </w:r>
    </w:p>
    <w:p>
      <w:r>
        <w:rPr>
          <w:rFonts w:ascii="微软雅黑" w:hAnsi="微软雅黑" w:eastAsia="微软雅黑"/>
          <w:b w:val="0"/>
          <w:sz w:val="21"/>
        </w:rPr>
        <w:t>• 9999</w:t>
      </w:r>
    </w:p>
    <w:p>
      <w:r>
        <w:rPr>
          <w:rFonts w:ascii="微软雅黑" w:hAnsi="微软雅黑" w:eastAsia="微软雅黑"/>
          <w:b w:val="0"/>
          <w:sz w:val="21"/>
        </w:rPr>
        <w:t>• 9902</w:t>
      </w:r>
    </w:p>
    <w:p>
      <w:r>
        <w:rPr>
          <w:rFonts w:ascii="微软雅黑" w:hAnsi="微软雅黑" w:eastAsia="微软雅黑"/>
          <w:b w:val="0"/>
          <w:sz w:val="21"/>
        </w:rPr>
        <w:t>• 9901</w:t>
      </w:r>
    </w:p>
    <w:p>
      <w:r>
        <w:rPr>
          <w:rFonts w:ascii="微软雅黑" w:hAnsi="微软雅黑" w:eastAsia="微软雅黑"/>
          <w:b w:val="0"/>
          <w:sz w:val="21"/>
        </w:rPr>
        <w:t>• 注1：若已经没有下一</w:t>
      </w:r>
    </w:p>
    <w:p>
      <w:r>
        <w:rPr>
          <w:rFonts w:ascii="微软雅黑" w:hAnsi="微软雅黑" w:eastAsia="微软雅黑"/>
          <w:b w:val="0"/>
          <w:sz w:val="21"/>
        </w:rPr>
        <w:t>• 组空闲快，此处设为某</w:t>
      </w:r>
    </w:p>
    <w:p>
      <w:r>
        <w:rPr>
          <w:rFonts w:ascii="微软雅黑" w:hAnsi="微软雅黑" w:eastAsia="微软雅黑"/>
          <w:b w:val="0"/>
          <w:sz w:val="21"/>
        </w:rPr>
        <w:t>• 特殊值</w:t>
      </w:r>
    </w:p>
    <w:p>
      <w:r>
        <w:rPr>
          <w:rFonts w:ascii="微软雅黑" w:hAnsi="微软雅黑" w:eastAsia="微软雅黑"/>
          <w:b w:val="0"/>
          <w:sz w:val="21"/>
        </w:rPr>
        <w:t>• 注2：一个分组中的块</w:t>
      </w:r>
    </w:p>
    <w:p>
      <w:r>
        <w:rPr>
          <w:rFonts w:ascii="微软雅黑" w:hAnsi="微软雅黑" w:eastAsia="微软雅黑"/>
          <w:b w:val="0"/>
          <w:sz w:val="21"/>
        </w:rPr>
        <w:t>• 号不需要连续，此处只</w:t>
      </w:r>
    </w:p>
    <w:p>
      <w:r>
        <w:rPr>
          <w:rFonts w:ascii="微软雅黑" w:hAnsi="微软雅黑" w:eastAsia="微软雅黑"/>
          <w:b w:val="0"/>
          <w:sz w:val="21"/>
        </w:rPr>
        <w:t>• 是为了让大家更方便看</w:t>
      </w:r>
    </w:p>
    <w:p>
      <w:r>
        <w:rPr>
          <w:rFonts w:ascii="微软雅黑" w:hAnsi="微软雅黑" w:eastAsia="微软雅黑"/>
          <w:b w:val="0"/>
          <w:sz w:val="21"/>
        </w:rPr>
        <w:t>• 出各个分组的数量</w:t>
      </w:r>
    </w:p>
    <w:p>
      <w:r>
        <w:rPr>
          <w:rFonts w:ascii="微软雅黑" w:hAnsi="微软雅黑" w:eastAsia="微软雅黑"/>
          <w:b w:val="0"/>
          <w:sz w:val="21"/>
        </w:rPr>
        <w:t>• 存储空间管理——成组链接法</w:t>
      </w:r>
    </w:p>
    <w:p>
      <w:r>
        <w:rPr>
          <w:rFonts w:ascii="微软雅黑" w:hAnsi="微软雅黑" w:eastAsia="微软雅黑"/>
          <w:b w:val="0"/>
          <w:sz w:val="21"/>
        </w:rPr>
        <w:t>• 300</w:t>
      </w:r>
    </w:p>
    <w:p>
      <w:r>
        <w:rPr>
          <w:rFonts w:ascii="微软雅黑" w:hAnsi="微软雅黑" w:eastAsia="微软雅黑"/>
          <w:b w:val="0"/>
          <w:sz w:val="21"/>
        </w:rPr>
        <w:t>• 299</w:t>
      </w:r>
    </w:p>
    <w:p>
      <w:r>
        <w:rPr>
          <w:rFonts w:ascii="微软雅黑" w:hAnsi="微软雅黑" w:eastAsia="微软雅黑"/>
          <w:b w:val="0"/>
          <w:sz w:val="21"/>
        </w:rPr>
        <w:t>• 202</w:t>
      </w:r>
    </w:p>
    <w:p>
      <w:r>
        <w:rPr>
          <w:rFonts w:ascii="微软雅黑" w:hAnsi="微软雅黑" w:eastAsia="微软雅黑"/>
          <w:b w:val="0"/>
          <w:sz w:val="21"/>
        </w:rPr>
        <w:t>• 超级块</w:t>
      </w:r>
    </w:p>
    <w:p>
      <w:r>
        <w:rPr>
          <w:rFonts w:ascii="微软雅黑" w:hAnsi="微软雅黑" w:eastAsia="微软雅黑"/>
          <w:b w:val="0"/>
          <w:sz w:val="21"/>
        </w:rPr>
        <w:t>• 100</w:t>
      </w:r>
    </w:p>
    <w:p>
      <w:r>
        <w:rPr>
          <w:rFonts w:ascii="微软雅黑" w:hAnsi="微软雅黑" w:eastAsia="微软雅黑"/>
          <w:b w:val="0"/>
          <w:sz w:val="21"/>
        </w:rPr>
        <w:t>• 下一组空</w:t>
      </w:r>
    </w:p>
    <w:p>
      <w:r>
        <w:rPr>
          <w:rFonts w:ascii="微软雅黑" w:hAnsi="微软雅黑" w:eastAsia="微软雅黑"/>
          <w:b w:val="0"/>
          <w:sz w:val="21"/>
        </w:rPr>
        <w:t>• 闲盘块数</w:t>
      </w:r>
    </w:p>
    <w:p>
      <w:r>
        <w:rPr>
          <w:rFonts w:ascii="微软雅黑" w:hAnsi="微软雅黑" w:eastAsia="微软雅黑"/>
          <w:b w:val="0"/>
          <w:sz w:val="21"/>
        </w:rPr>
        <w:t>• 400</w:t>
      </w:r>
    </w:p>
    <w:p>
      <w:r>
        <w:rPr>
          <w:rFonts w:ascii="微软雅黑" w:hAnsi="微软雅黑" w:eastAsia="微软雅黑"/>
          <w:b w:val="0"/>
          <w:sz w:val="21"/>
        </w:rPr>
        <w:t>• 399</w:t>
      </w:r>
    </w:p>
    <w:p>
      <w:r>
        <w:rPr>
          <w:rFonts w:ascii="微软雅黑" w:hAnsi="微软雅黑" w:eastAsia="微软雅黑"/>
          <w:b w:val="0"/>
          <w:sz w:val="21"/>
        </w:rPr>
        <w:t>• 301</w:t>
      </w:r>
    </w:p>
    <w:p>
      <w:r>
        <w:rPr>
          <w:rFonts w:ascii="微软雅黑" w:hAnsi="微软雅黑" w:eastAsia="微软雅黑"/>
          <w:b w:val="0"/>
          <w:sz w:val="21"/>
        </w:rPr>
        <w:t>• 100</w:t>
      </w:r>
    </w:p>
    <w:p>
      <w:r>
        <w:rPr>
          <w:rFonts w:ascii="微软雅黑" w:hAnsi="微软雅黑" w:eastAsia="微软雅黑"/>
          <w:b w:val="0"/>
          <w:sz w:val="21"/>
        </w:rPr>
        <w:t>• 块号</w:t>
      </w:r>
    </w:p>
    <w:p>
      <w:r>
        <w:rPr>
          <w:rFonts w:ascii="微软雅黑" w:hAnsi="微软雅黑" w:eastAsia="微软雅黑"/>
          <w:b w:val="0"/>
          <w:sz w:val="21"/>
        </w:rPr>
        <w:t>• 300</w:t>
      </w:r>
    </w:p>
    <w:p>
      <w:r>
        <w:rPr>
          <w:rFonts w:ascii="微软雅黑" w:hAnsi="微软雅黑" w:eastAsia="微软雅黑"/>
          <w:b w:val="0"/>
          <w:sz w:val="21"/>
        </w:rPr>
        <w:t>• 299</w:t>
      </w:r>
    </w:p>
    <w:p>
      <w:r>
        <w:rPr>
          <w:rFonts w:ascii="微软雅黑" w:hAnsi="微软雅黑" w:eastAsia="微软雅黑"/>
          <w:b w:val="0"/>
          <w:sz w:val="21"/>
        </w:rPr>
        <w:t>• 空闲块号</w:t>
      </w:r>
    </w:p>
    <w:p>
      <w:r>
        <w:rPr>
          <w:rFonts w:ascii="微软雅黑" w:hAnsi="微软雅黑" w:eastAsia="微软雅黑"/>
          <w:b w:val="0"/>
          <w:sz w:val="21"/>
        </w:rPr>
        <w:t>• 202</w:t>
      </w:r>
    </w:p>
    <w:p>
      <w:r>
        <w:rPr>
          <w:rFonts w:ascii="微软雅黑" w:hAnsi="微软雅黑" w:eastAsia="微软雅黑"/>
          <w:b w:val="0"/>
          <w:sz w:val="21"/>
        </w:rPr>
        <w:t>• 201</w:t>
      </w:r>
    </w:p>
    <w:p>
      <w:r>
        <w:rPr>
          <w:rFonts w:ascii="微软雅黑" w:hAnsi="微软雅黑" w:eastAsia="微软雅黑"/>
          <w:b w:val="0"/>
          <w:sz w:val="21"/>
        </w:rPr>
        <w:t>• 7900</w:t>
      </w:r>
    </w:p>
    <w:p>
      <w:r>
        <w:rPr>
          <w:rFonts w:ascii="微软雅黑" w:hAnsi="微软雅黑" w:eastAsia="微软雅黑"/>
          <w:b w:val="0"/>
          <w:sz w:val="21"/>
        </w:rPr>
        <w:t>• 7899</w:t>
      </w:r>
    </w:p>
    <w:p>
      <w:r>
        <w:rPr>
          <w:rFonts w:ascii="微软雅黑" w:hAnsi="微软雅黑" w:eastAsia="微软雅黑"/>
          <w:b w:val="0"/>
          <w:sz w:val="21"/>
        </w:rPr>
        <w:t>• 7801</w:t>
      </w:r>
    </w:p>
    <w:p>
      <w:r>
        <w:rPr>
          <w:rFonts w:ascii="微软雅黑" w:hAnsi="微软雅黑" w:eastAsia="微软雅黑"/>
          <w:b w:val="0"/>
          <w:sz w:val="21"/>
        </w:rPr>
        <w:t>• 100</w:t>
      </w:r>
    </w:p>
    <w:p>
      <w:r>
        <w:rPr>
          <w:rFonts w:ascii="微软雅黑" w:hAnsi="微软雅黑" w:eastAsia="微软雅黑"/>
          <w:b w:val="0"/>
          <w:sz w:val="21"/>
        </w:rPr>
        <w:t>• 400</w:t>
      </w:r>
    </w:p>
    <w:p>
      <w:r>
        <w:rPr>
          <w:rFonts w:ascii="微软雅黑" w:hAnsi="微软雅黑" w:eastAsia="微软雅黑"/>
          <w:b w:val="0"/>
          <w:sz w:val="21"/>
        </w:rPr>
        <w:t>• 399</w:t>
      </w:r>
    </w:p>
    <w:p>
      <w:r>
        <w:rPr>
          <w:rFonts w:ascii="微软雅黑" w:hAnsi="微软雅黑" w:eastAsia="微软雅黑"/>
          <w:b w:val="0"/>
          <w:sz w:val="21"/>
        </w:rPr>
        <w:t>• 302</w:t>
      </w:r>
    </w:p>
    <w:p>
      <w:r>
        <w:rPr>
          <w:rFonts w:ascii="微软雅黑" w:hAnsi="微软雅黑" w:eastAsia="微软雅黑"/>
          <w:b w:val="0"/>
          <w:sz w:val="21"/>
        </w:rPr>
        <w:t>• 301</w:t>
      </w:r>
    </w:p>
    <w:p>
      <w:r>
        <w:rPr>
          <w:rFonts w:ascii="微软雅黑" w:hAnsi="微软雅黑" w:eastAsia="微软雅黑"/>
          <w:b w:val="0"/>
          <w:sz w:val="21"/>
        </w:rPr>
        <w:t>• -1</w:t>
      </w:r>
    </w:p>
    <w:p>
      <w:r>
        <w:rPr>
          <w:rFonts w:ascii="微软雅黑" w:hAnsi="微软雅黑" w:eastAsia="微软雅黑"/>
          <w:b w:val="0"/>
          <w:sz w:val="21"/>
        </w:rPr>
        <w:t>• 9999</w:t>
      </w:r>
    </w:p>
    <w:p>
      <w:r>
        <w:rPr>
          <w:rFonts w:ascii="微软雅黑" w:hAnsi="微软雅黑" w:eastAsia="微软雅黑"/>
          <w:b w:val="0"/>
          <w:sz w:val="21"/>
        </w:rPr>
        <w:t>• 9901</w:t>
      </w:r>
    </w:p>
    <w:p>
      <w:r>
        <w:rPr>
          <w:rFonts w:ascii="微软雅黑" w:hAnsi="微软雅黑" w:eastAsia="微软雅黑"/>
          <w:b w:val="0"/>
          <w:sz w:val="21"/>
        </w:rPr>
        <w:t>• 99</w:t>
      </w:r>
    </w:p>
    <w:p>
      <w:r>
        <w:rPr>
          <w:rFonts w:ascii="微软雅黑" w:hAnsi="微软雅黑" w:eastAsia="微软雅黑"/>
          <w:b w:val="0"/>
          <w:sz w:val="21"/>
        </w:rPr>
        <w:t>• 7900</w:t>
      </w:r>
    </w:p>
    <w:p>
      <w:r>
        <w:rPr>
          <w:rFonts w:ascii="微软雅黑" w:hAnsi="微软雅黑" w:eastAsia="微软雅黑"/>
          <w:b w:val="0"/>
          <w:sz w:val="21"/>
        </w:rPr>
        <w:t>• 7899</w:t>
      </w:r>
    </w:p>
    <w:p>
      <w:r>
        <w:rPr>
          <w:rFonts w:ascii="微软雅黑" w:hAnsi="微软雅黑" w:eastAsia="微软雅黑"/>
          <w:b w:val="0"/>
          <w:sz w:val="21"/>
        </w:rPr>
        <w:t>• 7802</w:t>
      </w:r>
    </w:p>
    <w:p>
      <w:r>
        <w:rPr>
          <w:rFonts w:ascii="微软雅黑" w:hAnsi="微软雅黑" w:eastAsia="微软雅黑"/>
          <w:b w:val="0"/>
          <w:sz w:val="21"/>
        </w:rPr>
        <w:t>• 7801</w:t>
      </w:r>
    </w:p>
    <w:p>
      <w:r>
        <w:rPr>
          <w:rFonts w:ascii="微软雅黑" w:hAnsi="微软雅黑" w:eastAsia="微软雅黑"/>
          <w:b w:val="0"/>
          <w:sz w:val="21"/>
        </w:rPr>
        <w:t>• ……</w:t>
      </w:r>
    </w:p>
    <w:p>
      <w:r>
        <w:rPr>
          <w:rFonts w:ascii="微软雅黑" w:hAnsi="微软雅黑" w:eastAsia="微软雅黑"/>
          <w:b w:val="0"/>
          <w:sz w:val="21"/>
        </w:rPr>
        <w:t>• 9999</w:t>
      </w:r>
    </w:p>
    <w:p>
      <w:r>
        <w:rPr>
          <w:rFonts w:ascii="微软雅黑" w:hAnsi="微软雅黑" w:eastAsia="微软雅黑"/>
          <w:b w:val="0"/>
          <w:sz w:val="21"/>
        </w:rPr>
        <w:t>• 9902</w:t>
      </w:r>
    </w:p>
    <w:p>
      <w:r>
        <w:rPr>
          <w:rFonts w:ascii="微软雅黑" w:hAnsi="微软雅黑" w:eastAsia="微软雅黑"/>
          <w:b w:val="0"/>
          <w:sz w:val="21"/>
        </w:rPr>
        <w:t>• 9901</w:t>
      </w:r>
    </w:p>
    <w:p>
      <w:r>
        <w:rPr>
          <w:rFonts w:ascii="微软雅黑" w:hAnsi="微软雅黑" w:eastAsia="微软雅黑"/>
          <w:b w:val="0"/>
          <w:sz w:val="21"/>
        </w:rPr>
        <w:t>• 如何分配？</w:t>
      </w:r>
    </w:p>
    <w:p>
      <w:r>
        <w:rPr>
          <w:rFonts w:ascii="微软雅黑" w:hAnsi="微软雅黑" w:eastAsia="微软雅黑"/>
          <w:b w:val="0"/>
          <w:sz w:val="21"/>
        </w:rPr>
        <w:t>• Eg ：需要1个空闲块</w:t>
      </w:r>
    </w:p>
    <w:p>
      <w:r>
        <w:rPr>
          <w:rFonts w:ascii="微软雅黑" w:hAnsi="微软雅黑" w:eastAsia="微软雅黑"/>
          <w:b w:val="0"/>
          <w:sz w:val="21"/>
        </w:rPr>
        <w:t>• ①检查第一个分组的块数是否</w:t>
      </w:r>
    </w:p>
    <w:p>
      <w:r>
        <w:rPr>
          <w:rFonts w:ascii="微软雅黑" w:hAnsi="微软雅黑" w:eastAsia="微软雅黑"/>
          <w:b w:val="0"/>
          <w:sz w:val="21"/>
        </w:rPr>
        <w:t>• 足够。1&lt;100，因此是足够的。</w:t>
      </w:r>
    </w:p>
    <w:p>
      <w:r>
        <w:rPr>
          <w:rFonts w:ascii="微软雅黑" w:hAnsi="微软雅黑" w:eastAsia="微软雅黑"/>
          <w:b w:val="0"/>
          <w:sz w:val="21"/>
        </w:rPr>
        <w:t>• ②分配第一个分组中的1个空</w:t>
      </w:r>
    </w:p>
    <w:p>
      <w:r>
        <w:rPr>
          <w:rFonts w:ascii="微软雅黑" w:hAnsi="微软雅黑" w:eastAsia="微软雅黑"/>
          <w:b w:val="0"/>
          <w:sz w:val="21"/>
        </w:rPr>
        <w:t>• 闲块，并修改相应数据</w:t>
      </w:r>
    </w:p>
    <w:p>
      <w:r>
        <w:rPr>
          <w:rFonts w:ascii="微软雅黑" w:hAnsi="微软雅黑" w:eastAsia="微软雅黑"/>
          <w:b w:val="0"/>
          <w:sz w:val="21"/>
        </w:rPr>
        <w:t>• 201</w:t>
      </w:r>
    </w:p>
    <w:p>
      <w:r>
        <w:rPr>
          <w:rFonts w:ascii="微软雅黑" w:hAnsi="微软雅黑" w:eastAsia="微软雅黑"/>
          <w:b w:val="0"/>
          <w:sz w:val="21"/>
        </w:rPr>
        <w:t>• 99</w:t>
      </w:r>
    </w:p>
    <w:p>
      <w:r>
        <w:rPr>
          <w:rFonts w:ascii="微软雅黑" w:hAnsi="微软雅黑" w:eastAsia="微软雅黑"/>
          <w:b w:val="0"/>
          <w:sz w:val="21"/>
        </w:rPr>
        <w:t>• 存储空间管理——成组链接法</w:t>
      </w:r>
    </w:p>
    <w:p>
      <w:r>
        <w:rPr>
          <w:rFonts w:ascii="微软雅黑" w:hAnsi="微软雅黑" w:eastAsia="微软雅黑"/>
          <w:b w:val="0"/>
          <w:sz w:val="21"/>
        </w:rPr>
        <w:t>• 300</w:t>
      </w:r>
    </w:p>
    <w:p>
      <w:r>
        <w:rPr>
          <w:rFonts w:ascii="微软雅黑" w:hAnsi="微软雅黑" w:eastAsia="微软雅黑"/>
          <w:b w:val="0"/>
          <w:sz w:val="21"/>
        </w:rPr>
        <w:t>• 299</w:t>
      </w:r>
    </w:p>
    <w:p>
      <w:r>
        <w:rPr>
          <w:rFonts w:ascii="微软雅黑" w:hAnsi="微软雅黑" w:eastAsia="微软雅黑"/>
          <w:b w:val="0"/>
          <w:sz w:val="21"/>
        </w:rPr>
        <w:t>• 202</w:t>
      </w:r>
    </w:p>
    <w:p>
      <w:r>
        <w:rPr>
          <w:rFonts w:ascii="微软雅黑" w:hAnsi="微软雅黑" w:eastAsia="微软雅黑"/>
          <w:b w:val="0"/>
          <w:sz w:val="21"/>
        </w:rPr>
        <w:t>• 超级块</w:t>
      </w:r>
    </w:p>
    <w:p>
      <w:r>
        <w:rPr>
          <w:rFonts w:ascii="微软雅黑" w:hAnsi="微软雅黑" w:eastAsia="微软雅黑"/>
          <w:b w:val="0"/>
          <w:sz w:val="21"/>
        </w:rPr>
        <w:t>• 100</w:t>
      </w:r>
    </w:p>
    <w:p>
      <w:r>
        <w:rPr>
          <w:rFonts w:ascii="微软雅黑" w:hAnsi="微软雅黑" w:eastAsia="微软雅黑"/>
          <w:b w:val="0"/>
          <w:sz w:val="21"/>
        </w:rPr>
        <w:t>• 下一组空</w:t>
      </w:r>
    </w:p>
    <w:p>
      <w:r>
        <w:rPr>
          <w:rFonts w:ascii="微软雅黑" w:hAnsi="微软雅黑" w:eastAsia="微软雅黑"/>
          <w:b w:val="0"/>
          <w:sz w:val="21"/>
        </w:rPr>
        <w:t>• 闲盘块数</w:t>
      </w:r>
    </w:p>
    <w:p>
      <w:r>
        <w:rPr>
          <w:rFonts w:ascii="微软雅黑" w:hAnsi="微软雅黑" w:eastAsia="微软雅黑"/>
          <w:b w:val="0"/>
          <w:sz w:val="21"/>
        </w:rPr>
        <w:t>• 400</w:t>
      </w:r>
    </w:p>
    <w:p>
      <w:r>
        <w:rPr>
          <w:rFonts w:ascii="微软雅黑" w:hAnsi="微软雅黑" w:eastAsia="微软雅黑"/>
          <w:b w:val="0"/>
          <w:sz w:val="21"/>
        </w:rPr>
        <w:t>• 399</w:t>
      </w:r>
    </w:p>
    <w:p>
      <w:r>
        <w:rPr>
          <w:rFonts w:ascii="微软雅黑" w:hAnsi="微软雅黑" w:eastAsia="微软雅黑"/>
          <w:b w:val="0"/>
          <w:sz w:val="21"/>
        </w:rPr>
        <w:t>• 301</w:t>
      </w:r>
    </w:p>
    <w:p>
      <w:r>
        <w:rPr>
          <w:rFonts w:ascii="微软雅黑" w:hAnsi="微软雅黑" w:eastAsia="微软雅黑"/>
          <w:b w:val="0"/>
          <w:sz w:val="21"/>
        </w:rPr>
        <w:t>• 100</w:t>
      </w:r>
    </w:p>
    <w:p>
      <w:r>
        <w:rPr>
          <w:rFonts w:ascii="微软雅黑" w:hAnsi="微软雅黑" w:eastAsia="微软雅黑"/>
          <w:b w:val="0"/>
          <w:sz w:val="21"/>
        </w:rPr>
        <w:t>• 块号</w:t>
      </w:r>
    </w:p>
    <w:p>
      <w:r>
        <w:rPr>
          <w:rFonts w:ascii="微软雅黑" w:hAnsi="微软雅黑" w:eastAsia="微软雅黑"/>
          <w:b w:val="0"/>
          <w:sz w:val="21"/>
        </w:rPr>
        <w:t>• 300</w:t>
      </w:r>
    </w:p>
    <w:p>
      <w:r>
        <w:rPr>
          <w:rFonts w:ascii="微软雅黑" w:hAnsi="微软雅黑" w:eastAsia="微软雅黑"/>
          <w:b w:val="0"/>
          <w:sz w:val="21"/>
        </w:rPr>
        <w:t>• 299</w:t>
      </w:r>
    </w:p>
    <w:p>
      <w:r>
        <w:rPr>
          <w:rFonts w:ascii="微软雅黑" w:hAnsi="微软雅黑" w:eastAsia="微软雅黑"/>
          <w:b w:val="0"/>
          <w:sz w:val="21"/>
        </w:rPr>
        <w:t>• 空闲块号</w:t>
      </w:r>
    </w:p>
    <w:p>
      <w:r>
        <w:rPr>
          <w:rFonts w:ascii="微软雅黑" w:hAnsi="微软雅黑" w:eastAsia="微软雅黑"/>
          <w:b w:val="0"/>
          <w:sz w:val="21"/>
        </w:rPr>
        <w:t>• 202</w:t>
      </w:r>
    </w:p>
    <w:p>
      <w:r>
        <w:rPr>
          <w:rFonts w:ascii="微软雅黑" w:hAnsi="微软雅黑" w:eastAsia="微软雅黑"/>
          <w:b w:val="0"/>
          <w:sz w:val="21"/>
        </w:rPr>
        <w:t>• 201</w:t>
      </w:r>
    </w:p>
    <w:p>
      <w:r>
        <w:rPr>
          <w:rFonts w:ascii="微软雅黑" w:hAnsi="微软雅黑" w:eastAsia="微软雅黑"/>
          <w:b w:val="0"/>
          <w:sz w:val="21"/>
        </w:rPr>
        <w:t>• 7900</w:t>
      </w:r>
    </w:p>
    <w:p>
      <w:r>
        <w:rPr>
          <w:rFonts w:ascii="微软雅黑" w:hAnsi="微软雅黑" w:eastAsia="微软雅黑"/>
          <w:b w:val="0"/>
          <w:sz w:val="21"/>
        </w:rPr>
        <w:t>• 7899</w:t>
      </w:r>
    </w:p>
    <w:p>
      <w:r>
        <w:rPr>
          <w:rFonts w:ascii="微软雅黑" w:hAnsi="微软雅黑" w:eastAsia="微软雅黑"/>
          <w:b w:val="0"/>
          <w:sz w:val="21"/>
        </w:rPr>
        <w:t>• 7801</w:t>
      </w:r>
    </w:p>
    <w:p>
      <w:r>
        <w:rPr>
          <w:rFonts w:ascii="微软雅黑" w:hAnsi="微软雅黑" w:eastAsia="微软雅黑"/>
          <w:b w:val="0"/>
          <w:sz w:val="21"/>
        </w:rPr>
        <w:t>• 100</w:t>
      </w:r>
    </w:p>
    <w:p>
      <w:r>
        <w:rPr>
          <w:rFonts w:ascii="微软雅黑" w:hAnsi="微软雅黑" w:eastAsia="微软雅黑"/>
          <w:b w:val="0"/>
          <w:sz w:val="21"/>
        </w:rPr>
        <w:t>• 400</w:t>
      </w:r>
    </w:p>
    <w:p>
      <w:r>
        <w:rPr>
          <w:rFonts w:ascii="微软雅黑" w:hAnsi="微软雅黑" w:eastAsia="微软雅黑"/>
          <w:b w:val="0"/>
          <w:sz w:val="21"/>
        </w:rPr>
        <w:t>• 399</w:t>
      </w:r>
    </w:p>
    <w:p>
      <w:r>
        <w:rPr>
          <w:rFonts w:ascii="微软雅黑" w:hAnsi="微软雅黑" w:eastAsia="微软雅黑"/>
          <w:b w:val="0"/>
          <w:sz w:val="21"/>
        </w:rPr>
        <w:t>• 302</w:t>
      </w:r>
    </w:p>
    <w:p>
      <w:r>
        <w:rPr>
          <w:rFonts w:ascii="微软雅黑" w:hAnsi="微软雅黑" w:eastAsia="微软雅黑"/>
          <w:b w:val="0"/>
          <w:sz w:val="21"/>
        </w:rPr>
        <w:t>• 301</w:t>
      </w:r>
    </w:p>
    <w:p>
      <w:r>
        <w:rPr>
          <w:rFonts w:ascii="微软雅黑" w:hAnsi="微软雅黑" w:eastAsia="微软雅黑"/>
          <w:b w:val="0"/>
          <w:sz w:val="21"/>
        </w:rPr>
        <w:t>• -1</w:t>
      </w:r>
    </w:p>
    <w:p>
      <w:r>
        <w:rPr>
          <w:rFonts w:ascii="微软雅黑" w:hAnsi="微软雅黑" w:eastAsia="微软雅黑"/>
          <w:b w:val="0"/>
          <w:sz w:val="21"/>
        </w:rPr>
        <w:t>• 9999</w:t>
      </w:r>
    </w:p>
    <w:p>
      <w:r>
        <w:rPr>
          <w:rFonts w:ascii="微软雅黑" w:hAnsi="微软雅黑" w:eastAsia="微软雅黑"/>
          <w:b w:val="0"/>
          <w:sz w:val="21"/>
        </w:rPr>
        <w:t>• 9901</w:t>
      </w:r>
    </w:p>
    <w:p>
      <w:r>
        <w:rPr>
          <w:rFonts w:ascii="微软雅黑" w:hAnsi="微软雅黑" w:eastAsia="微软雅黑"/>
          <w:b w:val="0"/>
          <w:sz w:val="21"/>
        </w:rPr>
        <w:t>• 99</w:t>
      </w:r>
    </w:p>
    <w:p>
      <w:r>
        <w:rPr>
          <w:rFonts w:ascii="微软雅黑" w:hAnsi="微软雅黑" w:eastAsia="微软雅黑"/>
          <w:b w:val="0"/>
          <w:sz w:val="21"/>
        </w:rPr>
        <w:t>• 7900</w:t>
      </w:r>
    </w:p>
    <w:p>
      <w:r>
        <w:rPr>
          <w:rFonts w:ascii="微软雅黑" w:hAnsi="微软雅黑" w:eastAsia="微软雅黑"/>
          <w:b w:val="0"/>
          <w:sz w:val="21"/>
        </w:rPr>
        <w:t>• 7899</w:t>
      </w:r>
    </w:p>
    <w:p>
      <w:r>
        <w:rPr>
          <w:rFonts w:ascii="微软雅黑" w:hAnsi="微软雅黑" w:eastAsia="微软雅黑"/>
          <w:b w:val="0"/>
          <w:sz w:val="21"/>
        </w:rPr>
        <w:t>• 7802</w:t>
      </w:r>
    </w:p>
    <w:p>
      <w:r>
        <w:rPr>
          <w:rFonts w:ascii="微软雅黑" w:hAnsi="微软雅黑" w:eastAsia="微软雅黑"/>
          <w:b w:val="0"/>
          <w:sz w:val="21"/>
        </w:rPr>
        <w:t>• 7801</w:t>
      </w:r>
    </w:p>
    <w:p>
      <w:r>
        <w:rPr>
          <w:rFonts w:ascii="微软雅黑" w:hAnsi="微软雅黑" w:eastAsia="微软雅黑"/>
          <w:b w:val="0"/>
          <w:sz w:val="21"/>
        </w:rPr>
        <w:t>• ……</w:t>
      </w:r>
    </w:p>
    <w:p>
      <w:r>
        <w:rPr>
          <w:rFonts w:ascii="微软雅黑" w:hAnsi="微软雅黑" w:eastAsia="微软雅黑"/>
          <w:b w:val="0"/>
          <w:sz w:val="21"/>
        </w:rPr>
        <w:t>• 9999</w:t>
      </w:r>
    </w:p>
    <w:p>
      <w:r>
        <w:rPr>
          <w:rFonts w:ascii="微软雅黑" w:hAnsi="微软雅黑" w:eastAsia="微软雅黑"/>
          <w:b w:val="0"/>
          <w:sz w:val="21"/>
        </w:rPr>
        <w:t>• 9902</w:t>
      </w:r>
    </w:p>
    <w:p>
      <w:r>
        <w:rPr>
          <w:rFonts w:ascii="微软雅黑" w:hAnsi="微软雅黑" w:eastAsia="微软雅黑"/>
          <w:b w:val="0"/>
          <w:sz w:val="21"/>
        </w:rPr>
        <w:t>• 9901</w:t>
      </w:r>
    </w:p>
    <w:p>
      <w:r>
        <w:rPr>
          <w:rFonts w:ascii="微软雅黑" w:hAnsi="微软雅黑" w:eastAsia="微软雅黑"/>
          <w:b w:val="0"/>
          <w:sz w:val="21"/>
        </w:rPr>
        <w:t>• 如何分配？</w:t>
      </w:r>
    </w:p>
    <w:p>
      <w:r>
        <w:rPr>
          <w:rFonts w:ascii="微软雅黑" w:hAnsi="微软雅黑" w:eastAsia="微软雅黑"/>
          <w:b w:val="0"/>
          <w:sz w:val="21"/>
        </w:rPr>
        <w:t>• Eg ：需要100个空闲块</w:t>
      </w:r>
    </w:p>
    <w:p>
      <w:r>
        <w:rPr>
          <w:rFonts w:ascii="微软雅黑" w:hAnsi="微软雅黑" w:eastAsia="微软雅黑"/>
          <w:b w:val="0"/>
          <w:sz w:val="21"/>
        </w:rPr>
        <w:t>• ①检查第一个分组的块数是否</w:t>
      </w:r>
    </w:p>
    <w:p>
      <w:r>
        <w:rPr>
          <w:rFonts w:ascii="微软雅黑" w:hAnsi="微软雅黑" w:eastAsia="微软雅黑"/>
          <w:b w:val="0"/>
          <w:sz w:val="21"/>
        </w:rPr>
        <w:t>• 足够。100=100，是足够的。</w:t>
      </w:r>
    </w:p>
    <w:p>
      <w:r>
        <w:rPr>
          <w:rFonts w:ascii="微软雅黑" w:hAnsi="微软雅黑" w:eastAsia="微软雅黑"/>
          <w:b w:val="0"/>
          <w:sz w:val="21"/>
        </w:rPr>
        <w:t>• ②分配第一个分组中的100个</w:t>
      </w:r>
    </w:p>
    <w:p>
      <w:r>
        <w:rPr>
          <w:rFonts w:ascii="微软雅黑" w:hAnsi="微软雅黑" w:eastAsia="微软雅黑"/>
          <w:b w:val="0"/>
          <w:sz w:val="21"/>
        </w:rPr>
        <w:t>• 空闲块。但是由于300号块内</w:t>
      </w:r>
    </w:p>
    <w:p>
      <w:r>
        <w:rPr>
          <w:rFonts w:ascii="微软雅黑" w:hAnsi="微软雅黑" w:eastAsia="微软雅黑"/>
          <w:b w:val="0"/>
          <w:sz w:val="21"/>
        </w:rPr>
        <w:t>• 存放了再下一组的信息，因此</w:t>
      </w:r>
    </w:p>
    <w:p>
      <w:r>
        <w:rPr>
          <w:rFonts w:ascii="微软雅黑" w:hAnsi="微软雅黑" w:eastAsia="微软雅黑"/>
          <w:b w:val="0"/>
          <w:sz w:val="21"/>
        </w:rPr>
        <w:t>• 300号块的数据需要复制到超</w:t>
      </w:r>
    </w:p>
    <w:p>
      <w:r>
        <w:rPr>
          <w:rFonts w:ascii="微软雅黑" w:hAnsi="微软雅黑" w:eastAsia="微软雅黑"/>
          <w:b w:val="0"/>
          <w:sz w:val="21"/>
        </w:rPr>
        <w:t>• 级块中。</w:t>
      </w:r>
    </w:p>
    <w:p>
      <w:r>
        <w:rPr>
          <w:rFonts w:ascii="微软雅黑" w:hAnsi="微软雅黑" w:eastAsia="微软雅黑"/>
          <w:b w:val="0"/>
          <w:sz w:val="21"/>
        </w:rPr>
        <w:t>• 201</w:t>
      </w:r>
    </w:p>
    <w:p>
      <w:r>
        <w:rPr>
          <w:rFonts w:ascii="微软雅黑" w:hAnsi="微软雅黑" w:eastAsia="微软雅黑"/>
          <w:b w:val="0"/>
          <w:sz w:val="21"/>
        </w:rPr>
        <w:t>• 复制</w:t>
      </w:r>
    </w:p>
    <w:p>
      <w:r>
        <w:rPr>
          <w:rFonts w:ascii="微软雅黑" w:hAnsi="微软雅黑" w:eastAsia="微软雅黑"/>
          <w:b w:val="0"/>
          <w:sz w:val="21"/>
        </w:rPr>
        <w:t>• 100</w:t>
      </w:r>
    </w:p>
    <w:p>
      <w:r>
        <w:rPr>
          <w:rFonts w:ascii="微软雅黑" w:hAnsi="微软雅黑" w:eastAsia="微软雅黑"/>
          <w:b w:val="0"/>
          <w:sz w:val="21"/>
        </w:rPr>
        <w:t>• 400</w:t>
      </w:r>
    </w:p>
    <w:p>
      <w:r>
        <w:rPr>
          <w:rFonts w:ascii="微软雅黑" w:hAnsi="微软雅黑" w:eastAsia="微软雅黑"/>
          <w:b w:val="0"/>
          <w:sz w:val="21"/>
        </w:rPr>
        <w:t>• 399</w:t>
      </w:r>
    </w:p>
    <w:p>
      <w:r>
        <w:rPr>
          <w:rFonts w:ascii="微软雅黑" w:hAnsi="微软雅黑" w:eastAsia="微软雅黑"/>
          <w:b w:val="0"/>
          <w:sz w:val="21"/>
        </w:rPr>
        <w:t>• 301</w:t>
      </w:r>
    </w:p>
    <w:p>
      <w:r>
        <w:rPr>
          <w:rFonts w:ascii="微软雅黑" w:hAnsi="微软雅黑" w:eastAsia="微软雅黑"/>
          <w:b w:val="0"/>
          <w:sz w:val="21"/>
        </w:rPr>
        <w:t>• 存储空间管理——成组链接法</w:t>
      </w:r>
    </w:p>
    <w:p>
      <w:r>
        <w:rPr>
          <w:rFonts w:ascii="微软雅黑" w:hAnsi="微软雅黑" w:eastAsia="微软雅黑"/>
          <w:b w:val="0"/>
          <w:sz w:val="21"/>
        </w:rPr>
        <w:t>• 300</w:t>
      </w:r>
    </w:p>
    <w:p>
      <w:r>
        <w:rPr>
          <w:rFonts w:ascii="微软雅黑" w:hAnsi="微软雅黑" w:eastAsia="微软雅黑"/>
          <w:b w:val="0"/>
          <w:sz w:val="21"/>
        </w:rPr>
        <w:t>• 299</w:t>
      </w:r>
    </w:p>
    <w:p>
      <w:r>
        <w:rPr>
          <w:rFonts w:ascii="微软雅黑" w:hAnsi="微软雅黑" w:eastAsia="微软雅黑"/>
          <w:b w:val="0"/>
          <w:sz w:val="21"/>
        </w:rPr>
        <w:t>• 202</w:t>
      </w:r>
    </w:p>
    <w:p>
      <w:r>
        <w:rPr>
          <w:rFonts w:ascii="微软雅黑" w:hAnsi="微软雅黑" w:eastAsia="微软雅黑"/>
          <w:b w:val="0"/>
          <w:sz w:val="21"/>
        </w:rPr>
        <w:t>• 超级块</w:t>
      </w:r>
    </w:p>
    <w:p>
      <w:r>
        <w:rPr>
          <w:rFonts w:ascii="微软雅黑" w:hAnsi="微软雅黑" w:eastAsia="微软雅黑"/>
          <w:b w:val="0"/>
          <w:sz w:val="21"/>
        </w:rPr>
        <w:t>• 下一组空</w:t>
      </w:r>
    </w:p>
    <w:p>
      <w:r>
        <w:rPr>
          <w:rFonts w:ascii="微软雅黑" w:hAnsi="微软雅黑" w:eastAsia="微软雅黑"/>
          <w:b w:val="0"/>
          <w:sz w:val="21"/>
        </w:rPr>
        <w:t>• 闲盘块数</w:t>
      </w:r>
    </w:p>
    <w:p>
      <w:r>
        <w:rPr>
          <w:rFonts w:ascii="微软雅黑" w:hAnsi="微软雅黑" w:eastAsia="微软雅黑"/>
          <w:b w:val="0"/>
          <w:sz w:val="21"/>
        </w:rPr>
        <w:t>• 400</w:t>
      </w:r>
    </w:p>
    <w:p>
      <w:r>
        <w:rPr>
          <w:rFonts w:ascii="微软雅黑" w:hAnsi="微软雅黑" w:eastAsia="微软雅黑"/>
          <w:b w:val="0"/>
          <w:sz w:val="21"/>
        </w:rPr>
        <w:t>• 399</w:t>
      </w:r>
    </w:p>
    <w:p>
      <w:r>
        <w:rPr>
          <w:rFonts w:ascii="微软雅黑" w:hAnsi="微软雅黑" w:eastAsia="微软雅黑"/>
          <w:b w:val="0"/>
          <w:sz w:val="21"/>
        </w:rPr>
        <w:t>• 301</w:t>
      </w:r>
    </w:p>
    <w:p>
      <w:r>
        <w:rPr>
          <w:rFonts w:ascii="微软雅黑" w:hAnsi="微软雅黑" w:eastAsia="微软雅黑"/>
          <w:b w:val="0"/>
          <w:sz w:val="21"/>
        </w:rPr>
        <w:t>• 100</w:t>
      </w:r>
    </w:p>
    <w:p>
      <w:r>
        <w:rPr>
          <w:rFonts w:ascii="微软雅黑" w:hAnsi="微软雅黑" w:eastAsia="微软雅黑"/>
          <w:b w:val="0"/>
          <w:sz w:val="21"/>
        </w:rPr>
        <w:t>• 块号</w:t>
      </w:r>
    </w:p>
    <w:p>
      <w:r>
        <w:rPr>
          <w:rFonts w:ascii="微软雅黑" w:hAnsi="微软雅黑" w:eastAsia="微软雅黑"/>
          <w:b w:val="0"/>
          <w:sz w:val="21"/>
        </w:rPr>
        <w:t>• 300</w:t>
      </w:r>
    </w:p>
    <w:p>
      <w:r>
        <w:rPr>
          <w:rFonts w:ascii="微软雅黑" w:hAnsi="微软雅黑" w:eastAsia="微软雅黑"/>
          <w:b w:val="0"/>
          <w:sz w:val="21"/>
        </w:rPr>
        <w:t>• 299</w:t>
      </w:r>
    </w:p>
    <w:p>
      <w:r>
        <w:rPr>
          <w:rFonts w:ascii="微软雅黑" w:hAnsi="微软雅黑" w:eastAsia="微软雅黑"/>
          <w:b w:val="0"/>
          <w:sz w:val="21"/>
        </w:rPr>
        <w:t>• 空闲块号</w:t>
      </w:r>
    </w:p>
    <w:p>
      <w:r>
        <w:rPr>
          <w:rFonts w:ascii="微软雅黑" w:hAnsi="微软雅黑" w:eastAsia="微软雅黑"/>
          <w:b w:val="0"/>
          <w:sz w:val="21"/>
        </w:rPr>
        <w:t>• 202</w:t>
      </w:r>
    </w:p>
    <w:p>
      <w:r>
        <w:rPr>
          <w:rFonts w:ascii="微软雅黑" w:hAnsi="微软雅黑" w:eastAsia="微软雅黑"/>
          <w:b w:val="0"/>
          <w:sz w:val="21"/>
        </w:rPr>
        <w:t>• 201</w:t>
      </w:r>
    </w:p>
    <w:p>
      <w:r>
        <w:rPr>
          <w:rFonts w:ascii="微软雅黑" w:hAnsi="微软雅黑" w:eastAsia="微软雅黑"/>
          <w:b w:val="0"/>
          <w:sz w:val="21"/>
        </w:rPr>
        <w:t>• 7900</w:t>
      </w:r>
    </w:p>
    <w:p>
      <w:r>
        <w:rPr>
          <w:rFonts w:ascii="微软雅黑" w:hAnsi="微软雅黑" w:eastAsia="微软雅黑"/>
          <w:b w:val="0"/>
          <w:sz w:val="21"/>
        </w:rPr>
        <w:t>• 7899</w:t>
      </w:r>
    </w:p>
    <w:p>
      <w:r>
        <w:rPr>
          <w:rFonts w:ascii="微软雅黑" w:hAnsi="微软雅黑" w:eastAsia="微软雅黑"/>
          <w:b w:val="0"/>
          <w:sz w:val="21"/>
        </w:rPr>
        <w:t>• 7801</w:t>
      </w:r>
    </w:p>
    <w:p>
      <w:r>
        <w:rPr>
          <w:rFonts w:ascii="微软雅黑" w:hAnsi="微软雅黑" w:eastAsia="微软雅黑"/>
          <w:b w:val="0"/>
          <w:sz w:val="21"/>
        </w:rPr>
        <w:t>• 100</w:t>
      </w:r>
    </w:p>
    <w:p>
      <w:r>
        <w:rPr>
          <w:rFonts w:ascii="微软雅黑" w:hAnsi="微软雅黑" w:eastAsia="微软雅黑"/>
          <w:b w:val="0"/>
          <w:sz w:val="21"/>
        </w:rPr>
        <w:t>• 400</w:t>
      </w:r>
    </w:p>
    <w:p>
      <w:r>
        <w:rPr>
          <w:rFonts w:ascii="微软雅黑" w:hAnsi="微软雅黑" w:eastAsia="微软雅黑"/>
          <w:b w:val="0"/>
          <w:sz w:val="21"/>
        </w:rPr>
        <w:t>• 399</w:t>
      </w:r>
    </w:p>
    <w:p>
      <w:r>
        <w:rPr>
          <w:rFonts w:ascii="微软雅黑" w:hAnsi="微软雅黑" w:eastAsia="微软雅黑"/>
          <w:b w:val="0"/>
          <w:sz w:val="21"/>
        </w:rPr>
        <w:t>• 302</w:t>
      </w:r>
    </w:p>
    <w:p>
      <w:r>
        <w:rPr>
          <w:rFonts w:ascii="微软雅黑" w:hAnsi="微软雅黑" w:eastAsia="微软雅黑"/>
          <w:b w:val="0"/>
          <w:sz w:val="21"/>
        </w:rPr>
        <w:t>• 301</w:t>
      </w:r>
    </w:p>
    <w:p>
      <w:r>
        <w:rPr>
          <w:rFonts w:ascii="微软雅黑" w:hAnsi="微软雅黑" w:eastAsia="微软雅黑"/>
          <w:b w:val="0"/>
          <w:sz w:val="21"/>
        </w:rPr>
        <w:t>• -1</w:t>
      </w:r>
    </w:p>
    <w:p>
      <w:r>
        <w:rPr>
          <w:rFonts w:ascii="微软雅黑" w:hAnsi="微软雅黑" w:eastAsia="微软雅黑"/>
          <w:b w:val="0"/>
          <w:sz w:val="21"/>
        </w:rPr>
        <w:t>• 9999</w:t>
      </w:r>
    </w:p>
    <w:p>
      <w:r>
        <w:rPr>
          <w:rFonts w:ascii="微软雅黑" w:hAnsi="微软雅黑" w:eastAsia="微软雅黑"/>
          <w:b w:val="0"/>
          <w:sz w:val="21"/>
        </w:rPr>
        <w:t>• 9901</w:t>
      </w:r>
    </w:p>
    <w:p>
      <w:r>
        <w:rPr>
          <w:rFonts w:ascii="微软雅黑" w:hAnsi="微软雅黑" w:eastAsia="微软雅黑"/>
          <w:b w:val="0"/>
          <w:sz w:val="21"/>
        </w:rPr>
        <w:t>• 99</w:t>
      </w:r>
    </w:p>
    <w:p>
      <w:r>
        <w:rPr>
          <w:rFonts w:ascii="微软雅黑" w:hAnsi="微软雅黑" w:eastAsia="微软雅黑"/>
          <w:b w:val="0"/>
          <w:sz w:val="21"/>
        </w:rPr>
        <w:t>• 7900</w:t>
      </w:r>
    </w:p>
    <w:p>
      <w:r>
        <w:rPr>
          <w:rFonts w:ascii="微软雅黑" w:hAnsi="微软雅黑" w:eastAsia="微软雅黑"/>
          <w:b w:val="0"/>
          <w:sz w:val="21"/>
        </w:rPr>
        <w:t>• 7899</w:t>
      </w:r>
    </w:p>
    <w:p>
      <w:r>
        <w:rPr>
          <w:rFonts w:ascii="微软雅黑" w:hAnsi="微软雅黑" w:eastAsia="微软雅黑"/>
          <w:b w:val="0"/>
          <w:sz w:val="21"/>
        </w:rPr>
        <w:t>• 7802</w:t>
      </w:r>
    </w:p>
    <w:p>
      <w:r>
        <w:rPr>
          <w:rFonts w:ascii="微软雅黑" w:hAnsi="微软雅黑" w:eastAsia="微软雅黑"/>
          <w:b w:val="0"/>
          <w:sz w:val="21"/>
        </w:rPr>
        <w:t>• 7801</w:t>
      </w:r>
    </w:p>
    <w:p>
      <w:r>
        <w:rPr>
          <w:rFonts w:ascii="微软雅黑" w:hAnsi="微软雅黑" w:eastAsia="微软雅黑"/>
          <w:b w:val="0"/>
          <w:sz w:val="21"/>
        </w:rPr>
        <w:t>• ……</w:t>
      </w:r>
    </w:p>
    <w:p>
      <w:r>
        <w:rPr>
          <w:rFonts w:ascii="微软雅黑" w:hAnsi="微软雅黑" w:eastAsia="微软雅黑"/>
          <w:b w:val="0"/>
          <w:sz w:val="21"/>
        </w:rPr>
        <w:t>• 9999</w:t>
      </w:r>
    </w:p>
    <w:p>
      <w:r>
        <w:rPr>
          <w:rFonts w:ascii="微软雅黑" w:hAnsi="微软雅黑" w:eastAsia="微软雅黑"/>
          <w:b w:val="0"/>
          <w:sz w:val="21"/>
        </w:rPr>
        <w:t>• 9902</w:t>
      </w:r>
    </w:p>
    <w:p>
      <w:r>
        <w:rPr>
          <w:rFonts w:ascii="微软雅黑" w:hAnsi="微软雅黑" w:eastAsia="微软雅黑"/>
          <w:b w:val="0"/>
          <w:sz w:val="21"/>
        </w:rPr>
        <w:t>• 9901</w:t>
      </w:r>
    </w:p>
    <w:p>
      <w:r>
        <w:rPr>
          <w:rFonts w:ascii="微软雅黑" w:hAnsi="微软雅黑" w:eastAsia="微软雅黑"/>
          <w:b w:val="0"/>
          <w:sz w:val="21"/>
        </w:rPr>
        <w:t>• 如何回收？</w:t>
      </w:r>
    </w:p>
    <w:p>
      <w:r>
        <w:rPr>
          <w:rFonts w:ascii="微软雅黑" w:hAnsi="微软雅黑" w:eastAsia="微软雅黑"/>
          <w:b w:val="0"/>
          <w:sz w:val="21"/>
        </w:rPr>
        <w:t>• Eg ：假设每个分组最多为100</w:t>
      </w:r>
    </w:p>
    <w:p>
      <w:r>
        <w:rPr>
          <w:rFonts w:ascii="微软雅黑" w:hAnsi="微软雅黑" w:eastAsia="微软雅黑"/>
          <w:b w:val="0"/>
          <w:sz w:val="21"/>
        </w:rPr>
        <w:t>• 个空闲块，此时第一个分组已</w:t>
      </w:r>
    </w:p>
    <w:p>
      <w:r>
        <w:rPr>
          <w:rFonts w:ascii="微软雅黑" w:hAnsi="微软雅黑" w:eastAsia="微软雅黑"/>
          <w:b w:val="0"/>
          <w:sz w:val="21"/>
        </w:rPr>
        <w:t>• 有99个块，还要再回收一块</w:t>
      </w:r>
    </w:p>
    <w:p>
      <w:r>
        <w:rPr>
          <w:rFonts w:ascii="微软雅黑" w:hAnsi="微软雅黑" w:eastAsia="微软雅黑"/>
          <w:b w:val="0"/>
          <w:sz w:val="21"/>
        </w:rPr>
        <w:t>• 201</w:t>
      </w:r>
    </w:p>
    <w:p>
      <w:r>
        <w:rPr>
          <w:rFonts w:ascii="微软雅黑" w:hAnsi="微软雅黑" w:eastAsia="微软雅黑"/>
          <w:b w:val="0"/>
          <w:sz w:val="21"/>
        </w:rPr>
        <w:t>• 99</w:t>
      </w:r>
    </w:p>
    <w:p>
      <w:r>
        <w:rPr>
          <w:rFonts w:ascii="微软雅黑" w:hAnsi="微软雅黑" w:eastAsia="微软雅黑"/>
          <w:b w:val="0"/>
          <w:sz w:val="21"/>
        </w:rPr>
        <w:t>• 100</w:t>
      </w:r>
    </w:p>
    <w:p>
      <w:r>
        <w:rPr>
          <w:rFonts w:ascii="微软雅黑" w:hAnsi="微软雅黑" w:eastAsia="微软雅黑"/>
          <w:b w:val="0"/>
          <w:sz w:val="21"/>
        </w:rPr>
        <w:t>• 存储空间管理——成组链接法</w:t>
      </w:r>
    </w:p>
    <w:p>
      <w:r>
        <w:rPr>
          <w:rFonts w:ascii="微软雅黑" w:hAnsi="微软雅黑" w:eastAsia="微软雅黑"/>
          <w:b w:val="0"/>
          <w:sz w:val="21"/>
        </w:rPr>
        <w:t>• 超级块</w:t>
      </w:r>
    </w:p>
    <w:p>
      <w:r>
        <w:rPr>
          <w:rFonts w:ascii="微软雅黑" w:hAnsi="微软雅黑" w:eastAsia="微软雅黑"/>
          <w:b w:val="0"/>
          <w:sz w:val="21"/>
        </w:rPr>
        <w:t>• 400</w:t>
      </w:r>
    </w:p>
    <w:p>
      <w:r>
        <w:rPr>
          <w:rFonts w:ascii="微软雅黑" w:hAnsi="微软雅黑" w:eastAsia="微软雅黑"/>
          <w:b w:val="0"/>
          <w:sz w:val="21"/>
        </w:rPr>
        <w:t>• 399</w:t>
      </w:r>
    </w:p>
    <w:p>
      <w:r>
        <w:rPr>
          <w:rFonts w:ascii="微软雅黑" w:hAnsi="微软雅黑" w:eastAsia="微软雅黑"/>
          <w:b w:val="0"/>
          <w:sz w:val="21"/>
        </w:rPr>
        <w:t>• 301</w:t>
      </w:r>
    </w:p>
    <w:p>
      <w:r>
        <w:rPr>
          <w:rFonts w:ascii="微软雅黑" w:hAnsi="微软雅黑" w:eastAsia="微软雅黑"/>
          <w:b w:val="0"/>
          <w:sz w:val="21"/>
        </w:rPr>
        <w:t>• 100</w:t>
      </w:r>
    </w:p>
    <w:p>
      <w:r>
        <w:rPr>
          <w:rFonts w:ascii="微软雅黑" w:hAnsi="微软雅黑" w:eastAsia="微软雅黑"/>
          <w:b w:val="0"/>
          <w:sz w:val="21"/>
        </w:rPr>
        <w:t>• 300</w:t>
      </w:r>
    </w:p>
    <w:p>
      <w:r>
        <w:rPr>
          <w:rFonts w:ascii="微软雅黑" w:hAnsi="微软雅黑" w:eastAsia="微软雅黑"/>
          <w:b w:val="0"/>
          <w:sz w:val="21"/>
        </w:rPr>
        <w:t>• 7900</w:t>
      </w:r>
    </w:p>
    <w:p>
      <w:r>
        <w:rPr>
          <w:rFonts w:ascii="微软雅黑" w:hAnsi="微软雅黑" w:eastAsia="微软雅黑"/>
          <w:b w:val="0"/>
          <w:sz w:val="21"/>
        </w:rPr>
        <w:t>• 7899</w:t>
      </w:r>
    </w:p>
    <w:p>
      <w:r>
        <w:rPr>
          <w:rFonts w:ascii="微软雅黑" w:hAnsi="微软雅黑" w:eastAsia="微软雅黑"/>
          <w:b w:val="0"/>
          <w:sz w:val="21"/>
        </w:rPr>
        <w:t>• 7801</w:t>
      </w:r>
    </w:p>
    <w:p>
      <w:r>
        <w:rPr>
          <w:rFonts w:ascii="微软雅黑" w:hAnsi="微软雅黑" w:eastAsia="微软雅黑"/>
          <w:b w:val="0"/>
          <w:sz w:val="21"/>
        </w:rPr>
        <w:t>• 100</w:t>
      </w:r>
    </w:p>
    <w:p>
      <w:r>
        <w:rPr>
          <w:rFonts w:ascii="微软雅黑" w:hAnsi="微软雅黑" w:eastAsia="微软雅黑"/>
          <w:b w:val="0"/>
          <w:sz w:val="21"/>
        </w:rPr>
        <w:t>• 400</w:t>
      </w:r>
    </w:p>
    <w:p>
      <w:r>
        <w:rPr>
          <w:rFonts w:ascii="微软雅黑" w:hAnsi="微软雅黑" w:eastAsia="微软雅黑"/>
          <w:b w:val="0"/>
          <w:sz w:val="21"/>
        </w:rPr>
        <w:t>• 399</w:t>
      </w:r>
    </w:p>
    <w:p>
      <w:r>
        <w:rPr>
          <w:rFonts w:ascii="微软雅黑" w:hAnsi="微软雅黑" w:eastAsia="微软雅黑"/>
          <w:b w:val="0"/>
          <w:sz w:val="21"/>
        </w:rPr>
        <w:t>• 302</w:t>
      </w:r>
    </w:p>
    <w:p>
      <w:r>
        <w:rPr>
          <w:rFonts w:ascii="微软雅黑" w:hAnsi="微软雅黑" w:eastAsia="微软雅黑"/>
          <w:b w:val="0"/>
          <w:sz w:val="21"/>
        </w:rPr>
        <w:t>• 301</w:t>
      </w:r>
    </w:p>
    <w:p>
      <w:r>
        <w:rPr>
          <w:rFonts w:ascii="微软雅黑" w:hAnsi="微软雅黑" w:eastAsia="微软雅黑"/>
          <w:b w:val="0"/>
          <w:sz w:val="21"/>
        </w:rPr>
        <w:t>• -1</w:t>
      </w:r>
    </w:p>
    <w:p>
      <w:r>
        <w:rPr>
          <w:rFonts w:ascii="微软雅黑" w:hAnsi="微软雅黑" w:eastAsia="微软雅黑"/>
          <w:b w:val="0"/>
          <w:sz w:val="21"/>
        </w:rPr>
        <w:t>• 9999</w:t>
      </w:r>
    </w:p>
    <w:p>
      <w:r>
        <w:rPr>
          <w:rFonts w:ascii="微软雅黑" w:hAnsi="微软雅黑" w:eastAsia="微软雅黑"/>
          <w:b w:val="0"/>
          <w:sz w:val="21"/>
        </w:rPr>
        <w:t>• 9901</w:t>
      </w:r>
    </w:p>
    <w:p>
      <w:r>
        <w:rPr>
          <w:rFonts w:ascii="微软雅黑" w:hAnsi="微软雅黑" w:eastAsia="微软雅黑"/>
          <w:b w:val="0"/>
          <w:sz w:val="21"/>
        </w:rPr>
        <w:t>• 99</w:t>
      </w:r>
    </w:p>
    <w:p>
      <w:r>
        <w:rPr>
          <w:rFonts w:ascii="微软雅黑" w:hAnsi="微软雅黑" w:eastAsia="微软雅黑"/>
          <w:b w:val="0"/>
          <w:sz w:val="21"/>
        </w:rPr>
        <w:t>• 7900</w:t>
      </w:r>
    </w:p>
    <w:p>
      <w:r>
        <w:rPr>
          <w:rFonts w:ascii="微软雅黑" w:hAnsi="微软雅黑" w:eastAsia="微软雅黑"/>
          <w:b w:val="0"/>
          <w:sz w:val="21"/>
        </w:rPr>
        <w:t>• 7899</w:t>
      </w:r>
    </w:p>
    <w:p>
      <w:r>
        <w:rPr>
          <w:rFonts w:ascii="微软雅黑" w:hAnsi="微软雅黑" w:eastAsia="微软雅黑"/>
          <w:b w:val="0"/>
          <w:sz w:val="21"/>
        </w:rPr>
        <w:t>• 7802</w:t>
      </w:r>
    </w:p>
    <w:p>
      <w:r>
        <w:rPr>
          <w:rFonts w:ascii="微软雅黑" w:hAnsi="微软雅黑" w:eastAsia="微软雅黑"/>
          <w:b w:val="0"/>
          <w:sz w:val="21"/>
        </w:rPr>
        <w:t>• 7801</w:t>
      </w:r>
    </w:p>
    <w:p>
      <w:r>
        <w:rPr>
          <w:rFonts w:ascii="微软雅黑" w:hAnsi="微软雅黑" w:eastAsia="微软雅黑"/>
          <w:b w:val="0"/>
          <w:sz w:val="21"/>
        </w:rPr>
        <w:t>• ……</w:t>
      </w:r>
    </w:p>
    <w:p>
      <w:r>
        <w:rPr>
          <w:rFonts w:ascii="微软雅黑" w:hAnsi="微软雅黑" w:eastAsia="微软雅黑"/>
          <w:b w:val="0"/>
          <w:sz w:val="21"/>
        </w:rPr>
        <w:t>• 9999</w:t>
      </w:r>
    </w:p>
    <w:p>
      <w:r>
        <w:rPr>
          <w:rFonts w:ascii="微软雅黑" w:hAnsi="微软雅黑" w:eastAsia="微软雅黑"/>
          <w:b w:val="0"/>
          <w:sz w:val="21"/>
        </w:rPr>
        <w:t>• 9902</w:t>
      </w:r>
    </w:p>
    <w:p>
      <w:r>
        <w:rPr>
          <w:rFonts w:ascii="微软雅黑" w:hAnsi="微软雅黑" w:eastAsia="微软雅黑"/>
          <w:b w:val="0"/>
          <w:sz w:val="21"/>
        </w:rPr>
        <w:t>• 9901</w:t>
      </w:r>
    </w:p>
    <w:p>
      <w:r>
        <w:rPr>
          <w:rFonts w:ascii="微软雅黑" w:hAnsi="微软雅黑" w:eastAsia="微软雅黑"/>
          <w:b w:val="0"/>
          <w:sz w:val="21"/>
        </w:rPr>
        <w:t>• 100</w:t>
      </w:r>
    </w:p>
    <w:p>
      <w:r>
        <w:rPr>
          <w:rFonts w:ascii="微软雅黑" w:hAnsi="微软雅黑" w:eastAsia="微软雅黑"/>
          <w:b w:val="0"/>
          <w:sz w:val="21"/>
        </w:rPr>
        <w:t>• 400</w:t>
      </w:r>
    </w:p>
    <w:p>
      <w:r>
        <w:rPr>
          <w:rFonts w:ascii="微软雅黑" w:hAnsi="微软雅黑" w:eastAsia="微软雅黑"/>
          <w:b w:val="0"/>
          <w:sz w:val="21"/>
        </w:rPr>
        <w:t>• 399</w:t>
      </w:r>
    </w:p>
    <w:p>
      <w:r>
        <w:rPr>
          <w:rFonts w:ascii="微软雅黑" w:hAnsi="微软雅黑" w:eastAsia="微软雅黑"/>
          <w:b w:val="0"/>
          <w:sz w:val="21"/>
        </w:rPr>
        <w:t>• 301</w:t>
      </w:r>
    </w:p>
    <w:p>
      <w:r>
        <w:rPr>
          <w:rFonts w:ascii="微软雅黑" w:hAnsi="微软雅黑" w:eastAsia="微软雅黑"/>
          <w:b w:val="0"/>
          <w:sz w:val="21"/>
        </w:rPr>
        <w:t>• 如何回收？</w:t>
      </w:r>
    </w:p>
    <w:p>
      <w:r>
        <w:rPr>
          <w:rFonts w:ascii="微软雅黑" w:hAnsi="微软雅黑" w:eastAsia="微软雅黑"/>
          <w:b w:val="0"/>
          <w:sz w:val="21"/>
        </w:rPr>
        <w:t>• Eg ：假设每个分组最多为100</w:t>
      </w:r>
    </w:p>
    <w:p>
      <w:r>
        <w:rPr>
          <w:rFonts w:ascii="微软雅黑" w:hAnsi="微软雅黑" w:eastAsia="微软雅黑"/>
          <w:b w:val="0"/>
          <w:sz w:val="21"/>
        </w:rPr>
        <w:t>• 个空闲块，此时第一个分组已</w:t>
      </w:r>
    </w:p>
    <w:p>
      <w:r>
        <w:rPr>
          <w:rFonts w:ascii="微软雅黑" w:hAnsi="微软雅黑" w:eastAsia="微软雅黑"/>
          <w:b w:val="0"/>
          <w:sz w:val="21"/>
        </w:rPr>
        <w:t>• 有100个块，还要再回收一块。</w:t>
      </w:r>
    </w:p>
    <w:p>
      <w:r>
        <w:rPr>
          <w:rFonts w:ascii="微软雅黑" w:hAnsi="微软雅黑" w:eastAsia="微软雅黑"/>
          <w:b w:val="0"/>
          <w:sz w:val="21"/>
        </w:rPr>
        <w:t>• 需要将超级块中的数据复制到</w:t>
      </w:r>
    </w:p>
    <w:p>
      <w:r>
        <w:rPr>
          <w:rFonts w:ascii="微软雅黑" w:hAnsi="微软雅黑" w:eastAsia="微软雅黑"/>
          <w:b w:val="0"/>
          <w:sz w:val="21"/>
        </w:rPr>
        <w:t>• 新回收的块中，并修改超级块</w:t>
      </w:r>
    </w:p>
    <w:p>
      <w:r>
        <w:rPr>
          <w:rFonts w:ascii="微软雅黑" w:hAnsi="微软雅黑" w:eastAsia="微软雅黑"/>
          <w:b w:val="0"/>
          <w:sz w:val="21"/>
        </w:rPr>
        <w:t>• 的内容，让新回收的块成为第</w:t>
      </w:r>
    </w:p>
    <w:p>
      <w:r>
        <w:rPr>
          <w:rFonts w:ascii="微软雅黑" w:hAnsi="微软雅黑" w:eastAsia="微软雅黑"/>
          <w:b w:val="0"/>
          <w:sz w:val="21"/>
        </w:rPr>
        <w:t>• 一个分组。</w:t>
      </w:r>
    </w:p>
    <w:p>
      <w:r>
        <w:rPr>
          <w:rFonts w:ascii="微软雅黑" w:hAnsi="微软雅黑" w:eastAsia="微软雅黑"/>
          <w:b w:val="0"/>
          <w:sz w:val="21"/>
        </w:rPr>
        <w:t>• 300</w:t>
      </w:r>
    </w:p>
    <w:p>
      <w:r>
        <w:rPr>
          <w:rFonts w:ascii="微软雅黑" w:hAnsi="微软雅黑" w:eastAsia="微软雅黑"/>
          <w:b w:val="0"/>
          <w:sz w:val="21"/>
        </w:rPr>
        <w:t>• 新回收</w:t>
      </w:r>
    </w:p>
    <w:p>
      <w:r>
        <w:rPr>
          <w:rFonts w:ascii="微软雅黑" w:hAnsi="微软雅黑" w:eastAsia="微软雅黑"/>
          <w:b w:val="0"/>
          <w:sz w:val="21"/>
        </w:rPr>
        <w:t>• 的块</w:t>
      </w:r>
    </w:p>
    <w:p>
      <w:r>
        <w:rPr>
          <w:rFonts w:ascii="微软雅黑" w:hAnsi="微软雅黑" w:eastAsia="微软雅黑"/>
          <w:b w:val="0"/>
          <w:sz w:val="21"/>
        </w:rPr>
        <w:t>• 复制</w:t>
      </w:r>
    </w:p>
    <w:p>
      <w:r>
        <w:rPr>
          <w:rFonts w:ascii="微软雅黑" w:hAnsi="微软雅黑" w:eastAsia="微软雅黑"/>
          <w:b w:val="0"/>
          <w:sz w:val="21"/>
        </w:rPr>
        <w:t>• 第一个分组</w:t>
      </w:r>
    </w:p>
    <w:p>
      <w:r>
        <w:rPr>
          <w:rFonts w:ascii="微软雅黑" w:hAnsi="微软雅黑" w:eastAsia="微软雅黑"/>
          <w:b w:val="0"/>
          <w:sz w:val="21"/>
        </w:rPr>
        <w:t>• 只有一个空</w:t>
      </w:r>
    </w:p>
    <w:p>
      <w:r>
        <w:rPr>
          <w:rFonts w:ascii="微软雅黑" w:hAnsi="微软雅黑" w:eastAsia="微软雅黑"/>
          <w:b w:val="0"/>
          <w:sz w:val="21"/>
        </w:rPr>
        <w:t>• 闲块</w:t>
      </w:r>
    </w:p>
    <w:p>
      <w:r>
        <w:rPr>
          <w:rFonts w:ascii="微软雅黑" w:hAnsi="微软雅黑" w:eastAsia="微软雅黑"/>
          <w:b w:val="0"/>
          <w:sz w:val="21"/>
        </w:rPr>
        <w:t>• 知识点回顾与重要考点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00" name="Picture 100"/>
            <wp:cNvGraphicFramePr>
              <a:graphicFrameLocks noChangeAspect="1"/>
            </wp:cNvGraphicFramePr>
            <a:graphic>
              <a:graphicData uri="http://schemas.openxmlformats.org/drawingml/2006/picture">
                <pic:pic>
                  <pic:nvPicPr>
                    <pic:cNvPr id="0" name="4.1_6_文件存储空间管理_pg01.jpg"/>
                    <pic:cNvPicPr/>
                  </pic:nvPicPr>
                  <pic:blipFill>
                    <a:blip r:embed="rId10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1" name="Picture 101"/>
            <wp:cNvGraphicFramePr>
              <a:graphicFrameLocks noChangeAspect="1"/>
            </wp:cNvGraphicFramePr>
            <a:graphic>
              <a:graphicData uri="http://schemas.openxmlformats.org/drawingml/2006/picture">
                <pic:pic>
                  <pic:nvPicPr>
                    <pic:cNvPr id="0" name="4.1_6_文件存储空间管理_pg02.jpg"/>
                    <pic:cNvPicPr/>
                  </pic:nvPicPr>
                  <pic:blipFill>
                    <a:blip r:embed="rId10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2" name="Picture 102"/>
            <wp:cNvGraphicFramePr>
              <a:graphicFrameLocks noChangeAspect="1"/>
            </wp:cNvGraphicFramePr>
            <a:graphic>
              <a:graphicData uri="http://schemas.openxmlformats.org/drawingml/2006/picture">
                <pic:pic>
                  <pic:nvPicPr>
                    <pic:cNvPr id="0" name="4.1_6_文件存储空间管理_pg03.jpg"/>
                    <pic:cNvPicPr/>
                  </pic:nvPicPr>
                  <pic:blipFill>
                    <a:blip r:embed="rId10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3" name="Picture 103"/>
            <wp:cNvGraphicFramePr>
              <a:graphicFrameLocks noChangeAspect="1"/>
            </wp:cNvGraphicFramePr>
            <a:graphic>
              <a:graphicData uri="http://schemas.openxmlformats.org/drawingml/2006/picture">
                <pic:pic>
                  <pic:nvPicPr>
                    <pic:cNvPr id="0" name="4.1_6_文件存储空间管理_pg04.jpg"/>
                    <pic:cNvPicPr/>
                  </pic:nvPicPr>
                  <pic:blipFill>
                    <a:blip r:embed="rId10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4" name="Picture 104"/>
            <wp:cNvGraphicFramePr>
              <a:graphicFrameLocks noChangeAspect="1"/>
            </wp:cNvGraphicFramePr>
            <a:graphic>
              <a:graphicData uri="http://schemas.openxmlformats.org/drawingml/2006/picture">
                <pic:pic>
                  <pic:nvPicPr>
                    <pic:cNvPr id="0" name="4.1_6_文件存储空间管理_pg05.jpg"/>
                    <pic:cNvPicPr/>
                  </pic:nvPicPr>
                  <pic:blipFill>
                    <a:blip r:embed="rId11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5" name="Picture 105"/>
            <wp:cNvGraphicFramePr>
              <a:graphicFrameLocks noChangeAspect="1"/>
            </wp:cNvGraphicFramePr>
            <a:graphic>
              <a:graphicData uri="http://schemas.openxmlformats.org/drawingml/2006/picture">
                <pic:pic>
                  <pic:nvPicPr>
                    <pic:cNvPr id="0" name="4.1_6_文件存储空间管理_pg06.jpg"/>
                    <pic:cNvPicPr/>
                  </pic:nvPicPr>
                  <pic:blipFill>
                    <a:blip r:embed="rId11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6" name="Picture 106"/>
            <wp:cNvGraphicFramePr>
              <a:graphicFrameLocks noChangeAspect="1"/>
            </wp:cNvGraphicFramePr>
            <a:graphic>
              <a:graphicData uri="http://schemas.openxmlformats.org/drawingml/2006/picture">
                <pic:pic>
                  <pic:nvPicPr>
                    <pic:cNvPr id="0" name="4.1_6_文件存储空间管理_pg07.jpg"/>
                    <pic:cNvPicPr/>
                  </pic:nvPicPr>
                  <pic:blipFill>
                    <a:blip r:embed="rId11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7" name="Picture 107"/>
            <wp:cNvGraphicFramePr>
              <a:graphicFrameLocks noChangeAspect="1"/>
            </wp:cNvGraphicFramePr>
            <a:graphic>
              <a:graphicData uri="http://schemas.openxmlformats.org/drawingml/2006/picture">
                <pic:pic>
                  <pic:nvPicPr>
                    <pic:cNvPr id="0" name="4.1_6_文件存储空间管理_pg08.jpg"/>
                    <pic:cNvPicPr/>
                  </pic:nvPicPr>
                  <pic:blipFill>
                    <a:blip r:embed="rId11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8" name="Picture 108"/>
            <wp:cNvGraphicFramePr>
              <a:graphicFrameLocks noChangeAspect="1"/>
            </wp:cNvGraphicFramePr>
            <a:graphic>
              <a:graphicData uri="http://schemas.openxmlformats.org/drawingml/2006/picture">
                <pic:pic>
                  <pic:nvPicPr>
                    <pic:cNvPr id="0" name="4.1_6_文件存储空间管理_pg09.jpg"/>
                    <pic:cNvPicPr/>
                  </pic:nvPicPr>
                  <pic:blipFill>
                    <a:blip r:embed="rId11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9" name="Picture 109"/>
            <wp:cNvGraphicFramePr>
              <a:graphicFrameLocks noChangeAspect="1"/>
            </wp:cNvGraphicFramePr>
            <a:graphic>
              <a:graphicData uri="http://schemas.openxmlformats.org/drawingml/2006/picture">
                <pic:pic>
                  <pic:nvPicPr>
                    <pic:cNvPr id="0" name="4.1_6_文件存储空间管理_pg10.jpg"/>
                    <pic:cNvPicPr/>
                  </pic:nvPicPr>
                  <pic:blipFill>
                    <a:blip r:embed="rId11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0" name="Picture 110"/>
            <wp:cNvGraphicFramePr>
              <a:graphicFrameLocks noChangeAspect="1"/>
            </wp:cNvGraphicFramePr>
            <a:graphic>
              <a:graphicData uri="http://schemas.openxmlformats.org/drawingml/2006/picture">
                <pic:pic>
                  <pic:nvPicPr>
                    <pic:cNvPr id="0" name="4.1_6_文件存储空间管理_pg11.jpg"/>
                    <pic:cNvPicPr/>
                  </pic:nvPicPr>
                  <pic:blipFill>
                    <a:blip r:embed="rId11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1" name="Picture 111"/>
            <wp:cNvGraphicFramePr>
              <a:graphicFrameLocks noChangeAspect="1"/>
            </wp:cNvGraphicFramePr>
            <a:graphic>
              <a:graphicData uri="http://schemas.openxmlformats.org/drawingml/2006/picture">
                <pic:pic>
                  <pic:nvPicPr>
                    <pic:cNvPr id="0" name="4.1_6_文件存储空间管理_pg12.jpg"/>
                    <pic:cNvPicPr/>
                  </pic:nvPicPr>
                  <pic:blipFill>
                    <a:blip r:embed="rId11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2" name="Picture 112"/>
            <wp:cNvGraphicFramePr>
              <a:graphicFrameLocks noChangeAspect="1"/>
            </wp:cNvGraphicFramePr>
            <a:graphic>
              <a:graphicData uri="http://schemas.openxmlformats.org/drawingml/2006/picture">
                <pic:pic>
                  <pic:nvPicPr>
                    <pic:cNvPr id="0" name="4.1_6_文件存储空间管理_pg13.jpg"/>
                    <pic:cNvPicPr/>
                  </pic:nvPicPr>
                  <pic:blipFill>
                    <a:blip r:embed="rId11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3" name="Picture 113"/>
            <wp:cNvGraphicFramePr>
              <a:graphicFrameLocks noChangeAspect="1"/>
            </wp:cNvGraphicFramePr>
            <a:graphic>
              <a:graphicData uri="http://schemas.openxmlformats.org/drawingml/2006/picture">
                <pic:pic>
                  <pic:nvPicPr>
                    <pic:cNvPr id="0" name="4.1_6_文件存储空间管理_pg14.jpg"/>
                    <pic:cNvPicPr/>
                  </pic:nvPicPr>
                  <pic:blipFill>
                    <a:blip r:embed="rId11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4" name="Picture 114"/>
            <wp:cNvGraphicFramePr>
              <a:graphicFrameLocks noChangeAspect="1"/>
            </wp:cNvGraphicFramePr>
            <a:graphic>
              <a:graphicData uri="http://schemas.openxmlformats.org/drawingml/2006/picture">
                <pic:pic>
                  <pic:nvPicPr>
                    <pic:cNvPr id="0" name="4.1_6_文件存储空间管理_pg15.jpg"/>
                    <pic:cNvPicPr/>
                  </pic:nvPicPr>
                  <pic:blipFill>
                    <a:blip r:embed="rId12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5" name="Picture 115"/>
            <wp:cNvGraphicFramePr>
              <a:graphicFrameLocks noChangeAspect="1"/>
            </wp:cNvGraphicFramePr>
            <a:graphic>
              <a:graphicData uri="http://schemas.openxmlformats.org/drawingml/2006/picture">
                <pic:pic>
                  <pic:nvPicPr>
                    <pic:cNvPr id="0" name="4.1_6_文件存储空间管理_pg16.jpg"/>
                    <pic:cNvPicPr/>
                  </pic:nvPicPr>
                  <pic:blipFill>
                    <a:blip r:embed="rId12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6" name="Picture 116"/>
            <wp:cNvGraphicFramePr>
              <a:graphicFrameLocks noChangeAspect="1"/>
            </wp:cNvGraphicFramePr>
            <a:graphic>
              <a:graphicData uri="http://schemas.openxmlformats.org/drawingml/2006/picture">
                <pic:pic>
                  <pic:nvPicPr>
                    <pic:cNvPr id="0" name="4.1_6_文件存储空间管理_pg17.jpg"/>
                    <pic:cNvPicPr/>
                  </pic:nvPicPr>
                  <pic:blipFill>
                    <a:blip r:embed="rId12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7" name="Picture 117"/>
            <wp:cNvGraphicFramePr>
              <a:graphicFrameLocks noChangeAspect="1"/>
            </wp:cNvGraphicFramePr>
            <a:graphic>
              <a:graphicData uri="http://schemas.openxmlformats.org/drawingml/2006/picture">
                <pic:pic>
                  <pic:nvPicPr>
                    <pic:cNvPr id="0" name="4.1_6_文件存储空间管理_pg18.jpg"/>
                    <pic:cNvPicPr/>
                  </pic:nvPicPr>
                  <pic:blipFill>
                    <a:blip r:embed="rId12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8" name="Picture 118"/>
            <wp:cNvGraphicFramePr>
              <a:graphicFrameLocks noChangeAspect="1"/>
            </wp:cNvGraphicFramePr>
            <a:graphic>
              <a:graphicData uri="http://schemas.openxmlformats.org/drawingml/2006/picture">
                <pic:pic>
                  <pic:nvPicPr>
                    <pic:cNvPr id="0" name="4.1_6_文件存储空间管理_pg19.jpg"/>
                    <pic:cNvPicPr/>
                  </pic:nvPicPr>
                  <pic:blipFill>
                    <a:blip r:embed="rId12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9" name="Picture 119"/>
            <wp:cNvGraphicFramePr>
              <a:graphicFrameLocks noChangeAspect="1"/>
            </wp:cNvGraphicFramePr>
            <a:graphic>
              <a:graphicData uri="http://schemas.openxmlformats.org/drawingml/2006/picture">
                <pic:pic>
                  <pic:nvPicPr>
                    <pic:cNvPr id="0" name="4.1_5_逻辑结构VS物理结构_pg19.jpg"/>
                    <pic:cNvPicPr/>
                  </pic:nvPicPr>
                  <pic:blipFill>
                    <a:blip r:embed="rId105"/>
                    <a:stretch>
                      <a:fillRect/>
                    </a:stretch>
                  </pic:blipFill>
                  <pic:spPr>
                    <a:xfrm>
                      <a:off x="0" y="0"/>
                      <a:ext cx="5120640" cy="2880360"/>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[00:05] 各位同学大家好,在这个小节中我们会开始学习文件存储空间管理相关的支持点。那在之前的小节中我们学习了文件的物理结构,也就是对非空间磁盘块的管理。那在这个小节中学习的对存储空间的管理其实就是对空闲的那些磁盘块的管理。那么这个小节我们首先会介绍存储空间的划分与初识化,要介绍几个比较重要的概念,文件卷、目录区和文件区。之后这个小节的重点内容是要介绍这个存储空间管理的几种方法空弦表法 空弦链表法 卫视图法和成组连接法我们会按从上至下的顺序一次讲解那在学习这几种管理方法的时候大家需要从这样的三个角度来进行理解和记忆第一 这些方法是用什么样的数据结构用什么样的方式来记录和组织那些空弦的磁盘块的</w:t>
      </w:r>
    </w:p>
    <w:p>
      <w:r>
        <w:rPr>
          <w:rFonts w:ascii="微软雅黑" w:hAnsi="微软雅黑" w:eastAsia="微软雅黑"/>
          <w:b w:val="0"/>
          <w:sz w:val="21"/>
        </w:rPr>
        <w:t>[01:01] 第二 要注意的是用某一种方法是怎么分配磁盘块的第三个是要注意怎么回收磁盘块那我们首先来看存储空间的划分与初识化如果自己安装过Windows操作系统的同学肯定有这样的经验就是在安装系统的时候有个必经的步骤就是要让我们为磁盘分区也就是分成我们平时熟悉的什么C盘 D盘 E盘这样的一些逻辑磁盘那这些所谓的CDEF盘就是我们这所谓的文件卷或者叫逻辑卷逻辑瓣逻辑磁瓣那我们的一些文件就是存放在这些各个文件卷里的另外在存储空间的初始化的过程当中也需要把这些文件卷进行进一步的划分划分为目录区和文件区其中目录区主要是用于存放文件目录相关的一些信息像咱们之前学过的文件目录像FCB</w:t>
      </w:r>
    </w:p>
    <w:p>
      <w:r>
        <w:rPr>
          <w:rFonts w:ascii="微软雅黑" w:hAnsi="微软雅黑" w:eastAsia="微软雅黑"/>
          <w:b w:val="0"/>
          <w:sz w:val="21"/>
        </w:rPr>
        <w:t>[02:06] 还有所应节点这些就是存放在目录区当中的另外用于磁盘存储空间管理的那些信息那些数据结构也是存放在目录区当中的就比如说咱们这个小节接下来会学习的什么空闲表还有卫视图之类的这些数据结构就是要存放在目录区当中那文件区就是用来存放普通的文件数据所以这是文件区和目录区的区别另外在有的支持超大型文件的那些操作系统当中也支持多个物理磁盘组成一个文件卷那像平时咱们自己使用的电脑都是把一个物理磁盘划分成多个这种逻辑磁盘但是在有的系统当中可以把多个物理磁盘合并成一个逻辑磁盘一个文件卷那这是存出空间的划分与初识化需要注意的几个知识点首先是要知道什么是文件券或者叫逻辑券逻辑盘另外我们需要知道文件券</w:t>
      </w:r>
    </w:p>
    <w:p>
      <w:r>
        <w:rPr>
          <w:rFonts w:ascii="微软雅黑" w:hAnsi="微软雅黑" w:eastAsia="微软雅黑"/>
          <w:b w:val="0"/>
          <w:sz w:val="21"/>
        </w:rPr>
        <w:t>[03:04] 绘画翻成目录区和文件区也还需要知道文件区和目录区分别是用于存放什么数据的另外我们需要注意的是文件券是可以由多个物理磁盘组成的那接下来我们来看第一种存出空间的管理方法空弦表法假设一个系统当中此时是这种情况绿色的这些是表示空弦快成色的是表示非空閒的快那假設使用的是空閒表法的話此時這個系統的磁盤對應的空閒表就是這樣子其實這個空閒表和我們在內存管理的動態分區分配當中學習過的空閒表是極其類似的它就是記錄了每一個空閒區間的起始位置還有這個空閒區間的長度這兩個形式那像第一個空閒區間是01這兩個連續的這個空閒塊所以這個空閒區間對應的是第一個表象那它的第一個空閒磁盤快號是0</w:t>
      </w:r>
    </w:p>
    <w:p>
      <w:r>
        <w:rPr>
          <w:rFonts w:ascii="微软雅黑" w:hAnsi="微软雅黑" w:eastAsia="微软雅黑"/>
          <w:b w:val="0"/>
          <w:sz w:val="21"/>
        </w:rPr>
        <w:t>[04:05] 然後空閒盤快數是2再來看這個空閒區間10到14這些都是空閒的磁盤快所以它對應的第三個表象第一個磁盤快號就是10然後空閒盤快數就是5這個很好理解那空閒表法一般來說都适用于文件的物理结构是连续分配的这种场景下那接下我们要探讨的问题是采用这种方法应该怎么分配磁盘块其实和内存管理的动态分配是很类似的我们首先需要知道的是采用这种方式的话那为文件分配的是一个连续的存出空间那我们同样可以采取像首次适应最佳适应最坏适应这些算法来决定到底要为文件分配哪一个空弦区间我们直接来举个例子假设此时新创建了一个文件这个文件请求要用三个磁盘块那么如果我们采用的是首次适应算法的话系统会依次检查这个空弦表当中的各个表象</w:t>
      </w:r>
    </w:p>
    <w:p>
      <w:r>
        <w:rPr>
          <w:rFonts w:ascii="微软雅黑" w:hAnsi="微软雅黑" w:eastAsia="微软雅黑"/>
          <w:b w:val="0"/>
          <w:sz w:val="21"/>
        </w:rPr>
        <w:t>[05:08] 然后找到第一个能够满足三个块这样需求的一个空弦区间第一个空弦区间只有两个空弦块显然不满足第二个依然不满足第三个有五个空前块因此这个空前区间是第一个能够满足三个连续的块这样的要求的一个空前区间所以我们从这个空前区间当中摘出三个磁盘块分配给这个文件也就是11 12这三个磁盘块那么把它们分配了之后这这个空前区间的属性就改变了因此我们也需要修改这个空前区间相应的一些数据把他的起始盤快号变成13号然后他的空闲盤快数量就只剩下两个那这是首次适应算法的一个例子那最佳适应和最坏适应其实和咱们之前在内存管理当中介绍过的思想是一样的最佳适应就是要找到一个能够满足他的这个要求</w:t>
      </w:r>
    </w:p>
    <w:p>
      <w:r>
        <w:rPr>
          <w:rFonts w:ascii="微软雅黑" w:hAnsi="微软雅黑" w:eastAsia="微软雅黑"/>
          <w:b w:val="0"/>
          <w:sz w:val="21"/>
        </w:rPr>
        <w:t>[06:05] 并且最小的一个空闲区间进行分配那最坏适应的话就是找到一个能够满足他需求并且最大的一个连续的空闲区间进行分配那因为学习过内存管理所以这些应该都不难理解这就不再展开那接下来我们要探讨的问题是我们应该如何回收磁盘快其实和动态分区分配依然是很类似的当我们回收某一个存储区的时候回收某一些磁盘快的时候我们需要注意的就是表象合并的问题需要注意我们可能会遇到这样的四种情况第一种情况是回收区的前后都没有相邻的空闲区那这种情况下就是会在空闲表当中新增一个表象第二种情况回收区的前后都是空闲区这种情况需要把它前后的空闲区还有新回收的区域把它合并成同一个空闲区因此如果发生第二种情况的话</w:t>
      </w:r>
    </w:p>
    <w:p>
      <w:r>
        <w:rPr>
          <w:rFonts w:ascii="微软雅黑" w:hAnsi="微软雅黑" w:eastAsia="微软雅黑"/>
          <w:b w:val="0"/>
          <w:sz w:val="21"/>
        </w:rPr>
        <w:t>[07:01] 那么表象的数量是会减少一个的第三种情况回收区的前面是空闲区第四种情况回收区的后面是空闲区三 四这两种情况并不会导致空闲表的表象的数量有所改变那我们直接来看第二个情况的例子就是回收区前后都是空闲区的这种例子假设此时有我们删除了一个文件那系统要回收它所占用的15 16 17这几个磁盘块因此回收15 16 17这几个磁盘块的时候会发现这个回收区的前面和后面都是有两个相邻的这种空闲区间因此我们需要把这一整片的空闲区把它给合并因此需要把这个空闲表当中的这两个表象合而为一变成这种形式第一个空闲盘块号是13空闲盘块数是连续的8个所以这个地方是8所以可以看到当我们的回收区的前后</w:t>
      </w:r>
    </w:p>
    <w:p>
      <w:r>
        <w:rPr>
          <w:rFonts w:ascii="微软雅黑" w:hAnsi="微软雅黑" w:eastAsia="微软雅黑"/>
          <w:b w:val="0"/>
          <w:sz w:val="21"/>
        </w:rPr>
        <w:t>[08:04] 都是有相邻的空闲区的话那么当我们把它回收了之后会导致这个空闲表的表向数2-1另外的这三种情况大家在结合咱们之前内存管理当中学习过的那些内容再自己进行分析一下这就不再展开那以上就是空闲表法需要注意的一些问题第一个需要注意的就是系统是怎么记录这些空闲区间的信息的第二个问题我们需要注意的是应该怎么进行磁盘块的分配第三个我们需要注意的是应该怎么回收这些磁盘块那接下來的那些存儲空間管理方法需要注意的也是這樣的三個問題好的 那麼下面我們來看第二種方法空閒鏈表法空閒鏈表法又可以進一步劃分為空閒盤塊鏈和空閒盤區鏈它們的區別在於空閒盤塊鏈它是以盤塊為單位組成一條空閒鏈就像這個樣子</w:t>
      </w:r>
    </w:p>
    <w:p>
      <w:r>
        <w:rPr>
          <w:rFonts w:ascii="微软雅黑" w:hAnsi="微软雅黑" w:eastAsia="微软雅黑"/>
          <w:b w:val="0"/>
          <w:sz w:val="21"/>
        </w:rPr>
        <w:t>[09:03] 每一個空閒的盤塊中都會存儲著指向下一个空弦盘块的这个指针而空弦盘区链是以盘区为单位组成一条空弦链所谓的盘区就是一些连续的空弦盘块可以组成一个盘区比如说像这个地方12 13 14这几个空弦盘块由于他们是连续的所以把他们组成一个盘区然后作为这个空弦链当中的其中一个节点所以这是空弦盘区和空弦盘块的一个区别通过这个图应该很好理解各个空弦盘区当中的第一个盘块里边会记录这个盘区的长度还有下一个盘区的指针比如说像这个地方21号盘块当中就记录了这个盘区的长度13并且记录了指向下一个盘区的指针也就是指向6号次盘块那这是空弦盘快链和空弦盘区链的一个区别那接下来我们来看一下采用这两种方式的话</w:t>
      </w:r>
    </w:p>
    <w:p>
      <w:r>
        <w:rPr>
          <w:rFonts w:ascii="微软雅黑" w:hAnsi="微软雅黑" w:eastAsia="微软雅黑"/>
          <w:b w:val="0"/>
          <w:sz w:val="21"/>
        </w:rPr>
        <w:t>[10:10] 对这个磁盘快的分配与回收有什么区别如果采用的是空弦盘快链的话那么首先系统会保存着链头和链尾的指针比如说像这个例子当中链头就是20号磁盘快 链尾就是0号磁盘快那么当需要分配k个磁盘快的话系统就会从链头的位置开始依次从链头摘下K个磁盘块进行分配并且修改空弦链的链头指针那大家都学过数据结构所以这个地方很好理解那怎么回收呢回收也很简单我们需要回收的磁盘块会把它依次挂到链位并且需要修改空弦链的链位指针所以这就是空弦盘块链进行分配和回收的时候需要做的事情那从空前盘块链的分配与回收的过程我们也可以看到这种方式一般来说是适用于离散分配的物理结构那由于进行分配的时候都是要从链头一个一个的摘下这些空前磁盘块</w:t>
      </w:r>
    </w:p>
    <w:p>
      <w:r>
        <w:rPr>
          <w:rFonts w:ascii="微软雅黑" w:hAnsi="微软雅黑" w:eastAsia="微软雅黑"/>
          <w:b w:val="0"/>
          <w:sz w:val="21"/>
        </w:rPr>
        <w:t>[11:15] 所以为一个文件分配多个磁盘块的时候可能需要重复多个操作需要依次从链头摘下接下来我们要讨论的是如果采用的是空前盘区链的时候应该怎么分配与回收呢首先与空弦盘快链相同的是操作系统同样是需要保存链头和链尾的指针在进行分配的时候如果说一个文件申请K个盘快那么我们同样是可以采用首次适应最佳适应等等那些算法从链头开始解锁然后按照算法的规则找到一个大小合适的空弦盘区分配给文件而如果说我们没有找到合适的这种连续空弦快的时候也可以把不同盘区的盘快同时分配给一个文件假如一个文件它此时是需要6个磁盘快那么由于在这个盘区链当中找不到连续的6个空弦磁盘快所以我们也可以把中间的这三个还有这三个磁盘区都分配给文件</w:t>
      </w:r>
    </w:p>
    <w:p>
      <w:r>
        <w:rPr>
          <w:rFonts w:ascii="微软雅黑" w:hAnsi="微软雅黑" w:eastAsia="微软雅黑"/>
          <w:b w:val="0"/>
          <w:sz w:val="21"/>
        </w:rPr>
        <w:t>[12:23] 那这是分配的时候一般来说会采取的策略那如果说要回收一些磁盘块的话那和咱们之前介绍的空弦表法一样我们主要需要注意的是这个回收区和空弦盘区的一个合并的问题如果说此时回收的这几个空弦盘块没有与他们相邻的这种空弦盘区的话那么这个回收区就会作为一个当独的空弦盘区挂到这个链的链尾比如说此时回收的是17 18这两个盘快那么由于他们的前面和后面都没有相邻的空弦盘区所以17 18会作为单独的一个空弦盘区然后把它挂到这个链的链尾那这种空弦盘区链既是用于离散分配也适用于连续分配并且比起空弦盘快链来说它给一个文件分配多个盘快的时候效率要更高因为空弦盘块链只能从这个链当中一个一个一个的把这些磁盘块摘下来</w:t>
      </w:r>
    </w:p>
    <w:p>
      <w:r>
        <w:rPr>
          <w:rFonts w:ascii="微软雅黑" w:hAnsi="微软雅黑" w:eastAsia="微软雅黑"/>
          <w:b w:val="0"/>
          <w:sz w:val="21"/>
        </w:rPr>
        <w:t>[13:28] 而空弦盘区链可以一次摘出一大片连续的空弦区间所以它在分配多个磁盘块的时候效率是要更高的接下来我们再来看第三种存储空间的管理方法卫视图法这也是咱们在考试当中最常考的一种方法这种方法的原理其实也很简单就是用一个一个的二进之位来分别对应各个盘快的是否以分配这样的一个信息比如说在这个例子当中我们用0来代表一个盘快空闲用1代表一个盘快不空闲以分配像这个地方如果绿色的表示的是空闲橙色的表示的是不空闲的话那前四个应该是01 01那这个地方就是01 01与他们都是1对应的那后面的8个都是非空闲的所以之后应该有8个连续的11 2 3 4 5 6 7 8这8个连续的1分别对应这8个</w:t>
      </w:r>
    </w:p>
    <w:p>
      <w:r>
        <w:rPr>
          <w:rFonts w:ascii="微软雅黑" w:hAnsi="微软雅黑" w:eastAsia="微软雅黑"/>
          <w:b w:val="0"/>
          <w:sz w:val="21"/>
        </w:rPr>
        <w:t>[14:30] 非空闲的快那再接下来的4个快是空闲的所以接下来的4个二净之位应该是0所以卫视图法的这种原理并不能理解那一般来说这个卫视图的数据在系统当中存储的时候都是会存储成一系列连续的字比如说在这个例子当中一个字的字长是16位也就是这样的一行是16位每一个字有16个二进之位组成因此我们可以用字号和位号这样的二元组来定位到其中的某一个二进之位所以考试当中经常考察的内容就是怎么从字号和位号推算出它所对应的盘快号或者怎么从盘快号逆推出这个盘快号所对应的字号和位号那这也是我们需要重点掌握的内容那在做这个类型的题目的时候大家一定需要注意题目的条件盘快号字号位号这些到底是从零开始的</w:t>
      </w:r>
    </w:p>
    <w:p>
      <w:r>
        <w:rPr>
          <w:rFonts w:ascii="微软雅黑" w:hAnsi="微软雅黑" w:eastAsia="微软雅黑"/>
          <w:b w:val="0"/>
          <w:sz w:val="21"/>
        </w:rPr>
        <w:t>[15:33] 还是从一开始的像这个例子当中盘快号字号位号都是从零开始的那如果说我们用n表示自长的话那這個字號,位號,Ij,轉換成對應的盤塊號的公式就可以寫成ni加上j我們來驗證一下字號為0,位號為1的這個二斤之位也就是這個二斤之位它所對應的盤塊號是多少呢?由於字長是16,而字號為0所以這個地方乘以0再加上位號j,也就是加上1等於1所以這個二斤之位所對應的盤塊號應該是1號塊另外如果字号为1,位号为10的话那么他所对应的庞快号就应该是16也就是字长乘以字号1再加上位号j也就是10,最后等于26所以字号为1,位号为10的这个二净之位对应的是26号磁庞快那大家也可以自己数一下</w:t>
      </w:r>
    </w:p>
    <w:p>
      <w:r>
        <w:rPr>
          <w:rFonts w:ascii="微软雅黑" w:hAnsi="微软雅黑" w:eastAsia="微软雅黑"/>
          <w:b w:val="0"/>
          <w:sz w:val="21"/>
        </w:rPr>
        <w:t>[16:35] 他们俩确实是相对应的那这是字号和位号转换成庞快号的一个算法那如果说要用旁快号推出字号和位号怎么算呢字号i等于旁快号b除以字长n然后取整数部分然后位号等于旁快号对n取余所以在这个例子当中如果说旁快号为13的话那么他所对应的字号和位号就分别是零和13也就是对应的是这个二净之位那如果说旁快号为31的话他所对应的就应该是字号为1位号为15 也就是字号为1 位号为15 也就是这个二净之位所以它和31号块是相对应的 这个大家也可以自己数一下那这个例子当中我们给出的是盘块号字号位号都是从0开始的情况在咱们的王道书上给出的是这几个数据都是从1开始的一个算法但是不管是从0开始还是从1开始</w:t>
      </w:r>
    </w:p>
    <w:p>
      <w:r>
        <w:rPr>
          <w:rFonts w:ascii="微软雅黑" w:hAnsi="微软雅黑" w:eastAsia="微软雅黑"/>
          <w:b w:val="0"/>
          <w:sz w:val="21"/>
        </w:rPr>
        <w:t>[17:38] 大家都需要能够自己推出来 这个并不需要死金背那接下來我們要考慮的問題是採用位時圖法的話怎麼進行磁盤塊的分配和回收在進行分配的時候如果說某個文件需要k個快那麼系統可以順序的掃描這些位時圖然後找到k個相鄰或者不相鄰的鄰因為鄰代表的是空閒塊嘛另外需要用這些鄰對應的字號和位號計算出他們所對應的盤塊號到底是多少然後把這個盤塊分配給文件给文件,并且要把相应的位设置为1,也就是设置为以分配的状态。回收的过程也很简单,就是需要根据回收的盘快号来计算出它所对应的字号和位号,然后再用字号和位号找到相应的二经之位,把那个二经之位设为0。因此,从这个分配和回收的过程也可以看到,用字号和</w:t>
      </w:r>
    </w:p>
    <w:p>
      <w:r>
        <w:rPr>
          <w:rFonts w:ascii="微软雅黑" w:hAnsi="微软雅黑" w:eastAsia="微软雅黑"/>
          <w:b w:val="0"/>
          <w:sz w:val="21"/>
        </w:rPr>
        <w:t>[18:36] 位号转换成盘快号,还有用盘快号转换成它所对应的字号和位号这个是十分重要的那如果说采用的是位式图法的话在连续分配和离散分配的这种场景下都是用假如说是要求连续分配的话那么我们在扫描这个位式图的时候就可以尝试找到连续的k格块而如果说采用的是离散分配的方式的话那么在找这k格块的时候就不需要一定要找到连续的k格零那这是位式图法需要注意的一系列事情接下来我们来看最后一种存储空间的管理方法陈组链接法咱们之前介绍的空弦表法还有空弦链表法是不太适合于大型的文件系统的因为在大型文件系统当中空弦表和空弦链表有可能会很长很大在unix系统当中采用的是陈组链接法对此盘的空弦块进行分组的管理</w:t>
      </w:r>
    </w:p>
    <w:p>
      <w:r>
        <w:rPr>
          <w:rFonts w:ascii="微软雅黑" w:hAnsi="微软雅黑" w:eastAsia="微软雅黑"/>
          <w:b w:val="0"/>
          <w:sz w:val="21"/>
        </w:rPr>
        <w:t>[19:37] 在文件卷的目录区当中会设置一个专门的磁盘块把它作为所谓的超级快那这个超级快的作用咱们一会再解释当系统启动的时候需要把超级快读入内存并且在整个过程当中需要保持内存和外存当中超级快的数据一致那接下来我们来看一下这个超级快到底有什么作用在超级快当中记录了下一组空闲盘快的数量比如说下一组总共有100个空闲盘快另外它還需要記錄這100個空閒磐塊的磐塊號分別是多少那通過這些磐塊號我們就可以一次找到下一個分組的各個磐塊了所以這是第一個空閒磐塊的分組總共有100個它們分別是201號磐磐塊一直到300號磐磐塊那這個地方需要注意的一點是300號磐磐塊它作為這個分組的第一個磐磐塊</w:t>
      </w:r>
    </w:p>
    <w:p>
      <w:r>
        <w:rPr>
          <w:rFonts w:ascii="微软雅黑" w:hAnsi="微软雅黑" w:eastAsia="微软雅黑"/>
          <w:b w:val="0"/>
          <w:sz w:val="21"/>
        </w:rPr>
        <w:t>[20:40] 也就是這個位置對應的磁盤塊在這個塊當中還需要記錄下一組空閒盤塊的一些信息同樣的這個地方100表示的是下一個空閒盤塊的分組總共有100個空閒盤塊那這些數字就是代表了下一個分組當中各個盤塊的盤塊號所以通過這些盤塊號我們又可以找到再下一個分組的盤塊分別是哪些同样于之前,类似在这个分组当中400号盘块它是这个分组当中的第一个盘块所以400号盘块也会再记录再下一个分组的盘块数量还有各个盘块的盘块号用这种方式我们就可以把整个系统当中所有的空线盘块给一一连起来了在倒数第二个分组的第一个盘块这儿我们可以把这个数字设置成一个特殊的值-1就代表再下一个分组已经是最后一个分组了</w:t>
      </w:r>
    </w:p>
    <w:p>
      <w:r>
        <w:rPr>
          <w:rFonts w:ascii="微软雅黑" w:hAnsi="微软雅黑" w:eastAsia="微软雅黑"/>
          <w:b w:val="0"/>
          <w:sz w:val="21"/>
        </w:rPr>
        <w:t>[21:45] 所以如果找到这个值为-1的这个节点的话那么就证明在之后已经没有更多的分组了另外大家需要注意的是其实每一个分组的这些盘快号并不要求连续这个地方我把这些数字设置成连续的原因是为了让大家更方便的看出每一个分组到底有多少个盘快像这个分组201-300总共100个数也就对应100个盘快这和这个地方记录的这一组的盘快数量刚好是对应的只是为了让大家方便看出这件事情另外大家需要注意的是在成组链接法当中每一个分组的盘快数量有一个上限像这个例子当中每一个分组最多只有100个盘快另外一个大家需要注意的是最后一个分组的庞快数是要比其他的这些分组要更少的更少一块那原因是出在这个地方</w:t>
      </w:r>
    </w:p>
    <w:p>
      <w:r>
        <w:rPr>
          <w:rFonts w:ascii="微软雅黑" w:hAnsi="微软雅黑" w:eastAsia="微软雅黑"/>
          <w:b w:val="0"/>
          <w:sz w:val="21"/>
        </w:rPr>
        <w:t>[22:44] 那接下来我们要探讨的是怎么进行此庞快的分配假设此时某一个文件需要分配一个空弦块那首先是需要检查第一个分组当中的庞快到底够不够这个文件的需求那由于此时超级快已经是独入内存的了所以我们在进行这个检查的时候并不需要读磁盘操作我们只需要找到内存当中超级快的这些数据并且检查一下下一组的空闲盘快数是否大于此时要求得到的空闲盘快数由于1是小于100的所以说明这个第一个分组当中的这些空闲盘快是足够分配的那接下来就会把这个分组当中的最后的这个庞快分配给这个文件也就是201号庞快那这个庞快分配出去之后就需要把这个地方的数据删除并且要把下一个分组的空闲庞快数把它减1也就是从100变成99</w:t>
      </w:r>
    </w:p>
    <w:p>
      <w:r>
        <w:rPr>
          <w:rFonts w:ascii="微软雅黑" w:hAnsi="微软雅黑" w:eastAsia="微软雅黑"/>
          <w:b w:val="0"/>
          <w:sz w:val="21"/>
        </w:rPr>
        <w:t>[23:49] 那这样的话就完成了分配一个空闲块这个事情那接下来我们再来看如果说此时是需要分配100个空闲块的话怎么办呢首先第一件事也是检查第一个分组到底够不够分配那由于此时第一个分组的数量总共有100个空强盘块因此第一个分组是足够的因此接下来我们会把第一个分组的这100个磁盘块全部分配出去不过这个地方需要注意的是300号磁盘块存储了再下一个分组的这些磁盘块的信息因此如果我们把300号磁盘块直接分配给那个文件不做任何处理的话那和下一组的这些链接的信息就断掉了因此在我们把300号磁盘块正式分配给文件之前我们需要把300号磁盘块当中的这些数据把它复制到这个超级块当中那这样的话就可以保证</w:t>
      </w:r>
    </w:p>
    <w:p>
      <w:r>
        <w:rPr>
          <w:rFonts w:ascii="微软雅黑" w:hAnsi="微软雅黑" w:eastAsia="微软雅黑"/>
          <w:b w:val="0"/>
          <w:sz w:val="21"/>
        </w:rPr>
        <w:t>[24:53] 虽然这个分组已经全部分配给这个文件了但是下一個分組的這些鏈接信息我們依然是保存在超級快當中的那如果說文件要求的是更多數量的空閒快的話那麼我們依然是可以用同樣的方式把這些分組一個一個的全部分配出去不過需要注意的就是每一個分組真是分配出去之前需要把這個分組只像下一個分組的那些鏈接信息都先複製到超級快當中所以超級快其實就充當了一個鏈頭的作用在这个链头当中永远要保持指向下一个分组的一些信息那接下来我们再来看一下怎么回收一个空弦快假设每个分组的磁盘快上限是100块而第一个分组此时只有99块那么假如此时还要再回收一个空弦快的话那由于此时第一个分组还没满所以我们可以把这个空弦快把它插到第一个分组当中</w:t>
      </w:r>
    </w:p>
    <w:p>
      <w:r>
        <w:rPr>
          <w:rFonts w:ascii="微软雅黑" w:hAnsi="微软雅黑" w:eastAsia="微软雅黑"/>
          <w:b w:val="0"/>
          <w:sz w:val="21"/>
        </w:rPr>
        <w:t>[25:53] 比如说我们回收的是201号快那么我们可以把201号块的这个链接信息把它放到超级块当中并且把超级块当中的这个下一组的空线盘块数从99加1变成100那这是第一种情况如果分组没满的话那么可以把这个回收的空线块插到第一个分组当中那再看第二种情况假设此时第一个分组已经满了总共有100个块那如果此时还要再回收一个空线块的话应该怎么处理呢那由于这个分组已经满了显然这个空前块不能把它放到这个分组当中所以我们可以把这个新回收的空前块作为一个新的分组不过需要注意的是我们需要把这个超级块当中的内容复制到这个新回收的块当中这样的话这个新回收的块它作为一个新的分组它就拥有了指向下一个分组的这些连接的指针</w:t>
      </w:r>
    </w:p>
    <w:p>
      <w:r>
        <w:rPr>
          <w:rFonts w:ascii="微软雅黑" w:hAnsi="微软雅黑" w:eastAsia="微软雅黑"/>
          <w:b w:val="0"/>
          <w:sz w:val="21"/>
        </w:rPr>
        <w:t>[26:51] 而由于我们的超级块永远是要指向第一个分组的所以超级快的数据就需要进行修改让它指向第一个分组也就是新的回收块组成的新分组由于这个新分组当中此时只有一个空线快所以这个地方的数据是1然后指向它的快号也就是3那这是回收的时候遇到的第二种情况好的这个小节当中我们介绍了文件存储空间管理相关的知识点刚开始我们介绍了文件卷目录区文件区的概念这些概念大家需要结合我们的生活经验什么C盘,D盘,E盘那些进行理解和记忆另外大家需要注意的是一个文件卷当中目录区中会包含文件目录还有像空闲表,位试图超级快啊这些用于文件管理相关的这些数据而文件区就是用于存放普通的文件数据的那之后我们介绍了四种存储空间管理的方法</w:t>
      </w:r>
    </w:p>
    <w:p>
      <w:r>
        <w:rPr>
          <w:rFonts w:ascii="微软雅黑" w:hAnsi="微软雅黑" w:eastAsia="微软雅黑"/>
          <w:b w:val="0"/>
          <w:sz w:val="21"/>
        </w:rPr>
        <w:t>[27:51] 空弦表法有可能结合首次适应最佳适应最坏适应等等这些算法来进行考察那这个大家还需要回顾咱们在内存管理那个章节当中学习过的这些算法的策略那在空弦表法当中我们需要注意在回收的时候是不是应该对表象进行合并呢那接下来我们又介绍了空弦链表法它分又进一步可以细分为空弦盘快链和空弦盘曲链空前盘快链是以盘快为单位组成一个空前链而盘区链是以盘区为单位组成一个空前链要注意他们俩的区别第三种 卫视图法这是咱们在考试当中最长考察的一个考点大家要能够自己推出盘快号还有字号 位号之间的这种转换的公式另外在做题的时候需要注意二净至零和一到底哪一个是代表盘快空前哪一个是代表不空前还需要注意字号、位号、盘快号</w:t>
      </w:r>
    </w:p>
    <w:p>
      <w:r>
        <w:rPr>
          <w:rFonts w:ascii="微软雅黑" w:hAnsi="微软雅黑" w:eastAsia="微软雅黑"/>
          <w:b w:val="0"/>
          <w:sz w:val="21"/>
        </w:rPr>
        <w:t>[28:51] 到底是从0开始的还是从1开始的最后我们介绍了陈祖链接法这是Unix系统采用的一种策略适合于大型文件系统陈祖链接法的规则比较复杂并且不太方便用文字进行描述所以这个知识点也很难作为考题进行考察不过只要理解了刚才咱们分析的那些过程即使考到了其实也没有关系肯定是可以做出来的好的,那么以上就是这个小节的全部内容</w:t>
      </w:r>
    </w:p>
    <w:p>
      <w:pPr>
        <w:pStyle w:val="Heading1"/>
      </w:pPr>
      <w:r>
        <w:rPr>
          <w:rFonts w:ascii="微软雅黑" w:hAnsi="微软雅黑" w:eastAsia="微软雅黑"/>
          <w:b/>
          <w:sz w:val="32"/>
        </w:rPr>
        <w:t>第7节  4.1_7_文件的基本操作</w:t>
      </w:r>
    </w:p>
    <w:p>
      <w:r>
        <w:rPr>
          <w:rFonts w:ascii="微软雅黑" w:hAnsi="微软雅黑" w:eastAsia="微软雅黑"/>
          <w:b w:val="0"/>
          <w:color w:val="888888"/>
          <w:sz w:val="18"/>
        </w:rPr>
        <w:t>对应视频：P67 4.1_7_文件的基本操作（16分钟）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文件基本操作（创建、删除、打开、关闭、读、写）的实现原理及流程，是文件系统功能的核心实践环节。本节位于第4章文件系统，承接文件逻辑/物理结构、目录管理知识，建议结合前序内容理解操作背后的存储空间分配与目录管理机制。</w:t>
      </w:r>
    </w:p>
    <w:p>
      <w:r>
        <w:rPr>
          <w:rFonts w:ascii="微软雅黑" w:hAnsi="微软雅黑" w:eastAsia="微软雅黑"/>
          <w:b w:val="0"/>
          <w:color w:val="C05000"/>
          <w:sz w:val="21"/>
        </w:rPr>
        <w:t>【考点】Create系统调用：需提供外存空间大小、路径、文件名；操作系统完成分配空间、目录项创建（考操作流程）</w:t>
      </w:r>
    </w:p>
    <w:p>
      <w:r>
        <w:rPr>
          <w:rFonts w:ascii="微软雅黑" w:hAnsi="微软雅黑" w:eastAsia="微软雅黑"/>
          <w:b w:val="0"/>
          <w:color w:val="C05000"/>
          <w:sz w:val="21"/>
        </w:rPr>
        <w:t>【考点】Delete系统调用：需提供路径、文件名；操作系统完成目录项查找、空间回收、目录项删除（考操作流程）</w:t>
      </w:r>
    </w:p>
    <w:p>
      <w:r>
        <w:rPr>
          <w:rFonts w:ascii="微软雅黑" w:hAnsi="微软雅黑" w:eastAsia="微软雅黑"/>
          <w:b w:val="0"/>
          <w:color w:val="C05000"/>
          <w:sz w:val="21"/>
        </w:rPr>
        <w:t>【考点】Open系统调用：需提供路径、文件名、操作类型；操作系统完成权限检查、目录项复制到打开文件表、返回文件描述符（考目的与返回值）</w:t>
      </w:r>
    </w:p>
    <w:p>
      <w:r>
        <w:rPr>
          <w:rFonts w:ascii="微软雅黑" w:hAnsi="微软雅黑" w:eastAsia="微软雅黑"/>
          <w:b w:val="0"/>
          <w:color w:val="C05000"/>
          <w:sz w:val="21"/>
        </w:rPr>
        <w:t>【考点】打开文件表：区分系统打开文件表（含打开计数器）与进程打开文件表（含读写指针、访问权限），理解文件描述符作用（考表结构区别）</w:t>
      </w:r>
    </w:p>
    <w:p>
      <w:r>
        <w:rPr>
          <w:rFonts w:ascii="微软雅黑" w:hAnsi="微软雅黑" w:eastAsia="微软雅黑"/>
          <w:b w:val="0"/>
          <w:color w:val="C05000"/>
          <w:sz w:val="21"/>
        </w:rPr>
        <w:t>【考点】Read/Write系统调用：需提供文件描述符、数据量、内存位置；操作系统通过读写指针操作数据（考与Open的区别）</w:t>
      </w:r>
    </w:p>
    <w:p>
      <w:r>
        <w:rPr>
          <w:rFonts w:ascii="微软雅黑" w:hAnsi="微软雅黑" w:eastAsia="微软雅黑"/>
          <w:b w:val="0"/>
          <w:color w:val="CC0000"/>
          <w:sz w:val="21"/>
        </w:rPr>
        <w:t>【易错】打开文件仅复制目录项到内存，不读取文件数据；读文件才真正将数据从外存读入内存（易混淆操作目的）</w:t>
      </w:r>
    </w:p>
    <w:p>
      <w:r>
        <w:rPr>
          <w:rFonts w:ascii="微软雅黑" w:hAnsi="微软雅黑" w:eastAsia="微软雅黑"/>
          <w:b w:val="0"/>
          <w:color w:val="CC0000"/>
          <w:sz w:val="21"/>
        </w:rPr>
        <w:t>【易错】文件描述符是打开文件表的索引号，非文件名或路径（术语概念混淆）</w:t>
      </w:r>
    </w:p>
    <w:p>
      <w:r>
        <w:rPr>
          <w:rFonts w:ascii="微软雅黑" w:hAnsi="微软雅黑" w:eastAsia="微软雅黑"/>
          <w:b w:val="0"/>
          <w:color w:val="CC0000"/>
          <w:sz w:val="21"/>
        </w:rPr>
        <w:t>【易错】进程打开文件表中的读写指针和访问权限是进程独立的，系统打开文件表中的打开计数器是全局的（表属性归属错误）</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说明：本视频对应王道书4.1.3</w:t>
      </w:r>
    </w:p>
    <w:p>
      <w:r>
        <w:rPr>
          <w:rFonts w:ascii="微软雅黑" w:hAnsi="微软雅黑" w:eastAsia="微软雅黑"/>
          <w:b w:val="0"/>
          <w:sz w:val="21"/>
        </w:rPr>
        <w:t>• 在前面几个视频中，我们先学习了文件的逻辑结构、文件的物理结构、文件目录</w:t>
      </w:r>
    </w:p>
    <w:p>
      <w:r>
        <w:rPr>
          <w:rFonts w:ascii="微软雅黑" w:hAnsi="微软雅黑" w:eastAsia="微软雅黑"/>
          <w:b w:val="0"/>
          <w:sz w:val="21"/>
        </w:rPr>
        <w:t>• 相关的知识。在学完前面这些知识后，再学习“4.1.3 文件的操作”会更好理解。</w:t>
      </w:r>
    </w:p>
    <w:p>
      <w:r>
        <w:rPr>
          <w:rFonts w:ascii="微软雅黑" w:hAnsi="微软雅黑" w:eastAsia="微软雅黑"/>
          <w:b w:val="0"/>
          <w:sz w:val="21"/>
        </w:rPr>
        <w:t>• 建议：学完本视频后，可以接着阅读王道书4.1.3</w:t>
      </w:r>
    </w:p>
    <w:p>
      <w:r>
        <w:rPr>
          <w:rFonts w:ascii="微软雅黑" w:hAnsi="微软雅黑" w:eastAsia="微软雅黑"/>
          <w:b w:val="0"/>
          <w:sz w:val="21"/>
        </w:rPr>
        <w:t>• 本节内容</w:t>
      </w:r>
    </w:p>
    <w:p>
      <w:r>
        <w:rPr>
          <w:rFonts w:ascii="微软雅黑" w:hAnsi="微软雅黑" w:eastAsia="微软雅黑"/>
          <w:b w:val="0"/>
          <w:sz w:val="21"/>
        </w:rPr>
        <w:t>• 文件的基本</w:t>
      </w:r>
    </w:p>
    <w:p>
      <w:r>
        <w:rPr>
          <w:rFonts w:ascii="微软雅黑" w:hAnsi="微软雅黑" w:eastAsia="微软雅黑"/>
          <w:b w:val="0"/>
          <w:sz w:val="21"/>
        </w:rPr>
        <w:t>• 操作</w:t>
      </w:r>
    </w:p>
    <w:p>
      <w:r>
        <w:rPr>
          <w:rFonts w:ascii="微软雅黑" w:hAnsi="微软雅黑" w:eastAsia="微软雅黑"/>
          <w:b w:val="0"/>
          <w:sz w:val="21"/>
        </w:rPr>
        <w:t>• 知识总览</w:t>
      </w:r>
    </w:p>
    <w:p>
      <w:r>
        <w:rPr>
          <w:rFonts w:ascii="微软雅黑" w:hAnsi="微软雅黑" w:eastAsia="微软雅黑"/>
          <w:b w:val="0"/>
          <w:sz w:val="21"/>
        </w:rPr>
        <w:t>• 创建文件</w:t>
      </w:r>
    </w:p>
    <w:p>
      <w:r>
        <w:rPr>
          <w:rFonts w:ascii="微软雅黑" w:hAnsi="微软雅黑" w:eastAsia="微软雅黑"/>
          <w:b w:val="0"/>
          <w:sz w:val="21"/>
        </w:rPr>
        <w:t>• 可以“创建文件”，</w:t>
      </w:r>
    </w:p>
    <w:p>
      <w:r>
        <w:rPr>
          <w:rFonts w:ascii="微软雅黑" w:hAnsi="微软雅黑" w:eastAsia="微软雅黑"/>
          <w:b w:val="0"/>
          <w:sz w:val="21"/>
        </w:rPr>
        <w:t>• （点击新建后，图形</w:t>
      </w:r>
    </w:p>
    <w:p>
      <w:r>
        <w:rPr>
          <w:rFonts w:ascii="微软雅黑" w:hAnsi="微软雅黑" w:eastAsia="微软雅黑"/>
          <w:b w:val="0"/>
          <w:sz w:val="21"/>
        </w:rPr>
        <w:t>• 化交互进程在背后调</w:t>
      </w:r>
    </w:p>
    <w:p>
      <w:r>
        <w:rPr>
          <w:rFonts w:ascii="微软雅黑" w:hAnsi="微软雅黑" w:eastAsia="微软雅黑"/>
          <w:b w:val="0"/>
          <w:sz w:val="21"/>
        </w:rPr>
        <w:t>• 用了“create 系统调</w:t>
      </w:r>
    </w:p>
    <w:p>
      <w:r>
        <w:rPr>
          <w:rFonts w:ascii="微软雅黑" w:hAnsi="微软雅黑" w:eastAsia="微软雅黑"/>
          <w:b w:val="0"/>
          <w:sz w:val="21"/>
        </w:rPr>
        <w:t>• 用”）</w:t>
      </w:r>
    </w:p>
    <w:p>
      <w:r>
        <w:rPr>
          <w:rFonts w:ascii="微软雅黑" w:hAnsi="微软雅黑" w:eastAsia="微软雅黑"/>
          <w:b w:val="0"/>
          <w:sz w:val="21"/>
        </w:rPr>
        <w:t>• 进行Create 系统调用时，需要提供的几个主要参数：</w:t>
      </w:r>
    </w:p>
    <w:p>
      <w:r>
        <w:rPr>
          <w:rFonts w:ascii="微软雅黑" w:hAnsi="微软雅黑" w:eastAsia="微软雅黑"/>
          <w:b w:val="0"/>
          <w:sz w:val="21"/>
        </w:rPr>
        <w:t>• 1. 所需的外存空间大小（如：一个盘块，即1KB）</w:t>
      </w:r>
    </w:p>
    <w:p>
      <w:r>
        <w:rPr>
          <w:rFonts w:ascii="微软雅黑" w:hAnsi="微软雅黑" w:eastAsia="微软雅黑"/>
          <w:b w:val="0"/>
          <w:sz w:val="21"/>
        </w:rPr>
        <w:t>• 2. 文件存放路径（“D:/Demo”）</w:t>
      </w:r>
    </w:p>
    <w:p>
      <w:r>
        <w:rPr>
          <w:rFonts w:ascii="微软雅黑" w:hAnsi="微软雅黑" w:eastAsia="微软雅黑"/>
          <w:b w:val="0"/>
          <w:sz w:val="21"/>
        </w:rPr>
        <w:t>• 3. 文件名（这个地方默认为“新建文本文档.txt”）</w:t>
      </w:r>
    </w:p>
    <w:p>
      <w:r>
        <w:rPr>
          <w:rFonts w:ascii="微软雅黑" w:hAnsi="微软雅黑" w:eastAsia="微软雅黑"/>
          <w:b w:val="0"/>
          <w:sz w:val="21"/>
        </w:rPr>
        <w:t>• 操作系统在处理Create 系统调用时，主要做了两件</w:t>
      </w:r>
    </w:p>
    <w:p>
      <w:r>
        <w:rPr>
          <w:rFonts w:ascii="微软雅黑" w:hAnsi="微软雅黑" w:eastAsia="微软雅黑"/>
          <w:b w:val="0"/>
          <w:sz w:val="21"/>
        </w:rPr>
        <w:t>• 事：</w:t>
      </w:r>
    </w:p>
    <w:p>
      <w:r>
        <w:rPr>
          <w:rFonts w:ascii="微软雅黑" w:hAnsi="微软雅黑" w:eastAsia="微软雅黑"/>
          <w:b w:val="0"/>
          <w:sz w:val="21"/>
        </w:rPr>
        <w:t>• 1. 在外存中找到文件所需的空间（结合上小节学</w:t>
      </w:r>
    </w:p>
    <w:p>
      <w:r>
        <w:rPr>
          <w:rFonts w:ascii="微软雅黑" w:hAnsi="微软雅黑" w:eastAsia="微软雅黑"/>
          <w:b w:val="0"/>
          <w:sz w:val="21"/>
        </w:rPr>
        <w:t>• 习的空闲链表法、位示图、成组链接法等管理</w:t>
      </w:r>
    </w:p>
    <w:p>
      <w:r>
        <w:rPr>
          <w:rFonts w:ascii="微软雅黑" w:hAnsi="微软雅黑" w:eastAsia="微软雅黑"/>
          <w:b w:val="0"/>
          <w:sz w:val="21"/>
        </w:rPr>
        <w:t>• 策略，找到空闲空间）</w:t>
      </w:r>
    </w:p>
    <w:p>
      <w:r>
        <w:rPr>
          <w:rFonts w:ascii="微软雅黑" w:hAnsi="微软雅黑" w:eastAsia="微软雅黑"/>
          <w:b w:val="0"/>
          <w:sz w:val="21"/>
        </w:rPr>
        <w:t>• 2. 根据文件存放路径的信息找到该目录对应的目</w:t>
      </w:r>
    </w:p>
    <w:p>
      <w:r>
        <w:rPr>
          <w:rFonts w:ascii="微软雅黑" w:hAnsi="微软雅黑" w:eastAsia="微软雅黑"/>
          <w:b w:val="0"/>
          <w:sz w:val="21"/>
        </w:rPr>
        <w:t>• 录文件（此处就是D:/Demo 目录），在目录中</w:t>
      </w:r>
    </w:p>
    <w:p>
      <w:r>
        <w:rPr>
          <w:rFonts w:ascii="微软雅黑" w:hAnsi="微软雅黑" w:eastAsia="微软雅黑"/>
          <w:b w:val="0"/>
          <w:sz w:val="21"/>
        </w:rPr>
        <w:t>• 创建该文件对应的目录项。目录项中包含了文</w:t>
      </w:r>
    </w:p>
    <w:p>
      <w:r>
        <w:rPr>
          <w:rFonts w:ascii="微软雅黑" w:hAnsi="微软雅黑" w:eastAsia="微软雅黑"/>
          <w:b w:val="0"/>
          <w:sz w:val="21"/>
        </w:rPr>
        <w:t>• 件名、文件在外存中的存放位置等信息。</w:t>
      </w:r>
    </w:p>
    <w:p>
      <w:r>
        <w:rPr>
          <w:rFonts w:ascii="微软雅黑" w:hAnsi="微软雅黑" w:eastAsia="微软雅黑"/>
          <w:b w:val="0"/>
          <w:sz w:val="21"/>
        </w:rPr>
        <w:t>• 删除文件</w:t>
      </w:r>
    </w:p>
    <w:p>
      <w:r>
        <w:rPr>
          <w:rFonts w:ascii="微软雅黑" w:hAnsi="微软雅黑" w:eastAsia="微软雅黑"/>
          <w:b w:val="0"/>
          <w:sz w:val="21"/>
        </w:rPr>
        <w:t>• 进行Delete 系统调用时，需要提供的几个主要参数：</w:t>
      </w:r>
    </w:p>
    <w:p>
      <w:r>
        <w:rPr>
          <w:rFonts w:ascii="微软雅黑" w:hAnsi="微软雅黑" w:eastAsia="微软雅黑"/>
          <w:b w:val="0"/>
          <w:sz w:val="21"/>
        </w:rPr>
        <w:t>• 1. 文件存放路径（“D:/Demo”）</w:t>
      </w:r>
    </w:p>
    <w:p>
      <w:r>
        <w:rPr>
          <w:rFonts w:ascii="微软雅黑" w:hAnsi="微软雅黑" w:eastAsia="微软雅黑"/>
          <w:b w:val="0"/>
          <w:sz w:val="21"/>
        </w:rPr>
        <w:t>• 2. 文件名（“test.txt”）</w:t>
      </w:r>
    </w:p>
    <w:p>
      <w:r>
        <w:rPr>
          <w:rFonts w:ascii="微软雅黑" w:hAnsi="微软雅黑" w:eastAsia="微软雅黑"/>
          <w:b w:val="0"/>
          <w:sz w:val="21"/>
        </w:rPr>
        <w:t>• 操作系统在处理Delete 系统调用时，主要做了几件</w:t>
      </w:r>
    </w:p>
    <w:p>
      <w:r>
        <w:rPr>
          <w:rFonts w:ascii="微软雅黑" w:hAnsi="微软雅黑" w:eastAsia="微软雅黑"/>
          <w:b w:val="0"/>
          <w:sz w:val="21"/>
        </w:rPr>
        <w:t>• 事：</w:t>
      </w:r>
    </w:p>
    <w:p>
      <w:r>
        <w:rPr>
          <w:rFonts w:ascii="微软雅黑" w:hAnsi="微软雅黑" w:eastAsia="微软雅黑"/>
          <w:b w:val="0"/>
          <w:sz w:val="21"/>
        </w:rPr>
        <w:t>• 1. 根据文件存放路径找到相应的目录文件，从目</w:t>
      </w:r>
    </w:p>
    <w:p>
      <w:r>
        <w:rPr>
          <w:rFonts w:ascii="微软雅黑" w:hAnsi="微软雅黑" w:eastAsia="微软雅黑"/>
          <w:b w:val="0"/>
          <w:sz w:val="21"/>
        </w:rPr>
        <w:t>• 录中找到文件名对应的目录项。</w:t>
      </w:r>
    </w:p>
    <w:p>
      <w:r>
        <w:rPr>
          <w:rFonts w:ascii="微软雅黑" w:hAnsi="微软雅黑" w:eastAsia="微软雅黑"/>
          <w:b w:val="0"/>
          <w:sz w:val="21"/>
        </w:rPr>
        <w:t>• 2. 根据该目录项记录的文件在外存的存放位置、</w:t>
      </w:r>
    </w:p>
    <w:p>
      <w:r>
        <w:rPr>
          <w:rFonts w:ascii="微软雅黑" w:hAnsi="微软雅黑" w:eastAsia="微软雅黑"/>
          <w:b w:val="0"/>
          <w:sz w:val="21"/>
        </w:rPr>
        <w:t>• 文件大小等信息，回收文件占用的磁盘块。</w:t>
      </w:r>
    </w:p>
    <w:p>
      <w:r>
        <w:rPr>
          <w:rFonts w:ascii="微软雅黑" w:hAnsi="微软雅黑" w:eastAsia="微软雅黑"/>
          <w:b w:val="0"/>
          <w:sz w:val="21"/>
        </w:rPr>
        <w:t>• （回收磁盘块时，根据空闲表法、空闲链表法、</w:t>
      </w:r>
    </w:p>
    <w:p>
      <w:r>
        <w:rPr>
          <w:rFonts w:ascii="微软雅黑" w:hAnsi="微软雅黑" w:eastAsia="微软雅黑"/>
          <w:b w:val="0"/>
          <w:sz w:val="21"/>
        </w:rPr>
        <w:t>• 位图法等管理策略的不同，需要做不同的处理）</w:t>
      </w:r>
    </w:p>
    <w:p>
      <w:r>
        <w:rPr>
          <w:rFonts w:ascii="微软雅黑" w:hAnsi="微软雅黑" w:eastAsia="微软雅黑"/>
          <w:b w:val="0"/>
          <w:sz w:val="21"/>
        </w:rPr>
        <w:t>• 3. 从目录表中删除文件对应的目录项。</w:t>
      </w:r>
    </w:p>
    <w:p>
      <w:r>
        <w:rPr>
          <w:rFonts w:ascii="微软雅黑" w:hAnsi="微软雅黑" w:eastAsia="微软雅黑"/>
          <w:b w:val="0"/>
          <w:sz w:val="21"/>
        </w:rPr>
        <w:t>• 可以“删除文件”（点了“删除”之</w:t>
      </w:r>
    </w:p>
    <w:p>
      <w:r>
        <w:rPr>
          <w:rFonts w:ascii="微软雅黑" w:hAnsi="微软雅黑" w:eastAsia="微软雅黑"/>
          <w:b w:val="0"/>
          <w:sz w:val="21"/>
        </w:rPr>
        <w:t>• 后，图形化交互进程通过操作系统提</w:t>
      </w:r>
    </w:p>
    <w:p>
      <w:r>
        <w:rPr>
          <w:rFonts w:ascii="微软雅黑" w:hAnsi="微软雅黑" w:eastAsia="微软雅黑"/>
          <w:b w:val="0"/>
          <w:sz w:val="21"/>
        </w:rPr>
        <w:t>• 供的“删除文件”功能，即delete 系</w:t>
      </w:r>
    </w:p>
    <w:p>
      <w:r>
        <w:rPr>
          <w:rFonts w:ascii="微软雅黑" w:hAnsi="微软雅黑" w:eastAsia="微软雅黑"/>
          <w:b w:val="0"/>
          <w:sz w:val="21"/>
        </w:rPr>
        <w:t>• 统调用，将文件数据从外存中删除）</w:t>
      </w:r>
    </w:p>
    <w:p>
      <w:r>
        <w:rPr>
          <w:rFonts w:ascii="微软雅黑" w:hAnsi="微软雅黑" w:eastAsia="微软雅黑"/>
          <w:b w:val="0"/>
          <w:sz w:val="21"/>
        </w:rPr>
        <w:t>• 打开文件</w:t>
      </w:r>
    </w:p>
    <w:p>
      <w:r>
        <w:rPr>
          <w:rFonts w:ascii="微软雅黑" w:hAnsi="微软雅黑" w:eastAsia="微软雅黑"/>
          <w:b w:val="0"/>
          <w:sz w:val="21"/>
        </w:rPr>
        <w:t>• 在很多操作系统中，在对文件进行操作</w:t>
      </w:r>
    </w:p>
    <w:p>
      <w:r>
        <w:rPr>
          <w:rFonts w:ascii="微软雅黑" w:hAnsi="微软雅黑" w:eastAsia="微软雅黑"/>
          <w:b w:val="0"/>
          <w:sz w:val="21"/>
        </w:rPr>
        <w:t>• 之前，要求用户先使用open 系统调用</w:t>
      </w:r>
    </w:p>
    <w:p>
      <w:r>
        <w:rPr>
          <w:rFonts w:ascii="微软雅黑" w:hAnsi="微软雅黑" w:eastAsia="微软雅黑"/>
          <w:b w:val="0"/>
          <w:sz w:val="21"/>
        </w:rPr>
        <w:t>• “打开文件”，需要提供的几个主要参</w:t>
      </w:r>
    </w:p>
    <w:p>
      <w:r>
        <w:rPr>
          <w:rFonts w:ascii="微软雅黑" w:hAnsi="微软雅黑" w:eastAsia="微软雅黑"/>
          <w:b w:val="0"/>
          <w:sz w:val="21"/>
        </w:rPr>
        <w:t>• 数：</w:t>
      </w:r>
    </w:p>
    <w:p>
      <w:r>
        <w:rPr>
          <w:rFonts w:ascii="微软雅黑" w:hAnsi="微软雅黑" w:eastAsia="微软雅黑"/>
          <w:b w:val="0"/>
          <w:sz w:val="21"/>
        </w:rPr>
        <w:t>• 1. 文件存放路径（“D:/Demo”）</w:t>
      </w:r>
    </w:p>
    <w:p>
      <w:r>
        <w:rPr>
          <w:rFonts w:ascii="微软雅黑" w:hAnsi="微软雅黑" w:eastAsia="微软雅黑"/>
          <w:b w:val="0"/>
          <w:sz w:val="21"/>
        </w:rPr>
        <w:t>• 2. 文件名（“test.txt”）</w:t>
      </w:r>
    </w:p>
    <w:p>
      <w:r>
        <w:rPr>
          <w:rFonts w:ascii="微软雅黑" w:hAnsi="微软雅黑" w:eastAsia="微软雅黑"/>
          <w:b w:val="0"/>
          <w:sz w:val="21"/>
        </w:rPr>
        <w:t>• 3. 要对文件的操作类型（如：r 只读；</w:t>
      </w:r>
    </w:p>
    <w:p>
      <w:r>
        <w:rPr>
          <w:rFonts w:ascii="微软雅黑" w:hAnsi="微软雅黑" w:eastAsia="微软雅黑"/>
          <w:b w:val="0"/>
          <w:sz w:val="21"/>
        </w:rPr>
        <w:t>• rw 读写等）</w:t>
      </w:r>
    </w:p>
    <w:p>
      <w:r>
        <w:rPr>
          <w:rFonts w:ascii="微软雅黑" w:hAnsi="微软雅黑" w:eastAsia="微软雅黑"/>
          <w:b w:val="0"/>
          <w:sz w:val="21"/>
        </w:rPr>
        <w:t>• 操作系统在处理open 系统调用时，主</w:t>
      </w:r>
    </w:p>
    <w:p>
      <w:r>
        <w:rPr>
          <w:rFonts w:ascii="微软雅黑" w:hAnsi="微软雅黑" w:eastAsia="微软雅黑"/>
          <w:b w:val="0"/>
          <w:sz w:val="21"/>
        </w:rPr>
        <w:t>• 要做了几件事：</w:t>
      </w:r>
    </w:p>
    <w:p>
      <w:r>
        <w:rPr>
          <w:rFonts w:ascii="微软雅黑" w:hAnsi="微软雅黑" w:eastAsia="微软雅黑"/>
          <w:b w:val="0"/>
          <w:sz w:val="21"/>
        </w:rPr>
        <w:t>• 1. 根据文件存放路径找到相应的目录</w:t>
      </w:r>
    </w:p>
    <w:p>
      <w:r>
        <w:rPr>
          <w:rFonts w:ascii="微软雅黑" w:hAnsi="微软雅黑" w:eastAsia="微软雅黑"/>
          <w:b w:val="0"/>
          <w:sz w:val="21"/>
        </w:rPr>
        <w:t>• 文件，从目录中找到文件名对应的</w:t>
      </w:r>
    </w:p>
    <w:p>
      <w:r>
        <w:rPr>
          <w:rFonts w:ascii="微软雅黑" w:hAnsi="微软雅黑" w:eastAsia="微软雅黑"/>
          <w:b w:val="0"/>
          <w:sz w:val="21"/>
        </w:rPr>
        <w:t>• 的目录项，并检查该用户是否有指</w:t>
      </w:r>
    </w:p>
    <w:p>
      <w:r>
        <w:rPr>
          <w:rFonts w:ascii="微软雅黑" w:hAnsi="微软雅黑" w:eastAsia="微软雅黑"/>
          <w:b w:val="0"/>
          <w:sz w:val="21"/>
        </w:rPr>
        <w:t>• 定的操作权限。</w:t>
      </w:r>
    </w:p>
    <w:p>
      <w:r>
        <w:rPr>
          <w:rFonts w:ascii="微软雅黑" w:hAnsi="微软雅黑" w:eastAsia="微软雅黑"/>
          <w:b w:val="0"/>
          <w:sz w:val="21"/>
        </w:rPr>
        <w:t>• 2. 将目录项复制到内存中的“打开文</w:t>
      </w:r>
    </w:p>
    <w:p>
      <w:r>
        <w:rPr>
          <w:rFonts w:ascii="微软雅黑" w:hAnsi="微软雅黑" w:eastAsia="微软雅黑"/>
          <w:b w:val="0"/>
          <w:sz w:val="21"/>
        </w:rPr>
        <w:t>• 件表”中。并将对应表目的编号返</w:t>
      </w:r>
    </w:p>
    <w:p>
      <w:r>
        <w:rPr>
          <w:rFonts w:ascii="微软雅黑" w:hAnsi="微软雅黑" w:eastAsia="微软雅黑"/>
          <w:b w:val="0"/>
          <w:sz w:val="21"/>
        </w:rPr>
        <w:t>• 回给用户。之后用户使用打开文件</w:t>
      </w:r>
    </w:p>
    <w:p>
      <w:r>
        <w:rPr>
          <w:rFonts w:ascii="微软雅黑" w:hAnsi="微软雅黑" w:eastAsia="微软雅黑"/>
          <w:b w:val="0"/>
          <w:sz w:val="21"/>
        </w:rPr>
        <w:t>• 表的编号来指明要操作的文件。</w:t>
      </w:r>
    </w:p>
    <w:p>
      <w:r>
        <w:rPr>
          <w:rFonts w:ascii="微软雅黑" w:hAnsi="微软雅黑" w:eastAsia="微软雅黑"/>
          <w:b w:val="0"/>
          <w:sz w:val="21"/>
        </w:rPr>
        <w:t>• 外存</w:t>
      </w:r>
    </w:p>
    <w:p>
      <w:r>
        <w:rPr>
          <w:rFonts w:ascii="微软雅黑" w:hAnsi="微软雅黑" w:eastAsia="微软雅黑"/>
          <w:b w:val="0"/>
          <w:sz w:val="21"/>
        </w:rPr>
        <w:t>• 内存</w:t>
      </w:r>
    </w:p>
    <w:p>
      <w:r>
        <w:rPr>
          <w:rFonts w:ascii="微软雅黑" w:hAnsi="微软雅黑" w:eastAsia="微软雅黑"/>
          <w:b w:val="0"/>
          <w:sz w:val="21"/>
        </w:rPr>
        <w:t>• Demo</w:t>
      </w:r>
    </w:p>
    <w:p>
      <w:r>
        <w:rPr>
          <w:rFonts w:ascii="微软雅黑" w:hAnsi="微软雅黑" w:eastAsia="微软雅黑"/>
          <w:b w:val="0"/>
          <w:sz w:val="21"/>
        </w:rPr>
        <w:t>• 目录</w:t>
      </w:r>
    </w:p>
    <w:p>
      <w:r>
        <w:rPr>
          <w:rFonts w:ascii="微软雅黑" w:hAnsi="微软雅黑" w:eastAsia="微软雅黑"/>
          <w:b w:val="0"/>
          <w:sz w:val="21"/>
        </w:rPr>
        <w:t>• 内存中</w:t>
      </w:r>
    </w:p>
    <w:p>
      <w:r>
        <w:rPr>
          <w:rFonts w:ascii="微软雅黑" w:hAnsi="微软雅黑" w:eastAsia="微软雅黑"/>
          <w:b w:val="0"/>
          <w:sz w:val="21"/>
        </w:rPr>
        <w:t>• 的打开</w:t>
      </w:r>
    </w:p>
    <w:p>
      <w:r>
        <w:rPr>
          <w:rFonts w:ascii="微软雅黑" w:hAnsi="微软雅黑" w:eastAsia="微软雅黑"/>
          <w:b w:val="0"/>
          <w:sz w:val="21"/>
        </w:rPr>
        <w:t>• 文件表</w:t>
      </w:r>
    </w:p>
    <w:p>
      <w:r>
        <w:rPr>
          <w:rFonts w:ascii="微软雅黑" w:hAnsi="微软雅黑" w:eastAsia="微软雅黑"/>
          <w:b w:val="0"/>
          <w:sz w:val="21"/>
        </w:rPr>
        <w:t>• 文件名</w:t>
      </w:r>
    </w:p>
    <w:p>
      <w:r>
        <w:rPr>
          <w:rFonts w:ascii="微软雅黑" w:hAnsi="微软雅黑" w:eastAsia="微软雅黑"/>
          <w:b w:val="0"/>
          <w:sz w:val="21"/>
        </w:rPr>
        <w:t>• 外存中的位置</w:t>
      </w:r>
    </w:p>
    <w:p>
      <w:r>
        <w:rPr>
          <w:rFonts w:ascii="微软雅黑" w:hAnsi="微软雅黑" w:eastAsia="微软雅黑"/>
          <w:b w:val="0"/>
          <w:sz w:val="21"/>
        </w:rPr>
        <w:t>• test.txt</w:t>
      </w:r>
    </w:p>
    <w:p>
      <w:r>
        <w:rPr>
          <w:rFonts w:ascii="微软雅黑" w:hAnsi="微软雅黑" w:eastAsia="微软雅黑"/>
          <w:b w:val="0"/>
          <w:sz w:val="21"/>
        </w:rPr>
        <w:t>• 编号</w:t>
      </w:r>
    </w:p>
    <w:p>
      <w:r>
        <w:rPr>
          <w:rFonts w:ascii="微软雅黑" w:hAnsi="微软雅黑" w:eastAsia="微软雅黑"/>
          <w:b w:val="0"/>
          <w:sz w:val="21"/>
        </w:rPr>
        <w:t>• 文件名</w:t>
      </w:r>
    </w:p>
    <w:p>
      <w:r>
        <w:rPr>
          <w:rFonts w:ascii="微软雅黑" w:hAnsi="微软雅黑" w:eastAsia="微软雅黑"/>
          <w:b w:val="0"/>
          <w:sz w:val="21"/>
        </w:rPr>
        <w:t>• test.txt</w:t>
      </w:r>
    </w:p>
    <w:p>
      <w:r>
        <w:rPr>
          <w:rFonts w:ascii="微软雅黑" w:hAnsi="微软雅黑" w:eastAsia="微软雅黑"/>
          <w:b w:val="0"/>
          <w:sz w:val="21"/>
        </w:rPr>
        <w:t>• 复制</w:t>
      </w:r>
    </w:p>
    <w:p>
      <w:r>
        <w:rPr>
          <w:rFonts w:ascii="微软雅黑" w:hAnsi="微软雅黑" w:eastAsia="微软雅黑"/>
          <w:b w:val="0"/>
          <w:sz w:val="21"/>
        </w:rPr>
        <w:t>• 之后用户进</w:t>
      </w:r>
    </w:p>
    <w:p>
      <w:r>
        <w:rPr>
          <w:rFonts w:ascii="微软雅黑" w:hAnsi="微软雅黑" w:eastAsia="微软雅黑"/>
          <w:b w:val="0"/>
          <w:sz w:val="21"/>
        </w:rPr>
        <w:t>• 程A再操作文</w:t>
      </w:r>
    </w:p>
    <w:p>
      <w:r>
        <w:rPr>
          <w:rFonts w:ascii="微软雅黑" w:hAnsi="微软雅黑" w:eastAsia="微软雅黑"/>
          <w:b w:val="0"/>
          <w:sz w:val="21"/>
        </w:rPr>
        <w:t>• 件就不需要</w:t>
      </w:r>
    </w:p>
    <w:p>
      <w:r>
        <w:rPr>
          <w:rFonts w:ascii="微软雅黑" w:hAnsi="微软雅黑" w:eastAsia="微软雅黑"/>
          <w:b w:val="0"/>
          <w:sz w:val="21"/>
        </w:rPr>
        <w:t>• 每次都重新</w:t>
      </w:r>
    </w:p>
    <w:p>
      <w:r>
        <w:rPr>
          <w:rFonts w:ascii="微软雅黑" w:hAnsi="微软雅黑" w:eastAsia="微软雅黑"/>
          <w:b w:val="0"/>
          <w:sz w:val="21"/>
        </w:rPr>
        <w:t>• 查目录了，</w:t>
      </w:r>
    </w:p>
    <w:p>
      <w:r>
        <w:rPr>
          <w:rFonts w:ascii="微软雅黑" w:hAnsi="微软雅黑" w:eastAsia="微软雅黑"/>
          <w:b w:val="0"/>
          <w:sz w:val="21"/>
        </w:rPr>
        <w:t>• 这样可以加</w:t>
      </w:r>
    </w:p>
    <w:p>
      <w:r>
        <w:rPr>
          <w:rFonts w:ascii="微软雅黑" w:hAnsi="微软雅黑" w:eastAsia="微软雅黑"/>
          <w:b w:val="0"/>
          <w:sz w:val="21"/>
        </w:rPr>
        <w:t>• 快文件的访</w:t>
      </w:r>
    </w:p>
    <w:p>
      <w:r>
        <w:rPr>
          <w:rFonts w:ascii="微软雅黑" w:hAnsi="微软雅黑" w:eastAsia="微软雅黑"/>
          <w:b w:val="0"/>
          <w:sz w:val="21"/>
        </w:rPr>
        <w:t>• 问速度</w:t>
      </w:r>
    </w:p>
    <w:p>
      <w:r>
        <w:rPr>
          <w:rFonts w:ascii="微软雅黑" w:hAnsi="微软雅黑" w:eastAsia="微软雅黑"/>
          <w:b w:val="0"/>
          <w:sz w:val="21"/>
        </w:rPr>
        <w:t>• 用户进程A的“打开文件表”</w:t>
      </w:r>
    </w:p>
    <w:p>
      <w:r>
        <w:rPr>
          <w:rFonts w:ascii="微软雅黑" w:hAnsi="微软雅黑" w:eastAsia="微软雅黑"/>
          <w:b w:val="0"/>
          <w:sz w:val="21"/>
        </w:rPr>
        <w:t>• 编号</w:t>
      </w:r>
    </w:p>
    <w:p>
      <w:r>
        <w:rPr>
          <w:rFonts w:ascii="微软雅黑" w:hAnsi="微软雅黑" w:eastAsia="微软雅黑"/>
          <w:b w:val="0"/>
          <w:sz w:val="21"/>
        </w:rPr>
        <w:t>• 文件名</w:t>
      </w:r>
    </w:p>
    <w:p>
      <w:r>
        <w:rPr>
          <w:rFonts w:ascii="微软雅黑" w:hAnsi="微软雅黑" w:eastAsia="微软雅黑"/>
          <w:b w:val="0"/>
          <w:sz w:val="21"/>
        </w:rPr>
        <w:t>• 外存地址</w:t>
      </w:r>
    </w:p>
    <w:p>
      <w:r>
        <w:rPr>
          <w:rFonts w:ascii="微软雅黑" w:hAnsi="微软雅黑" w:eastAsia="微软雅黑"/>
          <w:b w:val="0"/>
          <w:sz w:val="21"/>
        </w:rPr>
        <w:t>• 打开计数器</w:t>
      </w:r>
    </w:p>
    <w:p>
      <w:r>
        <w:rPr>
          <w:rFonts w:ascii="微软雅黑" w:hAnsi="微软雅黑" w:eastAsia="微软雅黑"/>
          <w:b w:val="0"/>
          <w:sz w:val="21"/>
        </w:rPr>
        <w:t>• test.txt</w:t>
      </w:r>
    </w:p>
    <w:p>
      <w:r>
        <w:rPr>
          <w:rFonts w:ascii="微软雅黑" w:hAnsi="微软雅黑" w:eastAsia="微软雅黑"/>
          <w:b w:val="0"/>
          <w:sz w:val="21"/>
        </w:rPr>
        <w:t>• 打开文件</w:t>
      </w:r>
    </w:p>
    <w:p>
      <w:r>
        <w:rPr>
          <w:rFonts w:ascii="微软雅黑" w:hAnsi="微软雅黑" w:eastAsia="微软雅黑"/>
          <w:b w:val="0"/>
          <w:sz w:val="21"/>
        </w:rPr>
        <w:t>• 系统的打开文件表（整个系统只有一张）</w:t>
      </w:r>
    </w:p>
    <w:p>
      <w:r>
        <w:rPr>
          <w:rFonts w:ascii="微软雅黑" w:hAnsi="微软雅黑" w:eastAsia="微软雅黑"/>
          <w:b w:val="0"/>
          <w:sz w:val="21"/>
        </w:rPr>
        <w:t>• 编号</w:t>
      </w:r>
    </w:p>
    <w:p>
      <w:r>
        <w:rPr>
          <w:rFonts w:ascii="微软雅黑" w:hAnsi="微软雅黑" w:eastAsia="微软雅黑"/>
          <w:b w:val="0"/>
          <w:sz w:val="21"/>
        </w:rPr>
        <w:t>• 文件</w:t>
      </w:r>
    </w:p>
    <w:p>
      <w:r>
        <w:rPr>
          <w:rFonts w:ascii="微软雅黑" w:hAnsi="微软雅黑" w:eastAsia="微软雅黑"/>
          <w:b w:val="0"/>
          <w:sz w:val="21"/>
        </w:rPr>
        <w:t>• 读写</w:t>
      </w:r>
    </w:p>
    <w:p>
      <w:r>
        <w:rPr>
          <w:rFonts w:ascii="微软雅黑" w:hAnsi="微软雅黑" w:eastAsia="微软雅黑"/>
          <w:b w:val="0"/>
          <w:sz w:val="21"/>
        </w:rPr>
        <w:t>• 指针</w:t>
      </w:r>
    </w:p>
    <w:p>
      <w:r>
        <w:rPr>
          <w:rFonts w:ascii="微软雅黑" w:hAnsi="微软雅黑" w:eastAsia="微软雅黑"/>
          <w:b w:val="0"/>
          <w:sz w:val="21"/>
        </w:rPr>
        <w:t>• 访问</w:t>
      </w:r>
    </w:p>
    <w:p>
      <w:r>
        <w:rPr>
          <w:rFonts w:ascii="微软雅黑" w:hAnsi="微软雅黑" w:eastAsia="微软雅黑"/>
          <w:b w:val="0"/>
          <w:sz w:val="21"/>
        </w:rPr>
        <w:t>• 权限</w:t>
      </w:r>
    </w:p>
    <w:p>
      <w:r>
        <w:rPr>
          <w:rFonts w:ascii="微软雅黑" w:hAnsi="微软雅黑" w:eastAsia="微软雅黑"/>
          <w:b w:val="0"/>
          <w:sz w:val="21"/>
        </w:rPr>
        <w:t>• 系统表</w:t>
      </w:r>
    </w:p>
    <w:p>
      <w:r>
        <w:rPr>
          <w:rFonts w:ascii="微软雅黑" w:hAnsi="微软雅黑" w:eastAsia="微软雅黑"/>
          <w:b w:val="0"/>
          <w:sz w:val="21"/>
        </w:rPr>
        <w:t>• 索引号</w:t>
      </w:r>
    </w:p>
    <w:p>
      <w:r>
        <w:rPr>
          <w:rFonts w:ascii="微软雅黑" w:hAnsi="微软雅黑" w:eastAsia="微软雅黑"/>
          <w:b w:val="0"/>
          <w:sz w:val="21"/>
        </w:rPr>
        <w:t>• test.t</w:t>
      </w:r>
    </w:p>
    <w:p>
      <w:r>
        <w:rPr>
          <w:rFonts w:ascii="微软雅黑" w:hAnsi="微软雅黑" w:eastAsia="微软雅黑"/>
          <w:b w:val="0"/>
          <w:sz w:val="21"/>
        </w:rPr>
        <w:t>• xt</w:t>
      </w:r>
    </w:p>
    <w:p>
      <w:r>
        <w:rPr>
          <w:rFonts w:ascii="微软雅黑" w:hAnsi="微软雅黑" w:eastAsia="微软雅黑"/>
          <w:b w:val="0"/>
          <w:sz w:val="21"/>
        </w:rPr>
        <w:t>• 只读</w:t>
      </w:r>
    </w:p>
    <w:p>
      <w:r>
        <w:rPr>
          <w:rFonts w:ascii="微软雅黑" w:hAnsi="微软雅黑" w:eastAsia="微软雅黑"/>
          <w:b w:val="0"/>
          <w:sz w:val="21"/>
        </w:rPr>
        <w:t>• 用户进程A的“打开文件表”</w:t>
      </w:r>
    </w:p>
    <w:p>
      <w:r>
        <w:rPr>
          <w:rFonts w:ascii="微软雅黑" w:hAnsi="微软雅黑" w:eastAsia="微软雅黑"/>
          <w:b w:val="0"/>
          <w:sz w:val="21"/>
        </w:rPr>
        <w:t>• 编号</w:t>
      </w:r>
    </w:p>
    <w:p>
      <w:r>
        <w:rPr>
          <w:rFonts w:ascii="微软雅黑" w:hAnsi="微软雅黑" w:eastAsia="微软雅黑"/>
          <w:b w:val="0"/>
          <w:sz w:val="21"/>
        </w:rPr>
        <w:t>• 文件</w:t>
      </w:r>
    </w:p>
    <w:p>
      <w:r>
        <w:rPr>
          <w:rFonts w:ascii="微软雅黑" w:hAnsi="微软雅黑" w:eastAsia="微软雅黑"/>
          <w:b w:val="0"/>
          <w:sz w:val="21"/>
        </w:rPr>
        <w:t>• 读写</w:t>
      </w:r>
    </w:p>
    <w:p>
      <w:r>
        <w:rPr>
          <w:rFonts w:ascii="微软雅黑" w:hAnsi="微软雅黑" w:eastAsia="微软雅黑"/>
          <w:b w:val="0"/>
          <w:sz w:val="21"/>
        </w:rPr>
        <w:t>• 指针</w:t>
      </w:r>
    </w:p>
    <w:p>
      <w:r>
        <w:rPr>
          <w:rFonts w:ascii="微软雅黑" w:hAnsi="微软雅黑" w:eastAsia="微软雅黑"/>
          <w:b w:val="0"/>
          <w:sz w:val="21"/>
        </w:rPr>
        <w:t>• 访问</w:t>
      </w:r>
    </w:p>
    <w:p>
      <w:r>
        <w:rPr>
          <w:rFonts w:ascii="微软雅黑" w:hAnsi="微软雅黑" w:eastAsia="微软雅黑"/>
          <w:b w:val="0"/>
          <w:sz w:val="21"/>
        </w:rPr>
        <w:t>• 权限</w:t>
      </w:r>
    </w:p>
    <w:p>
      <w:r>
        <w:rPr>
          <w:rFonts w:ascii="微软雅黑" w:hAnsi="微软雅黑" w:eastAsia="微软雅黑"/>
          <w:b w:val="0"/>
          <w:sz w:val="21"/>
        </w:rPr>
        <w:t>• 系统表</w:t>
      </w:r>
    </w:p>
    <w:p>
      <w:r>
        <w:rPr>
          <w:rFonts w:ascii="微软雅黑" w:hAnsi="微软雅黑" w:eastAsia="微软雅黑"/>
          <w:b w:val="0"/>
          <w:sz w:val="21"/>
        </w:rPr>
        <w:t>• 索引号</w:t>
      </w:r>
    </w:p>
    <w:p>
      <w:r>
        <w:rPr>
          <w:rFonts w:ascii="微软雅黑" w:hAnsi="微软雅黑" w:eastAsia="微软雅黑"/>
          <w:b w:val="0"/>
          <w:sz w:val="21"/>
        </w:rPr>
        <w:t>• test.tx</w:t>
      </w:r>
    </w:p>
    <w:p>
      <w:r>
        <w:rPr>
          <w:rFonts w:ascii="微软雅黑" w:hAnsi="微软雅黑" w:eastAsia="微软雅黑"/>
          <w:b w:val="0"/>
          <w:sz w:val="21"/>
        </w:rPr>
        <w:t>• 读和</w:t>
      </w:r>
    </w:p>
    <w:p>
      <w:r>
        <w:rPr>
          <w:rFonts w:ascii="微软雅黑" w:hAnsi="微软雅黑" w:eastAsia="微软雅黑"/>
          <w:b w:val="0"/>
          <w:sz w:val="21"/>
        </w:rPr>
        <w:t>• 用户进程B的“打开文件表”</w:t>
      </w:r>
    </w:p>
    <w:p>
      <w:r>
        <w:rPr>
          <w:rFonts w:ascii="微软雅黑" w:hAnsi="微软雅黑" w:eastAsia="微软雅黑"/>
          <w:b w:val="0"/>
          <w:sz w:val="21"/>
        </w:rPr>
        <w:t>• 记录此时有多</w:t>
      </w:r>
    </w:p>
    <w:p>
      <w:r>
        <w:rPr>
          <w:rFonts w:ascii="微软雅黑" w:hAnsi="微软雅黑" w:eastAsia="微软雅黑"/>
          <w:b w:val="0"/>
          <w:sz w:val="21"/>
        </w:rPr>
        <w:t>• 少个进程打开</w:t>
      </w:r>
    </w:p>
    <w:p>
      <w:r>
        <w:rPr>
          <w:rFonts w:ascii="微软雅黑" w:hAnsi="微软雅黑" w:eastAsia="微软雅黑"/>
          <w:b w:val="0"/>
          <w:sz w:val="21"/>
        </w:rPr>
        <w:t>• 了此文件</w:t>
      </w:r>
    </w:p>
    <w:p>
      <w:r>
        <w:rPr>
          <w:rFonts w:ascii="微软雅黑" w:hAnsi="微软雅黑" w:eastAsia="微软雅黑"/>
          <w:b w:val="0"/>
          <w:sz w:val="21"/>
        </w:rPr>
        <w:t>• 可以方便实现某些文件管理的功能。例如：</w:t>
      </w:r>
    </w:p>
    <w:p>
      <w:r>
        <w:rPr>
          <w:rFonts w:ascii="微软雅黑" w:hAnsi="微软雅黑" w:eastAsia="微软雅黑"/>
          <w:b w:val="0"/>
          <w:sz w:val="21"/>
        </w:rPr>
        <w:t>• 在Windows系统中，我们尝试删除某个txt</w:t>
      </w:r>
    </w:p>
    <w:p>
      <w:r>
        <w:rPr>
          <w:rFonts w:ascii="微软雅黑" w:hAnsi="微软雅黑" w:eastAsia="微软雅黑"/>
          <w:b w:val="0"/>
          <w:sz w:val="21"/>
        </w:rPr>
        <w:t>• 文件，如果此时该文件已被某个“记事本”</w:t>
      </w:r>
    </w:p>
    <w:p>
      <w:r>
        <w:rPr>
          <w:rFonts w:ascii="微软雅黑" w:hAnsi="微软雅黑" w:eastAsia="微软雅黑"/>
          <w:b w:val="0"/>
          <w:sz w:val="21"/>
        </w:rPr>
        <w:t>• 进程打开，则系统会提示我们“暂时无法</w:t>
      </w:r>
    </w:p>
    <w:p>
      <w:r>
        <w:rPr>
          <w:rFonts w:ascii="微软雅黑" w:hAnsi="微软雅黑" w:eastAsia="微软雅黑"/>
          <w:b w:val="0"/>
          <w:sz w:val="21"/>
        </w:rPr>
        <w:t>• 删除该文件”。其实系统在背后做的事就</w:t>
      </w:r>
    </w:p>
    <w:p>
      <w:r>
        <w:rPr>
          <w:rFonts w:ascii="微软雅黑" w:hAnsi="微软雅黑" w:eastAsia="微软雅黑"/>
          <w:b w:val="0"/>
          <w:sz w:val="21"/>
        </w:rPr>
        <w:t>• 是先检查了系统打开文件表，确认此时是</w:t>
      </w:r>
    </w:p>
    <w:p>
      <w:r>
        <w:rPr>
          <w:rFonts w:ascii="微软雅黑" w:hAnsi="微软雅黑" w:eastAsia="微软雅黑"/>
          <w:b w:val="0"/>
          <w:sz w:val="21"/>
        </w:rPr>
        <w:t>• 否有进程正在使用该文件。</w:t>
      </w:r>
    </w:p>
    <w:p>
      <w:r>
        <w:rPr>
          <w:rFonts w:ascii="微软雅黑" w:hAnsi="微软雅黑" w:eastAsia="微软雅黑"/>
          <w:b w:val="0"/>
          <w:sz w:val="21"/>
        </w:rPr>
        <w:t>• 读/写指针记录了该进</w:t>
      </w:r>
    </w:p>
    <w:p>
      <w:r>
        <w:rPr>
          <w:rFonts w:ascii="微软雅黑" w:hAnsi="微软雅黑" w:eastAsia="微软雅黑"/>
          <w:b w:val="0"/>
          <w:sz w:val="21"/>
        </w:rPr>
        <w:t>• 程对文件的读/写操作</w:t>
      </w:r>
    </w:p>
    <w:p>
      <w:r>
        <w:rPr>
          <w:rFonts w:ascii="微软雅黑" w:hAnsi="微软雅黑" w:eastAsia="微软雅黑"/>
          <w:b w:val="0"/>
          <w:sz w:val="21"/>
        </w:rPr>
        <w:t>• 进行到的位置</w:t>
      </w:r>
    </w:p>
    <w:p>
      <w:r>
        <w:rPr>
          <w:rFonts w:ascii="微软雅黑" w:hAnsi="微软雅黑" w:eastAsia="微软雅黑"/>
          <w:b w:val="0"/>
          <w:sz w:val="21"/>
        </w:rPr>
        <w:t>• 如果打开文件时声明的是</w:t>
      </w:r>
    </w:p>
    <w:p>
      <w:r>
        <w:rPr>
          <w:rFonts w:ascii="微软雅黑" w:hAnsi="微软雅黑" w:eastAsia="微软雅黑"/>
          <w:b w:val="0"/>
          <w:sz w:val="21"/>
        </w:rPr>
        <w:t>• “只读”，则该进程不能</w:t>
      </w:r>
    </w:p>
    <w:p>
      <w:r>
        <w:rPr>
          <w:rFonts w:ascii="微软雅黑" w:hAnsi="微软雅黑" w:eastAsia="微软雅黑"/>
          <w:b w:val="0"/>
          <w:sz w:val="21"/>
        </w:rPr>
        <w:t>• 对文件进行写操作</w:t>
      </w:r>
    </w:p>
    <w:p>
      <w:r>
        <w:rPr>
          <w:rFonts w:ascii="微软雅黑" w:hAnsi="微软雅黑" w:eastAsia="微软雅黑"/>
          <w:b w:val="0"/>
          <w:sz w:val="21"/>
        </w:rPr>
        <w:t>• 关闭文件</w:t>
      </w:r>
    </w:p>
    <w:p>
      <w:r>
        <w:rPr>
          <w:rFonts w:ascii="微软雅黑" w:hAnsi="微软雅黑" w:eastAsia="微软雅黑"/>
          <w:b w:val="0"/>
          <w:sz w:val="21"/>
        </w:rPr>
        <w:t>• 系统的打开文件表（整个系统只有一张）</w:t>
      </w:r>
    </w:p>
    <w:p>
      <w:r>
        <w:rPr>
          <w:rFonts w:ascii="微软雅黑" w:hAnsi="微软雅黑" w:eastAsia="微软雅黑"/>
          <w:b w:val="0"/>
          <w:sz w:val="21"/>
        </w:rPr>
        <w:t>• 编号</w:t>
      </w:r>
    </w:p>
    <w:p>
      <w:r>
        <w:rPr>
          <w:rFonts w:ascii="微软雅黑" w:hAnsi="微软雅黑" w:eastAsia="微软雅黑"/>
          <w:b w:val="0"/>
          <w:sz w:val="21"/>
        </w:rPr>
        <w:t>• 文件</w:t>
      </w:r>
    </w:p>
    <w:p>
      <w:r>
        <w:rPr>
          <w:rFonts w:ascii="微软雅黑" w:hAnsi="微软雅黑" w:eastAsia="微软雅黑"/>
          <w:b w:val="0"/>
          <w:sz w:val="21"/>
        </w:rPr>
        <w:t>• 读写</w:t>
      </w:r>
    </w:p>
    <w:p>
      <w:r>
        <w:rPr>
          <w:rFonts w:ascii="微软雅黑" w:hAnsi="微软雅黑" w:eastAsia="微软雅黑"/>
          <w:b w:val="0"/>
          <w:sz w:val="21"/>
        </w:rPr>
        <w:t>• 指针</w:t>
      </w:r>
    </w:p>
    <w:p>
      <w:r>
        <w:rPr>
          <w:rFonts w:ascii="微软雅黑" w:hAnsi="微软雅黑" w:eastAsia="微软雅黑"/>
          <w:b w:val="0"/>
          <w:sz w:val="21"/>
        </w:rPr>
        <w:t>• 访问</w:t>
      </w:r>
    </w:p>
    <w:p>
      <w:r>
        <w:rPr>
          <w:rFonts w:ascii="微软雅黑" w:hAnsi="微软雅黑" w:eastAsia="微软雅黑"/>
          <w:b w:val="0"/>
          <w:sz w:val="21"/>
        </w:rPr>
        <w:t>• 权限</w:t>
      </w:r>
    </w:p>
    <w:p>
      <w:r>
        <w:rPr>
          <w:rFonts w:ascii="微软雅黑" w:hAnsi="微软雅黑" w:eastAsia="微软雅黑"/>
          <w:b w:val="0"/>
          <w:sz w:val="21"/>
        </w:rPr>
        <w:t>• 系统表</w:t>
      </w:r>
    </w:p>
    <w:p>
      <w:r>
        <w:rPr>
          <w:rFonts w:ascii="微软雅黑" w:hAnsi="微软雅黑" w:eastAsia="微软雅黑"/>
          <w:b w:val="0"/>
          <w:sz w:val="21"/>
        </w:rPr>
        <w:t>• 索引号</w:t>
      </w:r>
    </w:p>
    <w:p>
      <w:r>
        <w:rPr>
          <w:rFonts w:ascii="微软雅黑" w:hAnsi="微软雅黑" w:eastAsia="微软雅黑"/>
          <w:b w:val="0"/>
          <w:sz w:val="21"/>
        </w:rPr>
        <w:t>• test.tx</w:t>
      </w:r>
    </w:p>
    <w:p>
      <w:r>
        <w:rPr>
          <w:rFonts w:ascii="微软雅黑" w:hAnsi="微软雅黑" w:eastAsia="微软雅黑"/>
          <w:b w:val="0"/>
          <w:sz w:val="21"/>
        </w:rPr>
        <w:t>• 只读</w:t>
      </w:r>
    </w:p>
    <w:p>
      <w:r>
        <w:rPr>
          <w:rFonts w:ascii="微软雅黑" w:hAnsi="微软雅黑" w:eastAsia="微软雅黑"/>
          <w:b w:val="0"/>
          <w:sz w:val="21"/>
        </w:rPr>
        <w:t>• 用户进程A的“打开文件表”</w:t>
      </w:r>
    </w:p>
    <w:p>
      <w:r>
        <w:rPr>
          <w:rFonts w:ascii="微软雅黑" w:hAnsi="微软雅黑" w:eastAsia="微软雅黑"/>
          <w:b w:val="0"/>
          <w:sz w:val="21"/>
        </w:rPr>
        <w:t>• 编号</w:t>
      </w:r>
    </w:p>
    <w:p>
      <w:r>
        <w:rPr>
          <w:rFonts w:ascii="微软雅黑" w:hAnsi="微软雅黑" w:eastAsia="微软雅黑"/>
          <w:b w:val="0"/>
          <w:sz w:val="21"/>
        </w:rPr>
        <w:t>• 文件名</w:t>
      </w:r>
    </w:p>
    <w:p>
      <w:r>
        <w:rPr>
          <w:rFonts w:ascii="微软雅黑" w:hAnsi="微软雅黑" w:eastAsia="微软雅黑"/>
          <w:b w:val="0"/>
          <w:sz w:val="21"/>
        </w:rPr>
        <w:t>• 外存地址</w:t>
      </w:r>
    </w:p>
    <w:p>
      <w:r>
        <w:rPr>
          <w:rFonts w:ascii="微软雅黑" w:hAnsi="微软雅黑" w:eastAsia="微软雅黑"/>
          <w:b w:val="0"/>
          <w:sz w:val="21"/>
        </w:rPr>
        <w:t>• 打开计数器</w:t>
      </w:r>
    </w:p>
    <w:p>
      <w:r>
        <w:rPr>
          <w:rFonts w:ascii="微软雅黑" w:hAnsi="微软雅黑" w:eastAsia="微软雅黑"/>
          <w:b w:val="0"/>
          <w:sz w:val="21"/>
        </w:rPr>
        <w:t>• test.txt</w:t>
      </w:r>
    </w:p>
    <w:p>
      <w:r>
        <w:rPr>
          <w:rFonts w:ascii="微软雅黑" w:hAnsi="微软雅黑" w:eastAsia="微软雅黑"/>
          <w:b w:val="0"/>
          <w:sz w:val="21"/>
        </w:rPr>
        <w:t>• 编号</w:t>
      </w:r>
    </w:p>
    <w:p>
      <w:r>
        <w:rPr>
          <w:rFonts w:ascii="微软雅黑" w:hAnsi="微软雅黑" w:eastAsia="微软雅黑"/>
          <w:b w:val="0"/>
          <w:sz w:val="21"/>
        </w:rPr>
        <w:t>• 文件</w:t>
      </w:r>
    </w:p>
    <w:p>
      <w:r>
        <w:rPr>
          <w:rFonts w:ascii="微软雅黑" w:hAnsi="微软雅黑" w:eastAsia="微软雅黑"/>
          <w:b w:val="0"/>
          <w:sz w:val="21"/>
        </w:rPr>
        <w:t>• 读写</w:t>
      </w:r>
    </w:p>
    <w:p>
      <w:r>
        <w:rPr>
          <w:rFonts w:ascii="微软雅黑" w:hAnsi="微软雅黑" w:eastAsia="微软雅黑"/>
          <w:b w:val="0"/>
          <w:sz w:val="21"/>
        </w:rPr>
        <w:t>• 指针</w:t>
      </w:r>
    </w:p>
    <w:p>
      <w:r>
        <w:rPr>
          <w:rFonts w:ascii="微软雅黑" w:hAnsi="微软雅黑" w:eastAsia="微软雅黑"/>
          <w:b w:val="0"/>
          <w:sz w:val="21"/>
        </w:rPr>
        <w:t>• 访问</w:t>
      </w:r>
    </w:p>
    <w:p>
      <w:r>
        <w:rPr>
          <w:rFonts w:ascii="微软雅黑" w:hAnsi="微软雅黑" w:eastAsia="微软雅黑"/>
          <w:b w:val="0"/>
          <w:sz w:val="21"/>
        </w:rPr>
        <w:t>• 权限</w:t>
      </w:r>
    </w:p>
    <w:p>
      <w:r>
        <w:rPr>
          <w:rFonts w:ascii="微软雅黑" w:hAnsi="微软雅黑" w:eastAsia="微软雅黑"/>
          <w:b w:val="0"/>
          <w:sz w:val="21"/>
        </w:rPr>
        <w:t>• 系统</w:t>
      </w:r>
    </w:p>
    <w:p>
      <w:r>
        <w:rPr>
          <w:rFonts w:ascii="微软雅黑" w:hAnsi="微软雅黑" w:eastAsia="微软雅黑"/>
          <w:b w:val="0"/>
          <w:sz w:val="21"/>
        </w:rPr>
        <w:t>• 表索</w:t>
      </w:r>
    </w:p>
    <w:p>
      <w:r>
        <w:rPr>
          <w:rFonts w:ascii="微软雅黑" w:hAnsi="微软雅黑" w:eastAsia="微软雅黑"/>
          <w:b w:val="0"/>
          <w:sz w:val="21"/>
        </w:rPr>
        <w:t>• 引号</w:t>
      </w:r>
    </w:p>
    <w:p>
      <w:r>
        <w:rPr>
          <w:rFonts w:ascii="微软雅黑" w:hAnsi="微软雅黑" w:eastAsia="微软雅黑"/>
          <w:b w:val="0"/>
          <w:sz w:val="21"/>
        </w:rPr>
        <w:t>• test.t</w:t>
      </w:r>
    </w:p>
    <w:p>
      <w:r>
        <w:rPr>
          <w:rFonts w:ascii="微软雅黑" w:hAnsi="微软雅黑" w:eastAsia="微软雅黑"/>
          <w:b w:val="0"/>
          <w:sz w:val="21"/>
        </w:rPr>
        <w:t>• xt</w:t>
      </w:r>
    </w:p>
    <w:p>
      <w:r>
        <w:rPr>
          <w:rFonts w:ascii="微软雅黑" w:hAnsi="微软雅黑" w:eastAsia="微软雅黑"/>
          <w:b w:val="0"/>
          <w:sz w:val="21"/>
        </w:rPr>
        <w:t>• 读和</w:t>
      </w:r>
    </w:p>
    <w:p>
      <w:r>
        <w:rPr>
          <w:rFonts w:ascii="微软雅黑" w:hAnsi="微软雅黑" w:eastAsia="微软雅黑"/>
          <w:b w:val="0"/>
          <w:sz w:val="21"/>
        </w:rPr>
        <w:t>• 用户进程B的“打开文件表”</w:t>
      </w:r>
    </w:p>
    <w:p>
      <w:r>
        <w:rPr>
          <w:rFonts w:ascii="微软雅黑" w:hAnsi="微软雅黑" w:eastAsia="微软雅黑"/>
          <w:b w:val="0"/>
          <w:sz w:val="21"/>
        </w:rPr>
        <w:t>• 记录此时有多</w:t>
      </w:r>
    </w:p>
    <w:p>
      <w:r>
        <w:rPr>
          <w:rFonts w:ascii="微软雅黑" w:hAnsi="微软雅黑" w:eastAsia="微软雅黑"/>
          <w:b w:val="0"/>
          <w:sz w:val="21"/>
        </w:rPr>
        <w:t>• 少个进程打开</w:t>
      </w:r>
    </w:p>
    <w:p>
      <w:r>
        <w:rPr>
          <w:rFonts w:ascii="微软雅黑" w:hAnsi="微软雅黑" w:eastAsia="微软雅黑"/>
          <w:b w:val="0"/>
          <w:sz w:val="21"/>
        </w:rPr>
        <w:t>• 了此文件</w:t>
      </w:r>
    </w:p>
    <w:p>
      <w:r>
        <w:rPr>
          <w:rFonts w:ascii="微软雅黑" w:hAnsi="微软雅黑" w:eastAsia="微软雅黑"/>
          <w:b w:val="0"/>
          <w:sz w:val="21"/>
        </w:rPr>
        <w:t>• 进程使用完文件后，要“关闭文件”</w:t>
      </w:r>
    </w:p>
    <w:p>
      <w:r>
        <w:rPr>
          <w:rFonts w:ascii="微软雅黑" w:hAnsi="微软雅黑" w:eastAsia="微软雅黑"/>
          <w:b w:val="0"/>
          <w:sz w:val="21"/>
        </w:rPr>
        <w:t>• 操作系统在处理Close 系统调用时，主要做了几件事：</w:t>
      </w:r>
    </w:p>
    <w:p>
      <w:r>
        <w:rPr>
          <w:rFonts w:ascii="微软雅黑" w:hAnsi="微软雅黑" w:eastAsia="微软雅黑"/>
          <w:b w:val="0"/>
          <w:sz w:val="21"/>
        </w:rPr>
        <w:t>• 1. 将进程的打开文件表相应表项删除</w:t>
      </w:r>
    </w:p>
    <w:p>
      <w:r>
        <w:rPr>
          <w:rFonts w:ascii="微软雅黑" w:hAnsi="微软雅黑" w:eastAsia="微软雅黑"/>
          <w:b w:val="0"/>
          <w:sz w:val="21"/>
        </w:rPr>
        <w:t>• 2. 回收分配给该文件的内存空间等资源</w:t>
      </w:r>
    </w:p>
    <w:p>
      <w:r>
        <w:rPr>
          <w:rFonts w:ascii="微软雅黑" w:hAnsi="微软雅黑" w:eastAsia="微软雅黑"/>
          <w:b w:val="0"/>
          <w:sz w:val="21"/>
        </w:rPr>
        <w:t>• 3. 系统打开文件表的打开计数器count 减1，若count =</w:t>
      </w:r>
    </w:p>
    <w:p>
      <w:r>
        <w:rPr>
          <w:rFonts w:ascii="微软雅黑" w:hAnsi="微软雅黑" w:eastAsia="微软雅黑"/>
          <w:b w:val="0"/>
          <w:sz w:val="21"/>
        </w:rPr>
        <w:t>• 0，则删除对应表项。</w:t>
      </w:r>
    </w:p>
    <w:p>
      <w:r>
        <w:rPr>
          <w:rFonts w:ascii="微软雅黑" w:hAnsi="微软雅黑" w:eastAsia="微软雅黑"/>
          <w:b w:val="0"/>
          <w:sz w:val="21"/>
        </w:rPr>
        <w:t>• 读文件</w:t>
      </w:r>
    </w:p>
    <w:p>
      <w:r>
        <w:rPr>
          <w:rFonts w:ascii="微软雅黑" w:hAnsi="微软雅黑" w:eastAsia="微软雅黑"/>
          <w:b w:val="0"/>
          <w:sz w:val="21"/>
        </w:rPr>
        <w:t>• 编号</w:t>
      </w:r>
    </w:p>
    <w:p>
      <w:r>
        <w:rPr>
          <w:rFonts w:ascii="微软雅黑" w:hAnsi="微软雅黑" w:eastAsia="微软雅黑"/>
          <w:b w:val="0"/>
          <w:sz w:val="21"/>
        </w:rPr>
        <w:t>• 文件</w:t>
      </w:r>
    </w:p>
    <w:p>
      <w:r>
        <w:rPr>
          <w:rFonts w:ascii="微软雅黑" w:hAnsi="微软雅黑" w:eastAsia="微软雅黑"/>
          <w:b w:val="0"/>
          <w:sz w:val="21"/>
        </w:rPr>
        <w:t>• 读写</w:t>
      </w:r>
    </w:p>
    <w:p>
      <w:r>
        <w:rPr>
          <w:rFonts w:ascii="微软雅黑" w:hAnsi="微软雅黑" w:eastAsia="微软雅黑"/>
          <w:b w:val="0"/>
          <w:sz w:val="21"/>
        </w:rPr>
        <w:t>• 指针</w:t>
      </w:r>
    </w:p>
    <w:p>
      <w:r>
        <w:rPr>
          <w:rFonts w:ascii="微软雅黑" w:hAnsi="微软雅黑" w:eastAsia="微软雅黑"/>
          <w:b w:val="0"/>
          <w:sz w:val="21"/>
        </w:rPr>
        <w:t>• 访问</w:t>
      </w:r>
    </w:p>
    <w:p>
      <w:r>
        <w:rPr>
          <w:rFonts w:ascii="微软雅黑" w:hAnsi="微软雅黑" w:eastAsia="微软雅黑"/>
          <w:b w:val="0"/>
          <w:sz w:val="21"/>
        </w:rPr>
        <w:t>• 权限</w:t>
      </w:r>
    </w:p>
    <w:p>
      <w:r>
        <w:rPr>
          <w:rFonts w:ascii="微软雅黑" w:hAnsi="微软雅黑" w:eastAsia="微软雅黑"/>
          <w:b w:val="0"/>
          <w:sz w:val="21"/>
        </w:rPr>
        <w:t>• test.t</w:t>
      </w:r>
    </w:p>
    <w:p>
      <w:r>
        <w:rPr>
          <w:rFonts w:ascii="微软雅黑" w:hAnsi="微软雅黑" w:eastAsia="微软雅黑"/>
          <w:b w:val="0"/>
          <w:sz w:val="21"/>
        </w:rPr>
        <w:t>• xt</w:t>
      </w:r>
    </w:p>
    <w:p>
      <w:r>
        <w:rPr>
          <w:rFonts w:ascii="微软雅黑" w:hAnsi="微软雅黑" w:eastAsia="微软雅黑"/>
          <w:b w:val="0"/>
          <w:sz w:val="21"/>
        </w:rPr>
        <w:t>• 读和</w:t>
      </w:r>
    </w:p>
    <w:p>
      <w:r>
        <w:rPr>
          <w:rFonts w:ascii="微软雅黑" w:hAnsi="微软雅黑" w:eastAsia="微软雅黑"/>
          <w:b w:val="0"/>
          <w:sz w:val="21"/>
        </w:rPr>
        <w:t>• “记事本”进程的“打开文件表”</w:t>
      </w:r>
    </w:p>
    <w:p>
      <w:r>
        <w:rPr>
          <w:rFonts w:ascii="微软雅黑" w:hAnsi="微软雅黑" w:eastAsia="微软雅黑"/>
          <w:b w:val="0"/>
          <w:sz w:val="21"/>
        </w:rPr>
        <w:t>• 可以“读文件”，将文件数据读入</w:t>
      </w:r>
    </w:p>
    <w:p>
      <w:r>
        <w:rPr>
          <w:rFonts w:ascii="微软雅黑" w:hAnsi="微软雅黑" w:eastAsia="微软雅黑"/>
          <w:b w:val="0"/>
          <w:sz w:val="21"/>
        </w:rPr>
        <w:t>• 内存，才能让CPU处理（双击后，</w:t>
      </w:r>
    </w:p>
    <w:p>
      <w:r>
        <w:rPr>
          <w:rFonts w:ascii="微软雅黑" w:hAnsi="微软雅黑" w:eastAsia="微软雅黑"/>
          <w:b w:val="0"/>
          <w:sz w:val="21"/>
        </w:rPr>
        <w:t>• “记事本”应用程序通过操作系统</w:t>
      </w:r>
    </w:p>
    <w:p>
      <w:r>
        <w:rPr>
          <w:rFonts w:ascii="微软雅黑" w:hAnsi="微软雅黑" w:eastAsia="微软雅黑"/>
          <w:b w:val="0"/>
          <w:sz w:val="21"/>
        </w:rPr>
        <w:t>• 提供的“读文件”功能，即read 系</w:t>
      </w:r>
    </w:p>
    <w:p>
      <w:r>
        <w:rPr>
          <w:rFonts w:ascii="微软雅黑" w:hAnsi="微软雅黑" w:eastAsia="微软雅黑"/>
          <w:b w:val="0"/>
          <w:sz w:val="21"/>
        </w:rPr>
        <w:t>• 统调用，将文件数据从外存读入内</w:t>
      </w:r>
    </w:p>
    <w:p>
      <w:r>
        <w:rPr>
          <w:rFonts w:ascii="微软雅黑" w:hAnsi="微软雅黑" w:eastAsia="微软雅黑"/>
          <w:b w:val="0"/>
          <w:sz w:val="21"/>
        </w:rPr>
        <w:t>• 存，并显示在屏幕上）</w:t>
      </w:r>
    </w:p>
    <w:p>
      <w:r>
        <w:rPr>
          <w:rFonts w:ascii="微软雅黑" w:hAnsi="微软雅黑" w:eastAsia="微软雅黑"/>
          <w:b w:val="0"/>
          <w:sz w:val="21"/>
        </w:rPr>
        <w:t>• 进程使用read系统调用完成写操作。需要指明是哪</w:t>
      </w:r>
    </w:p>
    <w:p>
      <w:r>
        <w:rPr>
          <w:rFonts w:ascii="微软雅黑" w:hAnsi="微软雅黑" w:eastAsia="微软雅黑"/>
          <w:b w:val="0"/>
          <w:sz w:val="21"/>
        </w:rPr>
        <w:t>• 个文件（在支持“打开文件”操作的系统中，只需</w:t>
      </w:r>
    </w:p>
    <w:p>
      <w:r>
        <w:rPr>
          <w:rFonts w:ascii="微软雅黑" w:hAnsi="微软雅黑" w:eastAsia="微软雅黑"/>
          <w:b w:val="0"/>
          <w:sz w:val="21"/>
        </w:rPr>
        <w:t>• 要提供文件在打开文件表中的索引号即可），还需</w:t>
      </w:r>
    </w:p>
    <w:p>
      <w:r>
        <w:rPr>
          <w:rFonts w:ascii="微软雅黑" w:hAnsi="微软雅黑" w:eastAsia="微软雅黑"/>
          <w:b w:val="0"/>
          <w:sz w:val="21"/>
        </w:rPr>
        <w:t>• 要指明要读入多少数据（如：读入1KB）、指明读入</w:t>
      </w:r>
    </w:p>
    <w:p>
      <w:r>
        <w:rPr>
          <w:rFonts w:ascii="微软雅黑" w:hAnsi="微软雅黑" w:eastAsia="微软雅黑"/>
          <w:b w:val="0"/>
          <w:sz w:val="21"/>
        </w:rPr>
        <w:t>• 的数据要放在内存中的什么位置。</w:t>
      </w:r>
    </w:p>
    <w:p>
      <w:r>
        <w:rPr>
          <w:rFonts w:ascii="微软雅黑" w:hAnsi="微软雅黑" w:eastAsia="微软雅黑"/>
          <w:b w:val="0"/>
          <w:sz w:val="21"/>
        </w:rPr>
        <w:t>• 操作系统在处理read 系统调用时，会从读指针指向</w:t>
      </w:r>
    </w:p>
    <w:p>
      <w:r>
        <w:rPr>
          <w:rFonts w:ascii="微软雅黑" w:hAnsi="微软雅黑" w:eastAsia="微软雅黑"/>
          <w:b w:val="0"/>
          <w:sz w:val="21"/>
        </w:rPr>
        <w:t>• 的外存中，将用户指定大小的数据读入用户指定的</w:t>
      </w:r>
    </w:p>
    <w:p>
      <w:r>
        <w:rPr>
          <w:rFonts w:ascii="微软雅黑" w:hAnsi="微软雅黑" w:eastAsia="微软雅黑"/>
          <w:b w:val="0"/>
          <w:sz w:val="21"/>
        </w:rPr>
        <w:t>• 内存区域中。</w:t>
      </w:r>
    </w:p>
    <w:p>
      <w:r>
        <w:rPr>
          <w:rFonts w:ascii="微软雅黑" w:hAnsi="微软雅黑" w:eastAsia="微软雅黑"/>
          <w:b w:val="0"/>
          <w:sz w:val="21"/>
        </w:rPr>
        <w:t>• 写文件</w:t>
      </w:r>
    </w:p>
    <w:p>
      <w:r>
        <w:rPr>
          <w:rFonts w:ascii="微软雅黑" w:hAnsi="微软雅黑" w:eastAsia="微软雅黑"/>
          <w:b w:val="0"/>
          <w:sz w:val="21"/>
        </w:rPr>
        <w:t>• 编号</w:t>
      </w:r>
    </w:p>
    <w:p>
      <w:r>
        <w:rPr>
          <w:rFonts w:ascii="微软雅黑" w:hAnsi="微软雅黑" w:eastAsia="微软雅黑"/>
          <w:b w:val="0"/>
          <w:sz w:val="21"/>
        </w:rPr>
        <w:t>• 文件</w:t>
      </w:r>
    </w:p>
    <w:p>
      <w:r>
        <w:rPr>
          <w:rFonts w:ascii="微软雅黑" w:hAnsi="微软雅黑" w:eastAsia="微软雅黑"/>
          <w:b w:val="0"/>
          <w:sz w:val="21"/>
        </w:rPr>
        <w:t>• 读写</w:t>
      </w:r>
    </w:p>
    <w:p>
      <w:r>
        <w:rPr>
          <w:rFonts w:ascii="微软雅黑" w:hAnsi="微软雅黑" w:eastAsia="微软雅黑"/>
          <w:b w:val="0"/>
          <w:sz w:val="21"/>
        </w:rPr>
        <w:t>• 指针</w:t>
      </w:r>
    </w:p>
    <w:p>
      <w:r>
        <w:rPr>
          <w:rFonts w:ascii="微软雅黑" w:hAnsi="微软雅黑" w:eastAsia="微软雅黑"/>
          <w:b w:val="0"/>
          <w:sz w:val="21"/>
        </w:rPr>
        <w:t>• 访问</w:t>
      </w:r>
    </w:p>
    <w:p>
      <w:r>
        <w:rPr>
          <w:rFonts w:ascii="微软雅黑" w:hAnsi="微软雅黑" w:eastAsia="微软雅黑"/>
          <w:b w:val="0"/>
          <w:sz w:val="21"/>
        </w:rPr>
        <w:t>• 权限</w:t>
      </w:r>
    </w:p>
    <w:p>
      <w:r>
        <w:rPr>
          <w:rFonts w:ascii="微软雅黑" w:hAnsi="微软雅黑" w:eastAsia="微软雅黑"/>
          <w:b w:val="0"/>
          <w:sz w:val="21"/>
        </w:rPr>
        <w:t>• test.t</w:t>
      </w:r>
    </w:p>
    <w:p>
      <w:r>
        <w:rPr>
          <w:rFonts w:ascii="微软雅黑" w:hAnsi="微软雅黑" w:eastAsia="微软雅黑"/>
          <w:b w:val="0"/>
          <w:sz w:val="21"/>
        </w:rPr>
        <w:t>• xt</w:t>
      </w:r>
    </w:p>
    <w:p>
      <w:r>
        <w:rPr>
          <w:rFonts w:ascii="微软雅黑" w:hAnsi="微软雅黑" w:eastAsia="微软雅黑"/>
          <w:b w:val="0"/>
          <w:sz w:val="21"/>
        </w:rPr>
        <w:t>• 读和</w:t>
      </w:r>
    </w:p>
    <w:p>
      <w:r>
        <w:rPr>
          <w:rFonts w:ascii="微软雅黑" w:hAnsi="微软雅黑" w:eastAsia="微软雅黑"/>
          <w:b w:val="0"/>
          <w:sz w:val="21"/>
        </w:rPr>
        <w:t>• “记事本”进程的“打开文件表”</w:t>
      </w:r>
    </w:p>
    <w:p>
      <w:r>
        <w:rPr>
          <w:rFonts w:ascii="微软雅黑" w:hAnsi="微软雅黑" w:eastAsia="微软雅黑"/>
          <w:b w:val="0"/>
          <w:sz w:val="21"/>
        </w:rPr>
        <w:t>• 进程使用write 系统调用完成写操作，需要指明是哪</w:t>
      </w:r>
    </w:p>
    <w:p>
      <w:r>
        <w:rPr>
          <w:rFonts w:ascii="微软雅黑" w:hAnsi="微软雅黑" w:eastAsia="微软雅黑"/>
          <w:b w:val="0"/>
          <w:sz w:val="21"/>
        </w:rPr>
        <w:t>• 个文件（在支持“打开文件”操作的系统中，只需</w:t>
      </w:r>
    </w:p>
    <w:p>
      <w:r>
        <w:rPr>
          <w:rFonts w:ascii="微软雅黑" w:hAnsi="微软雅黑" w:eastAsia="微软雅黑"/>
          <w:b w:val="0"/>
          <w:sz w:val="21"/>
        </w:rPr>
        <w:t>• 要提供文件在打开文件表中的索引号即可），还需</w:t>
      </w:r>
    </w:p>
    <w:p>
      <w:r>
        <w:rPr>
          <w:rFonts w:ascii="微软雅黑" w:hAnsi="微软雅黑" w:eastAsia="微软雅黑"/>
          <w:b w:val="0"/>
          <w:sz w:val="21"/>
        </w:rPr>
        <w:t>• 要指明要写出多少数据（如：写出1KB）、写回外存</w:t>
      </w:r>
    </w:p>
    <w:p>
      <w:r>
        <w:rPr>
          <w:rFonts w:ascii="微软雅黑" w:hAnsi="微软雅黑" w:eastAsia="微软雅黑"/>
          <w:b w:val="0"/>
          <w:sz w:val="21"/>
        </w:rPr>
        <w:t>• 的数据放在内存中的什么位置</w:t>
      </w:r>
    </w:p>
    <w:p>
      <w:r>
        <w:rPr>
          <w:rFonts w:ascii="微软雅黑" w:hAnsi="微软雅黑" w:eastAsia="微软雅黑"/>
          <w:b w:val="0"/>
          <w:sz w:val="21"/>
        </w:rPr>
        <w:t>• 操作系统在处理write 系统调用时，会从用户指定的</w:t>
      </w:r>
    </w:p>
    <w:p>
      <w:r>
        <w:rPr>
          <w:rFonts w:ascii="微软雅黑" w:hAnsi="微软雅黑" w:eastAsia="微软雅黑"/>
          <w:b w:val="0"/>
          <w:sz w:val="21"/>
        </w:rPr>
        <w:t>• 内存区域中，将指定大小的数据写回写指针指向的</w:t>
      </w:r>
    </w:p>
    <w:p>
      <w:r>
        <w:rPr>
          <w:rFonts w:ascii="微软雅黑" w:hAnsi="微软雅黑" w:eastAsia="微软雅黑"/>
          <w:b w:val="0"/>
          <w:sz w:val="21"/>
        </w:rPr>
        <w:t>• 外存。</w:t>
      </w:r>
    </w:p>
    <w:p>
      <w:r>
        <w:rPr>
          <w:rFonts w:ascii="微软雅黑" w:hAnsi="微软雅黑" w:eastAsia="微软雅黑"/>
          <w:b w:val="0"/>
          <w:sz w:val="21"/>
        </w:rPr>
        <w:t>• 可以“写文件”，将更改过的文件数据</w:t>
      </w:r>
    </w:p>
    <w:p>
      <w:r>
        <w:rPr>
          <w:rFonts w:ascii="微软雅黑" w:hAnsi="微软雅黑" w:eastAsia="微软雅黑"/>
          <w:b w:val="0"/>
          <w:sz w:val="21"/>
        </w:rPr>
        <w:t>• 写回外存（我们在“记事本”应用程序</w:t>
      </w:r>
    </w:p>
    <w:p>
      <w:r>
        <w:rPr>
          <w:rFonts w:ascii="微软雅黑" w:hAnsi="微软雅黑" w:eastAsia="微软雅黑"/>
          <w:b w:val="0"/>
          <w:sz w:val="21"/>
        </w:rPr>
        <w:t>• 中编辑文件内容，点击“保存”后，</w:t>
      </w:r>
    </w:p>
    <w:p>
      <w:r>
        <w:rPr>
          <w:rFonts w:ascii="微软雅黑" w:hAnsi="微软雅黑" w:eastAsia="微软雅黑"/>
          <w:b w:val="0"/>
          <w:sz w:val="21"/>
        </w:rPr>
        <w:t>• “记事本”应用程序通过操作系统提供</w:t>
      </w:r>
    </w:p>
    <w:p>
      <w:r>
        <w:rPr>
          <w:rFonts w:ascii="微软雅黑" w:hAnsi="微软雅黑" w:eastAsia="微软雅黑"/>
          <w:b w:val="0"/>
          <w:sz w:val="21"/>
        </w:rPr>
        <w:t>• 的“写文件”功能，即write 系统调用，</w:t>
      </w:r>
    </w:p>
    <w:p>
      <w:r>
        <w:rPr>
          <w:rFonts w:ascii="微软雅黑" w:hAnsi="微软雅黑" w:eastAsia="微软雅黑"/>
          <w:b w:val="0"/>
          <w:sz w:val="21"/>
        </w:rPr>
        <w:t>• 将文件数据从内存写回外存）</w:t>
      </w:r>
    </w:p>
    <w:p>
      <w:r>
        <w:rPr>
          <w:rFonts w:ascii="微软雅黑" w:hAnsi="微软雅黑" w:eastAsia="微软雅黑"/>
          <w:b w:val="0"/>
          <w:sz w:val="21"/>
        </w:rPr>
        <w:t>• 知识点回顾与重要考点</w:t>
      </w:r>
    </w:p>
    <w:p>
      <w:r>
        <w:rPr>
          <w:rFonts w:ascii="微软雅黑" w:hAnsi="微软雅黑" w:eastAsia="微软雅黑"/>
          <w:b w:val="0"/>
          <w:sz w:val="21"/>
        </w:rPr>
        <w:t>• 思考：文件重命</w:t>
      </w:r>
    </w:p>
    <w:p>
      <w:r>
        <w:rPr>
          <w:rFonts w:ascii="微软雅黑" w:hAnsi="微软雅黑" w:eastAsia="微软雅黑"/>
          <w:b w:val="0"/>
          <w:sz w:val="21"/>
        </w:rPr>
        <w:t>• 操作应该做些什</w:t>
      </w:r>
    </w:p>
    <w:p>
      <w:r>
        <w:rPr>
          <w:rFonts w:ascii="微软雅黑" w:hAnsi="微软雅黑" w:eastAsia="微软雅黑"/>
          <w:b w:val="0"/>
          <w:sz w:val="21"/>
        </w:rPr>
        <w:t>• 么？</w:t>
      </w:r>
    </w:p>
    <w:p>
      <w:r>
        <w:rPr>
          <w:rFonts w:ascii="微软雅黑" w:hAnsi="微软雅黑" w:eastAsia="微软雅黑"/>
          <w:b w:val="0"/>
          <w:sz w:val="21"/>
        </w:rPr>
        <w:t>• 打开文件时并不会把文件数据直接读入</w:t>
      </w:r>
    </w:p>
    <w:p>
      <w:r>
        <w:rPr>
          <w:rFonts w:ascii="微软雅黑" w:hAnsi="微软雅黑" w:eastAsia="微软雅黑"/>
          <w:b w:val="0"/>
          <w:sz w:val="21"/>
        </w:rPr>
        <w:t>• 内存。“索引号”也称“文件描述符”</w:t>
      </w:r>
    </w:p>
    <w:p>
      <w:r>
        <w:rPr>
          <w:rFonts w:ascii="微软雅黑" w:hAnsi="微软雅黑" w:eastAsia="微软雅黑"/>
          <w:b w:val="0"/>
          <w:sz w:val="21"/>
        </w:rPr>
        <w:t>• “读/写文件”用“文件</w:t>
      </w:r>
    </w:p>
    <w:p>
      <w:r>
        <w:rPr>
          <w:rFonts w:ascii="微软雅黑" w:hAnsi="微软雅黑" w:eastAsia="微软雅黑"/>
          <w:b w:val="0"/>
          <w:sz w:val="21"/>
        </w:rPr>
        <w:t>• 描述符”即可指明文件，</w:t>
      </w:r>
    </w:p>
    <w:p>
      <w:r>
        <w:rPr>
          <w:rFonts w:ascii="微软雅黑" w:hAnsi="微软雅黑" w:eastAsia="微软雅黑"/>
          <w:b w:val="0"/>
          <w:sz w:val="21"/>
        </w:rPr>
        <w:t>• 不再需要用到“文件名”</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20" name="Picture 120"/>
            <wp:cNvGraphicFramePr>
              <a:graphicFrameLocks noChangeAspect="1"/>
            </wp:cNvGraphicFramePr>
            <a:graphic>
              <a:graphicData uri="http://schemas.openxmlformats.org/drawingml/2006/picture">
                <pic:pic>
                  <pic:nvPicPr>
                    <pic:cNvPr id="0" name="4.1_7_文件的基本操作_pg01.jpg"/>
                    <pic:cNvPicPr/>
                  </pic:nvPicPr>
                  <pic:blipFill>
                    <a:blip r:embed="rId12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1" name="Picture 121"/>
            <wp:cNvGraphicFramePr>
              <a:graphicFrameLocks noChangeAspect="1"/>
            </wp:cNvGraphicFramePr>
            <a:graphic>
              <a:graphicData uri="http://schemas.openxmlformats.org/drawingml/2006/picture">
                <pic:pic>
                  <pic:nvPicPr>
                    <pic:cNvPr id="0" name="4.1_7_文件的基本操作_pg02.jpg"/>
                    <pic:cNvPicPr/>
                  </pic:nvPicPr>
                  <pic:blipFill>
                    <a:blip r:embed="rId12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2" name="Picture 122"/>
            <wp:cNvGraphicFramePr>
              <a:graphicFrameLocks noChangeAspect="1"/>
            </wp:cNvGraphicFramePr>
            <a:graphic>
              <a:graphicData uri="http://schemas.openxmlformats.org/drawingml/2006/picture">
                <pic:pic>
                  <pic:nvPicPr>
                    <pic:cNvPr id="0" name="4.1_7_文件的基本操作_pg03.jpg"/>
                    <pic:cNvPicPr/>
                  </pic:nvPicPr>
                  <pic:blipFill>
                    <a:blip r:embed="rId12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3" name="Picture 123"/>
            <wp:cNvGraphicFramePr>
              <a:graphicFrameLocks noChangeAspect="1"/>
            </wp:cNvGraphicFramePr>
            <a:graphic>
              <a:graphicData uri="http://schemas.openxmlformats.org/drawingml/2006/picture">
                <pic:pic>
                  <pic:nvPicPr>
                    <pic:cNvPr id="0" name="4.1_7_文件的基本操作_pg04.jpg"/>
                    <pic:cNvPicPr/>
                  </pic:nvPicPr>
                  <pic:blipFill>
                    <a:blip r:embed="rId12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4" name="Picture 124"/>
            <wp:cNvGraphicFramePr>
              <a:graphicFrameLocks noChangeAspect="1"/>
            </wp:cNvGraphicFramePr>
            <a:graphic>
              <a:graphicData uri="http://schemas.openxmlformats.org/drawingml/2006/picture">
                <pic:pic>
                  <pic:nvPicPr>
                    <pic:cNvPr id="0" name="4.1_7_文件的基本操作_pg05.jpg"/>
                    <pic:cNvPicPr/>
                  </pic:nvPicPr>
                  <pic:blipFill>
                    <a:blip r:embed="rId12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5" name="Picture 125"/>
            <wp:cNvGraphicFramePr>
              <a:graphicFrameLocks noChangeAspect="1"/>
            </wp:cNvGraphicFramePr>
            <a:graphic>
              <a:graphicData uri="http://schemas.openxmlformats.org/drawingml/2006/picture">
                <pic:pic>
                  <pic:nvPicPr>
                    <pic:cNvPr id="0" name="4.1_7_文件的基本操作_pg06.jpg"/>
                    <pic:cNvPicPr/>
                  </pic:nvPicPr>
                  <pic:blipFill>
                    <a:blip r:embed="rId13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6" name="Picture 126"/>
            <wp:cNvGraphicFramePr>
              <a:graphicFrameLocks noChangeAspect="1"/>
            </wp:cNvGraphicFramePr>
            <a:graphic>
              <a:graphicData uri="http://schemas.openxmlformats.org/drawingml/2006/picture">
                <pic:pic>
                  <pic:nvPicPr>
                    <pic:cNvPr id="0" name="4.1_7_文件的基本操作_pg07.jpg"/>
                    <pic:cNvPicPr/>
                  </pic:nvPicPr>
                  <pic:blipFill>
                    <a:blip r:embed="rId13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7" name="Picture 127"/>
            <wp:cNvGraphicFramePr>
              <a:graphicFrameLocks noChangeAspect="1"/>
            </wp:cNvGraphicFramePr>
            <a:graphic>
              <a:graphicData uri="http://schemas.openxmlformats.org/drawingml/2006/picture">
                <pic:pic>
                  <pic:nvPicPr>
                    <pic:cNvPr id="0" name="4.1_7_文件的基本操作_pg08.jpg"/>
                    <pic:cNvPicPr/>
                  </pic:nvPicPr>
                  <pic:blipFill>
                    <a:blip r:embed="rId13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8" name="Picture 128"/>
            <wp:cNvGraphicFramePr>
              <a:graphicFrameLocks noChangeAspect="1"/>
            </wp:cNvGraphicFramePr>
            <a:graphic>
              <a:graphicData uri="http://schemas.openxmlformats.org/drawingml/2006/picture">
                <pic:pic>
                  <pic:nvPicPr>
                    <pic:cNvPr id="0" name="4.1_7_文件的基本操作_pg09.jpg"/>
                    <pic:cNvPicPr/>
                  </pic:nvPicPr>
                  <pic:blipFill>
                    <a:blip r:embed="rId13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9" name="Picture 129"/>
            <wp:cNvGraphicFramePr>
              <a:graphicFrameLocks noChangeAspect="1"/>
            </wp:cNvGraphicFramePr>
            <a:graphic>
              <a:graphicData uri="http://schemas.openxmlformats.org/drawingml/2006/picture">
                <pic:pic>
                  <pic:nvPicPr>
                    <pic:cNvPr id="0" name="4.1_7_文件的基本操作_pg10.jpg"/>
                    <pic:cNvPicPr/>
                  </pic:nvPicPr>
                  <pic:blipFill>
                    <a:blip r:embed="rId13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0" name="Picture 130"/>
            <wp:cNvGraphicFramePr>
              <a:graphicFrameLocks noChangeAspect="1"/>
            </wp:cNvGraphicFramePr>
            <a:graphic>
              <a:graphicData uri="http://schemas.openxmlformats.org/drawingml/2006/picture">
                <pic:pic>
                  <pic:nvPicPr>
                    <pic:cNvPr id="0" name="4.1_7_文件的基本操作_pg11.jpg"/>
                    <pic:cNvPicPr/>
                  </pic:nvPicPr>
                  <pic:blipFill>
                    <a:blip r:embed="rId13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31" name="Picture 131"/>
            <wp:cNvGraphicFramePr>
              <a:graphicFrameLocks noChangeAspect="1"/>
            </wp:cNvGraphicFramePr>
            <a:graphic>
              <a:graphicData uri="http://schemas.openxmlformats.org/drawingml/2006/picture">
                <pic:pic>
                  <pic:nvPicPr>
                    <pic:cNvPr id="0" name="4.1_7_文件的基本操作_pg12.jpg"/>
                    <pic:cNvPicPr/>
                  </pic:nvPicPr>
                  <pic:blipFill>
                    <a:blip r:embed="rId136"/>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文件的几种基本操作,包括创建文件、删除文件、读文件、写文件、打开文件和关闭文件。这些操作在背后到底做了一些什么事情。那么其他的一些复杂的操作也可以由这些基本操作来组合的完成,但是在考试当中最经常考的还是这几种。那首先我们来看一下创建文件的时候需要做一些什么事情。在我们平时自己使用电脑的时候,大家应该做过这样的操作。就是在某一个文件加下然后新建一个文本文档也就是TXT那种文档那么在我们点了这个新建之后其实它在背后做的事情是调用了操作系统的Create系统调用那么我们在进行Create系统调用的时候需要提供几个参数第一是要说明</w:t>
      </w:r>
    </w:p>
    <w:p>
      <w:r>
        <w:rPr>
          <w:rFonts w:ascii="微软雅黑" w:hAnsi="微软雅黑" w:eastAsia="微软雅黑"/>
          <w:b w:val="0"/>
          <w:sz w:val="21"/>
        </w:rPr>
        <w:t>[00:50] 我们此时新建的这个文件到底需要占用多大的外存空间那比如说一个盘块是1KB然后这次我们申请的就刚好是一个盘块1K比这么大小的空间第二个我们需要说明的是我们新建的这个文件它存放的路径是什么地方那我们在这个例子当中它存放路径就是地盘的demo这个目录下第三我们还需要说明这个文件的文件名到底是什么那在Windows操作系统当中我们点击右键新建一个文本文档的时候它在背后会帮我们自动的填写这些参数然后文件名是默认填写为新建文本文档点txt然后大家也可以动手我常去自己的电脑上试一下那操作系统在接收到我们的系统调用请求的时候它在背后需要主要做这样的两件事情第一需要在外存当中找到这个文件所申请的这么一些词盘块</w:t>
      </w:r>
    </w:p>
    <w:p>
      <w:r>
        <w:rPr>
          <w:rFonts w:ascii="微软雅黑" w:hAnsi="微软雅黑" w:eastAsia="微软雅黑"/>
          <w:b w:val="0"/>
          <w:sz w:val="21"/>
        </w:rPr>
        <w:t>[01:45] 词盘空间那这个地方可以结合上个小节我们学习的空闲链表法为图法还有空闲表法成组链接法等等这一系列的管理策略来思考一下为文件分配存储空间到底是什么样一个流程当然根据不同的这种存储空间管理测虑的不同在分配存储空间的时候所需要做的事情算法也是不一样的这个是上个小节介绍的内容那就是系统需要做的第一个事情第二个事情那既然我们的这个文件它是放在某一个文件加一个目录下的那这样的话我们肯定是需要找到这个目录对应的目录表然后在这个目录当中插入这个文件对应的目录项那目录项中需要包含文件名还有文件的存放位置等等一系列的信息这是咱们在文件目录那个小节当中介绍的内容那这是创建文件的时候需要做的两个事情</w:t>
      </w:r>
    </w:p>
    <w:p>
      <w:r>
        <w:rPr>
          <w:rFonts w:ascii="微软雅黑" w:hAnsi="微软雅黑" w:eastAsia="微软雅黑"/>
          <w:b w:val="0"/>
          <w:sz w:val="21"/>
        </w:rPr>
        <w:t>[02:39] 那删除文件的话和创建文件刚好是相反的当我们点右键删除这个文件的时候其实它在背后是帮我们调用了操作系统提供的Delete系统调用在进行Delete系统标用的时候需要提供的几个参数是第一,文件的存放路径,文件存放在地盘的demo这个目录下第二,需要提供文件名Test.txt操作系统在接收到系统标用请求的时候会根据存放路径这个参数来找到demo这个目录对应的目录表接下来可以根据文件名找到目录表当中对应的目录项既然找到了目录像,我们就可以知道这个文件在外存当中是存放在什么位置它占用了多少磁盘块这些信息于是根据目录像当中记录的这些信息操作系统就可以回收文件占用的这些磁盘块了</w:t>
      </w:r>
    </w:p>
    <w:p>
      <w:r>
        <w:rPr>
          <w:rFonts w:ascii="微软雅黑" w:hAnsi="微软雅黑" w:eastAsia="微软雅黑"/>
          <w:b w:val="0"/>
          <w:sz w:val="21"/>
        </w:rPr>
        <w:t>[03:32] 在回收这些磁盘块的时候,又根据空前表法、空前链表法等等这些存书空间管理的策略不同,也需要做不同的处理这也是咱们上个小节介绍过的内容第三,當文件佔用的刺判快全部被回收之後需要把文件在目錄表當中對應的目錄項也給刪除那這是刪除文件的時候需要做的一些事情接下來我們來介紹一個大家可能不太熟悉的操作叫做打開文件在很多操作系統當中對文件進行操作之前都是要求先使用Open系統的用來打開文件的那麼在打開文件的時候需要提供我們這樣的幾個參數第一我们要指明我们要打开的那个文件存放路径是什么地方第二文件名是什么第三我们还需要指明我们打开这个文件之后会对文件进行哪些操作比如说我们对这个文件只是想进行独操作</w:t>
      </w:r>
    </w:p>
    <w:p>
      <w:r>
        <w:rPr>
          <w:rFonts w:ascii="微软雅黑" w:hAnsi="微软雅黑" w:eastAsia="微软雅黑"/>
          <w:b w:val="0"/>
          <w:sz w:val="21"/>
        </w:rPr>
        <w:t>[04:28] 或者我们对文件既有可能独有可能写那么根据我们想要进行的操作类型的不同也需要提供不同的参数操作系统在处理open系统调用的时候主要做了这样的两件事情第一 會根據我們提供的文件存放路徑在外存當中找到這個目錄對應的目錄表那在這個地方就是Demo目錄對應的目錄表另外不同的用戶對文件的操作權限是不一樣的有的用戶可能只可以讀這個文件而有的用戶既可以讀文件也可以寫文件而這些用戶對文件的這些訪問權限的信息其实也是记录在这个目录像当中的所以可以根据这个目录像来检查此时用户请求的这个操作到底是否合法那如果说用户没有这个这种操作的权限的话那就可以拒绝用户打开这个文件就终止处理</w:t>
      </w:r>
    </w:p>
    <w:p>
      <w:r>
        <w:rPr>
          <w:rFonts w:ascii="微软雅黑" w:hAnsi="微软雅黑" w:eastAsia="微软雅黑"/>
          <w:b w:val="0"/>
          <w:sz w:val="21"/>
        </w:rPr>
        <w:t>[05:26] 而如果用户是有这种操作权限的话那么接下来操作系统会把这个文件对应的目录像复制到内存当中的打开文件表当中也就说在用户打开了一个文件之后这个文件相关的那些信息就已经放到内存当中了那之后用户想要在操作这个文件只需要根据这个打开文件表的这个编号就可以找到自己想要操作的这个文件的一切信息这样的话就不需要每次查文件的时候都重新访问目录了因此把目录项复制到打开文件表当中是可以大幅度的提升文件防蚊的速度的那这是打开文件的时候需要做的一些事情另外呢大家需要注意的是有两种打开文件表一种是系统的打开文件表整个系统只有一张然后这个打开文件表当中会记录所有的正在被其他进程使用的文件的一些信息</w:t>
      </w:r>
    </w:p>
    <w:p>
      <w:r>
        <w:rPr>
          <w:rFonts w:ascii="微软雅黑" w:hAnsi="微软雅黑" w:eastAsia="微软雅黑"/>
          <w:b w:val="0"/>
          <w:sz w:val="21"/>
        </w:rPr>
        <w:t>[06:30] 另外每个进程也会有一个自己的打开文件表这张表当中记录了自己的这个进程此时已经打开的文件到底是哪些那在进程的打开文件表当中会有一个系统表的这个所引号比如说Test.txt这个文件在系统表当中是编号是k这个表象那么这个地方的k就是指向了这个表象那台湾的如果另一个进程b也打开了Test.txt这个文件那它同样也会指向这个系统的打开文件表这个地方大家需要注意的是在系统的打开文件表当中有一个字段叫做打开技术器就是用来记录这个文件此时已经被几个进程打开了那此时如果有两个进程打开了这个文件的话那这个打开技术器就应该修改为二这样的数值所以像打开技术器这个字段是系统的打开文件表当中所特有的一个字段</w:t>
      </w:r>
    </w:p>
    <w:p>
      <w:r>
        <w:rPr>
          <w:rFonts w:ascii="微软雅黑" w:hAnsi="微软雅黑" w:eastAsia="微软雅黑"/>
          <w:b w:val="0"/>
          <w:sz w:val="21"/>
        </w:rPr>
        <w:t>[07:32] 那其实在整个系统当中设置一个打开文件表的总表这样的方式是比较方便实现某一些文件管理功能的比如说我们在使用Windows操作系统的时候如果我们要尝试删除某一个TXT文件那此时如果这个TXT文件已经被某个计事本进程打开了那么系统是会提示我们暂时无法删除该文件这个大家可以自己动手试一下那其实系统在背后做的事情就是当我们选择删除文件的时候它首先来检查了一下这个文件是否已经被某个进程打开了也就是查询了系统当中的打开文件表那如果此时这个文件正在被某个进程使用的话那这个文件的数据显然是暂时不能删除的所以如果我们在系统当中设置了一个这样的总表的话那么对于一些文件管理的功能是很方便实现的</w:t>
      </w:r>
    </w:p>
    <w:p>
      <w:r>
        <w:rPr>
          <w:rFonts w:ascii="微软雅黑" w:hAnsi="微软雅黑" w:eastAsia="微软雅黑"/>
          <w:b w:val="0"/>
          <w:sz w:val="21"/>
        </w:rPr>
        <w:t>[08:29] 另外在进程的这个打开文件表当中大家会发现有两个比较特殊的字段第一是叫读写指针它其实就是记录了这个进程对文件进行读写操作此时进行到了什么位置第二在进程的打开文件表当中还需要标明这个进程对文件的访问权限比如说进程A在打开Test.txt这个文件的时候只是声明了自己是只会对test.txt这个文件进行止读的操作那么如果这个进程在之后尝试对这个文件进行写操作那系统会检查它之前申请的这种访问的类型由于之前它只声明了自己是止读所以这个写操作应该是被拒绝的是认为是不合法的所以在进程的打开文件表当中比较特殊的是读写指针和访问权限这两个字段不同的进程对一个文件进行读写操作</w:t>
      </w:r>
    </w:p>
    <w:p>
      <w:r>
        <w:rPr>
          <w:rFonts w:ascii="微软雅黑" w:hAnsi="微软雅黑" w:eastAsia="微软雅黑"/>
          <w:b w:val="0"/>
          <w:sz w:val="21"/>
        </w:rPr>
        <w:t>[09:30] 进行到的位置是不一样的所以不同的进程的读写指针也是应该不一样另外不同的进程在打开一个文件的时候所申请的这种访问类型也是不一样的因此访问权限这个字段也应该放在进程的打开文件表当中当然除了这个地方列出的这些字段之外在进程的打开文件表当中还会有其他的一些文件的信息这儿就没有全部列举那接下来我们来看一下当一个用户使用完一个文件选择关闭文件的时候它在背后需要做一些什么事情第一当这个进程选择关闭一个文件的时候那么我们可以把这个进程的打开文件表当中这个文件对应的表象先给删除那相应的需要回收分配给这个文件的内存幌虫区等等一系列的资源另外我们需要对系统打开文件表当中的这个表象打开技术器进行一个简一的操作</w:t>
      </w:r>
    </w:p>
    <w:p>
      <w:r>
        <w:rPr>
          <w:rFonts w:ascii="微软雅黑" w:hAnsi="微软雅黑" w:eastAsia="微软雅黑"/>
          <w:b w:val="0"/>
          <w:sz w:val="21"/>
        </w:rPr>
        <w:t>[10:30] 那由于此时这个打开技术器依然是大于零的所以说明此时这个文件还在被其中的某一些进程所使用因此系统打开文件表当中的这个表象暂时不能删除只有打开技术器为零的时候才需要删除系统打开文件表当中的这个表象那这是关闭文件的时候需要做的一些事情接下来我们来看一下读文件也就read系统调用在背后做了一些什么事情其实在我们双击打开Test.txt这个文本文本文档的时候在背后其实是调用了操作系统提供的read系统调用也就是读文件的功能不过通过之前的讲解我们知道在对文件进行读写操作之前一定要先打开文件所以其实在正式开始读文件的时候既是本这个进程的打开文件表当中已经有了这个文件对应的一个表象了</w:t>
      </w:r>
    </w:p>
    <w:p>
      <w:r>
        <w:rPr>
          <w:rFonts w:ascii="微软雅黑" w:hAnsi="微软雅黑" w:eastAsia="微软雅黑"/>
          <w:b w:val="0"/>
          <w:sz w:val="21"/>
        </w:rPr>
        <w:t>[11:31] 因此既是本这个进程在读文件的时候只需要指明自己要读的这个文件它对应的打开文件表的编号到底是多少就可以了那这是读文件的时候需要提供的第一个参数就是要指明到底要读的是哪一个文件第二在读文件的时候还需要指明此时需要读入的是多少个数据比如说此时是要把这个文件全部1kb的内容都读入内存那么就需要指名此时需要读入的是1kb这么多另外还需要指名这个读入的数据到底是要放在内存当中的什么位置那这些参数的填充都是计事本这个进程在背后为我们完成的事情那操作系统在处理这个Raid系统调用的时候会根据打开文件表当中读写指针这个读指针所指向的外存地址那个地方读入用户指定的大小的这么多的数据</w:t>
      </w:r>
    </w:p>
    <w:p>
      <w:r>
        <w:rPr>
          <w:rFonts w:ascii="微软雅黑" w:hAnsi="微软雅黑" w:eastAsia="微软雅黑"/>
          <w:b w:val="0"/>
          <w:sz w:val="21"/>
        </w:rPr>
        <w:t>[12:31] 然后放到用户指定的那个内存区域当中这是读文件需要做的事情而且文件的操作其实和读文件是很类似的在我们编辑完一个文本文档之后我们可以点击文件保存这样一个功能点击保存之后其实既是本这个应用程序在背后是帮我们调用了操作系统提供的写文件功能也就是write系统调用这个系统调用的作用就是把这个文件在内存当中的数据在写回到外存保存到外存当中所以在进行write系统调用的时候我们也需要提供这样的几个参数第一是需要指名我们要写的到底是哪一个文件同样的,这个进程只需要指明这个文件在打开文件表当中的序号到底是多少操作系统就知道我们要写的是哪一个文件了另外还需要指明这个写操作需要写回的数据到底是多少</w:t>
      </w:r>
    </w:p>
    <w:p>
      <w:r>
        <w:rPr>
          <w:rFonts w:ascii="微软雅黑" w:hAnsi="微软雅黑" w:eastAsia="微软雅黑"/>
          <w:b w:val="0"/>
          <w:sz w:val="21"/>
        </w:rPr>
        <w:t>[13:31] 比如说要把这个内存当中的1kb全部写回外存那么我们指明要写回的是1kb另外我们还需要指明我们要写回外存的这些数据是放在内存当中的什么位置的那操作系统根据write系统调用的这些参数会从用户指定的这个内存区域当中读出指定大小的那些数据然后写回这个写指针所指向的外存区域当中所以这是写文件要做的事情它和读文件很类似好的那么这个小节我们介绍了文件的几种基本操作包括创建文件删除文件打开文件关闭文件读文件和写文件那我们最需要注意的是打开文件这个操作这个操作会把目录像的信息复制到内存当中的打开文件表当中另外大家需要知道内存中有两种打开文件表一种是系统的打开文件表另外一种是进程的打开文件表</w:t>
      </w:r>
    </w:p>
    <w:p>
      <w:r>
        <w:rPr>
          <w:rFonts w:ascii="微软雅黑" w:hAnsi="微软雅黑" w:eastAsia="微软雅黑"/>
          <w:b w:val="0"/>
          <w:sz w:val="21"/>
        </w:rPr>
        <w:t>[14:32] 系统的打开文件表当中包含了所有的正在被使用的文件信息而进程的打开文件表当中只包含了這個進程本身打開了的那些文件信息那需要注意的是在打開文件的時候並不會把文件的數據直接讀入內存只是把文件的目錄像給複製到了內存的打開文件表當中那這點也是很容易混淆的一個點另外系統會把打開文件表當中的鎖引號返回給用戶那之後用戶就可以根據這個鎖引號來查詢打開文件表然后直接操作自己的文件而不再需要每一次都查询目录这个地方的索引号在有的教材上也称为文件描述服那这个概念在咱们的考试当中也出现过所以文件描述服这个术语大家也需要注意一下它指的其实就是打开文件表的一个序号另外呢大家需要注意的是</w:t>
      </w:r>
    </w:p>
    <w:p>
      <w:r>
        <w:rPr>
          <w:rFonts w:ascii="微软雅黑" w:hAnsi="微软雅黑" w:eastAsia="微软雅黑"/>
          <w:b w:val="0"/>
          <w:sz w:val="21"/>
        </w:rPr>
        <w:t>[15:35] 在进程的打开文件表和系统的打开文件表当中都会有一些各自特有的属性比如说每个进程都不一样的读写指針还要访问权限这些肯定是需要放在进程的打开文件表当中而一个文件总共被多少个进程打开了这个数据肯定是需要放在系统的打开文件表当中那比较容易和打开文件混淆的是读文件这个操作只有读文件的时候才会把文件的数据真正的从外存读入内存而对文件进行读写操作的时候用户不需要再提供文件名文件路径这些信息只需要提供文件描述服也就是这个文件在打开文件表当中的所引号操作系统就可以知道我们要读要写的到底是哪一个文件了那打开文件和读文件这两个操作是最容易在选择题当中进行考察的大家需要重点关注</w:t>
      </w:r>
    </w:p>
    <w:p>
      <w:r>
        <w:rPr>
          <w:rFonts w:ascii="微软雅黑" w:hAnsi="微软雅黑" w:eastAsia="微软雅黑"/>
          <w:b w:val="0"/>
          <w:sz w:val="21"/>
        </w:rPr>
        <w:t>[16:34] 好的那么以上就是这个小姐的全部内容</w:t>
      </w:r>
    </w:p>
    <w:p>
      <w:pPr>
        <w:pStyle w:val="Heading1"/>
      </w:pPr>
      <w:r>
        <w:rPr>
          <w:rFonts w:ascii="微软雅黑" w:hAnsi="微软雅黑" w:eastAsia="微软雅黑"/>
          <w:b/>
          <w:sz w:val="32"/>
        </w:rPr>
        <w:t>第8节  4.1_8_文件共享</w:t>
      </w:r>
    </w:p>
    <w:p>
      <w:r>
        <w:rPr>
          <w:rFonts w:ascii="微软雅黑" w:hAnsi="微软雅黑" w:eastAsia="微软雅黑"/>
          <w:b w:val="0"/>
          <w:color w:val="888888"/>
          <w:sz w:val="18"/>
        </w:rPr>
        <w:t>对应视频：P68 4.1_8_文件共享（10分钟）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本节解决操作系统如何实现文件共享的问题，是文件系统管理的重要功能。本节位于文件目录和文件控制块知识之后，建议结合王道书4.2.5节学习，重点对比硬链接和软链接的实现原理与差异。</w:t>
      </w:r>
    </w:p>
    <w:p>
      <w:r>
        <w:rPr>
          <w:rFonts w:ascii="微软雅黑" w:hAnsi="微软雅黑" w:eastAsia="微软雅黑"/>
          <w:b w:val="0"/>
          <w:color w:val="C05000"/>
          <w:sz w:val="21"/>
        </w:rPr>
        <w:t>【考点】文件共享与复制的区别：共享时系统只有一份文件数据，修改后所有用户可见；复制时有多份独立数据，互不影响</w:t>
      </w:r>
    </w:p>
    <w:p>
      <w:r>
        <w:rPr>
          <w:rFonts w:ascii="微软雅黑" w:hAnsi="微软雅黑" w:eastAsia="微软雅黑"/>
          <w:b w:val="0"/>
          <w:color w:val="C05000"/>
          <w:sz w:val="21"/>
        </w:rPr>
        <w:t>【考点】基于索引节点的共享（硬链接）：通过不同用户的目录项指向同一索引节点，索引节点中的count记录链接数，删除时仅减count，count=0才真正删除文件</w:t>
      </w:r>
    </w:p>
    <w:p>
      <w:r>
        <w:rPr>
          <w:rFonts w:ascii="微软雅黑" w:hAnsi="微软雅黑" w:eastAsia="微软雅黑"/>
          <w:b w:val="0"/>
          <w:color w:val="C05000"/>
          <w:sz w:val="21"/>
        </w:rPr>
        <w:t>【考点】基于符号链的共享（软链接）：创建Link类型文件记录目标文件路径，访问时通过路径层层查找，类似Windows快捷方式</w:t>
      </w:r>
    </w:p>
    <w:p>
      <w:r>
        <w:rPr>
          <w:rFonts w:ascii="微软雅黑" w:hAnsi="微软雅黑" w:eastAsia="微软雅黑"/>
          <w:b w:val="0"/>
          <w:color w:val="C05000"/>
          <w:sz w:val="21"/>
        </w:rPr>
        <w:t>【考点】硬链接与软链接的删除影响：硬链接删除文件需count=0才真正删除；软链接指向文件删除后，软链接仍存在但访问失效</w:t>
      </w:r>
    </w:p>
    <w:p>
      <w:r>
        <w:rPr>
          <w:rFonts w:ascii="微软雅黑" w:hAnsi="微软雅黑" w:eastAsia="微软雅黑"/>
          <w:b w:val="0"/>
          <w:color w:val="CC0000"/>
          <w:sz w:val="21"/>
        </w:rPr>
        <w:t>【易错】硬链接中不同用户可对共享文件使用不同文件名，目录项仅包含文件名和索引节点指针</w:t>
      </w:r>
    </w:p>
    <w:p>
      <w:r>
        <w:rPr>
          <w:rFonts w:ascii="微软雅黑" w:hAnsi="微软雅黑" w:eastAsia="微软雅黑"/>
          <w:b w:val="0"/>
          <w:color w:val="CC0000"/>
          <w:sz w:val="21"/>
        </w:rPr>
        <w:t>【易错】软链接访问速度较慢，因每次需通过路径查询目录，涉及磁盘I/O操作</w:t>
      </w:r>
    </w:p>
    <w:p>
      <w:r>
        <w:rPr>
          <w:rFonts w:ascii="微软雅黑" w:hAnsi="微软雅黑" w:eastAsia="微软雅黑"/>
          <w:b w:val="0"/>
          <w:color w:val="CC0000"/>
          <w:sz w:val="21"/>
        </w:rPr>
        <w:t>【易错】软链接失效时，Link类型文件本身仍存在，只是路径指向的文件已被删除</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说明：本视频对应王道书4.2.5 文件共享</w:t>
      </w:r>
    </w:p>
    <w:p>
      <w:r>
        <w:rPr>
          <w:rFonts w:ascii="微软雅黑" w:hAnsi="微软雅黑" w:eastAsia="微软雅黑"/>
          <w:b w:val="0"/>
          <w:sz w:val="21"/>
        </w:rPr>
        <w:t>• 在前面几个视频中，我们先学习了文件目录、文件控制块相关的知识。学习上述</w:t>
      </w:r>
    </w:p>
    <w:p>
      <w:r>
        <w:rPr>
          <w:rFonts w:ascii="微软雅黑" w:hAnsi="微软雅黑" w:eastAsia="微软雅黑"/>
          <w:b w:val="0"/>
          <w:sz w:val="21"/>
        </w:rPr>
        <w:t>• 知识后，再来学习“4.2.5 文件共享”会更好理解。</w:t>
      </w:r>
    </w:p>
    <w:p>
      <w:r>
        <w:rPr>
          <w:rFonts w:ascii="微软雅黑" w:hAnsi="微软雅黑" w:eastAsia="微软雅黑"/>
          <w:b w:val="0"/>
          <w:sz w:val="21"/>
        </w:rPr>
        <w:t>• 建议：学完本视频后，可以接着阅读王道书4.2.5</w:t>
      </w:r>
    </w:p>
    <w:p>
      <w:r>
        <w:rPr>
          <w:rFonts w:ascii="微软雅黑" w:hAnsi="微软雅黑" w:eastAsia="微软雅黑"/>
          <w:b w:val="0"/>
          <w:sz w:val="21"/>
        </w:rPr>
        <w:t>• 本节内容</w:t>
      </w:r>
    </w:p>
    <w:p>
      <w:r>
        <w:rPr>
          <w:rFonts w:ascii="微软雅黑" w:hAnsi="微软雅黑" w:eastAsia="微软雅黑"/>
          <w:b w:val="0"/>
          <w:sz w:val="21"/>
        </w:rPr>
        <w:t>• 文件共享</w:t>
      </w:r>
    </w:p>
    <w:p>
      <w:r>
        <w:rPr>
          <w:rFonts w:ascii="微软雅黑" w:hAnsi="微软雅黑" w:eastAsia="微软雅黑"/>
          <w:b w:val="0"/>
          <w:sz w:val="21"/>
        </w:rPr>
        <w:t>• 知识总览</w:t>
      </w:r>
    </w:p>
    <w:p>
      <w:r>
        <w:rPr>
          <w:rFonts w:ascii="微软雅黑" w:hAnsi="微软雅黑" w:eastAsia="微软雅黑"/>
          <w:b w:val="0"/>
          <w:sz w:val="21"/>
        </w:rPr>
        <w:t>• 操作系统为用户提供文</w:t>
      </w:r>
    </w:p>
    <w:p>
      <w:r>
        <w:rPr>
          <w:rFonts w:ascii="微软雅黑" w:hAnsi="微软雅黑" w:eastAsia="微软雅黑"/>
          <w:b w:val="0"/>
          <w:sz w:val="21"/>
        </w:rPr>
        <w:t>• 件共享功能，可以让多</w:t>
      </w:r>
    </w:p>
    <w:p>
      <w:r>
        <w:rPr>
          <w:rFonts w:ascii="微软雅黑" w:hAnsi="微软雅黑" w:eastAsia="微软雅黑"/>
          <w:b w:val="0"/>
          <w:sz w:val="21"/>
        </w:rPr>
        <w:t>• 个用户共享地使用同一</w:t>
      </w:r>
    </w:p>
    <w:p>
      <w:r>
        <w:rPr>
          <w:rFonts w:ascii="微软雅黑" w:hAnsi="微软雅黑" w:eastAsia="微软雅黑"/>
          <w:b w:val="0"/>
          <w:sz w:val="21"/>
        </w:rPr>
        <w:t>• 个文件</w:t>
      </w:r>
    </w:p>
    <w:p>
      <w:r>
        <w:rPr>
          <w:rFonts w:ascii="微软雅黑" w:hAnsi="微软雅黑" w:eastAsia="微软雅黑"/>
          <w:b w:val="0"/>
          <w:sz w:val="21"/>
        </w:rPr>
        <w:t>• 注意：多个用户共享同一个文件，意味着系统中只有“一份”文件数据。并且只要某个用户修</w:t>
      </w:r>
    </w:p>
    <w:p>
      <w:r>
        <w:rPr>
          <w:rFonts w:ascii="微软雅黑" w:hAnsi="微软雅黑" w:eastAsia="微软雅黑"/>
          <w:b w:val="0"/>
          <w:sz w:val="21"/>
        </w:rPr>
        <w:t>• 改了该文件的数据，其他用户也可以看到文件数据的变化。</w:t>
      </w:r>
    </w:p>
    <w:p>
      <w:r>
        <w:rPr>
          <w:rFonts w:ascii="微软雅黑" w:hAnsi="微软雅黑" w:eastAsia="微软雅黑"/>
          <w:b w:val="0"/>
          <w:sz w:val="21"/>
        </w:rPr>
        <w:t>• 如果是多个用户都“复制”了同一个文件，那么系统中会有“好几份”文件数据。其中一个用</w:t>
      </w:r>
    </w:p>
    <w:p>
      <w:r>
        <w:rPr>
          <w:rFonts w:ascii="微软雅黑" w:hAnsi="微软雅黑" w:eastAsia="微软雅黑"/>
          <w:b w:val="0"/>
          <w:sz w:val="21"/>
        </w:rPr>
        <w:t>• 户修改了自己的那份文件数据，对其他用户的文件数据并没有影响。</w:t>
      </w:r>
    </w:p>
    <w:p>
      <w:r>
        <w:rPr>
          <w:rFonts w:ascii="微软雅黑" w:hAnsi="微软雅黑" w:eastAsia="微软雅黑"/>
          <w:b w:val="0"/>
          <w:sz w:val="21"/>
        </w:rPr>
        <w:t>• 基于索引结点的共享方式（硬链接）</w:t>
      </w:r>
    </w:p>
    <w:p>
      <w:r>
        <w:rPr>
          <w:rFonts w:ascii="微软雅黑" w:hAnsi="微软雅黑" w:eastAsia="微软雅黑"/>
          <w:b w:val="0"/>
          <w:sz w:val="21"/>
        </w:rPr>
        <w:t>• 知识回顾：索引结点，是一种文件目录瘦身策略。由于检索文件时只需用到文件名，因此可以将除</w:t>
      </w:r>
    </w:p>
    <w:p>
      <w:r>
        <w:rPr>
          <w:rFonts w:ascii="微软雅黑" w:hAnsi="微软雅黑" w:eastAsia="微软雅黑"/>
          <w:b w:val="0"/>
          <w:sz w:val="21"/>
        </w:rPr>
        <w:t>• 了文件名之外的其他信息放到索引结点中。这样目录项就只需要包含文件名、索引结点指针。</w:t>
      </w:r>
    </w:p>
    <w:p>
      <w:r>
        <w:rPr>
          <w:rFonts w:ascii="微软雅黑" w:hAnsi="微软雅黑" w:eastAsia="微软雅黑"/>
          <w:b w:val="0"/>
          <w:sz w:val="21"/>
        </w:rPr>
        <w:t>• 文件名</w:t>
      </w:r>
    </w:p>
    <w:p>
      <w:r>
        <w:rPr>
          <w:rFonts w:ascii="微软雅黑" w:hAnsi="微软雅黑" w:eastAsia="微软雅黑"/>
          <w:b w:val="0"/>
          <w:sz w:val="21"/>
        </w:rPr>
        <w:t>• 索引结点指针</w:t>
      </w:r>
    </w:p>
    <w:p>
      <w:r>
        <w:rPr>
          <w:rFonts w:ascii="微软雅黑" w:hAnsi="微软雅黑" w:eastAsia="微软雅黑"/>
          <w:b w:val="0"/>
          <w:sz w:val="21"/>
        </w:rPr>
        <w:t>• ……</w:t>
      </w:r>
    </w:p>
    <w:p>
      <w:r>
        <w:rPr>
          <w:rFonts w:ascii="微软雅黑" w:hAnsi="微软雅黑" w:eastAsia="微软雅黑"/>
          <w:b w:val="0"/>
          <w:sz w:val="21"/>
        </w:rPr>
        <w:t>• aaa</w:t>
      </w:r>
    </w:p>
    <w:p>
      <w:r>
        <w:rPr>
          <w:rFonts w:ascii="微软雅黑" w:hAnsi="微软雅黑" w:eastAsia="微软雅黑"/>
          <w:b w:val="0"/>
          <w:sz w:val="21"/>
        </w:rPr>
        <w:t>• 文件名</w:t>
      </w:r>
    </w:p>
    <w:p>
      <w:r>
        <w:rPr>
          <w:rFonts w:ascii="微软雅黑" w:hAnsi="微软雅黑" w:eastAsia="微软雅黑"/>
          <w:b w:val="0"/>
          <w:sz w:val="21"/>
        </w:rPr>
        <w:t>• 索引结点指针</w:t>
      </w:r>
    </w:p>
    <w:p>
      <w:r>
        <w:rPr>
          <w:rFonts w:ascii="微软雅黑" w:hAnsi="微软雅黑" w:eastAsia="微软雅黑"/>
          <w:b w:val="0"/>
          <w:sz w:val="21"/>
        </w:rPr>
        <w:t>• ……</w:t>
      </w:r>
    </w:p>
    <w:p>
      <w:r>
        <w:rPr>
          <w:rFonts w:ascii="微软雅黑" w:hAnsi="微软雅黑" w:eastAsia="微软雅黑"/>
          <w:b w:val="0"/>
          <w:sz w:val="21"/>
        </w:rPr>
        <w:t>• bbb</w:t>
      </w:r>
    </w:p>
    <w:p>
      <w:r>
        <w:rPr>
          <w:rFonts w:ascii="微软雅黑" w:hAnsi="微软雅黑" w:eastAsia="微软雅黑"/>
          <w:b w:val="0"/>
          <w:sz w:val="21"/>
        </w:rPr>
        <w:t>• User1 的目录</w:t>
      </w:r>
    </w:p>
    <w:p>
      <w:r>
        <w:rPr>
          <w:rFonts w:ascii="微软雅黑" w:hAnsi="微软雅黑" w:eastAsia="微软雅黑"/>
          <w:b w:val="0"/>
          <w:sz w:val="21"/>
        </w:rPr>
        <w:t>• User2 的目录</w:t>
      </w:r>
    </w:p>
    <w:p>
      <w:r>
        <w:rPr>
          <w:rFonts w:ascii="微软雅黑" w:hAnsi="微软雅黑" w:eastAsia="微软雅黑"/>
          <w:b w:val="0"/>
          <w:sz w:val="21"/>
        </w:rPr>
        <w:t>• Count=1</w:t>
      </w:r>
    </w:p>
    <w:p>
      <w:r>
        <w:rPr>
          <w:rFonts w:ascii="微软雅黑" w:hAnsi="微软雅黑" w:eastAsia="微软雅黑"/>
          <w:b w:val="0"/>
          <w:sz w:val="21"/>
        </w:rPr>
        <w:t>• 文件物理地址</w:t>
      </w:r>
    </w:p>
    <w:p>
      <w:r>
        <w:rPr>
          <w:rFonts w:ascii="微软雅黑" w:hAnsi="微软雅黑" w:eastAsia="微软雅黑"/>
          <w:b w:val="0"/>
          <w:sz w:val="21"/>
        </w:rPr>
        <w:t>• 索引结点</w:t>
      </w:r>
    </w:p>
    <w:p>
      <w:r>
        <w:rPr>
          <w:rFonts w:ascii="微软雅黑" w:hAnsi="微软雅黑" w:eastAsia="微软雅黑"/>
          <w:b w:val="0"/>
          <w:sz w:val="21"/>
        </w:rPr>
        <w:t>• 文件</w:t>
      </w:r>
    </w:p>
    <w:p>
      <w:r>
        <w:rPr>
          <w:rFonts w:ascii="微软雅黑" w:hAnsi="微软雅黑" w:eastAsia="微软雅黑"/>
          <w:b w:val="0"/>
          <w:sz w:val="21"/>
        </w:rPr>
        <w:t>• Count=2</w:t>
      </w:r>
    </w:p>
    <w:p>
      <w:r>
        <w:rPr>
          <w:rFonts w:ascii="微软雅黑" w:hAnsi="微软雅黑" w:eastAsia="微软雅黑"/>
          <w:b w:val="0"/>
          <w:sz w:val="21"/>
        </w:rPr>
        <w:t>• 索引结点中设置一个链接计数变量count，用于表示链接到本索引结点上的用户目录项数。</w:t>
      </w:r>
    </w:p>
    <w:p>
      <w:r>
        <w:rPr>
          <w:rFonts w:ascii="微软雅黑" w:hAnsi="微软雅黑" w:eastAsia="微软雅黑"/>
          <w:b w:val="0"/>
          <w:sz w:val="21"/>
        </w:rPr>
        <w:t>• 若count = 2，说明此时有两个用户目录项链接到该索引结点上，或者说是有两个用户在共享此文件。</w:t>
      </w:r>
    </w:p>
    <w:p>
      <w:r>
        <w:rPr>
          <w:rFonts w:ascii="微软雅黑" w:hAnsi="微软雅黑" w:eastAsia="微软雅黑"/>
          <w:b w:val="0"/>
          <w:sz w:val="21"/>
        </w:rPr>
        <w:t>• 若某个用户决定“删除”该文件，则只是要把用户目录中与该文件对应的目录项删除，且索引结点的</w:t>
      </w:r>
    </w:p>
    <w:p>
      <w:r>
        <w:rPr>
          <w:rFonts w:ascii="微软雅黑" w:hAnsi="微软雅黑" w:eastAsia="微软雅黑"/>
          <w:b w:val="0"/>
          <w:sz w:val="21"/>
        </w:rPr>
        <w:t>• count值减1。</w:t>
      </w:r>
    </w:p>
    <w:p>
      <w:r>
        <w:rPr>
          <w:rFonts w:ascii="微软雅黑" w:hAnsi="微软雅黑" w:eastAsia="微软雅黑"/>
          <w:b w:val="0"/>
          <w:sz w:val="21"/>
        </w:rPr>
        <w:t>• 若count&gt;0，说明还有别的用户要使用该文件，暂时不能把文件数据删除，否则会导致指针悬空。</w:t>
      </w:r>
    </w:p>
    <w:p>
      <w:r>
        <w:rPr>
          <w:rFonts w:ascii="微软雅黑" w:hAnsi="微软雅黑" w:eastAsia="微软雅黑"/>
          <w:b w:val="0"/>
          <w:sz w:val="21"/>
        </w:rPr>
        <w:t>• 当count = 0 时系统负责删除文件。</w:t>
      </w:r>
    </w:p>
    <w:p>
      <w:r>
        <w:rPr>
          <w:rFonts w:ascii="微软雅黑" w:hAnsi="微软雅黑" w:eastAsia="微软雅黑"/>
          <w:b w:val="0"/>
          <w:sz w:val="21"/>
        </w:rPr>
        <w:t>• Count=0</w:t>
      </w:r>
    </w:p>
    <w:p>
      <w:r>
        <w:rPr>
          <w:rFonts w:ascii="微软雅黑" w:hAnsi="微软雅黑" w:eastAsia="微软雅黑"/>
          <w:b w:val="0"/>
          <w:sz w:val="21"/>
        </w:rPr>
        <w:t>• 基于符号链的共享方式（软链接）</w:t>
      </w:r>
    </w:p>
    <w:p>
      <w:r>
        <w:rPr>
          <w:rFonts w:ascii="微软雅黑" w:hAnsi="微软雅黑" w:eastAsia="微软雅黑"/>
          <w:b w:val="0"/>
          <w:sz w:val="21"/>
        </w:rPr>
        <w:t>• 文件名</w:t>
      </w:r>
    </w:p>
    <w:p>
      <w:r>
        <w:rPr>
          <w:rFonts w:ascii="微软雅黑" w:hAnsi="微软雅黑" w:eastAsia="微软雅黑"/>
          <w:b w:val="0"/>
          <w:sz w:val="21"/>
        </w:rPr>
        <w:t>• 索引结点指针</w:t>
      </w:r>
    </w:p>
    <w:p>
      <w:r>
        <w:rPr>
          <w:rFonts w:ascii="微软雅黑" w:hAnsi="微软雅黑" w:eastAsia="微软雅黑"/>
          <w:b w:val="0"/>
          <w:sz w:val="21"/>
        </w:rPr>
        <w:t>• ……</w:t>
      </w:r>
    </w:p>
    <w:p>
      <w:r>
        <w:rPr>
          <w:rFonts w:ascii="微软雅黑" w:hAnsi="微软雅黑" w:eastAsia="微软雅黑"/>
          <w:b w:val="0"/>
          <w:sz w:val="21"/>
        </w:rPr>
        <w:t>• aaa</w:t>
      </w:r>
    </w:p>
    <w:p>
      <w:r>
        <w:rPr>
          <w:rFonts w:ascii="微软雅黑" w:hAnsi="微软雅黑" w:eastAsia="微软雅黑"/>
          <w:b w:val="0"/>
          <w:sz w:val="21"/>
        </w:rPr>
        <w:t>• 文件名</w:t>
      </w:r>
    </w:p>
    <w:p>
      <w:r>
        <w:rPr>
          <w:rFonts w:ascii="微软雅黑" w:hAnsi="微软雅黑" w:eastAsia="微软雅黑"/>
          <w:b w:val="0"/>
          <w:sz w:val="21"/>
        </w:rPr>
        <w:t>• 索引结点指针</w:t>
      </w:r>
    </w:p>
    <w:p>
      <w:r>
        <w:rPr>
          <w:rFonts w:ascii="微软雅黑" w:hAnsi="微软雅黑" w:eastAsia="微软雅黑"/>
          <w:b w:val="0"/>
          <w:sz w:val="21"/>
        </w:rPr>
        <w:t>• ……</w:t>
      </w:r>
    </w:p>
    <w:p>
      <w:r>
        <w:rPr>
          <w:rFonts w:ascii="微软雅黑" w:hAnsi="微软雅黑" w:eastAsia="微软雅黑"/>
          <w:b w:val="0"/>
          <w:sz w:val="21"/>
        </w:rPr>
        <w:t>• bbb</w:t>
      </w:r>
    </w:p>
    <w:p>
      <w:r>
        <w:rPr>
          <w:rFonts w:ascii="微软雅黑" w:hAnsi="微软雅黑" w:eastAsia="微软雅黑"/>
          <w:b w:val="0"/>
          <w:sz w:val="21"/>
        </w:rPr>
        <w:t>• User1 的目录</w:t>
      </w:r>
    </w:p>
    <w:p>
      <w:r>
        <w:rPr>
          <w:rFonts w:ascii="微软雅黑" w:hAnsi="微软雅黑" w:eastAsia="微软雅黑"/>
          <w:b w:val="0"/>
          <w:sz w:val="21"/>
        </w:rPr>
        <w:t>• User2 的目录</w:t>
      </w:r>
    </w:p>
    <w:p>
      <w:r>
        <w:rPr>
          <w:rFonts w:ascii="微软雅黑" w:hAnsi="微软雅黑" w:eastAsia="微软雅黑"/>
          <w:b w:val="0"/>
          <w:sz w:val="21"/>
        </w:rPr>
        <w:t>• Count=2</w:t>
      </w:r>
    </w:p>
    <w:p>
      <w:r>
        <w:rPr>
          <w:rFonts w:ascii="微软雅黑" w:hAnsi="微软雅黑" w:eastAsia="微软雅黑"/>
          <w:b w:val="0"/>
          <w:sz w:val="21"/>
        </w:rPr>
        <w:t>• 文件物理地址1</w:t>
      </w:r>
    </w:p>
    <w:p>
      <w:r>
        <w:rPr>
          <w:rFonts w:ascii="微软雅黑" w:hAnsi="微软雅黑" w:eastAsia="微软雅黑"/>
          <w:b w:val="0"/>
          <w:sz w:val="21"/>
        </w:rPr>
        <w:t>• 索引结点1</w:t>
      </w:r>
    </w:p>
    <w:p>
      <w:r>
        <w:rPr>
          <w:rFonts w:ascii="微软雅黑" w:hAnsi="微软雅黑" w:eastAsia="微软雅黑"/>
          <w:b w:val="0"/>
          <w:sz w:val="21"/>
        </w:rPr>
        <w:t>• 文件1</w:t>
      </w:r>
    </w:p>
    <w:p>
      <w:r>
        <w:rPr>
          <w:rFonts w:ascii="微软雅黑" w:hAnsi="微软雅黑" w:eastAsia="微软雅黑"/>
          <w:b w:val="0"/>
          <w:sz w:val="21"/>
        </w:rPr>
        <w:t>• 文件名</w:t>
      </w:r>
    </w:p>
    <w:p>
      <w:r>
        <w:rPr>
          <w:rFonts w:ascii="微软雅黑" w:hAnsi="微软雅黑" w:eastAsia="微软雅黑"/>
          <w:b w:val="0"/>
          <w:sz w:val="21"/>
        </w:rPr>
        <w:t>• 索引结点指针</w:t>
      </w:r>
    </w:p>
    <w:p>
      <w:r>
        <w:rPr>
          <w:rFonts w:ascii="微软雅黑" w:hAnsi="微软雅黑" w:eastAsia="微软雅黑"/>
          <w:b w:val="0"/>
          <w:sz w:val="21"/>
        </w:rPr>
        <w:t>• ……</w:t>
      </w:r>
    </w:p>
    <w:p>
      <w:r>
        <w:rPr>
          <w:rFonts w:ascii="微软雅黑" w:hAnsi="微软雅黑" w:eastAsia="微软雅黑"/>
          <w:b w:val="0"/>
          <w:sz w:val="21"/>
        </w:rPr>
        <w:t>• ccc</w:t>
      </w:r>
    </w:p>
    <w:p>
      <w:r>
        <w:rPr>
          <w:rFonts w:ascii="微软雅黑" w:hAnsi="微软雅黑" w:eastAsia="微软雅黑"/>
          <w:b w:val="0"/>
          <w:sz w:val="21"/>
        </w:rPr>
        <w:t>• Count=1</w:t>
      </w:r>
    </w:p>
    <w:p>
      <w:r>
        <w:rPr>
          <w:rFonts w:ascii="微软雅黑" w:hAnsi="微软雅黑" w:eastAsia="微软雅黑"/>
          <w:b w:val="0"/>
          <w:sz w:val="21"/>
        </w:rPr>
        <w:t>• 文件物理地址2</w:t>
      </w:r>
    </w:p>
    <w:p>
      <w:r>
        <w:rPr>
          <w:rFonts w:ascii="微软雅黑" w:hAnsi="微软雅黑" w:eastAsia="微软雅黑"/>
          <w:b w:val="0"/>
          <w:sz w:val="21"/>
        </w:rPr>
        <w:t>• 索引结点2</w:t>
      </w:r>
    </w:p>
    <w:p>
      <w:r>
        <w:rPr>
          <w:rFonts w:ascii="微软雅黑" w:hAnsi="微软雅黑" w:eastAsia="微软雅黑"/>
          <w:b w:val="0"/>
          <w:sz w:val="21"/>
        </w:rPr>
        <w:t>• 文件2</w:t>
      </w:r>
    </w:p>
    <w:p>
      <w:r>
        <w:rPr>
          <w:rFonts w:ascii="微软雅黑" w:hAnsi="微软雅黑" w:eastAsia="微软雅黑"/>
          <w:b w:val="0"/>
          <w:sz w:val="21"/>
        </w:rPr>
        <w:t>• User3 的目录</w:t>
      </w:r>
    </w:p>
    <w:p>
      <w:r>
        <w:rPr>
          <w:rFonts w:ascii="微软雅黑" w:hAnsi="微软雅黑" w:eastAsia="微软雅黑"/>
          <w:b w:val="0"/>
          <w:sz w:val="21"/>
        </w:rPr>
        <w:t>• Link 类型的文件，记</w:t>
      </w:r>
    </w:p>
    <w:p>
      <w:r>
        <w:rPr>
          <w:rFonts w:ascii="微软雅黑" w:hAnsi="微软雅黑" w:eastAsia="微软雅黑"/>
          <w:b w:val="0"/>
          <w:sz w:val="21"/>
        </w:rPr>
        <w:t>• 录了文件1的存放路径</w:t>
      </w:r>
    </w:p>
    <w:p>
      <w:r>
        <w:rPr>
          <w:rFonts w:ascii="微软雅黑" w:hAnsi="微软雅黑" w:eastAsia="微软雅黑"/>
          <w:b w:val="0"/>
          <w:sz w:val="21"/>
        </w:rPr>
        <w:t>• “C:/User1/aaa”。</w:t>
      </w:r>
    </w:p>
    <w:p>
      <w:r>
        <w:rPr>
          <w:rFonts w:ascii="微软雅黑" w:hAnsi="微软雅黑" w:eastAsia="微软雅黑"/>
          <w:b w:val="0"/>
          <w:sz w:val="21"/>
        </w:rPr>
        <w:t>• 类似于Windows 操作</w:t>
      </w:r>
    </w:p>
    <w:p>
      <w:r>
        <w:rPr>
          <w:rFonts w:ascii="微软雅黑" w:hAnsi="微软雅黑" w:eastAsia="微软雅黑"/>
          <w:b w:val="0"/>
          <w:sz w:val="21"/>
        </w:rPr>
        <w:t>• 系统的“快捷方式”</w:t>
      </w:r>
    </w:p>
    <w:p>
      <w:r>
        <w:rPr>
          <w:rFonts w:ascii="微软雅黑" w:hAnsi="微软雅黑" w:eastAsia="微软雅黑"/>
          <w:b w:val="0"/>
          <w:sz w:val="21"/>
        </w:rPr>
        <w:t>• 当User3 访问“ccc”时，操作系统判断文件“ccc”属于Link 类型文件，于是会根据其中记录的路径</w:t>
      </w:r>
    </w:p>
    <w:p>
      <w:r>
        <w:rPr>
          <w:rFonts w:ascii="微软雅黑" w:hAnsi="微软雅黑" w:eastAsia="微软雅黑"/>
          <w:b w:val="0"/>
          <w:sz w:val="21"/>
        </w:rPr>
        <w:t>• 层层查找目录，最终找到User1 的目录表中的“aaa”表项，于是就找到了文件1的索引结点。</w:t>
      </w:r>
    </w:p>
    <w:p>
      <w:r>
        <w:rPr>
          <w:rFonts w:ascii="微软雅黑" w:hAnsi="微软雅黑" w:eastAsia="微软雅黑"/>
          <w:b w:val="0"/>
          <w:sz w:val="21"/>
        </w:rPr>
        <w:t>• 基于符号链的共享方式（软链接）</w:t>
      </w:r>
    </w:p>
    <w:p>
      <w:r>
        <w:rPr>
          <w:rFonts w:ascii="微软雅黑" w:hAnsi="微软雅黑" w:eastAsia="微软雅黑"/>
          <w:b w:val="0"/>
          <w:sz w:val="21"/>
        </w:rPr>
        <w:t>• 双击打开时，操作系统判</w:t>
      </w:r>
    </w:p>
    <w:p>
      <w:r>
        <w:rPr>
          <w:rFonts w:ascii="微软雅黑" w:hAnsi="微软雅黑" w:eastAsia="微软雅黑"/>
          <w:b w:val="0"/>
          <w:sz w:val="21"/>
        </w:rPr>
        <w:t>• 断这个文件是Link类型的</w:t>
      </w:r>
    </w:p>
    <w:p>
      <w:r>
        <w:rPr>
          <w:rFonts w:ascii="微软雅黑" w:hAnsi="微软雅黑" w:eastAsia="微软雅黑"/>
          <w:b w:val="0"/>
          <w:sz w:val="21"/>
        </w:rPr>
        <w:t>• “快捷方式”文件，于是</w:t>
      </w:r>
    </w:p>
    <w:p>
      <w:r>
        <w:rPr>
          <w:rFonts w:ascii="微软雅黑" w:hAnsi="微软雅黑" w:eastAsia="微软雅黑"/>
          <w:b w:val="0"/>
          <w:sz w:val="21"/>
        </w:rPr>
        <w:t>• 会根据其中记录的“路径</w:t>
      </w:r>
    </w:p>
    <w:p>
      <w:r>
        <w:rPr>
          <w:rFonts w:ascii="微软雅黑" w:hAnsi="微软雅黑" w:eastAsia="微软雅黑"/>
          <w:b w:val="0"/>
          <w:sz w:val="21"/>
        </w:rPr>
        <w:t>• 信息”检索目录，最终找</w:t>
      </w:r>
    </w:p>
    <w:p>
      <w:r>
        <w:rPr>
          <w:rFonts w:ascii="微软雅黑" w:hAnsi="微软雅黑" w:eastAsia="微软雅黑"/>
          <w:b w:val="0"/>
          <w:sz w:val="21"/>
        </w:rPr>
        <w:t>• 到“QQScLauncher.exe”</w:t>
      </w:r>
    </w:p>
    <w:p>
      <w:r>
        <w:rPr>
          <w:rFonts w:ascii="微软雅黑" w:hAnsi="微软雅黑" w:eastAsia="微软雅黑"/>
          <w:b w:val="0"/>
          <w:sz w:val="21"/>
        </w:rPr>
        <w:t>• Link 类型</w:t>
      </w:r>
    </w:p>
    <w:p>
      <w:r>
        <w:rPr>
          <w:rFonts w:ascii="微软雅黑" w:hAnsi="微软雅黑" w:eastAsia="微软雅黑"/>
          <w:b w:val="0"/>
          <w:sz w:val="21"/>
        </w:rPr>
        <w:t>• 的文件名</w:t>
      </w:r>
    </w:p>
    <w:p>
      <w:r>
        <w:rPr>
          <w:rFonts w:ascii="微软雅黑" w:hAnsi="微软雅黑" w:eastAsia="微软雅黑"/>
          <w:b w:val="0"/>
          <w:sz w:val="21"/>
        </w:rPr>
        <w:t>• 可以不同</w:t>
      </w:r>
    </w:p>
    <w:p>
      <w:r>
        <w:rPr>
          <w:rFonts w:ascii="微软雅黑" w:hAnsi="微软雅黑" w:eastAsia="微软雅黑"/>
          <w:b w:val="0"/>
          <w:sz w:val="21"/>
        </w:rPr>
        <w:t>• 基于符号链的共享方式（软链接）</w:t>
      </w:r>
    </w:p>
    <w:p>
      <w:r>
        <w:rPr>
          <w:rFonts w:ascii="微软雅黑" w:hAnsi="微软雅黑" w:eastAsia="微软雅黑"/>
          <w:b w:val="0"/>
          <w:sz w:val="21"/>
        </w:rPr>
        <w:t>• 文件名</w:t>
      </w:r>
    </w:p>
    <w:p>
      <w:r>
        <w:rPr>
          <w:rFonts w:ascii="微软雅黑" w:hAnsi="微软雅黑" w:eastAsia="微软雅黑"/>
          <w:b w:val="0"/>
          <w:sz w:val="21"/>
        </w:rPr>
        <w:t>• 索引结点指针</w:t>
      </w:r>
    </w:p>
    <w:p>
      <w:r>
        <w:rPr>
          <w:rFonts w:ascii="微软雅黑" w:hAnsi="微软雅黑" w:eastAsia="微软雅黑"/>
          <w:b w:val="0"/>
          <w:sz w:val="21"/>
        </w:rPr>
        <w:t>• ……</w:t>
      </w:r>
    </w:p>
    <w:p>
      <w:r>
        <w:rPr>
          <w:rFonts w:ascii="微软雅黑" w:hAnsi="微软雅黑" w:eastAsia="微软雅黑"/>
          <w:b w:val="0"/>
          <w:sz w:val="21"/>
        </w:rPr>
        <w:t>• ccc</w:t>
      </w:r>
    </w:p>
    <w:p>
      <w:r>
        <w:rPr>
          <w:rFonts w:ascii="微软雅黑" w:hAnsi="微软雅黑" w:eastAsia="微软雅黑"/>
          <w:b w:val="0"/>
          <w:sz w:val="21"/>
        </w:rPr>
        <w:t>• Count=1</w:t>
      </w:r>
    </w:p>
    <w:p>
      <w:r>
        <w:rPr>
          <w:rFonts w:ascii="微软雅黑" w:hAnsi="微软雅黑" w:eastAsia="微软雅黑"/>
          <w:b w:val="0"/>
          <w:sz w:val="21"/>
        </w:rPr>
        <w:t>• 文件物理地址2</w:t>
      </w:r>
    </w:p>
    <w:p>
      <w:r>
        <w:rPr>
          <w:rFonts w:ascii="微软雅黑" w:hAnsi="微软雅黑" w:eastAsia="微软雅黑"/>
          <w:b w:val="0"/>
          <w:sz w:val="21"/>
        </w:rPr>
        <w:t>• 索引结点2</w:t>
      </w:r>
    </w:p>
    <w:p>
      <w:r>
        <w:rPr>
          <w:rFonts w:ascii="微软雅黑" w:hAnsi="微软雅黑" w:eastAsia="微软雅黑"/>
          <w:b w:val="0"/>
          <w:sz w:val="21"/>
        </w:rPr>
        <w:t>• 文件2</w:t>
      </w:r>
    </w:p>
    <w:p>
      <w:r>
        <w:rPr>
          <w:rFonts w:ascii="微软雅黑" w:hAnsi="微软雅黑" w:eastAsia="微软雅黑"/>
          <w:b w:val="0"/>
          <w:sz w:val="21"/>
        </w:rPr>
        <w:t>• User3 的目录</w:t>
      </w:r>
    </w:p>
    <w:p>
      <w:r>
        <w:rPr>
          <w:rFonts w:ascii="微软雅黑" w:hAnsi="微软雅黑" w:eastAsia="微软雅黑"/>
          <w:b w:val="0"/>
          <w:sz w:val="21"/>
        </w:rPr>
        <w:t>• Link 类型的文件，记</w:t>
      </w:r>
    </w:p>
    <w:p>
      <w:r>
        <w:rPr>
          <w:rFonts w:ascii="微软雅黑" w:hAnsi="微软雅黑" w:eastAsia="微软雅黑"/>
          <w:b w:val="0"/>
          <w:sz w:val="21"/>
        </w:rPr>
        <w:t>• 录了文件1的存放路径</w:t>
      </w:r>
    </w:p>
    <w:p>
      <w:r>
        <w:rPr>
          <w:rFonts w:ascii="微软雅黑" w:hAnsi="微软雅黑" w:eastAsia="微软雅黑"/>
          <w:b w:val="0"/>
          <w:sz w:val="21"/>
        </w:rPr>
        <w:t>• “C:/User1/aaa”。</w:t>
      </w:r>
    </w:p>
    <w:p>
      <w:r>
        <w:rPr>
          <w:rFonts w:ascii="微软雅黑" w:hAnsi="微软雅黑" w:eastAsia="微软雅黑"/>
          <w:b w:val="0"/>
          <w:sz w:val="21"/>
        </w:rPr>
        <w:t>• 类似于Windows 操作</w:t>
      </w:r>
    </w:p>
    <w:p>
      <w:r>
        <w:rPr>
          <w:rFonts w:ascii="微软雅黑" w:hAnsi="微软雅黑" w:eastAsia="微软雅黑"/>
          <w:b w:val="0"/>
          <w:sz w:val="21"/>
        </w:rPr>
        <w:t>• 系统的“快捷方式”</w:t>
      </w:r>
    </w:p>
    <w:p>
      <w:r>
        <w:rPr>
          <w:rFonts w:ascii="微软雅黑" w:hAnsi="微软雅黑" w:eastAsia="微软雅黑"/>
          <w:b w:val="0"/>
          <w:sz w:val="21"/>
        </w:rPr>
        <w:t>• 当User3 访问“ccc”时，操作系统判断文件“ccc”属于Link 类型文件，于是会根据其中记录的路径</w:t>
      </w:r>
    </w:p>
    <w:p>
      <w:r>
        <w:rPr>
          <w:rFonts w:ascii="微软雅黑" w:hAnsi="微软雅黑" w:eastAsia="微软雅黑"/>
          <w:b w:val="0"/>
          <w:sz w:val="21"/>
        </w:rPr>
        <w:t>• 层层查找目录，最终找到User1 的目录表中的“aaa”表项，于是就找到了文件1的索引结点。</w:t>
      </w:r>
    </w:p>
    <w:p>
      <w:r>
        <w:rPr>
          <w:rFonts w:ascii="微软雅黑" w:hAnsi="微软雅黑" w:eastAsia="微软雅黑"/>
          <w:b w:val="0"/>
          <w:sz w:val="21"/>
        </w:rPr>
        <w:t>• 文件名</w:t>
      </w:r>
    </w:p>
    <w:p>
      <w:r>
        <w:rPr>
          <w:rFonts w:ascii="微软雅黑" w:hAnsi="微软雅黑" w:eastAsia="微软雅黑"/>
          <w:b w:val="0"/>
          <w:sz w:val="21"/>
        </w:rPr>
        <w:t>• 索引结点指针</w:t>
      </w:r>
    </w:p>
    <w:p>
      <w:r>
        <w:rPr>
          <w:rFonts w:ascii="微软雅黑" w:hAnsi="微软雅黑" w:eastAsia="微软雅黑"/>
          <w:b w:val="0"/>
          <w:sz w:val="21"/>
        </w:rPr>
        <w:t>• ……</w:t>
      </w:r>
    </w:p>
    <w:p>
      <w:r>
        <w:rPr>
          <w:rFonts w:ascii="微软雅黑" w:hAnsi="微软雅黑" w:eastAsia="微软雅黑"/>
          <w:b w:val="0"/>
          <w:sz w:val="21"/>
        </w:rPr>
        <w:t>• aaa</w:t>
      </w:r>
    </w:p>
    <w:p>
      <w:r>
        <w:rPr>
          <w:rFonts w:ascii="微软雅黑" w:hAnsi="微软雅黑" w:eastAsia="微软雅黑"/>
          <w:b w:val="0"/>
          <w:sz w:val="21"/>
        </w:rPr>
        <w:t>• 文件名</w:t>
      </w:r>
    </w:p>
    <w:p>
      <w:r>
        <w:rPr>
          <w:rFonts w:ascii="微软雅黑" w:hAnsi="微软雅黑" w:eastAsia="微软雅黑"/>
          <w:b w:val="0"/>
          <w:sz w:val="21"/>
        </w:rPr>
        <w:t>• 索引结点指针</w:t>
      </w:r>
    </w:p>
    <w:p>
      <w:r>
        <w:rPr>
          <w:rFonts w:ascii="微软雅黑" w:hAnsi="微软雅黑" w:eastAsia="微软雅黑"/>
          <w:b w:val="0"/>
          <w:sz w:val="21"/>
        </w:rPr>
        <w:t>• ……</w:t>
      </w:r>
    </w:p>
    <w:p>
      <w:r>
        <w:rPr>
          <w:rFonts w:ascii="微软雅黑" w:hAnsi="微软雅黑" w:eastAsia="微软雅黑"/>
          <w:b w:val="0"/>
          <w:sz w:val="21"/>
        </w:rPr>
        <w:t>• bbb</w:t>
      </w:r>
    </w:p>
    <w:p>
      <w:r>
        <w:rPr>
          <w:rFonts w:ascii="微软雅黑" w:hAnsi="微软雅黑" w:eastAsia="微软雅黑"/>
          <w:b w:val="0"/>
          <w:sz w:val="21"/>
        </w:rPr>
        <w:t>• User1 的目录</w:t>
      </w:r>
    </w:p>
    <w:p>
      <w:r>
        <w:rPr>
          <w:rFonts w:ascii="微软雅黑" w:hAnsi="微软雅黑" w:eastAsia="微软雅黑"/>
          <w:b w:val="0"/>
          <w:sz w:val="21"/>
        </w:rPr>
        <w:t>• User2 的目录</w:t>
      </w:r>
    </w:p>
    <w:p>
      <w:r>
        <w:rPr>
          <w:rFonts w:ascii="微软雅黑" w:hAnsi="微软雅黑" w:eastAsia="微软雅黑"/>
          <w:b w:val="0"/>
          <w:sz w:val="21"/>
        </w:rPr>
        <w:t>• Count=1</w:t>
      </w:r>
    </w:p>
    <w:p>
      <w:r>
        <w:rPr>
          <w:rFonts w:ascii="微软雅黑" w:hAnsi="微软雅黑" w:eastAsia="微软雅黑"/>
          <w:b w:val="0"/>
          <w:sz w:val="21"/>
        </w:rPr>
        <w:t>• 文件物理地址</w:t>
      </w:r>
    </w:p>
    <w:p>
      <w:r>
        <w:rPr>
          <w:rFonts w:ascii="微软雅黑" w:hAnsi="微软雅黑" w:eastAsia="微软雅黑"/>
          <w:b w:val="0"/>
          <w:sz w:val="21"/>
        </w:rPr>
        <w:t>• 索引结点1</w:t>
      </w:r>
    </w:p>
    <w:p>
      <w:r>
        <w:rPr>
          <w:rFonts w:ascii="微软雅黑" w:hAnsi="微软雅黑" w:eastAsia="微软雅黑"/>
          <w:b w:val="0"/>
          <w:sz w:val="21"/>
        </w:rPr>
        <w:t>• 文件1</w:t>
      </w:r>
    </w:p>
    <w:p>
      <w:r>
        <w:rPr>
          <w:rFonts w:ascii="微软雅黑" w:hAnsi="微软雅黑" w:eastAsia="微软雅黑"/>
          <w:b w:val="0"/>
          <w:sz w:val="21"/>
        </w:rPr>
        <w:t>• Count=2</w:t>
      </w:r>
    </w:p>
    <w:p>
      <w:r>
        <w:rPr>
          <w:rFonts w:ascii="微软雅黑" w:hAnsi="微软雅黑" w:eastAsia="微软雅黑"/>
          <w:b w:val="0"/>
          <w:sz w:val="21"/>
        </w:rPr>
        <w:t>• Count=0</w:t>
      </w:r>
    </w:p>
    <w:p>
      <w:r>
        <w:rPr>
          <w:rFonts w:ascii="微软雅黑" w:hAnsi="微软雅黑" w:eastAsia="微软雅黑"/>
          <w:b w:val="0"/>
          <w:sz w:val="21"/>
        </w:rPr>
        <w:t>• 文件1已删除，但是文</w:t>
      </w:r>
    </w:p>
    <w:p>
      <w:r>
        <w:rPr>
          <w:rFonts w:ascii="微软雅黑" w:hAnsi="微软雅黑" w:eastAsia="微软雅黑"/>
          <w:b w:val="0"/>
          <w:sz w:val="21"/>
        </w:rPr>
        <w:t>• 件2依然存在，只是通</w:t>
      </w:r>
    </w:p>
    <w:p>
      <w:r>
        <w:rPr>
          <w:rFonts w:ascii="微软雅黑" w:hAnsi="微软雅黑" w:eastAsia="微软雅黑"/>
          <w:b w:val="0"/>
          <w:sz w:val="21"/>
        </w:rPr>
        <w:t>• 过“C:/User1/aaa”这</w:t>
      </w:r>
    </w:p>
    <w:p>
      <w:r>
        <w:rPr>
          <w:rFonts w:ascii="微软雅黑" w:hAnsi="微软雅黑" w:eastAsia="微软雅黑"/>
          <w:b w:val="0"/>
          <w:sz w:val="21"/>
        </w:rPr>
        <w:t>• 个路径已经找不到文</w:t>
      </w:r>
    </w:p>
    <w:p>
      <w:r>
        <w:rPr>
          <w:rFonts w:ascii="微软雅黑" w:hAnsi="微软雅黑" w:eastAsia="微软雅黑"/>
          <w:b w:val="0"/>
          <w:sz w:val="21"/>
        </w:rPr>
        <w:t>• 件1了</w:t>
      </w:r>
    </w:p>
    <w:p>
      <w:r>
        <w:rPr>
          <w:rFonts w:ascii="微软雅黑" w:hAnsi="微软雅黑" w:eastAsia="微软雅黑"/>
          <w:b w:val="0"/>
          <w:sz w:val="21"/>
        </w:rPr>
        <w:t>• 基于符号链的共享方式（软链接）</w:t>
      </w:r>
    </w:p>
    <w:p>
      <w:r>
        <w:rPr>
          <w:rFonts w:ascii="微软雅黑" w:hAnsi="微软雅黑" w:eastAsia="微软雅黑"/>
          <w:b w:val="0"/>
          <w:sz w:val="21"/>
        </w:rPr>
        <w:t>• “QQScLaunch</w:t>
      </w:r>
    </w:p>
    <w:p>
      <w:r>
        <w:rPr>
          <w:rFonts w:ascii="微软雅黑" w:hAnsi="微软雅黑" w:eastAsia="微软雅黑"/>
          <w:b w:val="0"/>
          <w:sz w:val="21"/>
        </w:rPr>
        <w:t>• er.exe”删除</w:t>
      </w:r>
    </w:p>
    <w:p>
      <w:r>
        <w:rPr>
          <w:rFonts w:ascii="微软雅黑" w:hAnsi="微软雅黑" w:eastAsia="微软雅黑"/>
          <w:b w:val="0"/>
          <w:sz w:val="21"/>
        </w:rPr>
        <w:t>• 知识点回顾与重要考点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32" name="Picture 132"/>
            <wp:cNvGraphicFramePr>
              <a:graphicFrameLocks noChangeAspect="1"/>
            </wp:cNvGraphicFramePr>
            <a:graphic>
              <a:graphicData uri="http://schemas.openxmlformats.org/drawingml/2006/picture">
                <pic:pic>
                  <pic:nvPicPr>
                    <pic:cNvPr id="0" name="4.1_8_文件共享_pg01.jpg"/>
                    <pic:cNvPicPr/>
                  </pic:nvPicPr>
                  <pic:blipFill>
                    <a:blip r:embed="rId13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3" name="Picture 133"/>
            <wp:cNvGraphicFramePr>
              <a:graphicFrameLocks noChangeAspect="1"/>
            </wp:cNvGraphicFramePr>
            <a:graphic>
              <a:graphicData uri="http://schemas.openxmlformats.org/drawingml/2006/picture">
                <pic:pic>
                  <pic:nvPicPr>
                    <pic:cNvPr id="0" name="4.1_8_文件共享_pg02.jpg"/>
                    <pic:cNvPicPr/>
                  </pic:nvPicPr>
                  <pic:blipFill>
                    <a:blip r:embed="rId13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4" name="Picture 134"/>
            <wp:cNvGraphicFramePr>
              <a:graphicFrameLocks noChangeAspect="1"/>
            </wp:cNvGraphicFramePr>
            <a:graphic>
              <a:graphicData uri="http://schemas.openxmlformats.org/drawingml/2006/picture">
                <pic:pic>
                  <pic:nvPicPr>
                    <pic:cNvPr id="0" name="4.1_8_文件共享_pg03.jpg"/>
                    <pic:cNvPicPr/>
                  </pic:nvPicPr>
                  <pic:blipFill>
                    <a:blip r:embed="rId13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5" name="Picture 135"/>
            <wp:cNvGraphicFramePr>
              <a:graphicFrameLocks noChangeAspect="1"/>
            </wp:cNvGraphicFramePr>
            <a:graphic>
              <a:graphicData uri="http://schemas.openxmlformats.org/drawingml/2006/picture">
                <pic:pic>
                  <pic:nvPicPr>
                    <pic:cNvPr id="0" name="4.1_8_文件共享_pg04.jpg"/>
                    <pic:cNvPicPr/>
                  </pic:nvPicPr>
                  <pic:blipFill>
                    <a:blip r:embed="rId14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6" name="Picture 136"/>
            <wp:cNvGraphicFramePr>
              <a:graphicFrameLocks noChangeAspect="1"/>
            </wp:cNvGraphicFramePr>
            <a:graphic>
              <a:graphicData uri="http://schemas.openxmlformats.org/drawingml/2006/picture">
                <pic:pic>
                  <pic:nvPicPr>
                    <pic:cNvPr id="0" name="4.1_8_文件共享_pg05.jpg"/>
                    <pic:cNvPicPr/>
                  </pic:nvPicPr>
                  <pic:blipFill>
                    <a:blip r:embed="rId14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7" name="Picture 137"/>
            <wp:cNvGraphicFramePr>
              <a:graphicFrameLocks noChangeAspect="1"/>
            </wp:cNvGraphicFramePr>
            <a:graphic>
              <a:graphicData uri="http://schemas.openxmlformats.org/drawingml/2006/picture">
                <pic:pic>
                  <pic:nvPicPr>
                    <pic:cNvPr id="0" name="4.1_8_文件共享_pg06.jpg"/>
                    <pic:cNvPicPr/>
                  </pic:nvPicPr>
                  <pic:blipFill>
                    <a:blip r:embed="rId14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8" name="Picture 138"/>
            <wp:cNvGraphicFramePr>
              <a:graphicFrameLocks noChangeAspect="1"/>
            </wp:cNvGraphicFramePr>
            <a:graphic>
              <a:graphicData uri="http://schemas.openxmlformats.org/drawingml/2006/picture">
                <pic:pic>
                  <pic:nvPicPr>
                    <pic:cNvPr id="0" name="4.1_8_文件共享_pg07.jpg"/>
                    <pic:cNvPicPr/>
                  </pic:nvPicPr>
                  <pic:blipFill>
                    <a:blip r:embed="rId14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9" name="Picture 139"/>
            <wp:cNvGraphicFramePr>
              <a:graphicFrameLocks noChangeAspect="1"/>
            </wp:cNvGraphicFramePr>
            <a:graphic>
              <a:graphicData uri="http://schemas.openxmlformats.org/drawingml/2006/picture">
                <pic:pic>
                  <pic:nvPicPr>
                    <pic:cNvPr id="0" name="4.1_8_文件共享_pg08.jpg"/>
                    <pic:cNvPicPr/>
                  </pic:nvPicPr>
                  <pic:blipFill>
                    <a:blip r:embed="rId14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0" name="Picture 140"/>
            <wp:cNvGraphicFramePr>
              <a:graphicFrameLocks noChangeAspect="1"/>
            </wp:cNvGraphicFramePr>
            <a:graphic>
              <a:graphicData uri="http://schemas.openxmlformats.org/drawingml/2006/picture">
                <pic:pic>
                  <pic:nvPicPr>
                    <pic:cNvPr id="0" name="4.1_8_文件共享_pg09.jpg"/>
                    <pic:cNvPicPr/>
                  </pic:nvPicPr>
                  <pic:blipFill>
                    <a:blip r:embed="rId14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1" name="Picture 141"/>
            <wp:cNvGraphicFramePr>
              <a:graphicFrameLocks noChangeAspect="1"/>
            </wp:cNvGraphicFramePr>
            <a:graphic>
              <a:graphicData uri="http://schemas.openxmlformats.org/drawingml/2006/picture">
                <pic:pic>
                  <pic:nvPicPr>
                    <pic:cNvPr id="0" name="4.1_8_文件共享_pg10.jpg"/>
                    <pic:cNvPicPr/>
                  </pic:nvPicPr>
                  <pic:blipFill>
                    <a:blip r:embed="rId14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42" name="Picture 142"/>
            <wp:cNvGraphicFramePr>
              <a:graphicFrameLocks noChangeAspect="1"/>
            </wp:cNvGraphicFramePr>
            <a:graphic>
              <a:graphicData uri="http://schemas.openxmlformats.org/drawingml/2006/picture">
                <pic:pic>
                  <pic:nvPicPr>
                    <pic:cNvPr id="0" name="4.1_8_文件共享_pg11.jpg"/>
                    <pic:cNvPicPr/>
                  </pic:nvPicPr>
                  <pic:blipFill>
                    <a:blip r:embed="rId147"/>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操作系统应该怎么实现文件共享的功能。用户可以使用操作系统提供的文件共享功能,然后方便的实现多个用户共享的使用同一个文件这样的事情。文件共享的实现方式有这样的两种,一种是基于所引节点的共享方式,又叫应连接的方式,另一种是基于符号连接的共享方式,又叫软连接的共享方式。这个地方大家需要注意多个用户共享同一个文件意味着系统当中其实只有一份文件数据并且只要某一个用户修改了这个文件数据那其他用户也可以看到文件数据的变化而与共享比较容易混淆的是复制的概念如果是多个用户都复制了同一个文件的话那么系统当中其实是有好几份文件数据其中一个用户修改了自己的那一份文件数据</w:t>
      </w:r>
    </w:p>
    <w:p>
      <w:r>
        <w:rPr>
          <w:rFonts w:ascii="微软雅黑" w:hAnsi="微软雅黑" w:eastAsia="微软雅黑"/>
          <w:b w:val="0"/>
          <w:sz w:val="21"/>
        </w:rPr>
        <w:t>[00:59] 其他用户的文件数据其实并不会受到影响所以这是复制和共享的一个区别那接下来我们来介绍实现共享的第一种方式也就是基于所引节点的共享方式应连节的方式所引节点的知识咱们是在之前文件目录的小节当中进行介绍的它其实就是一种文件目录的受伸策略由于我们在根据路径检索文件的时候只需要使用文件名所以我们可以把除了文件名之外的其他信息都放到索引节点当中这样的话目录像就可以变得更小它只需要包含文件名还有指向索引节点的一个指针就可以了那采用索引节点的这种策略能够带来什么好处呢大家还能不能回忆起来呢假设此时有一个用户User1它创建了一个新的文件叫做AAA那么这个文件会对应一个索引节点</w:t>
      </w:r>
    </w:p>
    <w:p>
      <w:r>
        <w:rPr>
          <w:rFonts w:ascii="微软雅黑" w:hAnsi="微软雅黑" w:eastAsia="微软雅黑"/>
          <w:b w:val="0"/>
          <w:sz w:val="21"/>
        </w:rPr>
        <w:t>[01:55] 并且这个索引节点当中会包含这个文件的物理地址啊还有这个文件相关的其他的一些属性也是包含在索引节点当中的另外索引节点当中还会设置一个叫做链接技术的变量就是这个地方的Count用于表示此时链接到这个索引节点上的用户目录像到底有多少个什么意思呢?假设此时有第二个用户它想共享的使用这个文件那么这个用户的目录当中也会有一个目录像是指向这个文件的锁引节点的那由于此时有两个目录像是指向这个锁引节点的所以这个Count的值应该加一也就是变成2Count等于2也就说明此时有两个用户正在共享的使用这个文件那这就是基于所引节点的共享方式就是这样让不同用户的目录像指向同一个文件的所引节点</w:t>
      </w:r>
    </w:p>
    <w:p>
      <w:r>
        <w:rPr>
          <w:rFonts w:ascii="微软雅黑" w:hAnsi="微软雅黑" w:eastAsia="微软雅黑"/>
          <w:b w:val="0"/>
          <w:sz w:val="21"/>
        </w:rPr>
        <w:t>[02:59] 并且在这个地方大家会发现不同的用户对于这个文件起的名字其实是可以不同的在用户1的目录下这个文件名叫AAA而用户2的目录下这个文件名叫BBB那如果说采用的是这种共享方式的话在删除文件的时候需要注意一些小细节如果一个用户决定删除这个文件那么其实系统在背后做的只是删除了这个用户对应的这个文件的目录像然后把这个链接给断掉那相应的所引节点的Count值也需要减1不过由于此时Count的值是大于0的说明此时还有别的用户正在使用这个文件因此并不可以直接把这个文件的数据给干掉除非Cant值变为0的时候这个文件还有它的所引节点这些数据才可以真正的从系统当中删除所以这是硬链接的共享方式当中</w:t>
      </w:r>
    </w:p>
    <w:p>
      <w:r>
        <w:rPr>
          <w:rFonts w:ascii="微软雅黑" w:hAnsi="微软雅黑" w:eastAsia="微软雅黑"/>
          <w:b w:val="0"/>
          <w:sz w:val="21"/>
        </w:rPr>
        <w:t>[04:00] 在删除文件的时候需要注意的一个细节接下来我们来看第二种基于符号链的这种共享方式有叫软链接的共享方式我们还是接着刚才的例子继续往下分析假设此时系统中有两个用户User1和User2正在使用硬链接的方式在共享的使用文件1而另一个用户user3想用使用软链接的方式来共享这个文件1那么user3会建立一个新的文件这个文件是一种特殊的link型的文件这个文件当中记录了文件1的存放路径比如说我们可以通过c盘然后user1然后AA这样的路径找到文件1当然这个地方的存放路径也可以保存为C盘下面的User2这个目录然后再下面的BBB这个文件用这样的路径也是可以找到文件1的</w:t>
      </w:r>
    </w:p>
    <w:p>
      <w:r>
        <w:rPr>
          <w:rFonts w:ascii="微软雅黑" w:hAnsi="微软雅黑" w:eastAsia="微软雅黑"/>
          <w:b w:val="0"/>
          <w:sz w:val="21"/>
        </w:rPr>
        <w:t>[04:57] 那其实这种link类型的文件就有点类似于Windows操作系统当中的快捷方式那User3想要访问CCC这个文件的时候操作系统首先是判断CCC它属于link类型的文件于是会根据这个文件当中记录的这个路径的信息一层一层的来查找目录然后最终找到AAA这个目录项于是就可以开始访问文件1了因此如果采用的是软链接的共享方式的话那并不是把自己的目录项直接指向这个文件的所引节点而是创建了一个新的link型的文件然后link 型的文件当中记录了这个文件的存放路径之后操作系统会根据这个路径来找到想要共享的那个文件那我们来看一下windows 操作系统当中快捷方式的例子比如说我的qq 程序是安装在这样的一个路径下的</w:t>
      </w:r>
    </w:p>
    <w:p>
      <w:r>
        <w:rPr>
          <w:rFonts w:ascii="微软雅黑" w:hAnsi="微软雅黑" w:eastAsia="微软雅黑"/>
          <w:b w:val="0"/>
          <w:sz w:val="21"/>
        </w:rPr>
        <w:t>[05:57] 然后在这个路径下有个qq 的启动程序 点XE 的一个文件那我们可以右键点击这个点XE 文件然后发送到桌面快捷方式于是在桌面当中就会出现一个这样的快捷方式并且我们可以给这个快捷方式随便取一个名字之后大家可以单击右键然后查看一下这个快捷方式的属性大家就会发现这个快捷方式其实就是用软链接也就是用一个路径的方式把它链接到了qq的那个启动程序那个地方当我们双击桌面上的快捷方式的时候其实操作系统会判断它是一个快捷方式类型的文件也就是一种link类型的文件于是会根据这个文件当中记录的路径信息来一层一层的往下解锁目录最终找到qq的启动程序大家在休息的时候可以自己导致一下</w:t>
      </w:r>
    </w:p>
    <w:p>
      <w:r>
        <w:rPr>
          <w:rFonts w:ascii="微软雅黑" w:hAnsi="微软雅黑" w:eastAsia="微软雅黑"/>
          <w:b w:val="0"/>
          <w:sz w:val="21"/>
        </w:rPr>
        <w:t>[06:58] Windows操作系统快捷方式的属性这些东西然后通过这个你就可以理解软链接到底是怎么回事了那接下我们再分析一下如果采用软链接的方式共享文件的话删除一个文件会不会对软链接造成什么影响呢假设此时User1和User2都不再需要使用文件1那由于此时这个Count值变为了0因此这个文件还有它的所引节点就可以直接被干掉了那此时如果User3访问CCC这个link型的文件同样的操作系统首先会检查C盘下面的User这个目录然后尝试从中找到AAA这个文件对应的目录项但是由于此时AAA这个目录项已经被删除了所以通过这个路径其实已经找不到文件1了因此这个软链接就失效了那我们还是结合Windows操作系统为例</w:t>
      </w:r>
    </w:p>
    <w:p>
      <w:r>
        <w:rPr>
          <w:rFonts w:ascii="微软雅黑" w:hAnsi="微软雅黑" w:eastAsia="微软雅黑"/>
          <w:b w:val="0"/>
          <w:sz w:val="21"/>
        </w:rPr>
        <w:t>[07:58] 我们把这个路径下的QQ的那个启动程序把它给删除那此时如果我们双击打开桌面上的那个快捷方式的话操作系统就会提示我们此快捷方式所指向的项目QQSALauncher.exe已经删除也就说通过这个软链接当中记录的路径已经找不到这个文件了这个文件已经被删除了因为这个文件名对应的目录项已经没了好的那么这就是硬链接和软链接这两种文件共享方式那大家需要重点理解的是硬链接这种共享方式在删除文件的时候需要注意的一些事情只有Count的值变为0的时候才可以真正删除文件的数据还有文件的所有影节点否则会导致指针玄空的情况而软链接或者叫符号链接的这种共享方式大家只需要自己回去玩一下自己的Windows操作系统的快捷方式</w:t>
      </w:r>
    </w:p>
    <w:p>
      <w:r>
        <w:rPr>
          <w:rFonts w:ascii="微软雅黑" w:hAnsi="微软雅黑" w:eastAsia="微软雅黑"/>
          <w:b w:val="0"/>
          <w:sz w:val="21"/>
        </w:rPr>
        <w:t>[09:01] 其实就可以理解了它无非就是在link型文件当中记录了我们要共享的那个文件存放的路径到底是什么然后操作系统会根据这个路径一层一层的查找目录最终就可以找到需要共享的文件不过需要注意的是如果转连接所指向的那个共享文件已经被删除的话那么这个link型的文件其实依然是存在的只不过通过这个文件当中记录的路径再去查找那个共享文件的时候就会发生查找失败的情况因为此时已经找不到那个共享文件所对应的目录像了另外,由于软链接这种方式每一次在访问共享文件的时候都需要一层一层的去查询目录那通过之前的讲解大家也知道在一层一层的查询目录的这个过程当中其实是需要磁盘的I'll操作的因此通过软链接的方式</w:t>
      </w:r>
    </w:p>
    <w:p>
      <w:r>
        <w:rPr>
          <w:rFonts w:ascii="微软雅黑" w:hAnsi="微软雅黑" w:eastAsia="微软雅黑"/>
          <w:b w:val="0"/>
          <w:sz w:val="21"/>
        </w:rPr>
        <w:t>[09:55] 去访问一个共享文件的速度会比硬链接要更慢好的,那么以上就是这个小姐的全部内容</w:t>
      </w:r>
    </w:p>
    <w:p>
      <w:pPr>
        <w:pStyle w:val="Heading1"/>
      </w:pPr>
      <w:r>
        <w:rPr>
          <w:rFonts w:ascii="微软雅黑" w:hAnsi="微软雅黑" w:eastAsia="微软雅黑"/>
          <w:b/>
          <w:sz w:val="32"/>
        </w:rPr>
        <w:t>第9节  4.1_9_文件保护</w:t>
      </w:r>
    </w:p>
    <w:p>
      <w:r>
        <w:rPr>
          <w:rFonts w:ascii="微软雅黑" w:hAnsi="微软雅黑" w:eastAsia="微软雅黑"/>
          <w:b w:val="0"/>
          <w:color w:val="888888"/>
          <w:sz w:val="18"/>
        </w:rPr>
        <w:t>对应视频：P69 4.1_9_⽂件保护（14分钟）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本节解决文件数据安全问题，是操作系统文件管理章节的重要部分。建议结合前序文件目录和FCB知识学习，并阅读王道书4.1.4加深理解。</w:t>
      </w:r>
    </w:p>
    <w:p>
      <w:r>
        <w:rPr>
          <w:rFonts w:ascii="微软雅黑" w:hAnsi="微软雅黑" w:eastAsia="微软雅黑"/>
          <w:b w:val="0"/>
          <w:color w:val="C05000"/>
          <w:sz w:val="21"/>
        </w:rPr>
        <w:t>【考点】口令保护：原理、存储位置（FCB/索引节点）、优缺点（考法：对比加密保护）</w:t>
      </w:r>
    </w:p>
    <w:p>
      <w:r>
        <w:rPr>
          <w:rFonts w:ascii="微软雅黑" w:hAnsi="微软雅黑" w:eastAsia="微软雅黑"/>
          <w:b w:val="0"/>
          <w:color w:val="C05000"/>
          <w:sz w:val="21"/>
        </w:rPr>
        <w:t>【考点】加密保护：原理（如异或加密）、密码存储方式、优缺点（考法：计算加密解密结果）</w:t>
      </w:r>
    </w:p>
    <w:p>
      <w:r>
        <w:rPr>
          <w:rFonts w:ascii="微软雅黑" w:hAnsi="微软雅黑" w:eastAsia="微软雅黑"/>
          <w:b w:val="0"/>
          <w:color w:val="C05000"/>
          <w:sz w:val="21"/>
        </w:rPr>
        <w:t>【考点】访问控制：ACL实现方式、用户/分组权限管理、Windows拒绝项优先级（考法：权限判断）</w:t>
      </w:r>
    </w:p>
    <w:p>
      <w:r>
        <w:rPr>
          <w:rFonts w:ascii="微软雅黑" w:hAnsi="微软雅黑" w:eastAsia="微软雅黑"/>
          <w:b w:val="0"/>
          <w:color w:val="C05000"/>
          <w:sz w:val="21"/>
        </w:rPr>
        <w:t>【考点】三种方式对比：安全性、灵活性、开销（考法：选择题场景分析）</w:t>
      </w:r>
    </w:p>
    <w:p>
      <w:r>
        <w:rPr>
          <w:rFonts w:ascii="微软雅黑" w:hAnsi="微软雅黑" w:eastAsia="微软雅黑"/>
          <w:b w:val="0"/>
          <w:color w:val="CC0000"/>
          <w:sz w:val="21"/>
        </w:rPr>
        <w:t>【易错】口令存放在系统内部而加密密码不存储，易混淆安全性差异</w:t>
      </w:r>
    </w:p>
    <w:p>
      <w:r>
        <w:rPr>
          <w:rFonts w:ascii="微软雅黑" w:hAnsi="微软雅黑" w:eastAsia="微软雅黑"/>
          <w:b w:val="0"/>
          <w:color w:val="CC0000"/>
          <w:sz w:val="21"/>
        </w:rPr>
        <w:t>【易错】访问控制中拒绝项优先于允许项的权限判断逻辑</w:t>
      </w:r>
    </w:p>
    <w:p>
      <w:r>
        <w:rPr>
          <w:rFonts w:ascii="微软雅黑" w:hAnsi="微软雅黑" w:eastAsia="微软雅黑"/>
          <w:b w:val="0"/>
          <w:color w:val="CC0000"/>
          <w:sz w:val="21"/>
        </w:rPr>
        <w:t>【易错】目录权限控制需同步作用于其下所有文件，易忽略层级关系</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 4.1.4 文件保护</w:t>
      </w:r>
    </w:p>
    <w:p>
      <w:r>
        <w:rPr>
          <w:rFonts w:ascii="微软雅黑" w:hAnsi="微软雅黑" w:eastAsia="微软雅黑"/>
          <w:b w:val="0"/>
          <w:sz w:val="21"/>
        </w:rPr>
        <w:t>• 在前面几个视频中，我们先学习了文件目录、文件控制块相关的知识。学习上述</w:t>
      </w:r>
    </w:p>
    <w:p>
      <w:r>
        <w:rPr>
          <w:rFonts w:ascii="微软雅黑" w:hAnsi="微软雅黑" w:eastAsia="微软雅黑"/>
          <w:b w:val="0"/>
          <w:sz w:val="21"/>
        </w:rPr>
        <w:t>• 知识后，再来学习 “4.1.4 文件保护”会更好理解。</w:t>
      </w:r>
    </w:p>
    <w:p>
      <w:r>
        <w:rPr>
          <w:rFonts w:ascii="微软雅黑" w:hAnsi="微软雅黑" w:eastAsia="微软雅黑"/>
          <w:b w:val="0"/>
          <w:sz w:val="21"/>
        </w:rPr>
        <w:t>• 建议：学完本视频后，可以接着阅读王道书 4.1.4。</w:t>
      </w:r>
    </w:p>
    <w:p>
      <w:r>
        <w:rPr>
          <w:rFonts w:ascii="微软雅黑" w:hAnsi="微软雅黑" w:eastAsia="微软雅黑"/>
          <w:b w:val="0"/>
          <w:sz w:val="21"/>
        </w:rPr>
        <w:t>• 本节内容</w:t>
      </w:r>
    </w:p>
    <w:p>
      <w:r>
        <w:rPr>
          <w:rFonts w:ascii="微软雅黑" w:hAnsi="微软雅黑" w:eastAsia="微软雅黑"/>
          <w:b w:val="0"/>
          <w:sz w:val="21"/>
        </w:rPr>
        <w:t>• 文件保护</w:t>
      </w:r>
    </w:p>
    <w:p>
      <w:r>
        <w:rPr>
          <w:rFonts w:ascii="微软雅黑" w:hAnsi="微软雅黑" w:eastAsia="微软雅黑"/>
          <w:b w:val="0"/>
          <w:sz w:val="21"/>
        </w:rPr>
        <w:t>• 知识总览</w:t>
      </w:r>
    </w:p>
    <w:p>
      <w:r>
        <w:rPr>
          <w:rFonts w:ascii="微软雅黑" w:hAnsi="微软雅黑" w:eastAsia="微软雅黑"/>
          <w:b w:val="0"/>
          <w:sz w:val="21"/>
        </w:rPr>
        <w:t>• 保护文件数据的安全</w:t>
      </w:r>
    </w:p>
    <w:p>
      <w:r>
        <w:rPr>
          <w:rFonts w:ascii="微软雅黑" w:hAnsi="微软雅黑" w:eastAsia="微软雅黑"/>
          <w:b w:val="0"/>
          <w:sz w:val="21"/>
        </w:rPr>
        <w:t>• 口令保护</w:t>
      </w:r>
    </w:p>
    <w:p>
      <w:r>
        <w:rPr>
          <w:rFonts w:ascii="微软雅黑" w:hAnsi="微软雅黑" w:eastAsia="微软雅黑"/>
          <w:b w:val="0"/>
          <w:sz w:val="21"/>
        </w:rPr>
        <w:t>• 为文件设置一个“口令”（如：abc112233），用户请求访问该文件时必须提供“口令”。</w:t>
      </w:r>
    </w:p>
    <w:p>
      <w:r>
        <w:rPr>
          <w:rFonts w:ascii="微软雅黑" w:hAnsi="微软雅黑" w:eastAsia="微软雅黑"/>
          <w:b w:val="0"/>
          <w:sz w:val="21"/>
        </w:rPr>
        <w:t>• 口令一般存放在文件对应的 FCB 或索</w:t>
      </w:r>
    </w:p>
    <w:p>
      <w:r>
        <w:rPr>
          <w:rFonts w:ascii="微软雅黑" w:hAnsi="微软雅黑" w:eastAsia="微软雅黑"/>
          <w:b w:val="0"/>
          <w:sz w:val="21"/>
        </w:rPr>
        <w:t>• 引结点中。用户访问文件前需要先输</w:t>
      </w:r>
    </w:p>
    <w:p>
      <w:r>
        <w:rPr>
          <w:rFonts w:ascii="微软雅黑" w:hAnsi="微软雅黑" w:eastAsia="微软雅黑"/>
          <w:b w:val="0"/>
          <w:sz w:val="21"/>
        </w:rPr>
        <w:t>• 入“口令”，操作系统会将用户提供</w:t>
      </w:r>
    </w:p>
    <w:p>
      <w:r>
        <w:rPr>
          <w:rFonts w:ascii="微软雅黑" w:hAnsi="微软雅黑" w:eastAsia="微软雅黑"/>
          <w:b w:val="0"/>
          <w:sz w:val="21"/>
        </w:rPr>
        <w:t>• 的口令与FCB中存储的口令进行对比，</w:t>
      </w:r>
    </w:p>
    <w:p>
      <w:r>
        <w:rPr>
          <w:rFonts w:ascii="微软雅黑" w:hAnsi="微软雅黑" w:eastAsia="微软雅黑"/>
          <w:b w:val="0"/>
          <w:sz w:val="21"/>
        </w:rPr>
        <w:t>• 如果正确，则允许该用户访问文件</w:t>
      </w:r>
    </w:p>
    <w:p>
      <w:r>
        <w:rPr>
          <w:rFonts w:ascii="微软雅黑" w:hAnsi="微软雅黑" w:eastAsia="微软雅黑"/>
          <w:b w:val="0"/>
          <w:sz w:val="21"/>
        </w:rPr>
        <w:t>• 优点：保存口令的空间开销不多，验证口令的时间开销也很小。</w:t>
      </w:r>
    </w:p>
    <w:p>
      <w:r>
        <w:rPr>
          <w:rFonts w:ascii="微软雅黑" w:hAnsi="微软雅黑" w:eastAsia="微软雅黑"/>
          <w:b w:val="0"/>
          <w:sz w:val="21"/>
        </w:rPr>
        <w:t>• 缺点：正确的“口令”存放在系统内部，不够安全。</w:t>
      </w:r>
    </w:p>
    <w:p>
      <w:r>
        <w:rPr>
          <w:rFonts w:ascii="微软雅黑" w:hAnsi="微软雅黑" w:eastAsia="微软雅黑"/>
          <w:b w:val="0"/>
          <w:sz w:val="21"/>
        </w:rPr>
        <w:t>• 加密保护</w:t>
      </w:r>
    </w:p>
    <w:p>
      <w:r>
        <w:rPr>
          <w:rFonts w:ascii="微软雅黑" w:hAnsi="微软雅黑" w:eastAsia="微软雅黑"/>
          <w:b w:val="0"/>
          <w:sz w:val="21"/>
        </w:rPr>
        <w:t>• 使用某个“密码”对文件进行加密，在访问文件时需要提供正确的“密码”才能对文件进行正确的解密。</w:t>
      </w:r>
    </w:p>
    <w:p>
      <w:r>
        <w:rPr>
          <w:rFonts w:ascii="微软雅黑" w:hAnsi="微软雅黑" w:eastAsia="微软雅黑"/>
          <w:b w:val="0"/>
          <w:sz w:val="21"/>
        </w:rPr>
        <w:t>• 文件的原始数据：</w:t>
      </w:r>
    </w:p>
    <w:p>
      <w:r>
        <w:rPr>
          <w:rFonts w:ascii="微软雅黑" w:hAnsi="微软雅黑" w:eastAsia="微软雅黑"/>
          <w:b w:val="0"/>
          <w:sz w:val="21"/>
        </w:rPr>
        <w:t>• Eg：一个最简单的加密算法——异或加密</w:t>
      </w:r>
    </w:p>
    <w:p>
      <w:r>
        <w:rPr>
          <w:rFonts w:ascii="微软雅黑" w:hAnsi="微软雅黑" w:eastAsia="微软雅黑"/>
          <w:b w:val="0"/>
          <w:sz w:val="21"/>
        </w:rPr>
        <w:t>• 假设用于加密/解密的“密码”为“01001”</w:t>
      </w:r>
    </w:p>
    <w:p>
      <w:r>
        <w:rPr>
          <w:rFonts w:ascii="微软雅黑" w:hAnsi="微软雅黑" w:eastAsia="微软雅黑"/>
          <w:b w:val="0"/>
          <w:sz w:val="21"/>
        </w:rPr>
        <w:t>• 加密密码：</w:t>
      </w:r>
    </w:p>
    <w:p>
      <w:r>
        <w:rPr>
          <w:rFonts w:ascii="微软雅黑" w:hAnsi="微软雅黑" w:eastAsia="微软雅黑"/>
          <w:b w:val="0"/>
          <w:sz w:val="21"/>
        </w:rPr>
        <w:t>• 加密结果：</w:t>
      </w:r>
    </w:p>
    <w:p>
      <w:r>
        <w:rPr>
          <w:rFonts w:ascii="微软雅黑" w:hAnsi="微软雅黑" w:eastAsia="微软雅黑"/>
          <w:b w:val="0"/>
          <w:sz w:val="21"/>
        </w:rPr>
        <w:t>• 解密密码：</w:t>
      </w:r>
    </w:p>
    <w:p>
      <w:r>
        <w:rPr>
          <w:rFonts w:ascii="微软雅黑" w:hAnsi="微软雅黑" w:eastAsia="微软雅黑"/>
          <w:b w:val="0"/>
          <w:sz w:val="21"/>
        </w:rPr>
        <w:t>• 解密结果：0</w:t>
      </w:r>
    </w:p>
    <w:p>
      <w:r>
        <w:rPr>
          <w:rFonts w:ascii="微软雅黑" w:hAnsi="微软雅黑" w:eastAsia="微软雅黑"/>
          <w:b w:val="0"/>
          <w:sz w:val="21"/>
        </w:rPr>
        <w:t>• 加密保护</w:t>
      </w:r>
    </w:p>
    <w:p>
      <w:r>
        <w:rPr>
          <w:rFonts w:ascii="微软雅黑" w:hAnsi="微软雅黑" w:eastAsia="微软雅黑"/>
          <w:b w:val="0"/>
          <w:sz w:val="21"/>
        </w:rPr>
        <w:t>• 使用某个“密码”对文件进行加密，在访问文件时需要提供正确的“密码”才能对文件进行正确的解密。</w:t>
      </w:r>
    </w:p>
    <w:p>
      <w:r>
        <w:rPr>
          <w:rFonts w:ascii="微软雅黑" w:hAnsi="微软雅黑" w:eastAsia="微软雅黑"/>
          <w:b w:val="0"/>
          <w:sz w:val="21"/>
        </w:rPr>
        <w:t>• 优点：保密性强，不需要在系统中存储“密码”</w:t>
      </w:r>
    </w:p>
    <w:p>
      <w:r>
        <w:rPr>
          <w:rFonts w:ascii="微软雅黑" w:hAnsi="微软雅黑" w:eastAsia="微软雅黑"/>
          <w:b w:val="0"/>
          <w:sz w:val="21"/>
        </w:rPr>
        <w:t>• 缺点：编码/译码，或者说加密/解密要花费一定时间。</w:t>
      </w:r>
    </w:p>
    <w:p>
      <w:r>
        <w:rPr>
          <w:rFonts w:ascii="微软雅黑" w:hAnsi="微软雅黑" w:eastAsia="微软雅黑"/>
          <w:b w:val="0"/>
          <w:sz w:val="21"/>
        </w:rPr>
        <w:t>• 文件的原始数据：</w:t>
      </w:r>
    </w:p>
    <w:p>
      <w:r>
        <w:rPr>
          <w:rFonts w:ascii="微软雅黑" w:hAnsi="微软雅黑" w:eastAsia="微软雅黑"/>
          <w:b w:val="0"/>
          <w:sz w:val="21"/>
        </w:rPr>
        <w:t>• Eg：一个最简单的加密算法——异或加密</w:t>
      </w:r>
    </w:p>
    <w:p>
      <w:r>
        <w:rPr>
          <w:rFonts w:ascii="微软雅黑" w:hAnsi="微软雅黑" w:eastAsia="微软雅黑"/>
          <w:b w:val="0"/>
          <w:sz w:val="21"/>
        </w:rPr>
        <w:t>• 假设用于加密/解密的“密码”为“01001”</w:t>
      </w:r>
    </w:p>
    <w:p>
      <w:r>
        <w:rPr>
          <w:rFonts w:ascii="微软雅黑" w:hAnsi="微软雅黑" w:eastAsia="微软雅黑"/>
          <w:b w:val="0"/>
          <w:sz w:val="21"/>
        </w:rPr>
        <w:t>• 加密密码：</w:t>
      </w:r>
    </w:p>
    <w:p>
      <w:r>
        <w:rPr>
          <w:rFonts w:ascii="微软雅黑" w:hAnsi="微软雅黑" w:eastAsia="微软雅黑"/>
          <w:b w:val="0"/>
          <w:sz w:val="21"/>
        </w:rPr>
        <w:t>• 加密结果：</w:t>
      </w:r>
    </w:p>
    <w:p>
      <w:r>
        <w:rPr>
          <w:rFonts w:ascii="微软雅黑" w:hAnsi="微软雅黑" w:eastAsia="微软雅黑"/>
          <w:b w:val="0"/>
          <w:sz w:val="21"/>
        </w:rPr>
        <w:t>• 不一致的解密密码：</w:t>
      </w:r>
    </w:p>
    <w:p>
      <w:r>
        <w:rPr>
          <w:rFonts w:ascii="微软雅黑" w:hAnsi="微软雅黑" w:eastAsia="微软雅黑"/>
          <w:b w:val="0"/>
          <w:sz w:val="21"/>
        </w:rPr>
        <w:t>• 解密结果：0</w:t>
      </w:r>
    </w:p>
    <w:p>
      <w:r>
        <w:rPr>
          <w:rFonts w:ascii="微软雅黑" w:hAnsi="微软雅黑" w:eastAsia="微软雅黑"/>
          <w:b w:val="0"/>
          <w:sz w:val="21"/>
        </w:rPr>
        <w:t>• 访问控制</w:t>
      </w:r>
    </w:p>
    <w:p>
      <w:r>
        <w:rPr>
          <w:rFonts w:ascii="微软雅黑" w:hAnsi="微软雅黑" w:eastAsia="微软雅黑"/>
          <w:b w:val="0"/>
          <w:sz w:val="21"/>
        </w:rPr>
        <w:t>• 在每个文件的FCB（或索引结点）中增加一个访问控制列表（Access-Control List, ACL），该表中记</w:t>
      </w:r>
    </w:p>
    <w:p>
      <w:r>
        <w:rPr>
          <w:rFonts w:ascii="微软雅黑" w:hAnsi="微软雅黑" w:eastAsia="微软雅黑"/>
          <w:b w:val="0"/>
          <w:sz w:val="21"/>
        </w:rPr>
        <w:t>• 录了各个用户可以对该文件执行哪些操作。</w:t>
      </w:r>
    </w:p>
    <w:p>
      <w:r>
        <w:rPr>
          <w:rFonts w:ascii="微软雅黑" w:hAnsi="微软雅黑" w:eastAsia="微软雅黑"/>
          <w:b w:val="0"/>
          <w:sz w:val="21"/>
        </w:rPr>
        <w:t>• 用户</w:t>
      </w:r>
    </w:p>
    <w:p>
      <w:r>
        <w:rPr>
          <w:rFonts w:ascii="微软雅黑" w:hAnsi="微软雅黑" w:eastAsia="微软雅黑"/>
          <w:b w:val="0"/>
          <w:sz w:val="21"/>
        </w:rPr>
        <w:t>• 执行</w:t>
      </w:r>
    </w:p>
    <w:p>
      <w:r>
        <w:rPr>
          <w:rFonts w:ascii="微软雅黑" w:hAnsi="微软雅黑" w:eastAsia="微软雅黑"/>
          <w:b w:val="0"/>
          <w:sz w:val="21"/>
        </w:rPr>
        <w:t>• 添加</w:t>
      </w:r>
    </w:p>
    <w:p>
      <w:r>
        <w:rPr>
          <w:rFonts w:ascii="微软雅黑" w:hAnsi="微软雅黑" w:eastAsia="微软雅黑"/>
          <w:b w:val="0"/>
          <w:sz w:val="21"/>
        </w:rPr>
        <w:t>• 删除</w:t>
      </w:r>
    </w:p>
    <w:p>
      <w:r>
        <w:rPr>
          <w:rFonts w:ascii="微软雅黑" w:hAnsi="微软雅黑" w:eastAsia="微软雅黑"/>
          <w:b w:val="0"/>
          <w:sz w:val="21"/>
        </w:rPr>
        <w:t>• 列表</w:t>
      </w:r>
    </w:p>
    <w:p>
      <w:r>
        <w:rPr>
          <w:rFonts w:ascii="微软雅黑" w:hAnsi="微软雅黑" w:eastAsia="微软雅黑"/>
          <w:b w:val="0"/>
          <w:sz w:val="21"/>
        </w:rPr>
        <w:t>• 清单</w:t>
      </w:r>
    </w:p>
    <w:p>
      <w:r>
        <w:rPr>
          <w:rFonts w:ascii="微软雅黑" w:hAnsi="微软雅黑" w:eastAsia="微软雅黑"/>
          <w:b w:val="0"/>
          <w:sz w:val="21"/>
        </w:rPr>
        <w:t>• father</w:t>
      </w:r>
    </w:p>
    <w:p>
      <w:r>
        <w:rPr>
          <w:rFonts w:ascii="微软雅黑" w:hAnsi="微软雅黑" w:eastAsia="微软雅黑"/>
          <w:b w:val="0"/>
          <w:sz w:val="21"/>
        </w:rPr>
        <w:t>• mother</w:t>
      </w:r>
    </w:p>
    <w:p>
      <w:r>
        <w:rPr>
          <w:rFonts w:ascii="微软雅黑" w:hAnsi="微软雅黑" w:eastAsia="微软雅黑"/>
          <w:b w:val="0"/>
          <w:sz w:val="21"/>
        </w:rPr>
        <w:t>• son</w:t>
      </w:r>
    </w:p>
    <w:p>
      <w:r>
        <w:rPr>
          <w:rFonts w:ascii="微软雅黑" w:hAnsi="微软雅黑" w:eastAsia="微软雅黑"/>
          <w:b w:val="0"/>
          <w:sz w:val="21"/>
        </w:rPr>
        <w:t>• 某文件的访问控制列表</w:t>
      </w:r>
    </w:p>
    <w:p>
      <w:r>
        <w:rPr>
          <w:rFonts w:ascii="微软雅黑" w:hAnsi="微软雅黑" w:eastAsia="微软雅黑"/>
          <w:b w:val="0"/>
          <w:sz w:val="21"/>
        </w:rPr>
        <w:t>• 有的计算机可能会有很多个用户，</w:t>
      </w:r>
    </w:p>
    <w:p>
      <w:r>
        <w:rPr>
          <w:rFonts w:ascii="微软雅黑" w:hAnsi="微软雅黑" w:eastAsia="微软雅黑"/>
          <w:b w:val="0"/>
          <w:sz w:val="21"/>
        </w:rPr>
        <w:t>• 因此访问控制列表可能会很大，可</w:t>
      </w:r>
    </w:p>
    <w:p>
      <w:r>
        <w:rPr>
          <w:rFonts w:ascii="微软雅黑" w:hAnsi="微软雅黑" w:eastAsia="微软雅黑"/>
          <w:b w:val="0"/>
          <w:sz w:val="21"/>
        </w:rPr>
        <w:t>• 以用精简的访问列表解决这个问题</w:t>
      </w:r>
    </w:p>
    <w:p>
      <w:r>
        <w:rPr>
          <w:rFonts w:ascii="微软雅黑" w:hAnsi="微软雅黑" w:eastAsia="微软雅黑"/>
          <w:b w:val="0"/>
          <w:sz w:val="21"/>
        </w:rPr>
        <w:t>• 访问控制</w:t>
      </w:r>
    </w:p>
    <w:p>
      <w:r>
        <w:rPr>
          <w:rFonts w:ascii="微软雅黑" w:hAnsi="微软雅黑" w:eastAsia="微软雅黑"/>
          <w:b w:val="0"/>
          <w:sz w:val="21"/>
        </w:rPr>
        <w:t>• 在每个文件的FCB（或索引结点）中增加一个访问控制列表（Access-Control List, ACL），该表中记</w:t>
      </w:r>
    </w:p>
    <w:p>
      <w:r>
        <w:rPr>
          <w:rFonts w:ascii="微软雅黑" w:hAnsi="微软雅黑" w:eastAsia="微软雅黑"/>
          <w:b w:val="0"/>
          <w:sz w:val="21"/>
        </w:rPr>
        <w:t>• 录了各个用户可以对该文件执行哪些操作。</w:t>
      </w:r>
    </w:p>
    <w:p>
      <w:r>
        <w:rPr>
          <w:rFonts w:ascii="微软雅黑" w:hAnsi="微软雅黑" w:eastAsia="微软雅黑"/>
          <w:b w:val="0"/>
          <w:sz w:val="21"/>
        </w:rPr>
        <w:t>• 精简的访问控制列表</w:t>
      </w:r>
    </w:p>
    <w:p>
      <w:r>
        <w:rPr>
          <w:rFonts w:ascii="微软雅黑" w:hAnsi="微软雅黑" w:eastAsia="微软雅黑"/>
          <w:b w:val="0"/>
          <w:sz w:val="21"/>
        </w:rPr>
        <w:t>• 精简的访问列表：以“组”为单位，标记各“组”用户可以对文件执行哪些操作。</w:t>
      </w:r>
    </w:p>
    <w:p>
      <w:r>
        <w:rPr>
          <w:rFonts w:ascii="微软雅黑" w:hAnsi="微软雅黑" w:eastAsia="微软雅黑"/>
          <w:b w:val="0"/>
          <w:sz w:val="21"/>
        </w:rPr>
        <w:t>• 如：分为 系统管理员、文件主、文件主的伙伴、其他用户 几个分组。</w:t>
      </w:r>
    </w:p>
    <w:p>
      <w:r>
        <w:rPr>
          <w:rFonts w:ascii="微软雅黑" w:hAnsi="微软雅黑" w:eastAsia="微软雅黑"/>
          <w:b w:val="0"/>
          <w:sz w:val="21"/>
        </w:rPr>
        <w:t>• 当某用户想要访问文件时，系统会检查该用户所属的分组是否有相应的访问权限。</w:t>
      </w:r>
    </w:p>
    <w:p>
      <w:r>
        <w:rPr>
          <w:rFonts w:ascii="微软雅黑" w:hAnsi="微软雅黑" w:eastAsia="微软雅黑"/>
          <w:b w:val="0"/>
          <w:sz w:val="21"/>
        </w:rPr>
        <w:t>• 完全控制</w:t>
      </w:r>
    </w:p>
    <w:p>
      <w:r>
        <w:rPr>
          <w:rFonts w:ascii="微软雅黑" w:hAnsi="微软雅黑" w:eastAsia="微软雅黑"/>
          <w:b w:val="0"/>
          <w:sz w:val="21"/>
        </w:rPr>
        <w:t>• 执行</w:t>
      </w:r>
    </w:p>
    <w:p>
      <w:r>
        <w:rPr>
          <w:rFonts w:ascii="微软雅黑" w:hAnsi="微软雅黑" w:eastAsia="微软雅黑"/>
          <w:b w:val="0"/>
          <w:sz w:val="21"/>
        </w:rPr>
        <w:t>• 修改</w:t>
      </w:r>
    </w:p>
    <w:p>
      <w:r>
        <w:rPr>
          <w:rFonts w:ascii="微软雅黑" w:hAnsi="微软雅黑" w:eastAsia="微软雅黑"/>
          <w:b w:val="0"/>
          <w:sz w:val="21"/>
        </w:rPr>
        <w:t>• 读取</w:t>
      </w:r>
    </w:p>
    <w:p>
      <w:r>
        <w:rPr>
          <w:rFonts w:ascii="微软雅黑" w:hAnsi="微软雅黑" w:eastAsia="微软雅黑"/>
          <w:b w:val="0"/>
          <w:sz w:val="21"/>
        </w:rPr>
        <w:t>• 写入</w:t>
      </w:r>
    </w:p>
    <w:p>
      <w:r>
        <w:rPr>
          <w:rFonts w:ascii="微软雅黑" w:hAnsi="微软雅黑" w:eastAsia="微软雅黑"/>
          <w:b w:val="0"/>
          <w:sz w:val="21"/>
        </w:rPr>
        <w:t>• 系统管理员</w:t>
      </w:r>
    </w:p>
    <w:p>
      <w:r>
        <w:rPr>
          <w:rFonts w:ascii="微软雅黑" w:hAnsi="微软雅黑" w:eastAsia="微软雅黑"/>
          <w:b w:val="0"/>
          <w:sz w:val="21"/>
        </w:rPr>
        <w:t>• 文件主</w:t>
      </w:r>
    </w:p>
    <w:p>
      <w:r>
        <w:rPr>
          <w:rFonts w:ascii="微软雅黑" w:hAnsi="微软雅黑" w:eastAsia="微软雅黑"/>
          <w:b w:val="0"/>
          <w:sz w:val="21"/>
        </w:rPr>
        <w:t>• 文件主的伙伴</w:t>
      </w:r>
    </w:p>
    <w:p>
      <w:r>
        <w:rPr>
          <w:rFonts w:ascii="微软雅黑" w:hAnsi="微软雅黑" w:eastAsia="微软雅黑"/>
          <w:b w:val="0"/>
          <w:sz w:val="21"/>
        </w:rPr>
        <w:t>• 其他用户</w:t>
      </w:r>
    </w:p>
    <w:p>
      <w:r>
        <w:rPr>
          <w:rFonts w:ascii="微软雅黑" w:hAnsi="微软雅黑" w:eastAsia="微软雅黑"/>
          <w:b w:val="0"/>
          <w:sz w:val="21"/>
        </w:rPr>
        <w:t>• 系统需要管理分</w:t>
      </w:r>
    </w:p>
    <w:p>
      <w:r>
        <w:rPr>
          <w:rFonts w:ascii="微软雅黑" w:hAnsi="微软雅黑" w:eastAsia="微软雅黑"/>
          <w:b w:val="0"/>
          <w:sz w:val="21"/>
        </w:rPr>
        <w:t>• 组的信息</w:t>
      </w:r>
    </w:p>
    <w:p>
      <w:r>
        <w:rPr>
          <w:rFonts w:ascii="微软雅黑" w:hAnsi="微软雅黑" w:eastAsia="微软雅黑"/>
          <w:b w:val="0"/>
          <w:sz w:val="21"/>
        </w:rPr>
        <w:t>• 若想要让某个用户</w:t>
      </w:r>
    </w:p>
    <w:p>
      <w:r>
        <w:rPr>
          <w:rFonts w:ascii="微软雅黑" w:hAnsi="微软雅黑" w:eastAsia="微软雅黑"/>
          <w:b w:val="0"/>
          <w:sz w:val="21"/>
        </w:rPr>
        <w:t>• 能够读取文件，只</w:t>
      </w:r>
    </w:p>
    <w:p>
      <w:r>
        <w:rPr>
          <w:rFonts w:ascii="微软雅黑" w:hAnsi="微软雅黑" w:eastAsia="微软雅黑"/>
          <w:b w:val="0"/>
          <w:sz w:val="21"/>
        </w:rPr>
        <w:t>• 需要把该用户放入</w:t>
      </w:r>
    </w:p>
    <w:p>
      <w:r>
        <w:rPr>
          <w:rFonts w:ascii="微软雅黑" w:hAnsi="微软雅黑" w:eastAsia="微软雅黑"/>
          <w:b w:val="0"/>
          <w:sz w:val="21"/>
        </w:rPr>
        <w:t>• “文件主的伙伴”</w:t>
      </w:r>
    </w:p>
    <w:p>
      <w:r>
        <w:rPr>
          <w:rFonts w:ascii="微软雅黑" w:hAnsi="微软雅黑" w:eastAsia="微软雅黑"/>
          <w:b w:val="0"/>
          <w:sz w:val="21"/>
        </w:rPr>
        <w:t>• 这个分组即可</w:t>
      </w:r>
    </w:p>
    <w:p>
      <w:r>
        <w:rPr>
          <w:rFonts w:ascii="微软雅黑" w:hAnsi="微软雅黑" w:eastAsia="微软雅黑"/>
          <w:b w:val="0"/>
          <w:sz w:val="21"/>
        </w:rPr>
        <w:t>• Windows 的访问控制</w:t>
      </w:r>
    </w:p>
    <w:p>
      <w:r>
        <w:rPr>
          <w:rFonts w:ascii="微软雅黑" w:hAnsi="微软雅黑" w:eastAsia="微软雅黑"/>
          <w:b w:val="0"/>
          <w:sz w:val="21"/>
        </w:rPr>
        <w:t>• 知识点回顾与重要考点</w:t>
      </w:r>
    </w:p>
    <w:p>
      <w:r>
        <w:rPr>
          <w:rFonts w:ascii="微软雅黑" w:hAnsi="微软雅黑" w:eastAsia="微软雅黑"/>
          <w:b w:val="0"/>
          <w:sz w:val="21"/>
        </w:rPr>
        <w:t>• 如果对某个目录进行了访问权限的</w:t>
      </w:r>
    </w:p>
    <w:p>
      <w:r>
        <w:rPr>
          <w:rFonts w:ascii="微软雅黑" w:hAnsi="微软雅黑" w:eastAsia="微软雅黑"/>
          <w:b w:val="0"/>
          <w:sz w:val="21"/>
        </w:rPr>
        <w:t>• 控制，那也要对目录下的所有文件</w:t>
      </w:r>
    </w:p>
    <w:p>
      <w:r>
        <w:rPr>
          <w:rFonts w:ascii="微软雅黑" w:hAnsi="微软雅黑" w:eastAsia="微软雅黑"/>
          <w:b w:val="0"/>
          <w:sz w:val="21"/>
        </w:rPr>
        <w:t>• 进行相同的访问权限控制</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43" name="Picture 143"/>
            <wp:cNvGraphicFramePr>
              <a:graphicFrameLocks noChangeAspect="1"/>
            </wp:cNvGraphicFramePr>
            <a:graphic>
              <a:graphicData uri="http://schemas.openxmlformats.org/drawingml/2006/picture">
                <pic:pic>
                  <pic:nvPicPr>
                    <pic:cNvPr id="0" name="4.1_9_文件保护_pg01.jpg"/>
                    <pic:cNvPicPr/>
                  </pic:nvPicPr>
                  <pic:blipFill>
                    <a:blip r:embed="rId14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4" name="Picture 144"/>
            <wp:cNvGraphicFramePr>
              <a:graphicFrameLocks noChangeAspect="1"/>
            </wp:cNvGraphicFramePr>
            <a:graphic>
              <a:graphicData uri="http://schemas.openxmlformats.org/drawingml/2006/picture">
                <pic:pic>
                  <pic:nvPicPr>
                    <pic:cNvPr id="0" name="4.1_9_文件保护_pg02.jpg"/>
                    <pic:cNvPicPr/>
                  </pic:nvPicPr>
                  <pic:blipFill>
                    <a:blip r:embed="rId14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5" name="Picture 145"/>
            <wp:cNvGraphicFramePr>
              <a:graphicFrameLocks noChangeAspect="1"/>
            </wp:cNvGraphicFramePr>
            <a:graphic>
              <a:graphicData uri="http://schemas.openxmlformats.org/drawingml/2006/picture">
                <pic:pic>
                  <pic:nvPicPr>
                    <pic:cNvPr id="0" name="4.1_9_文件保护_pg03.jpg"/>
                    <pic:cNvPicPr/>
                  </pic:nvPicPr>
                  <pic:blipFill>
                    <a:blip r:embed="rId15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6" name="Picture 146"/>
            <wp:cNvGraphicFramePr>
              <a:graphicFrameLocks noChangeAspect="1"/>
            </wp:cNvGraphicFramePr>
            <a:graphic>
              <a:graphicData uri="http://schemas.openxmlformats.org/drawingml/2006/picture">
                <pic:pic>
                  <pic:nvPicPr>
                    <pic:cNvPr id="0" name="4.1_9_文件保护_pg04.jpg"/>
                    <pic:cNvPicPr/>
                  </pic:nvPicPr>
                  <pic:blipFill>
                    <a:blip r:embed="rId15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7" name="Picture 147"/>
            <wp:cNvGraphicFramePr>
              <a:graphicFrameLocks noChangeAspect="1"/>
            </wp:cNvGraphicFramePr>
            <a:graphic>
              <a:graphicData uri="http://schemas.openxmlformats.org/drawingml/2006/picture">
                <pic:pic>
                  <pic:nvPicPr>
                    <pic:cNvPr id="0" name="4.1_9_文件保护_pg05.jpg"/>
                    <pic:cNvPicPr/>
                  </pic:nvPicPr>
                  <pic:blipFill>
                    <a:blip r:embed="rId15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8" name="Picture 148"/>
            <wp:cNvGraphicFramePr>
              <a:graphicFrameLocks noChangeAspect="1"/>
            </wp:cNvGraphicFramePr>
            <a:graphic>
              <a:graphicData uri="http://schemas.openxmlformats.org/drawingml/2006/picture">
                <pic:pic>
                  <pic:nvPicPr>
                    <pic:cNvPr id="0" name="4.1_9_文件保护_pg06.jpg"/>
                    <pic:cNvPicPr/>
                  </pic:nvPicPr>
                  <pic:blipFill>
                    <a:blip r:embed="rId15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9" name="Picture 149"/>
            <wp:cNvGraphicFramePr>
              <a:graphicFrameLocks noChangeAspect="1"/>
            </wp:cNvGraphicFramePr>
            <a:graphic>
              <a:graphicData uri="http://schemas.openxmlformats.org/drawingml/2006/picture">
                <pic:pic>
                  <pic:nvPicPr>
                    <pic:cNvPr id="0" name="4.1_9_文件保护_pg07.jpg"/>
                    <pic:cNvPicPr/>
                  </pic:nvPicPr>
                  <pic:blipFill>
                    <a:blip r:embed="rId15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0" name="Picture 150"/>
            <wp:cNvGraphicFramePr>
              <a:graphicFrameLocks noChangeAspect="1"/>
            </wp:cNvGraphicFramePr>
            <a:graphic>
              <a:graphicData uri="http://schemas.openxmlformats.org/drawingml/2006/picture">
                <pic:pic>
                  <pic:nvPicPr>
                    <pic:cNvPr id="0" name="4.1_9_文件保护_pg08.jpg"/>
                    <pic:cNvPicPr/>
                  </pic:nvPicPr>
                  <pic:blipFill>
                    <a:blip r:embed="rId15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1" name="Picture 151"/>
            <wp:cNvGraphicFramePr>
              <a:graphicFrameLocks noChangeAspect="1"/>
            </wp:cNvGraphicFramePr>
            <a:graphic>
              <a:graphicData uri="http://schemas.openxmlformats.org/drawingml/2006/picture">
                <pic:pic>
                  <pic:nvPicPr>
                    <pic:cNvPr id="0" name="4.1_9_文件保护_pg09.jpg"/>
                    <pic:cNvPicPr/>
                  </pic:nvPicPr>
                  <pic:blipFill>
                    <a:blip r:embed="rId15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2" name="Picture 152"/>
            <wp:cNvGraphicFramePr>
              <a:graphicFrameLocks noChangeAspect="1"/>
            </wp:cNvGraphicFramePr>
            <a:graphic>
              <a:graphicData uri="http://schemas.openxmlformats.org/drawingml/2006/picture">
                <pic:pic>
                  <pic:nvPicPr>
                    <pic:cNvPr id="0" name="4.1_9_文件保护_pg10.jpg"/>
                    <pic:cNvPicPr/>
                  </pic:nvPicPr>
                  <pic:blipFill>
                    <a:blip r:embed="rId15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3" name="Picture 153"/>
            <wp:cNvGraphicFramePr>
              <a:graphicFrameLocks noChangeAspect="1"/>
            </wp:cNvGraphicFramePr>
            <a:graphic>
              <a:graphicData uri="http://schemas.openxmlformats.org/drawingml/2006/picture">
                <pic:pic>
                  <pic:nvPicPr>
                    <pic:cNvPr id="0" name="4.1_9_文件保护_pg11.jpg"/>
                    <pic:cNvPicPr/>
                  </pic:nvPicPr>
                  <pic:blipFill>
                    <a:blip r:embed="rId15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4" name="Picture 154"/>
            <wp:cNvGraphicFramePr>
              <a:graphicFrameLocks noChangeAspect="1"/>
            </wp:cNvGraphicFramePr>
            <a:graphic>
              <a:graphicData uri="http://schemas.openxmlformats.org/drawingml/2006/picture">
                <pic:pic>
                  <pic:nvPicPr>
                    <pic:cNvPr id="0" name="4.1_9_文件保护_pg12.jpg"/>
                    <pic:cNvPicPr/>
                  </pic:nvPicPr>
                  <pic:blipFill>
                    <a:blip r:embed="rId15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5" name="Picture 155"/>
            <wp:cNvGraphicFramePr>
              <a:graphicFrameLocks noChangeAspect="1"/>
            </wp:cNvGraphicFramePr>
            <a:graphic>
              <a:graphicData uri="http://schemas.openxmlformats.org/drawingml/2006/picture">
                <pic:pic>
                  <pic:nvPicPr>
                    <pic:cNvPr id="0" name="4.1_9_文件保护_pg13.jpg"/>
                    <pic:cNvPicPr/>
                  </pic:nvPicPr>
                  <pic:blipFill>
                    <a:blip r:embed="rId16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6" name="Picture 156"/>
            <wp:cNvGraphicFramePr>
              <a:graphicFrameLocks noChangeAspect="1"/>
            </wp:cNvGraphicFramePr>
            <a:graphic>
              <a:graphicData uri="http://schemas.openxmlformats.org/drawingml/2006/picture">
                <pic:pic>
                  <pic:nvPicPr>
                    <pic:cNvPr id="0" name="4.1_9_文件保护_pg14.jpg"/>
                    <pic:cNvPicPr/>
                  </pic:nvPicPr>
                  <pic:blipFill>
                    <a:blip r:embed="rId16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7" name="Picture 157"/>
            <wp:cNvGraphicFramePr>
              <a:graphicFrameLocks noChangeAspect="1"/>
            </wp:cNvGraphicFramePr>
            <a:graphic>
              <a:graphicData uri="http://schemas.openxmlformats.org/drawingml/2006/picture">
                <pic:pic>
                  <pic:nvPicPr>
                    <pic:cNvPr id="0" name="4.1_9_文件保护_pg15.jpg"/>
                    <pic:cNvPicPr/>
                  </pic:nvPicPr>
                  <pic:blipFill>
                    <a:blip r:embed="rId162"/>
                    <a:stretch>
                      <a:fillRect/>
                    </a:stretch>
                  </pic:blipFill>
                  <pic:spPr>
                    <a:xfrm>
                      <a:off x="0" y="0"/>
                      <a:ext cx="5120640" cy="2880360"/>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[00:06] 各位同学大家好,在这个小节中我们会学习文件保护相关的知识点。操作系统需要保护文件数据的安全,一般来说可以采用这样的三种方法。口令保护、加密保护和访问控制,我们会按从上至下的顺序一次来学习。首先来看一下什么是口令保护。比如说一个用户为自己的文件设置了一个口令,这个口令是abc12233。那其他的用户想要訪問這個文件的時候就必須提供相同的口令那操作系統會負責驗證這個用户提供的口令是否正確那一般來說這個正確的口令是存放在與文件相對應的FCB或者索引節點當中的所以操作系統會從FCB當中讀出正確的口令並且和用户提供的這個口令進行對比如果這個口令正確那麼就允許這個用户訪問文件</w:t>
      </w:r>
    </w:p>
    <w:p>
      <w:r>
        <w:rPr>
          <w:rFonts w:ascii="微软雅黑" w:hAnsi="微软雅黑" w:eastAsia="微软雅黑"/>
          <w:b w:val="0"/>
          <w:sz w:val="21"/>
        </w:rPr>
        <w:t>[00:58] 所以这种文件保护方式的优点就是开销小首先是保存口令带来的空间花销是很小的也就是保存这样一个自付串另外当一个用户想要访问一个文件的时候操作系统估论如何肯定是要找到文件对应的FCB或者所有硬节点的从FCB或者所有硬节点当中取出口令并且进行对比其实是不需要花太多的时间的因此验证口令的时间开销也会比较小但是这种方式的缺点就在于我们这个正确的口令它是存放在系统内部的所以如果有人入侵系统并且知道了正确的口令的话那么这个人就可以常通无阻的访问这个文件了所以口令存放在系统内部是不够安全的那第二种方式叫做加密保护就是使用某个密码对文件进行加密然后在访问文件的时候用户需要提供正确的密码</w:t>
      </w:r>
    </w:p>
    <w:p>
      <w:r>
        <w:rPr>
          <w:rFonts w:ascii="微软雅黑" w:hAnsi="微软雅黑" w:eastAsia="微软雅黑"/>
          <w:b w:val="0"/>
          <w:sz w:val="21"/>
        </w:rPr>
        <w:t>[01:55] 才能把这个文件进行正确的解密我们来举个例子看一个最简单的加密算法异货加密学过记组的话大家对异货运算应该是很熟悉的那假设我们用于加密解密的密码是01001这么一创二进之位那文件的原始数据是这样的那我们可以用这个密码和文件的这些原始数据一次的做异货运算那如果两个相同的二进之位进行异货运算的话他得到的结果应该是0如果两个二进之位是不同的话那么他们进行异货运算得到的结果应该是1所以对这些二进之位一次进行异货运算那么我们可以得到用这个密码加密的结果就是01100然后接下来再对接下来的这五个二进之位再进行加密以此类推这样的话我们就可以把整个文件的数据都进行加密所以其实系统当中保存的</w:t>
      </w:r>
    </w:p>
    <w:p>
      <w:r>
        <w:rPr>
          <w:rFonts w:ascii="微软雅黑" w:hAnsi="微软雅黑" w:eastAsia="微软雅黑"/>
          <w:b w:val="0"/>
          <w:sz w:val="21"/>
        </w:rPr>
        <w:t>[02:53] 并不是文件的原始数据而是保存了对文件进行加密之后的这一份数据所以如果一个用户想要访问这个文件的话那么必须对这个文件进行解密才行不然的话读出来其实就是一创没有意义的乱码解密的过程其实也是用这一创密码对这些二进之位进行异货运算那同样的两个相同的二进之位进行异货得到结果是零这两个二进之位也相同所以一或之后是0这两个二进之位不同所以一或之后是1这两个相同所以一或后是0这两个不同所以一或之后是1那剩下的这些二进之位也可以用相同的这种一或的算法把它们都进行一次的解密那这个地方大家会发现如果在加密的时候使用的密码和解密的时候使用的密码是一致的话那么加密和解密之后这个文件的数据</w:t>
      </w:r>
    </w:p>
    <w:p>
      <w:r>
        <w:rPr>
          <w:rFonts w:ascii="微软雅黑" w:hAnsi="微软雅黑" w:eastAsia="微软雅黑"/>
          <w:b w:val="0"/>
          <w:sz w:val="21"/>
        </w:rPr>
        <w:t>[03:49] 其实是完全一样的大家可以自己动手嘗試一下並且對比一下文件的原始數據還有解密之後的這個結果是否一致總之如果用戶能夠提供相同的正確的密碼的話那麼是可以把這個加密的文件給它解密成原有的那種數據形式的但是如果用戶使用一個錯誤的密碼進行解密的話會發生什麼情況呢我們來看一下假設用戶用01111這樣的錯誤的一個密碼来进行解密的话那么最终解密出来的结果是这个样子的那大家可以对比一下它和文件的原始数据是不一样的因此如果一个用户不知道这个文件的加密解密密的吗的话那么它是没办法正常的访问这个文件数据的所以加密保护这种方式的优点就是保密性强并且不需要在系统当中存储密码用户只需要自己记住</w:t>
      </w:r>
    </w:p>
    <w:p>
      <w:r>
        <w:rPr>
          <w:rFonts w:ascii="微软雅黑" w:hAnsi="微软雅黑" w:eastAsia="微软雅黑"/>
          <w:b w:val="0"/>
          <w:sz w:val="21"/>
        </w:rPr>
        <w:t>[04:48] 自己的密码是多少就可以了那如果说他想要别的用户也可以访问自己的这个文件的话那他只需要把自己的密码告诉别的用户就可以不过这种方式的缺点也很很明显就是在进行加密和解密或者说进行编码和议码的这个过程当中需要花费一定的时间那这是加密保护第三种实现文件保护的方式叫做访问控制系统会在每个文件的FCB或者锁引节点当中增加一个访问控制表在这个访问控制表当中记录了各个用户可以对这个文件进行哪些操作那需要注意的是每一个文件都会有一张自己的访问控制表那用户对文件执行的操作可以分为这样的一些类型读、写、执行、添加、删除、列表清单等等那不同的系统对这种操作的类型的划分不一样这个地方不是很重要</w:t>
      </w:r>
    </w:p>
    <w:p>
      <w:r>
        <w:rPr>
          <w:rFonts w:ascii="微软雅黑" w:hAnsi="微软雅黑" w:eastAsia="微软雅黑"/>
          <w:b w:val="0"/>
          <w:sz w:val="21"/>
        </w:rPr>
        <w:t>[05:45] 大家自己看一下就可以了比如说有一个系统当中它所需要控制的操作类型就是这几种并且这个系统当中有三个用户一个是父亲一个是母亲一个是儿子那么一个文件的访问控制表可能就是长这个样子的这个地方的一表示允许零表示拒绝所以父亲这个用户可以对这个文件进行读写执行添加删除列表清单等等这一系列的操作那母亲这个用户只可以对这个文件进行读、执行还有列表清单这几种操作而不能对文件进行写、添加、删除而儿子这个用户对文件的访问权限就是不可以读不可以写什么都不能干所以在这个系统当中的某个用户在请求访问某个文件的时候那操作系统就可以查看一下这个文件的访问控制表检查一下这个用户是否拥有对文件进行某种操作的权限</w:t>
      </w:r>
    </w:p>
    <w:p>
      <w:r>
        <w:rPr>
          <w:rFonts w:ascii="微软雅黑" w:hAnsi="微软雅黑" w:eastAsia="微软雅黑"/>
          <w:b w:val="0"/>
          <w:sz w:val="21"/>
        </w:rPr>
        <w:t>[06:45] 如果它没有这个权限的话那就可以拒绝访问所以可以用这种方式就保证文件的安全性那在这个例子当中我们是以每个用户为单位来标识每个用户对某一个文件的这种读写各种操作的权限但是如果说一个计算机当中有很多个用户的话那么就有可能会导致这个访问控制表的长度很长会很大那这个问题可以用精简的访问控制表来解决所谓精简的访问控制表其实就是要以组为单位来标记各组的用户可以对文件执行哪些操作比如说我们可以把一个计算机的用户分为这样的几个分组第一组叫做系统管理员第二组叫做文件组第三组叫做文件组的伙伴第四组叫做其他用户那么每个用户都会从属于其中的一个或者两个分组那當一個用戶想要訪問這個文件的時候</w:t>
      </w:r>
    </w:p>
    <w:p>
      <w:r>
        <w:rPr>
          <w:rFonts w:ascii="微软雅黑" w:hAnsi="微软雅黑" w:eastAsia="微软雅黑"/>
          <w:b w:val="0"/>
          <w:sz w:val="21"/>
        </w:rPr>
        <w:t>[07:44] 系統就會檢查他所屬的那個分組是否擁有相應的訪問權限所以其實操作系統也需要管理這些用戶分組的信息它需要記錄哪個用戶是屬於哪個分組那僅僅的訪問列表就可以表示成這個樣子總共有這樣的四個分組每個分組的用戶對於一個文件的這些操作的權限是不一樣的那么在这个地方同样是1表示允许0表示拒绝那可以看到如果说一个用户是属于其他用户分组的话那么它既不可以读这个文件也不可以写这个文件那如果说这个文件主想要给某个用户也拥有读的权限的话那么就可以由文件主把这个用户放到文件主的伙伴这个分组当中那这样的话这个用户就可以对文件进行读的操作了那接下來我們來看一下Windows操作系統它是怎麼實現訪問控制的</w:t>
      </w:r>
    </w:p>
    <w:p>
      <w:r>
        <w:rPr>
          <w:rFonts w:ascii="微软雅黑" w:hAnsi="微软雅黑" w:eastAsia="微软雅黑"/>
          <w:b w:val="0"/>
          <w:sz w:val="21"/>
        </w:rPr>
        <w:t>[08:43] 首先我們可以給自己的Windows電腦添加一個新的本地帳戶像Win實例就可以在設置當中找到添加一個帳戶的這個選項自己動手嘗試一下依次選擇紅框的這些部分然後它會跳出一個讓我們建立新的帳戶的一個頁面那因為我們要創建的是本地帳戶所以我們點這個地方就紅框的這個部分于是会弹出一个这样的界面我们可以输入我们想要设置的那个新帐户的帐户名比如说这个帐户叫做临时访客然后点下一步确认于是我们就可以在家庭和其他成员这个地方看到临时访客这个本地帐户了那如果说我们想要切换到临时访客这个本地用户的话那么我们只需要菜单然后点这个地方点临时访客就可以切换到这个用户了那接下来我们可以随便打开一个</w:t>
      </w:r>
    </w:p>
    <w:p>
      <w:r>
        <w:rPr>
          <w:rFonts w:ascii="微软雅黑" w:hAnsi="微软雅黑" w:eastAsia="微软雅黑"/>
          <w:b w:val="0"/>
          <w:sz w:val="21"/>
        </w:rPr>
        <w:t>[09:39] 呃自己的电脑当中的文件或者文件家点右键然后选择属性在安全的这个页签里大家会发现这个地方就可以看见windows对各种用户的分组还有各个用户实行呃访问控制的一个界面了那像呃我的电脑当中他默认是分为了这样的四个分组像users这个分组当中的用户只可以对照片这个文件家这个目录进行这样的三种操作那其他的像写入这种操作就是不允许的还记得刚才我们创建了一个叫做临时访客的用户吗如果我们不想让临时访客那个用户访问我们的照片这个文件家的话那么我们可以点这个编辑这个按钮于是会挑出一个这样的页面然后我们再点添加输入临时访客然后再点确定于是在这个地方就会出现临时访客这个用户相关的选项</w:t>
      </w:r>
    </w:p>
    <w:p>
      <w:r>
        <w:rPr>
          <w:rFonts w:ascii="微软雅黑" w:hAnsi="微软雅黑" w:eastAsia="微软雅黑"/>
          <w:b w:val="0"/>
          <w:sz w:val="21"/>
        </w:rPr>
        <w:t>[10:38] 那接下来我们可以选择拒绝临时访客这个用户对照片这个文件家进行任何一种类型的操作那点击确定之后大家会发现系统给出了一个这样的提示拒绝项优先于允许项也就是说临时访客这个用户本来它是属于users这个分组的users这个分组本来是允许读取文件信息的但是我们又在临时访客这儿选择了拒绝读取这个文件由于拒绝项的优先级高于运取项所以虽然临时访客也属于users这个分组但是操作系统依然会认为临时访客这个用户是不允许读取这个文件这个目录的那接下来我们在这个地方切换成临时访客这个用户然后尝试着打开照片这个文件家于是这个地方大家会发现操作系统提示我们此时这个用户无权访问该文件家</w:t>
      </w:r>
    </w:p>
    <w:p>
      <w:r>
        <w:rPr>
          <w:rFonts w:ascii="微软雅黑" w:hAnsi="微软雅黑" w:eastAsia="微软雅黑"/>
          <w:b w:val="0"/>
          <w:sz w:val="21"/>
        </w:rPr>
        <w:t>[11:38] 那其实系统在背后做的事情就是找到了照片这个目录文件对应的FCB然后根据FCB当中记录的访问权限相关的一些信息来判断临时访客这个用户到底有没有权限访问这个文件家最后发现这个用户是没有权限访问的于是就弹出了一个这样的提示框好的 那么这个小节我们学习了三种文件保护的方式口令保护 加密保护和访问控制那口令保护和加密保护是比较容易混淆的口令保护的这个口令是存放在系统当中的然后系统会验证用户提供的口令是否正确如果正确的话 才允许用户访问这个文件而加密保护其实这个密码不需要保存在系统当中只有用户自己知道另一个用户想要访问一个加密的文件的话他需要使用相同的密码才可以对文件进行正确的解密</w:t>
      </w:r>
    </w:p>
    <w:p>
      <w:r>
        <w:rPr>
          <w:rFonts w:ascii="微软雅黑" w:hAnsi="微软雅黑" w:eastAsia="微软雅黑"/>
          <w:b w:val="0"/>
          <w:sz w:val="21"/>
        </w:rPr>
        <w:t>[12:36] 所以加密保护的安全性要比口令保护要更高一些但是他所带来的加密解密的开销又需要花费一定的时间最后我们介绍了访问控制这种文件保护方式绝大多数的现代操作系统都支持访问控制这种方式来保护文件那大家也可以自己动手去温道斯操作系统下面去看一下各个文件的安全属性然后再动手导致一下就可以对这个部分的内容有更深的理解那像口令保护和加密保护这两种方式的话只要用户知道了口令或者知道了密码那用户就可以对这个文件执行所有类型的操作但是对于访问控制这种方式来说它可以实现更复杂的文件保护功能它可以把用户对文件的操作分为各种不同的类型然后不同的用户可以执行不同类型的操作所以访问控制这种方式实现的文件保护</w:t>
      </w:r>
    </w:p>
    <w:p>
      <w:r>
        <w:rPr>
          <w:rFonts w:ascii="微软雅黑" w:hAnsi="微软雅黑" w:eastAsia="微软雅黑"/>
          <w:b w:val="0"/>
          <w:sz w:val="21"/>
        </w:rPr>
        <w:t>[13:34] 其实也是要更灵活一些再一个大家需要注意的是如果对某个目录进行了访问权限的控制那么也需要对这个目录下面的所有文件进行相同的访问权限控制就像刚才咱们举到的那个照片文件家的例子一样一个用户不允许访问照片那个文件家那个目录那他同时也不允许访问这个目录下的所有的文件好的那么以上就是这个小姐的全部内容</w:t>
      </w:r>
    </w:p>
    <w:p>
      <w:pPr>
        <w:pStyle w:val="Heading1"/>
      </w:pPr>
      <w:r>
        <w:rPr>
          <w:rFonts w:ascii="微软雅黑" w:hAnsi="微软雅黑" w:eastAsia="微软雅黑"/>
          <w:b/>
          <w:sz w:val="32"/>
        </w:rPr>
        <w:t>第10节  4.3_1_文件系统的层次结构</w:t>
      </w:r>
    </w:p>
    <w:p>
      <w:r>
        <w:rPr>
          <w:rFonts w:ascii="微软雅黑" w:hAnsi="微软雅黑" w:eastAsia="微软雅黑"/>
          <w:b w:val="0"/>
          <w:color w:val="888888"/>
          <w:sz w:val="18"/>
        </w:rPr>
        <w:t>对应视频：P70 4.3_1_文件系统的层次结构（7分钟）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本节解决文件系统层次结构的划分问题，在整章中作为文件系统实现原理的核心内容，建议对比王道书4.3.1的分层方法，通过实例理解各层功能即可。</w:t>
      </w:r>
    </w:p>
    <w:p>
      <w:r>
        <w:rPr>
          <w:rFonts w:ascii="微软雅黑" w:hAnsi="微软雅黑" w:eastAsia="微软雅黑"/>
          <w:b w:val="0"/>
          <w:color w:val="C05000"/>
          <w:sz w:val="21"/>
        </w:rPr>
        <w:t>【考点】文件系统层次结构的各层名称及功能（用户接口、文件目录系统、存取控制模块、逻辑文件系统与文件信息缓冲区、物理文件系统、辅助分配模块、设备管理模块）</w:t>
      </w:r>
    </w:p>
    <w:p>
      <w:r>
        <w:rPr>
          <w:rFonts w:ascii="微软雅黑" w:hAnsi="微软雅黑" w:eastAsia="微软雅黑"/>
          <w:b w:val="0"/>
          <w:color w:val="C05000"/>
          <w:sz w:val="21"/>
        </w:rPr>
        <w:t>【考点】各层之间的调用关系及数据流向（如用户请求如何逐层处理）</w:t>
      </w:r>
    </w:p>
    <w:p>
      <w:r>
        <w:rPr>
          <w:rFonts w:ascii="微软雅黑" w:hAnsi="微软雅黑" w:eastAsia="微软雅黑"/>
          <w:b w:val="0"/>
          <w:color w:val="C05000"/>
          <w:sz w:val="21"/>
        </w:rPr>
        <w:t>【考点】各层对应的具体操作（如用户接口处理系统调用、文件目录系统管理FCB/索引节点、存取控制模块验证权限等）</w:t>
      </w:r>
    </w:p>
    <w:p>
      <w:r>
        <w:rPr>
          <w:rFonts w:ascii="微软雅黑" w:hAnsi="微软雅黑" w:eastAsia="微软雅黑"/>
          <w:b w:val="0"/>
          <w:color w:val="C05000"/>
          <w:sz w:val="21"/>
        </w:rPr>
        <w:t>【考点】通过实例（如删除文件记录）理解各层协作过程</w:t>
      </w:r>
    </w:p>
    <w:p>
      <w:r>
        <w:rPr>
          <w:rFonts w:ascii="微软雅黑" w:hAnsi="微软雅黑" w:eastAsia="微软雅黑"/>
          <w:b w:val="0"/>
          <w:color w:val="CC0000"/>
          <w:sz w:val="21"/>
        </w:rPr>
        <w:t>【易错】混淆两种分层方法（国内教材与王道书国外教材），需明确两种划分均正确</w:t>
      </w:r>
    </w:p>
    <w:p>
      <w:r>
        <w:rPr>
          <w:rFonts w:ascii="微软雅黑" w:hAnsi="微软雅黑" w:eastAsia="微软雅黑"/>
          <w:b w:val="0"/>
          <w:color w:val="CC0000"/>
          <w:sz w:val="21"/>
        </w:rPr>
        <w:t>【易错】忽略文件信息缓冲区的作用（如索引文件逻辑地址查询需先调入缓冲区）</w:t>
      </w:r>
    </w:p>
    <w:p>
      <w:r>
        <w:rPr>
          <w:rFonts w:ascii="微软雅黑" w:hAnsi="微软雅黑" w:eastAsia="微软雅黑"/>
          <w:b w:val="0"/>
          <w:color w:val="CC0000"/>
          <w:sz w:val="21"/>
        </w:rPr>
        <w:t>【易错】存取控制模块与文件保护功能的对应关系</w:t>
      </w:r>
    </w:p>
    <w:p>
      <w:r>
        <w:rPr>
          <w:rFonts w:ascii="微软雅黑" w:hAnsi="微软雅黑" w:eastAsia="微软雅黑"/>
          <w:b w:val="0"/>
          <w:color w:val="CC0000"/>
          <w:sz w:val="21"/>
        </w:rPr>
        <w:t>【易错】辅助分配模块与设备管理模块的职责区分（前者管理存储空间，后者直接管理硬件）</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说明：本视频对应王道书4.3.1</w:t>
      </w:r>
    </w:p>
    <w:p>
      <w:r>
        <w:rPr>
          <w:rFonts w:ascii="微软雅黑" w:hAnsi="微软雅黑" w:eastAsia="微软雅黑"/>
          <w:b w:val="0"/>
          <w:sz w:val="21"/>
        </w:rPr>
        <w:t>• 本视频中介绍的“文件系统层次结构”，主要参考了国内教材；王道书4.3.1</w:t>
      </w:r>
    </w:p>
    <w:p>
      <w:r>
        <w:rPr>
          <w:rFonts w:ascii="微软雅黑" w:hAnsi="微软雅黑" w:eastAsia="微软雅黑"/>
          <w:b w:val="0"/>
          <w:sz w:val="21"/>
        </w:rPr>
        <w:t>• 介绍的“文件系统层次结构”，主要参考了国外教材。因此，二者看起来会</w:t>
      </w:r>
    </w:p>
    <w:p>
      <w:r>
        <w:rPr>
          <w:rFonts w:ascii="微软雅黑" w:hAnsi="微软雅黑" w:eastAsia="微软雅黑"/>
          <w:b w:val="0"/>
          <w:sz w:val="21"/>
        </w:rPr>
        <w:t>• 有一些差异。</w:t>
      </w:r>
    </w:p>
    <w:p>
      <w:r>
        <w:rPr>
          <w:rFonts w:ascii="微软雅黑" w:hAnsi="微软雅黑" w:eastAsia="微软雅黑"/>
          <w:b w:val="0"/>
          <w:sz w:val="21"/>
        </w:rPr>
        <w:t>• 不同的学者对文件系统的层次结构划分方法不同，本视频与王道书介绍的两</w:t>
      </w:r>
    </w:p>
    <w:p>
      <w:r>
        <w:rPr>
          <w:rFonts w:ascii="微软雅黑" w:hAnsi="微软雅黑" w:eastAsia="微软雅黑"/>
          <w:b w:val="0"/>
          <w:sz w:val="21"/>
        </w:rPr>
        <w:t>• 种分层方法都是正确的。由于无法判断命题组出题人会以哪种分层方式为准，</w:t>
      </w:r>
    </w:p>
    <w:p>
      <w:r>
        <w:rPr>
          <w:rFonts w:ascii="微软雅黑" w:hAnsi="微软雅黑" w:eastAsia="微软雅黑"/>
          <w:b w:val="0"/>
          <w:sz w:val="21"/>
        </w:rPr>
        <w:t>• 因此本视频是对王道书4.3.1 的补充。</w:t>
      </w:r>
    </w:p>
    <w:p>
      <w:r>
        <w:rPr>
          <w:rFonts w:ascii="微软雅黑" w:hAnsi="微软雅黑" w:eastAsia="微软雅黑"/>
          <w:b w:val="0"/>
          <w:sz w:val="21"/>
        </w:rPr>
        <w:t>• 建议：学完本视频，可以接着阅读王道书4.3.1。大家可以将本视频与王道书</w:t>
      </w:r>
    </w:p>
    <w:p>
      <w:r>
        <w:rPr>
          <w:rFonts w:ascii="微软雅黑" w:hAnsi="微软雅黑" w:eastAsia="微软雅黑"/>
          <w:b w:val="0"/>
          <w:sz w:val="21"/>
        </w:rPr>
        <w:t>• 进行对比学习，两种分层方式都简单了解即可。</w:t>
      </w:r>
    </w:p>
    <w:p>
      <w:r>
        <w:rPr>
          <w:rFonts w:ascii="微软雅黑" w:hAnsi="微软雅黑" w:eastAsia="微软雅黑"/>
          <w:b w:val="0"/>
          <w:sz w:val="21"/>
        </w:rPr>
        <w:t>• 本节内容</w:t>
      </w:r>
    </w:p>
    <w:p>
      <w:r>
        <w:rPr>
          <w:rFonts w:ascii="微软雅黑" w:hAnsi="微软雅黑" w:eastAsia="微软雅黑"/>
          <w:b w:val="0"/>
          <w:sz w:val="21"/>
        </w:rPr>
        <w:t>• 文件系统的</w:t>
      </w:r>
    </w:p>
    <w:p>
      <w:r>
        <w:rPr>
          <w:rFonts w:ascii="微软雅黑" w:hAnsi="微软雅黑" w:eastAsia="微软雅黑"/>
          <w:b w:val="0"/>
          <w:sz w:val="21"/>
        </w:rPr>
        <w:t>• 层次结构</w:t>
      </w:r>
    </w:p>
    <w:p>
      <w:r>
        <w:rPr>
          <w:rFonts w:ascii="微软雅黑" w:hAnsi="微软雅黑" w:eastAsia="微软雅黑"/>
          <w:b w:val="0"/>
          <w:sz w:val="21"/>
        </w:rPr>
        <w:t>• 知识总览</w:t>
      </w:r>
    </w:p>
    <w:p>
      <w:r>
        <w:rPr>
          <w:rFonts w:ascii="微软雅黑" w:hAnsi="微软雅黑" w:eastAsia="微软雅黑"/>
          <w:b w:val="0"/>
          <w:sz w:val="21"/>
        </w:rPr>
        <w:t>• 用户接口</w:t>
      </w:r>
    </w:p>
    <w:p>
      <w:r>
        <w:rPr>
          <w:rFonts w:ascii="微软雅黑" w:hAnsi="微软雅黑" w:eastAsia="微软雅黑"/>
          <w:b w:val="0"/>
          <w:sz w:val="21"/>
        </w:rPr>
        <w:t>• 用户/应用程序</w:t>
      </w:r>
    </w:p>
    <w:p>
      <w:r>
        <w:rPr>
          <w:rFonts w:ascii="微软雅黑" w:hAnsi="微软雅黑" w:eastAsia="微软雅黑"/>
          <w:b w:val="0"/>
          <w:sz w:val="21"/>
        </w:rPr>
        <w:t>• 文件目录系统</w:t>
      </w:r>
    </w:p>
    <w:p>
      <w:r>
        <w:rPr>
          <w:rFonts w:ascii="微软雅黑" w:hAnsi="微软雅黑" w:eastAsia="微软雅黑"/>
          <w:b w:val="0"/>
          <w:sz w:val="21"/>
        </w:rPr>
        <w:t>• 存取控制模块</w:t>
      </w:r>
    </w:p>
    <w:p>
      <w:r>
        <w:rPr>
          <w:rFonts w:ascii="微软雅黑" w:hAnsi="微软雅黑" w:eastAsia="微软雅黑"/>
          <w:b w:val="0"/>
          <w:sz w:val="21"/>
        </w:rPr>
        <w:t>• 逻辑文件系统与</w:t>
      </w:r>
    </w:p>
    <w:p>
      <w:r>
        <w:rPr>
          <w:rFonts w:ascii="微软雅黑" w:hAnsi="微软雅黑" w:eastAsia="微软雅黑"/>
          <w:b w:val="0"/>
          <w:sz w:val="21"/>
        </w:rPr>
        <w:t>• 文件信息缓冲区</w:t>
      </w:r>
    </w:p>
    <w:p>
      <w:r>
        <w:rPr>
          <w:rFonts w:ascii="微软雅黑" w:hAnsi="微软雅黑" w:eastAsia="微软雅黑"/>
          <w:b w:val="0"/>
          <w:sz w:val="21"/>
        </w:rPr>
        <w:t>• 物理文件系统</w:t>
      </w:r>
    </w:p>
    <w:p>
      <w:r>
        <w:rPr>
          <w:rFonts w:ascii="微软雅黑" w:hAnsi="微软雅黑" w:eastAsia="微软雅黑"/>
          <w:b w:val="0"/>
          <w:sz w:val="21"/>
        </w:rPr>
        <w:t>• 辅助分配模块</w:t>
      </w:r>
    </w:p>
    <w:p>
      <w:r>
        <w:rPr>
          <w:rFonts w:ascii="微软雅黑" w:hAnsi="微软雅黑" w:eastAsia="微软雅黑"/>
          <w:b w:val="0"/>
          <w:sz w:val="21"/>
        </w:rPr>
        <w:t>• 设备管理模块</w:t>
      </w:r>
    </w:p>
    <w:p>
      <w:r>
        <w:rPr>
          <w:rFonts w:ascii="微软雅黑" w:hAnsi="微软雅黑" w:eastAsia="微软雅黑"/>
          <w:b w:val="0"/>
          <w:sz w:val="21"/>
        </w:rPr>
        <w:t>• 设备</w:t>
      </w:r>
    </w:p>
    <w:p>
      <w:r>
        <w:rPr>
          <w:rFonts w:ascii="微软雅黑" w:hAnsi="微软雅黑" w:eastAsia="微软雅黑"/>
          <w:b w:val="0"/>
          <w:sz w:val="21"/>
        </w:rPr>
        <w:t>• 文件系统的层次结构</w:t>
      </w:r>
    </w:p>
    <w:p>
      <w:r>
        <w:rPr>
          <w:rFonts w:ascii="微软雅黑" w:hAnsi="微软雅黑" w:eastAsia="微软雅黑"/>
          <w:b w:val="0"/>
          <w:sz w:val="21"/>
        </w:rPr>
        <w:t>• 用户接口</w:t>
      </w:r>
    </w:p>
    <w:p>
      <w:r>
        <w:rPr>
          <w:rFonts w:ascii="微软雅黑" w:hAnsi="微软雅黑" w:eastAsia="微软雅黑"/>
          <w:b w:val="0"/>
          <w:sz w:val="21"/>
        </w:rPr>
        <w:t>• 用户/应用程序</w:t>
      </w:r>
    </w:p>
    <w:p>
      <w:r>
        <w:rPr>
          <w:rFonts w:ascii="微软雅黑" w:hAnsi="微软雅黑" w:eastAsia="微软雅黑"/>
          <w:b w:val="0"/>
          <w:sz w:val="21"/>
        </w:rPr>
        <w:t>• 文件目录系统</w:t>
      </w:r>
    </w:p>
    <w:p>
      <w:r>
        <w:rPr>
          <w:rFonts w:ascii="微软雅黑" w:hAnsi="微软雅黑" w:eastAsia="微软雅黑"/>
          <w:b w:val="0"/>
          <w:sz w:val="21"/>
        </w:rPr>
        <w:t>• 存取控制模块</w:t>
      </w:r>
    </w:p>
    <w:p>
      <w:r>
        <w:rPr>
          <w:rFonts w:ascii="微软雅黑" w:hAnsi="微软雅黑" w:eastAsia="微软雅黑"/>
          <w:b w:val="0"/>
          <w:sz w:val="21"/>
        </w:rPr>
        <w:t>• 逻辑文件系统与</w:t>
      </w:r>
    </w:p>
    <w:p>
      <w:r>
        <w:rPr>
          <w:rFonts w:ascii="微软雅黑" w:hAnsi="微软雅黑" w:eastAsia="微软雅黑"/>
          <w:b w:val="0"/>
          <w:sz w:val="21"/>
        </w:rPr>
        <w:t>• 文件信息缓冲区</w:t>
      </w:r>
    </w:p>
    <w:p>
      <w:r>
        <w:rPr>
          <w:rFonts w:ascii="微软雅黑" w:hAnsi="微软雅黑" w:eastAsia="微软雅黑"/>
          <w:b w:val="0"/>
          <w:sz w:val="21"/>
        </w:rPr>
        <w:t>• 物理文件系统</w:t>
      </w:r>
    </w:p>
    <w:p>
      <w:r>
        <w:rPr>
          <w:rFonts w:ascii="微软雅黑" w:hAnsi="微软雅黑" w:eastAsia="微软雅黑"/>
          <w:b w:val="0"/>
          <w:sz w:val="21"/>
        </w:rPr>
        <w:t>• 辅助分配模块</w:t>
      </w:r>
    </w:p>
    <w:p>
      <w:r>
        <w:rPr>
          <w:rFonts w:ascii="微软雅黑" w:hAnsi="微软雅黑" w:eastAsia="微软雅黑"/>
          <w:b w:val="0"/>
          <w:sz w:val="21"/>
        </w:rPr>
        <w:t>• 设备管理模块</w:t>
      </w:r>
    </w:p>
    <w:p>
      <w:r>
        <w:rPr>
          <w:rFonts w:ascii="微软雅黑" w:hAnsi="微软雅黑" w:eastAsia="微软雅黑"/>
          <w:b w:val="0"/>
          <w:sz w:val="21"/>
        </w:rPr>
        <w:t>• 设备</w:t>
      </w:r>
    </w:p>
    <w:p>
      <w:r>
        <w:rPr>
          <w:rFonts w:ascii="微软雅黑" w:hAnsi="微软雅黑" w:eastAsia="微软雅黑"/>
          <w:b w:val="0"/>
          <w:sz w:val="21"/>
        </w:rPr>
        <w:t>• 直接与硬件交互，负责和硬件直</w:t>
      </w:r>
    </w:p>
    <w:p>
      <w:r>
        <w:rPr>
          <w:rFonts w:ascii="微软雅黑" w:hAnsi="微软雅黑" w:eastAsia="微软雅黑"/>
          <w:b w:val="0"/>
          <w:sz w:val="21"/>
        </w:rPr>
        <w:t>• 接相关的一些管理工作。如：分</w:t>
      </w:r>
    </w:p>
    <w:p>
      <w:r>
        <w:rPr>
          <w:rFonts w:ascii="微软雅黑" w:hAnsi="微软雅黑" w:eastAsia="微软雅黑"/>
          <w:b w:val="0"/>
          <w:sz w:val="21"/>
        </w:rPr>
        <w:t>• 配设备、分配设备缓冲区、磁盘</w:t>
      </w:r>
    </w:p>
    <w:p>
      <w:r>
        <w:rPr>
          <w:rFonts w:ascii="微软雅黑" w:hAnsi="微软雅黑" w:eastAsia="微软雅黑"/>
          <w:b w:val="0"/>
          <w:sz w:val="21"/>
        </w:rPr>
        <w:t>• 调度、启动设备、释放设备等</w:t>
      </w:r>
    </w:p>
    <w:p>
      <w:r>
        <w:rPr>
          <w:rFonts w:ascii="微软雅黑" w:hAnsi="微软雅黑" w:eastAsia="微软雅黑"/>
          <w:b w:val="0"/>
          <w:sz w:val="21"/>
        </w:rPr>
        <w:t>• 负责文件存储空间的管理，</w:t>
      </w:r>
    </w:p>
    <w:p>
      <w:r>
        <w:rPr>
          <w:rFonts w:ascii="微软雅黑" w:hAnsi="微软雅黑" w:eastAsia="微软雅黑"/>
          <w:b w:val="0"/>
          <w:sz w:val="21"/>
        </w:rPr>
        <w:t>• 即负责分配和回收存储空间</w:t>
      </w:r>
    </w:p>
    <w:p>
      <w:r>
        <w:rPr>
          <w:rFonts w:ascii="微软雅黑" w:hAnsi="微软雅黑" w:eastAsia="微软雅黑"/>
          <w:b w:val="0"/>
          <w:sz w:val="21"/>
        </w:rPr>
        <w:t>• 这一层需要把上一层提供的文件逻</w:t>
      </w:r>
    </w:p>
    <w:p>
      <w:r>
        <w:rPr>
          <w:rFonts w:ascii="微软雅黑" w:hAnsi="微软雅黑" w:eastAsia="微软雅黑"/>
          <w:b w:val="0"/>
          <w:sz w:val="21"/>
        </w:rPr>
        <w:t>• 辑地址转换为实际的物理地址</w:t>
      </w:r>
    </w:p>
    <w:p>
      <w:r>
        <w:rPr>
          <w:rFonts w:ascii="微软雅黑" w:hAnsi="微软雅黑" w:eastAsia="微软雅黑"/>
          <w:b w:val="0"/>
          <w:sz w:val="21"/>
        </w:rPr>
        <w:t>• 用户指明想要访问文件记录号，</w:t>
      </w:r>
    </w:p>
    <w:p>
      <w:r>
        <w:rPr>
          <w:rFonts w:ascii="微软雅黑" w:hAnsi="微软雅黑" w:eastAsia="微软雅黑"/>
          <w:b w:val="0"/>
          <w:sz w:val="21"/>
        </w:rPr>
        <w:t>• 这一层需要将记录号转换为对应</w:t>
      </w:r>
    </w:p>
    <w:p>
      <w:r>
        <w:rPr>
          <w:rFonts w:ascii="微软雅黑" w:hAnsi="微软雅黑" w:eastAsia="微软雅黑"/>
          <w:b w:val="0"/>
          <w:sz w:val="21"/>
        </w:rPr>
        <w:t>• 的逻辑地址</w:t>
      </w:r>
    </w:p>
    <w:p>
      <w:r>
        <w:rPr>
          <w:rFonts w:ascii="微软雅黑" w:hAnsi="微软雅黑" w:eastAsia="微软雅黑"/>
          <w:b w:val="0"/>
          <w:sz w:val="21"/>
        </w:rPr>
        <w:t>• 为了保证文件数据的安全，还需要验</w:t>
      </w:r>
    </w:p>
    <w:p>
      <w:r>
        <w:rPr>
          <w:rFonts w:ascii="微软雅黑" w:hAnsi="微软雅黑" w:eastAsia="微软雅黑"/>
          <w:b w:val="0"/>
          <w:sz w:val="21"/>
        </w:rPr>
        <w:t>• 证用户是否有访问权限。这一层主要</w:t>
      </w:r>
    </w:p>
    <w:p>
      <w:r>
        <w:rPr>
          <w:rFonts w:ascii="微软雅黑" w:hAnsi="微软雅黑" w:eastAsia="微软雅黑"/>
          <w:b w:val="0"/>
          <w:sz w:val="21"/>
        </w:rPr>
        <w:t>• 完成了文件保护相关功能。</w:t>
      </w:r>
    </w:p>
    <w:p>
      <w:r>
        <w:rPr>
          <w:rFonts w:ascii="微软雅黑" w:hAnsi="微软雅黑" w:eastAsia="微软雅黑"/>
          <w:b w:val="0"/>
          <w:sz w:val="21"/>
        </w:rPr>
        <w:t>• 用户是通过文件路径来访问文件的，</w:t>
      </w:r>
    </w:p>
    <w:p>
      <w:r>
        <w:rPr>
          <w:rFonts w:ascii="微软雅黑" w:hAnsi="微软雅黑" w:eastAsia="微软雅黑"/>
          <w:b w:val="0"/>
          <w:sz w:val="21"/>
        </w:rPr>
        <w:t>• 因此这一层需要根据用户给出的文件</w:t>
      </w:r>
    </w:p>
    <w:p>
      <w:r>
        <w:rPr>
          <w:rFonts w:ascii="微软雅黑" w:hAnsi="微软雅黑" w:eastAsia="微软雅黑"/>
          <w:b w:val="0"/>
          <w:sz w:val="21"/>
        </w:rPr>
        <w:t>• 路径找到相应的FCB或索引结点。所有</w:t>
      </w:r>
    </w:p>
    <w:p>
      <w:r>
        <w:rPr>
          <w:rFonts w:ascii="微软雅黑" w:hAnsi="微软雅黑" w:eastAsia="微软雅黑"/>
          <w:b w:val="0"/>
          <w:sz w:val="21"/>
        </w:rPr>
        <w:t>• 和目录、目录项相关的管理工作都在</w:t>
      </w:r>
    </w:p>
    <w:p>
      <w:r>
        <w:rPr>
          <w:rFonts w:ascii="微软雅黑" w:hAnsi="微软雅黑" w:eastAsia="微软雅黑"/>
          <w:b w:val="0"/>
          <w:sz w:val="21"/>
        </w:rPr>
        <w:t>• 本层完成，如：管理活跃的文件目录</w:t>
      </w:r>
    </w:p>
    <w:p>
      <w:r>
        <w:rPr>
          <w:rFonts w:ascii="微软雅黑" w:hAnsi="微软雅黑" w:eastAsia="微软雅黑"/>
          <w:b w:val="0"/>
          <w:sz w:val="21"/>
        </w:rPr>
        <w:t>• 表、管理打开文件表等。</w:t>
      </w:r>
    </w:p>
    <w:p>
      <w:r>
        <w:rPr>
          <w:rFonts w:ascii="微软雅黑" w:hAnsi="微软雅黑" w:eastAsia="微软雅黑"/>
          <w:b w:val="0"/>
          <w:sz w:val="21"/>
        </w:rPr>
        <w:t>• 文件系统需要向上层的用户提供</w:t>
      </w:r>
    </w:p>
    <w:p>
      <w:r>
        <w:rPr>
          <w:rFonts w:ascii="微软雅黑" w:hAnsi="微软雅黑" w:eastAsia="微软雅黑"/>
          <w:b w:val="0"/>
          <w:sz w:val="21"/>
        </w:rPr>
        <w:t>• 一些简单易用的功能接口。这层</w:t>
      </w:r>
    </w:p>
    <w:p>
      <w:r>
        <w:rPr>
          <w:rFonts w:ascii="微软雅黑" w:hAnsi="微软雅黑" w:eastAsia="微软雅黑"/>
          <w:b w:val="0"/>
          <w:sz w:val="21"/>
        </w:rPr>
        <w:t>• 就是用于处理用户发出的系统调</w:t>
      </w:r>
    </w:p>
    <w:p>
      <w:r>
        <w:rPr>
          <w:rFonts w:ascii="微软雅黑" w:hAnsi="微软雅黑" w:eastAsia="微软雅黑"/>
          <w:b w:val="0"/>
          <w:sz w:val="21"/>
        </w:rPr>
        <w:t>• 用请求（Read、Write、Open、</w:t>
      </w:r>
    </w:p>
    <w:p>
      <w:r>
        <w:rPr>
          <w:rFonts w:ascii="微软雅黑" w:hAnsi="微软雅黑" w:eastAsia="微软雅黑"/>
          <w:b w:val="0"/>
          <w:sz w:val="21"/>
        </w:rPr>
        <w:t>• Close 等系统调用）</w:t>
      </w:r>
    </w:p>
    <w:p>
      <w:r>
        <w:rPr>
          <w:rFonts w:ascii="微软雅黑" w:hAnsi="微软雅黑" w:eastAsia="微软雅黑"/>
          <w:b w:val="0"/>
          <w:sz w:val="21"/>
        </w:rPr>
        <w:t>• 知识点回顾与重要考点</w:t>
      </w:r>
    </w:p>
    <w:p>
      <w:r>
        <w:rPr>
          <w:rFonts w:ascii="微软雅黑" w:hAnsi="微软雅黑" w:eastAsia="微软雅黑"/>
          <w:b w:val="0"/>
          <w:sz w:val="21"/>
        </w:rPr>
        <w:t>• 用一个例子来辅助记忆文件系统的层次结构：</w:t>
      </w:r>
    </w:p>
    <w:p>
      <w:r>
        <w:rPr>
          <w:rFonts w:ascii="微软雅黑" w:hAnsi="微软雅黑" w:eastAsia="微软雅黑"/>
          <w:b w:val="0"/>
          <w:sz w:val="21"/>
        </w:rPr>
        <w:t>• 假设某用户请求删除文件“D:/工作目录/学生信息.xlsx” 的最后100条记录。</w:t>
      </w:r>
    </w:p>
    <w:p>
      <w:r>
        <w:rPr>
          <w:rFonts w:ascii="微软雅黑" w:hAnsi="微软雅黑" w:eastAsia="微软雅黑"/>
          <w:b w:val="0"/>
          <w:sz w:val="21"/>
        </w:rPr>
        <w:t>• 1. 用户需要通过操作系统提供的接口发出上述请求——用户接口</w:t>
      </w:r>
    </w:p>
    <w:p>
      <w:r>
        <w:rPr>
          <w:rFonts w:ascii="微软雅黑" w:hAnsi="微软雅黑" w:eastAsia="微软雅黑"/>
          <w:b w:val="0"/>
          <w:sz w:val="21"/>
        </w:rPr>
        <w:t>• 2. 由于用户提供的是文件的存放路径，因此需要操作系统一层一层地查找目录，找到对应的目录</w:t>
      </w:r>
    </w:p>
    <w:p>
      <w:r>
        <w:rPr>
          <w:rFonts w:ascii="微软雅黑" w:hAnsi="微软雅黑" w:eastAsia="微软雅黑"/>
          <w:b w:val="0"/>
          <w:sz w:val="21"/>
        </w:rPr>
        <w:t>• 项——文件目录系统</w:t>
      </w:r>
    </w:p>
    <w:p>
      <w:r>
        <w:rPr>
          <w:rFonts w:ascii="微软雅黑" w:hAnsi="微软雅黑" w:eastAsia="微软雅黑"/>
          <w:b w:val="0"/>
          <w:sz w:val="21"/>
        </w:rPr>
        <w:t>• 3. 不同的用户对文件有不同的操作权限，因此为了保证安全，需要检查用户是否有访问权限——</w:t>
      </w:r>
    </w:p>
    <w:p>
      <w:r>
        <w:rPr>
          <w:rFonts w:ascii="微软雅黑" w:hAnsi="微软雅黑" w:eastAsia="微软雅黑"/>
          <w:b w:val="0"/>
          <w:sz w:val="21"/>
        </w:rPr>
        <w:t>• 存取控制模块（存取控制验证层）</w:t>
      </w:r>
    </w:p>
    <w:p>
      <w:r>
        <w:rPr>
          <w:rFonts w:ascii="微软雅黑" w:hAnsi="微软雅黑" w:eastAsia="微软雅黑"/>
          <w:b w:val="0"/>
          <w:sz w:val="21"/>
        </w:rPr>
        <w:t>• 4. 验证了用户的访问权限之后，需要把用户提供的“记录号”转变为对应的逻辑地址——逻辑文</w:t>
      </w:r>
    </w:p>
    <w:p>
      <w:r>
        <w:rPr>
          <w:rFonts w:ascii="微软雅黑" w:hAnsi="微软雅黑" w:eastAsia="微软雅黑"/>
          <w:b w:val="0"/>
          <w:sz w:val="21"/>
        </w:rPr>
        <w:t>• 件系统与文件信息缓冲区</w:t>
      </w:r>
    </w:p>
    <w:p>
      <w:r>
        <w:rPr>
          <w:rFonts w:ascii="微软雅黑" w:hAnsi="微软雅黑" w:eastAsia="微软雅黑"/>
          <w:b w:val="0"/>
          <w:sz w:val="21"/>
        </w:rPr>
        <w:t>• 5. 知道了目标记录对应的逻辑地址后，还需要转换成实际的物理地址——物理文件系统</w:t>
      </w:r>
    </w:p>
    <w:p>
      <w:r>
        <w:rPr>
          <w:rFonts w:ascii="微软雅黑" w:hAnsi="微软雅黑" w:eastAsia="微软雅黑"/>
          <w:b w:val="0"/>
          <w:sz w:val="21"/>
        </w:rPr>
        <w:t>• 6. 要删除这条记录，必定要对磁盘设备发出请求——设备管理程序模块</w:t>
      </w:r>
    </w:p>
    <w:p>
      <w:r>
        <w:rPr>
          <w:rFonts w:ascii="微软雅黑" w:hAnsi="微软雅黑" w:eastAsia="微软雅黑"/>
          <w:b w:val="0"/>
          <w:sz w:val="21"/>
        </w:rPr>
        <w:t>• 7. 删除这些记录后，会有一些盘块空闲，因此要将这些空闲盘块回收——辅助分配模块</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58" name="Picture 158"/>
            <wp:cNvGraphicFramePr>
              <a:graphicFrameLocks noChangeAspect="1"/>
            </wp:cNvGraphicFramePr>
            <a:graphic>
              <a:graphicData uri="http://schemas.openxmlformats.org/drawingml/2006/picture">
                <pic:pic>
                  <pic:nvPicPr>
                    <pic:cNvPr id="0" name="4.3_1_文件系统的层次结构_pg01.jpg"/>
                    <pic:cNvPicPr/>
                  </pic:nvPicPr>
                  <pic:blipFill>
                    <a:blip r:embed="rId16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9" name="Picture 159"/>
            <wp:cNvGraphicFramePr>
              <a:graphicFrameLocks noChangeAspect="1"/>
            </wp:cNvGraphicFramePr>
            <a:graphic>
              <a:graphicData uri="http://schemas.openxmlformats.org/drawingml/2006/picture">
                <pic:pic>
                  <pic:nvPicPr>
                    <pic:cNvPr id="0" name="4.3_1_文件系统的层次结构_pg02.jpg"/>
                    <pic:cNvPicPr/>
                  </pic:nvPicPr>
                  <pic:blipFill>
                    <a:blip r:embed="rId16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0" name="Picture 160"/>
            <wp:cNvGraphicFramePr>
              <a:graphicFrameLocks noChangeAspect="1"/>
            </wp:cNvGraphicFramePr>
            <a:graphic>
              <a:graphicData uri="http://schemas.openxmlformats.org/drawingml/2006/picture">
                <pic:pic>
                  <pic:nvPicPr>
                    <pic:cNvPr id="0" name="4.3_1_文件系统的层次结构_pg03.jpg"/>
                    <pic:cNvPicPr/>
                  </pic:nvPicPr>
                  <pic:blipFill>
                    <a:blip r:embed="rId16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1" name="Picture 161"/>
            <wp:cNvGraphicFramePr>
              <a:graphicFrameLocks noChangeAspect="1"/>
            </wp:cNvGraphicFramePr>
            <a:graphic>
              <a:graphicData uri="http://schemas.openxmlformats.org/drawingml/2006/picture">
                <pic:pic>
                  <pic:nvPicPr>
                    <pic:cNvPr id="0" name="4.3_1_文件系统的层次结构_pg04.jpg"/>
                    <pic:cNvPicPr/>
                  </pic:nvPicPr>
                  <pic:blipFill>
                    <a:blip r:embed="rId16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2" name="Picture 162"/>
            <wp:cNvGraphicFramePr>
              <a:graphicFrameLocks noChangeAspect="1"/>
            </wp:cNvGraphicFramePr>
            <a:graphic>
              <a:graphicData uri="http://schemas.openxmlformats.org/drawingml/2006/picture">
                <pic:pic>
                  <pic:nvPicPr>
                    <pic:cNvPr id="0" name="4.3_1_文件系统的层次结构_pg05.jpg"/>
                    <pic:cNvPicPr/>
                  </pic:nvPicPr>
                  <pic:blipFill>
                    <a:blip r:embed="rId16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63" name="Picture 163"/>
            <wp:cNvGraphicFramePr>
              <a:graphicFrameLocks noChangeAspect="1"/>
            </wp:cNvGraphicFramePr>
            <a:graphic>
              <a:graphicData uri="http://schemas.openxmlformats.org/drawingml/2006/picture">
                <pic:pic>
                  <pic:nvPicPr>
                    <pic:cNvPr id="0" name="4.3_1_文件系统的层次结构_pg06.jpg"/>
                    <pic:cNvPicPr/>
                  </pic:nvPicPr>
                  <pic:blipFill>
                    <a:blip r:embed="rId168"/>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[00:05] 各位同学大家好,在这个小节中,我们会学习文件系统的层次结构。那文件系统从上至下可以分为这样的一些层次。我们首先来看最上面一层,用户接口。它是最接近用户和应用程序的一个层次。因此,用户接口这一层,它最主要要实现的功能就是要向上层提供一些简单易用的功能接口。并且要负责处理用户和应用程序提出的这些系统雕用请求。就咱们之前介绍过的read write open close等等这一系列的系统调用所以其实用户接口这一层所要做的事情就是咱们之前在文件的基本操作那个小节当中介绍的那些东西那一般来说用户在访问一个文件的时候都是呃先提供一个文件的路径所以文件目录系统这个层次</w:t>
      </w:r>
    </w:p>
    <w:p>
      <w:r>
        <w:rPr>
          <w:rFonts w:ascii="微软雅黑" w:hAnsi="微软雅黑" w:eastAsia="微软雅黑"/>
          <w:b w:val="0"/>
          <w:sz w:val="21"/>
        </w:rPr>
        <w:t>[00:59] 就需要通过用户提供的这个路径来一层一层的找到这个文件对应的FCB也就是完成一些查询目录等等一系列的工作那所有的和目录还有目录项相关的管理工作都是在文件目录系统这个层次来完成的比如说管理活跃的文件目录表还有管理打开文件表等等因为其实打开一个文件无非就是把那个文件对应的目录项复制到打开文件表当中所以管理打开文件表也应该属于文件的目录系统这个层次应该处理的事情那这一层找到了文件对应的FCB之后接下来是不是就可以直接访问文件了呢其实不然为了保证文件数据的安全还需要再验证一下这个用户是否拥有它所提出的那种访问权限所以存取控制模块这个层次主要要完成的就是文件保护相关的功能</w:t>
      </w:r>
    </w:p>
    <w:p>
      <w:r>
        <w:rPr>
          <w:rFonts w:ascii="微软雅黑" w:hAnsi="微软雅黑" w:eastAsia="微软雅黑"/>
          <w:b w:val="0"/>
          <w:sz w:val="21"/>
        </w:rPr>
        <w:t>[01:59] 那在确定了用户对文件的访问权限之后接下来的这个层次它会负责把用户提供的记录号转换成这个记录存放的一个逻辑地址那这个文件信息缓冲区是用来干嘛的呢还记不记得咱们在之前讲文件的逻辑结构的时候讲过一种逻辑结构叫做索引文件如果采用的是索引文件这种逻辑结构的话那么会为文件当中的各个纪录建立一个锁影表那么为了查询到这些纪录对应的逻辑地址就需要查询那个锁影表而在查询文件的锁影表之前就需要先把锁影表调入到内存的文件信息缓冲区当中所以这是文件信息缓冲区的一个功能那当找到了这个纪录对应的逻辑地址之后接下来一步就是需要把这个逻辑地址转换成实际的物理地址那如果说此时是往这个文件里</w:t>
      </w:r>
    </w:p>
    <w:p>
      <w:r>
        <w:rPr>
          <w:rFonts w:ascii="微软雅黑" w:hAnsi="微软雅黑" w:eastAsia="微软雅黑"/>
          <w:b w:val="0"/>
          <w:sz w:val="21"/>
        </w:rPr>
        <w:t>[03:05] 添加或者删除一些记录的话那显然就有可能需要为这个文件新分配一些物理块或者如果是删除一些记录的话那有可能需要回收一些这个文件本来占用的物理块那这是辅助分配模块所需要做的事情也就是需要负责文件存储空间的管理負責分配和回收存儲空間咱們之前提到的所有的這一些準備最後都是為了來操作外存或者說磁盤上的一些數據所以最後是需要由設備管理模塊來負責和設備直接進行交互因此設備管理模塊也是最接近硬件的一個層次那麼所有的和硬件相關的一些管理工作像分配設備分配設備緩衝區此番调度启动此番释放设备等等这些操作都是要由设备管理模块来负责的所以整个文件系统从上至下就分为了这样的一些层次第一层用户接口这个层次需要做的事情</w:t>
      </w:r>
    </w:p>
    <w:p>
      <w:r>
        <w:rPr>
          <w:rFonts w:ascii="微软雅黑" w:hAnsi="微软雅黑" w:eastAsia="微软雅黑"/>
          <w:b w:val="0"/>
          <w:sz w:val="21"/>
        </w:rPr>
        <w:t>[04:09] 其实就是咱们在文件的基本操作那个小节当中介绍的那些内容而文件目录系统需要做的事情其实就是咱们在文件目录那个小节介绍的那些列内容而存取控制模块需要做的事情是咱们在文件保护那个小节所介绍的内容那逻辑文件系统和文件信息缓冲区这个层次需要做的事情是咱们在文件的逻辑结构那个小节介绍的内容那物理文件系统所需要做的事情是咱们在文件的物理结构那个小节所介绍的那些事情而辅助分配模块所需要完成的这些工作是咱们在文件的存储空间管理那个小节所介绍的那些内容而设备管理模块所需要做的事情是咱们在之后磁盘管理相关的那些小节当中会介绍的内容我们只需要用一个例子来辅助记忆就可以了假设此时某个用户要请求删除</w:t>
      </w:r>
    </w:p>
    <w:p>
      <w:r>
        <w:rPr>
          <w:rFonts w:ascii="微软雅黑" w:hAnsi="微软雅黑" w:eastAsia="微软雅黑"/>
          <w:b w:val="0"/>
          <w:sz w:val="21"/>
        </w:rPr>
        <w:t>[05:11] 学生信息这个XR表里的最后的100个记录那这件事情怎么完成呢首先,用户肯定是需要通过操作系统提供的接口来发出这个请求所以,这儿就用到了第一层,也就是用户接口第二,由于这个用户在操作这个文件的时候提供的是文件的存放路径这个信息所以,接下来需要一层一层的查找目录找到对应的目录项那这就用到了第二层的功能,文件目录系统接下来在找到了这个文件对应的FCB或者是所引节点之后那操作系统还需要验证这个用户对这个文件是否有删除记录这种操作的权限那这个事情就需要由第三个层次存取控制模块或者叫存取控制验证层来负责完成第四在确定了用户有这种操作的权限之后需要把用户提供的这个记录号</w:t>
      </w:r>
    </w:p>
    <w:p>
      <w:r>
        <w:rPr>
          <w:rFonts w:ascii="微软雅黑" w:hAnsi="微软雅黑" w:eastAsia="微软雅黑"/>
          <w:b w:val="0"/>
          <w:sz w:val="21"/>
        </w:rPr>
        <w:t>[06:14] 把它转变为对应的逻辑地址那这就需要第四个层次的帮助就是逻辑文件系统与文件信息缓冲区那在这个层次得到了这些记录对应的逻辑地址之后接下来就需要把这些逻辑地址转换成实际的物理地址那这就需要下面一层固理文件系统的帮助那只要我们知道了这些记录的物理地址我们就可以做到删除这些记录这件事情那在删除这些记录的时候最后必定肯定还是要和磁盘设备打交道所以这就需要设备管理程序模块的帮助那最后如果这些记录删除了之后出现了一些空闲的磁盘块那么这些磁盘块就需要进行一个回收的处理那这就需要辅助分配模块的帮助所以我们可以用这样的一个例子来辅助记忆整个文件系统的层次结构咱们的王道书上也给出了另外一种层次结构</w:t>
      </w:r>
    </w:p>
    <w:p>
      <w:r>
        <w:rPr>
          <w:rFonts w:ascii="微软雅黑" w:hAnsi="微软雅黑" w:eastAsia="微软雅黑"/>
          <w:b w:val="0"/>
          <w:sz w:val="21"/>
        </w:rPr>
        <w:t>[07:14] 大家也可以再回归课本再看一下好的,那么以上就是这个小节的全部内容</w:t>
      </w:r>
    </w:p>
    <w:p>
      <w:pPr>
        <w:pStyle w:val="Heading1"/>
      </w:pPr>
      <w:r>
        <w:rPr>
          <w:rFonts w:ascii="微软雅黑" w:hAnsi="微软雅黑" w:eastAsia="微软雅黑"/>
          <w:b/>
          <w:sz w:val="32"/>
        </w:rPr>
        <w:t>第11节  4.3_2_文件系统布局</w:t>
      </w:r>
    </w:p>
    <w:p>
      <w:r>
        <w:rPr>
          <w:rFonts w:ascii="微软雅黑" w:hAnsi="微软雅黑" w:eastAsia="微软雅黑"/>
          <w:b w:val="0"/>
          <w:color w:val="888888"/>
          <w:sz w:val="18"/>
        </w:rPr>
        <w:t>对应视频：P71 4.3_2_文件系统布局（10分钟）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文件系统全局结构问题，是第四章文件系统的核心基础内容。建议结合第一章操作系统引导和4.1.3文件的打开与关闭进行关联学习，通过理解物理格式化、逻辑格式化过程，掌握文件系统在外存和内存中的布局及文件打开的完整流程。</w:t>
      </w:r>
    </w:p>
    <w:p>
      <w:r>
        <w:rPr>
          <w:rFonts w:ascii="微软雅黑" w:hAnsi="微软雅黑" w:eastAsia="微软雅黑"/>
          <w:b w:val="0"/>
          <w:color w:val="C05000"/>
          <w:sz w:val="21"/>
        </w:rPr>
        <w:t>【考点】文件系统布局：物理格式化（低级格式化）划分扇区并检测坏扇区，逻辑格式化（高级格式化）建立分区和文件系统结构</w:t>
      </w:r>
    </w:p>
    <w:p>
      <w:r>
        <w:rPr>
          <w:rFonts w:ascii="微软雅黑" w:hAnsi="微软雅黑" w:eastAsia="微软雅黑"/>
          <w:b w:val="0"/>
          <w:color w:val="C05000"/>
          <w:sz w:val="21"/>
        </w:rPr>
        <w:t>【考点】外存结构：引导块、超级块、空闲空间管理（位示图）、索引节点区、根目录的作用及功能</w:t>
      </w:r>
    </w:p>
    <w:p>
      <w:r>
        <w:rPr>
          <w:rFonts w:ascii="微软雅黑" w:hAnsi="微软雅黑" w:eastAsia="微软雅黑"/>
          <w:b w:val="0"/>
          <w:color w:val="C05000"/>
          <w:sz w:val="21"/>
        </w:rPr>
        <w:t>【考点】内存结构：目录缓存、系统打开文件表、进程打开文件表的定义及作用</w:t>
      </w:r>
    </w:p>
    <w:p>
      <w:r>
        <w:rPr>
          <w:rFonts w:ascii="微软雅黑" w:hAnsi="微软雅黑" w:eastAsia="微软雅黑"/>
          <w:b w:val="0"/>
          <w:color w:val="C05000"/>
          <w:sz w:val="21"/>
        </w:rPr>
        <w:t>【考点】文件打开过程：Open系统调用下目录缓存、系统打开文件表、进程打开文件表的协同工作机制及文件描述符的作用</w:t>
      </w:r>
    </w:p>
    <w:p>
      <w:r>
        <w:rPr>
          <w:rFonts w:ascii="微软雅黑" w:hAnsi="微软雅黑" w:eastAsia="微软雅黑"/>
          <w:b w:val="0"/>
          <w:color w:val="CC0000"/>
          <w:sz w:val="21"/>
        </w:rPr>
        <w:t>【易错】物理格式化与逻辑格式化的区别：物理格式化是磁盘出厂时的低级格式化，逻辑格式化是分区后的高级格式化</w:t>
      </w:r>
    </w:p>
    <w:p>
      <w:r>
        <w:rPr>
          <w:rFonts w:ascii="微软雅黑" w:hAnsi="微软雅黑" w:eastAsia="微软雅黑"/>
          <w:b w:val="0"/>
          <w:color w:val="CC0000"/>
          <w:sz w:val="21"/>
        </w:rPr>
        <w:t>【易错】超级块与位示图的功能区别：超级块用于快速找到空闲盘块，位示图用于判断特定盘块是否空闲</w:t>
      </w:r>
    </w:p>
    <w:p>
      <w:r>
        <w:rPr>
          <w:rFonts w:ascii="微软雅黑" w:hAnsi="微软雅黑" w:eastAsia="微软雅黑"/>
          <w:b w:val="0"/>
          <w:color w:val="CC0000"/>
          <w:sz w:val="21"/>
        </w:rPr>
        <w:t>【易错】索引节点区的连续存放特性：通过下标可快速定位索引节点，FCB与索引节点的关系</w:t>
      </w:r>
    </w:p>
    <w:p>
      <w:r>
        <w:rPr>
          <w:rFonts w:ascii="微软雅黑" w:hAnsi="微软雅黑" w:eastAsia="微软雅黑"/>
          <w:b w:val="0"/>
          <w:color w:val="CC0000"/>
          <w:sz w:val="21"/>
        </w:rPr>
        <w:t>【易错】文件打开过程中三个表的关系：进程打开文件表指向系统打开文件表，系统打开文件表包含FCB副本</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说明：本视频对应王道书4.3.2</w:t>
      </w:r>
    </w:p>
    <w:p>
      <w:r>
        <w:rPr>
          <w:rFonts w:ascii="微软雅黑" w:hAnsi="微软雅黑" w:eastAsia="微软雅黑"/>
          <w:b w:val="0"/>
          <w:sz w:val="21"/>
        </w:rPr>
        <w:t>• 建议：学完本视频，可以接着阅读王道书4.3.2。并再次回头阅读王道书</w:t>
      </w:r>
    </w:p>
    <w:p>
      <w:r>
        <w:rPr>
          <w:rFonts w:ascii="微软雅黑" w:hAnsi="微软雅黑" w:eastAsia="微软雅黑"/>
          <w:b w:val="0"/>
          <w:sz w:val="21"/>
        </w:rPr>
        <w:t>• “4.1.3:2 文件的打开与关闭”，可以温故而知新。</w:t>
      </w:r>
    </w:p>
    <w:p>
      <w:r>
        <w:rPr>
          <w:rFonts w:ascii="微软雅黑" w:hAnsi="微软雅黑" w:eastAsia="微软雅黑"/>
          <w:b w:val="0"/>
          <w:sz w:val="21"/>
        </w:rPr>
        <w:t>• 本节内容</w:t>
      </w:r>
    </w:p>
    <w:p>
      <w:r>
        <w:rPr>
          <w:rFonts w:ascii="微软雅黑" w:hAnsi="微软雅黑" w:eastAsia="微软雅黑"/>
          <w:b w:val="0"/>
          <w:sz w:val="21"/>
        </w:rPr>
        <w:t>• 文件系统的</w:t>
      </w:r>
    </w:p>
    <w:p>
      <w:r>
        <w:rPr>
          <w:rFonts w:ascii="微软雅黑" w:hAnsi="微软雅黑" w:eastAsia="微软雅黑"/>
          <w:b w:val="0"/>
          <w:sz w:val="21"/>
        </w:rPr>
        <w:t>• 全局结构</w:t>
      </w:r>
    </w:p>
    <w:p>
      <w:r>
        <w:rPr>
          <w:rFonts w:ascii="微软雅黑" w:hAnsi="微软雅黑" w:eastAsia="微软雅黑"/>
          <w:b w:val="0"/>
          <w:sz w:val="21"/>
        </w:rPr>
        <w:t>• （布局）</w:t>
      </w:r>
    </w:p>
    <w:p>
      <w:r>
        <w:rPr>
          <w:rFonts w:ascii="微软雅黑" w:hAnsi="微软雅黑" w:eastAsia="微软雅黑"/>
          <w:b w:val="0"/>
          <w:sz w:val="21"/>
        </w:rPr>
        <w:t>• 原始磁盘</w:t>
      </w:r>
    </w:p>
    <w:p>
      <w:r>
        <w:rPr>
          <w:rFonts w:ascii="微软雅黑" w:hAnsi="微软雅黑" w:eastAsia="微软雅黑"/>
          <w:b w:val="0"/>
          <w:sz w:val="21"/>
        </w:rPr>
        <w:t>• 物理格式化后</w:t>
      </w:r>
    </w:p>
    <w:p>
      <w:r>
        <w:rPr>
          <w:rFonts w:ascii="微软雅黑" w:hAnsi="微软雅黑" w:eastAsia="微软雅黑"/>
          <w:b w:val="0"/>
          <w:sz w:val="21"/>
        </w:rPr>
        <w:t>• 物理格式化，即低级格式化——划分扇区，检测坏扇区，并用备用扇区替换坏扇区</w:t>
      </w:r>
    </w:p>
    <w:p>
      <w:r>
        <w:rPr>
          <w:rFonts w:ascii="微软雅黑" w:hAnsi="微软雅黑" w:eastAsia="微软雅黑"/>
          <w:b w:val="0"/>
          <w:sz w:val="21"/>
        </w:rPr>
        <w:t>• 磁盘分区后</w:t>
      </w:r>
    </w:p>
    <w:p>
      <w:r>
        <w:rPr>
          <w:rFonts w:ascii="微软雅黑" w:hAnsi="微软雅黑" w:eastAsia="微软雅黑"/>
          <w:b w:val="0"/>
          <w:sz w:val="21"/>
        </w:rPr>
        <w:t>• 逻辑格式化后</w:t>
      </w:r>
    </w:p>
    <w:p>
      <w:r>
        <w:rPr>
          <w:rFonts w:ascii="微软雅黑" w:hAnsi="微软雅黑" w:eastAsia="微软雅黑"/>
          <w:b w:val="0"/>
          <w:sz w:val="21"/>
        </w:rPr>
        <w:t>• 磁盘分区（分卷Volume）后，对各分区进行逻辑格式化，完成文件系统初始化</w:t>
      </w:r>
    </w:p>
    <w:p>
      <w:r>
        <w:rPr>
          <w:rFonts w:ascii="微软雅黑" w:hAnsi="微软雅黑" w:eastAsia="微软雅黑"/>
          <w:b w:val="0"/>
          <w:sz w:val="21"/>
        </w:rPr>
        <w:t>• 注：逻辑格式化后，灰色部分就有实际数据了，白色部分还没有数据</w:t>
      </w:r>
    </w:p>
    <w:p>
      <w:r>
        <w:rPr>
          <w:rFonts w:ascii="微软雅黑" w:hAnsi="微软雅黑" w:eastAsia="微软雅黑"/>
          <w:b w:val="0"/>
          <w:sz w:val="21"/>
        </w:rPr>
        <w:t>• 注：“引导块” 的作用，</w:t>
      </w:r>
    </w:p>
    <w:p>
      <w:r>
        <w:rPr>
          <w:rFonts w:ascii="微软雅黑" w:hAnsi="微软雅黑" w:eastAsia="微软雅黑"/>
          <w:b w:val="0"/>
          <w:sz w:val="21"/>
        </w:rPr>
        <w:t>• 可结合第一章“操作系</w:t>
      </w:r>
    </w:p>
    <w:p>
      <w:r>
        <w:rPr>
          <w:rFonts w:ascii="微软雅黑" w:hAnsi="微软雅黑" w:eastAsia="微软雅黑"/>
          <w:b w:val="0"/>
          <w:sz w:val="21"/>
        </w:rPr>
        <w:t>• 统引导”小节来复习</w:t>
      </w:r>
    </w:p>
    <w:p>
      <w:r>
        <w:rPr>
          <w:rFonts w:ascii="微软雅黑" w:hAnsi="微软雅黑" w:eastAsia="微软雅黑"/>
          <w:b w:val="0"/>
          <w:sz w:val="21"/>
        </w:rPr>
        <w:t>• 文件系统在外存中的结构</w:t>
      </w:r>
    </w:p>
    <w:p>
      <w:r>
        <w:rPr>
          <w:rFonts w:ascii="微软雅黑" w:hAnsi="微软雅黑" w:eastAsia="微软雅黑"/>
          <w:b w:val="0"/>
          <w:sz w:val="21"/>
        </w:rPr>
        <w:t>• 注：“主引导记录MBR、引导块” 的作用，可结合第一章“操作系统引导”小节来学习</w:t>
      </w:r>
    </w:p>
    <w:p>
      <w:r>
        <w:rPr>
          <w:rFonts w:ascii="微软雅黑" w:hAnsi="微软雅黑" w:eastAsia="微软雅黑"/>
          <w:b w:val="0"/>
          <w:sz w:val="21"/>
        </w:rPr>
        <w:t>• 文件系统在内存中的结构</w:t>
      </w:r>
    </w:p>
    <w:p>
      <w:r>
        <w:rPr>
          <w:rFonts w:ascii="微软雅黑" w:hAnsi="微软雅黑" w:eastAsia="微软雅黑"/>
          <w:b w:val="0"/>
          <w:sz w:val="21"/>
        </w:rPr>
        <w:t>• 注：近期访问过的目录文件会缓</w:t>
      </w:r>
    </w:p>
    <w:p>
      <w:r>
        <w:rPr>
          <w:rFonts w:ascii="微软雅黑" w:hAnsi="微软雅黑" w:eastAsia="微软雅黑"/>
          <w:b w:val="0"/>
          <w:sz w:val="21"/>
        </w:rPr>
        <w:t>• 存在内存中，不用每次都从磁盘</w:t>
      </w:r>
    </w:p>
    <w:p>
      <w:r>
        <w:rPr>
          <w:rFonts w:ascii="微软雅黑" w:hAnsi="微软雅黑" w:eastAsia="微软雅黑"/>
          <w:b w:val="0"/>
          <w:sz w:val="21"/>
        </w:rPr>
        <w:t>• 读入，这样可以加快目录检索速</w:t>
      </w:r>
    </w:p>
    <w:p>
      <w:r>
        <w:rPr>
          <w:rFonts w:ascii="微软雅黑" w:hAnsi="微软雅黑" w:eastAsia="微软雅黑"/>
          <w:b w:val="0"/>
          <w:sz w:val="21"/>
        </w:rPr>
        <w:t>• open系统调用打开文件的背后过程</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64" name="Picture 164"/>
            <wp:cNvGraphicFramePr>
              <a:graphicFrameLocks noChangeAspect="1"/>
            </wp:cNvGraphicFramePr>
            <a:graphic>
              <a:graphicData uri="http://schemas.openxmlformats.org/drawingml/2006/picture">
                <pic:pic>
                  <pic:nvPicPr>
                    <pic:cNvPr id="0" name="4.3_2_文件系统布局_pg01.jpg"/>
                    <pic:cNvPicPr/>
                  </pic:nvPicPr>
                  <pic:blipFill>
                    <a:blip r:embed="rId16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5" name="Picture 165"/>
            <wp:cNvGraphicFramePr>
              <a:graphicFrameLocks noChangeAspect="1"/>
            </wp:cNvGraphicFramePr>
            <a:graphic>
              <a:graphicData uri="http://schemas.openxmlformats.org/drawingml/2006/picture">
                <pic:pic>
                  <pic:nvPicPr>
                    <pic:cNvPr id="0" name="4.3_2_文件系统布局_pg02.jpg"/>
                    <pic:cNvPicPr/>
                  </pic:nvPicPr>
                  <pic:blipFill>
                    <a:blip r:embed="rId17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6" name="Picture 166"/>
            <wp:cNvGraphicFramePr>
              <a:graphicFrameLocks noChangeAspect="1"/>
            </wp:cNvGraphicFramePr>
            <a:graphic>
              <a:graphicData uri="http://schemas.openxmlformats.org/drawingml/2006/picture">
                <pic:pic>
                  <pic:nvPicPr>
                    <pic:cNvPr id="0" name="4.3_2_文件系统布局_pg03.jpg"/>
                    <pic:cNvPicPr/>
                  </pic:nvPicPr>
                  <pic:blipFill>
                    <a:blip r:embed="rId17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7" name="Picture 167"/>
            <wp:cNvGraphicFramePr>
              <a:graphicFrameLocks noChangeAspect="1"/>
            </wp:cNvGraphicFramePr>
            <a:graphic>
              <a:graphicData uri="http://schemas.openxmlformats.org/drawingml/2006/picture">
                <pic:pic>
                  <pic:nvPicPr>
                    <pic:cNvPr id="0" name="4.3_2_文件系统布局_pg04.jpg"/>
                    <pic:cNvPicPr/>
                  </pic:nvPicPr>
                  <pic:blipFill>
                    <a:blip r:embed="rId17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8" name="Picture 168"/>
            <wp:cNvGraphicFramePr>
              <a:graphicFrameLocks noChangeAspect="1"/>
            </wp:cNvGraphicFramePr>
            <a:graphic>
              <a:graphicData uri="http://schemas.openxmlformats.org/drawingml/2006/picture">
                <pic:pic>
                  <pic:nvPicPr>
                    <pic:cNvPr id="0" name="4.3_2_文件系统布局_pg05.jpg"/>
                    <pic:cNvPicPr/>
                  </pic:nvPicPr>
                  <pic:blipFill>
                    <a:blip r:embed="rId17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9" name="Picture 169"/>
            <wp:cNvGraphicFramePr>
              <a:graphicFrameLocks noChangeAspect="1"/>
            </wp:cNvGraphicFramePr>
            <a:graphic>
              <a:graphicData uri="http://schemas.openxmlformats.org/drawingml/2006/picture">
                <pic:pic>
                  <pic:nvPicPr>
                    <pic:cNvPr id="0" name="4.3_2_文件系统布局_pg06.jpg"/>
                    <pic:cNvPicPr/>
                  </pic:nvPicPr>
                  <pic:blipFill>
                    <a:blip r:embed="rId17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0" name="Picture 170"/>
            <wp:cNvGraphicFramePr>
              <a:graphicFrameLocks noChangeAspect="1"/>
            </wp:cNvGraphicFramePr>
            <a:graphic>
              <a:graphicData uri="http://schemas.openxmlformats.org/drawingml/2006/picture">
                <pic:pic>
                  <pic:nvPicPr>
                    <pic:cNvPr id="0" name="4.3_2_文件系统布局_pg07.jpg"/>
                    <pic:cNvPicPr/>
                  </pic:nvPicPr>
                  <pic:blipFill>
                    <a:blip r:embed="rId17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1" name="Picture 171"/>
            <wp:cNvGraphicFramePr>
              <a:graphicFrameLocks noChangeAspect="1"/>
            </wp:cNvGraphicFramePr>
            <a:graphic>
              <a:graphicData uri="http://schemas.openxmlformats.org/drawingml/2006/picture">
                <pic:pic>
                  <pic:nvPicPr>
                    <pic:cNvPr id="0" name="4.3_2_文件系统布局_pg08.jpg"/>
                    <pic:cNvPicPr/>
                  </pic:nvPicPr>
                  <pic:blipFill>
                    <a:blip r:embed="rId17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2" name="Picture 172"/>
            <wp:cNvGraphicFramePr>
              <a:graphicFrameLocks noChangeAspect="1"/>
            </wp:cNvGraphicFramePr>
            <a:graphic>
              <a:graphicData uri="http://schemas.openxmlformats.org/drawingml/2006/picture">
                <pic:pic>
                  <pic:nvPicPr>
                    <pic:cNvPr id="0" name="4.3_2_文件系统布局_pg09.jpg"/>
                    <pic:cNvPicPr/>
                  </pic:nvPicPr>
                  <pic:blipFill>
                    <a:blip r:embed="rId17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73" name="Picture 173"/>
            <wp:cNvGraphicFramePr>
              <a:graphicFrameLocks noChangeAspect="1"/>
            </wp:cNvGraphicFramePr>
            <a:graphic>
              <a:graphicData uri="http://schemas.openxmlformats.org/drawingml/2006/picture">
                <pic:pic>
                  <pic:nvPicPr>
                    <pic:cNvPr id="0" name="4.3_2_文件系统布局_pg10.jpg"/>
                    <pic:cNvPicPr/>
                  </pic:nvPicPr>
                  <pic:blipFill>
                    <a:blip r:embed="rId178"/>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 这个视频中我们一起来看第四章的新考典文件系统的全局结构我们从一个磁盘出厂物理格式化再到逻辑格式化来一步一步的认识文件系统在外存当中是如何一步一步被建立的首先 一个磁盘刚被生产出来的时候它里边没有划分扇区第一步要做的事情就是低级格式化又叫物理格式化物理格式化会把磁盘分为一个一个的扇曲同时在物理格式化的时候也会检测这个磁盘当中有没有坏扇曲存在如果有坏扇曲存在那么就会使用一些备用扇曲来顶替坏扇曲那坏扇曲的存在对于操作系统来说也是透明的假设现在操作系统要访问这个坏扇曲它的编号为N那么磁盘驱动器在物理格式化之后他知道這是一個壞散區那操作系統他想訪問N號散區的時候</w:t>
      </w:r>
    </w:p>
    <w:p>
      <w:r>
        <w:rPr>
          <w:rFonts w:ascii="微软雅黑" w:hAnsi="微软雅黑" w:eastAsia="微软雅黑"/>
          <w:b w:val="0"/>
          <w:sz w:val="21"/>
        </w:rPr>
        <w:t>[01:04] 他就會用一個備用散區一個好的散區來替代壞散區在背後悄悄地完成替代的一個工作因此我們說壞散區對於操作系統來說也是透明的它意識不到壞散區的存在那物理格式化做的就是劃分散區並且檢測出壞散區同時用一些備用上去來替換換上去好這是物理格式化做的事情物理格式化完了之後接下來應該邏輯格式化對吧又叫高級格式化邏輯格式化會把磁盤分為一個一個的分區又叫一個一個的卷比如大家最熟悉的C盤 D盤E盤這就是三個不同的分區我們的一個磁盤被分為多個分區那每一个分区的大小是多少它是从哪个地址到哪个地址它的一个地址范围是多少这个就需要用分区表来记录那在每一个分区当中可以建立各自独立的文件系统</w:t>
      </w:r>
    </w:p>
    <w:p>
      <w:r>
        <w:rPr>
          <w:rFonts w:ascii="微软雅黑" w:hAnsi="微软雅黑" w:eastAsia="微软雅黑"/>
          <w:b w:val="0"/>
          <w:sz w:val="21"/>
        </w:rPr>
        <w:t>[02:08] 比如说我们在C这个分区里边可以建立一个Unix的文件系统那Unix的文件系统它在内部的一个结构就是这个样子这有一个引导快然后一个超级快超级快我们在课程的磁盘控弦分区管理那个部分学过有了超级快就可以迅速的找到这个磁盘分区里边所有的控弦快这样的话当我们要新建一个文件给一个文件分配磁盘快的时候就可以从超级快出发迅速的找到很多很多个控弦的磁盘快用来分配好另外这还会有一个和控弦空间管理相关的一个数据结构比如说卫视图大家应该也有印象0101对吧0代表一个磁盘块空闲1代表一个磁盘块不空闲卫视图可以迅速的判断某一个特定的磁盘块此时到底是否空闲而超级快的作用更多的是要迅速的找到</w:t>
      </w:r>
    </w:p>
    <w:p>
      <w:r>
        <w:rPr>
          <w:rFonts w:ascii="微软雅黑" w:hAnsi="微软雅黑" w:eastAsia="微软雅黑"/>
          <w:b w:val="0"/>
          <w:sz w:val="21"/>
        </w:rPr>
        <w:t>[03:11] 若干个空闲的盘块所以这两个数据结构他们在功能上有一定的重合性都可以标记哪些盘块空闲但是二者在實際的使用中會有一些區別好 接下來這兒有一個愛節點區域所謂愛節點就是我們熟悉的索引節點每一個文件都會有一個與之對應的索引節點UNIX文件系統當中所有的索引節點都是連續存放在愛節點區的你可以認為這個區域就是一個超大的數組而數組的元素就是一个一个的索引节点由于索引节点在这个区域是连续的存放的而且每一个索引节点的大小都相同所以我们就可以通过一个索引节点的下标就是数组的下标来迅速的定位到一个指定的索引节点因为我们知道了所有索引节点的一个起始存放地质以及每一个索引节点的大小</w:t>
      </w:r>
    </w:p>
    <w:p>
      <w:r>
        <w:rPr>
          <w:rFonts w:ascii="微软雅黑" w:hAnsi="微软雅黑" w:eastAsia="微软雅黑"/>
          <w:b w:val="0"/>
          <w:sz w:val="21"/>
        </w:rPr>
        <w:t>[04:15] 在结合上我们要找的那个索引节点的下标那我们就可以迅速的定位到任何一个索引节点所存储的位置好 这是爱节点区下面是根木炉当我们完成了逻辑格式化之后根木炉也会被建立起来因为任何一个文件系统都必须从一个根木炉出发来建立新的下一级的木炉或者存储新的文件好 所以逻辑格式化之后在这个图当中灰色的这些部分就是已经有实际数据的部分这是逻辑格式化填充进去的一些东西而白色的这些区域会用于保存其他文件和其他目录这一片区域在逻辑格式化了之后是暂时为空的只有你新建了文件或者新建了其他的目录之后这些部分才会慢慢的被填充上数据好 那这就是逻辑格式化要做的事情好 那到此为止我们解决了文件系统在外存当中的布局</w:t>
      </w:r>
    </w:p>
    <w:p>
      <w:r>
        <w:rPr>
          <w:rFonts w:ascii="微软雅黑" w:hAnsi="微软雅黑" w:eastAsia="微软雅黑"/>
          <w:b w:val="0"/>
          <w:sz w:val="21"/>
        </w:rPr>
        <w:t>[05:21] 在外存当中的结构接下我们看文件系统在内存当中的结构来看一下文件系统在内存当中是什么样子内存分为用户区和内核区内核区当中有这样的三个重要的东西一个是目录的缓存你最近访问过的一些目录的数据会被暂时缓存在内存当中比如说你最近查找过目录M那么由于查找目录M需要把这个目录的数据也就是目录当中包含的这些FCB都给读入主存那如果接下来一段时间内你又访问到了这个目录M我们就没有必要反复的从外存一次一次的读入这样很耗费时间所以近期访问过的一些目录文件的数据会被缓存在内存当中那这么做可以加快目录减锁的速度好这是文件系统在内存当中的第一个比较重要的东西目录的缓存也就是近期访问过的一些目录数据</w:t>
      </w:r>
    </w:p>
    <w:p>
      <w:r>
        <w:rPr>
          <w:rFonts w:ascii="微软雅黑" w:hAnsi="微软雅黑" w:eastAsia="微软雅黑"/>
          <w:b w:val="0"/>
          <w:sz w:val="21"/>
        </w:rPr>
        <w:t>[06:27] 那除此之外还会有两个很重要的数据结构一个叫系统打开文件表一个叫用户打开文件表也可以称为进程打开文件表那顾名思义系统打开文件表整个系统只有一张而进程打开文件表是每个进程会有一张这样的打开文件表这个打开文件表是包含在每个进程的PCB当中的记录了某一个进程它当前打开了哪些文件这就是文件系统在内存中的结构分为目录的缓存系统打开文件表和进程打开文件表这样的三个东西好 接下来我们不妨用一个例子来梳理一下这些东西它是怎么工作的来看这样的一个例子假設現在我們用Open系統調用嘗試著打開M目錄下面的A這個文件好 現在我們找到了文件A所存放的目錄M那接下來會把這個目錄M的數據給讀入主存</w:t>
      </w:r>
    </w:p>
    <w:p>
      <w:r>
        <w:rPr>
          <w:rFonts w:ascii="微软雅黑" w:hAnsi="微软雅黑" w:eastAsia="微软雅黑"/>
          <w:b w:val="0"/>
          <w:sz w:val="21"/>
        </w:rPr>
        <w:t>[07:31] 給它緩存起來讀入主存了之後是不是就可以檢查這個目錄像了一個一個來對比發現其中有一個目錄像這個文件的名字和我們要找的文件A是能對得上的那麼接下來做的事情就是要把A這個文件的FCB目錄像給複製到系統打開文件表當中複製一份表示這個文件被打開同時設置它的打開技術為1這意味著當前有一個進程正在打開正在使用A這個文件好另一個方面剛才發起Open系統調用的那個進程它有一個進程打開文件表需要在它的進程打開文件表當中新建一個條目這個條目當中會記錄它的打開方式打開方式到底是指讀還是又要讀還要寫那這也是在Open打開文件的時候要指名的一個東西在這個進程打開文件表當中我们不会保存A这个文件的FCB</w:t>
      </w:r>
    </w:p>
    <w:p>
      <w:r>
        <w:rPr>
          <w:rFonts w:ascii="微软雅黑" w:hAnsi="微软雅黑" w:eastAsia="微软雅黑"/>
          <w:b w:val="0"/>
          <w:sz w:val="21"/>
        </w:rPr>
        <w:t>[08:41] 我们只会有一个指向系统打开文件表的所以那这样的话通过进程打开文件表就可以找到系统打开文件表当中对应的条目而这个条目当中是不是就可以找到这个文件所对应的FCB了好因此刚说的第三步我们会在进程打开文件表当中新建一个条目同時返回這個條目的一個文件描述服你可以簡單的理解為這個文件描述服就是指向進程打開文件表的一個指針也就是說當我們Open打開一個文件之後這個系統調用會給我們程序員返回一個文件描述服FD接下來我們通過這個文件描述服FD就可以對我們打開的文件進行相應的操作比如接下来我们要对文件A执行一个独操作READ系统调用那么我们就只需要传入文件描述服FD同时指名要读多少个字节</w:t>
      </w:r>
    </w:p>
    <w:p>
      <w:r>
        <w:rPr>
          <w:rFonts w:ascii="微软雅黑" w:hAnsi="微软雅黑" w:eastAsia="微软雅黑"/>
          <w:b w:val="0"/>
          <w:sz w:val="21"/>
        </w:rPr>
        <w:t>[09:46] 以及要读到什么地方指名这样的一些信息那接下来操作系统在接收到你的READ系统调用之后它就可以根据文件描述服FD首先去进程打开文件表当中找到对应的条目然后再根据这个所引信息再找到系统打开文件表当中对应的条目然后再从这个条目当中找到这个文件它的FCB好 接下来再通过这个FCB操作系统就可以确定文件A它存放在外存当中的什么位置好 那通过这个例子我们就能直观的感受到文件系统在内存当中的这些个东西它们有什么作用以及這些東西他們的邏輯關係好的 那麼到此為止我們就完成了這個新考點的一個學習</w:t>
      </w:r>
    </w:p>
    <w:p>
      <w:pPr>
        <w:pStyle w:val="Heading1"/>
      </w:pPr>
      <w:r>
        <w:rPr>
          <w:rFonts w:ascii="微软雅黑" w:hAnsi="微软雅黑" w:eastAsia="微软雅黑"/>
          <w:b/>
          <w:sz w:val="32"/>
        </w:rPr>
        <w:t>第12节  4.3_4_虚拟文件系统</w:t>
      </w:r>
    </w:p>
    <w:p>
      <w:r>
        <w:rPr>
          <w:rFonts w:ascii="微软雅黑" w:hAnsi="微软雅黑" w:eastAsia="微软雅黑"/>
          <w:b w:val="0"/>
          <w:color w:val="888888"/>
          <w:sz w:val="18"/>
        </w:rPr>
        <w:t>对应视频：P72 4.3_4_虚拟文件系统（15分钟）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不同文件系统接口不统一的问题，通过虚拟文件系统（VFS）提供统一接口并管理文件系统挂载，是文件系统管理的核心机制。建议结合VFS的三个特点和挂载步骤理解，重点掌握vnode与inode的区别及挂载表的作用。</w:t>
      </w:r>
    </w:p>
    <w:p>
      <w:r>
        <w:rPr>
          <w:rFonts w:ascii="微软雅黑" w:hAnsi="微软雅黑" w:eastAsia="微软雅黑"/>
          <w:b w:val="0"/>
          <w:color w:val="C05000"/>
          <w:sz w:val="21"/>
        </w:rPr>
        <w:t>【考点】VFS的三个特点：向上提供统一接口、向下要求实现规定函数、用vnode统一表示文件</w:t>
      </w:r>
    </w:p>
    <w:p>
      <w:r>
        <w:rPr>
          <w:rFonts w:ascii="微软雅黑" w:hAnsi="微软雅黑" w:eastAsia="微软雅黑"/>
          <w:b w:val="0"/>
          <w:color w:val="C05000"/>
          <w:sz w:val="21"/>
        </w:rPr>
        <w:t>【考点】vnode与inode的区别：vnode仅存在于主存，inode既在主存也在外存</w:t>
      </w:r>
    </w:p>
    <w:p>
      <w:r>
        <w:rPr>
          <w:rFonts w:ascii="微软雅黑" w:hAnsi="微软雅黑" w:eastAsia="微软雅黑"/>
          <w:b w:val="0"/>
          <w:color w:val="C05000"/>
          <w:sz w:val="21"/>
        </w:rPr>
        <w:t>【考点】文件系统挂载的三个步骤：在VFS中注册、提供函数地址列表、挂载到指定目录</w:t>
      </w:r>
    </w:p>
    <w:p>
      <w:r>
        <w:rPr>
          <w:rFonts w:ascii="微软雅黑" w:hAnsi="微软雅黑" w:eastAsia="微软雅黑"/>
          <w:b w:val="0"/>
          <w:color w:val="C05000"/>
          <w:sz w:val="21"/>
        </w:rPr>
        <w:t>【考点】挂载点的作用：为新文件系统指定访问位置，如Windows的盘符或Mac的/Volume目录</w:t>
      </w:r>
    </w:p>
    <w:p>
      <w:r>
        <w:rPr>
          <w:rFonts w:ascii="微软雅黑" w:hAnsi="微软雅黑" w:eastAsia="微软雅黑"/>
          <w:b w:val="0"/>
          <w:color w:val="CC0000"/>
          <w:sz w:val="21"/>
        </w:rPr>
        <w:t>【易错】vnode和inode的混淆：vnode是内存中打开文件的统一表示，inode是外存文件的实际数据结构</w:t>
      </w:r>
    </w:p>
    <w:p>
      <w:r>
        <w:rPr>
          <w:rFonts w:ascii="微软雅黑" w:hAnsi="微软雅黑" w:eastAsia="微软雅黑"/>
          <w:b w:val="0"/>
          <w:color w:val="CC0000"/>
          <w:sz w:val="21"/>
        </w:rPr>
        <w:t>【易错】VFS对底层文件系统的要求：新文件系统必须实现VFS规定的函数接口（如open/read/write）</w:t>
      </w:r>
    </w:p>
    <w:p>
      <w:r>
        <w:rPr>
          <w:rFonts w:ascii="微软雅黑" w:hAnsi="微软雅黑" w:eastAsia="微软雅黑"/>
          <w:b w:val="0"/>
          <w:color w:val="CC0000"/>
          <w:sz w:val="21"/>
        </w:rPr>
        <w:t>【易错】挂载表的作用：记录已挂载文件系统的信息，而非文件系统的具体实现</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说明：本视频对应王道书4.3.4、4.3.5</w:t>
      </w:r>
    </w:p>
    <w:p>
      <w:r>
        <w:rPr>
          <w:rFonts w:ascii="微软雅黑" w:hAnsi="微软雅黑" w:eastAsia="微软雅黑"/>
          <w:b w:val="0"/>
          <w:sz w:val="21"/>
        </w:rPr>
        <w:t>• 建议：学完本视频，可以接着阅读王道书4.3.4、4.3.5</w:t>
      </w:r>
    </w:p>
    <w:p>
      <w:r>
        <w:rPr>
          <w:rFonts w:ascii="微软雅黑" w:hAnsi="微软雅黑" w:eastAsia="微软雅黑"/>
          <w:b w:val="0"/>
          <w:sz w:val="21"/>
        </w:rPr>
        <w:t>• 本节内容</w:t>
      </w:r>
    </w:p>
    <w:p>
      <w:r>
        <w:rPr>
          <w:rFonts w:ascii="微软雅黑" w:hAnsi="微软雅黑" w:eastAsia="微软雅黑"/>
          <w:b w:val="0"/>
          <w:sz w:val="21"/>
        </w:rPr>
        <w:t>• 虚拟文件系统</w:t>
      </w:r>
    </w:p>
    <w:p>
      <w:r>
        <w:rPr>
          <w:rFonts w:ascii="微软雅黑" w:hAnsi="微软雅黑" w:eastAsia="微软雅黑"/>
          <w:b w:val="0"/>
          <w:sz w:val="21"/>
        </w:rPr>
        <w:t>• 文件系统挂载（安装）</w:t>
      </w:r>
    </w:p>
    <w:p>
      <w:r>
        <w:rPr>
          <w:rFonts w:ascii="微软雅黑" w:hAnsi="微软雅黑" w:eastAsia="微软雅黑"/>
          <w:b w:val="0"/>
          <w:sz w:val="21"/>
        </w:rPr>
        <w:t>• 普通的文件系统</w:t>
      </w:r>
    </w:p>
    <w:p>
      <w:r>
        <w:rPr>
          <w:rFonts w:ascii="微软雅黑" w:hAnsi="微软雅黑" w:eastAsia="微软雅黑"/>
          <w:b w:val="0"/>
          <w:sz w:val="21"/>
        </w:rPr>
        <w:t>• 虚拟文件系统</w:t>
      </w:r>
    </w:p>
    <w:p>
      <w:r>
        <w:rPr>
          <w:rFonts w:ascii="微软雅黑" w:hAnsi="微软雅黑" w:eastAsia="微软雅黑"/>
          <w:b w:val="0"/>
          <w:sz w:val="21"/>
        </w:rPr>
        <w:t>• 虚拟文件系统的特点：</w:t>
      </w:r>
    </w:p>
    <w:p>
      <w:r>
        <w:rPr>
          <w:rFonts w:ascii="微软雅黑" w:hAnsi="微软雅黑" w:eastAsia="微软雅黑"/>
          <w:b w:val="0"/>
          <w:sz w:val="21"/>
        </w:rPr>
        <w:t>• ①向上层用户进程提供统一标准的</w:t>
      </w:r>
    </w:p>
    <w:p>
      <w:r>
        <w:rPr>
          <w:rFonts w:ascii="微软雅黑" w:hAnsi="微软雅黑" w:eastAsia="微软雅黑"/>
          <w:b w:val="0"/>
          <w:sz w:val="21"/>
        </w:rPr>
        <w:t>• 系统调用接口，屏蔽底层具体文件</w:t>
      </w:r>
    </w:p>
    <w:p>
      <w:r>
        <w:rPr>
          <w:rFonts w:ascii="微软雅黑" w:hAnsi="微软雅黑" w:eastAsia="微软雅黑"/>
          <w:b w:val="0"/>
          <w:sz w:val="21"/>
        </w:rPr>
        <w:t>• 系统的实现差异</w:t>
      </w:r>
    </w:p>
    <w:p>
      <w:r>
        <w:rPr>
          <w:rFonts w:ascii="微软雅黑" w:hAnsi="微软雅黑" w:eastAsia="微软雅黑"/>
          <w:b w:val="0"/>
          <w:sz w:val="21"/>
        </w:rPr>
        <w:t>• 虚拟文件系统</w:t>
      </w:r>
    </w:p>
    <w:p>
      <w:r>
        <w:rPr>
          <w:rFonts w:ascii="微软雅黑" w:hAnsi="微软雅黑" w:eastAsia="微软雅黑"/>
          <w:b w:val="0"/>
          <w:sz w:val="21"/>
        </w:rPr>
        <w:t>• 虚拟文件系统的特点：</w:t>
      </w:r>
    </w:p>
    <w:p>
      <w:r>
        <w:rPr>
          <w:rFonts w:ascii="微软雅黑" w:hAnsi="微软雅黑" w:eastAsia="微软雅黑"/>
          <w:b w:val="0"/>
          <w:sz w:val="21"/>
        </w:rPr>
        <w:t>• ②VFS要求下层的文件系统必须实现某些规</w:t>
      </w:r>
    </w:p>
    <w:p>
      <w:r>
        <w:rPr>
          <w:rFonts w:ascii="微软雅黑" w:hAnsi="微软雅黑" w:eastAsia="微软雅黑"/>
          <w:b w:val="0"/>
          <w:sz w:val="21"/>
        </w:rPr>
        <w:t>• 定的函数功能，如：open/read/write。</w:t>
      </w:r>
    </w:p>
    <w:p>
      <w:r>
        <w:rPr>
          <w:rFonts w:ascii="微软雅黑" w:hAnsi="微软雅黑" w:eastAsia="微软雅黑"/>
          <w:b w:val="0"/>
          <w:sz w:val="21"/>
        </w:rPr>
        <w:t>• 一个新的文件系统想要在某操作系统上被</w:t>
      </w:r>
    </w:p>
    <w:p>
      <w:r>
        <w:rPr>
          <w:rFonts w:ascii="微软雅黑" w:hAnsi="微软雅黑" w:eastAsia="微软雅黑"/>
          <w:b w:val="0"/>
          <w:sz w:val="21"/>
        </w:rPr>
        <w:t>• 使用，就必须满足该操作系统VFS的要求</w:t>
      </w:r>
    </w:p>
    <w:p>
      <w:r>
        <w:rPr>
          <w:rFonts w:ascii="微软雅黑" w:hAnsi="微软雅黑" w:eastAsia="微软雅黑"/>
          <w:b w:val="0"/>
          <w:sz w:val="21"/>
        </w:rPr>
        <w:t>• 虚拟文件系统</w:t>
      </w:r>
    </w:p>
    <w:p>
      <w:r>
        <w:rPr>
          <w:rFonts w:ascii="微软雅黑" w:hAnsi="微软雅黑" w:eastAsia="微软雅黑"/>
          <w:b w:val="0"/>
          <w:sz w:val="21"/>
        </w:rPr>
        <w:t>• 存在的问题：不同的</w:t>
      </w:r>
    </w:p>
    <w:p>
      <w:r>
        <w:rPr>
          <w:rFonts w:ascii="微软雅黑" w:hAnsi="微软雅黑" w:eastAsia="微软雅黑"/>
          <w:b w:val="0"/>
          <w:sz w:val="21"/>
        </w:rPr>
        <w:t>• 文件系统，表示文件</w:t>
      </w:r>
    </w:p>
    <w:p>
      <w:r>
        <w:rPr>
          <w:rFonts w:ascii="微软雅黑" w:hAnsi="微软雅黑" w:eastAsia="微软雅黑"/>
          <w:b w:val="0"/>
          <w:sz w:val="21"/>
        </w:rPr>
        <w:t>• 数据结构各不相同。</w:t>
      </w:r>
    </w:p>
    <w:p>
      <w:r>
        <w:rPr>
          <w:rFonts w:ascii="微软雅黑" w:hAnsi="微软雅黑" w:eastAsia="微软雅黑"/>
          <w:b w:val="0"/>
          <w:sz w:val="21"/>
        </w:rPr>
        <w:t>• 打开文件后，其在内</w:t>
      </w:r>
    </w:p>
    <w:p>
      <w:r>
        <w:rPr>
          <w:rFonts w:ascii="微软雅黑" w:hAnsi="微软雅黑" w:eastAsia="微软雅黑"/>
          <w:b w:val="0"/>
          <w:sz w:val="21"/>
        </w:rPr>
        <w:t>• 存中的表示就不同</w:t>
      </w:r>
    </w:p>
    <w:p>
      <w:r>
        <w:rPr>
          <w:rFonts w:ascii="微软雅黑" w:hAnsi="微软雅黑" w:eastAsia="微软雅黑"/>
          <w:b w:val="0"/>
          <w:sz w:val="21"/>
        </w:rPr>
        <w:t>• 虚拟文件系统</w:t>
      </w:r>
    </w:p>
    <w:p>
      <w:r>
        <w:rPr>
          <w:rFonts w:ascii="微软雅黑" w:hAnsi="微软雅黑" w:eastAsia="微软雅黑"/>
          <w:b w:val="0"/>
          <w:sz w:val="21"/>
        </w:rPr>
        <w:t>• 虚拟文件系统的特点：</w:t>
      </w:r>
    </w:p>
    <w:p>
      <w:r>
        <w:rPr>
          <w:rFonts w:ascii="微软雅黑" w:hAnsi="微软雅黑" w:eastAsia="微软雅黑"/>
          <w:b w:val="0"/>
          <w:sz w:val="21"/>
        </w:rPr>
        <w:t>• ③每打开一个文件，VFS就在主</w:t>
      </w:r>
    </w:p>
    <w:p>
      <w:r>
        <w:rPr>
          <w:rFonts w:ascii="微软雅黑" w:hAnsi="微软雅黑" w:eastAsia="微软雅黑"/>
          <w:b w:val="0"/>
          <w:sz w:val="21"/>
        </w:rPr>
        <w:t>• 存中新建一个vnode，用统一的</w:t>
      </w:r>
    </w:p>
    <w:p>
      <w:r>
        <w:rPr>
          <w:rFonts w:ascii="微软雅黑" w:hAnsi="微软雅黑" w:eastAsia="微软雅黑"/>
          <w:b w:val="0"/>
          <w:sz w:val="21"/>
        </w:rPr>
        <w:t>• 数据结构表示文件，无论该文件</w:t>
      </w:r>
    </w:p>
    <w:p>
      <w:r>
        <w:rPr>
          <w:rFonts w:ascii="微软雅黑" w:hAnsi="微软雅黑" w:eastAsia="微软雅黑"/>
          <w:b w:val="0"/>
          <w:sz w:val="21"/>
        </w:rPr>
        <w:t>• 存储在哪个文件系统。</w:t>
      </w:r>
    </w:p>
    <w:p>
      <w:r>
        <w:rPr>
          <w:rFonts w:ascii="微软雅黑" w:hAnsi="微软雅黑" w:eastAsia="微软雅黑"/>
          <w:b w:val="0"/>
          <w:sz w:val="21"/>
        </w:rPr>
        <w:t>• 注意：vnode 只存在于主存中，而inode 既会被调入主存，也会在外存中存储</w:t>
      </w:r>
    </w:p>
    <w:p>
      <w:r>
        <w:rPr>
          <w:rFonts w:ascii="微软雅黑" w:hAnsi="微软雅黑" w:eastAsia="微软雅黑"/>
          <w:b w:val="0"/>
          <w:sz w:val="21"/>
        </w:rPr>
        <w:t>• 虚拟文件系统</w:t>
      </w:r>
    </w:p>
    <w:p>
      <w:r>
        <w:rPr>
          <w:rFonts w:ascii="微软雅黑" w:hAnsi="微软雅黑" w:eastAsia="微软雅黑"/>
          <w:b w:val="0"/>
          <w:sz w:val="21"/>
        </w:rPr>
        <w:t>• 打开文件后，创建vnode，并将文件信息复</w:t>
      </w:r>
    </w:p>
    <w:p>
      <w:r>
        <w:rPr>
          <w:rFonts w:ascii="微软雅黑" w:hAnsi="微软雅黑" w:eastAsia="微软雅黑"/>
          <w:b w:val="0"/>
          <w:sz w:val="21"/>
        </w:rPr>
        <w:t>• 制到vnode中，vnode的功能指针指向具体文</w:t>
      </w:r>
    </w:p>
    <w:p>
      <w:r>
        <w:rPr>
          <w:rFonts w:ascii="微软雅黑" w:hAnsi="微软雅黑" w:eastAsia="微软雅黑"/>
          <w:b w:val="0"/>
          <w:sz w:val="21"/>
        </w:rPr>
        <w:t>• 件系统的函数功能。</w:t>
      </w:r>
    </w:p>
    <w:p>
      <w:r>
        <w:rPr>
          <w:rFonts w:ascii="微软雅黑" w:hAnsi="微软雅黑" w:eastAsia="微软雅黑"/>
          <w:b w:val="0"/>
          <w:sz w:val="21"/>
        </w:rPr>
        <w:t>• 文件系统挂载（mounting）</w:t>
      </w:r>
    </w:p>
    <w:p>
      <w:r>
        <w:rPr>
          <w:rFonts w:ascii="微软雅黑" w:hAnsi="微软雅黑" w:eastAsia="微软雅黑"/>
          <w:b w:val="0"/>
          <w:sz w:val="21"/>
        </w:rPr>
        <w:t>• 文件系统挂载（mounting），即文件系统安装/装载——如何将一个文件系统挂载到操作系统中？</w:t>
      </w:r>
    </w:p>
    <w:p>
      <w:r>
        <w:rPr>
          <w:rFonts w:ascii="微软雅黑" w:hAnsi="微软雅黑" w:eastAsia="微软雅黑"/>
          <w:b w:val="0"/>
          <w:sz w:val="21"/>
        </w:rPr>
        <w:t>• 文件系统挂载要做的事：</w:t>
      </w:r>
    </w:p>
    <w:p>
      <w:r>
        <w:rPr>
          <w:rFonts w:ascii="微软雅黑" w:hAnsi="微软雅黑" w:eastAsia="微软雅黑"/>
          <w:b w:val="0"/>
          <w:sz w:val="21"/>
        </w:rPr>
        <w:t>• ①在VFS中注册新挂载的文件系统。</w:t>
      </w:r>
    </w:p>
    <w:p>
      <w:r>
        <w:rPr>
          <w:rFonts w:ascii="微软雅黑" w:hAnsi="微软雅黑" w:eastAsia="微软雅黑"/>
          <w:b w:val="0"/>
          <w:sz w:val="21"/>
        </w:rPr>
        <w:t>• 内存中的挂载表（mount table）包含</w:t>
      </w:r>
    </w:p>
    <w:p>
      <w:r>
        <w:rPr>
          <w:rFonts w:ascii="微软雅黑" w:hAnsi="微软雅黑" w:eastAsia="微软雅黑"/>
          <w:b w:val="0"/>
          <w:sz w:val="21"/>
        </w:rPr>
        <w:t>• 每个文件系统的相关信息，包括文件</w:t>
      </w:r>
    </w:p>
    <w:p>
      <w:r>
        <w:rPr>
          <w:rFonts w:ascii="微软雅黑" w:hAnsi="微软雅黑" w:eastAsia="微软雅黑"/>
          <w:b w:val="0"/>
          <w:sz w:val="21"/>
        </w:rPr>
        <w:t>• 系统类型、容量大小等。</w:t>
      </w:r>
    </w:p>
    <w:p>
      <w:r>
        <w:rPr>
          <w:rFonts w:ascii="微软雅黑" w:hAnsi="微软雅黑" w:eastAsia="微软雅黑"/>
          <w:b w:val="0"/>
          <w:sz w:val="21"/>
        </w:rPr>
        <w:t>• ②新挂载的文件系统，要向VFS提供</w:t>
      </w:r>
    </w:p>
    <w:p>
      <w:r>
        <w:rPr>
          <w:rFonts w:ascii="微软雅黑" w:hAnsi="微软雅黑" w:eastAsia="微软雅黑"/>
          <w:b w:val="0"/>
          <w:sz w:val="21"/>
        </w:rPr>
        <w:t>• 一个函数地址列表</w:t>
      </w:r>
    </w:p>
    <w:p>
      <w:r>
        <w:rPr>
          <w:rFonts w:ascii="微软雅黑" w:hAnsi="微软雅黑" w:eastAsia="微软雅黑"/>
          <w:b w:val="0"/>
          <w:sz w:val="21"/>
        </w:rPr>
        <w:t>• ③将新文件系统加到挂载点（mount</w:t>
      </w:r>
    </w:p>
    <w:p>
      <w:r>
        <w:rPr>
          <w:rFonts w:ascii="微软雅黑" w:hAnsi="微软雅黑" w:eastAsia="微软雅黑"/>
          <w:b w:val="0"/>
          <w:sz w:val="21"/>
        </w:rPr>
        <w:t>• point），也就是将新文件系统挂载</w:t>
      </w:r>
    </w:p>
    <w:p>
      <w:r>
        <w:rPr>
          <w:rFonts w:ascii="微软雅黑" w:hAnsi="微软雅黑" w:eastAsia="微软雅黑"/>
          <w:b w:val="0"/>
          <w:sz w:val="21"/>
        </w:rPr>
        <w:t>• 在某个父目录下</w:t>
      </w:r>
    </w:p>
    <w:p>
      <w:r>
        <w:rPr>
          <w:rFonts w:ascii="微软雅黑" w:hAnsi="微软雅黑" w:eastAsia="微软雅黑"/>
          <w:b w:val="0"/>
          <w:sz w:val="21"/>
        </w:rPr>
        <w:t>• 文件系统挂载（mounting）</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74" name="Picture 174"/>
            <wp:cNvGraphicFramePr>
              <a:graphicFrameLocks noChangeAspect="1"/>
            </wp:cNvGraphicFramePr>
            <a:graphic>
              <a:graphicData uri="http://schemas.openxmlformats.org/drawingml/2006/picture">
                <pic:pic>
                  <pic:nvPicPr>
                    <pic:cNvPr id="0" name="4.3_4_虚拟文件系统_pg01.jpg"/>
                    <pic:cNvPicPr/>
                  </pic:nvPicPr>
                  <pic:blipFill>
                    <a:blip r:embed="rId17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5" name="Picture 175"/>
            <wp:cNvGraphicFramePr>
              <a:graphicFrameLocks noChangeAspect="1"/>
            </wp:cNvGraphicFramePr>
            <a:graphic>
              <a:graphicData uri="http://schemas.openxmlformats.org/drawingml/2006/picture">
                <pic:pic>
                  <pic:nvPicPr>
                    <pic:cNvPr id="0" name="4.3_4_虚拟文件系统_pg02.jpg"/>
                    <pic:cNvPicPr/>
                  </pic:nvPicPr>
                  <pic:blipFill>
                    <a:blip r:embed="rId18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6" name="Picture 176"/>
            <wp:cNvGraphicFramePr>
              <a:graphicFrameLocks noChangeAspect="1"/>
            </wp:cNvGraphicFramePr>
            <a:graphic>
              <a:graphicData uri="http://schemas.openxmlformats.org/drawingml/2006/picture">
                <pic:pic>
                  <pic:nvPicPr>
                    <pic:cNvPr id="0" name="4.3_4_虚拟文件系统_pg03.jpg"/>
                    <pic:cNvPicPr/>
                  </pic:nvPicPr>
                  <pic:blipFill>
                    <a:blip r:embed="rId18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7" name="Picture 177"/>
            <wp:cNvGraphicFramePr>
              <a:graphicFrameLocks noChangeAspect="1"/>
            </wp:cNvGraphicFramePr>
            <a:graphic>
              <a:graphicData uri="http://schemas.openxmlformats.org/drawingml/2006/picture">
                <pic:pic>
                  <pic:nvPicPr>
                    <pic:cNvPr id="0" name="4.3_4_虚拟文件系统_pg04.jpg"/>
                    <pic:cNvPicPr/>
                  </pic:nvPicPr>
                  <pic:blipFill>
                    <a:blip r:embed="rId18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8" name="Picture 178"/>
            <wp:cNvGraphicFramePr>
              <a:graphicFrameLocks noChangeAspect="1"/>
            </wp:cNvGraphicFramePr>
            <a:graphic>
              <a:graphicData uri="http://schemas.openxmlformats.org/drawingml/2006/picture">
                <pic:pic>
                  <pic:nvPicPr>
                    <pic:cNvPr id="0" name="4.3_4_虚拟文件系统_pg05.jpg"/>
                    <pic:cNvPicPr/>
                  </pic:nvPicPr>
                  <pic:blipFill>
                    <a:blip r:embed="rId18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9" name="Picture 179"/>
            <wp:cNvGraphicFramePr>
              <a:graphicFrameLocks noChangeAspect="1"/>
            </wp:cNvGraphicFramePr>
            <a:graphic>
              <a:graphicData uri="http://schemas.openxmlformats.org/drawingml/2006/picture">
                <pic:pic>
                  <pic:nvPicPr>
                    <pic:cNvPr id="0" name="4.3_4_虚拟文件系统_pg06.jpg"/>
                    <pic:cNvPicPr/>
                  </pic:nvPicPr>
                  <pic:blipFill>
                    <a:blip r:embed="rId18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0" name="Picture 180"/>
            <wp:cNvGraphicFramePr>
              <a:graphicFrameLocks noChangeAspect="1"/>
            </wp:cNvGraphicFramePr>
            <a:graphic>
              <a:graphicData uri="http://schemas.openxmlformats.org/drawingml/2006/picture">
                <pic:pic>
                  <pic:nvPicPr>
                    <pic:cNvPr id="0" name="4.3_4_虚拟文件系统_pg07.jpg"/>
                    <pic:cNvPicPr/>
                  </pic:nvPicPr>
                  <pic:blipFill>
                    <a:blip r:embed="rId18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1" name="Picture 181"/>
            <wp:cNvGraphicFramePr>
              <a:graphicFrameLocks noChangeAspect="1"/>
            </wp:cNvGraphicFramePr>
            <a:graphic>
              <a:graphicData uri="http://schemas.openxmlformats.org/drawingml/2006/picture">
                <pic:pic>
                  <pic:nvPicPr>
                    <pic:cNvPr id="0" name="4.3_4_虚拟文件系统_pg08.jpg"/>
                    <pic:cNvPicPr/>
                  </pic:nvPicPr>
                  <pic:blipFill>
                    <a:blip r:embed="rId18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2" name="Picture 182"/>
            <wp:cNvGraphicFramePr>
              <a:graphicFrameLocks noChangeAspect="1"/>
            </wp:cNvGraphicFramePr>
            <a:graphic>
              <a:graphicData uri="http://schemas.openxmlformats.org/drawingml/2006/picture">
                <pic:pic>
                  <pic:nvPicPr>
                    <pic:cNvPr id="0" name="4.3_4_虚拟文件系统_pg09.jpg"/>
                    <pic:cNvPicPr/>
                  </pic:nvPicPr>
                  <pic:blipFill>
                    <a:blip r:embed="rId18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3" name="Picture 183"/>
            <wp:cNvGraphicFramePr>
              <a:graphicFrameLocks noChangeAspect="1"/>
            </wp:cNvGraphicFramePr>
            <a:graphic>
              <a:graphicData uri="http://schemas.openxmlformats.org/drawingml/2006/picture">
                <pic:pic>
                  <pic:nvPicPr>
                    <pic:cNvPr id="0" name="4.3_4_虚拟文件系统_pg10.jpg"/>
                    <pic:cNvPicPr/>
                  </pic:nvPicPr>
                  <pic:blipFill>
                    <a:blip r:embed="rId18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84" name="Picture 184"/>
            <wp:cNvGraphicFramePr>
              <a:graphicFrameLocks noChangeAspect="1"/>
            </wp:cNvGraphicFramePr>
            <a:graphic>
              <a:graphicData uri="http://schemas.openxmlformats.org/drawingml/2006/picture">
                <pic:pic>
                  <pic:nvPicPr>
                    <pic:cNvPr id="0" name="4.3_4_虚拟文件系统_pg11.jpg"/>
                    <pic:cNvPicPr/>
                  </pic:nvPicPr>
                  <pic:blipFill>
                    <a:blip r:embed="rId189"/>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继续来看第四章剩下的两个新考点虚拟文件系统和文件系统的挂载首先来认识一下什么是虚拟文件系统我们先看一个没有虚拟文件系统的情况普通的文件系统长这个样子我们知道在我们使用计算机的时候计算机上难免会插上各种各样的外部存储设备比如说你可能会插上一个移动硬盘可能会插上一个U盘那不同的这种存储设备它里边的文件系统格式可能是各不相同的比如移动硬盘它可能是NTFS这种文件系统的格式而U盘有可能是FAT这种文件系统的格式而你自己的磁盘电脑里边本身就有的这个磁盘有可能是UFS这种文件系统所以可以看到我们的计算机内部有可能同时存在各种各样的文件系统那不同的文件系统它的开发者在开发的时候</w:t>
      </w:r>
    </w:p>
    <w:p>
      <w:r>
        <w:rPr>
          <w:rFonts w:ascii="微软雅黑" w:hAnsi="微软雅黑" w:eastAsia="微软雅黑"/>
          <w:b w:val="0"/>
          <w:sz w:val="21"/>
        </w:rPr>
        <w:t>[01:01] 是不是有可能定义的韩数接口各不相同比如说同样是open打开文件的系统调用那说不定UFS这个文件系统它就是只有两个参数然后NTFS这个文件系统它可能韩数的名字不一样叫Fopen然后只有一个参数FAT可能又是另一个韩数名字同时参数列表以及参数的格式也不一样那这会导致什么问题呢我们在写代码的时候如果我们要从一个文件系统打开一个文件那么我们在操作左边这个文件系统的时候我们得按照它这个规范来写代码中间这个文件系统又是另一种不一样的函数调用的格式那这对于我们上层的用户上层的程序源而言是不是很麻烦是不是意味着我还得根据我要找的这个文件到底存放在什么样的文件系统里边来调整我的函数代码</w:t>
      </w:r>
    </w:p>
    <w:p>
      <w:r>
        <w:rPr>
          <w:rFonts w:ascii="微软雅黑" w:hAnsi="微软雅黑" w:eastAsia="微软雅黑"/>
          <w:b w:val="0"/>
          <w:sz w:val="21"/>
        </w:rPr>
        <w:t>[02:00] 只要底层的文件系统不一样我可能就得修改我的代码因此操作系统内核应该向上层的用户进程提供一个统一标准的函数雕像接口所以在操作系统当中就引入了虚拟文件系统英文缩写叫VFS这个V就是Virtual虚拟的意思那么有了虚拟文件系统之后用户进程在打开一个文件的时候它只需要根据虚拟文件系统制定的标准来写自己的代码就可以了比如说我要打开一个文件可能这个函数名就叫Open然后里边的参数就是XYZ这样的三个那无论我要打开的这个文件它实际是存放在哪个文件系统当中的我写代码的时候我都不用管我只需要按照虚拟文件系统向上提供的统一标准的接口来写我的代码就可以了好所以虚拟文件系统的第一个特点就是</w:t>
      </w:r>
    </w:p>
    <w:p>
      <w:r>
        <w:rPr>
          <w:rFonts w:ascii="微软雅黑" w:hAnsi="微软雅黑" w:eastAsia="微软雅黑"/>
          <w:b w:val="0"/>
          <w:sz w:val="21"/>
        </w:rPr>
        <w:t>[03:03] 向上层的用户进程提供了统一标准的系统调用接口因此虚拟文件系统的存在对于用户而言是帮用户屏蔽了底层具体文件系统的实现差异好这是虚拟文件系统的第一个特性好现在虚拟文件系统可以处理上层用户发来的一个标准的系统雕用请求然后虚拟文件系统会负责去操作底层一个具体的文件系统但是刚才我们不是说每一个文件系统它的函数可能名字参数列表这些都不一样对吧有的可能叫Open有的可能叫FOpen这对于虚拟文件系统来说又是一个麻烦是不是意味着只要我下层的这些文件系统它对外提供的函数调用接口不同意那么我虚拟文件系统在调用一个具体文件系统的时候我的函数调用代码也需要根据不同的文件系统来进行改变</w:t>
      </w:r>
    </w:p>
    <w:p>
      <w:r>
        <w:rPr>
          <w:rFonts w:ascii="微软雅黑" w:hAnsi="微软雅黑" w:eastAsia="微软雅黑"/>
          <w:b w:val="0"/>
          <w:sz w:val="21"/>
        </w:rPr>
        <w:t>[04:09] 这就意味着我得频繁的修改我操作系统内核的代码对吧这显然也是不科学的那为了解决这个问题虚你文件系统会要求底层的这些文件系统必须给我实现我给你规定好的这些函数接口比如说任何一个文件系统只要想在我这个操作系统上被支持被使用那么你就必须按照我给你的这个要求这个标准去实现我规定好的这个函数函数名叫什么函数里边的各个参数分别是什么含义什么格式这都是我规定好规定死的所以如果我们要创造一个新的文件系统想要在某一个操作系统上被使用被支持的话那我们就必须要满足这个操作系统的虚拟文件系统提出的这些要求要实现特定功能的函数比如说open read write等等好,因此虚拟文件系统</w:t>
      </w:r>
    </w:p>
    <w:p>
      <w:r>
        <w:rPr>
          <w:rFonts w:ascii="微软雅黑" w:hAnsi="微软雅黑" w:eastAsia="微软雅黑"/>
          <w:b w:val="0"/>
          <w:sz w:val="21"/>
        </w:rPr>
        <w:t>[05:14] 除了对上层用户提供了一个统一标准的接口之外它还会要求底层的这些具体的文件系统要实现我规定好的这些函数接口如果你实现不了,那抱歉你这个文件系统就不被我这个操作系统所支持好,那这是虚拟文件系统的第二个特性那现在可以看到虚拟文件系统的底层有可能是一个UFS文件系统有可能是一个FAT文件系统我们知道UFS文件系统的目录像以及FAT文件系统的目录像它们的格式是有很大差别的UFS这种文件系统每一个目录像只包含文件名和爱节点编号这样的两个信息我们需要根据爱节点的编号把这个爱节点给读入主存然后才可以知道这个文件它具体的一些原数据以及它的存储地址等等这些信息而对于FAT文件系统来说</w:t>
      </w:r>
    </w:p>
    <w:p>
      <w:r>
        <w:rPr>
          <w:rFonts w:ascii="微软雅黑" w:hAnsi="微软雅黑" w:eastAsia="微软雅黑"/>
          <w:b w:val="0"/>
          <w:sz w:val="21"/>
        </w:rPr>
        <w:t>[06:18] 只要我读入了某一个文件的目录像这个FCB里面就包含了我想要知道的关于这个文件的所有信息这就造成了一个新的问题对于虚拟文件系统来说当我要打开一个具体的文件的时候如果文件来自UFS这种文件系统那么我读入的文件信息就长这个样子而如果这个文件它来自FAT文件系统那我读入的文件信息就长下面这个样子这样的话虚拟文件系统在内存当中就必须使用不同的数据结构来表示来自不同文件系统的这些文件的信息那这是不是也很麻烦好 所以为了解决这个问题在虚拟文件系统当中每当我们Open打开了一个文件之后虚拟文件系统就会给这个文件在主存当中新建一个Vnode又叫V结点这个Vnode里边包含的就是文件的各种各样的信息</w:t>
      </w:r>
    </w:p>
    <w:p>
      <w:r>
        <w:rPr>
          <w:rFonts w:ascii="微软雅黑" w:hAnsi="微软雅黑" w:eastAsia="微软雅黑"/>
          <w:b w:val="0"/>
          <w:sz w:val="21"/>
        </w:rPr>
        <w:t>[07:25] 无论我打开的这个文件是来自于UFS还是来自于FAT管你来自于什么样的文件系统在我打开这个文件之后我都会把这个文件相关的信息给复制到Vnode的节点当中这样的话虚拟文件系统就可以用一个统一的数据结构Vnode来表示任何一个文件的信息无论你这个文件是存放在哪一种文件系统当中好 那这是虚拟文件系统我们需要注意的第三个特性没打开一个文件就会在主存中新建一个Vnode有这样的两个地方值得注意首先Vnode和iNode看起来很像但它们是两个完全不一样的东西Vnode只存在于主存当中每一个被打开的文件在主存中都会有一个与之对应的VnodeiNode它既会被调入主存同时在外存当中也会存储iNode</w:t>
      </w:r>
    </w:p>
    <w:p>
      <w:r>
        <w:rPr>
          <w:rFonts w:ascii="微软雅黑" w:hAnsi="微软雅黑" w:eastAsia="微软雅黑"/>
          <w:b w:val="0"/>
          <w:sz w:val="21"/>
        </w:rPr>
        <w:t>[08:32] 如果我们此时要打开的文件刚好是在UFS文件系统当中那么我们找到这个文件所对应的目录像之后会把文件的iNote的从外存先读入主存然后在主存当中不是给它新建了一个vNote吗我们刚才读入的这个iNote的各种信息这些信息会被复制到vNote的当中好 所以注意vnode和inode的区别这点我认为很适合作为选择题的一个选项好 这是关于vnode的第一个值得注意的地方它只存在于主存当中第二个值得注意的地方你会看到这个地方我把有一个东西图成了更深的红色函数功能指针是什么东西之前我们说不同的文件系统它需要实现虚拟文件系统规定的一些函数的功能比如说Open Read Write</w:t>
      </w:r>
    </w:p>
    <w:p>
      <w:r>
        <w:rPr>
          <w:rFonts w:ascii="微软雅黑" w:hAnsi="微软雅黑" w:eastAsia="微软雅黑"/>
          <w:b w:val="0"/>
          <w:sz w:val="21"/>
        </w:rPr>
        <w:t>[09:33] 必须实现每个文件系统Open Read Write它背后具体的代码其实是各不相同的所以Vino的当中的函数功能指针其实是指向了对应文件系统的函数功能列表这样的话只要我们Open打开了一个文件之后我们要对文件进行的任何操作比如说要对他进行read或者要对他进行write任何一个操作都可以先找到这个文件的vnode然后根据vnode当中记录的这个函数功能指针再找到具体的对应的这个文件系统它的函数功能列表然后去执行这个具体的函数这样就可以实现从上至下一层一层的这种函数调用好所以在vnode当中除了文件的元数据各种信息之外我们还会保存这个文件所属的文件系统它所提供的这个函数功能的列表</w:t>
      </w:r>
    </w:p>
    <w:p>
      <w:r>
        <w:rPr>
          <w:rFonts w:ascii="微软雅黑" w:hAnsi="微软雅黑" w:eastAsia="微软雅黑"/>
          <w:b w:val="0"/>
          <w:sz w:val="21"/>
        </w:rPr>
        <w:t>[10:39] 好 那这就是虚拟文件系统我们需要注意的一些特性第一 它要向上层的用户提供一个标准的接口像Linux里边就是按照Posix标准来定义的接口另外虚拟文件系统向下也会要求必须要实现某一些具体的函数接口第三虚拟文件系统当中会有一个数据结构叫做Vnode每一个被打开的文件都会有一个与之对应的Vnode同时这个Vnode里边保存了具体的函数功能指针好的那这就是虚拟文件系统接下来看文件系统的挂载文件系统的挂载又叫文件系统的安装或者叫装载都可以也就是如何将一个文件系统挂载到操作系统上大家经常会使用文件系统挂载的功能只是你没发现比如你把一个U盘插到你的电脑上那你U盘的这个文件系统</w:t>
      </w:r>
    </w:p>
    <w:p>
      <w:r>
        <w:rPr>
          <w:rFonts w:ascii="微软雅黑" w:hAnsi="微软雅黑" w:eastAsia="微软雅黑"/>
          <w:b w:val="0"/>
          <w:sz w:val="21"/>
        </w:rPr>
        <w:t>[11:41] 就需要挂载到你的操作系统上那具体来说就是要挂载到你操作系统的虚拟文件系统里边好那这给大家总结了文件系统的挂载需要做的一些事情首先我们需要在虚拟文件系统当中注册我们新挂载的这个文件系统在内存当中虚拟文件系统会管理一个数据结构叫做挂载表这个表包含了每个文件系统的相关信息包括文件系统的格式以及这个文件系统的容量大小等等这些基本的信息比如像这个图里边它挂载了三个文件系统那么在虚拟文件系统的挂载表当中就会有三个表象三个表象分别指向了UFSNTFS和FAT三个文件系统当我们要挂载一个新的文件系统的时候这个新挂载的文件系统也得给它新建一个表象这就完成了文件系统的一个注册</w:t>
      </w:r>
    </w:p>
    <w:p>
      <w:r>
        <w:rPr>
          <w:rFonts w:ascii="微软雅黑" w:hAnsi="微软雅黑" w:eastAsia="微软雅黑"/>
          <w:b w:val="0"/>
          <w:sz w:val="21"/>
        </w:rPr>
        <w:t>[12:49] 可以让虚拟文件系统发现新的文件系统好 接下来每一个文件系统它对什么OpenReaderWrite这些函数的实现都各不相同所以新挂载的文件系统需要向虚拟文件系统提供一个自己的函数地址列表我的Open系统调用存放在哪个地址我的Reader系统调用这个代码存放在什么地址也就是刚才我们这一页看到的这个东西有了这个东西才可以让虚拟文件系统来调用我们新挂载的这个文件系统所提供的这些功能函数好 接下来第三步我们需要把新的这个文件系统加到我们指定的挂载点当中也就是要把这个新文件系统挂载到某一个复木路下面好 这个看起来好像比较抽象但其实并不能理解什么是挂载点呢如果你用的是Windows电脑</w:t>
      </w:r>
    </w:p>
    <w:p>
      <w:r>
        <w:rPr>
          <w:rFonts w:ascii="微软雅黑" w:hAnsi="微软雅黑" w:eastAsia="微软雅黑"/>
          <w:b w:val="0"/>
          <w:sz w:val="21"/>
        </w:rPr>
        <w:t>[13:45] 那么当你插入一个移动硬盘或者插入一个U盘的时候你会发现在你的界面上它会有一个新的盘幅每一个盘它会用不同的编号什么CDE这儿的什么HG等等用一个盘幅的编号来标识一个新的设备新的文件系统所以对于Windows操作系统而言我们新加入新挂载的文件系统它的挂载点就是这个地方也就是和什么C盘 D盘E盘这些是平极的一种关系而如果你使用的是Mac电脑你可以试一下你在你的电脑上接上一个硬盘或者接上一个U盘然后在你的系统跟目录下面去找到叫做Volume的文件夹在这个目录下面你会看到你新挂载上去的文件系统所以对于Mac系统而言新的文件系统它的挂载点就是跟目录下面的Volume</w:t>
      </w:r>
    </w:p>
    <w:p>
      <w:r>
        <w:rPr>
          <w:rFonts w:ascii="微软雅黑" w:hAnsi="微软雅黑" w:eastAsia="微软雅黑"/>
          <w:b w:val="0"/>
          <w:sz w:val="21"/>
        </w:rPr>
        <w:t>[14:47] 这个目录之下这就是所谓的挂载点一个新加入的文件系统需要把它挂载到某一个特定的位置它可以在某一个原本存在的负目录下面只有确定了新文件系统挂载的位置接下来我们才可以正常的访问和使用这个新的文件系统好这就是所谓文件系统的挂载</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2524671"/>
            <wp:docPr id="185" name="Picture 185"/>
            <wp:cNvGraphicFramePr>
              <a:graphicFrameLocks noChangeAspect="1"/>
            </wp:cNvGraphicFramePr>
            <a:graphic>
              <a:graphicData uri="http://schemas.openxmlformats.org/drawingml/2006/picture">
                <pic:pic>
                  <pic:nvPicPr>
                    <pic:cNvPr id="0" name="mindmap.png"/>
                    <pic:cNvPicPr/>
                  </pic:nvPicPr>
                  <pic:blipFill>
                    <a:blip r:embed="rId190"/>
                    <a:stretch>
                      <a:fillRect/>
                    </a:stretch>
                  </pic:blipFill>
                  <pic:spPr>
                    <a:xfrm>
                      <a:off x="0" y="0"/>
                      <a:ext cx="5577840" cy="2524671"/>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文件创建流程</w:t>
      </w:r>
    </w:p>
    <w:p>
      <w:r>
        <w:drawing>
          <wp:inline xmlns:a="http://schemas.openxmlformats.org/drawingml/2006/main" xmlns:pic="http://schemas.openxmlformats.org/drawingml/2006/picture">
            <wp:extent cx="4937760" cy="4592500"/>
            <wp:docPr id="186" name="Picture 186"/>
            <wp:cNvGraphicFramePr>
              <a:graphicFrameLocks noChangeAspect="1"/>
            </wp:cNvGraphicFramePr>
            <a:graphic>
              <a:graphicData uri="http://schemas.openxmlformats.org/drawingml/2006/picture">
                <pic:pic>
                  <pic:nvPicPr>
                    <pic:cNvPr id="0" name="flow_01.png"/>
                    <pic:cNvPicPr/>
                  </pic:nvPicPr>
                  <pic:blipFill>
                    <a:blip r:embed="rId191"/>
                    <a:stretch>
                      <a:fillRect/>
                    </a:stretch>
                  </pic:blipFill>
                  <pic:spPr>
                    <a:xfrm>
                      <a:off x="0" y="0"/>
                      <a:ext cx="4937760" cy="4592500"/>
                    </a:xfrm>
                    <a:prstGeom prst="rect"/>
                  </pic:spPr>
                </pic:pic>
              </a:graphicData>
            </a:graphic>
          </wp:inline>
        </w:drawing>
      </w:r>
    </w:p>
    <w:p>
      <w:pPr>
        <w:pStyle w:val="Heading2"/>
      </w:pPr>
      <w:r>
        <w:rPr>
          <w:rFonts w:ascii="微软雅黑" w:hAnsi="微软雅黑" w:eastAsia="微软雅黑"/>
          <w:b/>
          <w:sz w:val="26"/>
        </w:rPr>
        <w:t>B.2  文件删除流程</w:t>
      </w:r>
    </w:p>
    <w:p>
      <w:r>
        <w:drawing>
          <wp:inline xmlns:a="http://schemas.openxmlformats.org/drawingml/2006/main" xmlns:pic="http://schemas.openxmlformats.org/drawingml/2006/picture">
            <wp:extent cx="4937760" cy="4592500"/>
            <wp:docPr id="187" name="Picture 187"/>
            <wp:cNvGraphicFramePr>
              <a:graphicFrameLocks noChangeAspect="1"/>
            </wp:cNvGraphicFramePr>
            <a:graphic>
              <a:graphicData uri="http://schemas.openxmlformats.org/drawingml/2006/picture">
                <pic:pic>
                  <pic:nvPicPr>
                    <pic:cNvPr id="0" name="flow_02.png"/>
                    <pic:cNvPicPr/>
                  </pic:nvPicPr>
                  <pic:blipFill>
                    <a:blip r:embed="rId192"/>
                    <a:stretch>
                      <a:fillRect/>
                    </a:stretch>
                  </pic:blipFill>
                  <pic:spPr>
                    <a:xfrm>
                      <a:off x="0" y="0"/>
                      <a:ext cx="4937760" cy="4592500"/>
                    </a:xfrm>
                    <a:prstGeom prst="rect"/>
                  </pic:spPr>
                </pic:pic>
              </a:graphicData>
            </a:graphic>
          </wp:inline>
        </w:drawing>
      </w:r>
    </w:p>
    <w:p>
      <w:pPr>
        <w:pStyle w:val="Heading2"/>
      </w:pPr>
      <w:r>
        <w:rPr>
          <w:rFonts w:ascii="微软雅黑" w:hAnsi="微软雅黑" w:eastAsia="微软雅黑"/>
          <w:b/>
          <w:sz w:val="26"/>
        </w:rPr>
        <w:t>B.3  文件打开流程</w:t>
      </w:r>
    </w:p>
    <w:p>
      <w:r>
        <w:drawing>
          <wp:inline xmlns:a="http://schemas.openxmlformats.org/drawingml/2006/main" xmlns:pic="http://schemas.openxmlformats.org/drawingml/2006/picture">
            <wp:extent cx="4937760" cy="4592500"/>
            <wp:docPr id="188" name="Picture 188"/>
            <wp:cNvGraphicFramePr>
              <a:graphicFrameLocks noChangeAspect="1"/>
            </wp:cNvGraphicFramePr>
            <a:graphic>
              <a:graphicData uri="http://schemas.openxmlformats.org/drawingml/2006/picture">
                <pic:pic>
                  <pic:nvPicPr>
                    <pic:cNvPr id="0" name="flow_03.png"/>
                    <pic:cNvPicPr/>
                  </pic:nvPicPr>
                  <pic:blipFill>
                    <a:blip r:embed="rId193"/>
                    <a:stretch>
                      <a:fillRect/>
                    </a:stretch>
                  </pic:blipFill>
                  <pic:spPr>
                    <a:xfrm>
                      <a:off x="0" y="0"/>
                      <a:ext cx="4937760" cy="4592500"/>
                    </a:xfrm>
                    <a:prstGeom prst="rect"/>
                  </pic:spPr>
                </pic:pic>
              </a:graphicData>
            </a:graphic>
          </wp:inline>
        </w:drawing>
      </w:r>
    </w:p>
    <w:p>
      <w:pPr>
        <w:pStyle w:val="Heading2"/>
      </w:pPr>
      <w:r>
        <w:rPr>
          <w:rFonts w:ascii="微软雅黑" w:hAnsi="微软雅黑" w:eastAsia="微软雅黑"/>
          <w:b/>
          <w:sz w:val="26"/>
        </w:rPr>
        <w:t>B.4  文件共享流程</w:t>
      </w:r>
    </w:p>
    <w:p>
      <w:r>
        <w:drawing>
          <wp:inline xmlns:a="http://schemas.openxmlformats.org/drawingml/2006/main" xmlns:pic="http://schemas.openxmlformats.org/drawingml/2006/picture">
            <wp:extent cx="4937760" cy="4592500"/>
            <wp:docPr id="189" name="Picture 189"/>
            <wp:cNvGraphicFramePr>
              <a:graphicFrameLocks noChangeAspect="1"/>
            </wp:cNvGraphicFramePr>
            <a:graphic>
              <a:graphicData uri="http://schemas.openxmlformats.org/drawingml/2006/picture">
                <pic:pic>
                  <pic:nvPicPr>
                    <pic:cNvPr id="0" name="flow_04.png"/>
                    <pic:cNvPicPr/>
                  </pic:nvPicPr>
                  <pic:blipFill>
                    <a:blip r:embed="rId194"/>
                    <a:stretch>
                      <a:fillRect/>
                    </a:stretch>
                  </pic:blipFill>
                  <pic:spPr>
                    <a:xfrm>
                      <a:off x="0" y="0"/>
                      <a:ext cx="4937760" cy="45925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