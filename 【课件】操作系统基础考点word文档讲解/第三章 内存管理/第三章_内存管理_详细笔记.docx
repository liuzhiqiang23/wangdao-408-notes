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eastAsia="微软雅黑"/>
          <w:b/>
          <w:color w:val="666666"/>
          <w:sz w:val="28"/>
        </w:rPr>
        <w:t>王道计算机考研 操作系统</w:t>
      </w:r>
    </w:p>
    <w:p>
      <w:r>
        <w:rPr>
          <w:rFonts w:ascii="微软雅黑" w:hAnsi="微软雅黑" w:eastAsia="微软雅黑"/>
          <w:b/>
          <w:sz w:val="40"/>
        </w:rPr>
        <w:t>第三章 内存管理</w:t>
      </w:r>
    </w:p>
    <w:p>
      <w:r>
        <w:rPr>
          <w:rFonts w:ascii="微软雅黑" w:hAnsi="微软雅黑" w:eastAsia="微软雅黑"/>
          <w:b w:val="0"/>
          <w:color w:val="888888"/>
          <w:sz w:val="20"/>
        </w:rPr>
        <w:t>基于王道考研考点讲解视频 + 配套课件整理</w:t>
        <w:br/>
        <w:t>视频来源：Bilibili BV1YE411D7nH</w:t>
        <w:br/>
        <w:t>生成日期：2026年09月21日</w:t>
      </w:r>
    </w:p>
    <w:p>
      <w:pPr>
        <w:pStyle w:val="Heading1"/>
      </w:pPr>
      <w:r>
        <w:rPr>
          <w:rFonts w:ascii="微软雅黑" w:hAnsi="微软雅黑" w:eastAsia="微软雅黑"/>
          <w:b/>
          <w:sz w:val="32"/>
        </w:rPr>
        <w:t>目  录</w:t>
      </w:r>
    </w:p>
    <w:p>
      <w:r>
        <w:rPr>
          <w:rFonts w:ascii="微软雅黑" w:hAnsi="微软雅黑" w:eastAsia="微软雅黑"/>
          <w:b w:val="0"/>
          <w:sz w:val="22"/>
        </w:rPr>
        <w:t>第1节  3.1.1_1 内存的基础知识</w:t>
      </w:r>
    </w:p>
    <w:p>
      <w:r>
        <w:rPr>
          <w:rFonts w:ascii="微软雅黑" w:hAnsi="微软雅黑" w:eastAsia="微软雅黑"/>
          <w:b w:val="0"/>
          <w:sz w:val="22"/>
        </w:rPr>
        <w:t>第2节  3.1.1_2 内存管理的概念</w:t>
      </w:r>
    </w:p>
    <w:p>
      <w:r>
        <w:rPr>
          <w:rFonts w:ascii="微软雅黑" w:hAnsi="微软雅黑" w:eastAsia="微软雅黑"/>
          <w:b w:val="0"/>
          <w:sz w:val="22"/>
        </w:rPr>
        <w:t>第3节  3.1.1_3 进程的内存映像</w:t>
      </w:r>
    </w:p>
    <w:p>
      <w:r>
        <w:rPr>
          <w:rFonts w:ascii="微软雅黑" w:hAnsi="微软雅黑" w:eastAsia="微软雅黑"/>
          <w:b w:val="0"/>
          <w:sz w:val="22"/>
        </w:rPr>
        <w:t>第4节  3.1.1_4 （选修）覆盖与交换</w:t>
      </w:r>
    </w:p>
    <w:p>
      <w:r>
        <w:rPr>
          <w:rFonts w:ascii="微软雅黑" w:hAnsi="微软雅黑" w:eastAsia="微软雅黑"/>
          <w:b w:val="0"/>
          <w:sz w:val="22"/>
        </w:rPr>
        <w:t>第5节  3.1.2_1 连续分配管理方式</w:t>
      </w:r>
    </w:p>
    <w:p>
      <w:r>
        <w:rPr>
          <w:rFonts w:ascii="微软雅黑" w:hAnsi="微软雅黑" w:eastAsia="微软雅黑"/>
          <w:b w:val="0"/>
          <w:sz w:val="22"/>
        </w:rPr>
        <w:t>第6节  3.1.2_2 动态分区分配算法</w:t>
      </w:r>
    </w:p>
    <w:p>
      <w:r>
        <w:rPr>
          <w:rFonts w:ascii="微软雅黑" w:hAnsi="微软雅黑" w:eastAsia="微软雅黑"/>
          <w:b w:val="0"/>
          <w:sz w:val="22"/>
        </w:rPr>
        <w:t>第7节  3.1.3_1 基本分页存储管理的基本概念</w:t>
      </w:r>
    </w:p>
    <w:p>
      <w:r>
        <w:rPr>
          <w:rFonts w:ascii="微软雅黑" w:hAnsi="微软雅黑" w:eastAsia="微软雅黑"/>
          <w:b w:val="0"/>
          <w:sz w:val="22"/>
        </w:rPr>
        <w:t>第8节  3.1.3_2 基本地址变换机构</w:t>
      </w:r>
    </w:p>
    <w:p>
      <w:r>
        <w:rPr>
          <w:rFonts w:ascii="微软雅黑" w:hAnsi="微软雅黑" w:eastAsia="微软雅黑"/>
          <w:b w:val="0"/>
          <w:sz w:val="22"/>
        </w:rPr>
        <w:t>第9节  3.1.3_3 具有快表的地址变换机构</w:t>
      </w:r>
    </w:p>
    <w:p>
      <w:r>
        <w:rPr>
          <w:rFonts w:ascii="微软雅黑" w:hAnsi="微软雅黑" w:eastAsia="微软雅黑"/>
          <w:b w:val="0"/>
          <w:sz w:val="22"/>
        </w:rPr>
        <w:t>第10节  3.1.3_4 两级页表</w:t>
      </w:r>
    </w:p>
    <w:p>
      <w:r>
        <w:rPr>
          <w:rFonts w:ascii="微软雅黑" w:hAnsi="微软雅黑" w:eastAsia="微软雅黑"/>
          <w:b w:val="0"/>
          <w:sz w:val="22"/>
        </w:rPr>
        <w:t>第11节  3.1.4 基本分段存储管理方式</w:t>
      </w:r>
    </w:p>
    <w:p>
      <w:r>
        <w:rPr>
          <w:rFonts w:ascii="微软雅黑" w:hAnsi="微软雅黑" w:eastAsia="微软雅黑"/>
          <w:b w:val="0"/>
          <w:sz w:val="22"/>
        </w:rPr>
        <w:t>第12节  3.1.5 段页式管理方式</w:t>
      </w:r>
    </w:p>
    <w:p>
      <w:r>
        <w:rPr>
          <w:rFonts w:ascii="微软雅黑" w:hAnsi="微软雅黑" w:eastAsia="微软雅黑"/>
          <w:b w:val="0"/>
          <w:sz w:val="22"/>
        </w:rPr>
        <w:t>第13节  3.2.1 虚拟内存的基本概念</w:t>
      </w:r>
    </w:p>
    <w:p>
      <w:r>
        <w:rPr>
          <w:rFonts w:ascii="微软雅黑" w:hAnsi="微软雅黑" w:eastAsia="微软雅黑"/>
          <w:b w:val="0"/>
          <w:sz w:val="22"/>
        </w:rPr>
        <w:t>第14节  3.2.2 请求分页管理方式</w:t>
      </w:r>
    </w:p>
    <w:p>
      <w:r>
        <w:rPr>
          <w:rFonts w:ascii="微软雅黑" w:hAnsi="微软雅黑" w:eastAsia="微软雅黑"/>
          <w:b w:val="0"/>
          <w:sz w:val="22"/>
        </w:rPr>
        <w:t>第15节  3.2.4 页面置换算法</w:t>
      </w:r>
    </w:p>
    <w:p>
      <w:r>
        <w:rPr>
          <w:rFonts w:ascii="微软雅黑" w:hAnsi="微软雅黑" w:eastAsia="微软雅黑"/>
          <w:b w:val="0"/>
          <w:sz w:val="22"/>
        </w:rPr>
        <w:t>第16节  3.2.5+3.2.3 页面分配策略</w:t>
      </w:r>
    </w:p>
    <w:p>
      <w:r>
        <w:rPr>
          <w:rFonts w:ascii="微软雅黑" w:hAnsi="微软雅黑" w:eastAsia="微软雅黑"/>
          <w:b w:val="0"/>
          <w:sz w:val="22"/>
        </w:rPr>
        <w:t>第17节  3.2.7 内存映射文件</w:t>
      </w:r>
    </w:p>
    <w:p>
      <w:pPr>
        <w:pStyle w:val="Heading1"/>
      </w:pPr>
      <w:r>
        <w:rPr>
          <w:rFonts w:ascii="微软雅黑" w:hAnsi="微软雅黑" w:eastAsia="微软雅黑"/>
          <w:b/>
          <w:sz w:val="32"/>
        </w:rPr>
        <w:t>第1节  3.1.1_1 内存的基础知识</w:t>
      </w:r>
    </w:p>
    <w:p>
      <w:r>
        <w:rPr>
          <w:rFonts w:ascii="微软雅黑" w:hAnsi="微软雅黑" w:eastAsia="微软雅黑"/>
          <w:b w:val="0"/>
          <w:color w:val="888888"/>
          <w:sz w:val="18"/>
        </w:rPr>
        <w:t>对应视频：P43 3.1.1_1 内存的基础知识（32分钟）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本节解决内存的基本概念、作用及地址编址问题，为后续内存管理章节奠定基础。建议结合指令工作原理理解逻辑地址与物理地址的转换需求，重点掌握编址方式与地址计算方法。</w:t>
      </w:r>
    </w:p>
    <w:p>
      <w:r>
        <w:rPr>
          <w:rFonts w:ascii="微软雅黑" w:hAnsi="微软雅黑" w:eastAsia="微软雅黑"/>
          <w:b w:val="0"/>
          <w:color w:val="C05000"/>
          <w:sz w:val="21"/>
        </w:rPr>
        <w:t>【考点】内存的作用：缓和CPU与外存的速度矛盾，程序执行前需装入内存</w:t>
      </w:r>
    </w:p>
    <w:p>
      <w:r>
        <w:rPr>
          <w:rFonts w:ascii="微软雅黑" w:hAnsi="微软雅黑" w:eastAsia="微软雅黑"/>
          <w:b w:val="0"/>
          <w:color w:val="C05000"/>
          <w:sz w:val="21"/>
        </w:rPr>
        <w:t>【考点】内存编址方式：按字节编址（1B/单元）与按字编址（字长决定单元大小）</w:t>
      </w:r>
    </w:p>
    <w:p>
      <w:r>
        <w:rPr>
          <w:rFonts w:ascii="微软雅黑" w:hAnsi="微软雅黑" w:eastAsia="微软雅黑"/>
          <w:b w:val="0"/>
          <w:color w:val="C05000"/>
          <w:sz w:val="21"/>
        </w:rPr>
        <w:t>【考点】地址长度计算：如4GB内存按字节编址需32位地址（2^32个单元）</w:t>
      </w:r>
    </w:p>
    <w:p>
      <w:r>
        <w:rPr>
          <w:rFonts w:ascii="微软雅黑" w:hAnsi="微软雅黑" w:eastAsia="微软雅黑"/>
          <w:b w:val="0"/>
          <w:color w:val="C05000"/>
          <w:sz w:val="21"/>
        </w:rPr>
        <w:t>【考点】指令工作原理：CPU通过操作码和地址参数完成内存/寄存器数据操作</w:t>
      </w:r>
    </w:p>
    <w:p>
      <w:r>
        <w:rPr>
          <w:rFonts w:ascii="微软雅黑" w:hAnsi="微软雅黑" w:eastAsia="微软雅黑"/>
          <w:b w:val="0"/>
          <w:color w:val="CC0000"/>
          <w:sz w:val="21"/>
        </w:rPr>
        <w:t>【易错】逻辑地址与物理地址混淆：逻辑地址是相对地址，物理地址是内存实际地址</w:t>
      </w:r>
    </w:p>
    <w:p>
      <w:r>
        <w:rPr>
          <w:rFonts w:ascii="微软雅黑" w:hAnsi="微软雅黑" w:eastAsia="微软雅黑"/>
          <w:b w:val="0"/>
          <w:color w:val="CC0000"/>
          <w:sz w:val="21"/>
        </w:rPr>
        <w:t>【易错】编址单位混淆：字节（B）与比特（b）的区别，1B=8b</w:t>
      </w:r>
    </w:p>
    <w:p>
      <w:r>
        <w:rPr>
          <w:rFonts w:ascii="微软雅黑" w:hAnsi="微软雅黑" w:eastAsia="微软雅黑"/>
          <w:b w:val="0"/>
          <w:color w:val="CC0000"/>
          <w:sz w:val="21"/>
        </w:rPr>
        <w:t>【易错】静态重定位局限性：程序运行期间不可移动，需连续分配全部内存</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内存的基础</w:t>
      </w:r>
    </w:p>
    <w:p>
      <w:r>
        <w:rPr>
          <w:rFonts w:ascii="微软雅黑" w:hAnsi="微软雅黑" w:eastAsia="微软雅黑"/>
          <w:b w:val="0"/>
          <w:sz w:val="21"/>
        </w:rPr>
        <w:t>• 知识</w:t>
      </w:r>
    </w:p>
    <w:p>
      <w:r>
        <w:rPr>
          <w:rFonts w:ascii="微软雅黑" w:hAnsi="微软雅黑" w:eastAsia="微软雅黑"/>
          <w:b w:val="0"/>
          <w:sz w:val="21"/>
        </w:rPr>
        <w:t>• 26考研最新完整版课程内容如图，包含1V1择校、实时答疑、课程</w:t>
      </w:r>
    </w:p>
    <w:p>
      <w:r>
        <w:rPr>
          <w:rFonts w:ascii="微软雅黑" w:hAnsi="微软雅黑" w:eastAsia="微软雅黑"/>
          <w:b w:val="0"/>
          <w:sz w:val="21"/>
        </w:rPr>
        <w:t>• 规划、考试测评、考试批改等服务，具体详情可扫码咨询</w:t>
      </w:r>
    </w:p>
    <w:p>
      <w:r>
        <w:rPr>
          <w:rFonts w:ascii="微软雅黑" w:hAnsi="微软雅黑" w:eastAsia="微软雅黑"/>
          <w:b w:val="0"/>
          <w:sz w:val="21"/>
        </w:rPr>
        <w:t>• 知识总览</w:t>
      </w:r>
    </w:p>
    <w:p>
      <w:r>
        <w:rPr>
          <w:rFonts w:ascii="微软雅黑" w:hAnsi="微软雅黑" w:eastAsia="微软雅黑"/>
          <w:b w:val="0"/>
          <w:sz w:val="21"/>
        </w:rPr>
        <w:t>• 什么是内存？有何作用？</w:t>
      </w:r>
    </w:p>
    <w:p>
      <w:r>
        <w:rPr>
          <w:rFonts w:ascii="微软雅黑" w:hAnsi="微软雅黑" w:eastAsia="微软雅黑"/>
          <w:b w:val="0"/>
          <w:sz w:val="21"/>
        </w:rPr>
        <w:t>• 内存可存放数据。程序执行前需要先放到内存中才能被CPU处理——缓和CPU与硬盘之间的速度矛盾</w:t>
      </w:r>
    </w:p>
    <w:p>
      <w:r>
        <w:rPr>
          <w:rFonts w:ascii="微软雅黑" w:hAnsi="微软雅黑" w:eastAsia="微软雅黑"/>
          <w:b w:val="0"/>
          <w:sz w:val="21"/>
        </w:rPr>
        <w:t>• 思考：在多道程序环境下，系统中会有多个程序并发执行，也就</w:t>
      </w:r>
    </w:p>
    <w:p>
      <w:r>
        <w:rPr>
          <w:rFonts w:ascii="微软雅黑" w:hAnsi="微软雅黑" w:eastAsia="微软雅黑"/>
          <w:b w:val="0"/>
          <w:sz w:val="21"/>
        </w:rPr>
        <w:t>• 是说会有多个程序的数据需要同时放到内存中。那么，如何区分</w:t>
      </w:r>
    </w:p>
    <w:p>
      <w:r>
        <w:rPr>
          <w:rFonts w:ascii="微软雅黑" w:hAnsi="微软雅黑" w:eastAsia="微软雅黑"/>
          <w:b w:val="0"/>
          <w:sz w:val="21"/>
        </w:rPr>
        <w:t>• 各个程序的数据是放在什么地方的呢？</w:t>
      </w:r>
    </w:p>
    <w:p>
      <w:r>
        <w:rPr>
          <w:rFonts w:ascii="微软雅黑" w:hAnsi="微软雅黑" w:eastAsia="微软雅黑"/>
          <w:b w:val="0"/>
          <w:sz w:val="21"/>
        </w:rPr>
        <w:t>• 方案：给内存的存储单元编地址</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“小房间”</w:t>
      </w:r>
    </w:p>
    <w:p>
      <w:r>
        <w:rPr>
          <w:rFonts w:ascii="微软雅黑" w:hAnsi="微软雅黑" w:eastAsia="微软雅黑"/>
          <w:b w:val="0"/>
          <w:sz w:val="21"/>
        </w:rPr>
        <w:t>• ……</w:t>
      </w:r>
    </w:p>
    <w:p>
      <w:r>
        <w:rPr>
          <w:rFonts w:ascii="微软雅黑" w:hAnsi="微软雅黑" w:eastAsia="微软雅黑"/>
          <w:b w:val="0"/>
          <w:sz w:val="21"/>
        </w:rPr>
        <w:t>• 内存</w:t>
      </w:r>
    </w:p>
    <w:p>
      <w:r>
        <w:rPr>
          <w:rFonts w:ascii="微软雅黑" w:hAnsi="微软雅黑" w:eastAsia="微软雅黑"/>
          <w:b w:val="0"/>
          <w:sz w:val="21"/>
        </w:rPr>
        <w:t>• ……</w:t>
      </w:r>
    </w:p>
    <w:p>
      <w:r>
        <w:rPr>
          <w:rFonts w:ascii="微软雅黑" w:hAnsi="微软雅黑" w:eastAsia="微软雅黑"/>
          <w:b w:val="0"/>
          <w:sz w:val="21"/>
        </w:rPr>
        <w:t>• 地址</w:t>
      </w:r>
    </w:p>
    <w:p>
      <w:r>
        <w:rPr>
          <w:rFonts w:ascii="微软雅黑" w:hAnsi="微软雅黑" w:eastAsia="微软雅黑"/>
          <w:b w:val="0"/>
          <w:sz w:val="21"/>
        </w:rPr>
        <w:t>• 内存地址从0</w:t>
      </w:r>
    </w:p>
    <w:p>
      <w:r>
        <w:rPr>
          <w:rFonts w:ascii="微软雅黑" w:hAnsi="微软雅黑" w:eastAsia="微软雅黑"/>
          <w:b w:val="0"/>
          <w:sz w:val="21"/>
        </w:rPr>
        <w:t>• 开始，每个</w:t>
      </w:r>
    </w:p>
    <w:p>
      <w:r>
        <w:rPr>
          <w:rFonts w:ascii="微软雅黑" w:hAnsi="微软雅黑" w:eastAsia="微软雅黑"/>
          <w:b w:val="0"/>
          <w:sz w:val="21"/>
        </w:rPr>
        <w:t>• 地址对应一</w:t>
      </w:r>
    </w:p>
    <w:p>
      <w:r>
        <w:rPr>
          <w:rFonts w:ascii="微软雅黑" w:hAnsi="微软雅黑" w:eastAsia="微软雅黑"/>
          <w:b w:val="0"/>
          <w:sz w:val="21"/>
        </w:rPr>
        <w:t>• 个存储单元</w:t>
      </w:r>
    </w:p>
    <w:p>
      <w:r>
        <w:rPr>
          <w:rFonts w:ascii="微软雅黑" w:hAnsi="微软雅黑" w:eastAsia="微软雅黑"/>
          <w:b w:val="0"/>
          <w:sz w:val="21"/>
        </w:rPr>
        <w:t>• 如果计算机“按字节编</w:t>
      </w:r>
    </w:p>
    <w:p>
      <w:r>
        <w:rPr>
          <w:rFonts w:ascii="微软雅黑" w:hAnsi="微软雅黑" w:eastAsia="微软雅黑"/>
          <w:b w:val="0"/>
          <w:sz w:val="21"/>
        </w:rPr>
        <w:t>• 址”，则每个存储单元大小</w:t>
      </w:r>
    </w:p>
    <w:p>
      <w:r>
        <w:rPr>
          <w:rFonts w:ascii="微软雅黑" w:hAnsi="微软雅黑" w:eastAsia="微软雅黑"/>
          <w:b w:val="0"/>
          <w:sz w:val="21"/>
        </w:rPr>
        <w:t>• 为1字节，即1B，即8个二</w:t>
      </w:r>
    </w:p>
    <w:p>
      <w:r>
        <w:rPr>
          <w:rFonts w:ascii="微软雅黑" w:hAnsi="微软雅黑" w:eastAsia="微软雅黑"/>
          <w:b w:val="0"/>
          <w:sz w:val="21"/>
        </w:rPr>
        <w:t>• 进制位</w:t>
      </w:r>
    </w:p>
    <w:p>
      <w:r>
        <w:rPr>
          <w:rFonts w:ascii="微软雅黑" w:hAnsi="微软雅黑" w:eastAsia="微软雅黑"/>
          <w:b w:val="0"/>
          <w:sz w:val="21"/>
        </w:rPr>
        <w:t>• 如果字长为16位的计算机</w:t>
      </w:r>
    </w:p>
    <w:p>
      <w:r>
        <w:rPr>
          <w:rFonts w:ascii="微软雅黑" w:hAnsi="微软雅黑" w:eastAsia="微软雅黑"/>
          <w:b w:val="0"/>
          <w:sz w:val="21"/>
        </w:rPr>
        <w:t>• “按字编址”，则每个存</w:t>
      </w:r>
    </w:p>
    <w:p>
      <w:r>
        <w:rPr>
          <w:rFonts w:ascii="微软雅黑" w:hAnsi="微软雅黑" w:eastAsia="微软雅黑"/>
          <w:b w:val="0"/>
          <w:sz w:val="21"/>
        </w:rPr>
        <w:t>• 储单元大小为1个字；每个</w:t>
      </w:r>
    </w:p>
    <w:p>
      <w:r>
        <w:rPr>
          <w:rFonts w:ascii="微软雅黑" w:hAnsi="微软雅黑" w:eastAsia="微软雅黑"/>
          <w:b w:val="0"/>
          <w:sz w:val="21"/>
        </w:rPr>
        <w:t>• 字的大小为16 个二进制位</w:t>
      </w:r>
    </w:p>
    <w:p>
      <w:r>
        <w:rPr>
          <w:rFonts w:ascii="微软雅黑" w:hAnsi="微软雅黑" w:eastAsia="微软雅黑"/>
          <w:b w:val="0"/>
          <w:sz w:val="21"/>
        </w:rPr>
        <w:t>• 内存中也有一个一个的“小</w:t>
      </w:r>
    </w:p>
    <w:p>
      <w:r>
        <w:rPr>
          <w:rFonts w:ascii="微软雅黑" w:hAnsi="微软雅黑" w:eastAsia="微软雅黑"/>
          <w:b w:val="0"/>
          <w:sz w:val="21"/>
        </w:rPr>
        <w:t>• 房间”，每个小房间就是一</w:t>
      </w:r>
    </w:p>
    <w:p>
      <w:r>
        <w:rPr>
          <w:rFonts w:ascii="微软雅黑" w:hAnsi="微软雅黑" w:eastAsia="微软雅黑"/>
          <w:b w:val="0"/>
          <w:sz w:val="21"/>
        </w:rPr>
        <w:t>• 个“存储单元”</w:t>
      </w:r>
    </w:p>
    <w:p>
      <w:r>
        <w:rPr>
          <w:rFonts w:ascii="微软雅黑" w:hAnsi="微软雅黑" w:eastAsia="微软雅黑"/>
          <w:b w:val="0"/>
          <w:sz w:val="21"/>
        </w:rPr>
        <w:t>• 什么是内存？有何作用？</w:t>
      </w:r>
    </w:p>
    <w:p>
      <w:r>
        <w:rPr>
          <w:rFonts w:ascii="微软雅黑" w:hAnsi="微软雅黑" w:eastAsia="微软雅黑"/>
          <w:b w:val="0"/>
          <w:sz w:val="21"/>
        </w:rPr>
        <w:t>• 补充知识：几个常用的数量单位</w:t>
      </w:r>
    </w:p>
    <w:p>
      <w:r>
        <w:rPr>
          <w:rFonts w:ascii="微软雅黑" w:hAnsi="微软雅黑" w:eastAsia="微软雅黑"/>
          <w:b w:val="0"/>
          <w:sz w:val="21"/>
        </w:rPr>
        <w:t>• 一台手机/电脑有4GB 内存，是什么意思？</w:t>
      </w:r>
    </w:p>
    <w:p>
      <w:r>
        <w:rPr>
          <w:rFonts w:ascii="微软雅黑" w:hAnsi="微软雅黑" w:eastAsia="微软雅黑"/>
          <w:b w:val="0"/>
          <w:sz w:val="21"/>
        </w:rPr>
        <w:t>• 补充知识：</w:t>
      </w:r>
    </w:p>
    <w:p>
      <w:r>
        <w:rPr>
          <w:rFonts w:ascii="微软雅黑" w:hAnsi="微软雅黑" w:eastAsia="微软雅黑"/>
          <w:b w:val="0"/>
          <w:sz w:val="21"/>
        </w:rPr>
        <w:t>• 210 = 1K</w:t>
      </w:r>
    </w:p>
    <w:p>
      <w:r>
        <w:rPr>
          <w:rFonts w:ascii="微软雅黑" w:hAnsi="微软雅黑" w:eastAsia="微软雅黑"/>
          <w:b w:val="0"/>
          <w:sz w:val="21"/>
        </w:rPr>
        <w:t>• （千）</w:t>
      </w:r>
    </w:p>
    <w:p>
      <w:r>
        <w:rPr>
          <w:rFonts w:ascii="微软雅黑" w:hAnsi="微软雅黑" w:eastAsia="微软雅黑"/>
          <w:b w:val="0"/>
          <w:sz w:val="21"/>
        </w:rPr>
        <w:t>• 220 = 1M</w:t>
      </w:r>
    </w:p>
    <w:p>
      <w:r>
        <w:rPr>
          <w:rFonts w:ascii="微软雅黑" w:hAnsi="微软雅黑" w:eastAsia="微软雅黑"/>
          <w:b w:val="0"/>
          <w:sz w:val="21"/>
        </w:rPr>
        <w:t>• （兆，百万）</w:t>
      </w:r>
    </w:p>
    <w:p>
      <w:r>
        <w:rPr>
          <w:rFonts w:ascii="微软雅黑" w:hAnsi="微软雅黑" w:eastAsia="微软雅黑"/>
          <w:b w:val="0"/>
          <w:sz w:val="21"/>
        </w:rPr>
        <w:t>• 230 = 1G</w:t>
      </w:r>
    </w:p>
    <w:p>
      <w:r>
        <w:rPr>
          <w:rFonts w:ascii="微软雅黑" w:hAnsi="微软雅黑" w:eastAsia="微软雅黑"/>
          <w:b w:val="0"/>
          <w:sz w:val="21"/>
        </w:rPr>
        <w:t>• （十亿，千兆）</w:t>
      </w:r>
    </w:p>
    <w:p>
      <w:r>
        <w:rPr>
          <w:rFonts w:ascii="微软雅黑" w:hAnsi="微软雅黑" w:eastAsia="微软雅黑"/>
          <w:b w:val="0"/>
          <w:sz w:val="21"/>
        </w:rPr>
        <w:t>• 注：有的题目会告诉我们内存的大小，让我们确定地址长度应该是多少（即要多少个二进</w:t>
      </w:r>
    </w:p>
    <w:p>
      <w:r>
        <w:rPr>
          <w:rFonts w:ascii="微软雅黑" w:hAnsi="微软雅黑" w:eastAsia="微软雅黑"/>
          <w:b w:val="0"/>
          <w:sz w:val="21"/>
        </w:rPr>
        <w:t>• 制位才能表示相应数目的存储单元）</w:t>
      </w:r>
    </w:p>
    <w:p>
      <w:r>
        <w:rPr>
          <w:rFonts w:ascii="微软雅黑" w:hAnsi="微软雅黑" w:eastAsia="微软雅黑"/>
          <w:b w:val="0"/>
          <w:sz w:val="21"/>
        </w:rPr>
        <w:t>• 是指该内存中可以存放4*230 个字节。如果是按字节编址的</w:t>
      </w:r>
    </w:p>
    <w:p>
      <w:r>
        <w:rPr>
          <w:rFonts w:ascii="微软雅黑" w:hAnsi="微软雅黑" w:eastAsia="微软雅黑"/>
          <w:b w:val="0"/>
          <w:sz w:val="21"/>
        </w:rPr>
        <w:t>• 话，也就是有4*230 = 232 个“小房间”</w:t>
      </w:r>
    </w:p>
    <w:p>
      <w:r>
        <w:rPr>
          <w:rFonts w:ascii="微软雅黑" w:hAnsi="微软雅黑" w:eastAsia="微软雅黑"/>
          <w:b w:val="0"/>
          <w:sz w:val="21"/>
        </w:rPr>
        <w:t>• 这么多“小房间”，需要232 个地址才能一一标识，所以地</w:t>
      </w:r>
    </w:p>
    <w:p>
      <w:r>
        <w:rPr>
          <w:rFonts w:ascii="微软雅黑" w:hAnsi="微软雅黑" w:eastAsia="微软雅黑"/>
          <w:b w:val="0"/>
          <w:sz w:val="21"/>
        </w:rPr>
        <w:t>• 址需要用32 个二进制位来表示（0~ 232 -1）</w:t>
      </w:r>
    </w:p>
    <w:p>
      <w:r>
        <w:rPr>
          <w:rFonts w:ascii="微软雅黑" w:hAnsi="微软雅黑" w:eastAsia="微软雅黑"/>
          <w:b w:val="0"/>
          <w:sz w:val="21"/>
        </w:rPr>
        <w:t>• 知识滚雪球：指令的工作原理</w:t>
      </w:r>
    </w:p>
    <w:p>
      <w:r>
        <w:rPr>
          <w:rFonts w:ascii="微软雅黑" w:hAnsi="微软雅黑" w:eastAsia="微软雅黑"/>
          <w:b w:val="0"/>
          <w:sz w:val="21"/>
        </w:rPr>
        <w:t>• x = x + 1</w:t>
      </w:r>
    </w:p>
    <w:p>
      <w:r>
        <w:rPr>
          <w:rFonts w:ascii="微软雅黑" w:hAnsi="微软雅黑" w:eastAsia="微软雅黑"/>
          <w:b w:val="0"/>
          <w:sz w:val="21"/>
        </w:rPr>
        <w:t>• 指令1（00101100, 00000011, 01001111）数据传送指令</w:t>
      </w:r>
    </w:p>
    <w:p>
      <w:r>
        <w:rPr>
          <w:rFonts w:ascii="微软雅黑" w:hAnsi="微软雅黑" w:eastAsia="微软雅黑"/>
          <w:b w:val="0"/>
          <w:sz w:val="21"/>
        </w:rPr>
        <w:t>• 指令2（10010010, 00000011, 00000001）</w:t>
      </w:r>
    </w:p>
    <w:p>
      <w:r>
        <w:rPr>
          <w:rFonts w:ascii="微软雅黑" w:hAnsi="微软雅黑" w:eastAsia="微软雅黑"/>
          <w:b w:val="0"/>
          <w:sz w:val="21"/>
        </w:rPr>
        <w:t>• 加法指令</w:t>
      </w:r>
    </w:p>
    <w:p>
      <w:r>
        <w:rPr>
          <w:rFonts w:ascii="微软雅黑" w:hAnsi="微软雅黑" w:eastAsia="微软雅黑"/>
          <w:b w:val="0"/>
          <w:sz w:val="21"/>
        </w:rPr>
        <w:t>• 指令3（00101100, 01001111, 00000011）数据传送指令</w:t>
      </w:r>
    </w:p>
    <w:p>
      <w:r>
        <w:rPr>
          <w:rFonts w:ascii="微软雅黑" w:hAnsi="微软雅黑" w:eastAsia="微软雅黑"/>
          <w:b w:val="0"/>
          <w:sz w:val="21"/>
        </w:rPr>
        <w:t>• 内存</w:t>
      </w:r>
    </w:p>
    <w:p>
      <w:r>
        <w:rPr>
          <w:rFonts w:ascii="微软雅黑" w:hAnsi="微软雅黑" w:eastAsia="微软雅黑"/>
          <w:b w:val="0"/>
          <w:sz w:val="21"/>
        </w:rPr>
        <w:t>• 10</w:t>
      </w:r>
    </w:p>
    <w:p>
      <w:r>
        <w:rPr>
          <w:rFonts w:ascii="微软雅黑" w:hAnsi="微软雅黑" w:eastAsia="微软雅黑"/>
          <w:b w:val="0"/>
          <w:sz w:val="21"/>
        </w:rPr>
        <w:t>• 变量x 的存放地址：</w:t>
      </w:r>
    </w:p>
    <w:p>
      <w:r>
        <w:rPr>
          <w:rFonts w:ascii="微软雅黑" w:hAnsi="微软雅黑" w:eastAsia="微软雅黑"/>
          <w:b w:val="0"/>
          <w:sz w:val="21"/>
        </w:rPr>
        <w:t>• 01001111（79）</w:t>
      </w:r>
    </w:p>
    <w:p>
      <w:r>
        <w:rPr>
          <w:rFonts w:ascii="微软雅黑" w:hAnsi="微软雅黑" w:eastAsia="微软雅黑"/>
          <w:b w:val="0"/>
          <w:sz w:val="21"/>
        </w:rPr>
        <w:t>• CPU</w:t>
      </w:r>
    </w:p>
    <w:p>
      <w:r>
        <w:rPr>
          <w:rFonts w:ascii="微软雅黑" w:hAnsi="微软雅黑" w:eastAsia="微软雅黑"/>
          <w:b w:val="0"/>
          <w:sz w:val="21"/>
        </w:rPr>
        <w:t>• 某个寄存器：地址为00000011（3）</w:t>
      </w:r>
    </w:p>
    <w:p>
      <w:r>
        <w:rPr>
          <w:rFonts w:ascii="微软雅黑" w:hAnsi="微软雅黑" w:eastAsia="微软雅黑"/>
          <w:b w:val="0"/>
          <w:sz w:val="21"/>
        </w:rPr>
        <w:t>• （注：有的系统中，寄存器和内存</w:t>
      </w:r>
    </w:p>
    <w:p>
      <w:r>
        <w:rPr>
          <w:rFonts w:ascii="微软雅黑" w:hAnsi="微软雅黑" w:eastAsia="微软雅黑"/>
          <w:b w:val="0"/>
          <w:sz w:val="21"/>
        </w:rPr>
        <w:t>• 可能统一编址）</w:t>
      </w:r>
    </w:p>
    <w:p>
      <w:r>
        <w:rPr>
          <w:rFonts w:ascii="微软雅黑" w:hAnsi="微软雅黑" w:eastAsia="微软雅黑"/>
          <w:b w:val="0"/>
          <w:sz w:val="21"/>
        </w:rPr>
        <w:t>• 执行数据传送指令（00101100, 00000011, 01001111）</w:t>
      </w:r>
    </w:p>
    <w:p>
      <w:r>
        <w:rPr>
          <w:rFonts w:ascii="微软雅黑" w:hAnsi="微软雅黑" w:eastAsia="微软雅黑"/>
          <w:b w:val="0"/>
          <w:sz w:val="21"/>
        </w:rPr>
        <w:t>• 10</w:t>
      </w:r>
    </w:p>
    <w:p>
      <w:r>
        <w:rPr>
          <w:rFonts w:ascii="微软雅黑" w:hAnsi="微软雅黑" w:eastAsia="微软雅黑"/>
          <w:b w:val="0"/>
          <w:sz w:val="21"/>
        </w:rPr>
        <w:t>• 执行加法指令（10010010, 00000011, 00000001 ）</w:t>
      </w:r>
    </w:p>
    <w:p>
      <w:r>
        <w:rPr>
          <w:rFonts w:ascii="微软雅黑" w:hAnsi="微软雅黑" w:eastAsia="微软雅黑"/>
          <w:b w:val="0"/>
          <w:sz w:val="21"/>
        </w:rPr>
        <w:t>• 执行数据传送指令（00101100, 01001111, 00000011 ）</w:t>
      </w:r>
    </w:p>
    <w:p>
      <w:r>
        <w:rPr>
          <w:rFonts w:ascii="微软雅黑" w:hAnsi="微软雅黑" w:eastAsia="微软雅黑"/>
          <w:b w:val="0"/>
          <w:sz w:val="21"/>
        </w:rPr>
        <w:t>• +1</w:t>
      </w:r>
    </w:p>
    <w:p>
      <w:r>
        <w:rPr>
          <w:rFonts w:ascii="微软雅黑" w:hAnsi="微软雅黑" w:eastAsia="微软雅黑"/>
          <w:b w:val="0"/>
          <w:sz w:val="21"/>
        </w:rPr>
        <w:t>• 11</w:t>
      </w:r>
    </w:p>
    <w:p>
      <w:r>
        <w:rPr>
          <w:rFonts w:ascii="微软雅黑" w:hAnsi="微软雅黑" w:eastAsia="微软雅黑"/>
          <w:b w:val="0"/>
          <w:sz w:val="21"/>
        </w:rPr>
        <w:t>• 可见，我们写的代码要翻译成CPU能识别的指令。这些指令会告诉CPU应该去内存的哪个地址读/写数据，</w:t>
      </w:r>
    </w:p>
    <w:p>
      <w:r>
        <w:rPr>
          <w:rFonts w:ascii="微软雅黑" w:hAnsi="微软雅黑" w:eastAsia="微软雅黑"/>
          <w:b w:val="0"/>
          <w:sz w:val="21"/>
        </w:rPr>
        <w:t>• 这个数据应该做什么样的处理。在这个例子中，我们默认让这个进程的相关内容从地址#0开始连续存</w:t>
      </w:r>
    </w:p>
    <w:p>
      <w:r>
        <w:rPr>
          <w:rFonts w:ascii="微软雅黑" w:hAnsi="微软雅黑" w:eastAsia="微软雅黑"/>
          <w:b w:val="0"/>
          <w:sz w:val="21"/>
        </w:rPr>
        <w:t>• 放，指令中的地址参数直接给出了变量x 的实际存放地址（物理地址）。</w:t>
      </w:r>
    </w:p>
    <w:p>
      <w:r>
        <w:rPr>
          <w:rFonts w:ascii="微软雅黑" w:hAnsi="微软雅黑" w:eastAsia="微软雅黑"/>
          <w:b w:val="0"/>
          <w:sz w:val="21"/>
        </w:rPr>
        <w:t>• 思考：如果这个进程不是从地址#0 开始存放的，会影响指令的正常执行吗？</w:t>
      </w:r>
    </w:p>
    <w:p>
      <w:r>
        <w:rPr>
          <w:rFonts w:ascii="微软雅黑" w:hAnsi="微软雅黑" w:eastAsia="微软雅黑"/>
          <w:b w:val="0"/>
          <w:sz w:val="21"/>
        </w:rPr>
        <w:t>• 指令1</w:t>
      </w:r>
    </w:p>
    <w:p>
      <w:r>
        <w:rPr>
          <w:rFonts w:ascii="微软雅黑" w:hAnsi="微软雅黑" w:eastAsia="微软雅黑"/>
          <w:b w:val="0"/>
          <w:sz w:val="21"/>
        </w:rPr>
        <w:t>• 指令2</w:t>
      </w:r>
    </w:p>
    <w:p>
      <w:r>
        <w:rPr>
          <w:rFonts w:ascii="微软雅黑" w:hAnsi="微软雅黑" w:eastAsia="微软雅黑"/>
          <w:b w:val="0"/>
          <w:sz w:val="21"/>
        </w:rPr>
        <w:t>• 指令3</w:t>
      </w:r>
    </w:p>
    <w:p>
      <w:r>
        <w:rPr>
          <w:rFonts w:ascii="微软雅黑" w:hAnsi="微软雅黑" w:eastAsia="微软雅黑"/>
          <w:b w:val="0"/>
          <w:sz w:val="21"/>
        </w:rPr>
        <w:t>• 数据段</w:t>
      </w:r>
    </w:p>
    <w:p>
      <w:r>
        <w:rPr>
          <w:rFonts w:ascii="微软雅黑" w:hAnsi="微软雅黑" w:eastAsia="微软雅黑"/>
          <w:b w:val="0"/>
          <w:sz w:val="21"/>
        </w:rPr>
        <w:t>• 程序段</w:t>
      </w:r>
    </w:p>
    <w:p>
      <w:r>
        <w:rPr>
          <w:rFonts w:ascii="微软雅黑" w:hAnsi="微软雅黑" w:eastAsia="微软雅黑"/>
          <w:b w:val="0"/>
          <w:sz w:val="21"/>
        </w:rPr>
        <w:t>• 编译</w:t>
      </w:r>
    </w:p>
    <w:p>
      <w:r>
        <w:rPr>
          <w:rFonts w:ascii="微软雅黑" w:hAnsi="微软雅黑" w:eastAsia="微软雅黑"/>
          <w:b w:val="0"/>
          <w:sz w:val="21"/>
        </w:rPr>
        <w:t>• 指令的工作基于“地址”。</w:t>
      </w:r>
    </w:p>
    <w:p>
      <w:r>
        <w:rPr>
          <w:rFonts w:ascii="微软雅黑" w:hAnsi="微软雅黑" w:eastAsia="微软雅黑"/>
          <w:b w:val="0"/>
          <w:sz w:val="21"/>
        </w:rPr>
        <w:t>• 每个地址对应一个数据的存</w:t>
      </w:r>
    </w:p>
    <w:p>
      <w:r>
        <w:rPr>
          <w:rFonts w:ascii="微软雅黑" w:hAnsi="微软雅黑" w:eastAsia="微软雅黑"/>
          <w:b w:val="0"/>
          <w:sz w:val="21"/>
        </w:rPr>
        <w:t>• 储单元</w:t>
      </w:r>
    </w:p>
    <w:p>
      <w:r>
        <w:rPr>
          <w:rFonts w:ascii="微软雅黑" w:hAnsi="微软雅黑" w:eastAsia="微软雅黑"/>
          <w:b w:val="0"/>
          <w:sz w:val="21"/>
        </w:rPr>
        <w:t>• Tips：想深入了解可以学习汇编</w:t>
      </w:r>
    </w:p>
    <w:p>
      <w:r>
        <w:rPr>
          <w:rFonts w:ascii="微软雅黑" w:hAnsi="微软雅黑" w:eastAsia="微软雅黑"/>
          <w:b w:val="0"/>
          <w:sz w:val="21"/>
        </w:rPr>
        <w:t>• 原理、计算机组成原理</w:t>
      </w:r>
    </w:p>
    <w:p>
      <w:r>
        <w:rPr>
          <w:rFonts w:ascii="微软雅黑" w:hAnsi="微软雅黑" w:eastAsia="微软雅黑"/>
          <w:b w:val="0"/>
          <w:sz w:val="21"/>
        </w:rPr>
        <w:t>• 指令0：往地址为79</w:t>
      </w:r>
    </w:p>
    <w:p>
      <w:r>
        <w:rPr>
          <w:rFonts w:ascii="微软雅黑" w:hAnsi="微软雅黑" w:eastAsia="微软雅黑"/>
          <w:b w:val="0"/>
          <w:sz w:val="21"/>
        </w:rPr>
        <w:t>• 的存储单元中写入10</w:t>
      </w:r>
    </w:p>
    <w:p>
      <w:r>
        <w:rPr>
          <w:rFonts w:ascii="微软雅黑" w:hAnsi="微软雅黑" w:eastAsia="微软雅黑"/>
          <w:b w:val="0"/>
          <w:sz w:val="21"/>
        </w:rPr>
        <w:t>• 指令1：把地址79 中</w:t>
      </w:r>
    </w:p>
    <w:p>
      <w:r>
        <w:rPr>
          <w:rFonts w:ascii="微软雅黑" w:hAnsi="微软雅黑" w:eastAsia="微软雅黑"/>
          <w:b w:val="0"/>
          <w:sz w:val="21"/>
        </w:rPr>
        <w:t>• 的数据读入寄存器3</w:t>
      </w:r>
    </w:p>
    <w:p>
      <w:r>
        <w:rPr>
          <w:rFonts w:ascii="微软雅黑" w:hAnsi="微软雅黑" w:eastAsia="微软雅黑"/>
          <w:b w:val="0"/>
          <w:sz w:val="21"/>
        </w:rPr>
        <w:t>• ……</w:t>
      </w:r>
    </w:p>
    <w:p>
      <w:r>
        <w:rPr>
          <w:rFonts w:ascii="微软雅黑" w:hAnsi="微软雅黑" w:eastAsia="微软雅黑"/>
          <w:b w:val="0"/>
          <w:sz w:val="21"/>
        </w:rPr>
        <w:t>• 179</w:t>
      </w:r>
    </w:p>
    <w:p>
      <w:r>
        <w:rPr>
          <w:rFonts w:ascii="微软雅黑" w:hAnsi="微软雅黑" w:eastAsia="微软雅黑"/>
          <w:b w:val="0"/>
          <w:sz w:val="21"/>
        </w:rPr>
        <w:t>• 内存</w:t>
      </w:r>
    </w:p>
    <w:p>
      <w:r>
        <w:rPr>
          <w:rFonts w:ascii="微软雅黑" w:hAnsi="微软雅黑" w:eastAsia="微软雅黑"/>
          <w:b w:val="0"/>
          <w:sz w:val="21"/>
        </w:rPr>
        <w:t>• 79</w:t>
      </w:r>
    </w:p>
    <w:p>
      <w:r>
        <w:rPr>
          <w:rFonts w:ascii="微软雅黑" w:hAnsi="微软雅黑" w:eastAsia="微软雅黑"/>
          <w:b w:val="0"/>
          <w:sz w:val="21"/>
        </w:rPr>
        <w:t>• 10</w:t>
      </w:r>
    </w:p>
    <w:p>
      <w:r>
        <w:rPr>
          <w:rFonts w:ascii="微软雅黑" w:hAnsi="微软雅黑" w:eastAsia="微软雅黑"/>
          <w:b w:val="0"/>
          <w:sz w:val="21"/>
        </w:rPr>
        <w:t>• 指令0：往地址为79</w:t>
      </w:r>
    </w:p>
    <w:p>
      <w:r>
        <w:rPr>
          <w:rFonts w:ascii="微软雅黑" w:hAnsi="微软雅黑" w:eastAsia="微软雅黑"/>
          <w:b w:val="0"/>
          <w:sz w:val="21"/>
        </w:rPr>
        <w:t>• 的存储单元中写入10</w:t>
      </w:r>
    </w:p>
    <w:p>
      <w:r>
        <w:rPr>
          <w:rFonts w:ascii="微软雅黑" w:hAnsi="微软雅黑" w:eastAsia="微软雅黑"/>
          <w:b w:val="0"/>
          <w:sz w:val="21"/>
        </w:rPr>
        <w:t>• 指令1：把地址79 中</w:t>
      </w:r>
    </w:p>
    <w:p>
      <w:r>
        <w:rPr>
          <w:rFonts w:ascii="微软雅黑" w:hAnsi="微软雅黑" w:eastAsia="微软雅黑"/>
          <w:b w:val="0"/>
          <w:sz w:val="21"/>
        </w:rPr>
        <w:t>• 的数据读入寄存器3</w:t>
      </w:r>
    </w:p>
    <w:p>
      <w:r>
        <w:rPr>
          <w:rFonts w:ascii="微软雅黑" w:hAnsi="微软雅黑" w:eastAsia="微软雅黑"/>
          <w:b w:val="0"/>
          <w:sz w:val="21"/>
        </w:rPr>
        <w:t>• 80</w:t>
      </w:r>
    </w:p>
    <w:p>
      <w:r>
        <w:rPr>
          <w:rFonts w:ascii="微软雅黑" w:hAnsi="微软雅黑" w:eastAsia="微软雅黑"/>
          <w:b w:val="0"/>
          <w:sz w:val="21"/>
        </w:rPr>
        <w:t>• 179</w:t>
      </w:r>
    </w:p>
    <w:p>
      <w:r>
        <w:rPr>
          <w:rFonts w:ascii="微软雅黑" w:hAnsi="微软雅黑" w:eastAsia="微软雅黑"/>
          <w:b w:val="0"/>
          <w:sz w:val="21"/>
        </w:rPr>
        <w:t>• 变量x 存</w:t>
      </w:r>
    </w:p>
    <w:p>
      <w:r>
        <w:rPr>
          <w:rFonts w:ascii="微软雅黑" w:hAnsi="微软雅黑" w:eastAsia="微软雅黑"/>
          <w:b w:val="0"/>
          <w:sz w:val="21"/>
        </w:rPr>
        <w:t>• 放的位置</w:t>
      </w:r>
    </w:p>
    <w:p>
      <w:r>
        <w:rPr>
          <w:rFonts w:ascii="微软雅黑" w:hAnsi="微软雅黑" w:eastAsia="微软雅黑"/>
          <w:b w:val="0"/>
          <w:sz w:val="21"/>
        </w:rPr>
        <w:t>• C语言程序经过编译、</w:t>
      </w:r>
    </w:p>
    <w:p>
      <w:r>
        <w:rPr>
          <w:rFonts w:ascii="微软雅黑" w:hAnsi="微软雅黑" w:eastAsia="微软雅黑"/>
          <w:b w:val="0"/>
          <w:sz w:val="21"/>
        </w:rPr>
        <w:t>• 链接处理后，生成装入</w:t>
      </w:r>
    </w:p>
    <w:p>
      <w:r>
        <w:rPr>
          <w:rFonts w:ascii="微软雅黑" w:hAnsi="微软雅黑" w:eastAsia="微软雅黑"/>
          <w:b w:val="0"/>
          <w:sz w:val="21"/>
        </w:rPr>
        <w:t>• 模块，即可执行文件：</w:t>
      </w:r>
    </w:p>
    <w:p>
      <w:r>
        <w:rPr>
          <w:rFonts w:ascii="微软雅黑" w:hAnsi="微软雅黑" w:eastAsia="微软雅黑"/>
          <w:b w:val="0"/>
          <w:sz w:val="21"/>
        </w:rPr>
        <w:t>• int x = 10;</w:t>
      </w:r>
    </w:p>
    <w:p>
      <w:r>
        <w:rPr>
          <w:rFonts w:ascii="微软雅黑" w:hAnsi="微软雅黑" w:eastAsia="微软雅黑"/>
          <w:b w:val="0"/>
          <w:sz w:val="21"/>
        </w:rPr>
        <w:t>• x = x+1;</w:t>
      </w:r>
    </w:p>
    <w:p>
      <w:r>
        <w:rPr>
          <w:rFonts w:ascii="微软雅黑" w:hAnsi="微软雅黑" w:eastAsia="微软雅黑"/>
          <w:b w:val="0"/>
          <w:sz w:val="21"/>
        </w:rPr>
        <w:t>• 物理地址</w:t>
      </w:r>
    </w:p>
    <w:p>
      <w:r>
        <w:rPr>
          <w:rFonts w:ascii="微软雅黑" w:hAnsi="微软雅黑" w:eastAsia="微软雅黑"/>
          <w:b w:val="0"/>
          <w:sz w:val="21"/>
        </w:rPr>
        <w:t>• （绝对地址）</w:t>
      </w:r>
    </w:p>
    <w:p>
      <w:r>
        <w:rPr>
          <w:rFonts w:ascii="微软雅黑" w:hAnsi="微软雅黑" w:eastAsia="微软雅黑"/>
          <w:b w:val="0"/>
          <w:sz w:val="21"/>
        </w:rPr>
        <w:t>• 179</w:t>
      </w:r>
    </w:p>
    <w:p>
      <w:r>
        <w:rPr>
          <w:rFonts w:ascii="微软雅黑" w:hAnsi="微软雅黑" w:eastAsia="微软雅黑"/>
          <w:b w:val="0"/>
          <w:sz w:val="21"/>
        </w:rPr>
        <w:t>• 逻辑地址</w:t>
      </w:r>
    </w:p>
    <w:p>
      <w:r>
        <w:rPr>
          <w:rFonts w:ascii="微软雅黑" w:hAnsi="微软雅黑" w:eastAsia="微软雅黑"/>
          <w:b w:val="0"/>
          <w:sz w:val="21"/>
        </w:rPr>
        <w:t>• （相对地址）</w:t>
      </w:r>
    </w:p>
    <w:p>
      <w:r>
        <w:rPr>
          <w:rFonts w:ascii="微软雅黑" w:hAnsi="微软雅黑" w:eastAsia="微软雅黑"/>
          <w:b w:val="0"/>
          <w:sz w:val="21"/>
        </w:rPr>
        <w:t>• 知识滚雪球：指令的工作原理</w:t>
      </w:r>
    </w:p>
    <w:p>
      <w:r>
        <w:rPr>
          <w:rFonts w:ascii="微软雅黑" w:hAnsi="微软雅黑" w:eastAsia="微软雅黑"/>
          <w:b w:val="0"/>
          <w:sz w:val="21"/>
        </w:rPr>
        <w:t>• 程序经过编译、链接</w:t>
      </w:r>
    </w:p>
    <w:p>
      <w:r>
        <w:rPr>
          <w:rFonts w:ascii="微软雅黑" w:hAnsi="微软雅黑" w:eastAsia="微软雅黑"/>
          <w:b w:val="0"/>
          <w:sz w:val="21"/>
        </w:rPr>
        <w:t>• 后生成的指令中指明</w:t>
      </w:r>
    </w:p>
    <w:p>
      <w:r>
        <w:rPr>
          <w:rFonts w:ascii="微软雅黑" w:hAnsi="微软雅黑" w:eastAsia="微软雅黑"/>
          <w:b w:val="0"/>
          <w:sz w:val="21"/>
        </w:rPr>
        <w:t>• 的是逻辑地址（相对</w:t>
      </w:r>
    </w:p>
    <w:p>
      <w:r>
        <w:rPr>
          <w:rFonts w:ascii="微软雅黑" w:hAnsi="微软雅黑" w:eastAsia="微软雅黑"/>
          <w:b w:val="0"/>
          <w:sz w:val="21"/>
        </w:rPr>
        <w:t>• 地址），即：相对于</w:t>
      </w:r>
    </w:p>
    <w:p>
      <w:r>
        <w:rPr>
          <w:rFonts w:ascii="微软雅黑" w:hAnsi="微软雅黑" w:eastAsia="微软雅黑"/>
          <w:b w:val="0"/>
          <w:sz w:val="21"/>
        </w:rPr>
        <w:t>• 进程的起始地址而言</w:t>
      </w:r>
    </w:p>
    <w:p>
      <w:r>
        <w:rPr>
          <w:rFonts w:ascii="微软雅黑" w:hAnsi="微软雅黑" w:eastAsia="微软雅黑"/>
          <w:b w:val="0"/>
          <w:sz w:val="21"/>
        </w:rPr>
        <w:t>• 的地址</w:t>
      </w:r>
    </w:p>
    <w:p>
      <w:r>
        <w:rPr>
          <w:rFonts w:ascii="微软雅黑" w:hAnsi="微软雅黑" w:eastAsia="微软雅黑"/>
          <w:b w:val="0"/>
          <w:sz w:val="21"/>
        </w:rPr>
        <w:t>• Tip：为了简化理解，本节中我们默认操作系统给进程分配的</w:t>
      </w:r>
    </w:p>
    <w:p>
      <w:r>
        <w:rPr>
          <w:rFonts w:ascii="微软雅黑" w:hAnsi="微软雅黑" w:eastAsia="微软雅黑"/>
          <w:b w:val="0"/>
          <w:sz w:val="21"/>
        </w:rPr>
        <w:t>• 是一片连续的内存空间</w:t>
      </w:r>
    </w:p>
    <w:p>
      <w:r>
        <w:rPr>
          <w:rFonts w:ascii="微软雅黑" w:hAnsi="微软雅黑" w:eastAsia="微软雅黑"/>
          <w:b w:val="0"/>
          <w:sz w:val="21"/>
        </w:rPr>
        <w:t>• 装入模块</w:t>
      </w:r>
    </w:p>
    <w:p>
      <w:r>
        <w:rPr>
          <w:rFonts w:ascii="微软雅黑" w:hAnsi="微软雅黑" w:eastAsia="微软雅黑"/>
          <w:b w:val="0"/>
          <w:sz w:val="21"/>
        </w:rPr>
        <w:t>• 可执行文件（*.exe）</w:t>
      </w:r>
    </w:p>
    <w:p>
      <w:r>
        <w:rPr>
          <w:rFonts w:ascii="微软雅黑" w:hAnsi="微软雅黑" w:eastAsia="微软雅黑"/>
          <w:b w:val="0"/>
          <w:sz w:val="21"/>
        </w:rPr>
        <w:t>• 装入</w:t>
      </w:r>
    </w:p>
    <w:p>
      <w:r>
        <w:rPr>
          <w:rFonts w:ascii="微软雅黑" w:hAnsi="微软雅黑" w:eastAsia="微软雅黑"/>
          <w:b w:val="0"/>
          <w:sz w:val="21"/>
        </w:rPr>
        <w:t>• 指令0：往地址为79</w:t>
      </w:r>
    </w:p>
    <w:p>
      <w:r>
        <w:rPr>
          <w:rFonts w:ascii="微软雅黑" w:hAnsi="微软雅黑" w:eastAsia="微软雅黑"/>
          <w:b w:val="0"/>
          <w:sz w:val="21"/>
        </w:rPr>
        <w:t>• 的存储单元中写入10</w:t>
      </w:r>
    </w:p>
    <w:p>
      <w:r>
        <w:rPr>
          <w:rFonts w:ascii="微软雅黑" w:hAnsi="微软雅黑" w:eastAsia="微软雅黑"/>
          <w:b w:val="0"/>
          <w:sz w:val="21"/>
        </w:rPr>
        <w:t>• 指令1：把地址79 中</w:t>
      </w:r>
    </w:p>
    <w:p>
      <w:r>
        <w:rPr>
          <w:rFonts w:ascii="微软雅黑" w:hAnsi="微软雅黑" w:eastAsia="微软雅黑"/>
          <w:b w:val="0"/>
          <w:sz w:val="21"/>
        </w:rPr>
        <w:t>• 的数据读入寄存器3</w:t>
      </w:r>
    </w:p>
    <w:p>
      <w:r>
        <w:rPr>
          <w:rFonts w:ascii="微软雅黑" w:hAnsi="微软雅黑" w:eastAsia="微软雅黑"/>
          <w:b w:val="0"/>
          <w:sz w:val="21"/>
        </w:rPr>
        <w:t>• ……</w:t>
      </w:r>
    </w:p>
    <w:p>
      <w:r>
        <w:rPr>
          <w:rFonts w:ascii="微软雅黑" w:hAnsi="微软雅黑" w:eastAsia="微软雅黑"/>
          <w:b w:val="0"/>
          <w:sz w:val="21"/>
        </w:rPr>
        <w:t>• 179</w:t>
      </w:r>
    </w:p>
    <w:p>
      <w:r>
        <w:rPr>
          <w:rFonts w:ascii="微软雅黑" w:hAnsi="微软雅黑" w:eastAsia="微软雅黑"/>
          <w:b w:val="0"/>
          <w:sz w:val="21"/>
        </w:rPr>
        <w:t>• 装入模块</w:t>
      </w:r>
    </w:p>
    <w:p>
      <w:r>
        <w:rPr>
          <w:rFonts w:ascii="微软雅黑" w:hAnsi="微软雅黑" w:eastAsia="微软雅黑"/>
          <w:b w:val="0"/>
          <w:sz w:val="21"/>
        </w:rPr>
        <w:t>• 可执行文件（*.exe）</w:t>
      </w:r>
    </w:p>
    <w:p>
      <w:r>
        <w:rPr>
          <w:rFonts w:ascii="微软雅黑" w:hAnsi="微软雅黑" w:eastAsia="微软雅黑"/>
          <w:b w:val="0"/>
          <w:sz w:val="21"/>
        </w:rPr>
        <w:t>• 内存</w:t>
      </w:r>
    </w:p>
    <w:p>
      <w:r>
        <w:rPr>
          <w:rFonts w:ascii="微软雅黑" w:hAnsi="微软雅黑" w:eastAsia="微软雅黑"/>
          <w:b w:val="0"/>
          <w:sz w:val="21"/>
        </w:rPr>
        <w:t>• 100</w:t>
      </w:r>
    </w:p>
    <w:p>
      <w:r>
        <w:rPr>
          <w:rFonts w:ascii="微软雅黑" w:hAnsi="微软雅黑" w:eastAsia="微软雅黑"/>
          <w:b w:val="0"/>
          <w:sz w:val="21"/>
        </w:rPr>
        <w:t>• 101</w:t>
      </w:r>
    </w:p>
    <w:p>
      <w:r>
        <w:rPr>
          <w:rFonts w:ascii="微软雅黑" w:hAnsi="微软雅黑" w:eastAsia="微软雅黑"/>
          <w:b w:val="0"/>
          <w:sz w:val="21"/>
        </w:rPr>
        <w:t>• 179</w:t>
      </w:r>
    </w:p>
    <w:p>
      <w:r>
        <w:rPr>
          <w:rFonts w:ascii="微软雅黑" w:hAnsi="微软雅黑" w:eastAsia="微软雅黑"/>
          <w:b w:val="0"/>
          <w:sz w:val="21"/>
        </w:rPr>
        <w:t>• 指令0：往地址为79</w:t>
      </w:r>
    </w:p>
    <w:p>
      <w:r>
        <w:rPr>
          <w:rFonts w:ascii="微软雅黑" w:hAnsi="微软雅黑" w:eastAsia="微软雅黑"/>
          <w:b w:val="0"/>
          <w:sz w:val="21"/>
        </w:rPr>
        <w:t>• 的存储单元中写入10</w:t>
      </w:r>
    </w:p>
    <w:p>
      <w:r>
        <w:rPr>
          <w:rFonts w:ascii="微软雅黑" w:hAnsi="微软雅黑" w:eastAsia="微软雅黑"/>
          <w:b w:val="0"/>
          <w:sz w:val="21"/>
        </w:rPr>
        <w:t>• 指令1：把地址79 中</w:t>
      </w:r>
    </w:p>
    <w:p>
      <w:r>
        <w:rPr>
          <w:rFonts w:ascii="微软雅黑" w:hAnsi="微软雅黑" w:eastAsia="微软雅黑"/>
          <w:b w:val="0"/>
          <w:sz w:val="21"/>
        </w:rPr>
        <w:t>• 的数据读入寄存器3</w:t>
      </w:r>
    </w:p>
    <w:p>
      <w:r>
        <w:rPr>
          <w:rFonts w:ascii="微软雅黑" w:hAnsi="微软雅黑" w:eastAsia="微软雅黑"/>
          <w:b w:val="0"/>
          <w:sz w:val="21"/>
        </w:rPr>
        <w:t>• 180</w:t>
      </w:r>
    </w:p>
    <w:p>
      <w:r>
        <w:rPr>
          <w:rFonts w:ascii="微软雅黑" w:hAnsi="微软雅黑" w:eastAsia="微软雅黑"/>
          <w:b w:val="0"/>
          <w:sz w:val="21"/>
        </w:rPr>
        <w:t>• 279</w:t>
      </w:r>
    </w:p>
    <w:p>
      <w:r>
        <w:rPr>
          <w:rFonts w:ascii="微软雅黑" w:hAnsi="微软雅黑" w:eastAsia="微软雅黑"/>
          <w:b w:val="0"/>
          <w:sz w:val="21"/>
        </w:rPr>
        <w:t>• 变量x 的</w:t>
      </w:r>
    </w:p>
    <w:p>
      <w:r>
        <w:rPr>
          <w:rFonts w:ascii="微软雅黑" w:hAnsi="微软雅黑" w:eastAsia="微软雅黑"/>
          <w:b w:val="0"/>
          <w:sz w:val="21"/>
        </w:rPr>
        <w:t>• 正确存放</w:t>
      </w:r>
    </w:p>
    <w:p>
      <w:r>
        <w:rPr>
          <w:rFonts w:ascii="微软雅黑" w:hAnsi="微软雅黑" w:eastAsia="微软雅黑"/>
          <w:b w:val="0"/>
          <w:sz w:val="21"/>
        </w:rPr>
        <w:t>• 位置</w:t>
      </w:r>
    </w:p>
    <w:p>
      <w:r>
        <w:rPr>
          <w:rFonts w:ascii="微软雅黑" w:hAnsi="微软雅黑" w:eastAsia="微软雅黑"/>
          <w:b w:val="0"/>
          <w:sz w:val="21"/>
        </w:rPr>
        <w:t>• C语言程序经过编译、</w:t>
      </w:r>
    </w:p>
    <w:p>
      <w:r>
        <w:rPr>
          <w:rFonts w:ascii="微软雅黑" w:hAnsi="微软雅黑" w:eastAsia="微软雅黑"/>
          <w:b w:val="0"/>
          <w:sz w:val="21"/>
        </w:rPr>
        <w:t>• 链接处理后，生成装入</w:t>
      </w:r>
    </w:p>
    <w:p>
      <w:r>
        <w:rPr>
          <w:rFonts w:ascii="微软雅黑" w:hAnsi="微软雅黑" w:eastAsia="微软雅黑"/>
          <w:b w:val="0"/>
          <w:sz w:val="21"/>
        </w:rPr>
        <w:t>• 模块，即可执行文件：</w:t>
      </w:r>
    </w:p>
    <w:p>
      <w:r>
        <w:rPr>
          <w:rFonts w:ascii="微软雅黑" w:hAnsi="微软雅黑" w:eastAsia="微软雅黑"/>
          <w:b w:val="0"/>
          <w:sz w:val="21"/>
        </w:rPr>
        <w:t>• int x = 10;</w:t>
      </w:r>
    </w:p>
    <w:p>
      <w:r>
        <w:rPr>
          <w:rFonts w:ascii="微软雅黑" w:hAnsi="微软雅黑" w:eastAsia="微软雅黑"/>
          <w:b w:val="0"/>
          <w:sz w:val="21"/>
        </w:rPr>
        <w:t>• x = x+1;</w:t>
      </w:r>
    </w:p>
    <w:p>
      <w:r>
        <w:rPr>
          <w:rFonts w:ascii="微软雅黑" w:hAnsi="微软雅黑" w:eastAsia="微软雅黑"/>
          <w:b w:val="0"/>
          <w:sz w:val="21"/>
        </w:rPr>
        <w:t>• 物理地址</w:t>
      </w:r>
    </w:p>
    <w:p>
      <w:r>
        <w:rPr>
          <w:rFonts w:ascii="微软雅黑" w:hAnsi="微软雅黑" w:eastAsia="微软雅黑"/>
          <w:b w:val="0"/>
          <w:sz w:val="21"/>
        </w:rPr>
        <w:t>• （绝对地址）</w:t>
      </w:r>
    </w:p>
    <w:p>
      <w:r>
        <w:rPr>
          <w:rFonts w:ascii="微软雅黑" w:hAnsi="微软雅黑" w:eastAsia="微软雅黑"/>
          <w:b w:val="0"/>
          <w:sz w:val="21"/>
        </w:rPr>
        <w:t>• 100</w:t>
      </w:r>
    </w:p>
    <w:p>
      <w:r>
        <w:rPr>
          <w:rFonts w:ascii="微软雅黑" w:hAnsi="微软雅黑" w:eastAsia="微软雅黑"/>
          <w:b w:val="0"/>
          <w:sz w:val="21"/>
        </w:rPr>
        <w:t>• 279</w:t>
      </w:r>
    </w:p>
    <w:p>
      <w:r>
        <w:rPr>
          <w:rFonts w:ascii="微软雅黑" w:hAnsi="微软雅黑" w:eastAsia="微软雅黑"/>
          <w:b w:val="0"/>
          <w:sz w:val="21"/>
        </w:rPr>
        <w:t>• 逻辑地址</w:t>
      </w:r>
    </w:p>
    <w:p>
      <w:r>
        <w:rPr>
          <w:rFonts w:ascii="微软雅黑" w:hAnsi="微软雅黑" w:eastAsia="微软雅黑"/>
          <w:b w:val="0"/>
          <w:sz w:val="21"/>
        </w:rPr>
        <w:t>• （相对地址）</w:t>
      </w:r>
    </w:p>
    <w:p>
      <w:r>
        <w:rPr>
          <w:rFonts w:ascii="微软雅黑" w:hAnsi="微软雅黑" w:eastAsia="微软雅黑"/>
          <w:b w:val="0"/>
          <w:sz w:val="21"/>
        </w:rPr>
        <w:t>• 其他进程的内存空间</w:t>
      </w:r>
    </w:p>
    <w:p>
      <w:r>
        <w:rPr>
          <w:rFonts w:ascii="微软雅黑" w:hAnsi="微软雅黑" w:eastAsia="微软雅黑"/>
          <w:b w:val="0"/>
          <w:sz w:val="21"/>
        </w:rPr>
        <w:t>• 知识滚雪球：指令的工作原理</w:t>
      </w:r>
    </w:p>
    <w:p>
      <w:r>
        <w:rPr>
          <w:rFonts w:ascii="微软雅黑" w:hAnsi="微软雅黑" w:eastAsia="微软雅黑"/>
          <w:b w:val="0"/>
          <w:sz w:val="21"/>
        </w:rPr>
        <w:t>• 79</w:t>
      </w:r>
    </w:p>
    <w:p>
      <w:r>
        <w:rPr>
          <w:rFonts w:ascii="微软雅黑" w:hAnsi="微软雅黑" w:eastAsia="微软雅黑"/>
          <w:b w:val="0"/>
          <w:sz w:val="21"/>
        </w:rPr>
        <w:t>• 10</w:t>
      </w:r>
    </w:p>
    <w:p>
      <w:r>
        <w:rPr>
          <w:rFonts w:ascii="微软雅黑" w:hAnsi="微软雅黑" w:eastAsia="微软雅黑"/>
          <w:b w:val="0"/>
          <w:sz w:val="21"/>
        </w:rPr>
        <w:t>• 程序经过编译、链接</w:t>
      </w:r>
    </w:p>
    <w:p>
      <w:r>
        <w:rPr>
          <w:rFonts w:ascii="微软雅黑" w:hAnsi="微软雅黑" w:eastAsia="微软雅黑"/>
          <w:b w:val="0"/>
          <w:sz w:val="21"/>
        </w:rPr>
        <w:t>• 后生成的指令中指明</w:t>
      </w:r>
    </w:p>
    <w:p>
      <w:r>
        <w:rPr>
          <w:rFonts w:ascii="微软雅黑" w:hAnsi="微软雅黑" w:eastAsia="微软雅黑"/>
          <w:b w:val="0"/>
          <w:sz w:val="21"/>
        </w:rPr>
        <w:t>• 的是逻辑地址（相对</w:t>
      </w:r>
    </w:p>
    <w:p>
      <w:r>
        <w:rPr>
          <w:rFonts w:ascii="微软雅黑" w:hAnsi="微软雅黑" w:eastAsia="微软雅黑"/>
          <w:b w:val="0"/>
          <w:sz w:val="21"/>
        </w:rPr>
        <w:t>• 地址），即：相对于</w:t>
      </w:r>
    </w:p>
    <w:p>
      <w:r>
        <w:rPr>
          <w:rFonts w:ascii="微软雅黑" w:hAnsi="微软雅黑" w:eastAsia="微软雅黑"/>
          <w:b w:val="0"/>
          <w:sz w:val="21"/>
        </w:rPr>
        <w:t>• 进程的起始地址而言</w:t>
      </w:r>
    </w:p>
    <w:p>
      <w:r>
        <w:rPr>
          <w:rFonts w:ascii="微软雅黑" w:hAnsi="微软雅黑" w:eastAsia="微软雅黑"/>
          <w:b w:val="0"/>
          <w:sz w:val="21"/>
        </w:rPr>
        <w:t>• 的地址</w:t>
      </w:r>
    </w:p>
    <w:p>
      <w:r>
        <w:rPr>
          <w:rFonts w:ascii="微软雅黑" w:hAnsi="微软雅黑" w:eastAsia="微软雅黑"/>
          <w:b w:val="0"/>
          <w:sz w:val="21"/>
        </w:rPr>
        <w:t>• 问题：如何将</w:t>
      </w:r>
    </w:p>
    <w:p>
      <w:r>
        <w:rPr>
          <w:rFonts w:ascii="微软雅黑" w:hAnsi="微软雅黑" w:eastAsia="微软雅黑"/>
          <w:b w:val="0"/>
          <w:sz w:val="21"/>
        </w:rPr>
        <w:t>• 指令中的逻辑</w:t>
      </w:r>
    </w:p>
    <w:p>
      <w:r>
        <w:rPr>
          <w:rFonts w:ascii="微软雅黑" w:hAnsi="微软雅黑" w:eastAsia="微软雅黑"/>
          <w:b w:val="0"/>
          <w:sz w:val="21"/>
        </w:rPr>
        <w:t>• 地址转换为物</w:t>
      </w:r>
    </w:p>
    <w:p>
      <w:r>
        <w:rPr>
          <w:rFonts w:ascii="微软雅黑" w:hAnsi="微软雅黑" w:eastAsia="微软雅黑"/>
          <w:b w:val="0"/>
          <w:sz w:val="21"/>
        </w:rPr>
        <w:t>• 理地址？</w:t>
      </w:r>
    </w:p>
    <w:p>
      <w:r>
        <w:rPr>
          <w:rFonts w:ascii="微软雅黑" w:hAnsi="微软雅黑" w:eastAsia="微软雅黑"/>
          <w:b w:val="0"/>
          <w:sz w:val="21"/>
        </w:rPr>
        <w:t>• 装入</w:t>
      </w:r>
    </w:p>
    <w:p>
      <w:r>
        <w:rPr>
          <w:rFonts w:ascii="微软雅黑" w:hAnsi="微软雅黑" w:eastAsia="微软雅黑"/>
          <w:b w:val="0"/>
          <w:sz w:val="21"/>
        </w:rPr>
        <w:t>• 策略：三种</w:t>
      </w:r>
    </w:p>
    <w:p>
      <w:r>
        <w:rPr>
          <w:rFonts w:ascii="微软雅黑" w:hAnsi="微软雅黑" w:eastAsia="微软雅黑"/>
          <w:b w:val="0"/>
          <w:sz w:val="21"/>
        </w:rPr>
        <w:t>• 装入方式</w:t>
      </w:r>
    </w:p>
    <w:p>
      <w:r>
        <w:rPr>
          <w:rFonts w:ascii="微软雅黑" w:hAnsi="微软雅黑" w:eastAsia="微软雅黑"/>
          <w:b w:val="0"/>
          <w:sz w:val="21"/>
        </w:rPr>
        <w:t>• 1. 绝对装入</w:t>
      </w:r>
    </w:p>
    <w:p>
      <w:r>
        <w:rPr>
          <w:rFonts w:ascii="微软雅黑" w:hAnsi="微软雅黑" w:eastAsia="微软雅黑"/>
          <w:b w:val="0"/>
          <w:sz w:val="21"/>
        </w:rPr>
        <w:t>• 2. 可重定位装入（静态重定位）</w:t>
      </w:r>
    </w:p>
    <w:p>
      <w:r>
        <w:rPr>
          <w:rFonts w:ascii="微软雅黑" w:hAnsi="微软雅黑" w:eastAsia="微软雅黑"/>
          <w:b w:val="0"/>
          <w:sz w:val="21"/>
        </w:rPr>
        <w:t>• 3. 动态运行时装入（动态重定位）</w:t>
      </w:r>
    </w:p>
    <w:p>
      <w:r>
        <w:rPr>
          <w:rFonts w:ascii="微软雅黑" w:hAnsi="微软雅黑" w:eastAsia="微软雅黑"/>
          <w:b w:val="0"/>
          <w:sz w:val="21"/>
        </w:rPr>
        <w:t>• 装入的三种方式——绝对装入</w:t>
      </w:r>
    </w:p>
    <w:p>
      <w:r>
        <w:rPr>
          <w:rFonts w:ascii="微软雅黑" w:hAnsi="微软雅黑" w:eastAsia="微软雅黑"/>
          <w:b w:val="0"/>
          <w:sz w:val="21"/>
        </w:rPr>
        <w:t>• 绝对装入：在编译时，如果知道程序将放到内存中的哪个位置，编译程序将产生绝对地址的目标代码。</w:t>
      </w:r>
    </w:p>
    <w:p>
      <w:r>
        <w:rPr>
          <w:rFonts w:ascii="微软雅黑" w:hAnsi="微软雅黑" w:eastAsia="微软雅黑"/>
          <w:b w:val="0"/>
          <w:sz w:val="21"/>
        </w:rPr>
        <w:t>• 装入程序按照装入模块中的地址，将程序和数据装入内存。</w:t>
      </w:r>
    </w:p>
    <w:p>
      <w:r>
        <w:rPr>
          <w:rFonts w:ascii="微软雅黑" w:hAnsi="微软雅黑" w:eastAsia="微软雅黑"/>
          <w:b w:val="0"/>
          <w:sz w:val="21"/>
        </w:rPr>
        <w:t>• Eg：如果知道装入模块要从地址为100 的地方开始存放…</w:t>
      </w:r>
    </w:p>
    <w:p>
      <w:r>
        <w:rPr>
          <w:rFonts w:ascii="微软雅黑" w:hAnsi="微软雅黑" w:eastAsia="微软雅黑"/>
          <w:b w:val="0"/>
          <w:sz w:val="21"/>
        </w:rPr>
        <w:t>• 指令0：往地址为179</w:t>
      </w:r>
    </w:p>
    <w:p>
      <w:r>
        <w:rPr>
          <w:rFonts w:ascii="微软雅黑" w:hAnsi="微软雅黑" w:eastAsia="微软雅黑"/>
          <w:b w:val="0"/>
          <w:sz w:val="21"/>
        </w:rPr>
        <w:t>• 的存储单元中写入10</w:t>
      </w:r>
    </w:p>
    <w:p>
      <w:r>
        <w:rPr>
          <w:rFonts w:ascii="微软雅黑" w:hAnsi="微软雅黑" w:eastAsia="微软雅黑"/>
          <w:b w:val="0"/>
          <w:sz w:val="21"/>
        </w:rPr>
        <w:t>• 指令1：把地址179 中</w:t>
      </w:r>
    </w:p>
    <w:p>
      <w:r>
        <w:rPr>
          <w:rFonts w:ascii="微软雅黑" w:hAnsi="微软雅黑" w:eastAsia="微软雅黑"/>
          <w:b w:val="0"/>
          <w:sz w:val="21"/>
        </w:rPr>
        <w:t>• 的数据读入寄存器3</w:t>
      </w:r>
    </w:p>
    <w:p>
      <w:r>
        <w:rPr>
          <w:rFonts w:ascii="微软雅黑" w:hAnsi="微软雅黑" w:eastAsia="微软雅黑"/>
          <w:b w:val="0"/>
          <w:sz w:val="21"/>
        </w:rPr>
        <w:t>• ……</w:t>
      </w:r>
    </w:p>
    <w:p>
      <w:r>
        <w:rPr>
          <w:rFonts w:ascii="微软雅黑" w:hAnsi="微软雅黑" w:eastAsia="微软雅黑"/>
          <w:b w:val="0"/>
          <w:sz w:val="21"/>
        </w:rPr>
        <w:t>• 装入模块（可执行文件）</w:t>
      </w:r>
    </w:p>
    <w:p>
      <w:r>
        <w:rPr>
          <w:rFonts w:ascii="微软雅黑" w:hAnsi="微软雅黑" w:eastAsia="微软雅黑"/>
          <w:b w:val="0"/>
          <w:sz w:val="21"/>
        </w:rPr>
        <w:t>• 内存</w:t>
      </w:r>
    </w:p>
    <w:p>
      <w:r>
        <w:rPr>
          <w:rFonts w:ascii="微软雅黑" w:hAnsi="微软雅黑" w:eastAsia="微软雅黑"/>
          <w:b w:val="0"/>
          <w:sz w:val="21"/>
        </w:rPr>
        <w:t>• 100</w:t>
      </w:r>
    </w:p>
    <w:p>
      <w:r>
        <w:rPr>
          <w:rFonts w:ascii="微软雅黑" w:hAnsi="微软雅黑" w:eastAsia="微软雅黑"/>
          <w:b w:val="0"/>
          <w:sz w:val="21"/>
        </w:rPr>
        <w:t>• 101</w:t>
      </w:r>
    </w:p>
    <w:p>
      <w:r>
        <w:rPr>
          <w:rFonts w:ascii="微软雅黑" w:hAnsi="微软雅黑" w:eastAsia="微软雅黑"/>
          <w:b w:val="0"/>
          <w:sz w:val="21"/>
        </w:rPr>
        <w:t>• 物理地址</w:t>
      </w:r>
    </w:p>
    <w:p>
      <w:r>
        <w:rPr>
          <w:rFonts w:ascii="微软雅黑" w:hAnsi="微软雅黑" w:eastAsia="微软雅黑"/>
          <w:b w:val="0"/>
          <w:sz w:val="21"/>
        </w:rPr>
        <w:t>• （绝对地址）</w:t>
      </w:r>
    </w:p>
    <w:p>
      <w:r>
        <w:rPr>
          <w:rFonts w:ascii="微软雅黑" w:hAnsi="微软雅黑" w:eastAsia="微软雅黑"/>
          <w:b w:val="0"/>
          <w:sz w:val="21"/>
        </w:rPr>
        <w:t>• 100</w:t>
      </w:r>
    </w:p>
    <w:p>
      <w:r>
        <w:rPr>
          <w:rFonts w:ascii="微软雅黑" w:hAnsi="微软雅黑" w:eastAsia="微软雅黑"/>
          <w:b w:val="0"/>
          <w:sz w:val="21"/>
        </w:rPr>
        <w:t>• 279</w:t>
      </w:r>
    </w:p>
    <w:p>
      <w:r>
        <w:rPr>
          <w:rFonts w:ascii="微软雅黑" w:hAnsi="微软雅黑" w:eastAsia="微软雅黑"/>
          <w:b w:val="0"/>
          <w:sz w:val="21"/>
        </w:rPr>
        <w:t>• 179</w:t>
      </w:r>
    </w:p>
    <w:p>
      <w:r>
        <w:rPr>
          <w:rFonts w:ascii="微软雅黑" w:hAnsi="微软雅黑" w:eastAsia="微软雅黑"/>
          <w:b w:val="0"/>
          <w:sz w:val="21"/>
        </w:rPr>
        <w:t>• 10</w:t>
      </w:r>
    </w:p>
    <w:p>
      <w:r>
        <w:rPr>
          <w:rFonts w:ascii="微软雅黑" w:hAnsi="微软雅黑" w:eastAsia="微软雅黑"/>
          <w:b w:val="0"/>
          <w:sz w:val="21"/>
        </w:rPr>
        <w:t>• 指令0：往地址为179</w:t>
      </w:r>
    </w:p>
    <w:p>
      <w:r>
        <w:rPr>
          <w:rFonts w:ascii="微软雅黑" w:hAnsi="微软雅黑" w:eastAsia="微软雅黑"/>
          <w:b w:val="0"/>
          <w:sz w:val="21"/>
        </w:rPr>
        <w:t>• 的存储单元中写入10</w:t>
      </w:r>
    </w:p>
    <w:p>
      <w:r>
        <w:rPr>
          <w:rFonts w:ascii="微软雅黑" w:hAnsi="微软雅黑" w:eastAsia="微软雅黑"/>
          <w:b w:val="0"/>
          <w:sz w:val="21"/>
        </w:rPr>
        <w:t>• 指令1：把地址179 中</w:t>
      </w:r>
    </w:p>
    <w:p>
      <w:r>
        <w:rPr>
          <w:rFonts w:ascii="微软雅黑" w:hAnsi="微软雅黑" w:eastAsia="微软雅黑"/>
          <w:b w:val="0"/>
          <w:sz w:val="21"/>
        </w:rPr>
        <w:t>• 的数据读入寄存器3</w:t>
      </w:r>
    </w:p>
    <w:p>
      <w:r>
        <w:rPr>
          <w:rFonts w:ascii="微软雅黑" w:hAnsi="微软雅黑" w:eastAsia="微软雅黑"/>
          <w:b w:val="0"/>
          <w:sz w:val="21"/>
        </w:rPr>
        <w:t>• 180</w:t>
      </w:r>
    </w:p>
    <w:p>
      <w:r>
        <w:rPr>
          <w:rFonts w:ascii="微软雅黑" w:hAnsi="微软雅黑" w:eastAsia="微软雅黑"/>
          <w:b w:val="0"/>
          <w:sz w:val="21"/>
        </w:rPr>
        <w:t>• 279</w:t>
      </w:r>
    </w:p>
    <w:p>
      <w:r>
        <w:rPr>
          <w:rFonts w:ascii="微软雅黑" w:hAnsi="微软雅黑" w:eastAsia="微软雅黑"/>
          <w:b w:val="0"/>
          <w:sz w:val="21"/>
        </w:rPr>
        <w:t>• 指令0：往地址为79</w:t>
      </w:r>
    </w:p>
    <w:p>
      <w:r>
        <w:rPr>
          <w:rFonts w:ascii="微软雅黑" w:hAnsi="微软雅黑" w:eastAsia="微软雅黑"/>
          <w:b w:val="0"/>
          <w:sz w:val="21"/>
        </w:rPr>
        <w:t>• 的存储单元中写入10</w:t>
      </w:r>
    </w:p>
    <w:p>
      <w:r>
        <w:rPr>
          <w:rFonts w:ascii="微软雅黑" w:hAnsi="微软雅黑" w:eastAsia="微软雅黑"/>
          <w:b w:val="0"/>
          <w:sz w:val="21"/>
        </w:rPr>
        <w:t>• 指令1：把地址79 中</w:t>
      </w:r>
    </w:p>
    <w:p>
      <w:r>
        <w:rPr>
          <w:rFonts w:ascii="微软雅黑" w:hAnsi="微软雅黑" w:eastAsia="微软雅黑"/>
          <w:b w:val="0"/>
          <w:sz w:val="21"/>
        </w:rPr>
        <w:t>• 的数据读入寄存器3</w:t>
      </w:r>
    </w:p>
    <w:p>
      <w:r>
        <w:rPr>
          <w:rFonts w:ascii="微软雅黑" w:hAnsi="微软雅黑" w:eastAsia="微软雅黑"/>
          <w:b w:val="0"/>
          <w:sz w:val="21"/>
        </w:rPr>
        <w:t>• ……</w:t>
      </w:r>
    </w:p>
    <w:p>
      <w:r>
        <w:rPr>
          <w:rFonts w:ascii="微软雅黑" w:hAnsi="微软雅黑" w:eastAsia="微软雅黑"/>
          <w:b w:val="0"/>
          <w:sz w:val="21"/>
        </w:rPr>
        <w:t>• 装入模块（可执行文件）</w:t>
      </w:r>
    </w:p>
    <w:p>
      <w:r>
        <w:rPr>
          <w:rFonts w:ascii="微软雅黑" w:hAnsi="微软雅黑" w:eastAsia="微软雅黑"/>
          <w:b w:val="0"/>
          <w:sz w:val="21"/>
        </w:rPr>
        <w:t>• 绝对装入只适用于单道程序环境。</w:t>
      </w:r>
    </w:p>
    <w:p>
      <w:r>
        <w:rPr>
          <w:rFonts w:ascii="微软雅黑" w:hAnsi="微软雅黑" w:eastAsia="微软雅黑"/>
          <w:b w:val="0"/>
          <w:sz w:val="21"/>
        </w:rPr>
        <w:t>• 程序中使用的绝对地址，可在编译或汇编时给出，也可由程序</w:t>
      </w:r>
    </w:p>
    <w:p>
      <w:r>
        <w:rPr>
          <w:rFonts w:ascii="微软雅黑" w:hAnsi="微软雅黑" w:eastAsia="微软雅黑"/>
          <w:b w:val="0"/>
          <w:sz w:val="21"/>
        </w:rPr>
        <w:t>• 员直接赋予。通常情况下都是编译或汇编时再转换为绝对地址。</w:t>
      </w:r>
    </w:p>
    <w:p>
      <w:r>
        <w:rPr>
          <w:rFonts w:ascii="微软雅黑" w:hAnsi="微软雅黑" w:eastAsia="微软雅黑"/>
          <w:b w:val="0"/>
          <w:sz w:val="21"/>
        </w:rPr>
        <w:t>• 编译、链接后得到的</w:t>
      </w:r>
    </w:p>
    <w:p>
      <w:r>
        <w:rPr>
          <w:rFonts w:ascii="微软雅黑" w:hAnsi="微软雅黑" w:eastAsia="微软雅黑"/>
          <w:b w:val="0"/>
          <w:sz w:val="21"/>
        </w:rPr>
        <w:t>• 装入模块的指令直接</w:t>
      </w:r>
    </w:p>
    <w:p>
      <w:r>
        <w:rPr>
          <w:rFonts w:ascii="微软雅黑" w:hAnsi="微软雅黑" w:eastAsia="微软雅黑"/>
          <w:b w:val="0"/>
          <w:sz w:val="21"/>
        </w:rPr>
        <w:t>• 就使用了绝对地址</w:t>
      </w:r>
    </w:p>
    <w:p>
      <w:r>
        <w:rPr>
          <w:rFonts w:ascii="微软雅黑" w:hAnsi="微软雅黑" w:eastAsia="微软雅黑"/>
          <w:b w:val="0"/>
          <w:sz w:val="21"/>
        </w:rPr>
        <w:t>• 装入的三种方式——可重定位装入</w:t>
      </w:r>
    </w:p>
    <w:p>
      <w:r>
        <w:rPr>
          <w:rFonts w:ascii="微软雅黑" w:hAnsi="微软雅黑" w:eastAsia="微软雅黑"/>
          <w:b w:val="0"/>
          <w:sz w:val="21"/>
        </w:rPr>
        <w:t>• 静态重定位：又称可重定位装入。编译、链接后的装入模块的地址都是从0开始的，指令中使用的地</w:t>
      </w:r>
    </w:p>
    <w:p>
      <w:r>
        <w:rPr>
          <w:rFonts w:ascii="微软雅黑" w:hAnsi="微软雅黑" w:eastAsia="微软雅黑"/>
          <w:b w:val="0"/>
          <w:sz w:val="21"/>
        </w:rPr>
        <w:t>• 址、数据存放的地址都是相对于起始地址而言的逻辑地址。可根据内存的当前情况，将装入模块装入</w:t>
      </w:r>
    </w:p>
    <w:p>
      <w:r>
        <w:rPr>
          <w:rFonts w:ascii="微软雅黑" w:hAnsi="微软雅黑" w:eastAsia="微软雅黑"/>
          <w:b w:val="0"/>
          <w:sz w:val="21"/>
        </w:rPr>
        <w:t>• 到内存的适当位置。装入时对地址进行“重定位”，将逻辑地址变换为物理地址（地址变换是在装入</w:t>
      </w:r>
    </w:p>
    <w:p>
      <w:r>
        <w:rPr>
          <w:rFonts w:ascii="微软雅黑" w:hAnsi="微软雅黑" w:eastAsia="微软雅黑"/>
          <w:b w:val="0"/>
          <w:sz w:val="21"/>
        </w:rPr>
        <w:t>• 时一次完成的）。</w:t>
      </w:r>
    </w:p>
    <w:p>
      <w:r>
        <w:rPr>
          <w:rFonts w:ascii="微软雅黑" w:hAnsi="微软雅黑" w:eastAsia="微软雅黑"/>
          <w:b w:val="0"/>
          <w:sz w:val="21"/>
        </w:rPr>
        <w:t>• 内存</w:t>
      </w:r>
    </w:p>
    <w:p>
      <w:r>
        <w:rPr>
          <w:rFonts w:ascii="微软雅黑" w:hAnsi="微软雅黑" w:eastAsia="微软雅黑"/>
          <w:b w:val="0"/>
          <w:sz w:val="21"/>
        </w:rPr>
        <w:t>• 100</w:t>
      </w:r>
    </w:p>
    <w:p>
      <w:r>
        <w:rPr>
          <w:rFonts w:ascii="微软雅黑" w:hAnsi="微软雅黑" w:eastAsia="微软雅黑"/>
          <w:b w:val="0"/>
          <w:sz w:val="21"/>
        </w:rPr>
        <w:t>• 101</w:t>
      </w:r>
    </w:p>
    <w:p>
      <w:r>
        <w:rPr>
          <w:rFonts w:ascii="微软雅黑" w:hAnsi="微软雅黑" w:eastAsia="微软雅黑"/>
          <w:b w:val="0"/>
          <w:sz w:val="21"/>
        </w:rPr>
        <w:t>• 物理地址</w:t>
      </w:r>
    </w:p>
    <w:p>
      <w:r>
        <w:rPr>
          <w:rFonts w:ascii="微软雅黑" w:hAnsi="微软雅黑" w:eastAsia="微软雅黑"/>
          <w:b w:val="0"/>
          <w:sz w:val="21"/>
        </w:rPr>
        <w:t>• （绝对地址）</w:t>
      </w:r>
    </w:p>
    <w:p>
      <w:r>
        <w:rPr>
          <w:rFonts w:ascii="微软雅黑" w:hAnsi="微软雅黑" w:eastAsia="微软雅黑"/>
          <w:b w:val="0"/>
          <w:sz w:val="21"/>
        </w:rPr>
        <w:t>• 100</w:t>
      </w:r>
    </w:p>
    <w:p>
      <w:r>
        <w:rPr>
          <w:rFonts w:ascii="微软雅黑" w:hAnsi="微软雅黑" w:eastAsia="微软雅黑"/>
          <w:b w:val="0"/>
          <w:sz w:val="21"/>
        </w:rPr>
        <w:t>• 279</w:t>
      </w:r>
    </w:p>
    <w:p>
      <w:r>
        <w:rPr>
          <w:rFonts w:ascii="微软雅黑" w:hAnsi="微软雅黑" w:eastAsia="微软雅黑"/>
          <w:b w:val="0"/>
          <w:sz w:val="21"/>
        </w:rPr>
        <w:t>• 179</w:t>
      </w:r>
    </w:p>
    <w:p>
      <w:r>
        <w:rPr>
          <w:rFonts w:ascii="微软雅黑" w:hAnsi="微软雅黑" w:eastAsia="微软雅黑"/>
          <w:b w:val="0"/>
          <w:sz w:val="21"/>
        </w:rPr>
        <w:t>• 10</w:t>
      </w:r>
    </w:p>
    <w:p>
      <w:r>
        <w:rPr>
          <w:rFonts w:ascii="微软雅黑" w:hAnsi="微软雅黑" w:eastAsia="微软雅黑"/>
          <w:b w:val="0"/>
          <w:sz w:val="21"/>
        </w:rPr>
        <w:t>• 指令0：往地址为179</w:t>
      </w:r>
    </w:p>
    <w:p>
      <w:r>
        <w:rPr>
          <w:rFonts w:ascii="微软雅黑" w:hAnsi="微软雅黑" w:eastAsia="微软雅黑"/>
          <w:b w:val="0"/>
          <w:sz w:val="21"/>
        </w:rPr>
        <w:t>• 的存储单元中写入10</w:t>
      </w:r>
    </w:p>
    <w:p>
      <w:r>
        <w:rPr>
          <w:rFonts w:ascii="微软雅黑" w:hAnsi="微软雅黑" w:eastAsia="微软雅黑"/>
          <w:b w:val="0"/>
          <w:sz w:val="21"/>
        </w:rPr>
        <w:t>• 指令1：把地址179 中</w:t>
      </w:r>
    </w:p>
    <w:p>
      <w:r>
        <w:rPr>
          <w:rFonts w:ascii="微软雅黑" w:hAnsi="微软雅黑" w:eastAsia="微软雅黑"/>
          <w:b w:val="0"/>
          <w:sz w:val="21"/>
        </w:rPr>
        <w:t>• 的数据读入寄存器3</w:t>
      </w:r>
    </w:p>
    <w:p>
      <w:r>
        <w:rPr>
          <w:rFonts w:ascii="微软雅黑" w:hAnsi="微软雅黑" w:eastAsia="微软雅黑"/>
          <w:b w:val="0"/>
          <w:sz w:val="21"/>
        </w:rPr>
        <w:t>• 180</w:t>
      </w:r>
    </w:p>
    <w:p>
      <w:r>
        <w:rPr>
          <w:rFonts w:ascii="微软雅黑" w:hAnsi="微软雅黑" w:eastAsia="微软雅黑"/>
          <w:b w:val="0"/>
          <w:sz w:val="21"/>
        </w:rPr>
        <w:t>• 279</w:t>
      </w:r>
    </w:p>
    <w:p>
      <w:r>
        <w:rPr>
          <w:rFonts w:ascii="微软雅黑" w:hAnsi="微软雅黑" w:eastAsia="微软雅黑"/>
          <w:b w:val="0"/>
          <w:sz w:val="21"/>
        </w:rPr>
        <w:t>• 静态重定位的特点是在一个作业装入内存时，必须分配其要求</w:t>
      </w:r>
    </w:p>
    <w:p>
      <w:r>
        <w:rPr>
          <w:rFonts w:ascii="微软雅黑" w:hAnsi="微软雅黑" w:eastAsia="微软雅黑"/>
          <w:b w:val="0"/>
          <w:sz w:val="21"/>
        </w:rPr>
        <w:t>• 的全部内存空间，如果没有足够的内存，就不能装入该作业。</w:t>
      </w:r>
    </w:p>
    <w:p>
      <w:r>
        <w:rPr>
          <w:rFonts w:ascii="微软雅黑" w:hAnsi="微软雅黑" w:eastAsia="微软雅黑"/>
          <w:b w:val="0"/>
          <w:sz w:val="21"/>
        </w:rPr>
        <w:t>• 作业一旦进入内存后，在运行期间就不能再移动，也不能再申</w:t>
      </w:r>
    </w:p>
    <w:p>
      <w:r>
        <w:rPr>
          <w:rFonts w:ascii="微软雅黑" w:hAnsi="微软雅黑" w:eastAsia="微软雅黑"/>
          <w:b w:val="0"/>
          <w:sz w:val="21"/>
        </w:rPr>
        <w:t>• 请内存空间。</w:t>
      </w:r>
    </w:p>
    <w:p>
      <w:r>
        <w:rPr>
          <w:rFonts w:ascii="微软雅黑" w:hAnsi="微软雅黑" w:eastAsia="微软雅黑"/>
          <w:b w:val="0"/>
          <w:sz w:val="21"/>
        </w:rPr>
        <w:t>• 指令0：往地址为79</w:t>
      </w:r>
    </w:p>
    <w:p>
      <w:r>
        <w:rPr>
          <w:rFonts w:ascii="微软雅黑" w:hAnsi="微软雅黑" w:eastAsia="微软雅黑"/>
          <w:b w:val="0"/>
          <w:sz w:val="21"/>
        </w:rPr>
        <w:t>• 的存储单元中写入10</w:t>
      </w:r>
    </w:p>
    <w:p>
      <w:r>
        <w:rPr>
          <w:rFonts w:ascii="微软雅黑" w:hAnsi="微软雅黑" w:eastAsia="微软雅黑"/>
          <w:b w:val="0"/>
          <w:sz w:val="21"/>
        </w:rPr>
        <w:t>• 指令1：把地址79 中</w:t>
      </w:r>
    </w:p>
    <w:p>
      <w:r>
        <w:rPr>
          <w:rFonts w:ascii="微软雅黑" w:hAnsi="微软雅黑" w:eastAsia="微软雅黑"/>
          <w:b w:val="0"/>
          <w:sz w:val="21"/>
        </w:rPr>
        <w:t>• 的数据读入寄存器3</w:t>
      </w:r>
    </w:p>
    <w:p>
      <w:r>
        <w:rPr>
          <w:rFonts w:ascii="微软雅黑" w:hAnsi="微软雅黑" w:eastAsia="微软雅黑"/>
          <w:b w:val="0"/>
          <w:sz w:val="21"/>
        </w:rPr>
        <w:t>• ……</w:t>
      </w:r>
    </w:p>
    <w:p>
      <w:r>
        <w:rPr>
          <w:rFonts w:ascii="微软雅黑" w:hAnsi="微软雅黑" w:eastAsia="微软雅黑"/>
          <w:b w:val="0"/>
          <w:sz w:val="21"/>
        </w:rPr>
        <w:t>• 179</w:t>
      </w:r>
    </w:p>
    <w:p>
      <w:r>
        <w:rPr>
          <w:rFonts w:ascii="微软雅黑" w:hAnsi="微软雅黑" w:eastAsia="微软雅黑"/>
          <w:b w:val="0"/>
          <w:sz w:val="21"/>
        </w:rPr>
        <w:t>• 装入模块（可执行文件）</w:t>
      </w:r>
    </w:p>
    <w:p>
      <w:r>
        <w:rPr>
          <w:rFonts w:ascii="微软雅黑" w:hAnsi="微软雅黑" w:eastAsia="微软雅黑"/>
          <w:b w:val="0"/>
          <w:sz w:val="21"/>
        </w:rPr>
        <w:t>• 逻辑地址</w:t>
      </w:r>
    </w:p>
    <w:p>
      <w:r>
        <w:rPr>
          <w:rFonts w:ascii="微软雅黑" w:hAnsi="微软雅黑" w:eastAsia="微软雅黑"/>
          <w:b w:val="0"/>
          <w:sz w:val="21"/>
        </w:rPr>
        <w:t>• 装入</w:t>
      </w:r>
    </w:p>
    <w:p>
      <w:r>
        <w:rPr>
          <w:rFonts w:ascii="微软雅黑" w:hAnsi="微软雅黑" w:eastAsia="微软雅黑"/>
          <w:b w:val="0"/>
          <w:sz w:val="21"/>
        </w:rPr>
        <w:t>• 装入的起始物理</w:t>
      </w:r>
    </w:p>
    <w:p>
      <w:r>
        <w:rPr>
          <w:rFonts w:ascii="微软雅黑" w:hAnsi="微软雅黑" w:eastAsia="微软雅黑"/>
          <w:b w:val="0"/>
          <w:sz w:val="21"/>
        </w:rPr>
        <w:t>• 地址为100，则</w:t>
      </w:r>
    </w:p>
    <w:p>
      <w:r>
        <w:rPr>
          <w:rFonts w:ascii="微软雅黑" w:hAnsi="微软雅黑" w:eastAsia="微软雅黑"/>
          <w:b w:val="0"/>
          <w:sz w:val="21"/>
        </w:rPr>
        <w:t>• 所有地址相关的</w:t>
      </w:r>
    </w:p>
    <w:p>
      <w:r>
        <w:rPr>
          <w:rFonts w:ascii="微软雅黑" w:hAnsi="微软雅黑" w:eastAsia="微软雅黑"/>
          <w:b w:val="0"/>
          <w:sz w:val="21"/>
        </w:rPr>
        <w:t>• 参数都+100</w:t>
      </w:r>
    </w:p>
    <w:p>
      <w:r>
        <w:rPr>
          <w:rFonts w:ascii="微软雅黑" w:hAnsi="微软雅黑" w:eastAsia="微软雅黑"/>
          <w:b w:val="0"/>
          <w:sz w:val="21"/>
        </w:rPr>
        <w:t>• 装入的三种方式——动态运行时装入</w:t>
      </w:r>
    </w:p>
    <w:p>
      <w:r>
        <w:rPr>
          <w:rFonts w:ascii="微软雅黑" w:hAnsi="微软雅黑" w:eastAsia="微软雅黑"/>
          <w:b w:val="0"/>
          <w:sz w:val="21"/>
        </w:rPr>
        <w:t>• 动态重定位：又称动态运行时装入。编译、链接后的装入模块的地址都是从0开始的。装入程序把装</w:t>
      </w:r>
    </w:p>
    <w:p>
      <w:r>
        <w:rPr>
          <w:rFonts w:ascii="微软雅黑" w:hAnsi="微软雅黑" w:eastAsia="微软雅黑"/>
          <w:b w:val="0"/>
          <w:sz w:val="21"/>
        </w:rPr>
        <w:t>• 入模块装入内存后，并不会立即把逻辑地址转换为物理地址，而是把地址转换推迟到程序真正要执行</w:t>
      </w:r>
    </w:p>
    <w:p>
      <w:r>
        <w:rPr>
          <w:rFonts w:ascii="微软雅黑" w:hAnsi="微软雅黑" w:eastAsia="微软雅黑"/>
          <w:b w:val="0"/>
          <w:sz w:val="21"/>
        </w:rPr>
        <w:t>• 时才进行。因此装入内存后所有的地址依然是逻辑地址。这种方式需要一个重定位寄存器的支持。</w:t>
      </w:r>
    </w:p>
    <w:p>
      <w:r>
        <w:rPr>
          <w:rFonts w:ascii="微软雅黑" w:hAnsi="微软雅黑" w:eastAsia="微软雅黑"/>
          <w:b w:val="0"/>
          <w:sz w:val="21"/>
        </w:rPr>
        <w:t>• 内存</w:t>
      </w:r>
    </w:p>
    <w:p>
      <w:r>
        <w:rPr>
          <w:rFonts w:ascii="微软雅黑" w:hAnsi="微软雅黑" w:eastAsia="微软雅黑"/>
          <w:b w:val="0"/>
          <w:sz w:val="21"/>
        </w:rPr>
        <w:t>• 100</w:t>
      </w:r>
    </w:p>
    <w:p>
      <w:r>
        <w:rPr>
          <w:rFonts w:ascii="微软雅黑" w:hAnsi="微软雅黑" w:eastAsia="微软雅黑"/>
          <w:b w:val="0"/>
          <w:sz w:val="21"/>
        </w:rPr>
        <w:t>• 101</w:t>
      </w:r>
    </w:p>
    <w:p>
      <w:r>
        <w:rPr>
          <w:rFonts w:ascii="微软雅黑" w:hAnsi="微软雅黑" w:eastAsia="微软雅黑"/>
          <w:b w:val="0"/>
          <w:sz w:val="21"/>
        </w:rPr>
        <w:t>• 物理地址</w:t>
      </w:r>
    </w:p>
    <w:p>
      <w:r>
        <w:rPr>
          <w:rFonts w:ascii="微软雅黑" w:hAnsi="微软雅黑" w:eastAsia="微软雅黑"/>
          <w:b w:val="0"/>
          <w:sz w:val="21"/>
        </w:rPr>
        <w:t>• （绝对地址）</w:t>
      </w:r>
    </w:p>
    <w:p>
      <w:r>
        <w:rPr>
          <w:rFonts w:ascii="微软雅黑" w:hAnsi="微软雅黑" w:eastAsia="微软雅黑"/>
          <w:b w:val="0"/>
          <w:sz w:val="21"/>
        </w:rPr>
        <w:t>• 100</w:t>
      </w:r>
    </w:p>
    <w:p>
      <w:r>
        <w:rPr>
          <w:rFonts w:ascii="微软雅黑" w:hAnsi="微软雅黑" w:eastAsia="微软雅黑"/>
          <w:b w:val="0"/>
          <w:sz w:val="21"/>
        </w:rPr>
        <w:t>• 279</w:t>
      </w:r>
    </w:p>
    <w:p>
      <w:r>
        <w:rPr>
          <w:rFonts w:ascii="微软雅黑" w:hAnsi="微软雅黑" w:eastAsia="微软雅黑"/>
          <w:b w:val="0"/>
          <w:sz w:val="21"/>
        </w:rPr>
        <w:t>• 179</w:t>
      </w:r>
    </w:p>
    <w:p>
      <w:r>
        <w:rPr>
          <w:rFonts w:ascii="微软雅黑" w:hAnsi="微软雅黑" w:eastAsia="微软雅黑"/>
          <w:b w:val="0"/>
          <w:sz w:val="21"/>
        </w:rPr>
        <w:t>• 指令0：往地址为79</w:t>
      </w:r>
    </w:p>
    <w:p>
      <w:r>
        <w:rPr>
          <w:rFonts w:ascii="微软雅黑" w:hAnsi="微软雅黑" w:eastAsia="微软雅黑"/>
          <w:b w:val="0"/>
          <w:sz w:val="21"/>
        </w:rPr>
        <w:t>• 的存储单元中写入10</w:t>
      </w:r>
    </w:p>
    <w:p>
      <w:r>
        <w:rPr>
          <w:rFonts w:ascii="微软雅黑" w:hAnsi="微软雅黑" w:eastAsia="微软雅黑"/>
          <w:b w:val="0"/>
          <w:sz w:val="21"/>
        </w:rPr>
        <w:t>• 指令1：把地址79 中</w:t>
      </w:r>
    </w:p>
    <w:p>
      <w:r>
        <w:rPr>
          <w:rFonts w:ascii="微软雅黑" w:hAnsi="微软雅黑" w:eastAsia="微软雅黑"/>
          <w:b w:val="0"/>
          <w:sz w:val="21"/>
        </w:rPr>
        <w:t>• 的数据读入寄存器3</w:t>
      </w:r>
    </w:p>
    <w:p>
      <w:r>
        <w:rPr>
          <w:rFonts w:ascii="微软雅黑" w:hAnsi="微软雅黑" w:eastAsia="微软雅黑"/>
          <w:b w:val="0"/>
          <w:sz w:val="21"/>
        </w:rPr>
        <w:t>• 180</w:t>
      </w:r>
    </w:p>
    <w:p>
      <w:r>
        <w:rPr>
          <w:rFonts w:ascii="微软雅黑" w:hAnsi="微软雅黑" w:eastAsia="微软雅黑"/>
          <w:b w:val="0"/>
          <w:sz w:val="21"/>
        </w:rPr>
        <w:t>• 279</w:t>
      </w:r>
    </w:p>
    <w:p>
      <w:r>
        <w:rPr>
          <w:rFonts w:ascii="微软雅黑" w:hAnsi="微软雅黑" w:eastAsia="微软雅黑"/>
          <w:b w:val="0"/>
          <w:sz w:val="21"/>
        </w:rPr>
        <w:t>• 指令0：往地址为79</w:t>
      </w:r>
    </w:p>
    <w:p>
      <w:r>
        <w:rPr>
          <w:rFonts w:ascii="微软雅黑" w:hAnsi="微软雅黑" w:eastAsia="微软雅黑"/>
          <w:b w:val="0"/>
          <w:sz w:val="21"/>
        </w:rPr>
        <w:t>• 的存储单元中写入10</w:t>
      </w:r>
    </w:p>
    <w:p>
      <w:r>
        <w:rPr>
          <w:rFonts w:ascii="微软雅黑" w:hAnsi="微软雅黑" w:eastAsia="微软雅黑"/>
          <w:b w:val="0"/>
          <w:sz w:val="21"/>
        </w:rPr>
        <w:t>• 指令1：把地址79 中</w:t>
      </w:r>
    </w:p>
    <w:p>
      <w:r>
        <w:rPr>
          <w:rFonts w:ascii="微软雅黑" w:hAnsi="微软雅黑" w:eastAsia="微软雅黑"/>
          <w:b w:val="0"/>
          <w:sz w:val="21"/>
        </w:rPr>
        <w:t>• 的数据读入寄存器3</w:t>
      </w:r>
    </w:p>
    <w:p>
      <w:r>
        <w:rPr>
          <w:rFonts w:ascii="微软雅黑" w:hAnsi="微软雅黑" w:eastAsia="微软雅黑"/>
          <w:b w:val="0"/>
          <w:sz w:val="21"/>
        </w:rPr>
        <w:t>• ……</w:t>
      </w:r>
    </w:p>
    <w:p>
      <w:r>
        <w:rPr>
          <w:rFonts w:ascii="微软雅黑" w:hAnsi="微软雅黑" w:eastAsia="微软雅黑"/>
          <w:b w:val="0"/>
          <w:sz w:val="21"/>
        </w:rPr>
        <w:t>• 179</w:t>
      </w:r>
    </w:p>
    <w:p>
      <w:r>
        <w:rPr>
          <w:rFonts w:ascii="微软雅黑" w:hAnsi="微软雅黑" w:eastAsia="微软雅黑"/>
          <w:b w:val="0"/>
          <w:sz w:val="21"/>
        </w:rPr>
        <w:t>• 装入模块（可执行文件）</w:t>
      </w:r>
    </w:p>
    <w:p>
      <w:r>
        <w:rPr>
          <w:rFonts w:ascii="微软雅黑" w:hAnsi="微软雅黑" w:eastAsia="微软雅黑"/>
          <w:b w:val="0"/>
          <w:sz w:val="21"/>
        </w:rPr>
        <w:t>• 逻辑地址</w:t>
      </w:r>
    </w:p>
    <w:p>
      <w:r>
        <w:rPr>
          <w:rFonts w:ascii="微软雅黑" w:hAnsi="微软雅黑" w:eastAsia="微软雅黑"/>
          <w:b w:val="0"/>
          <w:sz w:val="21"/>
        </w:rPr>
        <w:t>• 装入</w:t>
      </w:r>
    </w:p>
    <w:p>
      <w:r>
        <w:rPr>
          <w:rFonts w:ascii="微软雅黑" w:hAnsi="微软雅黑" w:eastAsia="微软雅黑"/>
          <w:b w:val="0"/>
          <w:sz w:val="21"/>
        </w:rPr>
        <w:t>• 装入时依然保持</w:t>
      </w:r>
    </w:p>
    <w:p>
      <w:r>
        <w:rPr>
          <w:rFonts w:ascii="微软雅黑" w:hAnsi="微软雅黑" w:eastAsia="微软雅黑"/>
          <w:b w:val="0"/>
          <w:sz w:val="21"/>
        </w:rPr>
        <w:t>• 使用逻辑地址</w:t>
      </w:r>
    </w:p>
    <w:p>
      <w:r>
        <w:rPr>
          <w:rFonts w:ascii="微软雅黑" w:hAnsi="微软雅黑" w:eastAsia="微软雅黑"/>
          <w:b w:val="0"/>
          <w:sz w:val="21"/>
        </w:rPr>
        <w:t>• 装入的三种方式——动态重定位</w:t>
      </w:r>
    </w:p>
    <w:p>
      <w:r>
        <w:rPr>
          <w:rFonts w:ascii="微软雅黑" w:hAnsi="微软雅黑" w:eastAsia="微软雅黑"/>
          <w:b w:val="0"/>
          <w:sz w:val="21"/>
        </w:rPr>
        <w:t>• 动态重定位：又称动态运行时装入。编译、链接后的装入模块的地址都是从0开始的。装入程序把装</w:t>
      </w:r>
    </w:p>
    <w:p>
      <w:r>
        <w:rPr>
          <w:rFonts w:ascii="微软雅黑" w:hAnsi="微软雅黑" w:eastAsia="微软雅黑"/>
          <w:b w:val="0"/>
          <w:sz w:val="21"/>
        </w:rPr>
        <w:t>• 入模块装入内存后，并不会立即把逻辑地址转换为物理地址，而是把地址转换推迟到程序真正要执行</w:t>
      </w:r>
    </w:p>
    <w:p>
      <w:r>
        <w:rPr>
          <w:rFonts w:ascii="微软雅黑" w:hAnsi="微软雅黑" w:eastAsia="微软雅黑"/>
          <w:b w:val="0"/>
          <w:sz w:val="21"/>
        </w:rPr>
        <w:t>• 时才进行。因此装入内存后所有的地址依然是逻辑地址。这种方式需要一个重定位寄存器的支持。</w:t>
      </w:r>
    </w:p>
    <w:p>
      <w:r>
        <w:rPr>
          <w:rFonts w:ascii="微软雅黑" w:hAnsi="微软雅黑" w:eastAsia="微软雅黑"/>
          <w:b w:val="0"/>
          <w:sz w:val="21"/>
        </w:rPr>
        <w:t>• 内存</w:t>
      </w:r>
    </w:p>
    <w:p>
      <w:r>
        <w:rPr>
          <w:rFonts w:ascii="微软雅黑" w:hAnsi="微软雅黑" w:eastAsia="微软雅黑"/>
          <w:b w:val="0"/>
          <w:sz w:val="21"/>
        </w:rPr>
        <w:t>• 100</w:t>
      </w:r>
    </w:p>
    <w:p>
      <w:r>
        <w:rPr>
          <w:rFonts w:ascii="微软雅黑" w:hAnsi="微软雅黑" w:eastAsia="微软雅黑"/>
          <w:b w:val="0"/>
          <w:sz w:val="21"/>
        </w:rPr>
        <w:t>• 101</w:t>
      </w:r>
    </w:p>
    <w:p>
      <w:r>
        <w:rPr>
          <w:rFonts w:ascii="微软雅黑" w:hAnsi="微软雅黑" w:eastAsia="微软雅黑"/>
          <w:b w:val="0"/>
          <w:sz w:val="21"/>
        </w:rPr>
        <w:t>• 物理地址</w:t>
      </w:r>
    </w:p>
    <w:p>
      <w:r>
        <w:rPr>
          <w:rFonts w:ascii="微软雅黑" w:hAnsi="微软雅黑" w:eastAsia="微软雅黑"/>
          <w:b w:val="0"/>
          <w:sz w:val="21"/>
        </w:rPr>
        <w:t>• （绝对地址）</w:t>
      </w:r>
    </w:p>
    <w:p>
      <w:r>
        <w:rPr>
          <w:rFonts w:ascii="微软雅黑" w:hAnsi="微软雅黑" w:eastAsia="微软雅黑"/>
          <w:b w:val="0"/>
          <w:sz w:val="21"/>
        </w:rPr>
        <w:t>• 100</w:t>
      </w:r>
    </w:p>
    <w:p>
      <w:r>
        <w:rPr>
          <w:rFonts w:ascii="微软雅黑" w:hAnsi="微软雅黑" w:eastAsia="微软雅黑"/>
          <w:b w:val="0"/>
          <w:sz w:val="21"/>
        </w:rPr>
        <w:t>• 279</w:t>
      </w:r>
    </w:p>
    <w:p>
      <w:r>
        <w:rPr>
          <w:rFonts w:ascii="微软雅黑" w:hAnsi="微软雅黑" w:eastAsia="微软雅黑"/>
          <w:b w:val="0"/>
          <w:sz w:val="21"/>
        </w:rPr>
        <w:t>• 179</w:t>
      </w:r>
    </w:p>
    <w:p>
      <w:r>
        <w:rPr>
          <w:rFonts w:ascii="微软雅黑" w:hAnsi="微软雅黑" w:eastAsia="微软雅黑"/>
          <w:b w:val="0"/>
          <w:sz w:val="21"/>
        </w:rPr>
        <w:t>• 10</w:t>
      </w:r>
    </w:p>
    <w:p>
      <w:r>
        <w:rPr>
          <w:rFonts w:ascii="微软雅黑" w:hAnsi="微软雅黑" w:eastAsia="微软雅黑"/>
          <w:b w:val="0"/>
          <w:sz w:val="21"/>
        </w:rPr>
        <w:t>• 指令0：往地址为79</w:t>
      </w:r>
    </w:p>
    <w:p>
      <w:r>
        <w:rPr>
          <w:rFonts w:ascii="微软雅黑" w:hAnsi="微软雅黑" w:eastAsia="微软雅黑"/>
          <w:b w:val="0"/>
          <w:sz w:val="21"/>
        </w:rPr>
        <w:t>• 的存储单元中写入10</w:t>
      </w:r>
    </w:p>
    <w:p>
      <w:r>
        <w:rPr>
          <w:rFonts w:ascii="微软雅黑" w:hAnsi="微软雅黑" w:eastAsia="微软雅黑"/>
          <w:b w:val="0"/>
          <w:sz w:val="21"/>
        </w:rPr>
        <w:t>• 指令1：把地址79 中</w:t>
      </w:r>
    </w:p>
    <w:p>
      <w:r>
        <w:rPr>
          <w:rFonts w:ascii="微软雅黑" w:hAnsi="微软雅黑" w:eastAsia="微软雅黑"/>
          <w:b w:val="0"/>
          <w:sz w:val="21"/>
        </w:rPr>
        <w:t>• 的数据读入寄存器3</w:t>
      </w:r>
    </w:p>
    <w:p>
      <w:r>
        <w:rPr>
          <w:rFonts w:ascii="微软雅黑" w:hAnsi="微软雅黑" w:eastAsia="微软雅黑"/>
          <w:b w:val="0"/>
          <w:sz w:val="21"/>
        </w:rPr>
        <w:t>• 180</w:t>
      </w:r>
    </w:p>
    <w:p>
      <w:r>
        <w:rPr>
          <w:rFonts w:ascii="微软雅黑" w:hAnsi="微软雅黑" w:eastAsia="微软雅黑"/>
          <w:b w:val="0"/>
          <w:sz w:val="21"/>
        </w:rPr>
        <w:t>• 279</w:t>
      </w:r>
    </w:p>
    <w:p>
      <w:r>
        <w:rPr>
          <w:rFonts w:ascii="微软雅黑" w:hAnsi="微软雅黑" w:eastAsia="微软雅黑"/>
          <w:b w:val="0"/>
          <w:sz w:val="21"/>
        </w:rPr>
        <w:t>• 100</w:t>
      </w:r>
    </w:p>
    <w:p>
      <w:r>
        <w:rPr>
          <w:rFonts w:ascii="微软雅黑" w:hAnsi="微软雅黑" w:eastAsia="微软雅黑"/>
          <w:b w:val="0"/>
          <w:sz w:val="21"/>
        </w:rPr>
        <w:t>• 重定位寄存器：</w:t>
      </w:r>
    </w:p>
    <w:p>
      <w:r>
        <w:rPr>
          <w:rFonts w:ascii="微软雅黑" w:hAnsi="微软雅黑" w:eastAsia="微软雅黑"/>
          <w:b w:val="0"/>
          <w:sz w:val="21"/>
        </w:rPr>
        <w:t>• 存放装入模块存</w:t>
      </w:r>
    </w:p>
    <w:p>
      <w:r>
        <w:rPr>
          <w:rFonts w:ascii="微软雅黑" w:hAnsi="微软雅黑" w:eastAsia="微软雅黑"/>
          <w:b w:val="0"/>
          <w:sz w:val="21"/>
        </w:rPr>
        <w:t>• 放的起始位置</w:t>
      </w:r>
    </w:p>
    <w:p>
      <w:r>
        <w:rPr>
          <w:rFonts w:ascii="微软雅黑" w:hAnsi="微软雅黑" w:eastAsia="微软雅黑"/>
          <w:b w:val="0"/>
          <w:sz w:val="21"/>
        </w:rPr>
        <w:t>• 逻辑地址：</w:t>
      </w:r>
    </w:p>
    <w:p>
      <w:r>
        <w:rPr>
          <w:rFonts w:ascii="微软雅黑" w:hAnsi="微软雅黑" w:eastAsia="微软雅黑"/>
          <w:b w:val="0"/>
          <w:sz w:val="21"/>
        </w:rPr>
        <w:t>• 79</w:t>
      </w:r>
    </w:p>
    <w:p>
      <w:r>
        <w:rPr>
          <w:rFonts w:ascii="微软雅黑" w:hAnsi="微软雅黑" w:eastAsia="微软雅黑"/>
          <w:b w:val="0"/>
          <w:sz w:val="21"/>
        </w:rPr>
        <w:t>• 采用动态重定位时允许程序在内存中发生移动。</w:t>
      </w:r>
    </w:p>
    <w:p>
      <w:r>
        <w:rPr>
          <w:rFonts w:ascii="微软雅黑" w:hAnsi="微软雅黑" w:eastAsia="微软雅黑"/>
          <w:b w:val="0"/>
          <w:sz w:val="21"/>
        </w:rPr>
        <w:t>• 并且可将程序分配到不连续的</w:t>
      </w:r>
    </w:p>
    <w:p>
      <w:r>
        <w:rPr>
          <w:rFonts w:ascii="微软雅黑" w:hAnsi="微软雅黑" w:eastAsia="微软雅黑"/>
          <w:b w:val="0"/>
          <w:sz w:val="21"/>
        </w:rPr>
        <w:t>• 存储区中；在程序运行前只需</w:t>
      </w:r>
    </w:p>
    <w:p>
      <w:r>
        <w:rPr>
          <w:rFonts w:ascii="微软雅黑" w:hAnsi="微软雅黑" w:eastAsia="微软雅黑"/>
          <w:b w:val="0"/>
          <w:sz w:val="21"/>
        </w:rPr>
        <w:t>• 装入它的部分代码即可投入运</w:t>
      </w:r>
    </w:p>
    <w:p>
      <w:r>
        <w:rPr>
          <w:rFonts w:ascii="微软雅黑" w:hAnsi="微软雅黑" w:eastAsia="微软雅黑"/>
          <w:b w:val="0"/>
          <w:sz w:val="21"/>
        </w:rPr>
        <w:t>• 行，然后在程序运行期间，根</w:t>
      </w:r>
    </w:p>
    <w:p>
      <w:r>
        <w:rPr>
          <w:rFonts w:ascii="微软雅黑" w:hAnsi="微软雅黑" w:eastAsia="微软雅黑"/>
          <w:b w:val="0"/>
          <w:sz w:val="21"/>
        </w:rPr>
        <w:t>• 据需要动态申请分配内存；便</w:t>
      </w:r>
    </w:p>
    <w:p>
      <w:r>
        <w:rPr>
          <w:rFonts w:ascii="微软雅黑" w:hAnsi="微软雅黑" w:eastAsia="微软雅黑"/>
          <w:b w:val="0"/>
          <w:sz w:val="21"/>
        </w:rPr>
        <w:t>• 于程序段的共享，可以向用户</w:t>
      </w:r>
    </w:p>
    <w:p>
      <w:r>
        <w:rPr>
          <w:rFonts w:ascii="微软雅黑" w:hAnsi="微软雅黑" w:eastAsia="微软雅黑"/>
          <w:b w:val="0"/>
          <w:sz w:val="21"/>
        </w:rPr>
        <w:t>• 提供一个比存储空间大得多的</w:t>
      </w:r>
    </w:p>
    <w:p>
      <w:r>
        <w:rPr>
          <w:rFonts w:ascii="微软雅黑" w:hAnsi="微软雅黑" w:eastAsia="微软雅黑"/>
          <w:b w:val="0"/>
          <w:sz w:val="21"/>
        </w:rPr>
        <w:t>• 地址空间。</w:t>
      </w:r>
    </w:p>
    <w:p>
      <w:r>
        <w:rPr>
          <w:rFonts w:ascii="微软雅黑" w:hAnsi="微软雅黑" w:eastAsia="微软雅黑"/>
          <w:b w:val="0"/>
          <w:sz w:val="21"/>
        </w:rPr>
        <w:t>• 从写程序到程序运行</w:t>
      </w:r>
    </w:p>
    <w:p>
      <w:r>
        <w:rPr>
          <w:rFonts w:ascii="微软雅黑" w:hAnsi="微软雅黑" w:eastAsia="微软雅黑"/>
          <w:b w:val="0"/>
          <w:sz w:val="21"/>
        </w:rPr>
        <w:t>• 源代码</w:t>
      </w:r>
    </w:p>
    <w:p>
      <w:r>
        <w:rPr>
          <w:rFonts w:ascii="微软雅黑" w:hAnsi="微软雅黑" w:eastAsia="微软雅黑"/>
          <w:b w:val="0"/>
          <w:sz w:val="21"/>
        </w:rPr>
        <w:t>• 文件1</w:t>
      </w:r>
    </w:p>
    <w:p>
      <w:r>
        <w:rPr>
          <w:rFonts w:ascii="微软雅黑" w:hAnsi="微软雅黑" w:eastAsia="微软雅黑"/>
          <w:b w:val="0"/>
          <w:sz w:val="21"/>
        </w:rPr>
        <w:t>• 源代码</w:t>
      </w:r>
    </w:p>
    <w:p>
      <w:r>
        <w:rPr>
          <w:rFonts w:ascii="微软雅黑" w:hAnsi="微软雅黑" w:eastAsia="微软雅黑"/>
          <w:b w:val="0"/>
          <w:sz w:val="21"/>
        </w:rPr>
        <w:t>• 文件2</w:t>
      </w:r>
    </w:p>
    <w:p>
      <w:r>
        <w:rPr>
          <w:rFonts w:ascii="微软雅黑" w:hAnsi="微软雅黑" w:eastAsia="微软雅黑"/>
          <w:b w:val="0"/>
          <w:sz w:val="21"/>
        </w:rPr>
        <w:t>• 源代码</w:t>
      </w:r>
    </w:p>
    <w:p>
      <w:r>
        <w:rPr>
          <w:rFonts w:ascii="微软雅黑" w:hAnsi="微软雅黑" w:eastAsia="微软雅黑"/>
          <w:b w:val="0"/>
          <w:sz w:val="21"/>
        </w:rPr>
        <w:t>• 文件3</w:t>
      </w:r>
    </w:p>
    <w:p>
      <w:r>
        <w:rPr>
          <w:rFonts w:ascii="微软雅黑" w:hAnsi="微软雅黑" w:eastAsia="微软雅黑"/>
          <w:b w:val="0"/>
          <w:sz w:val="21"/>
        </w:rPr>
        <w:t>• 目标模</w:t>
      </w:r>
    </w:p>
    <w:p>
      <w:r>
        <w:rPr>
          <w:rFonts w:ascii="微软雅黑" w:hAnsi="微软雅黑" w:eastAsia="微软雅黑"/>
          <w:b w:val="0"/>
          <w:sz w:val="21"/>
        </w:rPr>
        <w:t>• 块1</w:t>
      </w:r>
    </w:p>
    <w:p>
      <w:r>
        <w:rPr>
          <w:rFonts w:ascii="微软雅黑" w:hAnsi="微软雅黑" w:eastAsia="微软雅黑"/>
          <w:b w:val="0"/>
          <w:sz w:val="21"/>
        </w:rPr>
        <w:t>• 目标模</w:t>
      </w:r>
    </w:p>
    <w:p>
      <w:r>
        <w:rPr>
          <w:rFonts w:ascii="微软雅黑" w:hAnsi="微软雅黑" w:eastAsia="微软雅黑"/>
          <w:b w:val="0"/>
          <w:sz w:val="21"/>
        </w:rPr>
        <w:t>• 块2</w:t>
      </w:r>
    </w:p>
    <w:p>
      <w:r>
        <w:rPr>
          <w:rFonts w:ascii="微软雅黑" w:hAnsi="微软雅黑" w:eastAsia="微软雅黑"/>
          <w:b w:val="0"/>
          <w:sz w:val="21"/>
        </w:rPr>
        <w:t>• 目标模</w:t>
      </w:r>
    </w:p>
    <w:p>
      <w:r>
        <w:rPr>
          <w:rFonts w:ascii="微软雅黑" w:hAnsi="微软雅黑" w:eastAsia="微软雅黑"/>
          <w:b w:val="0"/>
          <w:sz w:val="21"/>
        </w:rPr>
        <w:t>• 块3</w:t>
      </w:r>
    </w:p>
    <w:p>
      <w:r>
        <w:rPr>
          <w:rFonts w:ascii="微软雅黑" w:hAnsi="微软雅黑" w:eastAsia="微软雅黑"/>
          <w:b w:val="0"/>
          <w:sz w:val="21"/>
        </w:rPr>
        <w:t>• 装入</w:t>
      </w:r>
    </w:p>
    <w:p>
      <w:r>
        <w:rPr>
          <w:rFonts w:ascii="微软雅黑" w:hAnsi="微软雅黑" w:eastAsia="微软雅黑"/>
          <w:b w:val="0"/>
          <w:sz w:val="21"/>
        </w:rPr>
        <w:t>• 模块</w:t>
      </w:r>
    </w:p>
    <w:p>
      <w:r>
        <w:rPr>
          <w:rFonts w:ascii="微软雅黑" w:hAnsi="微软雅黑" w:eastAsia="微软雅黑"/>
          <w:b w:val="0"/>
          <w:sz w:val="21"/>
        </w:rPr>
        <w:t>• 完整的逻辑地址</w:t>
      </w:r>
    </w:p>
    <w:p>
      <w:r>
        <w:rPr>
          <w:rFonts w:ascii="微软雅黑" w:hAnsi="微软雅黑" w:eastAsia="微软雅黑"/>
          <w:b w:val="0"/>
          <w:sz w:val="21"/>
        </w:rPr>
        <w:t>• 179</w:t>
      </w:r>
    </w:p>
    <w:p>
      <w:r>
        <w:rPr>
          <w:rFonts w:ascii="微软雅黑" w:hAnsi="微软雅黑" w:eastAsia="微软雅黑"/>
          <w:b w:val="0"/>
          <w:sz w:val="21"/>
        </w:rPr>
        <w:t>• 内存</w:t>
      </w:r>
    </w:p>
    <w:p>
      <w:r>
        <w:rPr>
          <w:rFonts w:ascii="微软雅黑" w:hAnsi="微软雅黑" w:eastAsia="微软雅黑"/>
          <w:b w:val="0"/>
          <w:sz w:val="21"/>
        </w:rPr>
        <w:t>• 物理地址</w:t>
      </w:r>
    </w:p>
    <w:p>
      <w:r>
        <w:rPr>
          <w:rFonts w:ascii="微软雅黑" w:hAnsi="微软雅黑" w:eastAsia="微软雅黑"/>
          <w:b w:val="0"/>
          <w:sz w:val="21"/>
        </w:rPr>
        <w:t>• N+179</w:t>
      </w:r>
    </w:p>
    <w:p>
      <w:r>
        <w:rPr>
          <w:rFonts w:ascii="微软雅黑" w:hAnsi="微软雅黑" w:eastAsia="微软雅黑"/>
          <w:b w:val="0"/>
          <w:sz w:val="21"/>
        </w:rPr>
        <w:t>• 编辑</w:t>
      </w:r>
    </w:p>
    <w:p>
      <w:r>
        <w:rPr>
          <w:rFonts w:ascii="微软雅黑" w:hAnsi="微软雅黑" w:eastAsia="微软雅黑"/>
          <w:b w:val="0"/>
          <w:sz w:val="21"/>
        </w:rPr>
        <w:t>• 编译</w:t>
      </w:r>
    </w:p>
    <w:p>
      <w:r>
        <w:rPr>
          <w:rFonts w:ascii="微软雅黑" w:hAnsi="微软雅黑" w:eastAsia="微软雅黑"/>
          <w:b w:val="0"/>
          <w:sz w:val="21"/>
        </w:rPr>
        <w:t>• 链接</w:t>
      </w:r>
    </w:p>
    <w:p>
      <w:r>
        <w:rPr>
          <w:rFonts w:ascii="微软雅黑" w:hAnsi="微软雅黑" w:eastAsia="微软雅黑"/>
          <w:b w:val="0"/>
          <w:sz w:val="21"/>
        </w:rPr>
        <w:t>• 装入</w:t>
      </w:r>
    </w:p>
    <w:p>
      <w:r>
        <w:rPr>
          <w:rFonts w:ascii="微软雅黑" w:hAnsi="微软雅黑" w:eastAsia="微软雅黑"/>
          <w:b w:val="0"/>
          <w:sz w:val="21"/>
        </w:rPr>
        <w:t>• 程序员</w:t>
      </w:r>
    </w:p>
    <w:p>
      <w:r>
        <w:rPr>
          <w:rFonts w:ascii="微软雅黑" w:hAnsi="微软雅黑" w:eastAsia="微软雅黑"/>
          <w:b w:val="0"/>
          <w:sz w:val="21"/>
        </w:rPr>
        <w:t>• *.c</w:t>
      </w:r>
    </w:p>
    <w:p>
      <w:r>
        <w:rPr>
          <w:rFonts w:ascii="微软雅黑" w:hAnsi="微软雅黑" w:eastAsia="微软雅黑"/>
          <w:b w:val="0"/>
          <w:sz w:val="21"/>
        </w:rPr>
        <w:t>• *.o</w:t>
      </w:r>
    </w:p>
    <w:p>
      <w:r>
        <w:rPr>
          <w:rFonts w:ascii="微软雅黑" w:hAnsi="微软雅黑" w:eastAsia="微软雅黑"/>
          <w:b w:val="0"/>
          <w:sz w:val="21"/>
        </w:rPr>
        <w:t>• *.exe</w:t>
      </w:r>
    </w:p>
    <w:p>
      <w:r>
        <w:rPr>
          <w:rFonts w:ascii="微软雅黑" w:hAnsi="微软雅黑" w:eastAsia="微软雅黑"/>
          <w:b w:val="0"/>
          <w:sz w:val="21"/>
        </w:rPr>
        <w:t>• 编译：由编译程序将用户源代码编译成若干个目标模块（编译就是把高级语言翻译为机器语言）</w:t>
      </w:r>
    </w:p>
    <w:p>
      <w:r>
        <w:rPr>
          <w:rFonts w:ascii="微软雅黑" w:hAnsi="微软雅黑" w:eastAsia="微软雅黑"/>
          <w:b w:val="0"/>
          <w:sz w:val="21"/>
        </w:rPr>
        <w:t>• 链接：由链接程序将编译后形成的一组目标模块，以及所需库函数链接在一起，形成一个完整的装入模块</w:t>
      </w:r>
    </w:p>
    <w:p>
      <w:r>
        <w:rPr>
          <w:rFonts w:ascii="微软雅黑" w:hAnsi="微软雅黑" w:eastAsia="微软雅黑"/>
          <w:b w:val="0"/>
          <w:sz w:val="21"/>
        </w:rPr>
        <w:t>• 装入（装载）：由装入程序将装入模块装入内存运行</w:t>
      </w:r>
    </w:p>
    <w:p>
      <w:r>
        <w:rPr>
          <w:rFonts w:ascii="微软雅黑" w:hAnsi="微软雅黑" w:eastAsia="微软雅黑"/>
          <w:b w:val="0"/>
          <w:sz w:val="21"/>
        </w:rPr>
        <w:t>• 逻辑地址</w:t>
      </w:r>
    </w:p>
    <w:p>
      <w:r>
        <w:rPr>
          <w:rFonts w:ascii="微软雅黑" w:hAnsi="微软雅黑" w:eastAsia="微软雅黑"/>
          <w:b w:val="0"/>
          <w:sz w:val="21"/>
        </w:rPr>
        <w:t>• 99</w:t>
      </w:r>
    </w:p>
    <w:p>
      <w:r>
        <w:rPr>
          <w:rFonts w:ascii="微软雅黑" w:hAnsi="微软雅黑" w:eastAsia="微软雅黑"/>
          <w:b w:val="0"/>
          <w:sz w:val="21"/>
        </w:rPr>
        <w:t>• 49</w:t>
      </w:r>
    </w:p>
    <w:p>
      <w:r>
        <w:rPr>
          <w:rFonts w:ascii="微软雅黑" w:hAnsi="微软雅黑" w:eastAsia="微软雅黑"/>
          <w:b w:val="0"/>
          <w:sz w:val="21"/>
        </w:rPr>
        <w:t>• 29</w:t>
      </w:r>
    </w:p>
    <w:p>
      <w:r>
        <w:rPr>
          <w:rFonts w:ascii="微软雅黑" w:hAnsi="微软雅黑" w:eastAsia="微软雅黑"/>
          <w:b w:val="0"/>
          <w:sz w:val="21"/>
        </w:rPr>
        <w:t>• main()</w:t>
      </w:r>
    </w:p>
    <w:p>
      <w:r>
        <w:rPr>
          <w:rFonts w:ascii="微软雅黑" w:hAnsi="微软雅黑" w:eastAsia="微软雅黑"/>
          <w:b w:val="0"/>
          <w:sz w:val="21"/>
        </w:rPr>
        <w:t>• a()</w:t>
      </w:r>
    </w:p>
    <w:p>
      <w:r>
        <w:rPr>
          <w:rFonts w:ascii="微软雅黑" w:hAnsi="微软雅黑" w:eastAsia="微软雅黑"/>
          <w:b w:val="0"/>
          <w:sz w:val="21"/>
        </w:rPr>
        <w:t>• b()</w:t>
      </w:r>
    </w:p>
    <w:p>
      <w:r>
        <w:rPr>
          <w:rFonts w:ascii="微软雅黑" w:hAnsi="微软雅黑" w:eastAsia="微软雅黑"/>
          <w:b w:val="0"/>
          <w:sz w:val="21"/>
        </w:rPr>
        <w:t>• 链接的三种方式</w:t>
      </w:r>
    </w:p>
    <w:p>
      <w:r>
        <w:rPr>
          <w:rFonts w:ascii="微软雅黑" w:hAnsi="微软雅黑" w:eastAsia="微软雅黑"/>
          <w:b w:val="0"/>
          <w:sz w:val="21"/>
        </w:rPr>
        <w:t>• 源代码</w:t>
      </w:r>
    </w:p>
    <w:p>
      <w:r>
        <w:rPr>
          <w:rFonts w:ascii="微软雅黑" w:hAnsi="微软雅黑" w:eastAsia="微软雅黑"/>
          <w:b w:val="0"/>
          <w:sz w:val="21"/>
        </w:rPr>
        <w:t>• 文件1</w:t>
      </w:r>
    </w:p>
    <w:p>
      <w:r>
        <w:rPr>
          <w:rFonts w:ascii="微软雅黑" w:hAnsi="微软雅黑" w:eastAsia="微软雅黑"/>
          <w:b w:val="0"/>
          <w:sz w:val="21"/>
        </w:rPr>
        <w:t>• 源代码</w:t>
      </w:r>
    </w:p>
    <w:p>
      <w:r>
        <w:rPr>
          <w:rFonts w:ascii="微软雅黑" w:hAnsi="微软雅黑" w:eastAsia="微软雅黑"/>
          <w:b w:val="0"/>
          <w:sz w:val="21"/>
        </w:rPr>
        <w:t>• 文件2</w:t>
      </w:r>
    </w:p>
    <w:p>
      <w:r>
        <w:rPr>
          <w:rFonts w:ascii="微软雅黑" w:hAnsi="微软雅黑" w:eastAsia="微软雅黑"/>
          <w:b w:val="0"/>
          <w:sz w:val="21"/>
        </w:rPr>
        <w:t>• 源代码</w:t>
      </w:r>
    </w:p>
    <w:p>
      <w:r>
        <w:rPr>
          <w:rFonts w:ascii="微软雅黑" w:hAnsi="微软雅黑" w:eastAsia="微软雅黑"/>
          <w:b w:val="0"/>
          <w:sz w:val="21"/>
        </w:rPr>
        <w:t>• 文件3</w:t>
      </w:r>
    </w:p>
    <w:p>
      <w:r>
        <w:rPr>
          <w:rFonts w:ascii="微软雅黑" w:hAnsi="微软雅黑" w:eastAsia="微软雅黑"/>
          <w:b w:val="0"/>
          <w:sz w:val="21"/>
        </w:rPr>
        <w:t>• 目标模</w:t>
      </w:r>
    </w:p>
    <w:p>
      <w:r>
        <w:rPr>
          <w:rFonts w:ascii="微软雅黑" w:hAnsi="微软雅黑" w:eastAsia="微软雅黑"/>
          <w:b w:val="0"/>
          <w:sz w:val="21"/>
        </w:rPr>
        <w:t>• 块1</w:t>
      </w:r>
    </w:p>
    <w:p>
      <w:r>
        <w:rPr>
          <w:rFonts w:ascii="微软雅黑" w:hAnsi="微软雅黑" w:eastAsia="微软雅黑"/>
          <w:b w:val="0"/>
          <w:sz w:val="21"/>
        </w:rPr>
        <w:t>• 目标模</w:t>
      </w:r>
    </w:p>
    <w:p>
      <w:r>
        <w:rPr>
          <w:rFonts w:ascii="微软雅黑" w:hAnsi="微软雅黑" w:eastAsia="微软雅黑"/>
          <w:b w:val="0"/>
          <w:sz w:val="21"/>
        </w:rPr>
        <w:t>• 块2</w:t>
      </w:r>
    </w:p>
    <w:p>
      <w:r>
        <w:rPr>
          <w:rFonts w:ascii="微软雅黑" w:hAnsi="微软雅黑" w:eastAsia="微软雅黑"/>
          <w:b w:val="0"/>
          <w:sz w:val="21"/>
        </w:rPr>
        <w:t>• 目标模</w:t>
      </w:r>
    </w:p>
    <w:p>
      <w:r>
        <w:rPr>
          <w:rFonts w:ascii="微软雅黑" w:hAnsi="微软雅黑" w:eastAsia="微软雅黑"/>
          <w:b w:val="0"/>
          <w:sz w:val="21"/>
        </w:rPr>
        <w:t>• 块3</w:t>
      </w:r>
    </w:p>
    <w:p>
      <w:r>
        <w:rPr>
          <w:rFonts w:ascii="微软雅黑" w:hAnsi="微软雅黑" w:eastAsia="微软雅黑"/>
          <w:b w:val="0"/>
          <w:sz w:val="21"/>
        </w:rPr>
        <w:t>• 编译</w:t>
      </w:r>
    </w:p>
    <w:p>
      <w:r>
        <w:rPr>
          <w:rFonts w:ascii="微软雅黑" w:hAnsi="微软雅黑" w:eastAsia="微软雅黑"/>
          <w:b w:val="0"/>
          <w:sz w:val="21"/>
        </w:rPr>
        <w:t>• *.c</w:t>
      </w:r>
    </w:p>
    <w:p>
      <w:r>
        <w:rPr>
          <w:rFonts w:ascii="微软雅黑" w:hAnsi="微软雅黑" w:eastAsia="微软雅黑"/>
          <w:b w:val="0"/>
          <w:sz w:val="21"/>
        </w:rPr>
        <w:t>• *.o</w:t>
      </w:r>
    </w:p>
    <w:p>
      <w:r>
        <w:rPr>
          <w:rFonts w:ascii="微软雅黑" w:hAnsi="微软雅黑" w:eastAsia="微软雅黑"/>
          <w:b w:val="0"/>
          <w:sz w:val="21"/>
        </w:rPr>
        <w:t>• 链接的三种方式：</w:t>
      </w:r>
    </w:p>
    <w:p>
      <w:r>
        <w:rPr>
          <w:rFonts w:ascii="微软雅黑" w:hAnsi="微软雅黑" w:eastAsia="微软雅黑"/>
          <w:b w:val="0"/>
          <w:sz w:val="21"/>
        </w:rPr>
        <w:t>• 1. 静态链接：在程序运行之前，</w:t>
      </w:r>
    </w:p>
    <w:p>
      <w:r>
        <w:rPr>
          <w:rFonts w:ascii="微软雅黑" w:hAnsi="微软雅黑" w:eastAsia="微软雅黑"/>
          <w:b w:val="0"/>
          <w:sz w:val="21"/>
        </w:rPr>
        <w:t>• 先将各目标模块及它们所需</w:t>
      </w:r>
    </w:p>
    <w:p>
      <w:r>
        <w:rPr>
          <w:rFonts w:ascii="微软雅黑" w:hAnsi="微软雅黑" w:eastAsia="微软雅黑"/>
          <w:b w:val="0"/>
          <w:sz w:val="21"/>
        </w:rPr>
        <w:t>• 的库函数连接成一个完整的</w:t>
      </w:r>
    </w:p>
    <w:p>
      <w:r>
        <w:rPr>
          <w:rFonts w:ascii="微软雅黑" w:hAnsi="微软雅黑" w:eastAsia="微软雅黑"/>
          <w:b w:val="0"/>
          <w:sz w:val="21"/>
        </w:rPr>
        <w:t>• 可执行文件（装入模块），</w:t>
      </w:r>
    </w:p>
    <w:p>
      <w:r>
        <w:rPr>
          <w:rFonts w:ascii="微软雅黑" w:hAnsi="微软雅黑" w:eastAsia="微软雅黑"/>
          <w:b w:val="0"/>
          <w:sz w:val="21"/>
        </w:rPr>
        <w:t>• 之后不再拆开。</w:t>
      </w:r>
    </w:p>
    <w:p>
      <w:r>
        <w:rPr>
          <w:rFonts w:ascii="微软雅黑" w:hAnsi="微软雅黑" w:eastAsia="微软雅黑"/>
          <w:b w:val="0"/>
          <w:sz w:val="21"/>
        </w:rPr>
        <w:t>• 装入</w:t>
      </w:r>
    </w:p>
    <w:p>
      <w:r>
        <w:rPr>
          <w:rFonts w:ascii="微软雅黑" w:hAnsi="微软雅黑" w:eastAsia="微软雅黑"/>
          <w:b w:val="0"/>
          <w:sz w:val="21"/>
        </w:rPr>
        <w:t>• 模块</w:t>
      </w:r>
    </w:p>
    <w:p>
      <w:r>
        <w:rPr>
          <w:rFonts w:ascii="微软雅黑" w:hAnsi="微软雅黑" w:eastAsia="微软雅黑"/>
          <w:b w:val="0"/>
          <w:sz w:val="21"/>
        </w:rPr>
        <w:t>• 链接</w:t>
      </w:r>
    </w:p>
    <w:p>
      <w:r>
        <w:rPr>
          <w:rFonts w:ascii="微软雅黑" w:hAnsi="微软雅黑" w:eastAsia="微软雅黑"/>
          <w:b w:val="0"/>
          <w:sz w:val="21"/>
        </w:rPr>
        <w:t>• 内存</w:t>
      </w:r>
    </w:p>
    <w:p>
      <w:r>
        <w:rPr>
          <w:rFonts w:ascii="微软雅黑" w:hAnsi="微软雅黑" w:eastAsia="微软雅黑"/>
          <w:b w:val="0"/>
          <w:sz w:val="21"/>
        </w:rPr>
        <w:t>• 装入</w:t>
      </w:r>
    </w:p>
    <w:p>
      <w:r>
        <w:rPr>
          <w:rFonts w:ascii="微软雅黑" w:hAnsi="微软雅黑" w:eastAsia="微软雅黑"/>
          <w:b w:val="0"/>
          <w:sz w:val="21"/>
        </w:rPr>
        <w:t>• 逻辑地址</w:t>
      </w:r>
    </w:p>
    <w:p>
      <w:r>
        <w:rPr>
          <w:rFonts w:ascii="微软雅黑" w:hAnsi="微软雅黑" w:eastAsia="微软雅黑"/>
          <w:b w:val="0"/>
          <w:sz w:val="21"/>
        </w:rPr>
        <w:t>• 99</w:t>
      </w:r>
    </w:p>
    <w:p>
      <w:r>
        <w:rPr>
          <w:rFonts w:ascii="微软雅黑" w:hAnsi="微软雅黑" w:eastAsia="微软雅黑"/>
          <w:b w:val="0"/>
          <w:sz w:val="21"/>
        </w:rPr>
        <w:t>• 49</w:t>
      </w:r>
    </w:p>
    <w:p>
      <w:r>
        <w:rPr>
          <w:rFonts w:ascii="微软雅黑" w:hAnsi="微软雅黑" w:eastAsia="微软雅黑"/>
          <w:b w:val="0"/>
          <w:sz w:val="21"/>
        </w:rPr>
        <w:t>• 29</w:t>
      </w:r>
    </w:p>
    <w:p>
      <w:r>
        <w:rPr>
          <w:rFonts w:ascii="微软雅黑" w:hAnsi="微软雅黑" w:eastAsia="微软雅黑"/>
          <w:b w:val="0"/>
          <w:sz w:val="21"/>
        </w:rPr>
        <w:t>• 完整的逻辑地址</w:t>
      </w:r>
    </w:p>
    <w:p>
      <w:r>
        <w:rPr>
          <w:rFonts w:ascii="微软雅黑" w:hAnsi="微软雅黑" w:eastAsia="微软雅黑"/>
          <w:b w:val="0"/>
          <w:sz w:val="21"/>
        </w:rPr>
        <w:t>• 179</w:t>
      </w:r>
    </w:p>
    <w:p>
      <w:r>
        <w:rPr>
          <w:rFonts w:ascii="微软雅黑" w:hAnsi="微软雅黑" w:eastAsia="微软雅黑"/>
          <w:b w:val="0"/>
          <w:sz w:val="21"/>
        </w:rPr>
        <w:t>• main()</w:t>
      </w:r>
    </w:p>
    <w:p>
      <w:r>
        <w:rPr>
          <w:rFonts w:ascii="微软雅黑" w:hAnsi="微软雅黑" w:eastAsia="微软雅黑"/>
          <w:b w:val="0"/>
          <w:sz w:val="21"/>
        </w:rPr>
        <w:t>• a()</w:t>
      </w:r>
    </w:p>
    <w:p>
      <w:r>
        <w:rPr>
          <w:rFonts w:ascii="微软雅黑" w:hAnsi="微软雅黑" w:eastAsia="微软雅黑"/>
          <w:b w:val="0"/>
          <w:sz w:val="21"/>
        </w:rPr>
        <w:t>• b()</w:t>
      </w:r>
    </w:p>
    <w:p>
      <w:r>
        <w:rPr>
          <w:rFonts w:ascii="微软雅黑" w:hAnsi="微软雅黑" w:eastAsia="微软雅黑"/>
          <w:b w:val="0"/>
          <w:sz w:val="21"/>
        </w:rPr>
        <w:t>• 源代码</w:t>
      </w:r>
    </w:p>
    <w:p>
      <w:r>
        <w:rPr>
          <w:rFonts w:ascii="微软雅黑" w:hAnsi="微软雅黑" w:eastAsia="微软雅黑"/>
          <w:b w:val="0"/>
          <w:sz w:val="21"/>
        </w:rPr>
        <w:t>• 文件1</w:t>
      </w:r>
    </w:p>
    <w:p>
      <w:r>
        <w:rPr>
          <w:rFonts w:ascii="微软雅黑" w:hAnsi="微软雅黑" w:eastAsia="微软雅黑"/>
          <w:b w:val="0"/>
          <w:sz w:val="21"/>
        </w:rPr>
        <w:t>• 源代码</w:t>
      </w:r>
    </w:p>
    <w:p>
      <w:r>
        <w:rPr>
          <w:rFonts w:ascii="微软雅黑" w:hAnsi="微软雅黑" w:eastAsia="微软雅黑"/>
          <w:b w:val="0"/>
          <w:sz w:val="21"/>
        </w:rPr>
        <w:t>• 文件2</w:t>
      </w:r>
    </w:p>
    <w:p>
      <w:r>
        <w:rPr>
          <w:rFonts w:ascii="微软雅黑" w:hAnsi="微软雅黑" w:eastAsia="微软雅黑"/>
          <w:b w:val="0"/>
          <w:sz w:val="21"/>
        </w:rPr>
        <w:t>• 源代码</w:t>
      </w:r>
    </w:p>
    <w:p>
      <w:r>
        <w:rPr>
          <w:rFonts w:ascii="微软雅黑" w:hAnsi="微软雅黑" w:eastAsia="微软雅黑"/>
          <w:b w:val="0"/>
          <w:sz w:val="21"/>
        </w:rPr>
        <w:t>• 文件3</w:t>
      </w:r>
    </w:p>
    <w:p>
      <w:r>
        <w:rPr>
          <w:rFonts w:ascii="微软雅黑" w:hAnsi="微软雅黑" w:eastAsia="微软雅黑"/>
          <w:b w:val="0"/>
          <w:sz w:val="21"/>
        </w:rPr>
        <w:t>• 目标模</w:t>
      </w:r>
    </w:p>
    <w:p>
      <w:r>
        <w:rPr>
          <w:rFonts w:ascii="微软雅黑" w:hAnsi="微软雅黑" w:eastAsia="微软雅黑"/>
          <w:b w:val="0"/>
          <w:sz w:val="21"/>
        </w:rPr>
        <w:t>• 块1</w:t>
      </w:r>
    </w:p>
    <w:p>
      <w:r>
        <w:rPr>
          <w:rFonts w:ascii="微软雅黑" w:hAnsi="微软雅黑" w:eastAsia="微软雅黑"/>
          <w:b w:val="0"/>
          <w:sz w:val="21"/>
        </w:rPr>
        <w:t>• 目标模</w:t>
      </w:r>
    </w:p>
    <w:p>
      <w:r>
        <w:rPr>
          <w:rFonts w:ascii="微软雅黑" w:hAnsi="微软雅黑" w:eastAsia="微软雅黑"/>
          <w:b w:val="0"/>
          <w:sz w:val="21"/>
        </w:rPr>
        <w:t>• 块2</w:t>
      </w:r>
    </w:p>
    <w:p>
      <w:r>
        <w:rPr>
          <w:rFonts w:ascii="微软雅黑" w:hAnsi="微软雅黑" w:eastAsia="微软雅黑"/>
          <w:b w:val="0"/>
          <w:sz w:val="21"/>
        </w:rPr>
        <w:t>• 目标模</w:t>
      </w:r>
    </w:p>
    <w:p>
      <w:r>
        <w:rPr>
          <w:rFonts w:ascii="微软雅黑" w:hAnsi="微软雅黑" w:eastAsia="微软雅黑"/>
          <w:b w:val="0"/>
          <w:sz w:val="21"/>
        </w:rPr>
        <w:t>• 块3</w:t>
      </w:r>
    </w:p>
    <w:p>
      <w:r>
        <w:rPr>
          <w:rFonts w:ascii="微软雅黑" w:hAnsi="微软雅黑" w:eastAsia="微软雅黑"/>
          <w:b w:val="0"/>
          <w:sz w:val="21"/>
        </w:rPr>
        <w:t>• 编译</w:t>
      </w:r>
    </w:p>
    <w:p>
      <w:r>
        <w:rPr>
          <w:rFonts w:ascii="微软雅黑" w:hAnsi="微软雅黑" w:eastAsia="微软雅黑"/>
          <w:b w:val="0"/>
          <w:sz w:val="21"/>
        </w:rPr>
        <w:t>• *.c</w:t>
      </w:r>
    </w:p>
    <w:p>
      <w:r>
        <w:rPr>
          <w:rFonts w:ascii="微软雅黑" w:hAnsi="微软雅黑" w:eastAsia="微软雅黑"/>
          <w:b w:val="0"/>
          <w:sz w:val="21"/>
        </w:rPr>
        <w:t>• *.o</w:t>
      </w:r>
    </w:p>
    <w:p>
      <w:r>
        <w:rPr>
          <w:rFonts w:ascii="微软雅黑" w:hAnsi="微软雅黑" w:eastAsia="微软雅黑"/>
          <w:b w:val="0"/>
          <w:sz w:val="21"/>
        </w:rPr>
        <w:t>• 链接的三种方式：</w:t>
      </w:r>
    </w:p>
    <w:p>
      <w:r>
        <w:rPr>
          <w:rFonts w:ascii="微软雅黑" w:hAnsi="微软雅黑" w:eastAsia="微软雅黑"/>
          <w:b w:val="0"/>
          <w:sz w:val="21"/>
        </w:rPr>
        <w:t>• 1. 静态链接：在程序运行之前，</w:t>
      </w:r>
    </w:p>
    <w:p>
      <w:r>
        <w:rPr>
          <w:rFonts w:ascii="微软雅黑" w:hAnsi="微软雅黑" w:eastAsia="微软雅黑"/>
          <w:b w:val="0"/>
          <w:sz w:val="21"/>
        </w:rPr>
        <w:t>• 先将各目标模块及它们所需</w:t>
      </w:r>
    </w:p>
    <w:p>
      <w:r>
        <w:rPr>
          <w:rFonts w:ascii="微软雅黑" w:hAnsi="微软雅黑" w:eastAsia="微软雅黑"/>
          <w:b w:val="0"/>
          <w:sz w:val="21"/>
        </w:rPr>
        <w:t>• 的库函数连接成一个完整的</w:t>
      </w:r>
    </w:p>
    <w:p>
      <w:r>
        <w:rPr>
          <w:rFonts w:ascii="微软雅黑" w:hAnsi="微软雅黑" w:eastAsia="微软雅黑"/>
          <w:b w:val="0"/>
          <w:sz w:val="21"/>
        </w:rPr>
        <w:t>• 可执行文件（装入模块），</w:t>
      </w:r>
    </w:p>
    <w:p>
      <w:r>
        <w:rPr>
          <w:rFonts w:ascii="微软雅黑" w:hAnsi="微软雅黑" w:eastAsia="微软雅黑"/>
          <w:b w:val="0"/>
          <w:sz w:val="21"/>
        </w:rPr>
        <w:t>• 之后不再拆开。</w:t>
      </w:r>
    </w:p>
    <w:p>
      <w:r>
        <w:rPr>
          <w:rFonts w:ascii="微软雅黑" w:hAnsi="微软雅黑" w:eastAsia="微软雅黑"/>
          <w:b w:val="0"/>
          <w:sz w:val="21"/>
        </w:rPr>
        <w:t>• 2. 装入时动态链接：将各目标</w:t>
      </w:r>
    </w:p>
    <w:p>
      <w:r>
        <w:rPr>
          <w:rFonts w:ascii="微软雅黑" w:hAnsi="微软雅黑" w:eastAsia="微软雅黑"/>
          <w:b w:val="0"/>
          <w:sz w:val="21"/>
        </w:rPr>
        <w:t>• 模块装入内存时，边装入边</w:t>
      </w:r>
    </w:p>
    <w:p>
      <w:r>
        <w:rPr>
          <w:rFonts w:ascii="微软雅黑" w:hAnsi="微软雅黑" w:eastAsia="微软雅黑"/>
          <w:b w:val="0"/>
          <w:sz w:val="21"/>
        </w:rPr>
        <w:t>• 链接的链接方式。</w:t>
      </w:r>
    </w:p>
    <w:p>
      <w:r>
        <w:rPr>
          <w:rFonts w:ascii="微软雅黑" w:hAnsi="微软雅黑" w:eastAsia="微软雅黑"/>
          <w:b w:val="0"/>
          <w:sz w:val="21"/>
        </w:rPr>
        <w:t>• 装入时动</w:t>
      </w:r>
    </w:p>
    <w:p>
      <w:r>
        <w:rPr>
          <w:rFonts w:ascii="微软雅黑" w:hAnsi="微软雅黑" w:eastAsia="微软雅黑"/>
          <w:b w:val="0"/>
          <w:sz w:val="21"/>
        </w:rPr>
        <w:t>• 态链接</w:t>
      </w:r>
    </w:p>
    <w:p>
      <w:r>
        <w:rPr>
          <w:rFonts w:ascii="微软雅黑" w:hAnsi="微软雅黑" w:eastAsia="微软雅黑"/>
          <w:b w:val="0"/>
          <w:sz w:val="21"/>
        </w:rPr>
        <w:t>• 目标模</w:t>
      </w:r>
    </w:p>
    <w:p>
      <w:r>
        <w:rPr>
          <w:rFonts w:ascii="微软雅黑" w:hAnsi="微软雅黑" w:eastAsia="微软雅黑"/>
          <w:b w:val="0"/>
          <w:sz w:val="21"/>
        </w:rPr>
        <w:t>• 块1</w:t>
      </w:r>
    </w:p>
    <w:p>
      <w:r>
        <w:rPr>
          <w:rFonts w:ascii="微软雅黑" w:hAnsi="微软雅黑" w:eastAsia="微软雅黑"/>
          <w:b w:val="0"/>
          <w:sz w:val="21"/>
        </w:rPr>
        <w:t>• 内存</w:t>
      </w:r>
    </w:p>
    <w:p>
      <w:r>
        <w:rPr>
          <w:rFonts w:ascii="微软雅黑" w:hAnsi="微软雅黑" w:eastAsia="微软雅黑"/>
          <w:b w:val="0"/>
          <w:sz w:val="21"/>
        </w:rPr>
        <w:t>• 目标模</w:t>
      </w:r>
    </w:p>
    <w:p>
      <w:r>
        <w:rPr>
          <w:rFonts w:ascii="微软雅黑" w:hAnsi="微软雅黑" w:eastAsia="微软雅黑"/>
          <w:b w:val="0"/>
          <w:sz w:val="21"/>
        </w:rPr>
        <w:t>• 块2</w:t>
      </w:r>
    </w:p>
    <w:p>
      <w:r>
        <w:rPr>
          <w:rFonts w:ascii="微软雅黑" w:hAnsi="微软雅黑" w:eastAsia="微软雅黑"/>
          <w:b w:val="0"/>
          <w:sz w:val="21"/>
        </w:rPr>
        <w:t>• 目标模</w:t>
      </w:r>
    </w:p>
    <w:p>
      <w:r>
        <w:rPr>
          <w:rFonts w:ascii="微软雅黑" w:hAnsi="微软雅黑" w:eastAsia="微软雅黑"/>
          <w:b w:val="0"/>
          <w:sz w:val="21"/>
        </w:rPr>
        <w:t>• 块3</w:t>
      </w:r>
    </w:p>
    <w:p>
      <w:r>
        <w:rPr>
          <w:rFonts w:ascii="微软雅黑" w:hAnsi="微软雅黑" w:eastAsia="微软雅黑"/>
          <w:b w:val="0"/>
          <w:sz w:val="21"/>
        </w:rPr>
        <w:t>• 链接的三种方式</w:t>
      </w:r>
    </w:p>
    <w:p>
      <w:r>
        <w:rPr>
          <w:rFonts w:ascii="微软雅黑" w:hAnsi="微软雅黑" w:eastAsia="微软雅黑"/>
          <w:b w:val="0"/>
          <w:sz w:val="21"/>
        </w:rPr>
        <w:t>• main()</w:t>
      </w:r>
    </w:p>
    <w:p>
      <w:r>
        <w:rPr>
          <w:rFonts w:ascii="微软雅黑" w:hAnsi="微软雅黑" w:eastAsia="微软雅黑"/>
          <w:b w:val="0"/>
          <w:sz w:val="21"/>
        </w:rPr>
        <w:t>• a()</w:t>
      </w:r>
    </w:p>
    <w:p>
      <w:r>
        <w:rPr>
          <w:rFonts w:ascii="微软雅黑" w:hAnsi="微软雅黑" w:eastAsia="微软雅黑"/>
          <w:b w:val="0"/>
          <w:sz w:val="21"/>
        </w:rPr>
        <w:t>• b()</w:t>
      </w:r>
    </w:p>
    <w:p>
      <w:r>
        <w:rPr>
          <w:rFonts w:ascii="微软雅黑" w:hAnsi="微软雅黑" w:eastAsia="微软雅黑"/>
          <w:b w:val="0"/>
          <w:sz w:val="21"/>
        </w:rPr>
        <w:t>• 逻辑地址</w:t>
      </w:r>
    </w:p>
    <w:p>
      <w:r>
        <w:rPr>
          <w:rFonts w:ascii="微软雅黑" w:hAnsi="微软雅黑" w:eastAsia="微软雅黑"/>
          <w:b w:val="0"/>
          <w:sz w:val="21"/>
        </w:rPr>
        <w:t>• 99</w:t>
      </w:r>
    </w:p>
    <w:p>
      <w:r>
        <w:rPr>
          <w:rFonts w:ascii="微软雅黑" w:hAnsi="微软雅黑" w:eastAsia="微软雅黑"/>
          <w:b w:val="0"/>
          <w:sz w:val="21"/>
        </w:rPr>
        <w:t>• 49</w:t>
      </w:r>
    </w:p>
    <w:p>
      <w:r>
        <w:rPr>
          <w:rFonts w:ascii="微软雅黑" w:hAnsi="微软雅黑" w:eastAsia="微软雅黑"/>
          <w:b w:val="0"/>
          <w:sz w:val="21"/>
        </w:rPr>
        <w:t>• 29</w:t>
      </w:r>
    </w:p>
    <w:p>
      <w:r>
        <w:rPr>
          <w:rFonts w:ascii="微软雅黑" w:hAnsi="微软雅黑" w:eastAsia="微软雅黑"/>
          <w:b w:val="0"/>
          <w:sz w:val="21"/>
        </w:rPr>
        <w:t>• 源代码</w:t>
      </w:r>
    </w:p>
    <w:p>
      <w:r>
        <w:rPr>
          <w:rFonts w:ascii="微软雅黑" w:hAnsi="微软雅黑" w:eastAsia="微软雅黑"/>
          <w:b w:val="0"/>
          <w:sz w:val="21"/>
        </w:rPr>
        <w:t>• 文件1</w:t>
      </w:r>
    </w:p>
    <w:p>
      <w:r>
        <w:rPr>
          <w:rFonts w:ascii="微软雅黑" w:hAnsi="微软雅黑" w:eastAsia="微软雅黑"/>
          <w:b w:val="0"/>
          <w:sz w:val="21"/>
        </w:rPr>
        <w:t>• 源代码</w:t>
      </w:r>
    </w:p>
    <w:p>
      <w:r>
        <w:rPr>
          <w:rFonts w:ascii="微软雅黑" w:hAnsi="微软雅黑" w:eastAsia="微软雅黑"/>
          <w:b w:val="0"/>
          <w:sz w:val="21"/>
        </w:rPr>
        <w:t>• 文件2</w:t>
      </w:r>
    </w:p>
    <w:p>
      <w:r>
        <w:rPr>
          <w:rFonts w:ascii="微软雅黑" w:hAnsi="微软雅黑" w:eastAsia="微软雅黑"/>
          <w:b w:val="0"/>
          <w:sz w:val="21"/>
        </w:rPr>
        <w:t>• 源代码</w:t>
      </w:r>
    </w:p>
    <w:p>
      <w:r>
        <w:rPr>
          <w:rFonts w:ascii="微软雅黑" w:hAnsi="微软雅黑" w:eastAsia="微软雅黑"/>
          <w:b w:val="0"/>
          <w:sz w:val="21"/>
        </w:rPr>
        <w:t>• 文件3</w:t>
      </w:r>
    </w:p>
    <w:p>
      <w:r>
        <w:rPr>
          <w:rFonts w:ascii="微软雅黑" w:hAnsi="微软雅黑" w:eastAsia="微软雅黑"/>
          <w:b w:val="0"/>
          <w:sz w:val="21"/>
        </w:rPr>
        <w:t>• 目标模</w:t>
      </w:r>
    </w:p>
    <w:p>
      <w:r>
        <w:rPr>
          <w:rFonts w:ascii="微软雅黑" w:hAnsi="微软雅黑" w:eastAsia="微软雅黑"/>
          <w:b w:val="0"/>
          <w:sz w:val="21"/>
        </w:rPr>
        <w:t>• 块1</w:t>
      </w:r>
    </w:p>
    <w:p>
      <w:r>
        <w:rPr>
          <w:rFonts w:ascii="微软雅黑" w:hAnsi="微软雅黑" w:eastAsia="微软雅黑"/>
          <w:b w:val="0"/>
          <w:sz w:val="21"/>
        </w:rPr>
        <w:t>• 目标模</w:t>
      </w:r>
    </w:p>
    <w:p>
      <w:r>
        <w:rPr>
          <w:rFonts w:ascii="微软雅黑" w:hAnsi="微软雅黑" w:eastAsia="微软雅黑"/>
          <w:b w:val="0"/>
          <w:sz w:val="21"/>
        </w:rPr>
        <w:t>• 块2</w:t>
      </w:r>
    </w:p>
    <w:p>
      <w:r>
        <w:rPr>
          <w:rFonts w:ascii="微软雅黑" w:hAnsi="微软雅黑" w:eastAsia="微软雅黑"/>
          <w:b w:val="0"/>
          <w:sz w:val="21"/>
        </w:rPr>
        <w:t>• 目标模</w:t>
      </w:r>
    </w:p>
    <w:p>
      <w:r>
        <w:rPr>
          <w:rFonts w:ascii="微软雅黑" w:hAnsi="微软雅黑" w:eastAsia="微软雅黑"/>
          <w:b w:val="0"/>
          <w:sz w:val="21"/>
        </w:rPr>
        <w:t>• 块3</w:t>
      </w:r>
    </w:p>
    <w:p>
      <w:r>
        <w:rPr>
          <w:rFonts w:ascii="微软雅黑" w:hAnsi="微软雅黑" w:eastAsia="微软雅黑"/>
          <w:b w:val="0"/>
          <w:sz w:val="21"/>
        </w:rPr>
        <w:t>• 编译</w:t>
      </w:r>
    </w:p>
    <w:p>
      <w:r>
        <w:rPr>
          <w:rFonts w:ascii="微软雅黑" w:hAnsi="微软雅黑" w:eastAsia="微软雅黑"/>
          <w:b w:val="0"/>
          <w:sz w:val="21"/>
        </w:rPr>
        <w:t>• *.c</w:t>
      </w:r>
    </w:p>
    <w:p>
      <w:r>
        <w:rPr>
          <w:rFonts w:ascii="微软雅黑" w:hAnsi="微软雅黑" w:eastAsia="微软雅黑"/>
          <w:b w:val="0"/>
          <w:sz w:val="21"/>
        </w:rPr>
        <w:t>• *.o</w:t>
      </w:r>
    </w:p>
    <w:p>
      <w:r>
        <w:rPr>
          <w:rFonts w:ascii="微软雅黑" w:hAnsi="微软雅黑" w:eastAsia="微软雅黑"/>
          <w:b w:val="0"/>
          <w:sz w:val="21"/>
        </w:rPr>
        <w:t>• 链接的三种方式：</w:t>
      </w:r>
    </w:p>
    <w:p>
      <w:r>
        <w:rPr>
          <w:rFonts w:ascii="微软雅黑" w:hAnsi="微软雅黑" w:eastAsia="微软雅黑"/>
          <w:b w:val="0"/>
          <w:sz w:val="21"/>
        </w:rPr>
        <w:t>• 1. 静态链接：在程序运行之前，</w:t>
      </w:r>
    </w:p>
    <w:p>
      <w:r>
        <w:rPr>
          <w:rFonts w:ascii="微软雅黑" w:hAnsi="微软雅黑" w:eastAsia="微软雅黑"/>
          <w:b w:val="0"/>
          <w:sz w:val="21"/>
        </w:rPr>
        <w:t>• 先将各目标模块及它们所需</w:t>
      </w:r>
    </w:p>
    <w:p>
      <w:r>
        <w:rPr>
          <w:rFonts w:ascii="微软雅黑" w:hAnsi="微软雅黑" w:eastAsia="微软雅黑"/>
          <w:b w:val="0"/>
          <w:sz w:val="21"/>
        </w:rPr>
        <w:t>• 的库函数连接成一个完整的</w:t>
      </w:r>
    </w:p>
    <w:p>
      <w:r>
        <w:rPr>
          <w:rFonts w:ascii="微软雅黑" w:hAnsi="微软雅黑" w:eastAsia="微软雅黑"/>
          <w:b w:val="0"/>
          <w:sz w:val="21"/>
        </w:rPr>
        <w:t>• 可执行文件（装入模块），</w:t>
      </w:r>
    </w:p>
    <w:p>
      <w:r>
        <w:rPr>
          <w:rFonts w:ascii="微软雅黑" w:hAnsi="微软雅黑" w:eastAsia="微软雅黑"/>
          <w:b w:val="0"/>
          <w:sz w:val="21"/>
        </w:rPr>
        <w:t>• 之后不再拆开。</w:t>
      </w:r>
    </w:p>
    <w:p>
      <w:r>
        <w:rPr>
          <w:rFonts w:ascii="微软雅黑" w:hAnsi="微软雅黑" w:eastAsia="微软雅黑"/>
          <w:b w:val="0"/>
          <w:sz w:val="21"/>
        </w:rPr>
        <w:t>• 2. 装入时动态链接：将各目标</w:t>
      </w:r>
    </w:p>
    <w:p>
      <w:r>
        <w:rPr>
          <w:rFonts w:ascii="微软雅黑" w:hAnsi="微软雅黑" w:eastAsia="微软雅黑"/>
          <w:b w:val="0"/>
          <w:sz w:val="21"/>
        </w:rPr>
        <w:t>• 模块装入内存时，边装入边</w:t>
      </w:r>
    </w:p>
    <w:p>
      <w:r>
        <w:rPr>
          <w:rFonts w:ascii="微软雅黑" w:hAnsi="微软雅黑" w:eastAsia="微软雅黑"/>
          <w:b w:val="0"/>
          <w:sz w:val="21"/>
        </w:rPr>
        <w:t>• 链接的链接方式。</w:t>
      </w:r>
    </w:p>
    <w:p>
      <w:r>
        <w:rPr>
          <w:rFonts w:ascii="微软雅黑" w:hAnsi="微软雅黑" w:eastAsia="微软雅黑"/>
          <w:b w:val="0"/>
          <w:sz w:val="21"/>
        </w:rPr>
        <w:t>• 3. 运行时动态链接：在程序执</w:t>
      </w:r>
    </w:p>
    <w:p>
      <w:r>
        <w:rPr>
          <w:rFonts w:ascii="微软雅黑" w:hAnsi="微软雅黑" w:eastAsia="微软雅黑"/>
          <w:b w:val="0"/>
          <w:sz w:val="21"/>
        </w:rPr>
        <w:t>• 行中需要该目标模块时，才</w:t>
      </w:r>
    </w:p>
    <w:p>
      <w:r>
        <w:rPr>
          <w:rFonts w:ascii="微软雅黑" w:hAnsi="微软雅黑" w:eastAsia="微软雅黑"/>
          <w:b w:val="0"/>
          <w:sz w:val="21"/>
        </w:rPr>
        <w:t>• 对它进行链接。其优点是便</w:t>
      </w:r>
    </w:p>
    <w:p>
      <w:r>
        <w:rPr>
          <w:rFonts w:ascii="微软雅黑" w:hAnsi="微软雅黑" w:eastAsia="微软雅黑"/>
          <w:b w:val="0"/>
          <w:sz w:val="21"/>
        </w:rPr>
        <w:t>• 于修改和更新，便于实现对</w:t>
      </w:r>
    </w:p>
    <w:p>
      <w:r>
        <w:rPr>
          <w:rFonts w:ascii="微软雅黑" w:hAnsi="微软雅黑" w:eastAsia="微软雅黑"/>
          <w:b w:val="0"/>
          <w:sz w:val="21"/>
        </w:rPr>
        <w:t>• 目标模块的共享。</w:t>
      </w:r>
    </w:p>
    <w:p>
      <w:r>
        <w:rPr>
          <w:rFonts w:ascii="微软雅黑" w:hAnsi="微软雅黑" w:eastAsia="微软雅黑"/>
          <w:b w:val="0"/>
          <w:sz w:val="21"/>
        </w:rPr>
        <w:t>• 运行时动</w:t>
      </w:r>
    </w:p>
    <w:p>
      <w:r>
        <w:rPr>
          <w:rFonts w:ascii="微软雅黑" w:hAnsi="微软雅黑" w:eastAsia="微软雅黑"/>
          <w:b w:val="0"/>
          <w:sz w:val="21"/>
        </w:rPr>
        <w:t>• 态链接</w:t>
      </w:r>
    </w:p>
    <w:p>
      <w:r>
        <w:rPr>
          <w:rFonts w:ascii="微软雅黑" w:hAnsi="微软雅黑" w:eastAsia="微软雅黑"/>
          <w:b w:val="0"/>
          <w:sz w:val="21"/>
        </w:rPr>
        <w:t>• 目标模</w:t>
      </w:r>
    </w:p>
    <w:p>
      <w:r>
        <w:rPr>
          <w:rFonts w:ascii="微软雅黑" w:hAnsi="微软雅黑" w:eastAsia="微软雅黑"/>
          <w:b w:val="0"/>
          <w:sz w:val="21"/>
        </w:rPr>
        <w:t>• 块1</w:t>
      </w:r>
    </w:p>
    <w:p>
      <w:r>
        <w:rPr>
          <w:rFonts w:ascii="微软雅黑" w:hAnsi="微软雅黑" w:eastAsia="微软雅黑"/>
          <w:b w:val="0"/>
          <w:sz w:val="21"/>
        </w:rPr>
        <w:t>• 内存</w:t>
      </w:r>
    </w:p>
    <w:p>
      <w:r>
        <w:rPr>
          <w:rFonts w:ascii="微软雅黑" w:hAnsi="微软雅黑" w:eastAsia="微软雅黑"/>
          <w:b w:val="0"/>
          <w:sz w:val="21"/>
        </w:rPr>
        <w:t>• 目标模</w:t>
      </w:r>
    </w:p>
    <w:p>
      <w:r>
        <w:rPr>
          <w:rFonts w:ascii="微软雅黑" w:hAnsi="微软雅黑" w:eastAsia="微软雅黑"/>
          <w:b w:val="0"/>
          <w:sz w:val="21"/>
        </w:rPr>
        <w:t>• 块2</w:t>
      </w:r>
    </w:p>
    <w:p>
      <w:r>
        <w:rPr>
          <w:rFonts w:ascii="微软雅黑" w:hAnsi="微软雅黑" w:eastAsia="微软雅黑"/>
          <w:b w:val="0"/>
          <w:sz w:val="21"/>
        </w:rPr>
        <w:t>• 用不到的模块不</w:t>
      </w:r>
    </w:p>
    <w:p>
      <w:r>
        <w:rPr>
          <w:rFonts w:ascii="微软雅黑" w:hAnsi="微软雅黑" w:eastAsia="微软雅黑"/>
          <w:b w:val="0"/>
          <w:sz w:val="21"/>
        </w:rPr>
        <w:t>• 需要装入内存</w:t>
      </w:r>
    </w:p>
    <w:p>
      <w:r>
        <w:rPr>
          <w:rFonts w:ascii="微软雅黑" w:hAnsi="微软雅黑" w:eastAsia="微软雅黑"/>
          <w:b w:val="0"/>
          <w:sz w:val="21"/>
        </w:rPr>
        <w:t>• 链接的三种方式</w:t>
      </w:r>
    </w:p>
    <w:p>
      <w:r>
        <w:rPr>
          <w:rFonts w:ascii="微软雅黑" w:hAnsi="微软雅黑" w:eastAsia="微软雅黑"/>
          <w:b w:val="0"/>
          <w:sz w:val="21"/>
        </w:rPr>
        <w:t>• main()</w:t>
      </w:r>
    </w:p>
    <w:p>
      <w:r>
        <w:rPr>
          <w:rFonts w:ascii="微软雅黑" w:hAnsi="微软雅黑" w:eastAsia="微软雅黑"/>
          <w:b w:val="0"/>
          <w:sz w:val="21"/>
        </w:rPr>
        <w:t>• a()</w:t>
      </w:r>
    </w:p>
    <w:p>
      <w:r>
        <w:rPr>
          <w:rFonts w:ascii="微软雅黑" w:hAnsi="微软雅黑" w:eastAsia="微软雅黑"/>
          <w:b w:val="0"/>
          <w:sz w:val="21"/>
        </w:rPr>
        <w:t>• b()</w:t>
      </w:r>
    </w:p>
    <w:p>
      <w:r>
        <w:rPr>
          <w:rFonts w:ascii="微软雅黑" w:hAnsi="微软雅黑" w:eastAsia="微软雅黑"/>
          <w:b w:val="0"/>
          <w:sz w:val="21"/>
        </w:rPr>
        <w:t>• 逻辑地址</w:t>
      </w:r>
    </w:p>
    <w:p>
      <w:r>
        <w:rPr>
          <w:rFonts w:ascii="微软雅黑" w:hAnsi="微软雅黑" w:eastAsia="微软雅黑"/>
          <w:b w:val="0"/>
          <w:sz w:val="21"/>
        </w:rPr>
        <w:t>• 99</w:t>
      </w:r>
    </w:p>
    <w:p>
      <w:r>
        <w:rPr>
          <w:rFonts w:ascii="微软雅黑" w:hAnsi="微软雅黑" w:eastAsia="微软雅黑"/>
          <w:b w:val="0"/>
          <w:sz w:val="21"/>
        </w:rPr>
        <w:t>• 49</w:t>
      </w:r>
    </w:p>
    <w:p>
      <w:r>
        <w:rPr>
          <w:rFonts w:ascii="微软雅黑" w:hAnsi="微软雅黑" w:eastAsia="微软雅黑"/>
          <w:b w:val="0"/>
          <w:sz w:val="21"/>
        </w:rPr>
        <w:t>• 29</w:t>
      </w:r>
    </w:p>
    <w:p>
      <w:r>
        <w:rPr>
          <w:rFonts w:ascii="微软雅黑" w:hAnsi="微软雅黑" w:eastAsia="微软雅黑"/>
          <w:b w:val="0"/>
          <w:sz w:val="21"/>
        </w:rPr>
        <w:t>• 知识回顾与重要考点</w:t>
      </w:r>
    </w:p>
    <w:p>
      <w:r>
        <w:rPr>
          <w:rFonts w:ascii="微软雅黑" w:hAnsi="微软雅黑" w:eastAsia="微软雅黑"/>
          <w:b w:val="0"/>
          <w:sz w:val="21"/>
        </w:rPr>
        <w:t>• 注意别名：静态重</w:t>
      </w:r>
    </w:p>
    <w:p>
      <w:r>
        <w:rPr>
          <w:rFonts w:ascii="微软雅黑" w:hAnsi="微软雅黑" w:eastAsia="微软雅黑"/>
          <w:b w:val="0"/>
          <w:sz w:val="21"/>
        </w:rPr>
        <w:t>• 定位、动态重定位</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3.1.1_1 内存的基础知识_pg01.jpg"/>
                    <pic:cNvPicPr/>
                  </pic:nvPicPr>
                  <pic:blipFill>
                    <a:blip r:embed="rId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2" name="Picture 2"/>
            <wp:cNvGraphicFramePr>
              <a:graphicFrameLocks noChangeAspect="1"/>
            </wp:cNvGraphicFramePr>
            <a:graphic>
              <a:graphicData uri="http://schemas.openxmlformats.org/drawingml/2006/picture">
                <pic:pic>
                  <pic:nvPicPr>
                    <pic:cNvPr id="0" name="3.1.1_1 内存的基础知识_pg02.jpg"/>
                    <pic:cNvPicPr/>
                  </pic:nvPicPr>
                  <pic:blipFill>
                    <a:blip r:embed="rId10"/>
                    <a:stretch>
                      <a:fillRect/>
                    </a:stretch>
                  </pic:blipFill>
                  <pic:spPr>
                    <a:xfrm>
                      <a:off x="0" y="0"/>
                      <a:ext cx="5120640" cy="2879378"/>
                    </a:xfrm>
                    <a:prstGeom prst="rect"/>
                  </pic:spPr>
                </pic:pic>
              </a:graphicData>
            </a:graphic>
          </wp:inline>
        </w:drawing>
      </w:r>
    </w:p>
    <w:p>
      <w:r>
        <w:drawing>
          <wp:inline xmlns:a="http://schemas.openxmlformats.org/drawingml/2006/main" xmlns:pic="http://schemas.openxmlformats.org/drawingml/2006/picture">
            <wp:extent cx="5120640" cy="2880360"/>
            <wp:docPr id="3" name="Picture 3"/>
            <wp:cNvGraphicFramePr>
              <a:graphicFrameLocks noChangeAspect="1"/>
            </wp:cNvGraphicFramePr>
            <a:graphic>
              <a:graphicData uri="http://schemas.openxmlformats.org/drawingml/2006/picture">
                <pic:pic>
                  <pic:nvPicPr>
                    <pic:cNvPr id="0" name="3.1.1_1 内存的基础知识_pg03.jpg"/>
                    <pic:cNvPicPr/>
                  </pic:nvPicPr>
                  <pic:blipFill>
                    <a:blip r:embed="rId1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 name="Picture 4"/>
            <wp:cNvGraphicFramePr>
              <a:graphicFrameLocks noChangeAspect="1"/>
            </wp:cNvGraphicFramePr>
            <a:graphic>
              <a:graphicData uri="http://schemas.openxmlformats.org/drawingml/2006/picture">
                <pic:pic>
                  <pic:nvPicPr>
                    <pic:cNvPr id="0" name="3.1.1_1 内存的基础知识_pg04.jpg"/>
                    <pic:cNvPicPr/>
                  </pic:nvPicPr>
                  <pic:blipFill>
                    <a:blip r:embed="rId1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 name="Picture 5"/>
            <wp:cNvGraphicFramePr>
              <a:graphicFrameLocks noChangeAspect="1"/>
            </wp:cNvGraphicFramePr>
            <a:graphic>
              <a:graphicData uri="http://schemas.openxmlformats.org/drawingml/2006/picture">
                <pic:pic>
                  <pic:nvPicPr>
                    <pic:cNvPr id="0" name="3.1.1_1 内存的基础知识_pg05.jpg"/>
                    <pic:cNvPicPr/>
                  </pic:nvPicPr>
                  <pic:blipFill>
                    <a:blip r:embed="rId1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 name="Picture 6"/>
            <wp:cNvGraphicFramePr>
              <a:graphicFrameLocks noChangeAspect="1"/>
            </wp:cNvGraphicFramePr>
            <a:graphic>
              <a:graphicData uri="http://schemas.openxmlformats.org/drawingml/2006/picture">
                <pic:pic>
                  <pic:nvPicPr>
                    <pic:cNvPr id="0" name="3.1.1_1 内存的基础知识_pg06.jpg"/>
                    <pic:cNvPicPr/>
                  </pic:nvPicPr>
                  <pic:blipFill>
                    <a:blip r:embed="rId1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 name="Picture 7"/>
            <wp:cNvGraphicFramePr>
              <a:graphicFrameLocks noChangeAspect="1"/>
            </wp:cNvGraphicFramePr>
            <a:graphic>
              <a:graphicData uri="http://schemas.openxmlformats.org/drawingml/2006/picture">
                <pic:pic>
                  <pic:nvPicPr>
                    <pic:cNvPr id="0" name="3.1.1_1 内存的基础知识_pg07.jpg"/>
                    <pic:cNvPicPr/>
                  </pic:nvPicPr>
                  <pic:blipFill>
                    <a:blip r:embed="rId1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 name="Picture 8"/>
            <wp:cNvGraphicFramePr>
              <a:graphicFrameLocks noChangeAspect="1"/>
            </wp:cNvGraphicFramePr>
            <a:graphic>
              <a:graphicData uri="http://schemas.openxmlformats.org/drawingml/2006/picture">
                <pic:pic>
                  <pic:nvPicPr>
                    <pic:cNvPr id="0" name="3.1.1_1 内存的基础知识_pg08.jpg"/>
                    <pic:cNvPicPr/>
                  </pic:nvPicPr>
                  <pic:blipFill>
                    <a:blip r:embed="rId1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 name="Picture 9"/>
            <wp:cNvGraphicFramePr>
              <a:graphicFrameLocks noChangeAspect="1"/>
            </wp:cNvGraphicFramePr>
            <a:graphic>
              <a:graphicData uri="http://schemas.openxmlformats.org/drawingml/2006/picture">
                <pic:pic>
                  <pic:nvPicPr>
                    <pic:cNvPr id="0" name="3.1.1_1 内存的基础知识_pg09.jpg"/>
                    <pic:cNvPicPr/>
                  </pic:nvPicPr>
                  <pic:blipFill>
                    <a:blip r:embed="rId1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 name="Picture 10"/>
            <wp:cNvGraphicFramePr>
              <a:graphicFrameLocks noChangeAspect="1"/>
            </wp:cNvGraphicFramePr>
            <a:graphic>
              <a:graphicData uri="http://schemas.openxmlformats.org/drawingml/2006/picture">
                <pic:pic>
                  <pic:nvPicPr>
                    <pic:cNvPr id="0" name="3.1.1_1 内存的基础知识_pg10.jpg"/>
                    <pic:cNvPicPr/>
                  </pic:nvPicPr>
                  <pic:blipFill>
                    <a:blip r:embed="rId1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 name="Picture 11"/>
            <wp:cNvGraphicFramePr>
              <a:graphicFrameLocks noChangeAspect="1"/>
            </wp:cNvGraphicFramePr>
            <a:graphic>
              <a:graphicData uri="http://schemas.openxmlformats.org/drawingml/2006/picture">
                <pic:pic>
                  <pic:nvPicPr>
                    <pic:cNvPr id="0" name="3.1.1_1 内存的基础知识_pg11.jpg"/>
                    <pic:cNvPicPr/>
                  </pic:nvPicPr>
                  <pic:blipFill>
                    <a:blip r:embed="rId1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 name="Picture 12"/>
            <wp:cNvGraphicFramePr>
              <a:graphicFrameLocks noChangeAspect="1"/>
            </wp:cNvGraphicFramePr>
            <a:graphic>
              <a:graphicData uri="http://schemas.openxmlformats.org/drawingml/2006/picture">
                <pic:pic>
                  <pic:nvPicPr>
                    <pic:cNvPr id="0" name="3.1.1_1 内存的基础知识_pg12.jpg"/>
                    <pic:cNvPicPr/>
                  </pic:nvPicPr>
                  <pic:blipFill>
                    <a:blip r:embed="rId2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 name="Picture 13"/>
            <wp:cNvGraphicFramePr>
              <a:graphicFrameLocks noChangeAspect="1"/>
            </wp:cNvGraphicFramePr>
            <a:graphic>
              <a:graphicData uri="http://schemas.openxmlformats.org/drawingml/2006/picture">
                <pic:pic>
                  <pic:nvPicPr>
                    <pic:cNvPr id="0" name="3.1.1_1 内存的基础知识_pg13.jpg"/>
                    <pic:cNvPicPr/>
                  </pic:nvPicPr>
                  <pic:blipFill>
                    <a:blip r:embed="rId2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 name="Picture 14"/>
            <wp:cNvGraphicFramePr>
              <a:graphicFrameLocks noChangeAspect="1"/>
            </wp:cNvGraphicFramePr>
            <a:graphic>
              <a:graphicData uri="http://schemas.openxmlformats.org/drawingml/2006/picture">
                <pic:pic>
                  <pic:nvPicPr>
                    <pic:cNvPr id="0" name="3.1.1_1 内存的基础知识_pg14.jpg"/>
                    <pic:cNvPicPr/>
                  </pic:nvPicPr>
                  <pic:blipFill>
                    <a:blip r:embed="rId2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 name="Picture 15"/>
            <wp:cNvGraphicFramePr>
              <a:graphicFrameLocks noChangeAspect="1"/>
            </wp:cNvGraphicFramePr>
            <a:graphic>
              <a:graphicData uri="http://schemas.openxmlformats.org/drawingml/2006/picture">
                <pic:pic>
                  <pic:nvPicPr>
                    <pic:cNvPr id="0" name="3.1.1_1 内存的基础知识_pg15.jpg"/>
                    <pic:cNvPicPr/>
                  </pic:nvPicPr>
                  <pic:blipFill>
                    <a:blip r:embed="rId2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 name="Picture 16"/>
            <wp:cNvGraphicFramePr>
              <a:graphicFrameLocks noChangeAspect="1"/>
            </wp:cNvGraphicFramePr>
            <a:graphic>
              <a:graphicData uri="http://schemas.openxmlformats.org/drawingml/2006/picture">
                <pic:pic>
                  <pic:nvPicPr>
                    <pic:cNvPr id="0" name="3.1.1_1 内存的基础知识_pg16.jpg"/>
                    <pic:cNvPicPr/>
                  </pic:nvPicPr>
                  <pic:blipFill>
                    <a:blip r:embed="rId2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 name="Picture 17"/>
            <wp:cNvGraphicFramePr>
              <a:graphicFrameLocks noChangeAspect="1"/>
            </wp:cNvGraphicFramePr>
            <a:graphic>
              <a:graphicData uri="http://schemas.openxmlformats.org/drawingml/2006/picture">
                <pic:pic>
                  <pic:nvPicPr>
                    <pic:cNvPr id="0" name="3.1.1_1 内存的基础知识_pg17.jpg"/>
                    <pic:cNvPicPr/>
                  </pic:nvPicPr>
                  <pic:blipFill>
                    <a:blip r:embed="rId2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 name="Picture 18"/>
            <wp:cNvGraphicFramePr>
              <a:graphicFrameLocks noChangeAspect="1"/>
            </wp:cNvGraphicFramePr>
            <a:graphic>
              <a:graphicData uri="http://schemas.openxmlformats.org/drawingml/2006/picture">
                <pic:pic>
                  <pic:nvPicPr>
                    <pic:cNvPr id="0" name="3.1.1_1 内存的基础知识_pg18.jpg"/>
                    <pic:cNvPicPr/>
                  </pic:nvPicPr>
                  <pic:blipFill>
                    <a:blip r:embed="rId2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9" name="Picture 19"/>
            <wp:cNvGraphicFramePr>
              <a:graphicFrameLocks noChangeAspect="1"/>
            </wp:cNvGraphicFramePr>
            <a:graphic>
              <a:graphicData uri="http://schemas.openxmlformats.org/drawingml/2006/picture">
                <pic:pic>
                  <pic:nvPicPr>
                    <pic:cNvPr id="0" name="3.1.1_1 内存的基础知识_pg19.jpg"/>
                    <pic:cNvPicPr/>
                  </pic:nvPicPr>
                  <pic:blipFill>
                    <a:blip r:embed="rId2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0" name="Picture 20"/>
            <wp:cNvGraphicFramePr>
              <a:graphicFrameLocks noChangeAspect="1"/>
            </wp:cNvGraphicFramePr>
            <a:graphic>
              <a:graphicData uri="http://schemas.openxmlformats.org/drawingml/2006/picture">
                <pic:pic>
                  <pic:nvPicPr>
                    <pic:cNvPr id="0" name="3.1.1_1 内存的基础知识_pg20.jpg"/>
                    <pic:cNvPicPr/>
                  </pic:nvPicPr>
                  <pic:blipFill>
                    <a:blip r:embed="rId2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21" name="Picture 21"/>
            <wp:cNvGraphicFramePr>
              <a:graphicFrameLocks noChangeAspect="1"/>
            </wp:cNvGraphicFramePr>
            <a:graphic>
              <a:graphicData uri="http://schemas.openxmlformats.org/drawingml/2006/picture">
                <pic:pic>
                  <pic:nvPicPr>
                    <pic:cNvPr id="0" name="3.1.1_1 内存的基础知识_pg21.jpg"/>
                    <pic:cNvPicPr/>
                  </pic:nvPicPr>
                  <pic:blipFill>
                    <a:blip r:embed="rId29"/>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[00:01] 各位同学大家好,从这个小节开始我们会正式进入第三章内存管理相关的知识点。为了照顾到一些跨考的同学,我们会用这样的一个小节来给大家介绍一下和内存相关的一些基本的硬件尝试。在这个小节中我们会简单的介绍一下什么是内存、内存有什么作用,然后会结合我们之前积累的那些知识在进一步的更细化的理解这个进程程序在CPU上是怎么运行的我们会介绍一下指令的工作原理并且介绍两个很重要的概念逻辑地址和物理地址那一个很重要的事情是如何实现逻辑地址到物理地址的转换那最后我们还会介绍我们从写一个C语言程序到最后程序运行整个过程总共经历了哪些步骤那我们会按照从上至下的顺序一次讲解首先我们来看一下什么是内存</w:t>
      </w:r>
    </w:p>
    <w:p>
      <w:r>
        <w:rPr>
          <w:rFonts w:ascii="微软雅黑" w:hAnsi="微软雅黑" w:eastAsia="微软雅黑"/>
          <w:b w:val="0"/>
          <w:sz w:val="21"/>
        </w:rPr>
        <w:t>[00:57] 内存有什么作用其实内存这个东西想必所有人都听说过接触过比如说我们在买手机的时候手机肯定有一个很重要的参数就是内存比如说这个什么华为P30它是8GB的内存而后边这个64GB这个其实指的是它外存的容量那除了我们买手机的时候可以看到手机的内存我们买电脑的时候也会看到内存的大小比如说像这个电脑就是32G不过它的价格也是非常贵不知道为什么可能自己有点膨胀再来看一个稍微便宜一点的有的同学可能自己加装过内存条所以可能在网上购买过一个单独的内存条比如说这个就是4GB这么大小所以其实内存这个东西我们获得获少肯定都听过然后科班初始的同学肯定也知道内存有什么作用不过对于跨口的同学来说</w:t>
      </w:r>
    </w:p>
    <w:p>
      <w:r>
        <w:rPr>
          <w:rFonts w:ascii="微软雅黑" w:hAnsi="微软雅黑" w:eastAsia="微软雅黑"/>
          <w:b w:val="0"/>
          <w:sz w:val="21"/>
        </w:rPr>
        <w:t>[01:51] 也许内存是一个既熟悉又陌生的东西其实内存它的作用就是用来存放数据并且我们在之前的讲解当中提到过程序在执行之前需要先把相关的数据放入内存才可以被CPU处理那这么做的原因是因为我们的程序本来是放在外存放在磁盘当中的但是磁盘的读写速度很慢而CPU的处理速度又很快所以如果CPU要执行这程序程序相关的数据都是从外存读入的那么很显然CPU的速度会被外存的速度给拖累所以为了缓和CPU和硬盘外存之间的速度矛盾所以我们必须先把我们要执行的CPU要处理的这些程序数据把它放到内存里那接下来要思考的问题是这样的既然我们的内存是存放数据的那么我们的内存当中可能会存放很多数据那操作系统是怎么区分各个程序的数据是放在什么地方的呢</w:t>
      </w:r>
    </w:p>
    <w:p>
      <w:r>
        <w:rPr>
          <w:rFonts w:ascii="微软雅黑" w:hAnsi="微软雅黑" w:eastAsia="微软雅黑"/>
          <w:b w:val="0"/>
          <w:sz w:val="21"/>
        </w:rPr>
        <w:t>[02:55] 那为了区分这些数据存放的位置就需要给内存进行一个地址的编号就有点类似于说我们去住酒店的时候怎么区分我们每个人住在哪个房间其实很简单酒店的做法就是给每个房间编号比如说这是1号房间 2号房间 3号房间等等等等那我们的内存其实和这个酒店是一样的只不过酒店的这些房间里你可以存的是人而内存当中它的这些小房间里它存的是一个一个的数据那内存会被划分成这样一个一个的小房间每个小房间就是一个存储单元那接下来在划分了这些存储单元之后就需要给这些存储单元进行一个编号那内存的这个地址编号一般来说是从零开始的然后一次地增并且每一个地址会对应一个数据的存储单元也就是会对应一个小房间</w:t>
      </w:r>
    </w:p>
    <w:p>
      <w:r>
        <w:rPr>
          <w:rFonts w:ascii="微软雅黑" w:hAnsi="微软雅黑" w:eastAsia="微软雅黑"/>
          <w:b w:val="0"/>
          <w:sz w:val="21"/>
        </w:rPr>
        <w:t>[03:51] 那么这样的一个存储单元可以存放多少数据呢这个具体得看计算机的编址方式我们在操作系统这门课当中大部分遇到的情况是会告诉你说计算机按字节编址按字节编址的意思就是一个地址它对应的是一个字节的数据也就是说这样的一个存储单元它可以存放一个字节而一个字节它又由8个儿经之位组成也就是8个0101这样组成那在有的题目当中也有可能会告诉我们这个计算机是按字编织的如果它告诉我们是按字编织的话那么就意味着一个地址它所对应的存储单元可以存放一个字而一个字的长度是多少个比特位这个具体得看题目当中给出的条件有的计算机当中自尝是16位那么它一个字的大小就是16个比特也有的计算机可能自尝是32位</w:t>
      </w:r>
    </w:p>
    <w:p>
      <w:r>
        <w:rPr>
          <w:rFonts w:ascii="微软雅黑" w:hAnsi="微软雅黑" w:eastAsia="微软雅黑"/>
          <w:b w:val="0"/>
          <w:sz w:val="21"/>
        </w:rPr>
        <w:t>[04:49] 自尝是64位等等总之我们需要根据题目给的条件来判断一个字它占有多少个比特位好的那么在这个部分我们为大家介绍了内存的一些最基本的知识什么叫做存储单元就是用于存放数据的最小单元另外每一个地址可以对应这样的一个存储单元而一个存储单元可以存储多少数据那具体要看计算机它是怎么设计的对于我们考研来说我们就要看它题目给的条件到底是什么那在内存管理这个章节当中可能会有很多题目会涉及到这个数据的一些基本单位而对于不考计组的同学来说可能对这些单位的描述是比较陌生的所以我们在这个地方还需要再介绍一下一些常见的单位比如说我们平时所说的一个手机或者说一台电脑它有4GB内存那除了GB之外</w:t>
      </w:r>
    </w:p>
    <w:p>
      <w:r>
        <w:rPr>
          <w:rFonts w:ascii="微软雅黑" w:hAnsi="微软雅黑" w:eastAsia="微软雅黑"/>
          <w:b w:val="0"/>
          <w:sz w:val="21"/>
        </w:rPr>
        <w:t>[05:47] 我们还经常看到什么MBKB这样的单位那所谓的1K其实就是2的14方这么多而1M其实是2的20次方这么多而这里的1G其实是2的30次方这么多所以这个地方4G其实它是一个数量而B是一个数据的单位大b byte指的是字节小b小写的b它指的是bit是一个比特位一个二进之位一个byte也就是一个大b等于8个小b所以如果一个手机有4GB内存的话那么就意味着这个手机的内存当中它可以存放4乘以2的30次方这么多个字节的数据所以如果这个手机或者这个电脑它是按字节编指的那么这个内存的地址空间就应该是4×2的30次方这么多个存储单元每一个存储单元可以存放一个字节那我们知道在计算机的世界当中</w:t>
      </w:r>
    </w:p>
    <w:p>
      <w:r>
        <w:rPr>
          <w:rFonts w:ascii="微软雅黑" w:hAnsi="微软雅黑" w:eastAsia="微软雅黑"/>
          <w:b w:val="0"/>
          <w:sz w:val="21"/>
        </w:rPr>
        <w:t>[06:51] 所有的这些数字其实都是用二斤至001这样来表示的包括我们的内存地址其实也需要用二斤至来表示所以有的题目当中可能会告诉我们内存的大小是多少比如说内存大小是4GB并且告诉我们内存是按字节编指的题目可能会问我们到底需要多少个二进之位才能表示这么多个存储单元也就是2的32次方个存储单元对于跨考的同学来说一定要去了解一下二进之编码还有二进之数和十进之数的一个转换关系对二进之比较熟悉的就可以很快速的反映出来这么多个存储单元肯定就需要32个二进之位来表示所以如果手机的内存是4GB并且它是按字节编织的那么对于这个手机来说它的地址至少需要用32个二斤之位来表示好的那么再次提醒</w:t>
      </w:r>
    </w:p>
    <w:p>
      <w:r>
        <w:rPr>
          <w:rFonts w:ascii="微软雅黑" w:hAnsi="微软雅黑" w:eastAsia="微软雅黑"/>
          <w:b w:val="0"/>
          <w:sz w:val="21"/>
        </w:rPr>
        <w:t>[07:49] 对于跨考的同学来说如果二斤制和十斤制的转换不是很熟练的话一定要下去练习好的那么在了解了内存的作用了解了内存的存储单元内存的地址这些概念之后我们在结合之前我们提到过的一些基础再给大家更进一步深入的讲解一下指令工作的具体原理这个知识点有助于大家对后面的那些内容的更深入的理解我们之前的学习当中提到过其实我们用高级语言编程的代码经过编译之后会形成与它对应的等价的一系列的机器语言指令每一条指令就是让CPU干一件具体的事情比如说我们用C语言写的x等于x加1这样一个很简单的操作经过编译之后可能会形成这样的三条与它对等的机器指令那当这个程序运行的时候系统会为它建立相应的进程</w:t>
      </w:r>
    </w:p>
    <w:p>
      <w:r>
        <w:rPr>
          <w:rFonts w:ascii="微软雅黑" w:hAnsi="微软雅黑" w:eastAsia="微软雅黑"/>
          <w:b w:val="0"/>
          <w:sz w:val="21"/>
        </w:rPr>
        <w:t>[08:48] 而我们之前学到过一个进程在内存当中会有一片区域叫做程序段就是用于存放这个进程相关的那些代码指令的另外还有一个部分叫做数据段数据段就是用来存放这个程序所处理的一些辨量之类的数据比如说我们这的x辨量它就是存放在所谓的数据段里那我们来看一下这三条指令分别代表着什么呢CPU在执行这几条指令的时候首先它取出了指令1然后指令1它发现有这样的几个部分组成第一个部分红色的这个部分叫做操作码就是指明了這條指令是要幹一件什麼事情這個地方的二斤之馬我只是胡亂寫的大家只需要理解它的原理就可以了那我們假設這個什麼10011100它代表的是讓CPU做一個數據傳送的事情那後面的這兩段數據又是指明了這個操作</w:t>
      </w:r>
    </w:p>
    <w:p>
      <w:r>
        <w:rPr>
          <w:rFonts w:ascii="微软雅黑" w:hAnsi="微软雅黑" w:eastAsia="微软雅黑"/>
          <w:b w:val="0"/>
          <w:sz w:val="21"/>
        </w:rPr>
        <w:t>[09:50] 相關的一些必要的參數比如說我們的指令1就是讓CPU從內存地址0100111把这个地方存放的数据把它取到对应实际制就是编号为3的这个计存期当中所以CPU在执行这个指令的时候它会知道我现在需要做的事情是要做数据的传送那怎么传送呢我需要从地址为79的这个内存单元当中把它里边的数据取出来然后把它放到编号为3的这个计存期当中所以指令1的执行就会导致编号为3的这个计存器当中有了10这个数把x的值放到了这个计存器中那在执行了指令1之后CPU就会开始执行指令2同样的它会解析这个指令2到底是要干一件什么事情根据它前面的这个部分也就是所谓的操作码它可以判断出这个指令是要做一个加法操作加法运算</w:t>
      </w:r>
    </w:p>
    <w:p>
      <w:r>
        <w:rPr>
          <w:rFonts w:ascii="微软雅黑" w:hAnsi="微软雅黑" w:eastAsia="微软雅黑"/>
          <w:b w:val="0"/>
          <w:sz w:val="21"/>
        </w:rPr>
        <w:t>[10:54] 而怎么加呢?CPU需要把编号为011也就是换成实境制的话就是编号为3的这个计存器当中的内容加上1所以根据这条指令CPU会把这个计存器当中的值从10加1也就是变成11那再接下来它要执行的是第三条指令这个指令同样是一个数据传送的指令可以看到它的这个操作码和第一个指令的操作码是一样的就说明这两条指令他们要干的是同一个事情是同一种指令只不过他们的参数是不一样的大家可以对比着来看一下这个指令3是让CPU干这样的一个事情它需要把编号为3的这个计存期当中的内容把它写回编号为10011这个内存单元当中所以CPU在执行第三条指令的时候就会把这个计存期当中的内容把它写回x这个辨量在内存当中存放的那个地址</w:t>
      </w:r>
    </w:p>
    <w:p>
      <w:r>
        <w:rPr>
          <w:rFonts w:ascii="微软雅黑" w:hAnsi="微软雅黑" w:eastAsia="微软雅黑"/>
          <w:b w:val="0"/>
          <w:sz w:val="21"/>
        </w:rPr>
        <w:t>[11:59] 因此这就完成了x等于x加1这样的一个操作当然刚才我们讲的这三条指令只是我自己胡乱写的其实并不严谨如果大家想要了解这些指令真正的什么操作码参数到底是什么样一种规范那还需要学习计算机组成原理当然对于不考内门课的同学来说只要理解到这一步就差不多了总之从刚才我们讲的这个内容当中我们可以很深刻的体会到其实CPU在执行这些一条一条指令的过程当中它就是在处理这些内存或者寄存器当中的一些数据而怎么处理这些数据怎么找到这些数据呢它就是基于地址这一个很重要的概念来进行的我们的内存会有它自己的一些地址编织同样的我们的计存器也会有一些它自己的地址编织总之我们的程序经过编译之后会形成一系列等价的机器指令</w:t>
      </w:r>
    </w:p>
    <w:p>
      <w:r>
        <w:rPr>
          <w:rFonts w:ascii="微软雅黑" w:hAnsi="微软雅黑" w:eastAsia="微软雅黑"/>
          <w:b w:val="0"/>
          <w:sz w:val="21"/>
        </w:rPr>
        <w:t>[13:00] 在这个机器指令当中它会有一些相应的参数告诉CPU你应该去哪些地址去读数据或者往哪些地址写数据那在刚才我们讲的这个例子当中我们默认了我们所提到的这个进程,它是从0这个地址开始连续存放的所以在它的这个指令当中是直接指明了各个辨量的存放位置比如说x的存放地址,它就直接把它写死在了这个指令里它是存放在79这个地址所对应的存储单元里的那接下来我们要思考的问题是这样的如果我们的这个进程它不是从0这个地址开始存放的而是从别的地址开始存放的会不会导致我们的进程的运行出现一些问题呢我们来具体看一下为了简化大家的理解在这个小节当中我们都默认操作系统给进程分配的是一片连续的内存空间</w:t>
      </w:r>
    </w:p>
    <w:p>
      <w:r>
        <w:rPr>
          <w:rFonts w:ascii="微软雅黑" w:hAnsi="微软雅黑" w:eastAsia="微软雅黑"/>
          <w:b w:val="0"/>
          <w:sz w:val="21"/>
        </w:rPr>
        <w:t>[14:04] 那我们假设我们写了这样的一个CU延程序就是定义了一个辨量xx的值等于10那这个CU延程序经过编译链接等等一系列的处理之后它会形成一个可执行文件在Windows系统当中就是点EXE那这个可执行文件又可以称作为装入模块这个概念我们之后还会具体细聊总之我们形成了这个装入模块形成了这个可执行文件之后就可以把这个可执行文件放入内存力然后就开始执行这个程序了不过需要注意的是我们所形成的可执行文件它的这些指令当中所指明的这些地址参数其实指的是一个逻辑地址一个相对地址所谓的相对地址就是指这个地址指的是它相对于这个净城的骑士地址而言的地址有点绕不过其实并不难理解在之前的那个例子当中</w:t>
      </w:r>
    </w:p>
    <w:p>
      <w:r>
        <w:rPr>
          <w:rFonts w:ascii="微软雅黑" w:hAnsi="微软雅黑" w:eastAsia="微软雅黑"/>
          <w:b w:val="0"/>
          <w:sz w:val="21"/>
        </w:rPr>
        <w:t>[15:09] 我们是默认了这个净城它相关的这些数据是从内存地址为0这个地方开始存放的所以这条指令它是要进行x这个变量的初始化并且它指明了x这个变量它存放的地址是79它的初始值为10所以CPU在执行这条指令的时候它会往79这个地址所对应的内存单元力写入x的初始值10这是我们刚才提到的情况我们的程序装入模块它是从内存地址为0这个地方开始往后依次存放的所以我们的指令当中指明的这些地址并不会出现什么问题那接下来再来看另一种情况假设我们的程序的装入模块它装入内存的时候并不是从地址为0的地方开始的而是从地址为100的这个地方开始的那么这就意味着操作系统给这个进程给这个程序分配的地址空间</w:t>
      </w:r>
    </w:p>
    <w:p>
      <w:r>
        <w:rPr>
          <w:rFonts w:ascii="微软雅黑" w:hAnsi="微软雅黑" w:eastAsia="微软雅黑"/>
          <w:b w:val="0"/>
          <w:sz w:val="21"/>
        </w:rPr>
        <w:t>[16:16] 其实是100到279这么多所以如果是这种情况的话这个程序的这些逻辑地址和它最终存放的物理地址就会出现对应不上的情况比如说我们的指令0是要给x这个辩量进行出实化但是这个指令指明了x这个辩量的值它是要写到地址为79的内存单元当中的所以如果CPU执行这条指令的话它就会把x的值10把它写在上面的这个地方79这个地址所对应的内存单元里而这上面的这一片内存空间极有可能是分配给其他进程的所以也就意味着本来是这个进程它自己的数据然而它强行往其它进程的那个地址空间里去写入了自己的数据那这显然是一个危险的并且应该被阻止的一种行为而事实上在这个例子当中我们期待的x这个变量的正确的存放位置</w:t>
      </w:r>
    </w:p>
    <w:p>
      <w:r>
        <w:rPr>
          <w:rFonts w:ascii="微软雅黑" w:hAnsi="微软雅黑" w:eastAsia="微软雅黑"/>
          <w:b w:val="0"/>
          <w:sz w:val="21"/>
        </w:rPr>
        <w:t>[17:22] 应该是从它的这个骑士位置开始往后79个单位的一个内存单元力也就是179这个地址所对应的内存单元当中如果x的值写在这儿那就是没问题的那讲到这儿相信大家对逻辑地址和物理地址应该有一个比较直观的体会了总之我们的程序它编译链接等等之后所形成的这些指令当中一般来说使用的是逻辑地址也就是相对地址而这个程序最终被装到内存的什么位置这个其实是我们没办法确定的所以在内存管理这个章节当中有一个很重要的我们需要解决的问题就是如何把这些指令当中所指名的这些逻辑地址把它转换为最终的物理地址正确的物理地址这个小节当中我们会介绍三种策略来解决这个地址转换的问题这三种策略分别是绝对装入</w:t>
      </w:r>
    </w:p>
    <w:p>
      <w:r>
        <w:rPr>
          <w:rFonts w:ascii="微软雅黑" w:hAnsi="微软雅黑" w:eastAsia="微软雅黑"/>
          <w:b w:val="0"/>
          <w:sz w:val="21"/>
        </w:rPr>
        <w:t>[18:24] 可重定位装入和动态运行时装入我们会依次来看一下这三种策略是怎么解决这个问题的首先来看第一种策略 绝对装入所谓的绝对装入就是指如果我们能够在程序放入内存之前就知道这个程序会从哪个位置开始存放那在这种情况下我们其实就可以让编译程序把各个辨量存放的那些地址直接把它修改成一个正确的一个绝对地址那还是刚才的那个例子为例比如说我们先前就已经知道了我们的那个装入模块它是要从地址为100的地方开始存放的那么按照之前我们的介绍来说这个装入模块它里边所使用到的这些地址都是相对地址但是如果我们知道它是从100这个地址开始装入的那其实在编译的时候就可以由编译器把它改为正确的地址</w:t>
      </w:r>
    </w:p>
    <w:p>
      <w:r>
        <w:rPr>
          <w:rFonts w:ascii="微软雅黑" w:hAnsi="微软雅黑" w:eastAsia="微软雅黑"/>
          <w:b w:val="0"/>
          <w:sz w:val="21"/>
        </w:rPr>
        <w:t>[19:22] 比如按照之前我们的分析我们知道x那个变量它正确的存放地址应该是179所以接下来我们把这个装入模块从起始地址为100的这个地方开始装入那么当这个程序运行的时候就可以把他的这些便量存放到一个正确的位置了所以这是第一种方式在编译的那个时候就把逻辑地址转换成最终的物理地址但是有一个前提就是我们需要知道我们的装入模块它会装到那存的哪个位置从什么地方开始装所以这种方式的灵活性其实很差它只适用于单道程序的环境也就是早期的还没有操作系统的那个阶段使用的就是这样的一种方式大家可以想一下如果采用绝对装入这种方式的话那么假设我的可执行文件此时要运行在另外一台电脑当中而另一台电脑当中又不能让它</w:t>
      </w:r>
    </w:p>
    <w:p>
      <w:r>
        <w:rPr>
          <w:rFonts w:ascii="微软雅黑" w:hAnsi="微软雅黑" w:eastAsia="微软雅黑"/>
          <w:b w:val="0"/>
          <w:sz w:val="21"/>
        </w:rPr>
        <w:t>[20:22] 从100这个位置开始存放那么是不是就意味着这个程序换一个电脑它就不能执行了所以这种方式它的灵活性是特别低的那接下来我们要学习第二种装入方式叫做可重定位装入又叫静开重定位方式如果采用这种方式的话那么编译链接最终形成的这个装入模块这些指令当中使用的地址依然是从零开始的逻辑地址也就是相对地址而把这些地址重定位这个过程是留在了装入模块装入内存的时候进行比如说这个装入模块装到内存里之后它的起始物理地址是100那么如果我们采用的是静态重定位这种方式的话就意味着在这个程序装入内存的时候我们同时还需要把这个程序当中所设计的所有的这些和地址相关的参数都把它进行加100的操作</w:t>
      </w:r>
    </w:p>
    <w:p>
      <w:r>
        <w:rPr>
          <w:rFonts w:ascii="微软雅黑" w:hAnsi="微软雅黑" w:eastAsia="微软雅黑"/>
          <w:b w:val="0"/>
          <w:sz w:val="21"/>
        </w:rPr>
        <w:t>[21:21] 比如说指令0我们就需要把它加100然后指令1也对79这个内存单元进行的操作所以这个地址我们也需要把它加100所以静态重定位这种方式就是在我们的程序装入内存的时候再进行这个地址的转换那这种方式的特点是我们给这个作业分配的这些地址空间必须是连续的并且这个作业必须一次全部装入内存也就是说在它执行之前就必须给它分配它所需要的全部的内存空间那这可能同学们会奇怪难道还可以只分配它所需要的部分空间吗那这个问题大家在学习了之后的虚拟存储技术之后就会有更深入的了解并且这个地方其实也不是特别重要那静态重定位这种方式它还有一个特点就是在这个程序运行期间它是不可以移动的这个很好理解</w:t>
      </w:r>
    </w:p>
    <w:p>
      <w:r>
        <w:rPr>
          <w:rFonts w:ascii="微软雅黑" w:hAnsi="微软雅黑" w:eastAsia="微软雅黑"/>
          <w:b w:val="0"/>
          <w:sz w:val="21"/>
        </w:rPr>
        <w:t>[22:20] 因为我们的这些指令当中已经写死了我们具体要操作的物理地址到底是多少如果这个进程相关的这一系列的数据发生了移动的话那么地址的指向又会发生错误所以这是静态重定位这种方式的一个局限性最后我们来看一下现代的系统使用的这种地址转换的机制叫做动态重定位又叫动态运行时装入如果采用的是这种方式的话程序经过便衣链接最后形成的装入模块当中它这些指令所使用的其实也是逻辑地址也就是相对地址并且可执行文件这个程序在装入内存的时候他们的指令当中所使用的同样还是逻辑地址如果一个系统支持这种动态重定位方式的话这个系统当中还需要设置一个专门的一个计存器叫做重定位计存器重定位计存器当中存放了这个进程</w:t>
      </w:r>
    </w:p>
    <w:p>
      <w:r>
        <w:rPr>
          <w:rFonts w:ascii="微软雅黑" w:hAnsi="微软雅黑" w:eastAsia="微软雅黑"/>
          <w:b w:val="0"/>
          <w:sz w:val="21"/>
        </w:rPr>
        <w:t>[23:22] 或者说这个作业它在内存当中的起始地址是多少比如说我们的这个程序这个进程它是从起始地址为100的这个地方开始存放的所以重定位计存器当中我们就存放它的起始地址100而当CPU在执行相应的这些指令的时候比如说它在执行指令0的时候这个指令0是让它往地址为79的存储单元当中写入x这个变量的初始值10CPU在对一个内存地址进行访问的时候它会做这样的事情它把逻辑地址和重定位计存器当中存放的这个起始地址进行一个相加的操作然后加出来的这个地址才是最终它可以访问的地址所以经过这样的一步处理他就知道指令0是让他往地址为179的这个地方写入数据10那很显然如果采用这种方式的话我们想让进程的数据在运行的过程当中发生移动是很方便的</w:t>
      </w:r>
    </w:p>
    <w:p>
      <w:r>
        <w:rPr>
          <w:rFonts w:ascii="微软雅黑" w:hAnsi="微软雅黑" w:eastAsia="微软雅黑"/>
          <w:b w:val="0"/>
          <w:sz w:val="21"/>
        </w:rPr>
        <w:t>[24:28] 比如说我们把这个进程的数据把它移到从200开始的话那很简单我们只需要把重定位基存器的值在修改成200就可以了所以动态重定位方式有很多很多的优点它可以把程序分配到不连续的存储区那不连续的分配这个现在先不展开经过后续的学习大家会有更深入的理解这只是简单的提一下并且在程序运行的过程当中只需要装入它部分的代码就可以投入运行而且可以在程序运行的期间根据需要动态的申请分配内存便于程序段的共享可以给用户提供一个比存储空间大得多的地质空间那这些内容现在可能都看不懂我们在学习了之后的虚拟存储管理之后就可以对这个特性有更深入的理解了这个地方我们也暂时不展开把这个点的理解往后挪一挪</w:t>
      </w:r>
    </w:p>
    <w:p>
      <w:r>
        <w:rPr>
          <w:rFonts w:ascii="微软雅黑" w:hAnsi="微软雅黑" w:eastAsia="微软雅黑"/>
          <w:b w:val="0"/>
          <w:sz w:val="21"/>
        </w:rPr>
        <w:t>[25:21] 好的,那么刚才我们介绍了内存的基本知识介绍了内存的地址介绍了什么叫逻辑地址什么叫物理地址并且也介绍了三种装入方式来解决了逻辑地址到物理地址的转换这样的一个过程那接下来我们再从一个更红光更全局的这样的一个角度再来看一下我们从写程序到程序运行他所经历的步骤首先程序员通过一些什么 IDE 啊或者一些甚至是一些文本编辑器啊可以写出一些原代码文件比如说像C 与言理我们的原代码文件就是点C 文件比如我们的这个原代码文件1里我们定义了一个Mai 韩数然后文件2里我们定义了一个A 韩数文件3里定义了一个必含书接下来经过编译之后这些原代码文件会形成若干个与他们一一对应的目标模块文件</w:t>
      </w:r>
    </w:p>
    <w:p>
      <w:r>
        <w:rPr>
          <w:rFonts w:ascii="微软雅黑" w:hAnsi="微软雅黑" w:eastAsia="微软雅黑"/>
          <w:b w:val="0"/>
          <w:sz w:val="21"/>
        </w:rPr>
        <w:t>[26:18] 在C语言里就是点O文件并且这些目标模块当中其实已经包含了这些代码所对应的那些指令了而这些指令的编纸都是一个逻辑地址也就是相对地址每一个模块的编纸都是从逻辑地址零开始的所以经过了编译之后,我们就把高级语言翻译成了与他们等价的机器语言只不过在这,只不过每一个模块的逻辑地址的编址都是相互独立的,都是从零开始的那接下来的一步叫做链接这一步做的事情就是把这些目标模块都给组装起来形成一个完整的装入模块而在Windows电脑当中,所谓的装入模块就是我们很熟悉的点EXE文件也就是可执行文件把这些目标模块链接起来之后所形成的装入模块就有一个完整的逻辑地址当然在链接这一步除了我们自己编写的这些目标模块</w:t>
      </w:r>
    </w:p>
    <w:p>
      <w:r>
        <w:rPr>
          <w:rFonts w:ascii="微软雅黑" w:hAnsi="微软雅黑" w:eastAsia="微软雅黑"/>
          <w:b w:val="0"/>
          <w:sz w:val="21"/>
        </w:rPr>
        <w:t>[27:19] 需要链接以外还需要把他们所调用到的一些库函数比如说printf之类的这些函数也给链接起来把它形成一个完整的装入模块那有了装入模块或者说有了可执行文件之后我们就可以让这个程序开始运行了那程序要运行所需要做的事情就是我们刚才一直强调的那个过程就是需要把这个装入模块装入内存当中并且当它装入内存之后就确定了这个进程它所对应的实际的物理地址到底是多少所以这就是我们从写程序到程序运行的一个完整的流程那之前我们一直强调的是装入这个步骤怎么完成三种装入的策略可以实现逻辑地址到物理地址的转换那接下来我们要介绍的是三种链接的方式也就是这一步也有三种方法第一种链接方式叫做进开链接</w:t>
      </w:r>
    </w:p>
    <w:p>
      <w:r>
        <w:rPr>
          <w:rFonts w:ascii="微软雅黑" w:hAnsi="微软雅黑" w:eastAsia="微软雅黑"/>
          <w:b w:val="0"/>
          <w:sz w:val="21"/>
        </w:rPr>
        <w:t>[28:18] 就是指在程序运行之前就把这些一个一个的目标模块把他们链接成一个完整的可执行文件也就是装入模块之后便不再拆开就是我们刚才所提到的这种方式也就说在形成了这个装入模块之后就确定了这个装入模块的完整的逻辑地址第二种链接方式叫做装入式动态链接就说这些目标模块不会先把他们链接起来而是当这些目标模块放入内存的时候才会进行链接这个动作也就说采用这种方式的话这个进程的完整的逻辑地址是一边装入一边形成的第三种方式叫做运行时动态链接如果采用这种方式的话那么只有我们需要用到某一个模块的时候才需要把这个模块调入内存比如说刚开始是卖行数运行那么我们就需要把目标模块1先放到内存当中然后执行的过程当中可能又发现</w:t>
      </w:r>
    </w:p>
    <w:p>
      <w:r>
        <w:rPr>
          <w:rFonts w:ascii="微软雅黑" w:hAnsi="微软雅黑" w:eastAsia="微软雅黑"/>
          <w:b w:val="0"/>
          <w:sz w:val="21"/>
        </w:rPr>
        <w:t>[29:21] 卖行数需要调用到A这个行数所以我们需要把目标模块2也把它放到内存当中并且把它装入的时候同时进行一个链接的工作那如果说B这个函数在整个过程当中都用不到的话那目标模块3我们就可以不装入内存所以采用这种方式很显然它的灵活性要更高并且用这种方式可以提升对内存的利用率好的那么这个小节的内容比较杂比较多但是优势的必须给跨考的同学介绍的一些基础知识我们首先介绍了什么是内存内存有什么作用介绍了内存的存储单元是什么而一个存储单元可以存放多少数据这个我们需要看计算机它到底是按字节编址还是按字编址如果是按字节编址的话那么一个存储单元就是存放一个字节也就是一个大B一个byte那内存地址其实就是给这些存储单元的一个编号</w:t>
      </w:r>
    </w:p>
    <w:p>
      <w:r>
        <w:rPr>
          <w:rFonts w:ascii="微软雅黑" w:hAnsi="微软雅黑" w:eastAsia="微软雅黑"/>
          <w:b w:val="0"/>
          <w:sz w:val="21"/>
        </w:rPr>
        <w:t>[30:21] CPU可以根据内存地址这个参数来找到正确的存储单元之后我们又简单的介绍了指令工作的原理一条机器指令由操作码和一些参数组成操作码给CPU指明了你现在需要干的是什么事情而参数指明了你现在需要怎么干而这个参数当中可能会包含地址参数而一般来说指令中所包含的地址参数指的都是逻辑地址也就是相对地址所以为了让指令正常的工作我们就需要完成从逻辑地址到物理地址的一个转换为了完成逻辑地址到物理地址的转换我们又介绍了三种装入方式分别是绝对装入可重定位装入和动态运行时装入其中可重定位装入又称作为静态重定位而动态运行时装入又称为动态重定位这三种装入方式是考研当中比较喜欢考察的内容</w:t>
      </w:r>
    </w:p>
    <w:p>
      <w:r>
        <w:rPr>
          <w:rFonts w:ascii="微软雅黑" w:hAnsi="微软雅黑" w:eastAsia="微软雅黑"/>
          <w:b w:val="0"/>
          <w:sz w:val="21"/>
        </w:rPr>
        <w:t>[31:20] 那最后我们还介绍了从我们程序员写程序到最后的程序运行需要经历那些步骤首先是要编辑原代码文件然后原代码文件经过编译形成若干的目标模块目标模块经过链接之后形成装入模块最后再把装入模块装入的内存这个程序就可以开始正常的运行了那我们还介绍了三种链接的方式分别是静态链接装入是动态链接和运行是动态链接其实经过刚才的讲解,我们能够体会到链接这一步就是要把各个目标模块的那些逻辑地址把它们组合起来形成一个完整的逻辑地址所以链接这一步其实就是确定这个完整的逻辑地址这样的一个步骤而装入这一步又是确定了最终的物理地址那对于跨考的同学来说,如果说有一些听不明白的地方大家也可以放心大胆的往后学</w:t>
      </w:r>
    </w:p>
    <w:p>
      <w:r>
        <w:rPr>
          <w:rFonts w:ascii="微软雅黑" w:hAnsi="微软雅黑" w:eastAsia="微软雅黑"/>
          <w:b w:val="0"/>
          <w:sz w:val="21"/>
        </w:rPr>
        <w:t>[32:17] 这个小街的内容其实考察的频率很低只不过是为了让大家更深入的理解之后的内容所以才进行了一些补充好的 以上就是这个小街的全部内容</w:t>
      </w:r>
    </w:p>
    <w:p>
      <w:pPr>
        <w:pStyle w:val="Heading1"/>
      </w:pPr>
      <w:r>
        <w:rPr>
          <w:rFonts w:ascii="微软雅黑" w:hAnsi="微软雅黑" w:eastAsia="微软雅黑"/>
          <w:b/>
          <w:sz w:val="32"/>
        </w:rPr>
        <w:t>第2节  3.1.1_2 内存管理的概念</w:t>
      </w:r>
    </w:p>
    <w:p>
      <w:r>
        <w:rPr>
          <w:rFonts w:ascii="微软雅黑" w:hAnsi="微软雅黑" w:eastAsia="微软雅黑"/>
          <w:b w:val="0"/>
          <w:color w:val="888888"/>
          <w:sz w:val="18"/>
        </w:rPr>
        <w:t>对应视频：P44 3.1.1_2 内存管理的概念（9分钟）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本节解决操作系统内存管理的基本功能问题，是整章内存管理的基础框架。建议先理解四大核心功能，再结合三种装入方式和两种保护方法形成系统认知。</w:t>
      </w:r>
    </w:p>
    <w:p>
      <w:r>
        <w:rPr>
          <w:rFonts w:ascii="微软雅黑" w:hAnsi="微软雅黑" w:eastAsia="微软雅黑"/>
          <w:b w:val="0"/>
          <w:color w:val="C05000"/>
          <w:sz w:val="21"/>
        </w:rPr>
        <w:t>【考点】内存管理的四大功能：分配与回收、空间扩充（虚拟性）、地址转换、内存保护</w:t>
      </w:r>
    </w:p>
    <w:p>
      <w:r>
        <w:rPr>
          <w:rFonts w:ascii="微软雅黑" w:hAnsi="微软雅黑" w:eastAsia="微软雅黑"/>
          <w:b w:val="0"/>
          <w:color w:val="C05000"/>
          <w:sz w:val="21"/>
        </w:rPr>
        <w:t>【考点】地址转换的三种装入方式：绝对装入（无OS）、可重定位装入（静态重定位）、动态运行时装入（动态重定位）</w:t>
      </w:r>
    </w:p>
    <w:p>
      <w:r>
        <w:rPr>
          <w:rFonts w:ascii="微软雅黑" w:hAnsi="微软雅黑" w:eastAsia="微软雅黑"/>
          <w:b w:val="0"/>
          <w:color w:val="C05000"/>
          <w:sz w:val="21"/>
        </w:rPr>
        <w:t>【考点】内存保护的两种实现方法：上下限寄存器、重定位寄存器（基址寄存器）+界地址寄存器（限长寄存器）</w:t>
      </w:r>
    </w:p>
    <w:p>
      <w:r>
        <w:rPr>
          <w:rFonts w:ascii="微软雅黑" w:hAnsi="微软雅黑" w:eastAsia="微软雅黑"/>
          <w:b w:val="0"/>
          <w:color w:val="C05000"/>
          <w:sz w:val="21"/>
        </w:rPr>
        <w:t>【考点】地址重定位的概念：逻辑地址到物理地址的转换过程</w:t>
      </w:r>
    </w:p>
    <w:p>
      <w:r>
        <w:rPr>
          <w:rFonts w:ascii="微软雅黑" w:hAnsi="微软雅黑" w:eastAsia="微软雅黑"/>
          <w:b w:val="0"/>
          <w:color w:val="CC0000"/>
          <w:sz w:val="21"/>
        </w:rPr>
        <w:t>【易错】绝对装入阶段尚未产生操作系统，地址转换由编译器完成</w:t>
      </w:r>
    </w:p>
    <w:p>
      <w:r>
        <w:rPr>
          <w:rFonts w:ascii="微软雅黑" w:hAnsi="微软雅黑" w:eastAsia="微软雅黑"/>
          <w:b w:val="0"/>
          <w:color w:val="CC0000"/>
          <w:sz w:val="21"/>
        </w:rPr>
        <w:t>【易错】重定位寄存器（基址寄存器）和界地址寄存器（限长寄存器）的别名及作用混淆</w:t>
      </w:r>
    </w:p>
    <w:p>
      <w:r>
        <w:rPr>
          <w:rFonts w:ascii="微软雅黑" w:hAnsi="微软雅黑" w:eastAsia="微软雅黑"/>
          <w:b w:val="0"/>
          <w:color w:val="CC0000"/>
          <w:sz w:val="21"/>
        </w:rPr>
        <w:t>【易错】动态重定位需要硬件支持，现代操作系统主要采用此方式</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内存管理的</w:t>
      </w:r>
    </w:p>
    <w:p>
      <w:r>
        <w:rPr>
          <w:rFonts w:ascii="微软雅黑" w:hAnsi="微软雅黑" w:eastAsia="微软雅黑"/>
          <w:b w:val="0"/>
          <w:sz w:val="21"/>
        </w:rPr>
        <w:t>• 概念</w:t>
      </w:r>
    </w:p>
    <w:p>
      <w:r>
        <w:rPr>
          <w:rFonts w:ascii="微软雅黑" w:hAnsi="微软雅黑" w:eastAsia="微软雅黑"/>
          <w:b w:val="0"/>
          <w:sz w:val="21"/>
        </w:rPr>
        <w:t>• 知识总览</w:t>
      </w:r>
    </w:p>
    <w:p>
      <w:r>
        <w:rPr>
          <w:rFonts w:ascii="微软雅黑" w:hAnsi="微软雅黑" w:eastAsia="微软雅黑"/>
          <w:b w:val="0"/>
          <w:sz w:val="21"/>
        </w:rPr>
        <w:t>• 内存空间的分配与回收</w:t>
      </w:r>
    </w:p>
    <w:p>
      <w:r>
        <w:rPr>
          <w:rFonts w:ascii="微软雅黑" w:hAnsi="微软雅黑" w:eastAsia="微软雅黑"/>
          <w:b w:val="0"/>
          <w:sz w:val="21"/>
        </w:rPr>
        <w:t>• 操作系统作为系统资源的管理者，当然也需要对内存</w:t>
      </w:r>
    </w:p>
    <w:p>
      <w:r>
        <w:rPr>
          <w:rFonts w:ascii="微软雅黑" w:hAnsi="微软雅黑" w:eastAsia="微软雅黑"/>
          <w:b w:val="0"/>
          <w:sz w:val="21"/>
        </w:rPr>
        <w:t>• 进行管理，要管些什么呢？</w:t>
      </w:r>
    </w:p>
    <w:p>
      <w:r>
        <w:rPr>
          <w:rFonts w:ascii="微软雅黑" w:hAnsi="微软雅黑" w:eastAsia="微软雅黑"/>
          <w:b w:val="0"/>
          <w:sz w:val="21"/>
        </w:rPr>
        <w:t>• 进程1</w:t>
      </w:r>
    </w:p>
    <w:p>
      <w:r>
        <w:rPr>
          <w:rFonts w:ascii="微软雅黑" w:hAnsi="微软雅黑" w:eastAsia="微软雅黑"/>
          <w:b w:val="0"/>
          <w:sz w:val="21"/>
        </w:rPr>
        <w:t>• 内存</w:t>
      </w:r>
    </w:p>
    <w:p>
      <w:r>
        <w:rPr>
          <w:rFonts w:ascii="微软雅黑" w:hAnsi="微软雅黑" w:eastAsia="微软雅黑"/>
          <w:b w:val="0"/>
          <w:sz w:val="21"/>
        </w:rPr>
        <w:t>• 进程2</w:t>
      </w:r>
    </w:p>
    <w:p>
      <w:r>
        <w:rPr>
          <w:rFonts w:ascii="微软雅黑" w:hAnsi="微软雅黑" w:eastAsia="微软雅黑"/>
          <w:b w:val="0"/>
          <w:sz w:val="21"/>
        </w:rPr>
        <w:t>• 进程3</w:t>
      </w:r>
    </w:p>
    <w:p>
      <w:r>
        <w:rPr>
          <w:rFonts w:ascii="微软雅黑" w:hAnsi="微软雅黑" w:eastAsia="微软雅黑"/>
          <w:b w:val="0"/>
          <w:sz w:val="21"/>
        </w:rPr>
        <w:t>• 很多位置</w:t>
      </w:r>
    </w:p>
    <w:p>
      <w:r>
        <w:rPr>
          <w:rFonts w:ascii="微软雅黑" w:hAnsi="微软雅黑" w:eastAsia="微软雅黑"/>
          <w:b w:val="0"/>
          <w:sz w:val="21"/>
        </w:rPr>
        <w:t>• 都可以放，</w:t>
      </w:r>
    </w:p>
    <w:p>
      <w:r>
        <w:rPr>
          <w:rFonts w:ascii="微软雅黑" w:hAnsi="微软雅黑" w:eastAsia="微软雅黑"/>
          <w:b w:val="0"/>
          <w:sz w:val="21"/>
        </w:rPr>
        <w:t>• 那应该放</w:t>
      </w:r>
    </w:p>
    <w:p>
      <w:r>
        <w:rPr>
          <w:rFonts w:ascii="微软雅黑" w:hAnsi="微软雅黑" w:eastAsia="微软雅黑"/>
          <w:b w:val="0"/>
          <w:sz w:val="21"/>
        </w:rPr>
        <w:t>• 在哪里？</w:t>
      </w:r>
    </w:p>
    <w:p>
      <w:r>
        <w:rPr>
          <w:rFonts w:ascii="微软雅黑" w:hAnsi="微软雅黑" w:eastAsia="微软雅黑"/>
          <w:b w:val="0"/>
          <w:sz w:val="21"/>
        </w:rPr>
        <w:t>• 操作系统要怎么记</w:t>
      </w:r>
    </w:p>
    <w:p>
      <w:r>
        <w:rPr>
          <w:rFonts w:ascii="微软雅黑" w:hAnsi="微软雅黑" w:eastAsia="微软雅黑"/>
          <w:b w:val="0"/>
          <w:sz w:val="21"/>
        </w:rPr>
        <w:t>• 录哪些内存区域已</w:t>
      </w:r>
    </w:p>
    <w:p>
      <w:r>
        <w:rPr>
          <w:rFonts w:ascii="微软雅黑" w:hAnsi="微软雅黑" w:eastAsia="微软雅黑"/>
          <w:b w:val="0"/>
          <w:sz w:val="21"/>
        </w:rPr>
        <w:t>• 经被分配出去了，</w:t>
      </w:r>
    </w:p>
    <w:p>
      <w:r>
        <w:rPr>
          <w:rFonts w:ascii="微软雅黑" w:hAnsi="微软雅黑" w:eastAsia="微软雅黑"/>
          <w:b w:val="0"/>
          <w:sz w:val="21"/>
        </w:rPr>
        <w:t>• 哪些又还空闲？</w:t>
      </w:r>
    </w:p>
    <w:p>
      <w:r>
        <w:rPr>
          <w:rFonts w:ascii="微软雅黑" w:hAnsi="微软雅黑" w:eastAsia="微软雅黑"/>
          <w:b w:val="0"/>
          <w:sz w:val="21"/>
        </w:rPr>
        <w:t>• 当进程运行结束之</w:t>
      </w:r>
    </w:p>
    <w:p>
      <w:r>
        <w:rPr>
          <w:rFonts w:ascii="微软雅黑" w:hAnsi="微软雅黑" w:eastAsia="微软雅黑"/>
          <w:b w:val="0"/>
          <w:sz w:val="21"/>
        </w:rPr>
        <w:t>• 后，如何将进程占</w:t>
      </w:r>
    </w:p>
    <w:p>
      <w:r>
        <w:rPr>
          <w:rFonts w:ascii="微软雅黑" w:hAnsi="微软雅黑" w:eastAsia="微软雅黑"/>
          <w:b w:val="0"/>
          <w:sz w:val="21"/>
        </w:rPr>
        <w:t>• 用的内存空间回收？</w:t>
      </w:r>
    </w:p>
    <w:p>
      <w:r>
        <w:rPr>
          <w:rFonts w:ascii="微软雅黑" w:hAnsi="微软雅黑" w:eastAsia="微软雅黑"/>
          <w:b w:val="0"/>
          <w:sz w:val="21"/>
        </w:rPr>
        <w:t>• 1. 操作系统负责内存空间的分配与回收</w:t>
      </w:r>
    </w:p>
    <w:p>
      <w:r>
        <w:rPr>
          <w:rFonts w:ascii="微软雅黑" w:hAnsi="微软雅黑" w:eastAsia="微软雅黑"/>
          <w:b w:val="0"/>
          <w:sz w:val="21"/>
        </w:rPr>
        <w:t>• 内存空间的扩展</w:t>
      </w:r>
    </w:p>
    <w:p>
      <w:r>
        <w:rPr>
          <w:rFonts w:ascii="微软雅黑" w:hAnsi="微软雅黑" w:eastAsia="微软雅黑"/>
          <w:b w:val="0"/>
          <w:sz w:val="21"/>
        </w:rPr>
        <w:t>• 操作系统作为系统资源的管理者，当然也需要对内存</w:t>
      </w:r>
    </w:p>
    <w:p>
      <w:r>
        <w:rPr>
          <w:rFonts w:ascii="微软雅黑" w:hAnsi="微软雅黑" w:eastAsia="微软雅黑"/>
          <w:b w:val="0"/>
          <w:sz w:val="21"/>
        </w:rPr>
        <w:t>• 进行管理，要管些什么呢？</w:t>
      </w:r>
    </w:p>
    <w:p>
      <w:r>
        <w:rPr>
          <w:rFonts w:ascii="微软雅黑" w:hAnsi="微软雅黑" w:eastAsia="微软雅黑"/>
          <w:b w:val="0"/>
          <w:sz w:val="21"/>
        </w:rPr>
        <w:t>• 1. 操作系统负责内存空间的分配与回收</w:t>
      </w:r>
    </w:p>
    <w:p>
      <w:r>
        <w:rPr>
          <w:rFonts w:ascii="微软雅黑" w:hAnsi="微软雅黑" w:eastAsia="微软雅黑"/>
          <w:b w:val="0"/>
          <w:sz w:val="21"/>
        </w:rPr>
        <w:t>• 游戏GTA 的大小超过60GB，按理来说这个游戏程序运行之前需要把60GB</w:t>
      </w:r>
    </w:p>
    <w:p>
      <w:r>
        <w:rPr>
          <w:rFonts w:ascii="微软雅黑" w:hAnsi="微软雅黑" w:eastAsia="微软雅黑"/>
          <w:b w:val="0"/>
          <w:sz w:val="21"/>
        </w:rPr>
        <w:t>• 数据全部放入内存。然而，实际我的电脑内存才4GB，但为什么这个游戏</w:t>
      </w:r>
    </w:p>
    <w:p>
      <w:r>
        <w:rPr>
          <w:rFonts w:ascii="微软雅黑" w:hAnsi="微软雅黑" w:eastAsia="微软雅黑"/>
          <w:b w:val="0"/>
          <w:sz w:val="21"/>
        </w:rPr>
        <w:t>• 可以顺利运行呢？</w:t>
      </w:r>
    </w:p>
    <w:p>
      <w:r>
        <w:rPr>
          <w:rFonts w:ascii="微软雅黑" w:hAnsi="微软雅黑" w:eastAsia="微软雅黑"/>
          <w:b w:val="0"/>
          <w:sz w:val="21"/>
        </w:rPr>
        <w:t>• ——虚拟技术（操作系统的虚拟性）</w:t>
      </w:r>
    </w:p>
    <w:p>
      <w:r>
        <w:rPr>
          <w:rFonts w:ascii="微软雅黑" w:hAnsi="微软雅黑" w:eastAsia="微软雅黑"/>
          <w:b w:val="0"/>
          <w:sz w:val="21"/>
        </w:rPr>
        <w:t>• 2. 操作系统需要提供某种技术从逻辑上对内存空间进行扩充</w:t>
      </w:r>
    </w:p>
    <w:p>
      <w:r>
        <w:rPr>
          <w:rFonts w:ascii="微软雅黑" w:hAnsi="微软雅黑" w:eastAsia="微软雅黑"/>
          <w:b w:val="0"/>
          <w:sz w:val="21"/>
        </w:rPr>
        <w:t>• 地址转换</w:t>
      </w:r>
    </w:p>
    <w:p>
      <w:r>
        <w:rPr>
          <w:rFonts w:ascii="微软雅黑" w:hAnsi="微软雅黑" w:eastAsia="微软雅黑"/>
          <w:b w:val="0"/>
          <w:sz w:val="21"/>
        </w:rPr>
        <w:t>• 操作系统作为系统资源的管理者，当然也需要对内存</w:t>
      </w:r>
    </w:p>
    <w:p>
      <w:r>
        <w:rPr>
          <w:rFonts w:ascii="微软雅黑" w:hAnsi="微软雅黑" w:eastAsia="微软雅黑"/>
          <w:b w:val="0"/>
          <w:sz w:val="21"/>
        </w:rPr>
        <w:t>• 进行管理，要管些什么呢？</w:t>
      </w:r>
    </w:p>
    <w:p>
      <w:r>
        <w:rPr>
          <w:rFonts w:ascii="微软雅黑" w:hAnsi="微软雅黑" w:eastAsia="微软雅黑"/>
          <w:b w:val="0"/>
          <w:sz w:val="21"/>
        </w:rPr>
        <w:t>• 1. 操作系统负责内存空间的分配与回收</w:t>
      </w:r>
    </w:p>
    <w:p>
      <w:r>
        <w:rPr>
          <w:rFonts w:ascii="微软雅黑" w:hAnsi="微软雅黑" w:eastAsia="微软雅黑"/>
          <w:b w:val="0"/>
          <w:sz w:val="21"/>
        </w:rPr>
        <w:t>• 2. 操作系统需要提供某种技术从逻辑上对内存空间进行扩充</w:t>
      </w:r>
    </w:p>
    <w:p>
      <w:r>
        <w:rPr>
          <w:rFonts w:ascii="微软雅黑" w:hAnsi="微软雅黑" w:eastAsia="微软雅黑"/>
          <w:b w:val="0"/>
          <w:sz w:val="21"/>
        </w:rPr>
        <w:t>• 3. 操作系统需要提供地址转换功能，负责程序的逻辑地址与物理地</w:t>
      </w:r>
    </w:p>
    <w:p>
      <w:r>
        <w:rPr>
          <w:rFonts w:ascii="微软雅黑" w:hAnsi="微软雅黑" w:eastAsia="微软雅黑"/>
          <w:b w:val="0"/>
          <w:sz w:val="21"/>
        </w:rPr>
        <w:t>• 址的转换</w:t>
      </w:r>
    </w:p>
    <w:p>
      <w:r>
        <w:rPr>
          <w:rFonts w:ascii="微软雅黑" w:hAnsi="微软雅黑" w:eastAsia="微软雅黑"/>
          <w:b w:val="0"/>
          <w:sz w:val="21"/>
        </w:rPr>
        <w:t>• 为了使编程更方便，程序员写程序时应该只需要关注指令、数据的逻辑地址。而逻辑地址到物理地址</w:t>
      </w:r>
    </w:p>
    <w:p>
      <w:r>
        <w:rPr>
          <w:rFonts w:ascii="微软雅黑" w:hAnsi="微软雅黑" w:eastAsia="微软雅黑"/>
          <w:b w:val="0"/>
          <w:sz w:val="21"/>
        </w:rPr>
        <w:t>• 的转换（这个过程称为地址重定位）应该由操作系统负责，这样就保证了程序员写程序时不需要关注</w:t>
      </w:r>
    </w:p>
    <w:p>
      <w:r>
        <w:rPr>
          <w:rFonts w:ascii="微软雅黑" w:hAnsi="微软雅黑" w:eastAsia="微软雅黑"/>
          <w:b w:val="0"/>
          <w:sz w:val="21"/>
        </w:rPr>
        <w:t>• 物理内存的实际情况。</w:t>
      </w:r>
    </w:p>
    <w:p>
      <w:r>
        <w:rPr>
          <w:rFonts w:ascii="微软雅黑" w:hAnsi="微软雅黑" w:eastAsia="微软雅黑"/>
          <w:b w:val="0"/>
          <w:sz w:val="21"/>
        </w:rPr>
        <w:t>• 三种装</w:t>
      </w:r>
    </w:p>
    <w:p>
      <w:r>
        <w:rPr>
          <w:rFonts w:ascii="微软雅黑" w:hAnsi="微软雅黑" w:eastAsia="微软雅黑"/>
          <w:b w:val="0"/>
          <w:sz w:val="21"/>
        </w:rPr>
        <w:t>• 入方式</w:t>
      </w:r>
    </w:p>
    <w:p>
      <w:r>
        <w:rPr>
          <w:rFonts w:ascii="微软雅黑" w:hAnsi="微软雅黑" w:eastAsia="微软雅黑"/>
          <w:b w:val="0"/>
          <w:sz w:val="21"/>
        </w:rPr>
        <w:t>• 地址转换</w:t>
      </w:r>
    </w:p>
    <w:p>
      <w:r>
        <w:rPr>
          <w:rFonts w:ascii="微软雅黑" w:hAnsi="微软雅黑" w:eastAsia="微软雅黑"/>
          <w:b w:val="0"/>
          <w:sz w:val="21"/>
        </w:rPr>
        <w:t>• 操作系统作为系统资源的管理者，当然也需要对内存</w:t>
      </w:r>
    </w:p>
    <w:p>
      <w:r>
        <w:rPr>
          <w:rFonts w:ascii="微软雅黑" w:hAnsi="微软雅黑" w:eastAsia="微软雅黑"/>
          <w:b w:val="0"/>
          <w:sz w:val="21"/>
        </w:rPr>
        <w:t>• 进行管理，要管些什么呢？</w:t>
      </w:r>
    </w:p>
    <w:p>
      <w:r>
        <w:rPr>
          <w:rFonts w:ascii="微软雅黑" w:hAnsi="微软雅黑" w:eastAsia="微软雅黑"/>
          <w:b w:val="0"/>
          <w:sz w:val="21"/>
        </w:rPr>
        <w:t>• 1. 操作系统负责内存空间的分配与回收</w:t>
      </w:r>
    </w:p>
    <w:p>
      <w:r>
        <w:rPr>
          <w:rFonts w:ascii="微软雅黑" w:hAnsi="微软雅黑" w:eastAsia="微软雅黑"/>
          <w:b w:val="0"/>
          <w:sz w:val="21"/>
        </w:rPr>
        <w:t>• 2. 操作系统需要提供某种技术从逻辑上对内存空间进行扩充</w:t>
      </w:r>
    </w:p>
    <w:p>
      <w:r>
        <w:rPr>
          <w:rFonts w:ascii="微软雅黑" w:hAnsi="微软雅黑" w:eastAsia="微软雅黑"/>
          <w:b w:val="0"/>
          <w:sz w:val="21"/>
        </w:rPr>
        <w:t>• 3. 操作系统需要提供地址转换功能，负责程序的逻辑地址与物理地</w:t>
      </w:r>
    </w:p>
    <w:p>
      <w:r>
        <w:rPr>
          <w:rFonts w:ascii="微软雅黑" w:hAnsi="微软雅黑" w:eastAsia="微软雅黑"/>
          <w:b w:val="0"/>
          <w:sz w:val="21"/>
        </w:rPr>
        <w:t>• 址的转换</w:t>
      </w:r>
    </w:p>
    <w:p>
      <w:r>
        <w:rPr>
          <w:rFonts w:ascii="微软雅黑" w:hAnsi="微软雅黑" w:eastAsia="微软雅黑"/>
          <w:b w:val="0"/>
          <w:sz w:val="21"/>
        </w:rPr>
        <w:t>• 单道程序阶段，此时还没产生操作系统</w:t>
      </w:r>
    </w:p>
    <w:p>
      <w:r>
        <w:rPr>
          <w:rFonts w:ascii="微软雅黑" w:hAnsi="微软雅黑" w:eastAsia="微软雅黑"/>
          <w:b w:val="0"/>
          <w:sz w:val="21"/>
        </w:rPr>
        <w:t>• 用于早期的多道批处理操作系统</w:t>
      </w:r>
    </w:p>
    <w:p>
      <w:r>
        <w:rPr>
          <w:rFonts w:ascii="微软雅黑" w:hAnsi="微软雅黑" w:eastAsia="微软雅黑"/>
          <w:b w:val="0"/>
          <w:sz w:val="21"/>
        </w:rPr>
        <w:t>• 现代操作系统</w:t>
      </w:r>
    </w:p>
    <w:p>
      <w:r>
        <w:rPr>
          <w:rFonts w:ascii="微软雅黑" w:hAnsi="微软雅黑" w:eastAsia="微软雅黑"/>
          <w:b w:val="0"/>
          <w:sz w:val="21"/>
        </w:rPr>
        <w:t>• 内存保护</w:t>
      </w:r>
    </w:p>
    <w:p>
      <w:r>
        <w:rPr>
          <w:rFonts w:ascii="微软雅黑" w:hAnsi="微软雅黑" w:eastAsia="微软雅黑"/>
          <w:b w:val="0"/>
          <w:sz w:val="21"/>
        </w:rPr>
        <w:t>• 操作系统作为系统资源的管理者，当然也需要对内存</w:t>
      </w:r>
    </w:p>
    <w:p>
      <w:r>
        <w:rPr>
          <w:rFonts w:ascii="微软雅黑" w:hAnsi="微软雅黑" w:eastAsia="微软雅黑"/>
          <w:b w:val="0"/>
          <w:sz w:val="21"/>
        </w:rPr>
        <w:t>• 进行管理，要管些什么呢？</w:t>
      </w:r>
    </w:p>
    <w:p>
      <w:r>
        <w:rPr>
          <w:rFonts w:ascii="微软雅黑" w:hAnsi="微软雅黑" w:eastAsia="微软雅黑"/>
          <w:b w:val="0"/>
          <w:sz w:val="21"/>
        </w:rPr>
        <w:t>• 1. 操作系统负责内存空间的分配与回收</w:t>
      </w:r>
    </w:p>
    <w:p>
      <w:r>
        <w:rPr>
          <w:rFonts w:ascii="微软雅黑" w:hAnsi="微软雅黑" w:eastAsia="微软雅黑"/>
          <w:b w:val="0"/>
          <w:sz w:val="21"/>
        </w:rPr>
        <w:t>• 2. 操作系统需要提供某种技术从逻辑上对内存空间进行扩充</w:t>
      </w:r>
    </w:p>
    <w:p>
      <w:r>
        <w:rPr>
          <w:rFonts w:ascii="微软雅黑" w:hAnsi="微软雅黑" w:eastAsia="微软雅黑"/>
          <w:b w:val="0"/>
          <w:sz w:val="21"/>
        </w:rPr>
        <w:t>• 3. 操作系统需要提供地址转换功能，负责程序的逻辑地址与物理地</w:t>
      </w:r>
    </w:p>
    <w:p>
      <w:r>
        <w:rPr>
          <w:rFonts w:ascii="微软雅黑" w:hAnsi="微软雅黑" w:eastAsia="微软雅黑"/>
          <w:b w:val="0"/>
          <w:sz w:val="21"/>
        </w:rPr>
        <w:t>• 址的转换</w:t>
      </w:r>
    </w:p>
    <w:p>
      <w:r>
        <w:rPr>
          <w:rFonts w:ascii="微软雅黑" w:hAnsi="微软雅黑" w:eastAsia="微软雅黑"/>
          <w:b w:val="0"/>
          <w:sz w:val="21"/>
        </w:rPr>
        <w:t>• 4. 操作系统需要提供内存保护功能。保证各进程在各自存储空间内</w:t>
      </w:r>
    </w:p>
    <w:p>
      <w:r>
        <w:rPr>
          <w:rFonts w:ascii="微软雅黑" w:hAnsi="微软雅黑" w:eastAsia="微软雅黑"/>
          <w:b w:val="0"/>
          <w:sz w:val="21"/>
        </w:rPr>
        <w:t>• 运行，互不干扰</w:t>
      </w:r>
    </w:p>
    <w:p>
      <w:r>
        <w:rPr>
          <w:rFonts w:ascii="微软雅黑" w:hAnsi="微软雅黑" w:eastAsia="微软雅黑"/>
          <w:b w:val="0"/>
          <w:sz w:val="21"/>
        </w:rPr>
        <w:t>• 内存保护</w:t>
      </w:r>
    </w:p>
    <w:p>
      <w:r>
        <w:rPr>
          <w:rFonts w:ascii="微软雅黑" w:hAnsi="微软雅黑" w:eastAsia="微软雅黑"/>
          <w:b w:val="0"/>
          <w:sz w:val="21"/>
        </w:rPr>
        <w:t>• 进程1</w:t>
      </w:r>
    </w:p>
    <w:p>
      <w:r>
        <w:rPr>
          <w:rFonts w:ascii="微软雅黑" w:hAnsi="微软雅黑" w:eastAsia="微软雅黑"/>
          <w:b w:val="0"/>
          <w:sz w:val="21"/>
        </w:rPr>
        <w:t>• 内存</w:t>
      </w:r>
    </w:p>
    <w:p>
      <w:r>
        <w:rPr>
          <w:rFonts w:ascii="微软雅黑" w:hAnsi="微软雅黑" w:eastAsia="微软雅黑"/>
          <w:b w:val="0"/>
          <w:sz w:val="21"/>
        </w:rPr>
        <w:t>• 进程2</w:t>
      </w:r>
    </w:p>
    <w:p>
      <w:r>
        <w:rPr>
          <w:rFonts w:ascii="微软雅黑" w:hAnsi="微软雅黑" w:eastAsia="微软雅黑"/>
          <w:b w:val="0"/>
          <w:sz w:val="21"/>
        </w:rPr>
        <w:t>• 操作系</w:t>
      </w:r>
    </w:p>
    <w:p>
      <w:r>
        <w:rPr>
          <w:rFonts w:ascii="微软雅黑" w:hAnsi="微软雅黑" w:eastAsia="微软雅黑"/>
          <w:b w:val="0"/>
          <w:sz w:val="21"/>
        </w:rPr>
        <w:t>• 进程1</w:t>
      </w:r>
    </w:p>
    <w:p>
      <w:r>
        <w:rPr>
          <w:rFonts w:ascii="微软雅黑" w:hAnsi="微软雅黑" w:eastAsia="微软雅黑"/>
          <w:b w:val="0"/>
          <w:sz w:val="21"/>
        </w:rPr>
        <w:t>• 假设进程1的</w:t>
      </w:r>
    </w:p>
    <w:p>
      <w:r>
        <w:rPr>
          <w:rFonts w:ascii="微软雅黑" w:hAnsi="微软雅黑" w:eastAsia="微软雅黑"/>
          <w:b w:val="0"/>
          <w:sz w:val="21"/>
        </w:rPr>
        <w:t>• 逻辑地址空间</w:t>
      </w:r>
    </w:p>
    <w:p>
      <w:r>
        <w:rPr>
          <w:rFonts w:ascii="微软雅黑" w:hAnsi="微软雅黑" w:eastAsia="微软雅黑"/>
          <w:b w:val="0"/>
          <w:sz w:val="21"/>
        </w:rPr>
        <w:t>• 为0~179；实</w:t>
      </w:r>
    </w:p>
    <w:p>
      <w:r>
        <w:rPr>
          <w:rFonts w:ascii="微软雅黑" w:hAnsi="微软雅黑" w:eastAsia="微软雅黑"/>
          <w:b w:val="0"/>
          <w:sz w:val="21"/>
        </w:rPr>
        <w:t>• 际物理地址空</w:t>
      </w:r>
    </w:p>
    <w:p>
      <w:r>
        <w:rPr>
          <w:rFonts w:ascii="微软雅黑" w:hAnsi="微软雅黑" w:eastAsia="微软雅黑"/>
          <w:b w:val="0"/>
          <w:sz w:val="21"/>
        </w:rPr>
        <w:t>• 间为100~279</w:t>
      </w:r>
    </w:p>
    <w:p>
      <w:r>
        <w:rPr>
          <w:rFonts w:ascii="微软雅黑" w:hAnsi="微软雅黑" w:eastAsia="微软雅黑"/>
          <w:b w:val="0"/>
          <w:sz w:val="21"/>
        </w:rPr>
        <w:t>• 物理地址</w:t>
      </w:r>
    </w:p>
    <w:p>
      <w:r>
        <w:rPr>
          <w:rFonts w:ascii="微软雅黑" w:hAnsi="微软雅黑" w:eastAsia="微软雅黑"/>
          <w:b w:val="0"/>
          <w:sz w:val="21"/>
        </w:rPr>
        <w:t>• 100</w:t>
      </w:r>
    </w:p>
    <w:p>
      <w:r>
        <w:rPr>
          <w:rFonts w:ascii="微软雅黑" w:hAnsi="微软雅黑" w:eastAsia="微软雅黑"/>
          <w:b w:val="0"/>
          <w:sz w:val="21"/>
        </w:rPr>
        <w:t>• 279</w:t>
      </w:r>
    </w:p>
    <w:p>
      <w:r>
        <w:rPr>
          <w:rFonts w:ascii="微软雅黑" w:hAnsi="微软雅黑" w:eastAsia="微软雅黑"/>
          <w:b w:val="0"/>
          <w:sz w:val="21"/>
        </w:rPr>
        <w:t>• 内存保护可采取两种方法：</w:t>
      </w:r>
    </w:p>
    <w:p>
      <w:r>
        <w:rPr>
          <w:rFonts w:ascii="微软雅黑" w:hAnsi="微软雅黑" w:eastAsia="微软雅黑"/>
          <w:b w:val="0"/>
          <w:sz w:val="21"/>
        </w:rPr>
        <w:t>• 方法一：在CPU中设置一对上、下限寄存器，存放</w:t>
      </w:r>
    </w:p>
    <w:p>
      <w:r>
        <w:rPr>
          <w:rFonts w:ascii="微软雅黑" w:hAnsi="微软雅黑" w:eastAsia="微软雅黑"/>
          <w:b w:val="0"/>
          <w:sz w:val="21"/>
        </w:rPr>
        <w:t>• 进程的上、下限地址。进程的指令要访问某个地址</w:t>
      </w:r>
    </w:p>
    <w:p>
      <w:r>
        <w:rPr>
          <w:rFonts w:ascii="微软雅黑" w:hAnsi="微软雅黑" w:eastAsia="微软雅黑"/>
          <w:b w:val="0"/>
          <w:sz w:val="21"/>
        </w:rPr>
        <w:t>• 时，CPU检查是否越界。</w:t>
      </w:r>
    </w:p>
    <w:p>
      <w:r>
        <w:rPr>
          <w:rFonts w:ascii="微软雅黑" w:hAnsi="微软雅黑" w:eastAsia="微软雅黑"/>
          <w:b w:val="0"/>
          <w:sz w:val="21"/>
        </w:rPr>
        <w:t>• 100</w:t>
      </w:r>
    </w:p>
    <w:p>
      <w:r>
        <w:rPr>
          <w:rFonts w:ascii="微软雅黑" w:hAnsi="微软雅黑" w:eastAsia="微软雅黑"/>
          <w:b w:val="0"/>
          <w:sz w:val="21"/>
        </w:rPr>
        <w:t>• 上限寄存器</w:t>
      </w:r>
    </w:p>
    <w:p>
      <w:r>
        <w:rPr>
          <w:rFonts w:ascii="微软雅黑" w:hAnsi="微软雅黑" w:eastAsia="微软雅黑"/>
          <w:b w:val="0"/>
          <w:sz w:val="21"/>
        </w:rPr>
        <w:t>• 279</w:t>
      </w:r>
    </w:p>
    <w:p>
      <w:r>
        <w:rPr>
          <w:rFonts w:ascii="微软雅黑" w:hAnsi="微软雅黑" w:eastAsia="微软雅黑"/>
          <w:b w:val="0"/>
          <w:sz w:val="21"/>
        </w:rPr>
        <w:t>• 下限寄存器</w:t>
      </w:r>
    </w:p>
    <w:p>
      <w:r>
        <w:rPr>
          <w:rFonts w:ascii="微软雅黑" w:hAnsi="微软雅黑" w:eastAsia="微软雅黑"/>
          <w:b w:val="0"/>
          <w:sz w:val="21"/>
        </w:rPr>
        <w:t>• 内存保护</w:t>
      </w:r>
    </w:p>
    <w:p>
      <w:r>
        <w:rPr>
          <w:rFonts w:ascii="微软雅黑" w:hAnsi="微软雅黑" w:eastAsia="微软雅黑"/>
          <w:b w:val="0"/>
          <w:sz w:val="21"/>
        </w:rPr>
        <w:t>• 进程1</w:t>
      </w:r>
    </w:p>
    <w:p>
      <w:r>
        <w:rPr>
          <w:rFonts w:ascii="微软雅黑" w:hAnsi="微软雅黑" w:eastAsia="微软雅黑"/>
          <w:b w:val="0"/>
          <w:sz w:val="21"/>
        </w:rPr>
        <w:t>• 内存</w:t>
      </w:r>
    </w:p>
    <w:p>
      <w:r>
        <w:rPr>
          <w:rFonts w:ascii="微软雅黑" w:hAnsi="微软雅黑" w:eastAsia="微软雅黑"/>
          <w:b w:val="0"/>
          <w:sz w:val="21"/>
        </w:rPr>
        <w:t>• 进程2</w:t>
      </w:r>
    </w:p>
    <w:p>
      <w:r>
        <w:rPr>
          <w:rFonts w:ascii="微软雅黑" w:hAnsi="微软雅黑" w:eastAsia="微软雅黑"/>
          <w:b w:val="0"/>
          <w:sz w:val="21"/>
        </w:rPr>
        <w:t>• 操作系</w:t>
      </w:r>
    </w:p>
    <w:p>
      <w:r>
        <w:rPr>
          <w:rFonts w:ascii="微软雅黑" w:hAnsi="微软雅黑" w:eastAsia="微软雅黑"/>
          <w:b w:val="0"/>
          <w:sz w:val="21"/>
        </w:rPr>
        <w:t>• 进程1</w:t>
      </w:r>
    </w:p>
    <w:p>
      <w:r>
        <w:rPr>
          <w:rFonts w:ascii="微软雅黑" w:hAnsi="微软雅黑" w:eastAsia="微软雅黑"/>
          <w:b w:val="0"/>
          <w:sz w:val="21"/>
        </w:rPr>
        <w:t>• 假设进程1的</w:t>
      </w:r>
    </w:p>
    <w:p>
      <w:r>
        <w:rPr>
          <w:rFonts w:ascii="微软雅黑" w:hAnsi="微软雅黑" w:eastAsia="微软雅黑"/>
          <w:b w:val="0"/>
          <w:sz w:val="21"/>
        </w:rPr>
        <w:t>• 逻辑地址空间</w:t>
      </w:r>
    </w:p>
    <w:p>
      <w:r>
        <w:rPr>
          <w:rFonts w:ascii="微软雅黑" w:hAnsi="微软雅黑" w:eastAsia="微软雅黑"/>
          <w:b w:val="0"/>
          <w:sz w:val="21"/>
        </w:rPr>
        <w:t>• 为0~179；实</w:t>
      </w:r>
    </w:p>
    <w:p>
      <w:r>
        <w:rPr>
          <w:rFonts w:ascii="微软雅黑" w:hAnsi="微软雅黑" w:eastAsia="微软雅黑"/>
          <w:b w:val="0"/>
          <w:sz w:val="21"/>
        </w:rPr>
        <w:t>• 际物理地址空</w:t>
      </w:r>
    </w:p>
    <w:p>
      <w:r>
        <w:rPr>
          <w:rFonts w:ascii="微软雅黑" w:hAnsi="微软雅黑" w:eastAsia="微软雅黑"/>
          <w:b w:val="0"/>
          <w:sz w:val="21"/>
        </w:rPr>
        <w:t>• 间为100~279</w:t>
      </w:r>
    </w:p>
    <w:p>
      <w:r>
        <w:rPr>
          <w:rFonts w:ascii="微软雅黑" w:hAnsi="微软雅黑" w:eastAsia="微软雅黑"/>
          <w:b w:val="0"/>
          <w:sz w:val="21"/>
        </w:rPr>
        <w:t>• 物理地址</w:t>
      </w:r>
    </w:p>
    <w:p>
      <w:r>
        <w:rPr>
          <w:rFonts w:ascii="微软雅黑" w:hAnsi="微软雅黑" w:eastAsia="微软雅黑"/>
          <w:b w:val="0"/>
          <w:sz w:val="21"/>
        </w:rPr>
        <w:t>• 100</w:t>
      </w:r>
    </w:p>
    <w:p>
      <w:r>
        <w:rPr>
          <w:rFonts w:ascii="微软雅黑" w:hAnsi="微软雅黑" w:eastAsia="微软雅黑"/>
          <w:b w:val="0"/>
          <w:sz w:val="21"/>
        </w:rPr>
        <w:t>• 279</w:t>
      </w:r>
    </w:p>
    <w:p>
      <w:r>
        <w:rPr>
          <w:rFonts w:ascii="微软雅黑" w:hAnsi="微软雅黑" w:eastAsia="微软雅黑"/>
          <w:b w:val="0"/>
          <w:sz w:val="21"/>
        </w:rPr>
        <w:t>• 内存保护可采取两种方法：</w:t>
      </w:r>
    </w:p>
    <w:p>
      <w:r>
        <w:rPr>
          <w:rFonts w:ascii="微软雅黑" w:hAnsi="微软雅黑" w:eastAsia="微软雅黑"/>
          <w:b w:val="0"/>
          <w:sz w:val="21"/>
        </w:rPr>
        <w:t>• 方法二：采用重定位寄存器（又称基址寄存器）和界</w:t>
      </w:r>
    </w:p>
    <w:p>
      <w:r>
        <w:rPr>
          <w:rFonts w:ascii="微软雅黑" w:hAnsi="微软雅黑" w:eastAsia="微软雅黑"/>
          <w:b w:val="0"/>
          <w:sz w:val="21"/>
        </w:rPr>
        <w:t>• 地址寄存器（又称限长寄存器）进行越界检查。重定</w:t>
      </w:r>
    </w:p>
    <w:p>
      <w:r>
        <w:rPr>
          <w:rFonts w:ascii="微软雅黑" w:hAnsi="微软雅黑" w:eastAsia="微软雅黑"/>
          <w:b w:val="0"/>
          <w:sz w:val="21"/>
        </w:rPr>
        <w:t>• 位寄存器中存放的是进程的起始物理地址。界地址寄</w:t>
      </w:r>
    </w:p>
    <w:p>
      <w:r>
        <w:rPr>
          <w:rFonts w:ascii="微软雅黑" w:hAnsi="微软雅黑" w:eastAsia="微软雅黑"/>
          <w:b w:val="0"/>
          <w:sz w:val="21"/>
        </w:rPr>
        <w:t>• 存器中存放的是进程的最大逻辑地址。</w:t>
      </w:r>
    </w:p>
    <w:p>
      <w:r>
        <w:rPr>
          <w:rFonts w:ascii="微软雅黑" w:hAnsi="微软雅黑" w:eastAsia="微软雅黑"/>
          <w:b w:val="0"/>
          <w:sz w:val="21"/>
        </w:rPr>
        <w:t>• 100</w:t>
      </w:r>
    </w:p>
    <w:p>
      <w:r>
        <w:rPr>
          <w:rFonts w:ascii="微软雅黑" w:hAnsi="微软雅黑" w:eastAsia="微软雅黑"/>
          <w:b w:val="0"/>
          <w:sz w:val="21"/>
        </w:rPr>
        <w:t>• 重定位寄存器</w:t>
      </w:r>
    </w:p>
    <w:p>
      <w:r>
        <w:rPr>
          <w:rFonts w:ascii="微软雅黑" w:hAnsi="微软雅黑" w:eastAsia="微软雅黑"/>
          <w:b w:val="0"/>
          <w:sz w:val="21"/>
        </w:rPr>
        <w:t>• 179</w:t>
      </w:r>
    </w:p>
    <w:p>
      <w:r>
        <w:rPr>
          <w:rFonts w:ascii="微软雅黑" w:hAnsi="微软雅黑" w:eastAsia="微软雅黑"/>
          <w:b w:val="0"/>
          <w:sz w:val="21"/>
        </w:rPr>
        <w:t>• 界地址寄存器</w:t>
      </w:r>
    </w:p>
    <w:p>
      <w:r>
        <w:rPr>
          <w:rFonts w:ascii="微软雅黑" w:hAnsi="微软雅黑" w:eastAsia="微软雅黑"/>
          <w:b w:val="0"/>
          <w:sz w:val="21"/>
        </w:rPr>
        <w:t>• 逻辑地址</w:t>
      </w:r>
    </w:p>
    <w:p>
      <w:r>
        <w:rPr>
          <w:rFonts w:ascii="微软雅黑" w:hAnsi="微软雅黑" w:eastAsia="微软雅黑"/>
          <w:b w:val="0"/>
          <w:sz w:val="21"/>
        </w:rPr>
        <w:t>• 80</w:t>
      </w:r>
    </w:p>
    <w:p>
      <w:r>
        <w:rPr>
          <w:rFonts w:ascii="微软雅黑" w:hAnsi="微软雅黑" w:eastAsia="微软雅黑"/>
          <w:b w:val="0"/>
          <w:sz w:val="21"/>
        </w:rPr>
        <w:t>• 越界？</w:t>
      </w:r>
    </w:p>
    <w:p>
      <w:r>
        <w:rPr>
          <w:rFonts w:ascii="微软雅黑" w:hAnsi="微软雅黑" w:eastAsia="微软雅黑"/>
          <w:b w:val="0"/>
          <w:sz w:val="21"/>
        </w:rPr>
        <w:t>• 越界异常</w:t>
      </w:r>
    </w:p>
    <w:p>
      <w:r>
        <w:rPr>
          <w:rFonts w:ascii="微软雅黑" w:hAnsi="微软雅黑" w:eastAsia="微软雅黑"/>
          <w:b w:val="0"/>
          <w:sz w:val="21"/>
        </w:rPr>
        <w:t>• 访问物理地址</w:t>
      </w:r>
    </w:p>
    <w:p>
      <w:r>
        <w:rPr>
          <w:rFonts w:ascii="微软雅黑" w:hAnsi="微软雅黑" w:eastAsia="微软雅黑"/>
          <w:b w:val="0"/>
          <w:sz w:val="21"/>
        </w:rPr>
        <w:t>• 为100+80 的存</w:t>
      </w:r>
    </w:p>
    <w:p>
      <w:r>
        <w:rPr>
          <w:rFonts w:ascii="微软雅黑" w:hAnsi="微软雅黑" w:eastAsia="微软雅黑"/>
          <w:b w:val="0"/>
          <w:sz w:val="21"/>
        </w:rPr>
        <w:t>• 储单元</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22" name="Picture 22"/>
            <wp:cNvGraphicFramePr>
              <a:graphicFrameLocks noChangeAspect="1"/>
            </wp:cNvGraphicFramePr>
            <a:graphic>
              <a:graphicData uri="http://schemas.openxmlformats.org/drawingml/2006/picture">
                <pic:pic>
                  <pic:nvPicPr>
                    <pic:cNvPr id="0" name="3.1.1_2 内存管理的概念_pg01.jpg"/>
                    <pic:cNvPicPr/>
                  </pic:nvPicPr>
                  <pic:blipFill>
                    <a:blip r:embed="rId3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3" name="Picture 23"/>
            <wp:cNvGraphicFramePr>
              <a:graphicFrameLocks noChangeAspect="1"/>
            </wp:cNvGraphicFramePr>
            <a:graphic>
              <a:graphicData uri="http://schemas.openxmlformats.org/drawingml/2006/picture">
                <pic:pic>
                  <pic:nvPicPr>
                    <pic:cNvPr id="0" name="3.1.1_2 内存管理的概念_pg02.jpg"/>
                    <pic:cNvPicPr/>
                  </pic:nvPicPr>
                  <pic:blipFill>
                    <a:blip r:embed="rId3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4" name="Picture 24"/>
            <wp:cNvGraphicFramePr>
              <a:graphicFrameLocks noChangeAspect="1"/>
            </wp:cNvGraphicFramePr>
            <a:graphic>
              <a:graphicData uri="http://schemas.openxmlformats.org/drawingml/2006/picture">
                <pic:pic>
                  <pic:nvPicPr>
                    <pic:cNvPr id="0" name="3.1.1_2 内存管理的概念_pg03.jpg"/>
                    <pic:cNvPicPr/>
                  </pic:nvPicPr>
                  <pic:blipFill>
                    <a:blip r:embed="rId3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5" name="Picture 25"/>
            <wp:cNvGraphicFramePr>
              <a:graphicFrameLocks noChangeAspect="1"/>
            </wp:cNvGraphicFramePr>
            <a:graphic>
              <a:graphicData uri="http://schemas.openxmlformats.org/drawingml/2006/picture">
                <pic:pic>
                  <pic:nvPicPr>
                    <pic:cNvPr id="0" name="3.1.1_2 内存管理的概念_pg04.jpg"/>
                    <pic:cNvPicPr/>
                  </pic:nvPicPr>
                  <pic:blipFill>
                    <a:blip r:embed="rId3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6" name="Picture 26"/>
            <wp:cNvGraphicFramePr>
              <a:graphicFrameLocks noChangeAspect="1"/>
            </wp:cNvGraphicFramePr>
            <a:graphic>
              <a:graphicData uri="http://schemas.openxmlformats.org/drawingml/2006/picture">
                <pic:pic>
                  <pic:nvPicPr>
                    <pic:cNvPr id="0" name="3.1.1_2 内存管理的概念_pg05.jpg"/>
                    <pic:cNvPicPr/>
                  </pic:nvPicPr>
                  <pic:blipFill>
                    <a:blip r:embed="rId3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7" name="Picture 27"/>
            <wp:cNvGraphicFramePr>
              <a:graphicFrameLocks noChangeAspect="1"/>
            </wp:cNvGraphicFramePr>
            <a:graphic>
              <a:graphicData uri="http://schemas.openxmlformats.org/drawingml/2006/picture">
                <pic:pic>
                  <pic:nvPicPr>
                    <pic:cNvPr id="0" name="3.1.1_2 内存管理的概念_pg06.jpg"/>
                    <pic:cNvPicPr/>
                  </pic:nvPicPr>
                  <pic:blipFill>
                    <a:blip r:embed="rId3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8" name="Picture 28"/>
            <wp:cNvGraphicFramePr>
              <a:graphicFrameLocks noChangeAspect="1"/>
            </wp:cNvGraphicFramePr>
            <a:graphic>
              <a:graphicData uri="http://schemas.openxmlformats.org/drawingml/2006/picture">
                <pic:pic>
                  <pic:nvPicPr>
                    <pic:cNvPr id="0" name="3.1.1_2 内存管理的概念_pg07.jpg"/>
                    <pic:cNvPicPr/>
                  </pic:nvPicPr>
                  <pic:blipFill>
                    <a:blip r:embed="rId3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9" name="Picture 29"/>
            <wp:cNvGraphicFramePr>
              <a:graphicFrameLocks noChangeAspect="1"/>
            </wp:cNvGraphicFramePr>
            <a:graphic>
              <a:graphicData uri="http://schemas.openxmlformats.org/drawingml/2006/picture">
                <pic:pic>
                  <pic:nvPicPr>
                    <pic:cNvPr id="0" name="3.1.1_2 内存管理的概念_pg08.jpg"/>
                    <pic:cNvPicPr/>
                  </pic:nvPicPr>
                  <pic:blipFill>
                    <a:blip r:embed="rId3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0" name="Picture 30"/>
            <wp:cNvGraphicFramePr>
              <a:graphicFrameLocks noChangeAspect="1"/>
            </wp:cNvGraphicFramePr>
            <a:graphic>
              <a:graphicData uri="http://schemas.openxmlformats.org/drawingml/2006/picture">
                <pic:pic>
                  <pic:nvPicPr>
                    <pic:cNvPr id="0" name="3.1.1_2 内存管理的概念_pg09.jpg"/>
                    <pic:cNvPicPr/>
                  </pic:nvPicPr>
                  <pic:blipFill>
                    <a:blip r:embed="rId3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1" name="Picture 31"/>
            <wp:cNvGraphicFramePr>
              <a:graphicFrameLocks noChangeAspect="1"/>
            </wp:cNvGraphicFramePr>
            <a:graphic>
              <a:graphicData uri="http://schemas.openxmlformats.org/drawingml/2006/picture">
                <pic:pic>
                  <pic:nvPicPr>
                    <pic:cNvPr id="0" name="3.1.1_2 内存管理的概念_pg10.jpg"/>
                    <pic:cNvPicPr/>
                  </pic:nvPicPr>
                  <pic:blipFill>
                    <a:blip r:embed="rId3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32" name="Picture 32"/>
            <wp:cNvGraphicFramePr>
              <a:graphicFrameLocks noChangeAspect="1"/>
            </wp:cNvGraphicFramePr>
            <a:graphic>
              <a:graphicData uri="http://schemas.openxmlformats.org/drawingml/2006/picture">
                <pic:pic>
                  <pic:nvPicPr>
                    <pic:cNvPr id="0" name="3.1.1_2 内存管理的概念_pg11.jpg"/>
                    <pic:cNvPicPr/>
                  </pic:nvPicPr>
                  <pic:blipFill>
                    <a:blip r:embed="rId40"/>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介绍内存管理相关的一些概念,其实就是来探讨一下内存管理到底应该做些什么事情。我们知道,操作系统它作为系统资源的管理者,当然也需要对系统当中的各种软硬件资源进行管理,包括内存这种资源。那么,操作系统在管理内存的时候需要做些什么事情呢?来看第一个问题我们知道各种进程想要投入运行的时候需要先把进程相关的一些数据放入到内存当中就像这个样子那么内存当中有的区域是已经被分配出去的而有的区域是还在空闲的操作系统应该怎么管理这些空闲或者非空闲的区域呢另外如果有一个新的进程想要投入运行那么这个进程相关的数据需要放入内存当中但是如果内存当中有很多个地方都可以放入这个进程相关的数据</w:t>
      </w:r>
    </w:p>
    <w:p>
      <w:r>
        <w:rPr>
          <w:rFonts w:ascii="微软雅黑" w:hAnsi="微软雅黑" w:eastAsia="微软雅黑"/>
          <w:b w:val="0"/>
          <w:sz w:val="21"/>
        </w:rPr>
        <w:t>[00:57] 那这个数据应该放在什么位置呢?这也是操作系统需要回答的问题第三,如果说有一个进程运行结束了那么这个进程之前所占有的那些内存空间应该怎么被回收呢?那所有的这些都是操作系统需要负责的问题因此内存管理的第一件事就是要操作系统来负责内存空间的分配与回收内存空间的分配与回收这个问题比较庞大现在暂时不涨开细疗之后还会有专门的小节进行介绍接下来再来看内存管理要实现的第二个功能在第一个涨截当中我们提到过一个例子在我的电脑当中可以运行一个叫做GTA的游戏这个游戏大小超过60GB但是我的电脑内存才有4GB但理论上来说这个游戏想要正常运行想要被CPU处理的话那么应该把这60G的数据全部放到内存里</w:t>
      </w:r>
    </w:p>
    <w:p>
      <w:r>
        <w:rPr>
          <w:rFonts w:ascii="微软雅黑" w:hAnsi="微软雅黑" w:eastAsia="微软雅黑"/>
          <w:b w:val="0"/>
          <w:sz w:val="21"/>
        </w:rPr>
        <w:t>[01:52] 然而我的电脑内存才4GB为什么这个游戏还可以顺利的运行呢其实这就采用了所谓的虚拟技术这也是操作系统虚拟性的一个体现除了这个游戏之外其实计算机当中也经常会遇到实际的内存空间不够所有的进程使用的问题所以操作系统对内存进行管理也需要提供某一种技术从逻辑上对内存空间进行扩充也就是实现所谓的虚拟性把物理上很小的内存拓掌为逻辑上很大的内存这个问题也暂时不展开细聊之后还会有专门的小姐进行介绍第三个需要实现的事情是地址转换为了让编程人员编程更方便程序员在写程序的时候应该只需要关注指令数据的逻辑地址而逻辑地址到物理地址转换或者说地址重定位这个过程应该有操作系统来负责进行这样的话陈序源就不需要再关心底层那些复杂的硬件细节</w:t>
      </w:r>
    </w:p>
    <w:p>
      <w:r>
        <w:rPr>
          <w:rFonts w:ascii="微软雅黑" w:hAnsi="微软雅黑" w:eastAsia="微软雅黑"/>
          <w:b w:val="0"/>
          <w:sz w:val="21"/>
        </w:rPr>
        <w:t>[02:53] 所以内存管理的第三个功能就是应该实现地址转换就是把陈序当中使用的逻辑地址把它转换成最终的物理地址那么实现这个转换的方法咱们在上个小节已经介绍过就是用三种装入方式分别是绝对装入可重定位装入和动态运行式装入绝对装入是在编译的时候就产生了绝对地址或者说在程序员写程序的时候直接就写了绝对地址那么这种装入方式只在单道程序阶段才使用但是单道程序阶段其实暂时还没有产生操作系统所以这个地址转换其实是由编译器来完成的而不是由操作系统来完成的第二种方式叫做可重定位装入或者叫静态重定位就是指在装入的时候把逻辑地址转换为物理地址这个转换的过程是由装入程序负责进行的装入程序也是操作系统的一部分</w:t>
      </w:r>
    </w:p>
    <w:p>
      <w:r>
        <w:rPr>
          <w:rFonts w:ascii="微软雅黑" w:hAnsi="微软雅黑" w:eastAsia="微软雅黑"/>
          <w:b w:val="0"/>
          <w:sz w:val="21"/>
        </w:rPr>
        <w:t>[03:49] 这种方法一般来说是用于早期的多道批处理操作系统当中第三种装入方式叫做动态运行时装入或者叫动态重定位就是运行的时候才把逻辑地址转换为物理地址当然这种转换方式一般来说需要一个硬件重定位计存器的支持而这种方式一般来说就是现代操作系统采用的方式咱们之后再学习夜市存储还要断视存储的时候会大量的接触这种动态运行时装入的方式所以说操作系统一般会用可重定位装入和动态运行时装入这两种方式实现从逻辑地址到物理地址的转换而采用绝对装入的那个时期暂时还没有产生操作系统这就是内存管理需要实现的第三个功能,地址转换第四个功能叫内存保护就是指操作系統要保證各個進程在各自存儲空間內運行互不干擾</w:t>
      </w:r>
    </w:p>
    <w:p>
      <w:r>
        <w:rPr>
          <w:rFonts w:ascii="微软雅黑" w:hAnsi="微软雅黑" w:eastAsia="微软雅黑"/>
          <w:b w:val="0"/>
          <w:sz w:val="21"/>
        </w:rPr>
        <w:t>[04:44] 我們直接用一個圖讓大家更形象的理解在內存當中一般來說會分為操作系統使用的內存區域還有普通的應用用戶程序使用的內存區域各個用戶進程都會被分配到各自的內存空間比如說進程1使用的是這一塊內存區進程2使用的是這一塊內存區域如果说进程一想对操作系统的内存空间进行访问的话很显然这个行为应该被阻止如果进程一可以随意的更改操作系统的数据那么很明显会影响整个系统的安全另外如果进程一想要访问其他进程的存储空间的话那么显然这个行为也应该被阻止如果进程一可以随意的修改进程二的数据的话那么显然进程二的运行就会被影响这样也会导致系统不安全所以晋晨1只能访问晋晨1自己的内存空间所以这就是内存保护想要实现的事情</w:t>
      </w:r>
    </w:p>
    <w:p>
      <w:r>
        <w:rPr>
          <w:rFonts w:ascii="微软雅黑" w:hAnsi="微软雅黑" w:eastAsia="微软雅黑"/>
          <w:b w:val="0"/>
          <w:sz w:val="21"/>
        </w:rPr>
        <w:t>[05:41] 让各个晋晨只能访问自己的内存空间而不能访问操作系统的也不能访问别的晋晨的空间我们假设晋晨1的逻辑地址空间是0到179实际的物理地址空间是100到279也就是从100内存单元开始存储我们可以采用这样的方式来进行内存保护就是在CPU当中设置一对上线计存器和下线计存器分别用来存储进程的内存空间的上线和下线如果进程一的某一条指令想要访问某一个内存单元的时候CPU会根据指令当中想要访问的内存地址和上下线计存器的这两个地址进行对比只有在這兩個地址之間才允許進程一訪問因為只有這兩個地址之間的這個部分才屬於進程一的內存空間那這是第一種方法可以設置一對上下線基存器第二種方法</w:t>
      </w:r>
    </w:p>
    <w:p>
      <w:r>
        <w:rPr>
          <w:rFonts w:ascii="微软雅黑" w:hAnsi="微软雅黑" w:eastAsia="微软雅黑"/>
          <w:b w:val="0"/>
          <w:sz w:val="21"/>
        </w:rPr>
        <w:t>[06:43] 我們可以採用重定位基存器和界地址基存器來判斷此時是否有越界的嫌疑那麼重定位基存器又可以稱為基質基存器界地址基存器又稱為現場基存器那重定位基存器的概念咱们在上个小节已经接触过就是在动态运行时装入那种方式里我们需要设置一个重定位计存器来记录每一个进程的骑士物理地址借地址计存器又可以称为现场计存器就是用来存放这个进程的最大逻辑长度的比如说像进程1它的逻辑地址空间是0到179所以借地址计存器当中应该存放的是它的最大的逻辑地址也就是179而重定位基存器的话应该存放这个进程的起始物理地址也就是100那么假如现在进程一想要访问逻辑地址为80的那个内存单元的话首先这个逻辑地址</w:t>
      </w:r>
    </w:p>
    <w:p>
      <w:r>
        <w:rPr>
          <w:rFonts w:ascii="微软雅黑" w:hAnsi="微软雅黑" w:eastAsia="微软雅黑"/>
          <w:b w:val="0"/>
          <w:sz w:val="21"/>
        </w:rPr>
        <w:t>[07:42] 会和借地址基存器当中的这个值进行一个对比如果说没有超过借地址基存器当中保存的最大逻辑地址的话那么我们就认为这个逻辑地址是合法的如果超过了那么会抛出一个越界异常那沒有約界的話邏輯地址會和重定位計存器的這個其實物理地址進行一個相加最終就可以得到實際的想要訪問的物理地址也就是180那這個小節中我們學習了內存管理的整體框架內存管理總共需要實現四個事情內存空間的分配與回收內存空間的擴充以實現虛擬性另外還需要實現邏輯地址到物理地址的轉換那麼地址轉換一般來說有三種方式就是上个小节学习的内容绝对装入和重定位装入和动态运行室装入其中绝对装入这个阶段其实是在早期的单到批处理阶段才使用的</w:t>
      </w:r>
    </w:p>
    <w:p>
      <w:r>
        <w:rPr>
          <w:rFonts w:ascii="微软雅黑" w:hAnsi="微软雅黑" w:eastAsia="微软雅黑"/>
          <w:b w:val="0"/>
          <w:sz w:val="21"/>
        </w:rPr>
        <w:t>[08:36] 这个阶段暂时还没有操作系统产生而可重定位装入一般用于早期的多到批处理系统现在的操作系统大多使用的是动态运行室装入另外内存管理还需要提供存储保护的功能就是要保证各个进程他们只在自己的内存空间内运行不会越界访问一般来说有两种方式第一种是设置以上下线计存器第二种方式是利用重定位计存器和借地止止存器进行判断那么重定位计存器又可以叫做机止计存器而借地止止存器又可以叫做现场计存器这两个别名大家也需要注意那么本账之后的内容还会介绍更多的内存空间的分配与回收还有内存空间的扩充的一些相关策略这个小节的内容不算特别重要只是为了让大家对内存管理到底需要做什么形成一个大体的框架</w:t>
      </w:r>
    </w:p>
    <w:p>
      <w:r>
        <w:rPr>
          <w:rFonts w:ascii="微软雅黑" w:hAnsi="微软雅黑" w:eastAsia="微软雅黑"/>
          <w:b w:val="0"/>
          <w:sz w:val="21"/>
        </w:rPr>
        <w:t>[09:28] 好的那么以上就是这个小节的全部内容</w:t>
      </w:r>
    </w:p>
    <w:p>
      <w:pPr>
        <w:pStyle w:val="Heading1"/>
      </w:pPr>
      <w:r>
        <w:rPr>
          <w:rFonts w:ascii="微软雅黑" w:hAnsi="微软雅黑" w:eastAsia="微软雅黑"/>
          <w:b/>
          <w:sz w:val="32"/>
        </w:rPr>
        <w:t>第3节  3.1.1_3 进程的内存映像</w:t>
      </w:r>
    </w:p>
    <w:p>
      <w:r>
        <w:rPr>
          <w:rFonts w:ascii="微软雅黑" w:hAnsi="微软雅黑" w:eastAsia="微软雅黑"/>
          <w:b w:val="0"/>
          <w:color w:val="888888"/>
          <w:sz w:val="18"/>
        </w:rPr>
        <w:t>对应视频：P45 3.1.1_3 进程的内存映像（10分钟）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本节解决进程在内存中的存储布局问题，是理解进程运行机制的基础。本节位于操作系统进程管理章节，建议结合C语言程序实例记忆各存储区域的特点和用途。</w:t>
      </w:r>
    </w:p>
    <w:p>
      <w:r>
        <w:rPr>
          <w:rFonts w:ascii="微软雅黑" w:hAnsi="微软雅黑" w:eastAsia="微软雅黑"/>
          <w:b w:val="0"/>
          <w:color w:val="C05000"/>
          <w:sz w:val="21"/>
        </w:rPr>
        <w:t>【考点】32位进程虚拟地址空间4GB的划分（用户区3GB，内核区1GB）及各区域地址范围</w:t>
      </w:r>
    </w:p>
    <w:p>
      <w:r>
        <w:rPr>
          <w:rFonts w:ascii="微软雅黑" w:hAnsi="微软雅黑" w:eastAsia="微软雅黑"/>
          <w:b w:val="0"/>
          <w:color w:val="C05000"/>
          <w:sz w:val="21"/>
        </w:rPr>
        <w:t>【考点】用户区内各存储区域的用途：只读代码/数据（程序指令、const变量）、读写数据（全局变量、静态变量）、堆（malloc/free动态分配）、共享库存储映射（如printf函数）、用户栈（局部变量、函数参数）</w:t>
      </w:r>
    </w:p>
    <w:p>
      <w:r>
        <w:rPr>
          <w:rFonts w:ascii="微软雅黑" w:hAnsi="微软雅黑" w:eastAsia="微软雅黑"/>
          <w:b w:val="0"/>
          <w:color w:val="C05000"/>
          <w:sz w:val="21"/>
        </w:rPr>
        <w:t>【考点】各存储区域的大小变化特性：代码区、数据区大小固定，堆和栈大小动态变化</w:t>
      </w:r>
    </w:p>
    <w:p>
      <w:r>
        <w:rPr>
          <w:rFonts w:ascii="微软雅黑" w:hAnsi="微软雅黑" w:eastAsia="微软雅黑"/>
          <w:b w:val="0"/>
          <w:color w:val="C05000"/>
          <w:sz w:val="21"/>
        </w:rPr>
        <w:t>【考点】根据C语言代码片段判断变量存储区域的考法</w:t>
      </w:r>
    </w:p>
    <w:p>
      <w:r>
        <w:rPr>
          <w:rFonts w:ascii="微软雅黑" w:hAnsi="微软雅黑" w:eastAsia="微软雅黑"/>
          <w:b w:val="0"/>
          <w:color w:val="CC0000"/>
          <w:sz w:val="21"/>
        </w:rPr>
        <w:t>【易错】#define定义的常量不会分配存储空间，在预编译阶段直接替换为值，而const修饰的变量会存储在只读数据区</w:t>
      </w:r>
    </w:p>
    <w:p>
      <w:r>
        <w:rPr>
          <w:rFonts w:ascii="微软雅黑" w:hAnsi="微软雅黑" w:eastAsia="微软雅黑"/>
          <w:b w:val="0"/>
          <w:color w:val="CC0000"/>
          <w:sz w:val="21"/>
        </w:rPr>
        <w:t>【易错】共享库存储映射区与只读代码区的区别：共享库存储的是外部库函数的代码（如printf），而只读代码区存储的是程序自身的指令</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进程的</w:t>
      </w:r>
    </w:p>
    <w:p>
      <w:r>
        <w:rPr>
          <w:rFonts w:ascii="微软雅黑" w:hAnsi="微软雅黑" w:eastAsia="微软雅黑"/>
          <w:b w:val="0"/>
          <w:sz w:val="21"/>
        </w:rPr>
        <w:t>• 内存映像</w:t>
      </w:r>
    </w:p>
    <w:p>
      <w:r>
        <w:rPr>
          <w:rFonts w:ascii="微软雅黑" w:hAnsi="微软雅黑" w:eastAsia="微软雅黑"/>
          <w:b w:val="0"/>
          <w:sz w:val="21"/>
        </w:rPr>
        <w:t>• 进程的内存映像</w:t>
      </w:r>
    </w:p>
    <w:p>
      <w:r>
        <w:rPr>
          <w:rFonts w:ascii="微软雅黑" w:hAnsi="微软雅黑" w:eastAsia="微软雅黑"/>
          <w:b w:val="0"/>
          <w:sz w:val="21"/>
        </w:rPr>
        <w:t>• 用户区</w:t>
      </w:r>
    </w:p>
    <w:p>
      <w:r>
        <w:rPr>
          <w:rFonts w:ascii="微软雅黑" w:hAnsi="微软雅黑" w:eastAsia="微软雅黑"/>
          <w:b w:val="0"/>
          <w:sz w:val="21"/>
        </w:rPr>
        <w:t>• 操作系统内核区</w:t>
      </w:r>
    </w:p>
    <w:p>
      <w:r>
        <w:rPr>
          <w:rFonts w:ascii="微软雅黑" w:hAnsi="微软雅黑" w:eastAsia="微软雅黑"/>
          <w:b w:val="0"/>
          <w:sz w:val="21"/>
        </w:rPr>
        <w:t>• 0x0000 0000</w:t>
      </w:r>
    </w:p>
    <w:p>
      <w:r>
        <w:rPr>
          <w:rFonts w:ascii="微软雅黑" w:hAnsi="微软雅黑" w:eastAsia="微软雅黑"/>
          <w:b w:val="0"/>
          <w:sz w:val="21"/>
        </w:rPr>
        <w:t>• 0xFFFF FFFF</w:t>
      </w:r>
    </w:p>
    <w:p>
      <w:r>
        <w:rPr>
          <w:rFonts w:ascii="微软雅黑" w:hAnsi="微软雅黑" w:eastAsia="微软雅黑"/>
          <w:b w:val="0"/>
          <w:sz w:val="21"/>
        </w:rPr>
        <w:t>• 0xC000 0000</w:t>
      </w:r>
    </w:p>
    <w:p>
      <w:r>
        <w:rPr>
          <w:rFonts w:ascii="微软雅黑" w:hAnsi="微软雅黑" w:eastAsia="微软雅黑"/>
          <w:b w:val="0"/>
          <w:sz w:val="21"/>
        </w:rPr>
        <w:t>• 0x0804 8000</w:t>
      </w:r>
    </w:p>
    <w:p>
      <w:r>
        <w:rPr>
          <w:rFonts w:ascii="微软雅黑" w:hAnsi="微软雅黑" w:eastAsia="微软雅黑"/>
          <w:b w:val="0"/>
          <w:sz w:val="21"/>
        </w:rPr>
        <w:t>• 未使用区</w:t>
      </w:r>
    </w:p>
    <w:p>
      <w:r>
        <w:rPr>
          <w:rFonts w:ascii="微软雅黑" w:hAnsi="微软雅黑" w:eastAsia="微软雅黑"/>
          <w:b w:val="0"/>
          <w:sz w:val="21"/>
        </w:rPr>
        <w:t>• 只读代码/数据</w:t>
      </w:r>
    </w:p>
    <w:p>
      <w:r>
        <w:rPr>
          <w:rFonts w:ascii="微软雅黑" w:hAnsi="微软雅黑" w:eastAsia="微软雅黑"/>
          <w:b w:val="0"/>
          <w:sz w:val="21"/>
        </w:rPr>
        <w:t>• 读/写数据</w:t>
      </w:r>
    </w:p>
    <w:p>
      <w:r>
        <w:rPr>
          <w:rFonts w:ascii="微软雅黑" w:hAnsi="微软雅黑" w:eastAsia="微软雅黑"/>
          <w:b w:val="0"/>
          <w:sz w:val="21"/>
        </w:rPr>
        <w:t>• 堆（heap）</w:t>
      </w:r>
    </w:p>
    <w:p>
      <w:r>
        <w:rPr>
          <w:rFonts w:ascii="微软雅黑" w:hAnsi="微软雅黑" w:eastAsia="微软雅黑"/>
          <w:b w:val="0"/>
          <w:sz w:val="21"/>
        </w:rPr>
        <w:t>• 共享库的存储映射</w:t>
      </w:r>
    </w:p>
    <w:p>
      <w:r>
        <w:rPr>
          <w:rFonts w:ascii="微软雅黑" w:hAnsi="微软雅黑" w:eastAsia="微软雅黑"/>
          <w:b w:val="0"/>
          <w:sz w:val="21"/>
        </w:rPr>
        <w:t>• 用户栈</w:t>
      </w:r>
    </w:p>
    <w:p>
      <w:r>
        <w:rPr>
          <w:rFonts w:ascii="微软雅黑" w:hAnsi="微软雅黑" w:eastAsia="微软雅黑"/>
          <w:b w:val="0"/>
          <w:sz w:val="21"/>
        </w:rPr>
        <w:t>• （Stack）</w:t>
      </w:r>
    </w:p>
    <w:p>
      <w:r>
        <w:rPr>
          <w:rFonts w:ascii="微软雅黑" w:hAnsi="微软雅黑" w:eastAsia="微软雅黑"/>
          <w:b w:val="0"/>
          <w:sz w:val="21"/>
        </w:rPr>
        <w:t>• 0x4000 0000</w:t>
      </w:r>
    </w:p>
    <w:p>
      <w:r>
        <w:rPr>
          <w:rFonts w:ascii="微软雅黑" w:hAnsi="微软雅黑" w:eastAsia="微软雅黑"/>
          <w:b w:val="0"/>
          <w:sz w:val="21"/>
        </w:rPr>
        <w:t>• 2GB</w:t>
      </w:r>
    </w:p>
    <w:p>
      <w:r>
        <w:rPr>
          <w:rFonts w:ascii="微软雅黑" w:hAnsi="微软雅黑" w:eastAsia="微软雅黑"/>
          <w:b w:val="0"/>
          <w:sz w:val="21"/>
        </w:rPr>
        <w:t>• 1GB</w:t>
      </w:r>
    </w:p>
    <w:p>
      <w:r>
        <w:rPr>
          <w:rFonts w:ascii="微软雅黑" w:hAnsi="微软雅黑" w:eastAsia="微软雅黑"/>
          <w:b w:val="0"/>
          <w:sz w:val="21"/>
        </w:rPr>
        <w:t>• 程序指令、只读数据</w:t>
      </w:r>
    </w:p>
    <w:p>
      <w:r>
        <w:rPr>
          <w:rFonts w:ascii="微软雅黑" w:hAnsi="微软雅黑" w:eastAsia="微软雅黑"/>
          <w:b w:val="0"/>
          <w:sz w:val="21"/>
        </w:rPr>
        <w:t>• 全局变量、静态变量</w:t>
      </w:r>
    </w:p>
    <w:p>
      <w:r>
        <w:rPr>
          <w:rFonts w:ascii="微软雅黑" w:hAnsi="微软雅黑" w:eastAsia="微软雅黑"/>
          <w:b w:val="0"/>
          <w:sz w:val="21"/>
        </w:rPr>
        <w:t>• malloc 分配的区域</w:t>
      </w:r>
    </w:p>
    <w:p>
      <w:r>
        <w:rPr>
          <w:rFonts w:ascii="微软雅黑" w:hAnsi="微软雅黑" w:eastAsia="微软雅黑"/>
          <w:b w:val="0"/>
          <w:sz w:val="21"/>
        </w:rPr>
        <w:t>• 如:printf 函数的代码</w:t>
      </w:r>
    </w:p>
    <w:p>
      <w:r>
        <w:rPr>
          <w:rFonts w:ascii="微软雅黑" w:hAnsi="微软雅黑" w:eastAsia="微软雅黑"/>
          <w:b w:val="0"/>
          <w:sz w:val="21"/>
        </w:rPr>
        <w:t>• 内核代码、内核数据</w:t>
      </w:r>
    </w:p>
    <w:p>
      <w:r>
        <w:rPr>
          <w:rFonts w:ascii="微软雅黑" w:hAnsi="微软雅黑" w:eastAsia="微软雅黑"/>
          <w:b w:val="0"/>
          <w:sz w:val="21"/>
        </w:rPr>
        <w:t>• 结构等</w:t>
      </w:r>
    </w:p>
    <w:p>
      <w:r>
        <w:rPr>
          <w:rFonts w:ascii="微软雅黑" w:hAnsi="微软雅黑" w:eastAsia="微软雅黑"/>
          <w:b w:val="0"/>
          <w:sz w:val="21"/>
        </w:rPr>
        <w:t>• 32位系统，进程虚拟地址空间为4GB</w:t>
      </w:r>
    </w:p>
    <w:p>
      <w:r>
        <w:rPr>
          <w:rFonts w:ascii="微软雅黑" w:hAnsi="微软雅黑" w:eastAsia="微软雅黑"/>
          <w:b w:val="0"/>
          <w:sz w:val="21"/>
        </w:rPr>
        <w:t>• 由各函数的栈帧组成，</w:t>
      </w:r>
    </w:p>
    <w:p>
      <w:r>
        <w:rPr>
          <w:rFonts w:ascii="微软雅黑" w:hAnsi="微软雅黑" w:eastAsia="微软雅黑"/>
          <w:b w:val="0"/>
          <w:sz w:val="21"/>
        </w:rPr>
        <w:t>• 包含个局部变量、函</w:t>
      </w:r>
    </w:p>
    <w:p>
      <w:r>
        <w:rPr>
          <w:rFonts w:ascii="微软雅黑" w:hAnsi="微软雅黑" w:eastAsia="微软雅黑"/>
          <w:b w:val="0"/>
          <w:sz w:val="21"/>
        </w:rPr>
        <w:t>• 数调用相关的信息</w:t>
      </w:r>
    </w:p>
    <w:p>
      <w:r>
        <w:rPr>
          <w:rFonts w:ascii="微软雅黑" w:hAnsi="微软雅黑" w:eastAsia="微软雅黑"/>
          <w:b w:val="0"/>
          <w:sz w:val="21"/>
        </w:rPr>
        <w:t>• 不专门分配存储空间，</w:t>
      </w:r>
    </w:p>
    <w:p>
      <w:r>
        <w:rPr>
          <w:rFonts w:ascii="微软雅黑" w:hAnsi="微软雅黑" w:eastAsia="微软雅黑"/>
          <w:b w:val="0"/>
          <w:sz w:val="21"/>
        </w:rPr>
        <w:t>• 在预编译阶段，会将代</w:t>
      </w:r>
    </w:p>
    <w:p>
      <w:r>
        <w:rPr>
          <w:rFonts w:ascii="微软雅黑" w:hAnsi="微软雅黑" w:eastAsia="微软雅黑"/>
          <w:b w:val="0"/>
          <w:sz w:val="21"/>
        </w:rPr>
        <w:t>• 码中的X 替换为1024</w:t>
      </w:r>
    </w:p>
    <w:p>
      <w:r>
        <w:rPr>
          <w:rFonts w:ascii="微软雅黑" w:hAnsi="微软雅黑" w:eastAsia="微软雅黑"/>
          <w:b w:val="0"/>
          <w:sz w:val="21"/>
        </w:rPr>
        <w:t>• 1GB</w:t>
      </w:r>
    </w:p>
    <w:p>
      <w:r>
        <w:rPr>
          <w:rFonts w:ascii="微软雅黑" w:hAnsi="微软雅黑" w:eastAsia="微软雅黑"/>
          <w:b w:val="0"/>
          <w:sz w:val="21"/>
        </w:rPr>
        <w:t>• 进程启动时确定大小，固定不变</w:t>
      </w:r>
    </w:p>
    <w:p>
      <w:r>
        <w:rPr>
          <w:rFonts w:ascii="微软雅黑" w:hAnsi="微软雅黑" w:eastAsia="微软雅黑"/>
          <w:b w:val="0"/>
          <w:sz w:val="21"/>
        </w:rPr>
        <w:t>• 可能考法：根据C语言程序回答存储区域</w:t>
      </w:r>
    </w:p>
    <w:p>
      <w:r>
        <w:rPr>
          <w:rFonts w:ascii="微软雅黑" w:hAnsi="微软雅黑" w:eastAsia="微软雅黑"/>
          <w:b w:val="0"/>
          <w:sz w:val="21"/>
        </w:rPr>
        <w:t>• 用户区</w:t>
      </w:r>
    </w:p>
    <w:p>
      <w:r>
        <w:rPr>
          <w:rFonts w:ascii="微软雅黑" w:hAnsi="微软雅黑" w:eastAsia="微软雅黑"/>
          <w:b w:val="0"/>
          <w:sz w:val="21"/>
        </w:rPr>
        <w:t>• 操作系统内核区</w:t>
      </w:r>
    </w:p>
    <w:p>
      <w:r>
        <w:rPr>
          <w:rFonts w:ascii="微软雅黑" w:hAnsi="微软雅黑" w:eastAsia="微软雅黑"/>
          <w:b w:val="0"/>
          <w:sz w:val="21"/>
        </w:rPr>
        <w:t>• 0x0000 0000</w:t>
      </w:r>
    </w:p>
    <w:p>
      <w:r>
        <w:rPr>
          <w:rFonts w:ascii="微软雅黑" w:hAnsi="微软雅黑" w:eastAsia="微软雅黑"/>
          <w:b w:val="0"/>
          <w:sz w:val="21"/>
        </w:rPr>
        <w:t>• 0xFFFF FFFF</w:t>
      </w:r>
    </w:p>
    <w:p>
      <w:r>
        <w:rPr>
          <w:rFonts w:ascii="微软雅黑" w:hAnsi="微软雅黑" w:eastAsia="微软雅黑"/>
          <w:b w:val="0"/>
          <w:sz w:val="21"/>
        </w:rPr>
        <w:t>• 0xC000 0000</w:t>
      </w:r>
    </w:p>
    <w:p>
      <w:r>
        <w:rPr>
          <w:rFonts w:ascii="微软雅黑" w:hAnsi="微软雅黑" w:eastAsia="微软雅黑"/>
          <w:b w:val="0"/>
          <w:sz w:val="21"/>
        </w:rPr>
        <w:t>• 0x0804 8000</w:t>
      </w:r>
    </w:p>
    <w:p>
      <w:r>
        <w:rPr>
          <w:rFonts w:ascii="微软雅黑" w:hAnsi="微软雅黑" w:eastAsia="微软雅黑"/>
          <w:b w:val="0"/>
          <w:sz w:val="21"/>
        </w:rPr>
        <w:t>• 未使用区</w:t>
      </w:r>
    </w:p>
    <w:p>
      <w:r>
        <w:rPr>
          <w:rFonts w:ascii="微软雅黑" w:hAnsi="微软雅黑" w:eastAsia="微软雅黑"/>
          <w:b w:val="0"/>
          <w:sz w:val="21"/>
        </w:rPr>
        <w:t>• 只读代码/数据</w:t>
      </w:r>
    </w:p>
    <w:p>
      <w:r>
        <w:rPr>
          <w:rFonts w:ascii="微软雅黑" w:hAnsi="微软雅黑" w:eastAsia="微软雅黑"/>
          <w:b w:val="0"/>
          <w:sz w:val="21"/>
        </w:rPr>
        <w:t>• 读/写数据</w:t>
      </w:r>
    </w:p>
    <w:p>
      <w:r>
        <w:rPr>
          <w:rFonts w:ascii="微软雅黑" w:hAnsi="微软雅黑" w:eastAsia="微软雅黑"/>
          <w:b w:val="0"/>
          <w:sz w:val="21"/>
        </w:rPr>
        <w:t>• 堆（heap）</w:t>
      </w:r>
    </w:p>
    <w:p>
      <w:r>
        <w:rPr>
          <w:rFonts w:ascii="微软雅黑" w:hAnsi="微软雅黑" w:eastAsia="微软雅黑"/>
          <w:b w:val="0"/>
          <w:sz w:val="21"/>
        </w:rPr>
        <w:t>• 共享库的存储映射</w:t>
      </w:r>
    </w:p>
    <w:p>
      <w:r>
        <w:rPr>
          <w:rFonts w:ascii="微软雅黑" w:hAnsi="微软雅黑" w:eastAsia="微软雅黑"/>
          <w:b w:val="0"/>
          <w:sz w:val="21"/>
        </w:rPr>
        <w:t>• 用户栈</w:t>
      </w:r>
    </w:p>
    <w:p>
      <w:r>
        <w:rPr>
          <w:rFonts w:ascii="微软雅黑" w:hAnsi="微软雅黑" w:eastAsia="微软雅黑"/>
          <w:b w:val="0"/>
          <w:sz w:val="21"/>
        </w:rPr>
        <w:t>• （Stack）</w:t>
      </w:r>
    </w:p>
    <w:p>
      <w:r>
        <w:rPr>
          <w:rFonts w:ascii="微软雅黑" w:hAnsi="微软雅黑" w:eastAsia="微软雅黑"/>
          <w:b w:val="0"/>
          <w:sz w:val="21"/>
        </w:rPr>
        <w:t>• 0x4000 0000</w:t>
      </w:r>
    </w:p>
    <w:p>
      <w:r>
        <w:rPr>
          <w:rFonts w:ascii="微软雅黑" w:hAnsi="微软雅黑" w:eastAsia="微软雅黑"/>
          <w:b w:val="0"/>
          <w:sz w:val="21"/>
        </w:rPr>
        <w:t>• 2GB</w:t>
      </w:r>
    </w:p>
    <w:p>
      <w:r>
        <w:rPr>
          <w:rFonts w:ascii="微软雅黑" w:hAnsi="微软雅黑" w:eastAsia="微软雅黑"/>
          <w:b w:val="0"/>
          <w:sz w:val="21"/>
        </w:rPr>
        <w:t>• 1GB</w:t>
      </w:r>
    </w:p>
    <w:p>
      <w:r>
        <w:rPr>
          <w:rFonts w:ascii="微软雅黑" w:hAnsi="微软雅黑" w:eastAsia="微软雅黑"/>
          <w:b w:val="0"/>
          <w:sz w:val="21"/>
        </w:rPr>
        <w:t>• 程序指令、只读数据</w:t>
      </w:r>
    </w:p>
    <w:p>
      <w:r>
        <w:rPr>
          <w:rFonts w:ascii="微软雅黑" w:hAnsi="微软雅黑" w:eastAsia="微软雅黑"/>
          <w:b w:val="0"/>
          <w:sz w:val="21"/>
        </w:rPr>
        <w:t>• 全局变量、静态变量</w:t>
      </w:r>
    </w:p>
    <w:p>
      <w:r>
        <w:rPr>
          <w:rFonts w:ascii="微软雅黑" w:hAnsi="微软雅黑" w:eastAsia="微软雅黑"/>
          <w:b w:val="0"/>
          <w:sz w:val="21"/>
        </w:rPr>
        <w:t>• malloc 分配的区域</w:t>
      </w:r>
    </w:p>
    <w:p>
      <w:r>
        <w:rPr>
          <w:rFonts w:ascii="微软雅黑" w:hAnsi="微软雅黑" w:eastAsia="微软雅黑"/>
          <w:b w:val="0"/>
          <w:sz w:val="21"/>
        </w:rPr>
        <w:t>• 如:printf 函数的代码</w:t>
      </w:r>
    </w:p>
    <w:p>
      <w:r>
        <w:rPr>
          <w:rFonts w:ascii="微软雅黑" w:hAnsi="微软雅黑" w:eastAsia="微软雅黑"/>
          <w:b w:val="0"/>
          <w:sz w:val="21"/>
        </w:rPr>
        <w:t>• 内核代码、内核数据</w:t>
      </w:r>
    </w:p>
    <w:p>
      <w:r>
        <w:rPr>
          <w:rFonts w:ascii="微软雅黑" w:hAnsi="微软雅黑" w:eastAsia="微软雅黑"/>
          <w:b w:val="0"/>
          <w:sz w:val="21"/>
        </w:rPr>
        <w:t>• 结构等</w:t>
      </w:r>
    </w:p>
    <w:p>
      <w:r>
        <w:rPr>
          <w:rFonts w:ascii="微软雅黑" w:hAnsi="微软雅黑" w:eastAsia="微软雅黑"/>
          <w:b w:val="0"/>
          <w:sz w:val="21"/>
        </w:rPr>
        <w:t>• 由各函数的栈帧组成，</w:t>
      </w:r>
    </w:p>
    <w:p>
      <w:r>
        <w:rPr>
          <w:rFonts w:ascii="微软雅黑" w:hAnsi="微软雅黑" w:eastAsia="微软雅黑"/>
          <w:b w:val="0"/>
          <w:sz w:val="21"/>
        </w:rPr>
        <w:t>• 包含个局部变量、函</w:t>
      </w:r>
    </w:p>
    <w:p>
      <w:r>
        <w:rPr>
          <w:rFonts w:ascii="微软雅黑" w:hAnsi="微软雅黑" w:eastAsia="微软雅黑"/>
          <w:b w:val="0"/>
          <w:sz w:val="21"/>
        </w:rPr>
        <w:t>• 数调用相关的信息</w:t>
      </w:r>
    </w:p>
    <w:p>
      <w:r>
        <w:rPr>
          <w:rFonts w:ascii="微软雅黑" w:hAnsi="微软雅黑" w:eastAsia="微软雅黑"/>
          <w:b w:val="0"/>
          <w:sz w:val="21"/>
        </w:rPr>
        <w:t>• 程序代码、由const 关键字修饰的常变量</w:t>
      </w:r>
    </w:p>
    <w:p>
      <w:r>
        <w:rPr>
          <w:rFonts w:ascii="微软雅黑" w:hAnsi="微软雅黑" w:eastAsia="微软雅黑"/>
          <w:b w:val="0"/>
          <w:sz w:val="21"/>
        </w:rPr>
        <w:t>• 定义在函数外的全局变量、由static 关键字修饰的变量</w:t>
      </w:r>
    </w:p>
    <w:p>
      <w:r>
        <w:rPr>
          <w:rFonts w:ascii="微软雅黑" w:hAnsi="微软雅黑" w:eastAsia="微软雅黑"/>
          <w:b w:val="0"/>
          <w:sz w:val="21"/>
        </w:rPr>
        <w:t>• 由malloc/free 分配、回收的数据</w:t>
      </w:r>
    </w:p>
    <w:p>
      <w:r>
        <w:rPr>
          <w:rFonts w:ascii="微软雅黑" w:hAnsi="微软雅黑" w:eastAsia="微软雅黑"/>
          <w:b w:val="0"/>
          <w:sz w:val="21"/>
        </w:rPr>
        <w:t>• 在函数大括号内定义的局部变量、函数调用时</w:t>
      </w:r>
    </w:p>
    <w:p>
      <w:r>
        <w:rPr>
          <w:rFonts w:ascii="微软雅黑" w:hAnsi="微软雅黑" w:eastAsia="微软雅黑"/>
          <w:b w:val="0"/>
          <w:sz w:val="21"/>
        </w:rPr>
        <w:t>• 传入的参数</w:t>
      </w:r>
    </w:p>
    <w:p>
      <w:r>
        <w:rPr>
          <w:rFonts w:ascii="微软雅黑" w:hAnsi="微软雅黑" w:eastAsia="微软雅黑"/>
          <w:b w:val="0"/>
          <w:sz w:val="21"/>
        </w:rPr>
        <w:t>• 1GB</w:t>
      </w:r>
    </w:p>
    <w:p>
      <w:r>
        <w:rPr>
          <w:rFonts w:ascii="微软雅黑" w:hAnsi="微软雅黑" w:eastAsia="微软雅黑"/>
          <w:b w:val="0"/>
          <w:sz w:val="21"/>
        </w:rPr>
        <w:t>• 进程控制块PCB</w:t>
      </w:r>
    </w:p>
    <w:p>
      <w:r>
        <w:rPr>
          <w:rFonts w:ascii="微软雅黑" w:hAnsi="微软雅黑" w:eastAsia="微软雅黑"/>
          <w:b w:val="0"/>
          <w:sz w:val="21"/>
        </w:rPr>
        <w:t>• 被调用的库函数</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33" name="Picture 33"/>
            <wp:cNvGraphicFramePr>
              <a:graphicFrameLocks noChangeAspect="1"/>
            </wp:cNvGraphicFramePr>
            <a:graphic>
              <a:graphicData uri="http://schemas.openxmlformats.org/drawingml/2006/picture">
                <pic:pic>
                  <pic:nvPicPr>
                    <pic:cNvPr id="0" name="3.1.1_3 进程的内存映像_pg01.jpg"/>
                    <pic:cNvPicPr/>
                  </pic:nvPicPr>
                  <pic:blipFill>
                    <a:blip r:embed="rId4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4" name="Picture 34"/>
            <wp:cNvGraphicFramePr>
              <a:graphicFrameLocks noChangeAspect="1"/>
            </wp:cNvGraphicFramePr>
            <a:graphic>
              <a:graphicData uri="http://schemas.openxmlformats.org/drawingml/2006/picture">
                <pic:pic>
                  <pic:nvPicPr>
                    <pic:cNvPr id="0" name="3.1.1_3 进程的内存映像_pg02.jpg"/>
                    <pic:cNvPicPr/>
                  </pic:nvPicPr>
                  <pic:blipFill>
                    <a:blip r:embed="rId4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5" name="Picture 35"/>
            <wp:cNvGraphicFramePr>
              <a:graphicFrameLocks noChangeAspect="1"/>
            </wp:cNvGraphicFramePr>
            <a:graphic>
              <a:graphicData uri="http://schemas.openxmlformats.org/drawingml/2006/picture">
                <pic:pic>
                  <pic:nvPicPr>
                    <pic:cNvPr id="0" name="3.1.1_3 进程的内存映像_pg03.jpg"/>
                    <pic:cNvPicPr/>
                  </pic:nvPicPr>
                  <pic:blipFill>
                    <a:blip r:embed="rId4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36" name="Picture 36"/>
            <wp:cNvGraphicFramePr>
              <a:graphicFrameLocks noChangeAspect="1"/>
            </wp:cNvGraphicFramePr>
            <a:graphic>
              <a:graphicData uri="http://schemas.openxmlformats.org/drawingml/2006/picture">
                <pic:pic>
                  <pic:nvPicPr>
                    <pic:cNvPr id="0" name="3.1.1_3 进程的内存映像_pg04.jpg"/>
                    <pic:cNvPicPr/>
                  </pic:nvPicPr>
                  <pic:blipFill>
                    <a:blip r:embed="rId44"/>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视频中我们要探讨进程的内存印象。也就是说一个进程在运行的时候它在内存里面是什么样子。那为了方便大家理解,我在这写了一个简单的C语言程序。一会儿我们会结合这个程序去解释程序运行的时候它在内存里面的样子。那假设这个计算机系统是32位的,也就意味着每个进程它拥有4GB的虚拟地址空间。那地址的范围就应该是从8个0一直到8个f大家可以自己算一下刚好是4GB那可以看到在这个示意图当中最上面高地址的这1GB会用于存储操作系统的一些内核数据比如说进程的PCB再比如说进程的页表另外操作系统的代码也是存储在高地址的这1GB当中比如在第二章当中我们学过进程调度</w:t>
      </w:r>
    </w:p>
    <w:p>
      <w:r>
        <w:rPr>
          <w:rFonts w:ascii="微软雅黑" w:hAnsi="微软雅黑" w:eastAsia="微软雅黑"/>
          <w:b w:val="0"/>
          <w:sz w:val="21"/>
        </w:rPr>
        <w:t>[01:01] 那进程调度就属于内核代码这些代码就是存储在这一片区域好那这是高地址的一Gb那我们作为普通程序员我们写的这个程序它只能访问用户区的这片数据而不能直接访问操作系统内核区的这些数据好那接下我们来研究一下用户区里面存储了哪些数据首先在低地址的这个部分会有一片我们不会使用的区域地址范围就是从8个0一直到这个地址好,然后从这个地址到C7个0这一整片的区域就会被我们的用户进程所使用我们从低地址往高地址来看那地址最低的这片区域会用于存储指独代码以及指独数据我们知道我们写的这些代码在正式运行之前会经过编译 链接等等一系列的处理把这些代码翻译为与之等价的机器指令那这些机器指令在程序运行过程当中是不会改变的</w:t>
      </w:r>
    </w:p>
    <w:p>
      <w:r>
        <w:rPr>
          <w:rFonts w:ascii="微软雅黑" w:hAnsi="微软雅黑" w:eastAsia="微软雅黑"/>
          <w:b w:val="0"/>
          <w:sz w:val="21"/>
        </w:rPr>
        <w:t>[02:16] 所以它属于止毒代码在程序运行过程当中只能毒这些机器指令而不能写这些机器指令好 因此我们在C语言里面写的这些程序代码最终会被翻译为机器指令然后在程序运行的时候是被存储在紫色的这片区域当中那除了这些指令带网之外还有一些只读的数据就只能读不能写的数据也是存储在这片区域在CU眼当中有这样的一个关键字叫做Const如果你用Const的关键字去修饰一个变量那么这个变量就是长变量这种变量的值在程序运行过程当中是不可以改变的也就是说我们对于这类的变量只能读它的数据而不能写它的数据所以但凡Const的关键字修饰的这些变量都会被存储在紫色的这一片区域当中好 我们继续往上看在这片区域之上</w:t>
      </w:r>
    </w:p>
    <w:p>
      <w:r>
        <w:rPr>
          <w:rFonts w:ascii="微软雅黑" w:hAnsi="微软雅黑" w:eastAsia="微软雅黑"/>
          <w:b w:val="0"/>
          <w:sz w:val="21"/>
        </w:rPr>
        <w:t>[03:16] 会有一片区域用于存储可以读也可以写的那些数据结合C原程序来说就是我们熟悉的全局变量和静态变量那在右边这个程序当中A这个变量是被定义在魅韩数之外它属于全局变量所以A存储在绿色这片区域另外在魅韩数里边这有个变量C它用Static关键字修设属于静态变量所以C这个变量它是被存储在绿色这片区域的那这片区域的数据就是既可以读也可以写那刚才提到的这两片数据区域在程序运行的时候或者说进程启动的时候就可以确定这两片区域的大小是多少并且在整个进程运行的过程当中他们的大小是固定不变的很好理解吧因为一个程序它的代码一旦写完之后这个程序对应的指令它的大小是多少是不是就确定了就固定了</w:t>
      </w:r>
    </w:p>
    <w:p>
      <w:r>
        <w:rPr>
          <w:rFonts w:ascii="微软雅黑" w:hAnsi="微软雅黑" w:eastAsia="微软雅黑"/>
          <w:b w:val="0"/>
          <w:sz w:val="21"/>
        </w:rPr>
        <w:t>[04:19] 另外整个程序当中它到底定义了多少个长辩量是不是在程序启动的时候就也可以确定这个长辩量到底有多少个另一方面,我们写的代码当中总共定义了多少个全局变量总共定义了多少个静态变量这些是不是也是在进程启动的时候就可以确定的并且在整个程序运行的过程当中这些数据的大小是不会改变的好,所以刚才我们提到这两片数据区域在进程启动的时候就可以确定大小并且整个过程当中这两片区域的大小是固定不变的好,继续往上看在读写数据这片区域上面就会有一片区域称为Doe英文是Hip结合CU言来看在CU言当中但凡有Maloc和Free这两个函数去处理的那些数据就是存储在Doe这片区域当中显然Doe这片数据区域</w:t>
      </w:r>
    </w:p>
    <w:p>
      <w:r>
        <w:rPr>
          <w:rFonts w:ascii="微软雅黑" w:hAnsi="微软雅黑" w:eastAsia="微软雅黑"/>
          <w:b w:val="0"/>
          <w:sz w:val="21"/>
        </w:rPr>
        <w:t>[05:19] 它的大小肯定是可以动态的增加或者减少的因为我们可以动态的Maloc和Free那下一次大家写程序的时候也可以自己去尝试一下你最大可以Milok多少空间那对于32位的系统来说多一区最多只能到4,7个0这个地址也就是说多一加上刚刚提到的这三片区域总共只有1GB的大小所以在你的程序当中最多可以Milok多少空间这取决于下面的这两片数据区域有多大除了这两片数据区域以及未使用的这片区域之外低地址的一GB当中剩余的这些部分就全部可以备用于Milok有兴趣的同学大家可以写程序尝试一下当然了你的电脑可能是64W的系统而不是32W的系统64W的系统它可以Milok的空间还会更大</w:t>
      </w:r>
    </w:p>
    <w:p>
      <w:r>
        <w:rPr>
          <w:rFonts w:ascii="微软雅黑" w:hAnsi="微软雅黑" w:eastAsia="微软雅黑"/>
          <w:b w:val="0"/>
          <w:sz w:val="21"/>
        </w:rPr>
        <w:t>[06:18] 这就不展开细聊了我们回到左边这个例子整个地址空间总共有4GB操作系统用掉了1GB然后滴地址的这些部分用掉了1GB现在中间还剩下2GB的部分那这2GB的滴地址部分是共享库的存储音设区那结合我们熟悉的C预言来看我们在C预言当中经常会调用一些系统提供的库寒数那这些库寒数的指令代码就会存储在黄色的这片区域当中比如说这一地方使用到的Print寒数它的指令代码就是存储在共享库的存储音设区显然不同的程序它有可能使用到的库寒树数量是不一样的你使用的库寒树越多那么这片区肯定也会越大越往上增长好那这是黄色的这片区域接下来再往上看从中间的这两Gb高地址的部分这个部分会有一片区域用来存储用户站</w:t>
      </w:r>
    </w:p>
    <w:p>
      <w:r>
        <w:rPr>
          <w:rFonts w:ascii="微软雅黑" w:hAnsi="微软雅黑" w:eastAsia="微软雅黑"/>
          <w:b w:val="0"/>
          <w:sz w:val="21"/>
        </w:rPr>
        <w:t>[07:24] 我们知道程序运行的时候就是从魅寒树开始魅寒树可能会调用其他的寒树那每调用一层寒树就需要保存上一层寒树的信息同时也需要开辟一片新的空间去存储被调用寒树的相关信息那所有的和寒树调用相关的数据就存储在用户站这片区域当中显然这片区域也是会动态的增加或者减少的你调用的函数 层数越多那么这个用户站肯定也会越往下面这个方向去增长那我们在每一个函数里面定义的局部辨量以及函数调用的一些调用参数等等这些东西就是存储在用户站里面好 那这就是进程的内存印象好 最后我们还需要解释一个东西我们在C预言当中经常会用这种红定义的方式定义一些长量那很多同学可能会误以为既然它是长量所以它应该被存储在紫色的这片区域当中</w:t>
      </w:r>
    </w:p>
    <w:p>
      <w:r>
        <w:rPr>
          <w:rFonts w:ascii="微软雅黑" w:hAnsi="微软雅黑" w:eastAsia="微软雅黑"/>
          <w:b w:val="0"/>
          <w:sz w:val="21"/>
        </w:rPr>
        <w:t>[08:34] 比如说X的值等于1024那么有没有可能在紫色的这片区域当中分配出四个字节用于存储X这个长量呢好事实上这种理解是不对的我们红定义的长量不会在内存当中专门的分配存储的空间那在预编译的阶段,你的编译器会把这个大X把它自动的替换为1024那把X替换为1024之后,1024这个值会被隐含到程序指令当中这个学过计算机组成员立的同学应该能够理解在记组当中,我们介绍指令的时候,提到过一种寻指方式叫做立即数也就是说程序指令当中就直接包含了1024而如果没学过记组或者不考记组的同学可以不用深究总之这想强调的就是红定义的长量它并不会存储到紫色这片区域当中用Const的观念字定义的这种长辨量</w:t>
      </w:r>
    </w:p>
    <w:p>
      <w:r>
        <w:rPr>
          <w:rFonts w:ascii="微软雅黑" w:hAnsi="微软雅黑" w:eastAsia="微软雅黑"/>
          <w:b w:val="0"/>
          <w:sz w:val="21"/>
        </w:rPr>
        <w:t>[09:40] 它会被存储到紫色这片区域当中大家只需要记住这个结论就可以好 那这就是进程的内存印象那这个部分 个人认为很有可能考察的形式就是有可能会给你一个C语言的代码 给你一段代码然后问你 比如说A这个辩量或者B这个辩量 或者某一个辩量它应该存储在 进程内存印象的哪一片区域当中有可能会有这样的考题那在后面这些科学科学当中我也给大家总结了 哪一些数据应该是存储在什么位置给大家做了这样的总结那结合之前的这个例子 相信不难理解好 那接下来 大家也可以结合这些科学科学再回忆一下好的 那以上就是这期视频全部内容</w:t>
      </w:r>
    </w:p>
    <w:p>
      <w:pPr>
        <w:pStyle w:val="Heading1"/>
      </w:pPr>
      <w:r>
        <w:rPr>
          <w:rFonts w:ascii="微软雅黑" w:hAnsi="微软雅黑" w:eastAsia="微软雅黑"/>
          <w:b/>
          <w:sz w:val="32"/>
        </w:rPr>
        <w:t>第4节  3.1.1_4 （选修）覆盖与交换</w:t>
      </w:r>
    </w:p>
    <w:p>
      <w:r>
        <w:rPr>
          <w:rFonts w:ascii="微软雅黑" w:hAnsi="微软雅黑" w:eastAsia="微软雅黑"/>
          <w:b w:val="0"/>
          <w:color w:val="888888"/>
          <w:sz w:val="18"/>
        </w:rPr>
        <w:t>对应视频：P46 3.1.1_4 (选修）覆盖与交换（14分钟）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内存空间不足的问题，介绍覆盖技术与交换技术两种内存扩充方法。本节位于操作系统内存管理章节，是理解虚拟存储技术的基础。建议结合实例理解覆盖技术的分段共享思想，通过状态转换图掌握交换技术的进程调度逻辑。</w:t>
      </w:r>
    </w:p>
    <w:p>
      <w:r>
        <w:rPr>
          <w:rFonts w:ascii="微软雅黑" w:hAnsi="微软雅黑" w:eastAsia="微软雅黑"/>
          <w:b w:val="0"/>
          <w:color w:val="C05000"/>
          <w:sz w:val="21"/>
        </w:rPr>
        <w:t>【考点】覆盖技术的思想与实现：将程序分为常驻内存的固定区和可调入调出的覆盖区，需程序员声明覆盖结构，缺点是对用户不透明</w:t>
      </w:r>
    </w:p>
    <w:p>
      <w:r>
        <w:rPr>
          <w:rFonts w:ascii="微软雅黑" w:hAnsi="微软雅黑" w:eastAsia="微软雅黑"/>
          <w:b w:val="0"/>
          <w:color w:val="C05000"/>
          <w:sz w:val="21"/>
        </w:rPr>
        <w:t>【考点】交换技术的设计思想：内存紧张时换出进程到外存，换入具备运行条件的进程，实现进程在内存与外存间的动态调度</w:t>
      </w:r>
    </w:p>
    <w:p>
      <w:r>
        <w:rPr>
          <w:rFonts w:ascii="微软雅黑" w:hAnsi="微软雅黑" w:eastAsia="微软雅黑"/>
          <w:b w:val="0"/>
          <w:color w:val="C05000"/>
          <w:sz w:val="21"/>
        </w:rPr>
        <w:t>【考点】交换技术的磁盘空间管理：磁盘分为文件区和对换区，对换区采用连续分配以提高I/O速度，换出的进程数据存放在对换区</w:t>
      </w:r>
    </w:p>
    <w:p>
      <w:r>
        <w:rPr>
          <w:rFonts w:ascii="微软雅黑" w:hAnsi="微软雅黑" w:eastAsia="微软雅黑"/>
          <w:b w:val="0"/>
          <w:color w:val="C05000"/>
          <w:sz w:val="21"/>
        </w:rPr>
        <w:t>【考点】交换技术的时机与策略：在内存紧张时进行交换，优先换出阻塞态、低优先级进程，考虑进程驻留时间防止饥饿</w:t>
      </w:r>
    </w:p>
    <w:p>
      <w:r>
        <w:rPr>
          <w:rFonts w:ascii="微软雅黑" w:hAnsi="微软雅黑" w:eastAsia="微软雅黑"/>
          <w:b w:val="0"/>
          <w:color w:val="CC0000"/>
          <w:sz w:val="21"/>
        </w:rPr>
        <w:t>【易错】覆盖技术仅适用于单个程序内部，而交换技术在不同进程间进行</w:t>
      </w:r>
    </w:p>
    <w:p>
      <w:r>
        <w:rPr>
          <w:rFonts w:ascii="微软雅黑" w:hAnsi="微软雅黑" w:eastAsia="微软雅黑"/>
          <w:b w:val="0"/>
          <w:color w:val="CC0000"/>
          <w:sz w:val="21"/>
        </w:rPr>
        <w:t>【易错】交换时进程的PCB常驻内存，不会被换出外存</w:t>
      </w:r>
    </w:p>
    <w:p>
      <w:r>
        <w:rPr>
          <w:rFonts w:ascii="微软雅黑" w:hAnsi="微软雅黑" w:eastAsia="微软雅黑"/>
          <w:b w:val="0"/>
          <w:color w:val="CC0000"/>
          <w:sz w:val="21"/>
        </w:rPr>
        <w:t>【易错】对换区采用连续分配以提高换入换出速度，文件区采用离散分配以提高空间利用率</w:t>
      </w:r>
    </w:p>
    <w:p>
      <w:r>
        <w:rPr>
          <w:rFonts w:ascii="微软雅黑" w:hAnsi="微软雅黑" w:eastAsia="微软雅黑"/>
          <w:b w:val="0"/>
          <w:color w:val="CC0000"/>
          <w:sz w:val="21"/>
        </w:rPr>
        <w:t>【易错】挂起态分为就绪挂起和阻塞挂起，需结合进程七状态模型理解转换关系</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覆盖与交换</w:t>
      </w:r>
    </w:p>
    <w:p>
      <w:r>
        <w:rPr>
          <w:rFonts w:ascii="微软雅黑" w:hAnsi="微软雅黑" w:eastAsia="微软雅黑"/>
          <w:b w:val="0"/>
          <w:sz w:val="21"/>
        </w:rPr>
        <w:t>• 知识总览</w:t>
      </w:r>
    </w:p>
    <w:p>
      <w:r>
        <w:rPr>
          <w:rFonts w:ascii="微软雅黑" w:hAnsi="微软雅黑" w:eastAsia="微软雅黑"/>
          <w:b w:val="0"/>
          <w:sz w:val="21"/>
        </w:rPr>
        <w:t>• 覆盖技术</w:t>
      </w:r>
    </w:p>
    <w:p>
      <w:r>
        <w:rPr>
          <w:rFonts w:ascii="微软雅黑" w:hAnsi="微软雅黑" w:eastAsia="微软雅黑"/>
          <w:b w:val="0"/>
          <w:sz w:val="21"/>
        </w:rPr>
        <w:t>• 早期的计算机内存很小，比如IBM 推出的第一台PC机最大只支持1MB 大</w:t>
      </w:r>
    </w:p>
    <w:p>
      <w:r>
        <w:rPr>
          <w:rFonts w:ascii="微软雅黑" w:hAnsi="微软雅黑" w:eastAsia="微软雅黑"/>
          <w:b w:val="0"/>
          <w:sz w:val="21"/>
        </w:rPr>
        <w:t>• 小的内存。因此经常会出现内存大小不够的情况。</w:t>
      </w:r>
    </w:p>
    <w:p>
      <w:r>
        <w:rPr>
          <w:rFonts w:ascii="微软雅黑" w:hAnsi="微软雅黑" w:eastAsia="微软雅黑"/>
          <w:b w:val="0"/>
          <w:sz w:val="21"/>
        </w:rPr>
        <w:t>• 程序的</w:t>
      </w:r>
    </w:p>
    <w:p>
      <w:r>
        <w:rPr>
          <w:rFonts w:ascii="微软雅黑" w:hAnsi="微软雅黑" w:eastAsia="微软雅黑"/>
          <w:b w:val="0"/>
          <w:sz w:val="21"/>
        </w:rPr>
        <w:t>• 大小</w:t>
      </w:r>
    </w:p>
    <w:p>
      <w:r>
        <w:rPr>
          <w:rFonts w:ascii="微软雅黑" w:hAnsi="微软雅黑" w:eastAsia="微软雅黑"/>
          <w:b w:val="0"/>
          <w:sz w:val="21"/>
        </w:rPr>
        <w:t>• 实际内</w:t>
      </w:r>
    </w:p>
    <w:p>
      <w:r>
        <w:rPr>
          <w:rFonts w:ascii="微软雅黑" w:hAnsi="微软雅黑" w:eastAsia="微软雅黑"/>
          <w:b w:val="0"/>
          <w:sz w:val="21"/>
        </w:rPr>
        <w:t>• 存大小</w:t>
      </w:r>
    </w:p>
    <w:p>
      <w:r>
        <w:rPr>
          <w:rFonts w:ascii="微软雅黑" w:hAnsi="微软雅黑" w:eastAsia="微软雅黑"/>
          <w:b w:val="0"/>
          <w:sz w:val="21"/>
        </w:rPr>
        <w:t>• 后来人们引入了覆盖技术，用来解决“程</w:t>
      </w:r>
    </w:p>
    <w:p>
      <w:r>
        <w:rPr>
          <w:rFonts w:ascii="微软雅黑" w:hAnsi="微软雅黑" w:eastAsia="微软雅黑"/>
          <w:b w:val="0"/>
          <w:sz w:val="21"/>
        </w:rPr>
        <w:t>• 序大小超过物理内存总和”的问题</w:t>
      </w:r>
    </w:p>
    <w:p>
      <w:r>
        <w:rPr>
          <w:rFonts w:ascii="微软雅黑" w:hAnsi="微软雅黑" w:eastAsia="微软雅黑"/>
          <w:b w:val="0"/>
          <w:sz w:val="21"/>
        </w:rPr>
        <w:t>• 覆盖技术的思想：将程序分为多个段（多个模块）。</w:t>
      </w:r>
    </w:p>
    <w:p>
      <w:r>
        <w:rPr>
          <w:rFonts w:ascii="微软雅黑" w:hAnsi="微软雅黑" w:eastAsia="微软雅黑"/>
          <w:b w:val="0"/>
          <w:sz w:val="21"/>
        </w:rPr>
        <w:t>• 常用的段常驻内存，不常用的段在需要时调入内存。</w:t>
      </w:r>
    </w:p>
    <w:p>
      <w:r>
        <w:rPr>
          <w:rFonts w:ascii="微软雅黑" w:hAnsi="微软雅黑" w:eastAsia="微软雅黑"/>
          <w:b w:val="0"/>
          <w:sz w:val="21"/>
        </w:rPr>
        <w:t>• 内存中分为一个“固定区”和若干个“覆盖区”。</w:t>
      </w:r>
    </w:p>
    <w:p>
      <w:r>
        <w:rPr>
          <w:rFonts w:ascii="微软雅黑" w:hAnsi="微软雅黑" w:eastAsia="微软雅黑"/>
          <w:b w:val="0"/>
          <w:sz w:val="21"/>
        </w:rPr>
        <w:t>• 需要常驻内存的段放在“固定区”中，调入后就不再</w:t>
      </w:r>
    </w:p>
    <w:p>
      <w:r>
        <w:rPr>
          <w:rFonts w:ascii="微软雅黑" w:hAnsi="微软雅黑" w:eastAsia="微软雅黑"/>
          <w:b w:val="0"/>
          <w:sz w:val="21"/>
        </w:rPr>
        <w:t>• 调出（除非运行结束）</w:t>
      </w:r>
    </w:p>
    <w:p>
      <w:r>
        <w:rPr>
          <w:rFonts w:ascii="微软雅黑" w:hAnsi="微软雅黑" w:eastAsia="微软雅黑"/>
          <w:b w:val="0"/>
          <w:sz w:val="21"/>
        </w:rPr>
        <w:t>• 不常用的段放在“覆盖区”，需要用到时调入内存，</w:t>
      </w:r>
    </w:p>
    <w:p>
      <w:r>
        <w:rPr>
          <w:rFonts w:ascii="微软雅黑" w:hAnsi="微软雅黑" w:eastAsia="微软雅黑"/>
          <w:b w:val="0"/>
          <w:sz w:val="21"/>
        </w:rPr>
        <w:t>• 用不到时调出内存</w:t>
      </w:r>
    </w:p>
    <w:p>
      <w:r>
        <w:rPr>
          <w:rFonts w:ascii="微软雅黑" w:hAnsi="微软雅黑" w:eastAsia="微软雅黑"/>
          <w:b w:val="0"/>
          <w:sz w:val="21"/>
        </w:rPr>
        <w:t>• 覆盖技术</w:t>
      </w:r>
    </w:p>
    <w:p>
      <w:r>
        <w:rPr>
          <w:rFonts w:ascii="微软雅黑" w:hAnsi="微软雅黑" w:eastAsia="微软雅黑"/>
          <w:b w:val="0"/>
          <w:sz w:val="21"/>
        </w:rPr>
        <w:t>• A（main）</w:t>
      </w:r>
    </w:p>
    <w:p>
      <w:r>
        <w:rPr>
          <w:rFonts w:ascii="微软雅黑" w:hAnsi="微软雅黑" w:eastAsia="微软雅黑"/>
          <w:b w:val="0"/>
          <w:sz w:val="21"/>
        </w:rPr>
        <w:t>• 8K</w:t>
      </w:r>
    </w:p>
    <w:p>
      <w:r>
        <w:rPr>
          <w:rFonts w:ascii="微软雅黑" w:hAnsi="微软雅黑" w:eastAsia="微软雅黑"/>
          <w:b w:val="0"/>
          <w:sz w:val="21"/>
        </w:rPr>
        <w:t>• 10K</w:t>
      </w:r>
    </w:p>
    <w:p>
      <w:r>
        <w:rPr>
          <w:rFonts w:ascii="微软雅黑" w:hAnsi="微软雅黑" w:eastAsia="微软雅黑"/>
          <w:b w:val="0"/>
          <w:sz w:val="21"/>
        </w:rPr>
        <w:t>• 12K</w:t>
      </w:r>
    </w:p>
    <w:p>
      <w:r>
        <w:rPr>
          <w:rFonts w:ascii="微软雅黑" w:hAnsi="微软雅黑" w:eastAsia="微软雅黑"/>
          <w:b w:val="0"/>
          <w:sz w:val="21"/>
        </w:rPr>
        <w:t>• 4K</w:t>
      </w:r>
    </w:p>
    <w:p>
      <w:r>
        <w:rPr>
          <w:rFonts w:ascii="微软雅黑" w:hAnsi="微软雅黑" w:eastAsia="微软雅黑"/>
          <w:b w:val="0"/>
          <w:sz w:val="21"/>
        </w:rPr>
        <w:t>• 10K</w:t>
      </w:r>
    </w:p>
    <w:p>
      <w:r>
        <w:rPr>
          <w:rFonts w:ascii="微软雅黑" w:hAnsi="微软雅黑" w:eastAsia="微软雅黑"/>
          <w:b w:val="0"/>
          <w:sz w:val="21"/>
        </w:rPr>
        <w:t>• 某程序X的调用结构</w:t>
      </w:r>
    </w:p>
    <w:p>
      <w:r>
        <w:rPr>
          <w:rFonts w:ascii="微软雅黑" w:hAnsi="微软雅黑" w:eastAsia="微软雅黑"/>
          <w:b w:val="0"/>
          <w:sz w:val="21"/>
        </w:rPr>
        <w:t>• 物理内存</w:t>
      </w:r>
    </w:p>
    <w:p>
      <w:r>
        <w:rPr>
          <w:rFonts w:ascii="微软雅黑" w:hAnsi="微软雅黑" w:eastAsia="微软雅黑"/>
          <w:b w:val="0"/>
          <w:sz w:val="21"/>
        </w:rPr>
        <w:t>• 程序X的固定区</w:t>
      </w:r>
    </w:p>
    <w:p>
      <w:r>
        <w:rPr>
          <w:rFonts w:ascii="微软雅黑" w:hAnsi="微软雅黑" w:eastAsia="微软雅黑"/>
          <w:b w:val="0"/>
          <w:sz w:val="21"/>
        </w:rPr>
        <w:t>• A （8K）</w:t>
      </w:r>
    </w:p>
    <w:p>
      <w:r>
        <w:rPr>
          <w:rFonts w:ascii="微软雅黑" w:hAnsi="微软雅黑" w:eastAsia="微软雅黑"/>
          <w:b w:val="0"/>
          <w:sz w:val="21"/>
        </w:rPr>
        <w:t>• 程序X的覆盖区0</w:t>
      </w:r>
    </w:p>
    <w:p>
      <w:r>
        <w:rPr>
          <w:rFonts w:ascii="微软雅黑" w:hAnsi="微软雅黑" w:eastAsia="微软雅黑"/>
          <w:b w:val="0"/>
          <w:sz w:val="21"/>
        </w:rPr>
        <w:t>• （10K）</w:t>
      </w:r>
    </w:p>
    <w:p>
      <w:r>
        <w:rPr>
          <w:rFonts w:ascii="微软雅黑" w:hAnsi="微软雅黑" w:eastAsia="微软雅黑"/>
          <w:b w:val="0"/>
          <w:sz w:val="21"/>
        </w:rPr>
        <w:t>• 程序X的覆盖区1</w:t>
      </w:r>
    </w:p>
    <w:p>
      <w:r>
        <w:rPr>
          <w:rFonts w:ascii="微软雅黑" w:hAnsi="微软雅黑" w:eastAsia="微软雅黑"/>
          <w:b w:val="0"/>
          <w:sz w:val="21"/>
        </w:rPr>
        <w:t>• （12K）</w:t>
      </w:r>
    </w:p>
    <w:p>
      <w:r>
        <w:rPr>
          <w:rFonts w:ascii="微软雅黑" w:hAnsi="微软雅黑" w:eastAsia="微软雅黑"/>
          <w:b w:val="0"/>
          <w:sz w:val="21"/>
        </w:rPr>
        <w:t>• 按照自身逻辑结</w:t>
      </w:r>
    </w:p>
    <w:p>
      <w:r>
        <w:rPr>
          <w:rFonts w:ascii="微软雅黑" w:hAnsi="微软雅黑" w:eastAsia="微软雅黑"/>
          <w:b w:val="0"/>
          <w:sz w:val="21"/>
        </w:rPr>
        <w:t>• 构，让那些不可</w:t>
      </w:r>
    </w:p>
    <w:p>
      <w:r>
        <w:rPr>
          <w:rFonts w:ascii="微软雅黑" w:hAnsi="微软雅黑" w:eastAsia="微软雅黑"/>
          <w:b w:val="0"/>
          <w:sz w:val="21"/>
        </w:rPr>
        <w:t>• 能同时被访问的</w:t>
      </w:r>
    </w:p>
    <w:p>
      <w:r>
        <w:rPr>
          <w:rFonts w:ascii="微软雅黑" w:hAnsi="微软雅黑" w:eastAsia="微软雅黑"/>
          <w:b w:val="0"/>
          <w:sz w:val="21"/>
        </w:rPr>
        <w:t>• 程序段共享同一</w:t>
      </w:r>
    </w:p>
    <w:p>
      <w:r>
        <w:rPr>
          <w:rFonts w:ascii="微软雅黑" w:hAnsi="微软雅黑" w:eastAsia="微软雅黑"/>
          <w:b w:val="0"/>
          <w:sz w:val="21"/>
        </w:rPr>
        <w:t>• 个覆盖区</w:t>
      </w:r>
    </w:p>
    <w:p>
      <w:r>
        <w:rPr>
          <w:rFonts w:ascii="微软雅黑" w:hAnsi="微软雅黑" w:eastAsia="微软雅黑"/>
          <w:b w:val="0"/>
          <w:sz w:val="21"/>
        </w:rPr>
        <w:t>• 必须由程序员声明覆盖结构，操作系统完成自动覆盖。缺点：对用户不透明，增加了用户编程负担。</w:t>
      </w:r>
    </w:p>
    <w:p>
      <w:r>
        <w:rPr>
          <w:rFonts w:ascii="微软雅黑" w:hAnsi="微软雅黑" w:eastAsia="微软雅黑"/>
          <w:b w:val="0"/>
          <w:sz w:val="21"/>
        </w:rPr>
        <w:t>• 覆盖技术只用于早期的操作系统中，现在已成为历史。</w:t>
      </w:r>
    </w:p>
    <w:p>
      <w:r>
        <w:rPr>
          <w:rFonts w:ascii="微软雅黑" w:hAnsi="微软雅黑" w:eastAsia="微软雅黑"/>
          <w:b w:val="0"/>
          <w:sz w:val="21"/>
        </w:rPr>
        <w:t>• 交换技术</w:t>
      </w:r>
    </w:p>
    <w:p>
      <w:r>
        <w:rPr>
          <w:rFonts w:ascii="微软雅黑" w:hAnsi="微软雅黑" w:eastAsia="微软雅黑"/>
          <w:b w:val="0"/>
          <w:sz w:val="21"/>
        </w:rPr>
        <w:t>• 交换（对换）技术的设计思想：内存空间紧张时，系统将内存中某些进程暂时换出外存，把外存中</w:t>
      </w:r>
    </w:p>
    <w:p>
      <w:r>
        <w:rPr>
          <w:rFonts w:ascii="微软雅黑" w:hAnsi="微软雅黑" w:eastAsia="微软雅黑"/>
          <w:b w:val="0"/>
          <w:sz w:val="21"/>
        </w:rPr>
        <w:t>• 某些已具备运行条件的进程换入内存（进程在内存与磁盘间动态调度）</w:t>
      </w:r>
    </w:p>
    <w:p>
      <w:r>
        <w:rPr>
          <w:rFonts w:ascii="微软雅黑" w:hAnsi="微软雅黑" w:eastAsia="微软雅黑"/>
          <w:b w:val="0"/>
          <w:sz w:val="21"/>
        </w:rPr>
        <w:t>• 挂起队列PCB1</w:t>
      </w:r>
    </w:p>
    <w:p>
      <w:r>
        <w:rPr>
          <w:rFonts w:ascii="微软雅黑" w:hAnsi="微软雅黑" w:eastAsia="微软雅黑"/>
          <w:b w:val="0"/>
          <w:sz w:val="21"/>
        </w:rPr>
        <w:t>• PCB2</w:t>
      </w:r>
    </w:p>
    <w:p>
      <w:r>
        <w:rPr>
          <w:rFonts w:ascii="微软雅黑" w:hAnsi="微软雅黑" w:eastAsia="微软雅黑"/>
          <w:b w:val="0"/>
          <w:sz w:val="21"/>
        </w:rPr>
        <w:t>• PCB3</w:t>
      </w:r>
    </w:p>
    <w:p>
      <w:r>
        <w:rPr>
          <w:rFonts w:ascii="微软雅黑" w:hAnsi="微软雅黑" w:eastAsia="微软雅黑"/>
          <w:b w:val="0"/>
          <w:sz w:val="21"/>
        </w:rPr>
        <w:t>• 中级调度（内存调度），就是要决定将哪个处于挂起状态的进程重新调入内存。</w:t>
      </w:r>
    </w:p>
    <w:p>
      <w:r>
        <w:rPr>
          <w:rFonts w:ascii="微软雅黑" w:hAnsi="微软雅黑" w:eastAsia="微软雅黑"/>
          <w:b w:val="0"/>
          <w:sz w:val="21"/>
        </w:rPr>
        <w:t>• 交换技术</w:t>
      </w:r>
    </w:p>
    <w:p>
      <w:r>
        <w:rPr>
          <w:rFonts w:ascii="微软雅黑" w:hAnsi="微软雅黑" w:eastAsia="微软雅黑"/>
          <w:b w:val="0"/>
          <w:sz w:val="21"/>
        </w:rPr>
        <w:t>• 交换（对换）技术的设计思想：内存空间紧张时，系统将内存中某些进程暂时换出外存，把外存中</w:t>
      </w:r>
    </w:p>
    <w:p>
      <w:r>
        <w:rPr>
          <w:rFonts w:ascii="微软雅黑" w:hAnsi="微软雅黑" w:eastAsia="微软雅黑"/>
          <w:b w:val="0"/>
          <w:sz w:val="21"/>
        </w:rPr>
        <w:t>• 某些已具备运行条件的进程换入内存（进程在内存与磁盘间动态调度）</w:t>
      </w:r>
    </w:p>
    <w:p>
      <w:r>
        <w:rPr>
          <w:rFonts w:ascii="微软雅黑" w:hAnsi="微软雅黑" w:eastAsia="微软雅黑"/>
          <w:b w:val="0"/>
          <w:sz w:val="21"/>
        </w:rPr>
        <w:t>• 阻塞态</w:t>
      </w:r>
    </w:p>
    <w:p>
      <w:r>
        <w:rPr>
          <w:rFonts w:ascii="微软雅黑" w:hAnsi="微软雅黑" w:eastAsia="微软雅黑"/>
          <w:b w:val="0"/>
          <w:sz w:val="21"/>
        </w:rPr>
        <w:t>• 运行态</w:t>
      </w:r>
    </w:p>
    <w:p>
      <w:r>
        <w:rPr>
          <w:rFonts w:ascii="微软雅黑" w:hAnsi="微软雅黑" w:eastAsia="微软雅黑"/>
          <w:b w:val="0"/>
          <w:sz w:val="21"/>
        </w:rPr>
        <w:t>• 就绪态</w:t>
      </w:r>
    </w:p>
    <w:p>
      <w:r>
        <w:rPr>
          <w:rFonts w:ascii="微软雅黑" w:hAnsi="微软雅黑" w:eastAsia="微软雅黑"/>
          <w:b w:val="0"/>
          <w:sz w:val="21"/>
        </w:rPr>
        <w:t>• 终止态</w:t>
      </w:r>
    </w:p>
    <w:p>
      <w:r>
        <w:rPr>
          <w:rFonts w:ascii="微软雅黑" w:hAnsi="微软雅黑" w:eastAsia="微软雅黑"/>
          <w:b w:val="0"/>
          <w:sz w:val="21"/>
        </w:rPr>
        <w:t>• 创建态</w:t>
      </w:r>
    </w:p>
    <w:p>
      <w:r>
        <w:rPr>
          <w:rFonts w:ascii="微软雅黑" w:hAnsi="微软雅黑" w:eastAsia="微软雅黑"/>
          <w:b w:val="0"/>
          <w:sz w:val="21"/>
        </w:rPr>
        <w:t>• 就绪挂起</w:t>
      </w:r>
    </w:p>
    <w:p>
      <w:r>
        <w:rPr>
          <w:rFonts w:ascii="微软雅黑" w:hAnsi="微软雅黑" w:eastAsia="微软雅黑"/>
          <w:b w:val="0"/>
          <w:sz w:val="21"/>
        </w:rPr>
        <w:t>• 阻塞挂起</w:t>
      </w:r>
    </w:p>
    <w:p>
      <w:r>
        <w:rPr>
          <w:rFonts w:ascii="微软雅黑" w:hAnsi="微软雅黑" w:eastAsia="微软雅黑"/>
          <w:b w:val="0"/>
          <w:sz w:val="21"/>
        </w:rPr>
        <w:t>• 事件出现</w:t>
      </w:r>
    </w:p>
    <w:p>
      <w:r>
        <w:rPr>
          <w:rFonts w:ascii="微软雅黑" w:hAnsi="微软雅黑" w:eastAsia="微软雅黑"/>
          <w:b w:val="0"/>
          <w:sz w:val="21"/>
        </w:rPr>
        <w:t>• 挂起</w:t>
      </w:r>
    </w:p>
    <w:p>
      <w:r>
        <w:rPr>
          <w:rFonts w:ascii="微软雅黑" w:hAnsi="微软雅黑" w:eastAsia="微软雅黑"/>
          <w:b w:val="0"/>
          <w:sz w:val="21"/>
        </w:rPr>
        <w:t>• 激活</w:t>
      </w:r>
    </w:p>
    <w:p>
      <w:r>
        <w:rPr>
          <w:rFonts w:ascii="微软雅黑" w:hAnsi="微软雅黑" w:eastAsia="微软雅黑"/>
          <w:b w:val="0"/>
          <w:sz w:val="21"/>
        </w:rPr>
        <w:t>• 挂起</w:t>
      </w:r>
    </w:p>
    <w:p>
      <w:r>
        <w:rPr>
          <w:rFonts w:ascii="微软雅黑" w:hAnsi="微软雅黑" w:eastAsia="微软雅黑"/>
          <w:b w:val="0"/>
          <w:sz w:val="21"/>
        </w:rPr>
        <w:t>• 激活</w:t>
      </w:r>
    </w:p>
    <w:p>
      <w:r>
        <w:rPr>
          <w:rFonts w:ascii="微软雅黑" w:hAnsi="微软雅黑" w:eastAsia="微软雅黑"/>
          <w:b w:val="0"/>
          <w:sz w:val="21"/>
        </w:rPr>
        <w:t>• 暂时换出外存等待的进程状态为挂起状态（挂起态，suspend）</w:t>
      </w:r>
    </w:p>
    <w:p>
      <w:r>
        <w:rPr>
          <w:rFonts w:ascii="微软雅黑" w:hAnsi="微软雅黑" w:eastAsia="微软雅黑"/>
          <w:b w:val="0"/>
          <w:sz w:val="21"/>
        </w:rPr>
        <w:t>• 挂起态又可以进一步细分为就绪挂起、阻塞挂起两种状态</w:t>
      </w:r>
    </w:p>
    <w:p>
      <w:r>
        <w:rPr>
          <w:rFonts w:ascii="微软雅黑" w:hAnsi="微软雅黑" w:eastAsia="微软雅黑"/>
          <w:b w:val="0"/>
          <w:sz w:val="21"/>
        </w:rPr>
        <w:t>• 交换技术</w:t>
      </w:r>
    </w:p>
    <w:p>
      <w:r>
        <w:rPr>
          <w:rFonts w:ascii="微软雅黑" w:hAnsi="微软雅黑" w:eastAsia="微软雅黑"/>
          <w:b w:val="0"/>
          <w:sz w:val="21"/>
        </w:rPr>
        <w:t>• 交换（对换）技术的设计思想：内存空间紧张时，系统将内存中某些进程暂时换出外存，把外存中</w:t>
      </w:r>
    </w:p>
    <w:p>
      <w:r>
        <w:rPr>
          <w:rFonts w:ascii="微软雅黑" w:hAnsi="微软雅黑" w:eastAsia="微软雅黑"/>
          <w:b w:val="0"/>
          <w:sz w:val="21"/>
        </w:rPr>
        <w:t>• 某些已具备运行条件的进程换入内存（进程在内存与磁盘间动态调度）</w:t>
      </w:r>
    </w:p>
    <w:p>
      <w:r>
        <w:rPr>
          <w:rFonts w:ascii="微软雅黑" w:hAnsi="微软雅黑" w:eastAsia="微软雅黑"/>
          <w:b w:val="0"/>
          <w:sz w:val="21"/>
        </w:rPr>
        <w:t>• 1. 应该在外存（磁盘）的什么位置保存被换出的进程？</w:t>
      </w:r>
    </w:p>
    <w:p>
      <w:r>
        <w:rPr>
          <w:rFonts w:ascii="微软雅黑" w:hAnsi="微软雅黑" w:eastAsia="微软雅黑"/>
          <w:b w:val="0"/>
          <w:sz w:val="21"/>
        </w:rPr>
        <w:t>• 2. 什么时候应该交换？</w:t>
      </w:r>
    </w:p>
    <w:p>
      <w:r>
        <w:rPr>
          <w:rFonts w:ascii="微软雅黑" w:hAnsi="微软雅黑" w:eastAsia="微软雅黑"/>
          <w:b w:val="0"/>
          <w:sz w:val="21"/>
        </w:rPr>
        <w:t>• 3. 应该换出哪些进程？</w:t>
      </w:r>
    </w:p>
    <w:p>
      <w:r>
        <w:rPr>
          <w:rFonts w:ascii="微软雅黑" w:hAnsi="微软雅黑" w:eastAsia="微软雅黑"/>
          <w:b w:val="0"/>
          <w:sz w:val="21"/>
        </w:rPr>
        <w:t>• 对换区</w:t>
      </w:r>
    </w:p>
    <w:p>
      <w:r>
        <w:rPr>
          <w:rFonts w:ascii="微软雅黑" w:hAnsi="微软雅黑" w:eastAsia="微软雅黑"/>
          <w:b w:val="0"/>
          <w:sz w:val="21"/>
        </w:rPr>
        <w:t>• 文件区</w:t>
      </w:r>
    </w:p>
    <w:p>
      <w:r>
        <w:rPr>
          <w:rFonts w:ascii="微软雅黑" w:hAnsi="微软雅黑" w:eastAsia="微软雅黑"/>
          <w:b w:val="0"/>
          <w:sz w:val="21"/>
        </w:rPr>
        <w:t>• 磁盘存储空间</w:t>
      </w:r>
    </w:p>
    <w:p>
      <w:r>
        <w:rPr>
          <w:rFonts w:ascii="微软雅黑" w:hAnsi="微软雅黑" w:eastAsia="微软雅黑"/>
          <w:b w:val="0"/>
          <w:sz w:val="21"/>
        </w:rPr>
        <w:t>• 1. 具有对换功能的操作系统中，通常把磁盘空间分为文件区和对换区两部分。文件</w:t>
      </w:r>
    </w:p>
    <w:p>
      <w:r>
        <w:rPr>
          <w:rFonts w:ascii="微软雅黑" w:hAnsi="微软雅黑" w:eastAsia="微软雅黑"/>
          <w:b w:val="0"/>
          <w:sz w:val="21"/>
        </w:rPr>
        <w:t>• 区主要用于存放文件，主要追求存储空间的利用率，因此对文件区空间的管理采</w:t>
      </w:r>
    </w:p>
    <w:p>
      <w:r>
        <w:rPr>
          <w:rFonts w:ascii="微软雅黑" w:hAnsi="微软雅黑" w:eastAsia="微软雅黑"/>
          <w:b w:val="0"/>
          <w:sz w:val="21"/>
        </w:rPr>
        <w:t>• 用离散分配方式；对换区空间只占磁盘空间的小部分，被换出的进程数据就存放</w:t>
      </w:r>
    </w:p>
    <w:p>
      <w:r>
        <w:rPr>
          <w:rFonts w:ascii="微软雅黑" w:hAnsi="微软雅黑" w:eastAsia="微软雅黑"/>
          <w:b w:val="0"/>
          <w:sz w:val="21"/>
        </w:rPr>
        <w:t>• 在对换区。由于对换的速度直接影响到系统的整体速度，因此对换区空间的管理</w:t>
      </w:r>
    </w:p>
    <w:p>
      <w:r>
        <w:rPr>
          <w:rFonts w:ascii="微软雅黑" w:hAnsi="微软雅黑" w:eastAsia="微软雅黑"/>
          <w:b w:val="0"/>
          <w:sz w:val="21"/>
        </w:rPr>
        <w:t>• 主要追求换入换出速度，因此通常对换区采用连续分配方式（学过文件管理章节</w:t>
      </w:r>
    </w:p>
    <w:p>
      <w:r>
        <w:rPr>
          <w:rFonts w:ascii="微软雅黑" w:hAnsi="微软雅黑" w:eastAsia="微软雅黑"/>
          <w:b w:val="0"/>
          <w:sz w:val="21"/>
        </w:rPr>
        <w:t>• 后即可理解）。总之，对换区的I/O速度比文件区的更快。</w:t>
      </w:r>
    </w:p>
    <w:p>
      <w:r>
        <w:rPr>
          <w:rFonts w:ascii="微软雅黑" w:hAnsi="微软雅黑" w:eastAsia="微软雅黑"/>
          <w:b w:val="0"/>
          <w:sz w:val="21"/>
        </w:rPr>
        <w:t>• 2. 交换通常在许多进程运行且内存吃紧时进行，而系统负荷降低就暂停。例如：在</w:t>
      </w:r>
    </w:p>
    <w:p>
      <w:r>
        <w:rPr>
          <w:rFonts w:ascii="微软雅黑" w:hAnsi="微软雅黑" w:eastAsia="微软雅黑"/>
          <w:b w:val="0"/>
          <w:sz w:val="21"/>
        </w:rPr>
        <w:t>• 发现许多进程运行时经常发生缺页，就说明内存紧张，此时可以换出一些进程；</w:t>
      </w:r>
    </w:p>
    <w:p>
      <w:r>
        <w:rPr>
          <w:rFonts w:ascii="微软雅黑" w:hAnsi="微软雅黑" w:eastAsia="微软雅黑"/>
          <w:b w:val="0"/>
          <w:sz w:val="21"/>
        </w:rPr>
        <w:t>• 如果缺页率明显下降，就可以暂停换出。</w:t>
      </w:r>
    </w:p>
    <w:p>
      <w:r>
        <w:rPr>
          <w:rFonts w:ascii="微软雅黑" w:hAnsi="微软雅黑" w:eastAsia="微软雅黑"/>
          <w:b w:val="0"/>
          <w:sz w:val="21"/>
        </w:rPr>
        <w:t>• 3. 可优先换出阻塞进程；可换出优先级低的进程；为了防止优先级低的进程在被调</w:t>
      </w:r>
    </w:p>
    <w:p>
      <w:r>
        <w:rPr>
          <w:rFonts w:ascii="微软雅黑" w:hAnsi="微软雅黑" w:eastAsia="微软雅黑"/>
          <w:b w:val="0"/>
          <w:sz w:val="21"/>
        </w:rPr>
        <w:t>• 入内存后很快又被换出，有的系统还会考虑进程在内存的驻留时间…</w:t>
      </w:r>
    </w:p>
    <w:p>
      <w:r>
        <w:rPr>
          <w:rFonts w:ascii="微软雅黑" w:hAnsi="微软雅黑" w:eastAsia="微软雅黑"/>
          <w:b w:val="0"/>
          <w:sz w:val="21"/>
        </w:rPr>
        <w:t>• （注意：PCB 会常驻内存，不会被换出外存）</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37" name="Picture 37"/>
            <wp:cNvGraphicFramePr>
              <a:graphicFrameLocks noChangeAspect="1"/>
            </wp:cNvGraphicFramePr>
            <a:graphic>
              <a:graphicData uri="http://schemas.openxmlformats.org/drawingml/2006/picture">
                <pic:pic>
                  <pic:nvPicPr>
                    <pic:cNvPr id="0" name="3.1.1_4 （选修）覆盖与交换_pg01.jpg"/>
                    <pic:cNvPicPr/>
                  </pic:nvPicPr>
                  <pic:blipFill>
                    <a:blip r:embed="rId4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8" name="Picture 38"/>
            <wp:cNvGraphicFramePr>
              <a:graphicFrameLocks noChangeAspect="1"/>
            </wp:cNvGraphicFramePr>
            <a:graphic>
              <a:graphicData uri="http://schemas.openxmlformats.org/drawingml/2006/picture">
                <pic:pic>
                  <pic:nvPicPr>
                    <pic:cNvPr id="0" name="3.1.1_4 （选修）覆盖与交换_pg02.jpg"/>
                    <pic:cNvPicPr/>
                  </pic:nvPicPr>
                  <pic:blipFill>
                    <a:blip r:embed="rId4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9" name="Picture 39"/>
            <wp:cNvGraphicFramePr>
              <a:graphicFrameLocks noChangeAspect="1"/>
            </wp:cNvGraphicFramePr>
            <a:graphic>
              <a:graphicData uri="http://schemas.openxmlformats.org/drawingml/2006/picture">
                <pic:pic>
                  <pic:nvPicPr>
                    <pic:cNvPr id="0" name="3.1.1_4 （选修）覆盖与交换_pg03.jpg"/>
                    <pic:cNvPicPr/>
                  </pic:nvPicPr>
                  <pic:blipFill>
                    <a:blip r:embed="rId4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0" name="Picture 40"/>
            <wp:cNvGraphicFramePr>
              <a:graphicFrameLocks noChangeAspect="1"/>
            </wp:cNvGraphicFramePr>
            <a:graphic>
              <a:graphicData uri="http://schemas.openxmlformats.org/drawingml/2006/picture">
                <pic:pic>
                  <pic:nvPicPr>
                    <pic:cNvPr id="0" name="3.1.1_4 （选修）覆盖与交换_pg04.jpg"/>
                    <pic:cNvPicPr/>
                  </pic:nvPicPr>
                  <pic:blipFill>
                    <a:blip r:embed="rId4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1" name="Picture 41"/>
            <wp:cNvGraphicFramePr>
              <a:graphicFrameLocks noChangeAspect="1"/>
            </wp:cNvGraphicFramePr>
            <a:graphic>
              <a:graphicData uri="http://schemas.openxmlformats.org/drawingml/2006/picture">
                <pic:pic>
                  <pic:nvPicPr>
                    <pic:cNvPr id="0" name="3.1.1_4 （选修）覆盖与交换_pg05.jpg"/>
                    <pic:cNvPicPr/>
                  </pic:nvPicPr>
                  <pic:blipFill>
                    <a:blip r:embed="rId4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2" name="Picture 42"/>
            <wp:cNvGraphicFramePr>
              <a:graphicFrameLocks noChangeAspect="1"/>
            </wp:cNvGraphicFramePr>
            <a:graphic>
              <a:graphicData uri="http://schemas.openxmlformats.org/drawingml/2006/picture">
                <pic:pic>
                  <pic:nvPicPr>
                    <pic:cNvPr id="0" name="3.1.1_4 （选修）覆盖与交换_pg06.jpg"/>
                    <pic:cNvPicPr/>
                  </pic:nvPicPr>
                  <pic:blipFill>
                    <a:blip r:embed="rId5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3" name="Picture 43"/>
            <wp:cNvGraphicFramePr>
              <a:graphicFrameLocks noChangeAspect="1"/>
            </wp:cNvGraphicFramePr>
            <a:graphic>
              <a:graphicData uri="http://schemas.openxmlformats.org/drawingml/2006/picture">
                <pic:pic>
                  <pic:nvPicPr>
                    <pic:cNvPr id="0" name="3.1.1_4 （选修）覆盖与交换_pg07.jpg"/>
                    <pic:cNvPicPr/>
                  </pic:nvPicPr>
                  <pic:blipFill>
                    <a:blip r:embed="rId5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4" name="Picture 44"/>
            <wp:cNvGraphicFramePr>
              <a:graphicFrameLocks noChangeAspect="1"/>
            </wp:cNvGraphicFramePr>
            <a:graphic>
              <a:graphicData uri="http://schemas.openxmlformats.org/drawingml/2006/picture">
                <pic:pic>
                  <pic:nvPicPr>
                    <pic:cNvPr id="0" name="3.1.1_4 （选修）覆盖与交换_pg08.jpg"/>
                    <pic:cNvPicPr/>
                  </pic:nvPicPr>
                  <pic:blipFill>
                    <a:blip r:embed="rId5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45" name="Picture 45"/>
            <wp:cNvGraphicFramePr>
              <a:graphicFrameLocks noChangeAspect="1"/>
            </wp:cNvGraphicFramePr>
            <a:graphic>
              <a:graphicData uri="http://schemas.openxmlformats.org/drawingml/2006/picture">
                <pic:pic>
                  <pic:nvPicPr>
                    <pic:cNvPr id="0" name="3.1.1_4 （选修）覆盖与交换_pg09.jpg"/>
                    <pic:cNvPicPr/>
                  </pic:nvPicPr>
                  <pic:blipFill>
                    <a:blip r:embed="rId53"/>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 大家好!在这个小节中我们会学习覆盖与交换相关的一些知识点。在之前的小节中我们已经学习到了,操作系统对内存进行管理需要实现这样四个功能。地址转换和存储保护是上个小节详细介绍过的。这个小节我们会介绍两种实现内存空间的扩充的技术,覆盖技术和交换技术。虚拟存储技术会在之后用更多的专门的视频来进行讲解首先来看一下覆盖技术在早期的计算机当中内存一般来说是很小的比如说IBM推出的第一台个人计算机就只支持一兆字节大小的内存大家现在使用的这些程序像什么QQR微信这些可以自己去电脑上看一下一般来说都很少有低于一百兆字节的这种程序所以可想而知一兆字节的大小很多时候应该是不能满足这些程序的运行的</w:t>
      </w:r>
    </w:p>
    <w:p>
      <w:r>
        <w:rPr>
          <w:rFonts w:ascii="微软雅黑" w:hAnsi="微软雅黑" w:eastAsia="微软雅黑"/>
          <w:b w:val="0"/>
          <w:sz w:val="21"/>
        </w:rPr>
        <w:t>[01:02] 那么后来人们为了解决这个问题就引入了覆盖技术就是解决程序大小超过物理内存总和的问题比如说一个程序本来需要这么多的内存空间但实际的内存大小要只有这么多那怎么办呢覆盖技术的思想就是要把程序分成多个段或者可以理解为就是多个模块然后常用的段就需要常住内存不常用的段需要只有在需要的时候才需要掉入内存那内存当中会分一个固定区和弱干个覆盖区常用的那些段需要放在固定区里并且掉入之后就不再掉出除非运行结束这是固定区的特征那不常用的段就可以放在覆盖区里只有需要的时候才需要调入内存也就是调入内存的覆盖区然后用不到的时候就可以调出内存那我们来看一个具体的例子假设有这样一个程序X</w:t>
      </w:r>
    </w:p>
    <w:p>
      <w:r>
        <w:rPr>
          <w:rFonts w:ascii="微软雅黑" w:hAnsi="微软雅黑" w:eastAsia="微软雅黑"/>
          <w:b w:val="0"/>
          <w:sz w:val="21"/>
        </w:rPr>
        <w:t>[02:05] 它有这样的一系列调用结构就是A这个模块会一次调用B模块和C模块注意是一次调用也就是说B模块和C模块只可能被A这个模块在不同的时间端雕用不可能是同时访问B和C这两个模块那同样的B模块有可能会雕用到D模块然后C模块有可能会一次雕用到E模块和F模块那么如果我们的程序是这样的雕用结构的话我们采用覆盖技术就可以进行这样的设置我们可以把包含Mate行数的这个模块A放到一个固定区里那么这个固定区就是A这个模块的大小也就是8k另外由于B模块和C模块不可能同时被访问也就是说在同一个时间段内内存当中要么有B要么有C就可以了不需要同时存在B和C这两个模块所以我们可以让B和C这两个模块</w:t>
      </w:r>
    </w:p>
    <w:p>
      <w:r>
        <w:rPr>
          <w:rFonts w:ascii="微软雅黑" w:hAnsi="微软雅黑" w:eastAsia="微软雅黑"/>
          <w:b w:val="0"/>
          <w:sz w:val="21"/>
        </w:rPr>
        <w:t>[03:10] 共享一个覆盖区那这个覆盖区的大小以B和C这两个模块当中更大的這個模塊為準也就是10k因為如果我們把這個覆蓋區設為10k的話那既可以存在下C也可以存在下B那同樣的DEF這幾個模塊也不可能同時被使用所以這幾個模塊也可以像上面一樣共享一個覆蓋區覆蓋區一那它的大小就是按他們之間最大的這個也就是D模塊的大小12k來計算所以如果說我們的程序有一個明顯的這種調控結構的話那么我们可以根据它这种自身的逻辑结构让这些不可能被同时访问的程序段共享一个覆盖区那只有其中的某一个模块需要被使用的时候那这个模块才需要放到覆盖区里所以如果没有采用覆盖技术的话那么这个程序要全部放入内存需要8加8加10加12加4加10</w:t>
      </w:r>
    </w:p>
    <w:p>
      <w:r>
        <w:rPr>
          <w:rFonts w:ascii="微软雅黑" w:hAnsi="微软雅黑" w:eastAsia="微软雅黑"/>
          <w:b w:val="0"/>
          <w:sz w:val="21"/>
        </w:rPr>
        <w:t>[04:13] 等于很多很多k大家可以自己算一下但如果采用覆蓋技術的話我們只需要用10加8加12也就是總共30k的大小就可以讓這個程序順利的運行了所以采用了覆蓋技術之後在邏輯上看這個物理內存的大小是被拓展了的不過這種技術也有一個很明顯的缺點因為這個程序當中的這些調用結構其實操作系統肯定是不知道的所以程序的這種調用結構必须由程序员来显性的声明然后操作系统会根据程序员声明的这种调用结构或者说覆盖结构来完成自动覆盖所以这种技术的缺点就是对用户不透明增加了用户编程的负担因此覆盖技术现在已经很少使用了它一般就只用于早期的操作系统中现在已经退出了历史的舞台那接下来我们再来看一下交换技术</w:t>
      </w:r>
    </w:p>
    <w:p>
      <w:r>
        <w:rPr>
          <w:rFonts w:ascii="微软雅黑" w:hAnsi="微软雅黑" w:eastAsia="微软雅黑"/>
          <w:b w:val="0"/>
          <w:sz w:val="21"/>
        </w:rPr>
        <w:t>[05:12] 交換技術在有的地方又稱作為兌換技術它的設計思想是當內存空間緊張的時候系統可以把內存當中的某些進程暫時換出外存把外存當中已經具備運行條件的進程換入內存所以其實採用這種技術的時候進程是在內存與磁盤或者說外存之間動態的凋渡的那之前咱們已經提過其實已經提到過一個和交換技術息息相關的知識點咱们在第二章讲处理机调度的时候讲过一个处理机调度层次的概念分为高级调度、中级调度和低级调度那其中中级调度就是为了实现交换技术而使用的一种调度策略就是说本来我们的内存当中有很多进程正在并发的运行那如果某一个时刻突然发现内存空间紧张的时候我們就可以把其中的某些進程把它放到暫時換出外存</w:t>
      </w:r>
    </w:p>
    <w:p>
      <w:r>
        <w:rPr>
          <w:rFonts w:ascii="微软雅黑" w:hAnsi="微软雅黑" w:eastAsia="微软雅黑"/>
          <w:b w:val="0"/>
          <w:sz w:val="21"/>
        </w:rPr>
        <w:t>[06:13] 而進程相關的PCB會保留在內存當中並且會插入到所謂的掛起對列力那一直到之後內存空間不緊張了內存空間充足的時候又可以把這些進程相關的數據再給換入內存那為什麼進程的PCB需要常駐內存呢?因為進程被換出外存之後其实我们必须要通过某种方式记录下来这个进程到底是放在外存的什么位置那这个信息也就是进程的存放位置这个信息我们就可以把它记录在与它对应的这些PCB当中那操作系统就可以根据PCB当中记录的这些信息对这些进程进行管理了所以进程的PCB是需要常驻内存的那么中级调度或者说内存调度其实就是在交换技术当中选择一个处于外存的进程把它换入内存这样一个过程讲到这个地方大家也需要再回忆一下低级调度和高级调度分别是什么</w:t>
      </w:r>
    </w:p>
    <w:p>
      <w:r>
        <w:rPr>
          <w:rFonts w:ascii="微软雅黑" w:hAnsi="微软雅黑" w:eastAsia="微软雅黑"/>
          <w:b w:val="0"/>
          <w:sz w:val="21"/>
        </w:rPr>
        <w:t>[07:22] 既然提到了挂起我们就再来回忆一下和挂起相关的知识点暂时换出外存等待的那些进程的状态称之为挂起状态或者简称挂起态挂起态又可以进一步席分为就续挂起和阻塞挂起两种状态在引入了这两种状态之后我们就提出了一种叫做进程的七状态模型那如果一个本来处于救叙态的进程被换出了外存那这个进程就处于救叙挂起态如果一个本来处于阻塞态的进程被换出外存的话那么这个进程就处于阻塞挂起态那七状态模型相关的知识点咱们在第二章当中已经进行过补充这就不再坠述那大家可以再结合这个图回忆一下这些状态之间的转换是怎么进行的特别是中间的这三个最基本的状态之间的转换所以采用了交换技术之后如果说某一个时刻内存内的空间不够用了</w:t>
      </w:r>
    </w:p>
    <w:p>
      <w:r>
        <w:rPr>
          <w:rFonts w:ascii="微软雅黑" w:hAnsi="微软雅黑" w:eastAsia="微软雅黑"/>
          <w:b w:val="0"/>
          <w:sz w:val="21"/>
        </w:rPr>
        <w:t>[08:24] 那么我们可以把内存当中的某一些进程数据暂时换到外存里再把某一些更紧急的进程数据放回内存所以交换技术其实也在逻辑上拓充了内存的空间那么接下来我们再思考三个问题第一,我们把这些进程数据放到了外存或者说磁盘当中那我们应该放到外存的什么位置呢?第二,我们应该在什么时候进行交换呢?第三,我们在进行交换的时候应该选择哪种进程把它换出呢?那先来看第一个问题在现代计算机当中外存一般来说就是磁盘那具有兑换功能或者说交换功能的操作系统当中一般来说会把磁盘的存储空间分为文件区和兑换区这样两个区域文件区主要是用来存放文件的主要是需要追求存储空间的利用率所以在兑换区一般来说是采用离散分配的方式</w:t>
      </w:r>
    </w:p>
    <w:p>
      <w:r>
        <w:rPr>
          <w:rFonts w:ascii="微软雅黑" w:hAnsi="微软雅黑" w:eastAsia="微软雅黑"/>
          <w:b w:val="0"/>
          <w:sz w:val="21"/>
        </w:rPr>
        <w:t>[09:24] 这个地方一会再做解释那兑换区的空间一般来说只占磁盘空间的很小的部分注意被换出的进程数据一般来说就是存放在兑换区当中的而不是文件区那由于兑换区的这个患入患出速度会直接影响到各个竞争并发执行的这种速度所以对于兑换区来说我们应该首要追求患入患出的速度因此兑换区通常会采用连续分配的方式那这个地方大家理解不了咱没有关系咱们在第四章文件管理的那个章节会具体的在进一步学习什么是兑换区什么是文件区并且到时候大家就能够理解为什么离散分配方式可以更大的提高存储空间的利用率而连续分配方式可以提高换入换出的速度这个地方大家只需要理解一个结论兑换区的IOS速度或者说输入输出的速度</w:t>
      </w:r>
    </w:p>
    <w:p>
      <w:r>
        <w:rPr>
          <w:rFonts w:ascii="微软雅黑" w:hAnsi="微软雅黑" w:eastAsia="微软雅黑"/>
          <w:b w:val="0"/>
          <w:sz w:val="21"/>
        </w:rPr>
        <w:t>[10:26] 是要比文件区更快的所以我们的进程数据被换出的时候一般是放在兑换区换入的时候也是从兑换区在换回内存那这就回答了我们的第一个问题那再看第二个问题我们在什么时候应该进行交换呢一般来说交换会发生在系统当中有很多进程在运行并且内存吃紧的时候那在这种时候我们可以选择换出一些进程来腾空内存空间那一直到系统负荷明显降低的时候就可以暂停换出比如说如果操作系统在某一段时间发现许多进程运行的时候都经常发生缺义那這就說明內存的空間不夠用所以這種時候就可以選擇換出一些進程來騰空一些內存空間那如果說缺業率明顯下降也就是說看起來系統負荷明顯降低了我們就可以暫停換出進程了那這個地方涉及到之後的小節會講到的缺業</w:t>
      </w:r>
    </w:p>
    <w:p>
      <w:r>
        <w:rPr>
          <w:rFonts w:ascii="微软雅黑" w:hAnsi="微软雅黑" w:eastAsia="微软雅黑"/>
          <w:b w:val="0"/>
          <w:sz w:val="21"/>
        </w:rPr>
        <w:t>[11:25] 還有缺業率這些相關的支持點呃,這理解不了沒有關係大家能夠有個印象就可以了第三個問題我們應該換出什麼進程呢这个地方我们给出一些参考的思路首先我们可以考虑优先换出一些组色的进程因为处于旧续态的进程其实是可以投入运行的而处于组色态的进程即使是在内存当中反正它暂时也运行不了嘛所以我们可以优先把组色进程掉出换到外存当中第二我们可以考虑换出优先级比较低的进程那这个不用解释,很好理解第三,如果我们每次都是换出优先级更低的精神的话那么就有可能导致优先级低的精神刚被掉入内存很快又被换出的问题这就有可能会导致优先级低的精神饥饿的现象所以有的系统当中为了防止这种现象会考虑精神在内存当中的住流时间</w:t>
      </w:r>
    </w:p>
    <w:p>
      <w:r>
        <w:rPr>
          <w:rFonts w:ascii="微软雅黑" w:hAnsi="微软雅黑" w:eastAsia="微软雅黑"/>
          <w:b w:val="0"/>
          <w:sz w:val="21"/>
        </w:rPr>
        <w:t>[12:24] 如果一个精神在内存当中住流的时间太短这个精神就暂时不会把它换出外存这地方再强调一点PCB是会常驻内存的并不会被换出外存所以其实所谓的换出进程并不是把进程相关的所有的数据一个部落的全部都掉到外存里操作系统为了保持对这些换出进程的管理PCB这个信息还是需要放在内存当中那么这就是交换技术这个小节我们学习了覆盖技术和交换技术相关的知识点这两个知识点一般来说只会在选择题当中进行考察大家只要能够理解这两种技术的思想就可以了那么可能稍微需要记忆一点的就是固定区和覆盖区相关的这些知识点在固定区当中的程序段在运行过程当中是不会被调出的而在覆盖区当中的程序段在运行过程当中是有可能会根据需要进行调入调出的</w:t>
      </w:r>
    </w:p>
    <w:p>
      <w:r>
        <w:rPr>
          <w:rFonts w:ascii="微软雅黑" w:hAnsi="微软雅黑" w:eastAsia="微软雅黑"/>
          <w:b w:val="0"/>
          <w:sz w:val="21"/>
        </w:rPr>
        <w:t>[13:28] 另外如果考察了覆盖技术的话那么很有可能会把覆盖技术的缺点作为其中的某一个选项进行考察在讲解交换技术的过程当中我们补充了文件区和兑换区相关的知识点这些会在第四章中进行进一步的学习这些地方大家只需要知道换出的进程的数据一般来说是放在磁盘的兑换区当中的最后我们再来看一下覆盖与交换这两种技术的一个明显的区别其实覆盖技术是在同一个程序或者进程当中进行的那通过之前咱们讲解的例子这句话现在也不难理解那相比之下交换技术是在不同进程或作业之间进行的暂时运行不到的进程可以掉出外存那比较紧急的进程可以优先被再重新放回内存好的那么以上就是这个小节的全部内容</w:t>
      </w:r>
    </w:p>
    <w:p>
      <w:pPr>
        <w:pStyle w:val="Heading1"/>
      </w:pPr>
      <w:r>
        <w:rPr>
          <w:rFonts w:ascii="微软雅黑" w:hAnsi="微软雅黑" w:eastAsia="微软雅黑"/>
          <w:b/>
          <w:sz w:val="32"/>
        </w:rPr>
        <w:t>第5节  3.1.2_1 连续分配管理方式</w:t>
      </w:r>
    </w:p>
    <w:p>
      <w:r>
        <w:rPr>
          <w:rFonts w:ascii="微软雅黑" w:hAnsi="微软雅黑" w:eastAsia="微软雅黑"/>
          <w:b w:val="0"/>
          <w:color w:val="888888"/>
          <w:sz w:val="18"/>
        </w:rPr>
        <w:t>对应视频：P47 3.1.2_1 连续分配管理方式（25分钟）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本节解决内存分配与回收的基本实现问题，是整章内存管理的基础；位于操作系统内存管理章节的开篇部分，建议结合实例理解连续分配与非连续分配的区别，重点掌握三种分配方式的优缺点及适用场景。</w:t>
      </w:r>
    </w:p>
    <w:p>
      <w:r>
        <w:rPr>
          <w:rFonts w:ascii="微软雅黑" w:hAnsi="微软雅黑" w:eastAsia="微软雅黑"/>
          <w:b w:val="0"/>
          <w:color w:val="C05000"/>
          <w:sz w:val="21"/>
        </w:rPr>
        <w:t>【考点】连续分配的定义：系统为用户进程分配的必须是一个连续的内存空间（考法：选择题辨析）</w:t>
      </w:r>
    </w:p>
    <w:p>
      <w:r>
        <w:rPr>
          <w:rFonts w:ascii="微软雅黑" w:hAnsi="微软雅黑" w:eastAsia="微软雅黑"/>
          <w:b w:val="0"/>
          <w:color w:val="C05000"/>
          <w:sz w:val="21"/>
        </w:rPr>
        <w:t>【考点】单一连续分配：内存分为系统区和用户区，仅支持单用户单任务，优点是实现简单无外部碎片，缺点是内部碎片严重利用率低（考法：优缺点对比）</w:t>
      </w:r>
    </w:p>
    <w:p>
      <w:r>
        <w:rPr>
          <w:rFonts w:ascii="微软雅黑" w:hAnsi="微软雅黑" w:eastAsia="微软雅黑"/>
          <w:b w:val="0"/>
          <w:color w:val="C05000"/>
          <w:sz w:val="21"/>
        </w:rPr>
        <w:t>【考点】固定分区分配：分为等分和不等分两种，通过分区说明表管理，支持多道程序但灵活性差（考法：分区类型与数据结构）</w:t>
      </w:r>
    </w:p>
    <w:p>
      <w:r>
        <w:rPr>
          <w:rFonts w:ascii="微软雅黑" w:hAnsi="微软雅黑" w:eastAsia="微软雅黑"/>
          <w:b w:val="0"/>
          <w:color w:val="C05000"/>
          <w:sz w:val="21"/>
        </w:rPr>
        <w:t>【考点】动态分区分配：分区大小和数目可变，需解决分配算法、数据结构（空闲分区表/链）及回收合并问题（考法：操作流程与碎片类型）</w:t>
      </w:r>
    </w:p>
    <w:p>
      <w:r>
        <w:rPr>
          <w:rFonts w:ascii="微软雅黑" w:hAnsi="微软雅黑" w:eastAsia="微软雅黑"/>
          <w:b w:val="0"/>
          <w:color w:val="CC0000"/>
          <w:sz w:val="21"/>
        </w:rPr>
        <w:t>【易错】内部碎片与外部碎片的区别：内部碎片是分配给进程但未使用的部分，外部碎片是空闲分区过小无法利用（易混淆点）</w:t>
      </w:r>
    </w:p>
    <w:p>
      <w:r>
        <w:rPr>
          <w:rFonts w:ascii="微软雅黑" w:hAnsi="微软雅黑" w:eastAsia="微软雅黑"/>
          <w:b w:val="0"/>
          <w:color w:val="CC0000"/>
          <w:sz w:val="21"/>
        </w:rPr>
        <w:t>【易错】固定分区分配中分区大小相等与不等的应用场景：等分适合相同对象控制，不等分适合不同进程需求（易错场景）</w:t>
      </w:r>
    </w:p>
    <w:p>
      <w:r>
        <w:rPr>
          <w:rFonts w:ascii="微软雅黑" w:hAnsi="微软雅黑" w:eastAsia="微软雅黑"/>
          <w:b w:val="0"/>
          <w:color w:val="CC0000"/>
          <w:sz w:val="21"/>
        </w:rPr>
        <w:t>【易错】动态分区回收时的合并条件：仅当回收区与相邻空闲区相邻时才合并（操作细节易漏）</w:t>
      </w:r>
    </w:p>
    <w:p>
      <w:r>
        <w:rPr>
          <w:rFonts w:ascii="微软雅黑" w:hAnsi="微软雅黑" w:eastAsia="微软雅黑"/>
          <w:b w:val="0"/>
          <w:color w:val="CC0000"/>
          <w:sz w:val="21"/>
        </w:rPr>
        <w:t>【易错】内存保护机制在单一连续分配中的非必要性：因单道程序独占用户区，早期系统如DOS可不设保护（概念误区）</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连续分配管</w:t>
      </w:r>
    </w:p>
    <w:p>
      <w:r>
        <w:rPr>
          <w:rFonts w:ascii="微软雅黑" w:hAnsi="微软雅黑" w:eastAsia="微软雅黑"/>
          <w:b w:val="0"/>
          <w:sz w:val="21"/>
        </w:rPr>
        <w:t>• 理方式</w:t>
      </w:r>
    </w:p>
    <w:p>
      <w:r>
        <w:rPr>
          <w:rFonts w:ascii="微软雅黑" w:hAnsi="微软雅黑" w:eastAsia="微软雅黑"/>
          <w:b w:val="0"/>
          <w:sz w:val="21"/>
        </w:rPr>
        <w:t>• 知识总览</w:t>
      </w:r>
    </w:p>
    <w:p>
      <w:r>
        <w:rPr>
          <w:rFonts w:ascii="微软雅黑" w:hAnsi="微软雅黑" w:eastAsia="微软雅黑"/>
          <w:b w:val="0"/>
          <w:sz w:val="21"/>
        </w:rPr>
        <w:t>• 连续分配：指为用户进程分配的必须是一个连续的内存空间。</w:t>
      </w:r>
    </w:p>
    <w:p>
      <w:r>
        <w:rPr>
          <w:rFonts w:ascii="微软雅黑" w:hAnsi="微软雅黑" w:eastAsia="微软雅黑"/>
          <w:b w:val="0"/>
          <w:sz w:val="21"/>
        </w:rPr>
        <w:t>• 单一连续分配</w:t>
      </w:r>
    </w:p>
    <w:p>
      <w:r>
        <w:rPr>
          <w:rFonts w:ascii="微软雅黑" w:hAnsi="微软雅黑" w:eastAsia="微软雅黑"/>
          <w:b w:val="0"/>
          <w:sz w:val="21"/>
        </w:rPr>
        <w:t>• 在单一连续分配方式中，内存被分为系统区和用户区。</w:t>
      </w:r>
    </w:p>
    <w:p>
      <w:r>
        <w:rPr>
          <w:rFonts w:ascii="微软雅黑" w:hAnsi="微软雅黑" w:eastAsia="微软雅黑"/>
          <w:b w:val="0"/>
          <w:sz w:val="21"/>
        </w:rPr>
        <w:t>• 系统区通常位于内存的低地址部分，用于存放操作系统</w:t>
      </w:r>
    </w:p>
    <w:p>
      <w:r>
        <w:rPr>
          <w:rFonts w:ascii="微软雅黑" w:hAnsi="微软雅黑" w:eastAsia="微软雅黑"/>
          <w:b w:val="0"/>
          <w:sz w:val="21"/>
        </w:rPr>
        <w:t>• 相关数据；用户区用于存放用户进程相关数据。</w:t>
      </w:r>
    </w:p>
    <w:p>
      <w:r>
        <w:rPr>
          <w:rFonts w:ascii="微软雅黑" w:hAnsi="微软雅黑" w:eastAsia="微软雅黑"/>
          <w:b w:val="0"/>
          <w:sz w:val="21"/>
        </w:rPr>
        <w:t>• 内存中只能有一道用户程序，用户程序独占整个用户区</w:t>
      </w:r>
    </w:p>
    <w:p>
      <w:r>
        <w:rPr>
          <w:rFonts w:ascii="微软雅黑" w:hAnsi="微软雅黑" w:eastAsia="微软雅黑"/>
          <w:b w:val="0"/>
          <w:sz w:val="21"/>
        </w:rPr>
        <w:t>• 空间。</w:t>
      </w:r>
    </w:p>
    <w:p>
      <w:r>
        <w:rPr>
          <w:rFonts w:ascii="微软雅黑" w:hAnsi="微软雅黑" w:eastAsia="微软雅黑"/>
          <w:b w:val="0"/>
          <w:sz w:val="21"/>
        </w:rPr>
        <w:t>• 优点：实现简单；无外部碎片；可以采用覆盖技术扩充</w:t>
      </w:r>
    </w:p>
    <w:p>
      <w:r>
        <w:rPr>
          <w:rFonts w:ascii="微软雅黑" w:hAnsi="微软雅黑" w:eastAsia="微软雅黑"/>
          <w:b w:val="0"/>
          <w:sz w:val="21"/>
        </w:rPr>
        <w:t>• 内存；不一定需要采取内存保护（eg：早期的PC 操作</w:t>
      </w:r>
    </w:p>
    <w:p>
      <w:r>
        <w:rPr>
          <w:rFonts w:ascii="微软雅黑" w:hAnsi="微软雅黑" w:eastAsia="微软雅黑"/>
          <w:b w:val="0"/>
          <w:sz w:val="21"/>
        </w:rPr>
        <w:t>• 系统MS-DOS）。</w:t>
      </w:r>
    </w:p>
    <w:p>
      <w:r>
        <w:rPr>
          <w:rFonts w:ascii="微软雅黑" w:hAnsi="微软雅黑" w:eastAsia="微软雅黑"/>
          <w:b w:val="0"/>
          <w:sz w:val="21"/>
        </w:rPr>
        <w:t>• 缺点：只能用于单用户、单任务的操作系统中；有内部</w:t>
      </w:r>
    </w:p>
    <w:p>
      <w:r>
        <w:rPr>
          <w:rFonts w:ascii="微软雅黑" w:hAnsi="微软雅黑" w:eastAsia="微软雅黑"/>
          <w:b w:val="0"/>
          <w:sz w:val="21"/>
        </w:rPr>
        <w:t>• 碎片；存储器利用率极低。</w:t>
      </w:r>
    </w:p>
    <w:p>
      <w:r>
        <w:rPr>
          <w:rFonts w:ascii="微软雅黑" w:hAnsi="微软雅黑" w:eastAsia="微软雅黑"/>
          <w:b w:val="0"/>
          <w:sz w:val="21"/>
        </w:rPr>
        <w:t>• 系统区</w:t>
      </w:r>
    </w:p>
    <w:p>
      <w:r>
        <w:rPr>
          <w:rFonts w:ascii="微软雅黑" w:hAnsi="微软雅黑" w:eastAsia="微软雅黑"/>
          <w:b w:val="0"/>
          <w:sz w:val="21"/>
        </w:rPr>
        <w:t>• 低地址</w:t>
      </w:r>
    </w:p>
    <w:p>
      <w:r>
        <w:rPr>
          <w:rFonts w:ascii="微软雅黑" w:hAnsi="微软雅黑" w:eastAsia="微软雅黑"/>
          <w:b w:val="0"/>
          <w:sz w:val="21"/>
        </w:rPr>
        <w:t>• 高地址</w:t>
      </w:r>
    </w:p>
    <w:p>
      <w:r>
        <w:rPr>
          <w:rFonts w:ascii="微软雅黑" w:hAnsi="微软雅黑" w:eastAsia="微软雅黑"/>
          <w:b w:val="0"/>
          <w:sz w:val="21"/>
        </w:rPr>
        <w:t>• 用户区</w:t>
      </w:r>
    </w:p>
    <w:p>
      <w:r>
        <w:rPr>
          <w:rFonts w:ascii="微软雅黑" w:hAnsi="微软雅黑" w:eastAsia="微软雅黑"/>
          <w:b w:val="0"/>
          <w:sz w:val="21"/>
        </w:rPr>
        <w:t>• 内存</w:t>
      </w:r>
    </w:p>
    <w:p>
      <w:r>
        <w:rPr>
          <w:rFonts w:ascii="微软雅黑" w:hAnsi="微软雅黑" w:eastAsia="微软雅黑"/>
          <w:b w:val="0"/>
          <w:sz w:val="21"/>
        </w:rPr>
        <w:t>• 用户进程A</w:t>
      </w:r>
    </w:p>
    <w:p>
      <w:r>
        <w:rPr>
          <w:rFonts w:ascii="微软雅黑" w:hAnsi="微软雅黑" w:eastAsia="微软雅黑"/>
          <w:b w:val="0"/>
          <w:sz w:val="21"/>
        </w:rPr>
        <w:t>• 有很大一部分用户</w:t>
      </w:r>
    </w:p>
    <w:p>
      <w:r>
        <w:rPr>
          <w:rFonts w:ascii="微软雅黑" w:hAnsi="微软雅黑" w:eastAsia="微软雅黑"/>
          <w:b w:val="0"/>
          <w:sz w:val="21"/>
        </w:rPr>
        <w:t>• 区空闲，内存利用</w:t>
      </w:r>
    </w:p>
    <w:p>
      <w:r>
        <w:rPr>
          <w:rFonts w:ascii="微软雅黑" w:hAnsi="微软雅黑" w:eastAsia="微软雅黑"/>
          <w:b w:val="0"/>
          <w:sz w:val="21"/>
        </w:rPr>
        <w:t>• 率低。</w:t>
      </w:r>
    </w:p>
    <w:p>
      <w:r>
        <w:rPr>
          <w:rFonts w:ascii="微软雅黑" w:hAnsi="微软雅黑" w:eastAsia="微软雅黑"/>
          <w:b w:val="0"/>
          <w:sz w:val="21"/>
        </w:rPr>
        <w:t>• 分配给某进程的内存区域</w:t>
      </w:r>
    </w:p>
    <w:p>
      <w:r>
        <w:rPr>
          <w:rFonts w:ascii="微软雅黑" w:hAnsi="微软雅黑" w:eastAsia="微软雅黑"/>
          <w:b w:val="0"/>
          <w:sz w:val="21"/>
        </w:rPr>
        <w:t>• 中，如果有些部分没有用</w:t>
      </w:r>
    </w:p>
    <w:p>
      <w:r>
        <w:rPr>
          <w:rFonts w:ascii="微软雅黑" w:hAnsi="微软雅黑" w:eastAsia="微软雅黑"/>
          <w:b w:val="0"/>
          <w:sz w:val="21"/>
        </w:rPr>
        <w:t>• 上，就是“内部碎片”</w:t>
      </w:r>
    </w:p>
    <w:p>
      <w:r>
        <w:rPr>
          <w:rFonts w:ascii="微软雅黑" w:hAnsi="微软雅黑" w:eastAsia="微软雅黑"/>
          <w:b w:val="0"/>
          <w:sz w:val="21"/>
        </w:rPr>
        <w:t>• 固定分区分配</w:t>
      </w:r>
    </w:p>
    <w:p>
      <w:r>
        <w:rPr>
          <w:rFonts w:ascii="微软雅黑" w:hAnsi="微软雅黑" w:eastAsia="微软雅黑"/>
          <w:b w:val="0"/>
          <w:sz w:val="21"/>
        </w:rPr>
        <w:t>• 20世纪60年代出现了支持多道程序的系统，为了能在内</w:t>
      </w:r>
    </w:p>
    <w:p>
      <w:r>
        <w:rPr>
          <w:rFonts w:ascii="微软雅黑" w:hAnsi="微软雅黑" w:eastAsia="微软雅黑"/>
          <w:b w:val="0"/>
          <w:sz w:val="21"/>
        </w:rPr>
        <w:t>• 存中装入多道程序，且这些程序之间又不会相互干扰，</w:t>
      </w:r>
    </w:p>
    <w:p>
      <w:r>
        <w:rPr>
          <w:rFonts w:ascii="微软雅黑" w:hAnsi="微软雅黑" w:eastAsia="微软雅黑"/>
          <w:b w:val="0"/>
          <w:sz w:val="21"/>
        </w:rPr>
        <w:t>• 于是将整个用户空间划分为若干个固定大小的分区，在</w:t>
      </w:r>
    </w:p>
    <w:p>
      <w:r>
        <w:rPr>
          <w:rFonts w:ascii="微软雅黑" w:hAnsi="微软雅黑" w:eastAsia="微软雅黑"/>
          <w:b w:val="0"/>
          <w:sz w:val="21"/>
        </w:rPr>
        <w:t>• 每个分区中只装入一道作业，这样就形成了最早的、最</w:t>
      </w:r>
    </w:p>
    <w:p>
      <w:r>
        <w:rPr>
          <w:rFonts w:ascii="微软雅黑" w:hAnsi="微软雅黑" w:eastAsia="微软雅黑"/>
          <w:b w:val="0"/>
          <w:sz w:val="21"/>
        </w:rPr>
        <w:t>• 简单的一种可运行多道程序的内存管理方式。</w:t>
      </w:r>
    </w:p>
    <w:p>
      <w:r>
        <w:rPr>
          <w:rFonts w:ascii="微软雅黑" w:hAnsi="微软雅黑" w:eastAsia="微软雅黑"/>
          <w:b w:val="0"/>
          <w:sz w:val="21"/>
        </w:rPr>
        <w:t>• 系统区(8MB)</w:t>
      </w:r>
    </w:p>
    <w:p>
      <w:r>
        <w:rPr>
          <w:rFonts w:ascii="微软雅黑" w:hAnsi="微软雅黑" w:eastAsia="微软雅黑"/>
          <w:b w:val="0"/>
          <w:sz w:val="21"/>
        </w:rPr>
        <w:t>• 用户区</w:t>
      </w:r>
    </w:p>
    <w:p>
      <w:r>
        <w:rPr>
          <w:rFonts w:ascii="微软雅黑" w:hAnsi="微软雅黑" w:eastAsia="微软雅黑"/>
          <w:b w:val="0"/>
          <w:sz w:val="21"/>
        </w:rPr>
        <w:t>• 内存（分区大</w:t>
      </w:r>
    </w:p>
    <w:p>
      <w:r>
        <w:rPr>
          <w:rFonts w:ascii="微软雅黑" w:hAnsi="微软雅黑" w:eastAsia="微软雅黑"/>
          <w:b w:val="0"/>
          <w:sz w:val="21"/>
        </w:rPr>
        <w:t>• 小相等）</w:t>
      </w:r>
    </w:p>
    <w:p>
      <w:r>
        <w:rPr>
          <w:rFonts w:ascii="微软雅黑" w:hAnsi="微软雅黑" w:eastAsia="微软雅黑"/>
          <w:b w:val="0"/>
          <w:sz w:val="21"/>
        </w:rPr>
        <w:t>• 分区1 (10MB)</w:t>
      </w:r>
    </w:p>
    <w:p>
      <w:r>
        <w:rPr>
          <w:rFonts w:ascii="微软雅黑" w:hAnsi="微软雅黑" w:eastAsia="微软雅黑"/>
          <w:b w:val="0"/>
          <w:sz w:val="21"/>
        </w:rPr>
        <w:t>• 分区2 (10MB)</w:t>
      </w:r>
    </w:p>
    <w:p>
      <w:r>
        <w:rPr>
          <w:rFonts w:ascii="微软雅黑" w:hAnsi="微软雅黑" w:eastAsia="微软雅黑"/>
          <w:b w:val="0"/>
          <w:sz w:val="21"/>
        </w:rPr>
        <w:t>• 分区3 (10MB)</w:t>
      </w:r>
    </w:p>
    <w:p>
      <w:r>
        <w:rPr>
          <w:rFonts w:ascii="微软雅黑" w:hAnsi="微软雅黑" w:eastAsia="微软雅黑"/>
          <w:b w:val="0"/>
          <w:sz w:val="21"/>
        </w:rPr>
        <w:t>• 分区4 (10MB)</w:t>
      </w:r>
    </w:p>
    <w:p>
      <w:r>
        <w:rPr>
          <w:rFonts w:ascii="微软雅黑" w:hAnsi="微软雅黑" w:eastAsia="微软雅黑"/>
          <w:b w:val="0"/>
          <w:sz w:val="21"/>
        </w:rPr>
        <w:t>• 系统区(8MB)</w:t>
      </w:r>
    </w:p>
    <w:p>
      <w:r>
        <w:rPr>
          <w:rFonts w:ascii="微软雅黑" w:hAnsi="微软雅黑" w:eastAsia="微软雅黑"/>
          <w:b w:val="0"/>
          <w:sz w:val="21"/>
        </w:rPr>
        <w:t>• 用户区</w:t>
      </w:r>
    </w:p>
    <w:p>
      <w:r>
        <w:rPr>
          <w:rFonts w:ascii="微软雅黑" w:hAnsi="微软雅黑" w:eastAsia="微软雅黑"/>
          <w:b w:val="0"/>
          <w:sz w:val="21"/>
        </w:rPr>
        <w:t>• 内存（分区大</w:t>
      </w:r>
    </w:p>
    <w:p>
      <w:r>
        <w:rPr>
          <w:rFonts w:ascii="微软雅黑" w:hAnsi="微软雅黑" w:eastAsia="微软雅黑"/>
          <w:b w:val="0"/>
          <w:sz w:val="21"/>
        </w:rPr>
        <w:t>• 小不等）</w:t>
      </w:r>
    </w:p>
    <w:p>
      <w:r>
        <w:rPr>
          <w:rFonts w:ascii="微软雅黑" w:hAnsi="微软雅黑" w:eastAsia="微软雅黑"/>
          <w:b w:val="0"/>
          <w:sz w:val="21"/>
        </w:rPr>
        <w:t>• 分区1 (2MB)</w:t>
      </w:r>
    </w:p>
    <w:p>
      <w:r>
        <w:rPr>
          <w:rFonts w:ascii="微软雅黑" w:hAnsi="微软雅黑" w:eastAsia="微软雅黑"/>
          <w:b w:val="0"/>
          <w:sz w:val="21"/>
        </w:rPr>
        <w:t>• 分区2 (2MB)</w:t>
      </w:r>
    </w:p>
    <w:p>
      <w:r>
        <w:rPr>
          <w:rFonts w:ascii="微软雅黑" w:hAnsi="微软雅黑" w:eastAsia="微软雅黑"/>
          <w:b w:val="0"/>
          <w:sz w:val="21"/>
        </w:rPr>
        <w:t>• 分区6 (12MB)</w:t>
      </w:r>
    </w:p>
    <w:p>
      <w:r>
        <w:rPr>
          <w:rFonts w:ascii="微软雅黑" w:hAnsi="微软雅黑" w:eastAsia="微软雅黑"/>
          <w:b w:val="0"/>
          <w:sz w:val="21"/>
        </w:rPr>
        <w:t>• 分区3 (4MB)</w:t>
      </w:r>
    </w:p>
    <w:p>
      <w:r>
        <w:rPr>
          <w:rFonts w:ascii="微软雅黑" w:hAnsi="微软雅黑" w:eastAsia="微软雅黑"/>
          <w:b w:val="0"/>
          <w:sz w:val="21"/>
        </w:rPr>
        <w:t>• 分区4 (6MB)</w:t>
      </w:r>
    </w:p>
    <w:p>
      <w:r>
        <w:rPr>
          <w:rFonts w:ascii="微软雅黑" w:hAnsi="微软雅黑" w:eastAsia="微软雅黑"/>
          <w:b w:val="0"/>
          <w:sz w:val="21"/>
        </w:rPr>
        <w:t>• 分区5 (8MB)</w:t>
      </w:r>
    </w:p>
    <w:p>
      <w:r>
        <w:rPr>
          <w:rFonts w:ascii="微软雅黑" w:hAnsi="微软雅黑" w:eastAsia="微软雅黑"/>
          <w:b w:val="0"/>
          <w:sz w:val="21"/>
        </w:rPr>
        <w:t>• 分区大小相等：缺乏灵活性，但是很适合用于用一台计</w:t>
      </w:r>
    </w:p>
    <w:p>
      <w:r>
        <w:rPr>
          <w:rFonts w:ascii="微软雅黑" w:hAnsi="微软雅黑" w:eastAsia="微软雅黑"/>
          <w:b w:val="0"/>
          <w:sz w:val="21"/>
        </w:rPr>
        <w:t>• 算机控制多个相同对象的场合（比如：钢铁厂有n个相</w:t>
      </w:r>
    </w:p>
    <w:p>
      <w:r>
        <w:rPr>
          <w:rFonts w:ascii="微软雅黑" w:hAnsi="微软雅黑" w:eastAsia="微软雅黑"/>
          <w:b w:val="0"/>
          <w:sz w:val="21"/>
        </w:rPr>
        <w:t>• 同的炼钢炉，就可把内存分为n个大小相等的区域存放</w:t>
      </w:r>
    </w:p>
    <w:p>
      <w:r>
        <w:rPr>
          <w:rFonts w:ascii="微软雅黑" w:hAnsi="微软雅黑" w:eastAsia="微软雅黑"/>
          <w:b w:val="0"/>
          <w:sz w:val="21"/>
        </w:rPr>
        <w:t>• n个炼钢炉控制程序）</w:t>
      </w:r>
    </w:p>
    <w:p>
      <w:r>
        <w:rPr>
          <w:rFonts w:ascii="微软雅黑" w:hAnsi="微软雅黑" w:eastAsia="微软雅黑"/>
          <w:b w:val="0"/>
          <w:sz w:val="21"/>
        </w:rPr>
        <w:t>• 分区大小不等：增加了灵活性，可以满足不同大小的进</w:t>
      </w:r>
    </w:p>
    <w:p>
      <w:r>
        <w:rPr>
          <w:rFonts w:ascii="微软雅黑" w:hAnsi="微软雅黑" w:eastAsia="微软雅黑"/>
          <w:b w:val="0"/>
          <w:sz w:val="21"/>
        </w:rPr>
        <w:t>• 程需求。根据常在系统中运行的作业大小情况进行划分</w:t>
      </w:r>
    </w:p>
    <w:p>
      <w:r>
        <w:rPr>
          <w:rFonts w:ascii="微软雅黑" w:hAnsi="微软雅黑" w:eastAsia="微软雅黑"/>
          <w:b w:val="0"/>
          <w:sz w:val="21"/>
        </w:rPr>
        <w:t>• （比如：划分多个小分区、适量中等分区、少量大分区）</w:t>
      </w:r>
    </w:p>
    <w:p>
      <w:r>
        <w:rPr>
          <w:rFonts w:ascii="微软雅黑" w:hAnsi="微软雅黑" w:eastAsia="微软雅黑"/>
          <w:b w:val="0"/>
          <w:sz w:val="21"/>
        </w:rPr>
        <w:t>• 固定分区分配</w:t>
      </w:r>
    </w:p>
    <w:p>
      <w:r>
        <w:rPr>
          <w:rFonts w:ascii="微软雅黑" w:hAnsi="微软雅黑" w:eastAsia="微软雅黑"/>
          <w:b w:val="0"/>
          <w:sz w:val="21"/>
        </w:rPr>
        <w:t>• 系统区(8MB)</w:t>
      </w:r>
    </w:p>
    <w:p>
      <w:r>
        <w:rPr>
          <w:rFonts w:ascii="微软雅黑" w:hAnsi="微软雅黑" w:eastAsia="微软雅黑"/>
          <w:b w:val="0"/>
          <w:sz w:val="21"/>
        </w:rPr>
        <w:t>• 用户区</w:t>
      </w:r>
    </w:p>
    <w:p>
      <w:r>
        <w:rPr>
          <w:rFonts w:ascii="微软雅黑" w:hAnsi="微软雅黑" w:eastAsia="微软雅黑"/>
          <w:b w:val="0"/>
          <w:sz w:val="21"/>
        </w:rPr>
        <w:t>• 内存（分区大</w:t>
      </w:r>
    </w:p>
    <w:p>
      <w:r>
        <w:rPr>
          <w:rFonts w:ascii="微软雅黑" w:hAnsi="微软雅黑" w:eastAsia="微软雅黑"/>
          <w:b w:val="0"/>
          <w:sz w:val="21"/>
        </w:rPr>
        <w:t>• 小不等）</w:t>
      </w:r>
    </w:p>
    <w:p>
      <w:r>
        <w:rPr>
          <w:rFonts w:ascii="微软雅黑" w:hAnsi="微软雅黑" w:eastAsia="微软雅黑"/>
          <w:b w:val="0"/>
          <w:sz w:val="21"/>
        </w:rPr>
        <w:t>• 分区1 (2MB)</w:t>
      </w:r>
    </w:p>
    <w:p>
      <w:r>
        <w:rPr>
          <w:rFonts w:ascii="微软雅黑" w:hAnsi="微软雅黑" w:eastAsia="微软雅黑"/>
          <w:b w:val="0"/>
          <w:sz w:val="21"/>
        </w:rPr>
        <w:t>• 分区2 (2MB)</w:t>
      </w:r>
    </w:p>
    <w:p>
      <w:r>
        <w:rPr>
          <w:rFonts w:ascii="微软雅黑" w:hAnsi="微软雅黑" w:eastAsia="微软雅黑"/>
          <w:b w:val="0"/>
          <w:sz w:val="21"/>
        </w:rPr>
        <w:t>• 分区6 (12MB)</w:t>
      </w:r>
    </w:p>
    <w:p>
      <w:r>
        <w:rPr>
          <w:rFonts w:ascii="微软雅黑" w:hAnsi="微软雅黑" w:eastAsia="微软雅黑"/>
          <w:b w:val="0"/>
          <w:sz w:val="21"/>
        </w:rPr>
        <w:t>• 分区3 (4MB)</w:t>
      </w:r>
    </w:p>
    <w:p>
      <w:r>
        <w:rPr>
          <w:rFonts w:ascii="微软雅黑" w:hAnsi="微软雅黑" w:eastAsia="微软雅黑"/>
          <w:b w:val="0"/>
          <w:sz w:val="21"/>
        </w:rPr>
        <w:t>• 分区4 (6MB)</w:t>
      </w:r>
    </w:p>
    <w:p>
      <w:r>
        <w:rPr>
          <w:rFonts w:ascii="微软雅黑" w:hAnsi="微软雅黑" w:eastAsia="微软雅黑"/>
          <w:b w:val="0"/>
          <w:sz w:val="21"/>
        </w:rPr>
        <w:t>• 分区5 (8MB)</w:t>
      </w:r>
    </w:p>
    <w:p>
      <w:r>
        <w:rPr>
          <w:rFonts w:ascii="微软雅黑" w:hAnsi="微软雅黑" w:eastAsia="微软雅黑"/>
          <w:b w:val="0"/>
          <w:sz w:val="21"/>
        </w:rPr>
        <w:t>• 操作系统需要建立一个数据结构——分区说明表，来实现各个分区的分配与回</w:t>
      </w:r>
    </w:p>
    <w:p>
      <w:r>
        <w:rPr>
          <w:rFonts w:ascii="微软雅黑" w:hAnsi="微软雅黑" w:eastAsia="微软雅黑"/>
          <w:b w:val="0"/>
          <w:sz w:val="21"/>
        </w:rPr>
        <w:t>• 收。每个表项对应一个分区，通常按分区大小排列。每个表项包括对应分区的</w:t>
      </w:r>
    </w:p>
    <w:p>
      <w:r>
        <w:rPr>
          <w:rFonts w:ascii="微软雅黑" w:hAnsi="微软雅黑" w:eastAsia="微软雅黑"/>
          <w:b w:val="0"/>
          <w:sz w:val="21"/>
        </w:rPr>
        <w:t>• 大小、起始地址、状态（是否已分配）。</w:t>
      </w:r>
    </w:p>
    <w:p>
      <w:r>
        <w:rPr>
          <w:rFonts w:ascii="微软雅黑" w:hAnsi="微软雅黑" w:eastAsia="微软雅黑"/>
          <w:b w:val="0"/>
          <w:sz w:val="21"/>
        </w:rPr>
        <w:t>• 分区号</w:t>
      </w:r>
    </w:p>
    <w:p>
      <w:r>
        <w:rPr>
          <w:rFonts w:ascii="微软雅黑" w:hAnsi="微软雅黑" w:eastAsia="微软雅黑"/>
          <w:b w:val="0"/>
          <w:sz w:val="21"/>
        </w:rPr>
        <w:t>• 大小（MB）</w:t>
      </w:r>
    </w:p>
    <w:p>
      <w:r>
        <w:rPr>
          <w:rFonts w:ascii="微软雅黑" w:hAnsi="微软雅黑" w:eastAsia="微软雅黑"/>
          <w:b w:val="0"/>
          <w:sz w:val="21"/>
        </w:rPr>
        <w:t>• 起始地址（M）</w:t>
      </w:r>
    </w:p>
    <w:p>
      <w:r>
        <w:rPr>
          <w:rFonts w:ascii="微软雅黑" w:hAnsi="微软雅黑" w:eastAsia="微软雅黑"/>
          <w:b w:val="0"/>
          <w:sz w:val="21"/>
        </w:rPr>
        <w:t>• 状态</w:t>
      </w:r>
    </w:p>
    <w:p>
      <w:r>
        <w:rPr>
          <w:rFonts w:ascii="微软雅黑" w:hAnsi="微软雅黑" w:eastAsia="微软雅黑"/>
          <w:b w:val="0"/>
          <w:sz w:val="21"/>
        </w:rPr>
        <w:t>• 未分配</w:t>
      </w:r>
    </w:p>
    <w:p>
      <w:r>
        <w:rPr>
          <w:rFonts w:ascii="微软雅黑" w:hAnsi="微软雅黑" w:eastAsia="微软雅黑"/>
          <w:b w:val="0"/>
          <w:sz w:val="21"/>
        </w:rPr>
        <w:t>• 10</w:t>
      </w:r>
    </w:p>
    <w:p>
      <w:r>
        <w:rPr>
          <w:rFonts w:ascii="微软雅黑" w:hAnsi="微软雅黑" w:eastAsia="微软雅黑"/>
          <w:b w:val="0"/>
          <w:sz w:val="21"/>
        </w:rPr>
        <w:t>• 未分配</w:t>
      </w:r>
    </w:p>
    <w:p>
      <w:r>
        <w:rPr>
          <w:rFonts w:ascii="微软雅黑" w:hAnsi="微软雅黑" w:eastAsia="微软雅黑"/>
          <w:b w:val="0"/>
          <w:sz w:val="21"/>
        </w:rPr>
        <w:t>• 12</w:t>
      </w:r>
    </w:p>
    <w:p>
      <w:r>
        <w:rPr>
          <w:rFonts w:ascii="微软雅黑" w:hAnsi="微软雅黑" w:eastAsia="微软雅黑"/>
          <w:b w:val="0"/>
          <w:sz w:val="21"/>
        </w:rPr>
        <w:t>• 已分配</w:t>
      </w:r>
    </w:p>
    <w:p>
      <w:r>
        <w:rPr>
          <w:rFonts w:ascii="微软雅黑" w:hAnsi="微软雅黑" w:eastAsia="微软雅黑"/>
          <w:b w:val="0"/>
          <w:sz w:val="21"/>
        </w:rPr>
        <w:t>• ……</w:t>
      </w:r>
    </w:p>
    <w:p>
      <w:r>
        <w:rPr>
          <w:rFonts w:ascii="微软雅黑" w:hAnsi="微软雅黑" w:eastAsia="微软雅黑"/>
          <w:b w:val="0"/>
          <w:sz w:val="21"/>
        </w:rPr>
        <w:t>• 当某用户程序要装入内存时，由操作系统内核程序根据用户程序大小检索该表，</w:t>
      </w:r>
    </w:p>
    <w:p>
      <w:r>
        <w:rPr>
          <w:rFonts w:ascii="微软雅黑" w:hAnsi="微软雅黑" w:eastAsia="微软雅黑"/>
          <w:b w:val="0"/>
          <w:sz w:val="21"/>
        </w:rPr>
        <w:t>• 从中找到一个能满足大小的、未分配的分区，将之分配给该程序，然后修改状</w:t>
      </w:r>
    </w:p>
    <w:p>
      <w:r>
        <w:rPr>
          <w:rFonts w:ascii="微软雅黑" w:hAnsi="微软雅黑" w:eastAsia="微软雅黑"/>
          <w:b w:val="0"/>
          <w:sz w:val="21"/>
        </w:rPr>
        <w:t>• 态为“已分配”。</w:t>
      </w:r>
    </w:p>
    <w:p>
      <w:r>
        <w:rPr>
          <w:rFonts w:ascii="微软雅黑" w:hAnsi="微软雅黑" w:eastAsia="微软雅黑"/>
          <w:b w:val="0"/>
          <w:sz w:val="21"/>
        </w:rPr>
        <w:t>• 用数据结构</w:t>
      </w:r>
    </w:p>
    <w:p>
      <w:r>
        <w:rPr>
          <w:rFonts w:ascii="微软雅黑" w:hAnsi="微软雅黑" w:eastAsia="微软雅黑"/>
          <w:b w:val="0"/>
          <w:sz w:val="21"/>
        </w:rPr>
        <w:t>• 的数组（或</w:t>
      </w:r>
    </w:p>
    <w:p>
      <w:r>
        <w:rPr>
          <w:rFonts w:ascii="微软雅黑" w:hAnsi="微软雅黑" w:eastAsia="微软雅黑"/>
          <w:b w:val="0"/>
          <w:sz w:val="21"/>
        </w:rPr>
        <w:t>• 链表）即可</w:t>
      </w:r>
    </w:p>
    <w:p>
      <w:r>
        <w:rPr>
          <w:rFonts w:ascii="微软雅黑" w:hAnsi="微软雅黑" w:eastAsia="微软雅黑"/>
          <w:b w:val="0"/>
          <w:sz w:val="21"/>
        </w:rPr>
        <w:t>• 表示这个表</w:t>
      </w:r>
    </w:p>
    <w:p>
      <w:r>
        <w:rPr>
          <w:rFonts w:ascii="微软雅黑" w:hAnsi="微软雅黑" w:eastAsia="微软雅黑"/>
          <w:b w:val="0"/>
          <w:sz w:val="21"/>
        </w:rPr>
        <w:t>• 优点：实现简单，无外部碎片。</w:t>
      </w:r>
    </w:p>
    <w:p>
      <w:r>
        <w:rPr>
          <w:rFonts w:ascii="微软雅黑" w:hAnsi="微软雅黑" w:eastAsia="微软雅黑"/>
          <w:b w:val="0"/>
          <w:sz w:val="21"/>
        </w:rPr>
        <w:t>• 缺点：a. 当用户程序太大时，可能所有的分区都不能满足需求，此时不得不采</w:t>
      </w:r>
    </w:p>
    <w:p>
      <w:r>
        <w:rPr>
          <w:rFonts w:ascii="微软雅黑" w:hAnsi="微软雅黑" w:eastAsia="微软雅黑"/>
          <w:b w:val="0"/>
          <w:sz w:val="21"/>
        </w:rPr>
        <w:t>• 用覆盖技术来解决，但这又会降低性能；b. 会产生内部碎片，内存利用率低。</w:t>
      </w:r>
    </w:p>
    <w:p>
      <w:r>
        <w:rPr>
          <w:rFonts w:ascii="微软雅黑" w:hAnsi="微软雅黑" w:eastAsia="微软雅黑"/>
          <w:b w:val="0"/>
          <w:sz w:val="21"/>
        </w:rPr>
        <w:t>• 动态分区分配</w:t>
      </w:r>
    </w:p>
    <w:p>
      <w:r>
        <w:rPr>
          <w:rFonts w:ascii="微软雅黑" w:hAnsi="微软雅黑" w:eastAsia="微软雅黑"/>
          <w:b w:val="0"/>
          <w:sz w:val="21"/>
        </w:rPr>
        <w:t>• 动态分区分配又称为可变分区分配。这种分配方式不会预先划分内存分区，而是在进程装入内存时，</w:t>
      </w:r>
    </w:p>
    <w:p>
      <w:r>
        <w:rPr>
          <w:rFonts w:ascii="微软雅黑" w:hAnsi="微软雅黑" w:eastAsia="微软雅黑"/>
          <w:b w:val="0"/>
          <w:sz w:val="21"/>
        </w:rPr>
        <w:t>• 根据进程的大小动态地建立分区，并使分区的大小正好适合进程的需要。因此系统分区的大小和数</w:t>
      </w:r>
    </w:p>
    <w:p>
      <w:r>
        <w:rPr>
          <w:rFonts w:ascii="微软雅黑" w:hAnsi="微软雅黑" w:eastAsia="微软雅黑"/>
          <w:b w:val="0"/>
          <w:sz w:val="21"/>
        </w:rPr>
        <w:t>• 目是可变的。（eg：假设某计算机内存大小为64MB，系统区8MB，用户区共56 MB…）</w:t>
      </w:r>
    </w:p>
    <w:p>
      <w:r>
        <w:rPr>
          <w:rFonts w:ascii="微软雅黑" w:hAnsi="微软雅黑" w:eastAsia="微软雅黑"/>
          <w:b w:val="0"/>
          <w:sz w:val="21"/>
        </w:rPr>
        <w:t>• 操作系统</w:t>
      </w:r>
    </w:p>
    <w:p>
      <w:r>
        <w:rPr>
          <w:rFonts w:ascii="微软雅黑" w:hAnsi="微软雅黑" w:eastAsia="微软雅黑"/>
          <w:b w:val="0"/>
          <w:sz w:val="21"/>
        </w:rPr>
        <w:t>• (8MB)</w:t>
      </w:r>
    </w:p>
    <w:p>
      <w:r>
        <w:rPr>
          <w:rFonts w:ascii="微软雅黑" w:hAnsi="微软雅黑" w:eastAsia="微软雅黑"/>
          <w:b w:val="0"/>
          <w:sz w:val="21"/>
        </w:rPr>
        <w:t>• 内存</w:t>
      </w:r>
    </w:p>
    <w:p>
      <w:r>
        <w:rPr>
          <w:rFonts w:ascii="微软雅黑" w:hAnsi="微软雅黑" w:eastAsia="微软雅黑"/>
          <w:b w:val="0"/>
          <w:sz w:val="21"/>
        </w:rPr>
        <w:t>• 进程3 (18MB)</w:t>
      </w:r>
    </w:p>
    <w:p>
      <w:r>
        <w:rPr>
          <w:rFonts w:ascii="微软雅黑" w:hAnsi="微软雅黑" w:eastAsia="微软雅黑"/>
          <w:b w:val="0"/>
          <w:sz w:val="21"/>
        </w:rPr>
        <w:t>• 进程2 (14MB)</w:t>
      </w:r>
    </w:p>
    <w:p>
      <w:r>
        <w:rPr>
          <w:rFonts w:ascii="微软雅黑" w:hAnsi="微软雅黑" w:eastAsia="微软雅黑"/>
          <w:b w:val="0"/>
          <w:sz w:val="21"/>
        </w:rPr>
        <w:t>• 进程1 (20MB)</w:t>
      </w:r>
    </w:p>
    <w:p>
      <w:r>
        <w:rPr>
          <w:rFonts w:ascii="微软雅黑" w:hAnsi="微软雅黑" w:eastAsia="微软雅黑"/>
          <w:b w:val="0"/>
          <w:sz w:val="21"/>
        </w:rPr>
        <w:t>• 4MB</w:t>
      </w:r>
    </w:p>
    <w:p>
      <w:r>
        <w:rPr>
          <w:rFonts w:ascii="微软雅黑" w:hAnsi="微软雅黑" w:eastAsia="微软雅黑"/>
          <w:b w:val="0"/>
          <w:sz w:val="21"/>
        </w:rPr>
        <w:t>• 1. 系统要用什么样的数据结构记录内</w:t>
      </w:r>
    </w:p>
    <w:p>
      <w:r>
        <w:rPr>
          <w:rFonts w:ascii="微软雅黑" w:hAnsi="微软雅黑" w:eastAsia="微软雅黑"/>
          <w:b w:val="0"/>
          <w:sz w:val="21"/>
        </w:rPr>
        <w:t>• 存的使用情况？</w:t>
      </w:r>
    </w:p>
    <w:p>
      <w:r>
        <w:rPr>
          <w:rFonts w:ascii="微软雅黑" w:hAnsi="微软雅黑" w:eastAsia="微软雅黑"/>
          <w:b w:val="0"/>
          <w:sz w:val="21"/>
        </w:rPr>
        <w:t>• 2. 当很多个空闲分区都能满足需求时，</w:t>
      </w:r>
    </w:p>
    <w:p>
      <w:r>
        <w:rPr>
          <w:rFonts w:ascii="微软雅黑" w:hAnsi="微软雅黑" w:eastAsia="微软雅黑"/>
          <w:b w:val="0"/>
          <w:sz w:val="21"/>
        </w:rPr>
        <w:t>• 应该选择哪个分区进行分配？</w:t>
      </w:r>
    </w:p>
    <w:p>
      <w:r>
        <w:rPr>
          <w:rFonts w:ascii="微软雅黑" w:hAnsi="微软雅黑" w:eastAsia="微软雅黑"/>
          <w:b w:val="0"/>
          <w:sz w:val="21"/>
        </w:rPr>
        <w:t>• 3. 如何进行分区的分配与回收操作？</w:t>
      </w:r>
    </w:p>
    <w:p>
      <w:r>
        <w:rPr>
          <w:rFonts w:ascii="微软雅黑" w:hAnsi="微软雅黑" w:eastAsia="微软雅黑"/>
          <w:b w:val="0"/>
          <w:sz w:val="21"/>
        </w:rPr>
        <w:t>• 进程4 (4MB)</w:t>
      </w:r>
    </w:p>
    <w:p>
      <w:r>
        <w:rPr>
          <w:rFonts w:ascii="微软雅黑" w:hAnsi="微软雅黑" w:eastAsia="微软雅黑"/>
          <w:b w:val="0"/>
          <w:sz w:val="21"/>
        </w:rPr>
        <w:t>• 10MB</w:t>
      </w:r>
    </w:p>
    <w:p>
      <w:r>
        <w:rPr>
          <w:rFonts w:ascii="微软雅黑" w:hAnsi="微软雅黑" w:eastAsia="微软雅黑"/>
          <w:b w:val="0"/>
          <w:sz w:val="21"/>
        </w:rPr>
        <w:t>• 18MB</w:t>
      </w:r>
    </w:p>
    <w:p>
      <w:r>
        <w:rPr>
          <w:rFonts w:ascii="微软雅黑" w:hAnsi="微软雅黑" w:eastAsia="微软雅黑"/>
          <w:b w:val="0"/>
          <w:sz w:val="21"/>
        </w:rPr>
        <w:t>• 动态分区分配</w:t>
      </w:r>
    </w:p>
    <w:p>
      <w:r>
        <w:rPr>
          <w:rFonts w:ascii="微软雅黑" w:hAnsi="微软雅黑" w:eastAsia="微软雅黑"/>
          <w:b w:val="0"/>
          <w:sz w:val="21"/>
        </w:rPr>
        <w:t>• 操作系统</w:t>
      </w:r>
    </w:p>
    <w:p>
      <w:r>
        <w:rPr>
          <w:rFonts w:ascii="微软雅黑" w:hAnsi="微软雅黑" w:eastAsia="微软雅黑"/>
          <w:b w:val="0"/>
          <w:sz w:val="21"/>
        </w:rPr>
        <w:t>• (8MB)</w:t>
      </w:r>
    </w:p>
    <w:p>
      <w:r>
        <w:rPr>
          <w:rFonts w:ascii="微软雅黑" w:hAnsi="微软雅黑" w:eastAsia="微软雅黑"/>
          <w:b w:val="0"/>
          <w:sz w:val="21"/>
        </w:rPr>
        <w:t>• 内存</w:t>
      </w:r>
    </w:p>
    <w:p>
      <w:r>
        <w:rPr>
          <w:rFonts w:ascii="微软雅黑" w:hAnsi="微软雅黑" w:eastAsia="微软雅黑"/>
          <w:b w:val="0"/>
          <w:sz w:val="21"/>
        </w:rPr>
        <w:t>• 进程3 (18MB)</w:t>
      </w:r>
    </w:p>
    <w:p>
      <w:r>
        <w:rPr>
          <w:rFonts w:ascii="微软雅黑" w:hAnsi="微软雅黑" w:eastAsia="微软雅黑"/>
          <w:b w:val="0"/>
          <w:sz w:val="21"/>
        </w:rPr>
        <w:t>• 4MB</w:t>
      </w:r>
    </w:p>
    <w:p>
      <w:r>
        <w:rPr>
          <w:rFonts w:ascii="微软雅黑" w:hAnsi="微软雅黑" w:eastAsia="微软雅黑"/>
          <w:b w:val="0"/>
          <w:sz w:val="21"/>
        </w:rPr>
        <w:t>• 1. 系统要用什么样的数据结构记录内存的使用情况？</w:t>
      </w:r>
    </w:p>
    <w:p>
      <w:r>
        <w:rPr>
          <w:rFonts w:ascii="微软雅黑" w:hAnsi="微软雅黑" w:eastAsia="微软雅黑"/>
          <w:b w:val="0"/>
          <w:sz w:val="21"/>
        </w:rPr>
        <w:t>• 10MB</w:t>
      </w:r>
    </w:p>
    <w:p>
      <w:r>
        <w:rPr>
          <w:rFonts w:ascii="微软雅黑" w:hAnsi="微软雅黑" w:eastAsia="微软雅黑"/>
          <w:b w:val="0"/>
          <w:sz w:val="21"/>
        </w:rPr>
        <w:t>• 分区号</w:t>
      </w:r>
    </w:p>
    <w:p>
      <w:r>
        <w:rPr>
          <w:rFonts w:ascii="微软雅黑" w:hAnsi="微软雅黑" w:eastAsia="微软雅黑"/>
          <w:b w:val="0"/>
          <w:sz w:val="21"/>
        </w:rPr>
        <w:t>• 分区大小（MB）起始地址（M）状态</w:t>
      </w:r>
    </w:p>
    <w:p>
      <w:r>
        <w:rPr>
          <w:rFonts w:ascii="微软雅黑" w:hAnsi="微软雅黑" w:eastAsia="微软雅黑"/>
          <w:b w:val="0"/>
          <w:sz w:val="21"/>
        </w:rPr>
        <w:t>• 20</w:t>
      </w:r>
    </w:p>
    <w:p>
      <w:r>
        <w:rPr>
          <w:rFonts w:ascii="微软雅黑" w:hAnsi="微软雅黑" w:eastAsia="微软雅黑"/>
          <w:b w:val="0"/>
          <w:sz w:val="21"/>
        </w:rPr>
        <w:t>• 空闲</w:t>
      </w:r>
    </w:p>
    <w:p>
      <w:r>
        <w:rPr>
          <w:rFonts w:ascii="微软雅黑" w:hAnsi="微软雅黑" w:eastAsia="微软雅黑"/>
          <w:b w:val="0"/>
          <w:sz w:val="21"/>
        </w:rPr>
        <w:t>• 10</w:t>
      </w:r>
    </w:p>
    <w:p>
      <w:r>
        <w:rPr>
          <w:rFonts w:ascii="微软雅黑" w:hAnsi="微软雅黑" w:eastAsia="微软雅黑"/>
          <w:b w:val="0"/>
          <w:sz w:val="21"/>
        </w:rPr>
        <w:t>• 32</w:t>
      </w:r>
    </w:p>
    <w:p>
      <w:r>
        <w:rPr>
          <w:rFonts w:ascii="微软雅黑" w:hAnsi="微软雅黑" w:eastAsia="微软雅黑"/>
          <w:b w:val="0"/>
          <w:sz w:val="21"/>
        </w:rPr>
        <w:t>• 空闲</w:t>
      </w:r>
    </w:p>
    <w:p>
      <w:r>
        <w:rPr>
          <w:rFonts w:ascii="微软雅黑" w:hAnsi="微软雅黑" w:eastAsia="微软雅黑"/>
          <w:b w:val="0"/>
          <w:sz w:val="21"/>
        </w:rPr>
        <w:t>• 60</w:t>
      </w:r>
    </w:p>
    <w:p>
      <w:r>
        <w:rPr>
          <w:rFonts w:ascii="微软雅黑" w:hAnsi="微软雅黑" w:eastAsia="微软雅黑"/>
          <w:b w:val="0"/>
          <w:sz w:val="21"/>
        </w:rPr>
        <w:t>• 空闲</w:t>
      </w:r>
    </w:p>
    <w:p>
      <w:r>
        <w:rPr>
          <w:rFonts w:ascii="微软雅黑" w:hAnsi="微软雅黑" w:eastAsia="微软雅黑"/>
          <w:b w:val="0"/>
          <w:sz w:val="21"/>
        </w:rPr>
        <w:t>• 空闲分区表：每</w:t>
      </w:r>
    </w:p>
    <w:p>
      <w:r>
        <w:rPr>
          <w:rFonts w:ascii="微软雅黑" w:hAnsi="微软雅黑" w:eastAsia="微软雅黑"/>
          <w:b w:val="0"/>
          <w:sz w:val="21"/>
        </w:rPr>
        <w:t>• 个空闲分区对应</w:t>
      </w:r>
    </w:p>
    <w:p>
      <w:r>
        <w:rPr>
          <w:rFonts w:ascii="微软雅黑" w:hAnsi="微软雅黑" w:eastAsia="微软雅黑"/>
          <w:b w:val="0"/>
          <w:sz w:val="21"/>
        </w:rPr>
        <w:t>• 一个表项。表项</w:t>
      </w:r>
    </w:p>
    <w:p>
      <w:r>
        <w:rPr>
          <w:rFonts w:ascii="微软雅黑" w:hAnsi="微软雅黑" w:eastAsia="微软雅黑"/>
          <w:b w:val="0"/>
          <w:sz w:val="21"/>
        </w:rPr>
        <w:t>• 中包含分区号、</w:t>
      </w:r>
    </w:p>
    <w:p>
      <w:r>
        <w:rPr>
          <w:rFonts w:ascii="微软雅黑" w:hAnsi="微软雅黑" w:eastAsia="微软雅黑"/>
          <w:b w:val="0"/>
          <w:sz w:val="21"/>
        </w:rPr>
        <w:t>• 分区大小、分区</w:t>
      </w:r>
    </w:p>
    <w:p>
      <w:r>
        <w:rPr>
          <w:rFonts w:ascii="微软雅黑" w:hAnsi="微软雅黑" w:eastAsia="微软雅黑"/>
          <w:b w:val="0"/>
          <w:sz w:val="21"/>
        </w:rPr>
        <w:t>• 起始地址等信息</w:t>
      </w:r>
    </w:p>
    <w:p>
      <w:r>
        <w:rPr>
          <w:rFonts w:ascii="微软雅黑" w:hAnsi="微软雅黑" w:eastAsia="微软雅黑"/>
          <w:b w:val="0"/>
          <w:sz w:val="21"/>
        </w:rPr>
        <w:t>• 进程4 (4MB)</w:t>
      </w:r>
    </w:p>
    <w:p>
      <w:r>
        <w:rPr>
          <w:rFonts w:ascii="微软雅黑" w:hAnsi="微软雅黑" w:eastAsia="微软雅黑"/>
          <w:b w:val="0"/>
          <w:sz w:val="21"/>
        </w:rPr>
        <w:t>• 20MB</w:t>
      </w:r>
    </w:p>
    <w:p>
      <w:r>
        <w:rPr>
          <w:rFonts w:ascii="微软雅黑" w:hAnsi="微软雅黑" w:eastAsia="微软雅黑"/>
          <w:b w:val="0"/>
          <w:sz w:val="21"/>
        </w:rPr>
        <w:t>• 20</w:t>
      </w:r>
    </w:p>
    <w:p>
      <w:r>
        <w:rPr>
          <w:rFonts w:ascii="微软雅黑" w:hAnsi="微软雅黑" w:eastAsia="微软雅黑"/>
          <w:b w:val="0"/>
          <w:sz w:val="21"/>
        </w:rPr>
        <w:t>• 10</w:t>
      </w:r>
    </w:p>
    <w:p>
      <w:r>
        <w:rPr>
          <w:rFonts w:ascii="微软雅黑" w:hAnsi="微软雅黑" w:eastAsia="微软雅黑"/>
          <w:b w:val="0"/>
          <w:sz w:val="21"/>
        </w:rPr>
        <w:t>• 空闲分区链：每个分区的起始部分和末尾部分分别设置前向指</w:t>
      </w:r>
    </w:p>
    <w:p>
      <w:r>
        <w:rPr>
          <w:rFonts w:ascii="微软雅黑" w:hAnsi="微软雅黑" w:eastAsia="微软雅黑"/>
          <w:b w:val="0"/>
          <w:sz w:val="21"/>
        </w:rPr>
        <w:t>• 针和后向指针。起始部分处还可记录分区大小等信息</w:t>
      </w:r>
    </w:p>
    <w:p>
      <w:r>
        <w:rPr>
          <w:rFonts w:ascii="微软雅黑" w:hAnsi="微软雅黑" w:eastAsia="微软雅黑"/>
          <w:b w:val="0"/>
          <w:sz w:val="21"/>
        </w:rPr>
        <w:t>• 动态分区分配</w:t>
      </w:r>
    </w:p>
    <w:p>
      <w:r>
        <w:rPr>
          <w:rFonts w:ascii="微软雅黑" w:hAnsi="微软雅黑" w:eastAsia="微软雅黑"/>
          <w:b w:val="0"/>
          <w:sz w:val="21"/>
        </w:rPr>
        <w:t>• 操作系统</w:t>
      </w:r>
    </w:p>
    <w:p>
      <w:r>
        <w:rPr>
          <w:rFonts w:ascii="微软雅黑" w:hAnsi="微软雅黑" w:eastAsia="微软雅黑"/>
          <w:b w:val="0"/>
          <w:sz w:val="21"/>
        </w:rPr>
        <w:t>• (8MB)</w:t>
      </w:r>
    </w:p>
    <w:p>
      <w:r>
        <w:rPr>
          <w:rFonts w:ascii="微软雅黑" w:hAnsi="微软雅黑" w:eastAsia="微软雅黑"/>
          <w:b w:val="0"/>
          <w:sz w:val="21"/>
        </w:rPr>
        <w:t>• 内存</w:t>
      </w:r>
    </w:p>
    <w:p>
      <w:r>
        <w:rPr>
          <w:rFonts w:ascii="微软雅黑" w:hAnsi="微软雅黑" w:eastAsia="微软雅黑"/>
          <w:b w:val="0"/>
          <w:sz w:val="21"/>
        </w:rPr>
        <w:t>• 进程3 (18MB)</w:t>
      </w:r>
    </w:p>
    <w:p>
      <w:r>
        <w:rPr>
          <w:rFonts w:ascii="微软雅黑" w:hAnsi="微软雅黑" w:eastAsia="微软雅黑"/>
          <w:b w:val="0"/>
          <w:sz w:val="21"/>
        </w:rPr>
        <w:t>• 4MB</w:t>
      </w:r>
    </w:p>
    <w:p>
      <w:r>
        <w:rPr>
          <w:rFonts w:ascii="微软雅黑" w:hAnsi="微软雅黑" w:eastAsia="微软雅黑"/>
          <w:b w:val="0"/>
          <w:sz w:val="21"/>
        </w:rPr>
        <w:t>• 10MB</w:t>
      </w:r>
    </w:p>
    <w:p>
      <w:r>
        <w:rPr>
          <w:rFonts w:ascii="微软雅黑" w:hAnsi="微软雅黑" w:eastAsia="微软雅黑"/>
          <w:b w:val="0"/>
          <w:sz w:val="21"/>
        </w:rPr>
        <w:t>• 进程4 (4MB)</w:t>
      </w:r>
    </w:p>
    <w:p>
      <w:r>
        <w:rPr>
          <w:rFonts w:ascii="微软雅黑" w:hAnsi="微软雅黑" w:eastAsia="微软雅黑"/>
          <w:b w:val="0"/>
          <w:sz w:val="21"/>
        </w:rPr>
        <w:t>• 20MB</w:t>
      </w:r>
    </w:p>
    <w:p>
      <w:r>
        <w:rPr>
          <w:rFonts w:ascii="微软雅黑" w:hAnsi="微软雅黑" w:eastAsia="微软雅黑"/>
          <w:b w:val="0"/>
          <w:sz w:val="21"/>
        </w:rPr>
        <w:t>• 2. 当很多个空闲分区都能满足需求时，应该选择哪个分区进行分配？</w:t>
      </w:r>
    </w:p>
    <w:p>
      <w:r>
        <w:rPr>
          <w:rFonts w:ascii="微软雅黑" w:hAnsi="微软雅黑" w:eastAsia="微软雅黑"/>
          <w:b w:val="0"/>
          <w:sz w:val="21"/>
        </w:rPr>
        <w:t>• 进程5 (4MB)</w:t>
      </w:r>
    </w:p>
    <w:p>
      <w:r>
        <w:rPr>
          <w:rFonts w:ascii="微软雅黑" w:hAnsi="微软雅黑" w:eastAsia="微软雅黑"/>
          <w:b w:val="0"/>
          <w:sz w:val="21"/>
        </w:rPr>
        <w:t>• 应该用最大的分区进行分配？还是用最小的分区进</w:t>
      </w:r>
    </w:p>
    <w:p>
      <w:r>
        <w:rPr>
          <w:rFonts w:ascii="微软雅黑" w:hAnsi="微软雅黑" w:eastAsia="微软雅黑"/>
          <w:b w:val="0"/>
          <w:sz w:val="21"/>
        </w:rPr>
        <w:t>• 行分配？又或是用地址最低的部分进行分配？</w:t>
      </w:r>
    </w:p>
    <w:p>
      <w:r>
        <w:rPr>
          <w:rFonts w:ascii="微软雅黑" w:hAnsi="微软雅黑" w:eastAsia="微软雅黑"/>
          <w:b w:val="0"/>
          <w:sz w:val="21"/>
        </w:rPr>
        <w:t>• 把一个新作业装入内存时，须按照一定的动态分区分配算法，从空闲分</w:t>
      </w:r>
    </w:p>
    <w:p>
      <w:r>
        <w:rPr>
          <w:rFonts w:ascii="微软雅黑" w:hAnsi="微软雅黑" w:eastAsia="微软雅黑"/>
          <w:b w:val="0"/>
          <w:sz w:val="21"/>
        </w:rPr>
        <w:t>• 区表（或空闲分区链）中选出一个分区分配给该作业。由于分配算法算</w:t>
      </w:r>
    </w:p>
    <w:p>
      <w:r>
        <w:rPr>
          <w:rFonts w:ascii="微软雅黑" w:hAnsi="微软雅黑" w:eastAsia="微软雅黑"/>
          <w:b w:val="0"/>
          <w:sz w:val="21"/>
        </w:rPr>
        <w:t>• 法对系统性能有很大的影响，因此人们对它进行了广泛的研究。</w:t>
      </w:r>
    </w:p>
    <w:p>
      <w:r>
        <w:rPr>
          <w:rFonts w:ascii="微软雅黑" w:hAnsi="微软雅黑" w:eastAsia="微软雅黑"/>
          <w:b w:val="0"/>
          <w:sz w:val="21"/>
        </w:rPr>
        <w:t>• 下个小节会介绍四种动态分区分配算法…</w:t>
      </w:r>
    </w:p>
    <w:p>
      <w:r>
        <w:rPr>
          <w:rFonts w:ascii="微软雅黑" w:hAnsi="微软雅黑" w:eastAsia="微软雅黑"/>
          <w:b w:val="0"/>
          <w:sz w:val="21"/>
        </w:rPr>
        <w:t>• 动态分区分配</w:t>
      </w:r>
    </w:p>
    <w:p>
      <w:r>
        <w:rPr>
          <w:rFonts w:ascii="微软雅黑" w:hAnsi="微软雅黑" w:eastAsia="微软雅黑"/>
          <w:b w:val="0"/>
          <w:sz w:val="21"/>
        </w:rPr>
        <w:t>• 操作系统</w:t>
      </w:r>
    </w:p>
    <w:p>
      <w:r>
        <w:rPr>
          <w:rFonts w:ascii="微软雅黑" w:hAnsi="微软雅黑" w:eastAsia="微软雅黑"/>
          <w:b w:val="0"/>
          <w:sz w:val="21"/>
        </w:rPr>
        <w:t>• (8MB)</w:t>
      </w:r>
    </w:p>
    <w:p>
      <w:r>
        <w:rPr>
          <w:rFonts w:ascii="微软雅黑" w:hAnsi="微软雅黑" w:eastAsia="微软雅黑"/>
          <w:b w:val="0"/>
          <w:sz w:val="21"/>
        </w:rPr>
        <w:t>• 内存</w:t>
      </w:r>
    </w:p>
    <w:p>
      <w:r>
        <w:rPr>
          <w:rFonts w:ascii="微软雅黑" w:hAnsi="微软雅黑" w:eastAsia="微软雅黑"/>
          <w:b w:val="0"/>
          <w:sz w:val="21"/>
        </w:rPr>
        <w:t>• 进程3 (18MB)</w:t>
      </w:r>
    </w:p>
    <w:p>
      <w:r>
        <w:rPr>
          <w:rFonts w:ascii="微软雅黑" w:hAnsi="微软雅黑" w:eastAsia="微软雅黑"/>
          <w:b w:val="0"/>
          <w:sz w:val="21"/>
        </w:rPr>
        <w:t>• 4MB</w:t>
      </w:r>
    </w:p>
    <w:p>
      <w:r>
        <w:rPr>
          <w:rFonts w:ascii="微软雅黑" w:hAnsi="微软雅黑" w:eastAsia="微软雅黑"/>
          <w:b w:val="0"/>
          <w:sz w:val="21"/>
        </w:rPr>
        <w:t>• 10MB</w:t>
      </w:r>
    </w:p>
    <w:p>
      <w:r>
        <w:rPr>
          <w:rFonts w:ascii="微软雅黑" w:hAnsi="微软雅黑" w:eastAsia="微软雅黑"/>
          <w:b w:val="0"/>
          <w:sz w:val="21"/>
        </w:rPr>
        <w:t>• 进程4 (4MB)</w:t>
      </w:r>
    </w:p>
    <w:p>
      <w:r>
        <w:rPr>
          <w:rFonts w:ascii="微软雅黑" w:hAnsi="微软雅黑" w:eastAsia="微软雅黑"/>
          <w:b w:val="0"/>
          <w:sz w:val="21"/>
        </w:rPr>
        <w:t>• 20MB</w:t>
      </w:r>
    </w:p>
    <w:p>
      <w:r>
        <w:rPr>
          <w:rFonts w:ascii="微软雅黑" w:hAnsi="微软雅黑" w:eastAsia="微软雅黑"/>
          <w:b w:val="0"/>
          <w:sz w:val="21"/>
        </w:rPr>
        <w:t>• 进程5 (4MB)</w:t>
      </w:r>
    </w:p>
    <w:p>
      <w:r>
        <w:rPr>
          <w:rFonts w:ascii="微软雅黑" w:hAnsi="微软雅黑" w:eastAsia="微软雅黑"/>
          <w:b w:val="0"/>
          <w:sz w:val="21"/>
        </w:rPr>
        <w:t>• 3. 如何进行分区的分配与回收操作？</w:t>
      </w:r>
    </w:p>
    <w:p>
      <w:r>
        <w:rPr>
          <w:rFonts w:ascii="微软雅黑" w:hAnsi="微软雅黑" w:eastAsia="微软雅黑"/>
          <w:b w:val="0"/>
          <w:sz w:val="21"/>
        </w:rPr>
        <w:t>• 假设系统采用的数据结构是“空闲分区表”...</w:t>
      </w:r>
    </w:p>
    <w:p>
      <w:r>
        <w:rPr>
          <w:rFonts w:ascii="微软雅黑" w:hAnsi="微软雅黑" w:eastAsia="微软雅黑"/>
          <w:b w:val="0"/>
          <w:sz w:val="21"/>
        </w:rPr>
        <w:t>• 如何分配？</w:t>
      </w:r>
    </w:p>
    <w:p>
      <w:r>
        <w:rPr>
          <w:rFonts w:ascii="微软雅黑" w:hAnsi="微软雅黑" w:eastAsia="微软雅黑"/>
          <w:b w:val="0"/>
          <w:sz w:val="21"/>
        </w:rPr>
        <w:t>• 分区号</w:t>
      </w:r>
    </w:p>
    <w:p>
      <w:r>
        <w:rPr>
          <w:rFonts w:ascii="微软雅黑" w:hAnsi="微软雅黑" w:eastAsia="微软雅黑"/>
          <w:b w:val="0"/>
          <w:sz w:val="21"/>
        </w:rPr>
        <w:t>• 分区大小（MB）起始地址（M）状态</w:t>
      </w:r>
    </w:p>
    <w:p>
      <w:r>
        <w:rPr>
          <w:rFonts w:ascii="微软雅黑" w:hAnsi="微软雅黑" w:eastAsia="微软雅黑"/>
          <w:b w:val="0"/>
          <w:sz w:val="21"/>
        </w:rPr>
        <w:t>• 20</w:t>
      </w:r>
    </w:p>
    <w:p>
      <w:r>
        <w:rPr>
          <w:rFonts w:ascii="微软雅黑" w:hAnsi="微软雅黑" w:eastAsia="微软雅黑"/>
          <w:b w:val="0"/>
          <w:sz w:val="21"/>
        </w:rPr>
        <w:t>• 空闲</w:t>
      </w:r>
    </w:p>
    <w:p>
      <w:r>
        <w:rPr>
          <w:rFonts w:ascii="微软雅黑" w:hAnsi="微软雅黑" w:eastAsia="微软雅黑"/>
          <w:b w:val="0"/>
          <w:sz w:val="21"/>
        </w:rPr>
        <w:t>• 10</w:t>
      </w:r>
    </w:p>
    <w:p>
      <w:r>
        <w:rPr>
          <w:rFonts w:ascii="微软雅黑" w:hAnsi="微软雅黑" w:eastAsia="微软雅黑"/>
          <w:b w:val="0"/>
          <w:sz w:val="21"/>
        </w:rPr>
        <w:t>• 32</w:t>
      </w:r>
    </w:p>
    <w:p>
      <w:r>
        <w:rPr>
          <w:rFonts w:ascii="微软雅黑" w:hAnsi="微软雅黑" w:eastAsia="微软雅黑"/>
          <w:b w:val="0"/>
          <w:sz w:val="21"/>
        </w:rPr>
        <w:t>• 空闲</w:t>
      </w:r>
    </w:p>
    <w:p>
      <w:r>
        <w:rPr>
          <w:rFonts w:ascii="微软雅黑" w:hAnsi="微软雅黑" w:eastAsia="微软雅黑"/>
          <w:b w:val="0"/>
          <w:sz w:val="21"/>
        </w:rPr>
        <w:t>• 60</w:t>
      </w:r>
    </w:p>
    <w:p>
      <w:r>
        <w:rPr>
          <w:rFonts w:ascii="微软雅黑" w:hAnsi="微软雅黑" w:eastAsia="微软雅黑"/>
          <w:b w:val="0"/>
          <w:sz w:val="21"/>
        </w:rPr>
        <w:t>• 空闲</w:t>
      </w:r>
    </w:p>
    <w:p>
      <w:r>
        <w:rPr>
          <w:rFonts w:ascii="微软雅黑" w:hAnsi="微软雅黑" w:eastAsia="微软雅黑"/>
          <w:b w:val="0"/>
          <w:sz w:val="21"/>
        </w:rPr>
        <w:t>• 16MB</w:t>
      </w:r>
    </w:p>
    <w:p>
      <w:r>
        <w:rPr>
          <w:rFonts w:ascii="微软雅黑" w:hAnsi="微软雅黑" w:eastAsia="微软雅黑"/>
          <w:b w:val="0"/>
          <w:sz w:val="21"/>
        </w:rPr>
        <w:t>• 分区号</w:t>
      </w:r>
    </w:p>
    <w:p>
      <w:r>
        <w:rPr>
          <w:rFonts w:ascii="微软雅黑" w:hAnsi="微软雅黑" w:eastAsia="微软雅黑"/>
          <w:b w:val="0"/>
          <w:sz w:val="21"/>
        </w:rPr>
        <w:t>• 分区大小（MB）起始地址（M）状态</w:t>
      </w:r>
    </w:p>
    <w:p>
      <w:r>
        <w:rPr>
          <w:rFonts w:ascii="微软雅黑" w:hAnsi="微软雅黑" w:eastAsia="微软雅黑"/>
          <w:b w:val="0"/>
          <w:sz w:val="21"/>
        </w:rPr>
        <w:t>• 16</w:t>
      </w:r>
    </w:p>
    <w:p>
      <w:r>
        <w:rPr>
          <w:rFonts w:ascii="微软雅黑" w:hAnsi="微软雅黑" w:eastAsia="微软雅黑"/>
          <w:b w:val="0"/>
          <w:sz w:val="21"/>
        </w:rPr>
        <w:t>• 12</w:t>
      </w:r>
    </w:p>
    <w:p>
      <w:r>
        <w:rPr>
          <w:rFonts w:ascii="微软雅黑" w:hAnsi="微软雅黑" w:eastAsia="微软雅黑"/>
          <w:b w:val="0"/>
          <w:sz w:val="21"/>
        </w:rPr>
        <w:t>• 空闲</w:t>
      </w:r>
    </w:p>
    <w:p>
      <w:r>
        <w:rPr>
          <w:rFonts w:ascii="微软雅黑" w:hAnsi="微软雅黑" w:eastAsia="微软雅黑"/>
          <w:b w:val="0"/>
          <w:sz w:val="21"/>
        </w:rPr>
        <w:t>• 10</w:t>
      </w:r>
    </w:p>
    <w:p>
      <w:r>
        <w:rPr>
          <w:rFonts w:ascii="微软雅黑" w:hAnsi="微软雅黑" w:eastAsia="微软雅黑"/>
          <w:b w:val="0"/>
          <w:sz w:val="21"/>
        </w:rPr>
        <w:t>• 32</w:t>
      </w:r>
    </w:p>
    <w:p>
      <w:r>
        <w:rPr>
          <w:rFonts w:ascii="微软雅黑" w:hAnsi="微软雅黑" w:eastAsia="微软雅黑"/>
          <w:b w:val="0"/>
          <w:sz w:val="21"/>
        </w:rPr>
        <w:t>• 空闲</w:t>
      </w:r>
    </w:p>
    <w:p>
      <w:r>
        <w:rPr>
          <w:rFonts w:ascii="微软雅黑" w:hAnsi="微软雅黑" w:eastAsia="微软雅黑"/>
          <w:b w:val="0"/>
          <w:sz w:val="21"/>
        </w:rPr>
        <w:t>• 60</w:t>
      </w:r>
    </w:p>
    <w:p>
      <w:r>
        <w:rPr>
          <w:rFonts w:ascii="微软雅黑" w:hAnsi="微软雅黑" w:eastAsia="微软雅黑"/>
          <w:b w:val="0"/>
          <w:sz w:val="21"/>
        </w:rPr>
        <w:t>• 空闲</w:t>
      </w:r>
    </w:p>
    <w:p>
      <w:r>
        <w:rPr>
          <w:rFonts w:ascii="微软雅黑" w:hAnsi="微软雅黑" w:eastAsia="微软雅黑"/>
          <w:b w:val="0"/>
          <w:sz w:val="21"/>
        </w:rPr>
        <w:t>• 动态分区分配</w:t>
      </w:r>
    </w:p>
    <w:p>
      <w:r>
        <w:rPr>
          <w:rFonts w:ascii="微软雅黑" w:hAnsi="微软雅黑" w:eastAsia="微软雅黑"/>
          <w:b w:val="0"/>
          <w:sz w:val="21"/>
        </w:rPr>
        <w:t>• 操作系统</w:t>
      </w:r>
    </w:p>
    <w:p>
      <w:r>
        <w:rPr>
          <w:rFonts w:ascii="微软雅黑" w:hAnsi="微软雅黑" w:eastAsia="微软雅黑"/>
          <w:b w:val="0"/>
          <w:sz w:val="21"/>
        </w:rPr>
        <w:t>• (8MB)</w:t>
      </w:r>
    </w:p>
    <w:p>
      <w:r>
        <w:rPr>
          <w:rFonts w:ascii="微软雅黑" w:hAnsi="微软雅黑" w:eastAsia="微软雅黑"/>
          <w:b w:val="0"/>
          <w:sz w:val="21"/>
        </w:rPr>
        <w:t>• 内存</w:t>
      </w:r>
    </w:p>
    <w:p>
      <w:r>
        <w:rPr>
          <w:rFonts w:ascii="微软雅黑" w:hAnsi="微软雅黑" w:eastAsia="微软雅黑"/>
          <w:b w:val="0"/>
          <w:sz w:val="21"/>
        </w:rPr>
        <w:t>• 进程3 (18MB)</w:t>
      </w:r>
    </w:p>
    <w:p>
      <w:r>
        <w:rPr>
          <w:rFonts w:ascii="微软雅黑" w:hAnsi="微软雅黑" w:eastAsia="微软雅黑"/>
          <w:b w:val="0"/>
          <w:sz w:val="21"/>
        </w:rPr>
        <w:t>• 4MB</w:t>
      </w:r>
    </w:p>
    <w:p>
      <w:r>
        <w:rPr>
          <w:rFonts w:ascii="微软雅黑" w:hAnsi="微软雅黑" w:eastAsia="微软雅黑"/>
          <w:b w:val="0"/>
          <w:sz w:val="21"/>
        </w:rPr>
        <w:t>• 10MB</w:t>
      </w:r>
    </w:p>
    <w:p>
      <w:r>
        <w:rPr>
          <w:rFonts w:ascii="微软雅黑" w:hAnsi="微软雅黑" w:eastAsia="微软雅黑"/>
          <w:b w:val="0"/>
          <w:sz w:val="21"/>
        </w:rPr>
        <w:t>• 进程4 (4MB)</w:t>
      </w:r>
    </w:p>
    <w:p>
      <w:r>
        <w:rPr>
          <w:rFonts w:ascii="微软雅黑" w:hAnsi="微软雅黑" w:eastAsia="微软雅黑"/>
          <w:b w:val="0"/>
          <w:sz w:val="21"/>
        </w:rPr>
        <w:t>• 20MB</w:t>
      </w:r>
    </w:p>
    <w:p>
      <w:r>
        <w:rPr>
          <w:rFonts w:ascii="微软雅黑" w:hAnsi="微软雅黑" w:eastAsia="微软雅黑"/>
          <w:b w:val="0"/>
          <w:sz w:val="21"/>
        </w:rPr>
        <w:t>• 进程5 (4MB)</w:t>
      </w:r>
    </w:p>
    <w:p>
      <w:r>
        <w:rPr>
          <w:rFonts w:ascii="微软雅黑" w:hAnsi="微软雅黑" w:eastAsia="微软雅黑"/>
          <w:b w:val="0"/>
          <w:sz w:val="21"/>
        </w:rPr>
        <w:t>• 分区号</w:t>
      </w:r>
    </w:p>
    <w:p>
      <w:r>
        <w:rPr>
          <w:rFonts w:ascii="微软雅黑" w:hAnsi="微软雅黑" w:eastAsia="微软雅黑"/>
          <w:b w:val="0"/>
          <w:sz w:val="21"/>
        </w:rPr>
        <w:t>• 分区大小（MB）起始地址（M）状态</w:t>
      </w:r>
    </w:p>
    <w:p>
      <w:r>
        <w:rPr>
          <w:rFonts w:ascii="微软雅黑" w:hAnsi="微软雅黑" w:eastAsia="微软雅黑"/>
          <w:b w:val="0"/>
          <w:sz w:val="21"/>
        </w:rPr>
        <w:t>• 20</w:t>
      </w:r>
    </w:p>
    <w:p>
      <w:r>
        <w:rPr>
          <w:rFonts w:ascii="微软雅黑" w:hAnsi="微软雅黑" w:eastAsia="微软雅黑"/>
          <w:b w:val="0"/>
          <w:sz w:val="21"/>
        </w:rPr>
        <w:t>• 空闲</w:t>
      </w:r>
    </w:p>
    <w:p>
      <w:r>
        <w:rPr>
          <w:rFonts w:ascii="微软雅黑" w:hAnsi="微软雅黑" w:eastAsia="微软雅黑"/>
          <w:b w:val="0"/>
          <w:sz w:val="21"/>
        </w:rPr>
        <w:t>• 10</w:t>
      </w:r>
    </w:p>
    <w:p>
      <w:r>
        <w:rPr>
          <w:rFonts w:ascii="微软雅黑" w:hAnsi="微软雅黑" w:eastAsia="微软雅黑"/>
          <w:b w:val="0"/>
          <w:sz w:val="21"/>
        </w:rPr>
        <w:t>• 32</w:t>
      </w:r>
    </w:p>
    <w:p>
      <w:r>
        <w:rPr>
          <w:rFonts w:ascii="微软雅黑" w:hAnsi="微软雅黑" w:eastAsia="微软雅黑"/>
          <w:b w:val="0"/>
          <w:sz w:val="21"/>
        </w:rPr>
        <w:t>• 空闲</w:t>
      </w:r>
    </w:p>
    <w:p>
      <w:r>
        <w:rPr>
          <w:rFonts w:ascii="微软雅黑" w:hAnsi="微软雅黑" w:eastAsia="微软雅黑"/>
          <w:b w:val="0"/>
          <w:sz w:val="21"/>
        </w:rPr>
        <w:t>• 60</w:t>
      </w:r>
    </w:p>
    <w:p>
      <w:r>
        <w:rPr>
          <w:rFonts w:ascii="微软雅黑" w:hAnsi="微软雅黑" w:eastAsia="微软雅黑"/>
          <w:b w:val="0"/>
          <w:sz w:val="21"/>
        </w:rPr>
        <w:t>• 空闲</w:t>
      </w:r>
    </w:p>
    <w:p>
      <w:r>
        <w:rPr>
          <w:rFonts w:ascii="微软雅黑" w:hAnsi="微软雅黑" w:eastAsia="微软雅黑"/>
          <w:b w:val="0"/>
          <w:sz w:val="21"/>
        </w:rPr>
        <w:t>• 分区号</w:t>
      </w:r>
    </w:p>
    <w:p>
      <w:r>
        <w:rPr>
          <w:rFonts w:ascii="微软雅黑" w:hAnsi="微软雅黑" w:eastAsia="微软雅黑"/>
          <w:b w:val="0"/>
          <w:sz w:val="21"/>
        </w:rPr>
        <w:t>• 分区大小（MB）起始地址（M）状态</w:t>
      </w:r>
    </w:p>
    <w:p>
      <w:r>
        <w:rPr>
          <w:rFonts w:ascii="微软雅黑" w:hAnsi="微软雅黑" w:eastAsia="微软雅黑"/>
          <w:b w:val="0"/>
          <w:sz w:val="21"/>
        </w:rPr>
        <w:t>• 20</w:t>
      </w:r>
    </w:p>
    <w:p>
      <w:r>
        <w:rPr>
          <w:rFonts w:ascii="微软雅黑" w:hAnsi="微软雅黑" w:eastAsia="微软雅黑"/>
          <w:b w:val="0"/>
          <w:sz w:val="21"/>
        </w:rPr>
        <w:t>• 空闲</w:t>
      </w:r>
    </w:p>
    <w:p>
      <w:r>
        <w:rPr>
          <w:rFonts w:ascii="微软雅黑" w:hAnsi="微软雅黑" w:eastAsia="微软雅黑"/>
          <w:b w:val="0"/>
          <w:sz w:val="21"/>
        </w:rPr>
        <w:t>• 10</w:t>
      </w:r>
    </w:p>
    <w:p>
      <w:r>
        <w:rPr>
          <w:rFonts w:ascii="微软雅黑" w:hAnsi="微软雅黑" w:eastAsia="微软雅黑"/>
          <w:b w:val="0"/>
          <w:sz w:val="21"/>
        </w:rPr>
        <w:t>• 32</w:t>
      </w:r>
    </w:p>
    <w:p>
      <w:r>
        <w:rPr>
          <w:rFonts w:ascii="微软雅黑" w:hAnsi="微软雅黑" w:eastAsia="微软雅黑"/>
          <w:b w:val="0"/>
          <w:sz w:val="21"/>
        </w:rPr>
        <w:t>• 空闲</w:t>
      </w:r>
    </w:p>
    <w:p>
      <w:r>
        <w:rPr>
          <w:rFonts w:ascii="微软雅黑" w:hAnsi="微软雅黑" w:eastAsia="微软雅黑"/>
          <w:b w:val="0"/>
          <w:sz w:val="21"/>
        </w:rPr>
        <w:t>• 3. 如何进行分区的分配与回收操作？</w:t>
      </w:r>
    </w:p>
    <w:p>
      <w:r>
        <w:rPr>
          <w:rFonts w:ascii="微软雅黑" w:hAnsi="微软雅黑" w:eastAsia="微软雅黑"/>
          <w:b w:val="0"/>
          <w:sz w:val="21"/>
        </w:rPr>
        <w:t>• 假设系统采用的数据结构是“空闲分区表”...</w:t>
      </w:r>
    </w:p>
    <w:p>
      <w:r>
        <w:rPr>
          <w:rFonts w:ascii="微软雅黑" w:hAnsi="微软雅黑" w:eastAsia="微软雅黑"/>
          <w:b w:val="0"/>
          <w:sz w:val="21"/>
        </w:rPr>
        <w:t>• 如何分配？</w:t>
      </w:r>
    </w:p>
    <w:p>
      <w:r>
        <w:rPr>
          <w:rFonts w:ascii="微软雅黑" w:hAnsi="微软雅黑" w:eastAsia="微软雅黑"/>
          <w:b w:val="0"/>
          <w:sz w:val="21"/>
        </w:rPr>
        <w:t>• 动态分区分配</w:t>
      </w:r>
    </w:p>
    <w:p>
      <w:r>
        <w:rPr>
          <w:rFonts w:ascii="微软雅黑" w:hAnsi="微软雅黑" w:eastAsia="微软雅黑"/>
          <w:b w:val="0"/>
          <w:sz w:val="21"/>
        </w:rPr>
        <w:t>• 操作系统</w:t>
      </w:r>
    </w:p>
    <w:p>
      <w:r>
        <w:rPr>
          <w:rFonts w:ascii="微软雅黑" w:hAnsi="微软雅黑" w:eastAsia="微软雅黑"/>
          <w:b w:val="0"/>
          <w:sz w:val="21"/>
        </w:rPr>
        <w:t>• (8MB)</w:t>
      </w:r>
    </w:p>
    <w:p>
      <w:r>
        <w:rPr>
          <w:rFonts w:ascii="微软雅黑" w:hAnsi="微软雅黑" w:eastAsia="微软雅黑"/>
          <w:b w:val="0"/>
          <w:sz w:val="21"/>
        </w:rPr>
        <w:t>• 内存</w:t>
      </w:r>
    </w:p>
    <w:p>
      <w:r>
        <w:rPr>
          <w:rFonts w:ascii="微软雅黑" w:hAnsi="微软雅黑" w:eastAsia="微软雅黑"/>
          <w:b w:val="0"/>
          <w:sz w:val="21"/>
        </w:rPr>
        <w:t>• 进程3 (18MB)</w:t>
      </w:r>
    </w:p>
    <w:p>
      <w:r>
        <w:rPr>
          <w:rFonts w:ascii="微软雅黑" w:hAnsi="微软雅黑" w:eastAsia="微软雅黑"/>
          <w:b w:val="0"/>
          <w:sz w:val="21"/>
        </w:rPr>
        <w:t>• 4MB</w:t>
      </w:r>
    </w:p>
    <w:p>
      <w:r>
        <w:rPr>
          <w:rFonts w:ascii="微软雅黑" w:hAnsi="微软雅黑" w:eastAsia="微软雅黑"/>
          <w:b w:val="0"/>
          <w:sz w:val="21"/>
        </w:rPr>
        <w:t>• 10MB</w:t>
      </w:r>
    </w:p>
    <w:p>
      <w:r>
        <w:rPr>
          <w:rFonts w:ascii="微软雅黑" w:hAnsi="微软雅黑" w:eastAsia="微软雅黑"/>
          <w:b w:val="0"/>
          <w:sz w:val="21"/>
        </w:rPr>
        <w:t>• 进程4 (4MB)</w:t>
      </w:r>
    </w:p>
    <w:p>
      <w:r>
        <w:rPr>
          <w:rFonts w:ascii="微软雅黑" w:hAnsi="微软雅黑" w:eastAsia="微软雅黑"/>
          <w:b w:val="0"/>
          <w:sz w:val="21"/>
        </w:rPr>
        <w:t>• 3. 如何进行分区的分配与回收操作？</w:t>
      </w:r>
    </w:p>
    <w:p>
      <w:r>
        <w:rPr>
          <w:rFonts w:ascii="微软雅黑" w:hAnsi="微软雅黑" w:eastAsia="微软雅黑"/>
          <w:b w:val="0"/>
          <w:sz w:val="21"/>
        </w:rPr>
        <w:t>• 假设系统采用的数据结构是“空闲分区表”...</w:t>
      </w:r>
    </w:p>
    <w:p>
      <w:r>
        <w:rPr>
          <w:rFonts w:ascii="微软雅黑" w:hAnsi="微软雅黑" w:eastAsia="微软雅黑"/>
          <w:b w:val="0"/>
          <w:sz w:val="21"/>
        </w:rPr>
        <w:t>• 如何回收？</w:t>
      </w:r>
    </w:p>
    <w:p>
      <w:r>
        <w:rPr>
          <w:rFonts w:ascii="微软雅黑" w:hAnsi="微软雅黑" w:eastAsia="微软雅黑"/>
          <w:b w:val="0"/>
          <w:sz w:val="21"/>
        </w:rPr>
        <w:t>• 分区号</w:t>
      </w:r>
    </w:p>
    <w:p>
      <w:r>
        <w:rPr>
          <w:rFonts w:ascii="微软雅黑" w:hAnsi="微软雅黑" w:eastAsia="微软雅黑"/>
          <w:b w:val="0"/>
          <w:sz w:val="21"/>
        </w:rPr>
        <w:t>• 分区大小（MB）起始地址（M）状态</w:t>
      </w:r>
    </w:p>
    <w:p>
      <w:r>
        <w:rPr>
          <w:rFonts w:ascii="微软雅黑" w:hAnsi="微软雅黑" w:eastAsia="微软雅黑"/>
          <w:b w:val="0"/>
          <w:sz w:val="21"/>
        </w:rPr>
        <w:t>• 10</w:t>
      </w:r>
    </w:p>
    <w:p>
      <w:r>
        <w:rPr>
          <w:rFonts w:ascii="微软雅黑" w:hAnsi="微软雅黑" w:eastAsia="微软雅黑"/>
          <w:b w:val="0"/>
          <w:sz w:val="21"/>
        </w:rPr>
        <w:t>• 32</w:t>
      </w:r>
    </w:p>
    <w:p>
      <w:r>
        <w:rPr>
          <w:rFonts w:ascii="微软雅黑" w:hAnsi="微软雅黑" w:eastAsia="微软雅黑"/>
          <w:b w:val="0"/>
          <w:sz w:val="21"/>
        </w:rPr>
        <w:t>• 空闲</w:t>
      </w:r>
    </w:p>
    <w:p>
      <w:r>
        <w:rPr>
          <w:rFonts w:ascii="微软雅黑" w:hAnsi="微软雅黑" w:eastAsia="微软雅黑"/>
          <w:b w:val="0"/>
          <w:sz w:val="21"/>
        </w:rPr>
        <w:t>• 60</w:t>
      </w:r>
    </w:p>
    <w:p>
      <w:r>
        <w:rPr>
          <w:rFonts w:ascii="微软雅黑" w:hAnsi="微软雅黑" w:eastAsia="微软雅黑"/>
          <w:b w:val="0"/>
          <w:sz w:val="21"/>
        </w:rPr>
        <w:t>• 空闲</w:t>
      </w:r>
    </w:p>
    <w:p>
      <w:r>
        <w:rPr>
          <w:rFonts w:ascii="微软雅黑" w:hAnsi="微软雅黑" w:eastAsia="微软雅黑"/>
          <w:b w:val="0"/>
          <w:sz w:val="21"/>
        </w:rPr>
        <w:t>• 进程1 (20MB)</w:t>
      </w:r>
    </w:p>
    <w:p>
      <w:r>
        <w:rPr>
          <w:rFonts w:ascii="微软雅黑" w:hAnsi="微软雅黑" w:eastAsia="微软雅黑"/>
          <w:b w:val="0"/>
          <w:sz w:val="21"/>
        </w:rPr>
        <w:t>• 分区号</w:t>
      </w:r>
    </w:p>
    <w:p>
      <w:r>
        <w:rPr>
          <w:rFonts w:ascii="微软雅黑" w:hAnsi="微软雅黑" w:eastAsia="微软雅黑"/>
          <w:b w:val="0"/>
          <w:sz w:val="21"/>
        </w:rPr>
        <w:t>• 分区大小（MB）起始地址（M）状态</w:t>
      </w:r>
    </w:p>
    <w:p>
      <w:r>
        <w:rPr>
          <w:rFonts w:ascii="微软雅黑" w:hAnsi="微软雅黑" w:eastAsia="微软雅黑"/>
          <w:b w:val="0"/>
          <w:sz w:val="21"/>
        </w:rPr>
        <w:t>• 14</w:t>
      </w:r>
    </w:p>
    <w:p>
      <w:r>
        <w:rPr>
          <w:rFonts w:ascii="微软雅黑" w:hAnsi="微软雅黑" w:eastAsia="微软雅黑"/>
          <w:b w:val="0"/>
          <w:sz w:val="21"/>
        </w:rPr>
        <w:t>• 28</w:t>
      </w:r>
    </w:p>
    <w:p>
      <w:r>
        <w:rPr>
          <w:rFonts w:ascii="微软雅黑" w:hAnsi="微软雅黑" w:eastAsia="微软雅黑"/>
          <w:b w:val="0"/>
          <w:sz w:val="21"/>
        </w:rPr>
        <w:t>• 空闲</w:t>
      </w:r>
    </w:p>
    <w:p>
      <w:r>
        <w:rPr>
          <w:rFonts w:ascii="微软雅黑" w:hAnsi="微软雅黑" w:eastAsia="微软雅黑"/>
          <w:b w:val="0"/>
          <w:sz w:val="21"/>
        </w:rPr>
        <w:t>• 60</w:t>
      </w:r>
    </w:p>
    <w:p>
      <w:r>
        <w:rPr>
          <w:rFonts w:ascii="微软雅黑" w:hAnsi="微软雅黑" w:eastAsia="微软雅黑"/>
          <w:b w:val="0"/>
          <w:sz w:val="21"/>
        </w:rPr>
        <w:t>• 空闲</w:t>
      </w:r>
    </w:p>
    <w:p>
      <w:r>
        <w:rPr>
          <w:rFonts w:ascii="微软雅黑" w:hAnsi="微软雅黑" w:eastAsia="微软雅黑"/>
          <w:b w:val="0"/>
          <w:sz w:val="21"/>
        </w:rPr>
        <w:t>• 情况一：回收区的后面有一个相邻的空闲分区</w:t>
      </w:r>
    </w:p>
    <w:p>
      <w:r>
        <w:rPr>
          <w:rFonts w:ascii="微软雅黑" w:hAnsi="微软雅黑" w:eastAsia="微软雅黑"/>
          <w:b w:val="0"/>
          <w:sz w:val="21"/>
        </w:rPr>
        <w:t>• 14MB</w:t>
      </w:r>
    </w:p>
    <w:p>
      <w:r>
        <w:rPr>
          <w:rFonts w:ascii="微软雅黑" w:hAnsi="微软雅黑" w:eastAsia="微软雅黑"/>
          <w:b w:val="0"/>
          <w:sz w:val="21"/>
        </w:rPr>
        <w:t>• 两个相邻的空闲分区合并为一个</w:t>
      </w:r>
    </w:p>
    <w:p>
      <w:r>
        <w:rPr>
          <w:rFonts w:ascii="微软雅黑" w:hAnsi="微软雅黑" w:eastAsia="微软雅黑"/>
          <w:b w:val="0"/>
          <w:sz w:val="21"/>
        </w:rPr>
        <w:t>• 动态分区分配</w:t>
      </w:r>
    </w:p>
    <w:p>
      <w:r>
        <w:rPr>
          <w:rFonts w:ascii="微软雅黑" w:hAnsi="微软雅黑" w:eastAsia="微软雅黑"/>
          <w:b w:val="0"/>
          <w:sz w:val="21"/>
        </w:rPr>
        <w:t>• 操作系统</w:t>
      </w:r>
    </w:p>
    <w:p>
      <w:r>
        <w:rPr>
          <w:rFonts w:ascii="微软雅黑" w:hAnsi="微软雅黑" w:eastAsia="微软雅黑"/>
          <w:b w:val="0"/>
          <w:sz w:val="21"/>
        </w:rPr>
        <w:t>• (8MB)</w:t>
      </w:r>
    </w:p>
    <w:p>
      <w:r>
        <w:rPr>
          <w:rFonts w:ascii="微软雅黑" w:hAnsi="微软雅黑" w:eastAsia="微软雅黑"/>
          <w:b w:val="0"/>
          <w:sz w:val="21"/>
        </w:rPr>
        <w:t>• 内存</w:t>
      </w:r>
    </w:p>
    <w:p>
      <w:r>
        <w:rPr>
          <w:rFonts w:ascii="微软雅黑" w:hAnsi="微软雅黑" w:eastAsia="微软雅黑"/>
          <w:b w:val="0"/>
          <w:sz w:val="21"/>
        </w:rPr>
        <w:t>• 进程3 (18MB)</w:t>
      </w:r>
    </w:p>
    <w:p>
      <w:r>
        <w:rPr>
          <w:rFonts w:ascii="微软雅黑" w:hAnsi="微软雅黑" w:eastAsia="微软雅黑"/>
          <w:b w:val="0"/>
          <w:sz w:val="21"/>
        </w:rPr>
        <w:t>• 10MB</w:t>
      </w:r>
    </w:p>
    <w:p>
      <w:r>
        <w:rPr>
          <w:rFonts w:ascii="微软雅黑" w:hAnsi="微软雅黑" w:eastAsia="微软雅黑"/>
          <w:b w:val="0"/>
          <w:sz w:val="21"/>
        </w:rPr>
        <w:t>• 进程4 (4MB)</w:t>
      </w:r>
    </w:p>
    <w:p>
      <w:r>
        <w:rPr>
          <w:rFonts w:ascii="微软雅黑" w:hAnsi="微软雅黑" w:eastAsia="微软雅黑"/>
          <w:b w:val="0"/>
          <w:sz w:val="21"/>
        </w:rPr>
        <w:t>• 分区号</w:t>
      </w:r>
    </w:p>
    <w:p>
      <w:r>
        <w:rPr>
          <w:rFonts w:ascii="微软雅黑" w:hAnsi="微软雅黑" w:eastAsia="微软雅黑"/>
          <w:b w:val="0"/>
          <w:sz w:val="21"/>
        </w:rPr>
        <w:t>• 分区大小（MB）起始地址（M）状态</w:t>
      </w:r>
    </w:p>
    <w:p>
      <w:r>
        <w:rPr>
          <w:rFonts w:ascii="微软雅黑" w:hAnsi="微软雅黑" w:eastAsia="微软雅黑"/>
          <w:b w:val="0"/>
          <w:sz w:val="21"/>
        </w:rPr>
        <w:t>• 20</w:t>
      </w:r>
    </w:p>
    <w:p>
      <w:r>
        <w:rPr>
          <w:rFonts w:ascii="微软雅黑" w:hAnsi="微软雅黑" w:eastAsia="微软雅黑"/>
          <w:b w:val="0"/>
          <w:sz w:val="21"/>
        </w:rPr>
        <w:t>• 空闲</w:t>
      </w:r>
    </w:p>
    <w:p>
      <w:r>
        <w:rPr>
          <w:rFonts w:ascii="微软雅黑" w:hAnsi="微软雅黑" w:eastAsia="微软雅黑"/>
          <w:b w:val="0"/>
          <w:sz w:val="21"/>
        </w:rPr>
        <w:t>• 10</w:t>
      </w:r>
    </w:p>
    <w:p>
      <w:r>
        <w:rPr>
          <w:rFonts w:ascii="微软雅黑" w:hAnsi="微软雅黑" w:eastAsia="微软雅黑"/>
          <w:b w:val="0"/>
          <w:sz w:val="21"/>
        </w:rPr>
        <w:t>• 32</w:t>
      </w:r>
    </w:p>
    <w:p>
      <w:r>
        <w:rPr>
          <w:rFonts w:ascii="微软雅黑" w:hAnsi="微软雅黑" w:eastAsia="微软雅黑"/>
          <w:b w:val="0"/>
          <w:sz w:val="21"/>
        </w:rPr>
        <w:t>• 空闲</w:t>
      </w:r>
    </w:p>
    <w:p>
      <w:r>
        <w:rPr>
          <w:rFonts w:ascii="微软雅黑" w:hAnsi="微软雅黑" w:eastAsia="微软雅黑"/>
          <w:b w:val="0"/>
          <w:sz w:val="21"/>
        </w:rPr>
        <w:t>• 分区号</w:t>
      </w:r>
    </w:p>
    <w:p>
      <w:r>
        <w:rPr>
          <w:rFonts w:ascii="微软雅黑" w:hAnsi="微软雅黑" w:eastAsia="微软雅黑"/>
          <w:b w:val="0"/>
          <w:sz w:val="21"/>
        </w:rPr>
        <w:t>• 分区大小（MB）起始地址（M）状态</w:t>
      </w:r>
    </w:p>
    <w:p>
      <w:r>
        <w:rPr>
          <w:rFonts w:ascii="微软雅黑" w:hAnsi="微软雅黑" w:eastAsia="微软雅黑"/>
          <w:b w:val="0"/>
          <w:sz w:val="21"/>
        </w:rPr>
        <w:t>• 20</w:t>
      </w:r>
    </w:p>
    <w:p>
      <w:r>
        <w:rPr>
          <w:rFonts w:ascii="微软雅黑" w:hAnsi="微软雅黑" w:eastAsia="微软雅黑"/>
          <w:b w:val="0"/>
          <w:sz w:val="21"/>
        </w:rPr>
        <w:t>• 空闲</w:t>
      </w:r>
    </w:p>
    <w:p>
      <w:r>
        <w:rPr>
          <w:rFonts w:ascii="微软雅黑" w:hAnsi="微软雅黑" w:eastAsia="微软雅黑"/>
          <w:b w:val="0"/>
          <w:sz w:val="21"/>
        </w:rPr>
        <w:t>• 28</w:t>
      </w:r>
    </w:p>
    <w:p>
      <w:r>
        <w:rPr>
          <w:rFonts w:ascii="微软雅黑" w:hAnsi="微软雅黑" w:eastAsia="微软雅黑"/>
          <w:b w:val="0"/>
          <w:sz w:val="21"/>
        </w:rPr>
        <w:t>• 32</w:t>
      </w:r>
    </w:p>
    <w:p>
      <w:r>
        <w:rPr>
          <w:rFonts w:ascii="微软雅黑" w:hAnsi="微软雅黑" w:eastAsia="微软雅黑"/>
          <w:b w:val="0"/>
          <w:sz w:val="21"/>
        </w:rPr>
        <w:t>• 空闲</w:t>
      </w:r>
    </w:p>
    <w:p>
      <w:r>
        <w:rPr>
          <w:rFonts w:ascii="微软雅黑" w:hAnsi="微软雅黑" w:eastAsia="微软雅黑"/>
          <w:b w:val="0"/>
          <w:sz w:val="21"/>
        </w:rPr>
        <w:t>• 情况二：回收区的前面有一个相邻的空闲分区</w:t>
      </w:r>
    </w:p>
    <w:p>
      <w:r>
        <w:rPr>
          <w:rFonts w:ascii="微软雅黑" w:hAnsi="微软雅黑" w:eastAsia="微软雅黑"/>
          <w:b w:val="0"/>
          <w:sz w:val="21"/>
        </w:rPr>
        <w:t>• 28MB</w:t>
      </w:r>
    </w:p>
    <w:p>
      <w:r>
        <w:rPr>
          <w:rFonts w:ascii="微软雅黑" w:hAnsi="微软雅黑" w:eastAsia="微软雅黑"/>
          <w:b w:val="0"/>
          <w:sz w:val="21"/>
        </w:rPr>
        <w:t>• 进程5 (4MB)</w:t>
      </w:r>
    </w:p>
    <w:p>
      <w:r>
        <w:rPr>
          <w:rFonts w:ascii="微软雅黑" w:hAnsi="微软雅黑" w:eastAsia="微软雅黑"/>
          <w:b w:val="0"/>
          <w:sz w:val="21"/>
        </w:rPr>
        <w:t>• 两个相邻的空闲分区合并为一个</w:t>
      </w:r>
    </w:p>
    <w:p>
      <w:r>
        <w:rPr>
          <w:rFonts w:ascii="微软雅黑" w:hAnsi="微软雅黑" w:eastAsia="微软雅黑"/>
          <w:b w:val="0"/>
          <w:sz w:val="21"/>
        </w:rPr>
        <w:t>• 3. 如何进行分区的分配与回收操作？</w:t>
      </w:r>
    </w:p>
    <w:p>
      <w:r>
        <w:rPr>
          <w:rFonts w:ascii="微软雅黑" w:hAnsi="微软雅黑" w:eastAsia="微软雅黑"/>
          <w:b w:val="0"/>
          <w:sz w:val="21"/>
        </w:rPr>
        <w:t>• 假设系统采用的数据结构是“空闲分区表”...</w:t>
      </w:r>
    </w:p>
    <w:p>
      <w:r>
        <w:rPr>
          <w:rFonts w:ascii="微软雅黑" w:hAnsi="微软雅黑" w:eastAsia="微软雅黑"/>
          <w:b w:val="0"/>
          <w:sz w:val="21"/>
        </w:rPr>
        <w:t>• 如何回收？</w:t>
      </w:r>
    </w:p>
    <w:p>
      <w:r>
        <w:rPr>
          <w:rFonts w:ascii="微软雅黑" w:hAnsi="微软雅黑" w:eastAsia="微软雅黑"/>
          <w:b w:val="0"/>
          <w:sz w:val="21"/>
        </w:rPr>
        <w:t>• 动态分区分配</w:t>
      </w:r>
    </w:p>
    <w:p>
      <w:r>
        <w:rPr>
          <w:rFonts w:ascii="微软雅黑" w:hAnsi="微软雅黑" w:eastAsia="微软雅黑"/>
          <w:b w:val="0"/>
          <w:sz w:val="21"/>
        </w:rPr>
        <w:t>• 操作系统</w:t>
      </w:r>
    </w:p>
    <w:p>
      <w:r>
        <w:rPr>
          <w:rFonts w:ascii="微软雅黑" w:hAnsi="微软雅黑" w:eastAsia="微软雅黑"/>
          <w:b w:val="0"/>
          <w:sz w:val="21"/>
        </w:rPr>
        <w:t>• (8MB)</w:t>
      </w:r>
    </w:p>
    <w:p>
      <w:r>
        <w:rPr>
          <w:rFonts w:ascii="微软雅黑" w:hAnsi="微软雅黑" w:eastAsia="微软雅黑"/>
          <w:b w:val="0"/>
          <w:sz w:val="21"/>
        </w:rPr>
        <w:t>• 内存</w:t>
      </w:r>
    </w:p>
    <w:p>
      <w:r>
        <w:rPr>
          <w:rFonts w:ascii="微软雅黑" w:hAnsi="微软雅黑" w:eastAsia="微软雅黑"/>
          <w:b w:val="0"/>
          <w:sz w:val="21"/>
        </w:rPr>
        <w:t>• 进程3 (18MB)</w:t>
      </w:r>
    </w:p>
    <w:p>
      <w:r>
        <w:rPr>
          <w:rFonts w:ascii="微软雅黑" w:hAnsi="微软雅黑" w:eastAsia="微软雅黑"/>
          <w:b w:val="0"/>
          <w:sz w:val="21"/>
        </w:rPr>
        <w:t>• 10MB</w:t>
      </w:r>
    </w:p>
    <w:p>
      <w:r>
        <w:rPr>
          <w:rFonts w:ascii="微软雅黑" w:hAnsi="微软雅黑" w:eastAsia="微软雅黑"/>
          <w:b w:val="0"/>
          <w:sz w:val="21"/>
        </w:rPr>
        <w:t>• 进程4 (4MB)</w:t>
      </w:r>
    </w:p>
    <w:p>
      <w:r>
        <w:rPr>
          <w:rFonts w:ascii="微软雅黑" w:hAnsi="微软雅黑" w:eastAsia="微软雅黑"/>
          <w:b w:val="0"/>
          <w:sz w:val="21"/>
        </w:rPr>
        <w:t>• 分区号</w:t>
      </w:r>
    </w:p>
    <w:p>
      <w:r>
        <w:rPr>
          <w:rFonts w:ascii="微软雅黑" w:hAnsi="微软雅黑" w:eastAsia="微软雅黑"/>
          <w:b w:val="0"/>
          <w:sz w:val="21"/>
        </w:rPr>
        <w:t>• 分区大小（MB）起始地址（M）状态</w:t>
      </w:r>
    </w:p>
    <w:p>
      <w:r>
        <w:rPr>
          <w:rFonts w:ascii="微软雅黑" w:hAnsi="微软雅黑" w:eastAsia="微软雅黑"/>
          <w:b w:val="0"/>
          <w:sz w:val="21"/>
        </w:rPr>
        <w:t>• 20</w:t>
      </w:r>
    </w:p>
    <w:p>
      <w:r>
        <w:rPr>
          <w:rFonts w:ascii="微软雅黑" w:hAnsi="微软雅黑" w:eastAsia="微软雅黑"/>
          <w:b w:val="0"/>
          <w:sz w:val="21"/>
        </w:rPr>
        <w:t>• 空闲</w:t>
      </w:r>
    </w:p>
    <w:p>
      <w:r>
        <w:rPr>
          <w:rFonts w:ascii="微软雅黑" w:hAnsi="微软雅黑" w:eastAsia="微软雅黑"/>
          <w:b w:val="0"/>
          <w:sz w:val="21"/>
        </w:rPr>
        <w:t>• 10</w:t>
      </w:r>
    </w:p>
    <w:p>
      <w:r>
        <w:rPr>
          <w:rFonts w:ascii="微软雅黑" w:hAnsi="微软雅黑" w:eastAsia="微软雅黑"/>
          <w:b w:val="0"/>
          <w:sz w:val="21"/>
        </w:rPr>
        <w:t>• 32</w:t>
      </w:r>
    </w:p>
    <w:p>
      <w:r>
        <w:rPr>
          <w:rFonts w:ascii="微软雅黑" w:hAnsi="微软雅黑" w:eastAsia="微软雅黑"/>
          <w:b w:val="0"/>
          <w:sz w:val="21"/>
        </w:rPr>
        <w:t>• 空闲</w:t>
      </w:r>
    </w:p>
    <w:p>
      <w:r>
        <w:rPr>
          <w:rFonts w:ascii="微软雅黑" w:hAnsi="微软雅黑" w:eastAsia="微软雅黑"/>
          <w:b w:val="0"/>
          <w:sz w:val="21"/>
        </w:rPr>
        <w:t>• 60</w:t>
      </w:r>
    </w:p>
    <w:p>
      <w:r>
        <w:rPr>
          <w:rFonts w:ascii="微软雅黑" w:hAnsi="微软雅黑" w:eastAsia="微软雅黑"/>
          <w:b w:val="0"/>
          <w:sz w:val="21"/>
        </w:rPr>
        <w:t>• 空闲</w:t>
      </w:r>
    </w:p>
    <w:p>
      <w:r>
        <w:rPr>
          <w:rFonts w:ascii="微软雅黑" w:hAnsi="微软雅黑" w:eastAsia="微软雅黑"/>
          <w:b w:val="0"/>
          <w:sz w:val="21"/>
        </w:rPr>
        <w:t>• 分区号</w:t>
      </w:r>
    </w:p>
    <w:p>
      <w:r>
        <w:rPr>
          <w:rFonts w:ascii="微软雅黑" w:hAnsi="微软雅黑" w:eastAsia="微软雅黑"/>
          <w:b w:val="0"/>
          <w:sz w:val="21"/>
        </w:rPr>
        <w:t>• 分区大小（MB）起始地址（M）状态</w:t>
      </w:r>
    </w:p>
    <w:p>
      <w:r>
        <w:rPr>
          <w:rFonts w:ascii="微软雅黑" w:hAnsi="微软雅黑" w:eastAsia="微软雅黑"/>
          <w:b w:val="0"/>
          <w:sz w:val="21"/>
        </w:rPr>
        <w:t>• 34</w:t>
      </w:r>
    </w:p>
    <w:p>
      <w:r>
        <w:rPr>
          <w:rFonts w:ascii="微软雅黑" w:hAnsi="微软雅黑" w:eastAsia="微软雅黑"/>
          <w:b w:val="0"/>
          <w:sz w:val="21"/>
        </w:rPr>
        <w:t>• 空闲</w:t>
      </w:r>
    </w:p>
    <w:p>
      <w:r>
        <w:rPr>
          <w:rFonts w:ascii="微软雅黑" w:hAnsi="微软雅黑" w:eastAsia="微软雅黑"/>
          <w:b w:val="0"/>
          <w:sz w:val="21"/>
        </w:rPr>
        <w:t>• 60</w:t>
      </w:r>
    </w:p>
    <w:p>
      <w:r>
        <w:rPr>
          <w:rFonts w:ascii="微软雅黑" w:hAnsi="微软雅黑" w:eastAsia="微软雅黑"/>
          <w:b w:val="0"/>
          <w:sz w:val="21"/>
        </w:rPr>
        <w:t>• 空闲</w:t>
      </w:r>
    </w:p>
    <w:p>
      <w:r>
        <w:rPr>
          <w:rFonts w:ascii="微软雅黑" w:hAnsi="微软雅黑" w:eastAsia="微软雅黑"/>
          <w:b w:val="0"/>
          <w:sz w:val="21"/>
        </w:rPr>
        <w:t>• 情况三：回收区的前、后各有一个相邻的空闲分区</w:t>
      </w:r>
    </w:p>
    <w:p>
      <w:r>
        <w:rPr>
          <w:rFonts w:ascii="微软雅黑" w:hAnsi="微软雅黑" w:eastAsia="微软雅黑"/>
          <w:b w:val="0"/>
          <w:sz w:val="21"/>
        </w:rPr>
        <w:t>• 34MB</w:t>
      </w:r>
    </w:p>
    <w:p>
      <w:r>
        <w:rPr>
          <w:rFonts w:ascii="微软雅黑" w:hAnsi="微软雅黑" w:eastAsia="微软雅黑"/>
          <w:b w:val="0"/>
          <w:sz w:val="21"/>
        </w:rPr>
        <w:t>• 20MB</w:t>
      </w:r>
    </w:p>
    <w:p>
      <w:r>
        <w:rPr>
          <w:rFonts w:ascii="微软雅黑" w:hAnsi="微软雅黑" w:eastAsia="微软雅黑"/>
          <w:b w:val="0"/>
          <w:sz w:val="21"/>
        </w:rPr>
        <w:t>• 4MB</w:t>
      </w:r>
    </w:p>
    <w:p>
      <w:r>
        <w:rPr>
          <w:rFonts w:ascii="微软雅黑" w:hAnsi="微软雅黑" w:eastAsia="微软雅黑"/>
          <w:b w:val="0"/>
          <w:sz w:val="21"/>
        </w:rPr>
        <w:t>• 三个相邻的空闲分区合并为一个</w:t>
      </w:r>
    </w:p>
    <w:p>
      <w:r>
        <w:rPr>
          <w:rFonts w:ascii="微软雅黑" w:hAnsi="微软雅黑" w:eastAsia="微软雅黑"/>
          <w:b w:val="0"/>
          <w:sz w:val="21"/>
        </w:rPr>
        <w:t>• 3. 如何进行分区的分配与回收操作？</w:t>
      </w:r>
    </w:p>
    <w:p>
      <w:r>
        <w:rPr>
          <w:rFonts w:ascii="微软雅黑" w:hAnsi="微软雅黑" w:eastAsia="微软雅黑"/>
          <w:b w:val="0"/>
          <w:sz w:val="21"/>
        </w:rPr>
        <w:t>• 假设系统采用的数据结构是“空闲分区表”...</w:t>
      </w:r>
    </w:p>
    <w:p>
      <w:r>
        <w:rPr>
          <w:rFonts w:ascii="微软雅黑" w:hAnsi="微软雅黑" w:eastAsia="微软雅黑"/>
          <w:b w:val="0"/>
          <w:sz w:val="21"/>
        </w:rPr>
        <w:t>• 如何回收？</w:t>
      </w:r>
    </w:p>
    <w:p>
      <w:r>
        <w:rPr>
          <w:rFonts w:ascii="微软雅黑" w:hAnsi="微软雅黑" w:eastAsia="微软雅黑"/>
          <w:b w:val="0"/>
          <w:sz w:val="21"/>
        </w:rPr>
        <w:t>• 动态分区分配</w:t>
      </w:r>
    </w:p>
    <w:p>
      <w:r>
        <w:rPr>
          <w:rFonts w:ascii="微软雅黑" w:hAnsi="微软雅黑" w:eastAsia="微软雅黑"/>
          <w:b w:val="0"/>
          <w:sz w:val="21"/>
        </w:rPr>
        <w:t>• 操作系统</w:t>
      </w:r>
    </w:p>
    <w:p>
      <w:r>
        <w:rPr>
          <w:rFonts w:ascii="微软雅黑" w:hAnsi="微软雅黑" w:eastAsia="微软雅黑"/>
          <w:b w:val="0"/>
          <w:sz w:val="21"/>
        </w:rPr>
        <w:t>• (8MB)</w:t>
      </w:r>
    </w:p>
    <w:p>
      <w:r>
        <w:rPr>
          <w:rFonts w:ascii="微软雅黑" w:hAnsi="微软雅黑" w:eastAsia="微软雅黑"/>
          <w:b w:val="0"/>
          <w:sz w:val="21"/>
        </w:rPr>
        <w:t>• 内存</w:t>
      </w:r>
    </w:p>
    <w:p>
      <w:r>
        <w:rPr>
          <w:rFonts w:ascii="微软雅黑" w:hAnsi="微软雅黑" w:eastAsia="微软雅黑"/>
          <w:b w:val="0"/>
          <w:sz w:val="21"/>
        </w:rPr>
        <w:t>• 进程3 (18MB)</w:t>
      </w:r>
    </w:p>
    <w:p>
      <w:r>
        <w:rPr>
          <w:rFonts w:ascii="微软雅黑" w:hAnsi="微软雅黑" w:eastAsia="微软雅黑"/>
          <w:b w:val="0"/>
          <w:sz w:val="21"/>
        </w:rPr>
        <w:t>• 14MB</w:t>
      </w:r>
    </w:p>
    <w:p>
      <w:r>
        <w:rPr>
          <w:rFonts w:ascii="微软雅黑" w:hAnsi="微软雅黑" w:eastAsia="微软雅黑"/>
          <w:b w:val="0"/>
          <w:sz w:val="21"/>
        </w:rPr>
        <w:t>• 分区号</w:t>
      </w:r>
    </w:p>
    <w:p>
      <w:r>
        <w:rPr>
          <w:rFonts w:ascii="微软雅黑" w:hAnsi="微软雅黑" w:eastAsia="微软雅黑"/>
          <w:b w:val="0"/>
          <w:sz w:val="21"/>
        </w:rPr>
        <w:t>• 分区大小（MB）起始地址（M）状态</w:t>
      </w:r>
    </w:p>
    <w:p>
      <w:r>
        <w:rPr>
          <w:rFonts w:ascii="微软雅黑" w:hAnsi="微软雅黑" w:eastAsia="微软雅黑"/>
          <w:b w:val="0"/>
          <w:sz w:val="21"/>
        </w:rPr>
        <w:t>• 60</w:t>
      </w:r>
    </w:p>
    <w:p>
      <w:r>
        <w:rPr>
          <w:rFonts w:ascii="微软雅黑" w:hAnsi="微软雅黑" w:eastAsia="微软雅黑"/>
          <w:b w:val="0"/>
          <w:sz w:val="21"/>
        </w:rPr>
        <w:t>• 空闲</w:t>
      </w:r>
    </w:p>
    <w:p>
      <w:r>
        <w:rPr>
          <w:rFonts w:ascii="微软雅黑" w:hAnsi="微软雅黑" w:eastAsia="微软雅黑"/>
          <w:b w:val="0"/>
          <w:sz w:val="21"/>
        </w:rPr>
        <w:t>• 分区号</w:t>
      </w:r>
    </w:p>
    <w:p>
      <w:r>
        <w:rPr>
          <w:rFonts w:ascii="微软雅黑" w:hAnsi="微软雅黑" w:eastAsia="微软雅黑"/>
          <w:b w:val="0"/>
          <w:sz w:val="21"/>
        </w:rPr>
        <w:t>• 分区大小（MB）起始地址（M）状态</w:t>
      </w:r>
    </w:p>
    <w:p>
      <w:r>
        <w:rPr>
          <w:rFonts w:ascii="微软雅黑" w:hAnsi="微软雅黑" w:eastAsia="微软雅黑"/>
          <w:b w:val="0"/>
          <w:sz w:val="21"/>
        </w:rPr>
        <w:t>• 14</w:t>
      </w:r>
    </w:p>
    <w:p>
      <w:r>
        <w:rPr>
          <w:rFonts w:ascii="微软雅黑" w:hAnsi="微软雅黑" w:eastAsia="微软雅黑"/>
          <w:b w:val="0"/>
          <w:sz w:val="21"/>
        </w:rPr>
        <w:t>• 28</w:t>
      </w:r>
    </w:p>
    <w:p>
      <w:r>
        <w:rPr>
          <w:rFonts w:ascii="微软雅黑" w:hAnsi="微软雅黑" w:eastAsia="微软雅黑"/>
          <w:b w:val="0"/>
          <w:sz w:val="21"/>
        </w:rPr>
        <w:t>• 空闲</w:t>
      </w:r>
    </w:p>
    <w:p>
      <w:r>
        <w:rPr>
          <w:rFonts w:ascii="微软雅黑" w:hAnsi="微软雅黑" w:eastAsia="微软雅黑"/>
          <w:b w:val="0"/>
          <w:sz w:val="21"/>
        </w:rPr>
        <w:t>• 60</w:t>
      </w:r>
    </w:p>
    <w:p>
      <w:r>
        <w:rPr>
          <w:rFonts w:ascii="微软雅黑" w:hAnsi="微软雅黑" w:eastAsia="微软雅黑"/>
          <w:b w:val="0"/>
          <w:sz w:val="21"/>
        </w:rPr>
        <w:t>• 空闲</w:t>
      </w:r>
    </w:p>
    <w:p>
      <w:r>
        <w:rPr>
          <w:rFonts w:ascii="微软雅黑" w:hAnsi="微软雅黑" w:eastAsia="微软雅黑"/>
          <w:b w:val="0"/>
          <w:sz w:val="21"/>
        </w:rPr>
        <w:t>• 情况四：回收区的前、后都没有相邻的空闲分区</w:t>
      </w:r>
    </w:p>
    <w:p>
      <w:r>
        <w:rPr>
          <w:rFonts w:ascii="微软雅黑" w:hAnsi="微软雅黑" w:eastAsia="微软雅黑"/>
          <w:b w:val="0"/>
          <w:sz w:val="21"/>
        </w:rPr>
        <w:t>• 4MB</w:t>
      </w:r>
    </w:p>
    <w:p>
      <w:r>
        <w:rPr>
          <w:rFonts w:ascii="微软雅黑" w:hAnsi="微软雅黑" w:eastAsia="微软雅黑"/>
          <w:b w:val="0"/>
          <w:sz w:val="21"/>
        </w:rPr>
        <w:t>• 新增一个表项</w:t>
      </w:r>
    </w:p>
    <w:p>
      <w:r>
        <w:rPr>
          <w:rFonts w:ascii="微软雅黑" w:hAnsi="微软雅黑" w:eastAsia="微软雅黑"/>
          <w:b w:val="0"/>
          <w:sz w:val="21"/>
        </w:rPr>
        <w:t>• 注：各表项的顺序不一定按照地址递增顺序排列，具体</w:t>
      </w:r>
    </w:p>
    <w:p>
      <w:r>
        <w:rPr>
          <w:rFonts w:ascii="微软雅黑" w:hAnsi="微软雅黑" w:eastAsia="微软雅黑"/>
          <w:b w:val="0"/>
          <w:sz w:val="21"/>
        </w:rPr>
        <w:t>• 的排列方式需要依据动态分区分配算法来确定。</w:t>
      </w:r>
    </w:p>
    <w:p>
      <w:r>
        <w:rPr>
          <w:rFonts w:ascii="微软雅黑" w:hAnsi="微软雅黑" w:eastAsia="微软雅黑"/>
          <w:b w:val="0"/>
          <w:sz w:val="21"/>
        </w:rPr>
        <w:t>• 进程2 (14MB)</w:t>
      </w:r>
    </w:p>
    <w:p>
      <w:r>
        <w:rPr>
          <w:rFonts w:ascii="微软雅黑" w:hAnsi="微软雅黑" w:eastAsia="微软雅黑"/>
          <w:b w:val="0"/>
          <w:sz w:val="21"/>
        </w:rPr>
        <w:t>• 进程1 (20MB)</w:t>
      </w:r>
    </w:p>
    <w:p>
      <w:r>
        <w:rPr>
          <w:rFonts w:ascii="微软雅黑" w:hAnsi="微软雅黑" w:eastAsia="微软雅黑"/>
          <w:b w:val="0"/>
          <w:sz w:val="21"/>
        </w:rPr>
        <w:t>• 3. 如何进行分区的分配与回收操作？</w:t>
      </w:r>
    </w:p>
    <w:p>
      <w:r>
        <w:rPr>
          <w:rFonts w:ascii="微软雅黑" w:hAnsi="微软雅黑" w:eastAsia="微软雅黑"/>
          <w:b w:val="0"/>
          <w:sz w:val="21"/>
        </w:rPr>
        <w:t>• 假设系统采用的数据结构是“空闲分区表”...</w:t>
      </w:r>
    </w:p>
    <w:p>
      <w:r>
        <w:rPr>
          <w:rFonts w:ascii="微软雅黑" w:hAnsi="微软雅黑" w:eastAsia="微软雅黑"/>
          <w:b w:val="0"/>
          <w:sz w:val="21"/>
        </w:rPr>
        <w:t>• 如何回收？</w:t>
      </w:r>
    </w:p>
    <w:p>
      <w:r>
        <w:rPr>
          <w:rFonts w:ascii="微软雅黑" w:hAnsi="微软雅黑" w:eastAsia="微软雅黑"/>
          <w:b w:val="0"/>
          <w:sz w:val="21"/>
        </w:rPr>
        <w:t>• 动态分区分配</w:t>
      </w:r>
    </w:p>
    <w:p>
      <w:r>
        <w:rPr>
          <w:rFonts w:ascii="微软雅黑" w:hAnsi="微软雅黑" w:eastAsia="微软雅黑"/>
          <w:b w:val="0"/>
          <w:sz w:val="21"/>
        </w:rPr>
        <w:t>• 动态分区分配又称为可变分区分配。这种分配方式不会预先划分内存分区，而是在进程装入内存时，</w:t>
      </w:r>
    </w:p>
    <w:p>
      <w:r>
        <w:rPr>
          <w:rFonts w:ascii="微软雅黑" w:hAnsi="微软雅黑" w:eastAsia="微软雅黑"/>
          <w:b w:val="0"/>
          <w:sz w:val="21"/>
        </w:rPr>
        <w:t>• 根据进程的大小动态地建立分区，并使分区的大小正好适合进程的需要。因此系统分区的大小和数</w:t>
      </w:r>
    </w:p>
    <w:p>
      <w:r>
        <w:rPr>
          <w:rFonts w:ascii="微软雅黑" w:hAnsi="微软雅黑" w:eastAsia="微软雅黑"/>
          <w:b w:val="0"/>
          <w:sz w:val="21"/>
        </w:rPr>
        <w:t>• 目是可变的。</w:t>
      </w:r>
    </w:p>
    <w:p>
      <w:r>
        <w:rPr>
          <w:rFonts w:ascii="微软雅黑" w:hAnsi="微软雅黑" w:eastAsia="微软雅黑"/>
          <w:b w:val="0"/>
          <w:sz w:val="21"/>
        </w:rPr>
        <w:t>• 动态分区分配没有内部碎片，但是有外部碎片。</w:t>
      </w:r>
    </w:p>
    <w:p>
      <w:r>
        <w:rPr>
          <w:rFonts w:ascii="微软雅黑" w:hAnsi="微软雅黑" w:eastAsia="微软雅黑"/>
          <w:b w:val="0"/>
          <w:sz w:val="21"/>
        </w:rPr>
        <w:t>• 内部碎片，分配给某进程的内存区域中，如果有些部分没有用上。</w:t>
      </w:r>
    </w:p>
    <w:p>
      <w:r>
        <w:rPr>
          <w:rFonts w:ascii="微软雅黑" w:hAnsi="微软雅黑" w:eastAsia="微软雅黑"/>
          <w:b w:val="0"/>
          <w:sz w:val="21"/>
        </w:rPr>
        <w:t>• 外部碎片，是指内存中的某些空闲分区由于太小而难以利用。</w:t>
      </w:r>
    </w:p>
    <w:p>
      <w:r>
        <w:rPr>
          <w:rFonts w:ascii="微软雅黑" w:hAnsi="微软雅黑" w:eastAsia="微软雅黑"/>
          <w:b w:val="0"/>
          <w:sz w:val="21"/>
        </w:rPr>
        <w:t>• 操作系统</w:t>
      </w:r>
    </w:p>
    <w:p>
      <w:r>
        <w:rPr>
          <w:rFonts w:ascii="微软雅黑" w:hAnsi="微软雅黑" w:eastAsia="微软雅黑"/>
          <w:b w:val="0"/>
          <w:sz w:val="21"/>
        </w:rPr>
        <w:t>• (8MB)</w:t>
      </w:r>
    </w:p>
    <w:p>
      <w:r>
        <w:rPr>
          <w:rFonts w:ascii="微软雅黑" w:hAnsi="微软雅黑" w:eastAsia="微软雅黑"/>
          <w:b w:val="0"/>
          <w:sz w:val="21"/>
        </w:rPr>
        <w:t>• 内存</w:t>
      </w:r>
    </w:p>
    <w:p>
      <w:r>
        <w:rPr>
          <w:rFonts w:ascii="微软雅黑" w:hAnsi="微软雅黑" w:eastAsia="微软雅黑"/>
          <w:b w:val="0"/>
          <w:sz w:val="21"/>
        </w:rPr>
        <w:t>• 进程3 (18MB)</w:t>
      </w:r>
    </w:p>
    <w:p>
      <w:r>
        <w:rPr>
          <w:rFonts w:ascii="微软雅黑" w:hAnsi="微软雅黑" w:eastAsia="微软雅黑"/>
          <w:b w:val="0"/>
          <w:sz w:val="21"/>
        </w:rPr>
        <w:t>• 进程2 (14MB)</w:t>
      </w:r>
    </w:p>
    <w:p>
      <w:r>
        <w:rPr>
          <w:rFonts w:ascii="微软雅黑" w:hAnsi="微软雅黑" w:eastAsia="微软雅黑"/>
          <w:b w:val="0"/>
          <w:sz w:val="21"/>
        </w:rPr>
        <w:t>• 进程1 (20MB)</w:t>
      </w:r>
    </w:p>
    <w:p>
      <w:r>
        <w:rPr>
          <w:rFonts w:ascii="微软雅黑" w:hAnsi="微软雅黑" w:eastAsia="微软雅黑"/>
          <w:b w:val="0"/>
          <w:sz w:val="21"/>
        </w:rPr>
        <w:t>• 4MB</w:t>
      </w:r>
    </w:p>
    <w:p>
      <w:r>
        <w:rPr>
          <w:rFonts w:ascii="微软雅黑" w:hAnsi="微软雅黑" w:eastAsia="微软雅黑"/>
          <w:b w:val="0"/>
          <w:sz w:val="21"/>
        </w:rPr>
        <w:t>• 进程4 (4MB)</w:t>
      </w:r>
    </w:p>
    <w:p>
      <w:r>
        <w:rPr>
          <w:rFonts w:ascii="微软雅黑" w:hAnsi="微软雅黑" w:eastAsia="微软雅黑"/>
          <w:b w:val="0"/>
          <w:sz w:val="21"/>
        </w:rPr>
        <w:t>• 10MB</w:t>
      </w:r>
    </w:p>
    <w:p>
      <w:r>
        <w:rPr>
          <w:rFonts w:ascii="微软雅黑" w:hAnsi="微软雅黑" w:eastAsia="微软雅黑"/>
          <w:b w:val="0"/>
          <w:sz w:val="21"/>
        </w:rPr>
        <w:t>• 进程2 (14MB)</w:t>
      </w:r>
    </w:p>
    <w:p>
      <w:r>
        <w:rPr>
          <w:rFonts w:ascii="微软雅黑" w:hAnsi="微软雅黑" w:eastAsia="微软雅黑"/>
          <w:b w:val="0"/>
          <w:sz w:val="21"/>
        </w:rPr>
        <w:t>• 6MB</w:t>
      </w:r>
    </w:p>
    <w:p>
      <w:r>
        <w:rPr>
          <w:rFonts w:ascii="微软雅黑" w:hAnsi="微软雅黑" w:eastAsia="微软雅黑"/>
          <w:b w:val="0"/>
          <w:sz w:val="21"/>
        </w:rPr>
        <w:t>• 进程1 (20MB)</w:t>
      </w:r>
    </w:p>
    <w:p>
      <w:r>
        <w:rPr>
          <w:rFonts w:ascii="微软雅黑" w:hAnsi="微软雅黑" w:eastAsia="微软雅黑"/>
          <w:b w:val="0"/>
          <w:sz w:val="21"/>
        </w:rPr>
        <w:t>• 如果内存中空闲空间的总和本来可以满足某进程的要求，</w:t>
      </w:r>
    </w:p>
    <w:p>
      <w:r>
        <w:rPr>
          <w:rFonts w:ascii="微软雅黑" w:hAnsi="微软雅黑" w:eastAsia="微软雅黑"/>
          <w:b w:val="0"/>
          <w:sz w:val="21"/>
        </w:rPr>
        <w:t>• 但由于进程需要的是一整块连续的内存空间，因此这些</w:t>
      </w:r>
    </w:p>
    <w:p>
      <w:r>
        <w:rPr>
          <w:rFonts w:ascii="微软雅黑" w:hAnsi="微软雅黑" w:eastAsia="微软雅黑"/>
          <w:b w:val="0"/>
          <w:sz w:val="21"/>
        </w:rPr>
        <w:t>• “碎片”不能满足进程的需求。</w:t>
      </w:r>
    </w:p>
    <w:p>
      <w:r>
        <w:rPr>
          <w:rFonts w:ascii="微软雅黑" w:hAnsi="微软雅黑" w:eastAsia="微软雅黑"/>
          <w:b w:val="0"/>
          <w:sz w:val="21"/>
        </w:rPr>
        <w:t>• 可以通过紧凑（拼凑，Compaction）技术来解决外部碎片。</w:t>
      </w:r>
    </w:p>
    <w:p>
      <w:r>
        <w:rPr>
          <w:rFonts w:ascii="微软雅黑" w:hAnsi="微软雅黑" w:eastAsia="微软雅黑"/>
          <w:b w:val="0"/>
          <w:sz w:val="21"/>
        </w:rPr>
        <w:t>• 20MB</w:t>
      </w:r>
    </w:p>
    <w:p>
      <w:r>
        <w:rPr>
          <w:rFonts w:ascii="微软雅黑" w:hAnsi="微软雅黑" w:eastAsia="微软雅黑"/>
          <w:b w:val="0"/>
          <w:sz w:val="21"/>
        </w:rPr>
        <w:t>• 1. 回忆交换技术，什么是换入/换出？</w:t>
      </w:r>
    </w:p>
    <w:p>
      <w:r>
        <w:rPr>
          <w:rFonts w:ascii="微软雅黑" w:hAnsi="微软雅黑" w:eastAsia="微软雅黑"/>
          <w:b w:val="0"/>
          <w:sz w:val="21"/>
        </w:rPr>
        <w:t>• 什么是中级调度（内存调度）？</w:t>
      </w:r>
    </w:p>
    <w:p>
      <w:r>
        <w:rPr>
          <w:rFonts w:ascii="微软雅黑" w:hAnsi="微软雅黑" w:eastAsia="微软雅黑"/>
          <w:b w:val="0"/>
          <w:sz w:val="21"/>
        </w:rPr>
        <w:t>• 2. 思考动态分区分配应使用哪种装入方</w:t>
      </w:r>
    </w:p>
    <w:p>
      <w:r>
        <w:rPr>
          <w:rFonts w:ascii="微软雅黑" w:hAnsi="微软雅黑" w:eastAsia="微软雅黑"/>
          <w:b w:val="0"/>
          <w:sz w:val="21"/>
        </w:rPr>
        <w:t>• 式？“紧凑”之后需要做什么处理？</w:t>
      </w:r>
    </w:p>
    <w:p>
      <w:r>
        <w:rPr>
          <w:rFonts w:ascii="微软雅黑" w:hAnsi="微软雅黑" w:eastAsia="微软雅黑"/>
          <w:b w:val="0"/>
          <w:sz w:val="21"/>
        </w:rPr>
        <w:t>• 知识回顾与重要考点</w:t>
      </w:r>
    </w:p>
    <w:p>
      <w:r>
        <w:rPr>
          <w:rFonts w:ascii="微软雅黑" w:hAnsi="微软雅黑" w:eastAsia="微软雅黑"/>
          <w:b w:val="0"/>
          <w:sz w:val="21"/>
        </w:rPr>
        <w:t>• 为用户进程</w:t>
      </w:r>
    </w:p>
    <w:p>
      <w:r>
        <w:rPr>
          <w:rFonts w:ascii="微软雅黑" w:hAnsi="微软雅黑" w:eastAsia="微软雅黑"/>
          <w:b w:val="0"/>
          <w:sz w:val="21"/>
        </w:rPr>
        <w:t>• 分配的必须</w:t>
      </w:r>
    </w:p>
    <w:p>
      <w:r>
        <w:rPr>
          <w:rFonts w:ascii="微软雅黑" w:hAnsi="微软雅黑" w:eastAsia="微软雅黑"/>
          <w:b w:val="0"/>
          <w:sz w:val="21"/>
        </w:rPr>
        <w:t>• 是一个连续</w:t>
      </w:r>
    </w:p>
    <w:p>
      <w:r>
        <w:rPr>
          <w:rFonts w:ascii="微软雅黑" w:hAnsi="微软雅黑" w:eastAsia="微软雅黑"/>
          <w:b w:val="0"/>
          <w:sz w:val="21"/>
        </w:rPr>
        <w:t>• 的内存空间</w:t>
      </w:r>
    </w:p>
    <w:p>
      <w:r>
        <w:rPr>
          <w:rFonts w:ascii="微软雅黑" w:hAnsi="微软雅黑" w:eastAsia="微软雅黑"/>
          <w:b w:val="0"/>
          <w:sz w:val="21"/>
        </w:rPr>
        <w:t>• 总之，相邻的空闲</w:t>
      </w:r>
    </w:p>
    <w:p>
      <w:r>
        <w:rPr>
          <w:rFonts w:ascii="微软雅黑" w:hAnsi="微软雅黑" w:eastAsia="微软雅黑"/>
          <w:b w:val="0"/>
          <w:sz w:val="21"/>
        </w:rPr>
        <w:t>• 分区要合并</w:t>
      </w:r>
    </w:p>
    <w:p>
      <w:r>
        <w:rPr>
          <w:rFonts w:ascii="微软雅黑" w:hAnsi="微软雅黑" w:eastAsia="微软雅黑"/>
          <w:b w:val="0"/>
          <w:sz w:val="21"/>
        </w:rPr>
        <w:t>• 另外，需要对用于管理空闲分</w:t>
      </w:r>
    </w:p>
    <w:p>
      <w:r>
        <w:rPr>
          <w:rFonts w:ascii="微软雅黑" w:hAnsi="微软雅黑" w:eastAsia="微软雅黑"/>
          <w:b w:val="0"/>
          <w:sz w:val="21"/>
        </w:rPr>
        <w:t>• 区的数据结构有印象——空闲分</w:t>
      </w:r>
    </w:p>
    <w:p>
      <w:r>
        <w:rPr>
          <w:rFonts w:ascii="微软雅黑" w:hAnsi="微软雅黑" w:eastAsia="微软雅黑"/>
          <w:b w:val="0"/>
          <w:sz w:val="21"/>
        </w:rPr>
        <w:t>• 区表、空闲分区链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46" name="Picture 46"/>
            <wp:cNvGraphicFramePr>
              <a:graphicFrameLocks noChangeAspect="1"/>
            </wp:cNvGraphicFramePr>
            <a:graphic>
              <a:graphicData uri="http://schemas.openxmlformats.org/drawingml/2006/picture">
                <pic:pic>
                  <pic:nvPicPr>
                    <pic:cNvPr id="0" name="3.1.2_1 连续分配管理方式_pg01.jpg"/>
                    <pic:cNvPicPr/>
                  </pic:nvPicPr>
                  <pic:blipFill>
                    <a:blip r:embed="rId5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7" name="Picture 47"/>
            <wp:cNvGraphicFramePr>
              <a:graphicFrameLocks noChangeAspect="1"/>
            </wp:cNvGraphicFramePr>
            <a:graphic>
              <a:graphicData uri="http://schemas.openxmlformats.org/drawingml/2006/picture">
                <pic:pic>
                  <pic:nvPicPr>
                    <pic:cNvPr id="0" name="3.1.2_1 连续分配管理方式_pg02.jpg"/>
                    <pic:cNvPicPr/>
                  </pic:nvPicPr>
                  <pic:blipFill>
                    <a:blip r:embed="rId5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8" name="Picture 48"/>
            <wp:cNvGraphicFramePr>
              <a:graphicFrameLocks noChangeAspect="1"/>
            </wp:cNvGraphicFramePr>
            <a:graphic>
              <a:graphicData uri="http://schemas.openxmlformats.org/drawingml/2006/picture">
                <pic:pic>
                  <pic:nvPicPr>
                    <pic:cNvPr id="0" name="3.1.2_1 连续分配管理方式_pg03.jpg"/>
                    <pic:cNvPicPr/>
                  </pic:nvPicPr>
                  <pic:blipFill>
                    <a:blip r:embed="rId5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9" name="Picture 49"/>
            <wp:cNvGraphicFramePr>
              <a:graphicFrameLocks noChangeAspect="1"/>
            </wp:cNvGraphicFramePr>
            <a:graphic>
              <a:graphicData uri="http://schemas.openxmlformats.org/drawingml/2006/picture">
                <pic:pic>
                  <pic:nvPicPr>
                    <pic:cNvPr id="0" name="3.1.2_1 连续分配管理方式_pg04.jpg"/>
                    <pic:cNvPicPr/>
                  </pic:nvPicPr>
                  <pic:blipFill>
                    <a:blip r:embed="rId5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0" name="Picture 50"/>
            <wp:cNvGraphicFramePr>
              <a:graphicFrameLocks noChangeAspect="1"/>
            </wp:cNvGraphicFramePr>
            <a:graphic>
              <a:graphicData uri="http://schemas.openxmlformats.org/drawingml/2006/picture">
                <pic:pic>
                  <pic:nvPicPr>
                    <pic:cNvPr id="0" name="3.1.2_1 连续分配管理方式_pg05.jpg"/>
                    <pic:cNvPicPr/>
                  </pic:nvPicPr>
                  <pic:blipFill>
                    <a:blip r:embed="rId5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1" name="Picture 51"/>
            <wp:cNvGraphicFramePr>
              <a:graphicFrameLocks noChangeAspect="1"/>
            </wp:cNvGraphicFramePr>
            <a:graphic>
              <a:graphicData uri="http://schemas.openxmlformats.org/drawingml/2006/picture">
                <pic:pic>
                  <pic:nvPicPr>
                    <pic:cNvPr id="0" name="3.1.2_1 连续分配管理方式_pg06.jpg"/>
                    <pic:cNvPicPr/>
                  </pic:nvPicPr>
                  <pic:blipFill>
                    <a:blip r:embed="rId5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2" name="Picture 52"/>
            <wp:cNvGraphicFramePr>
              <a:graphicFrameLocks noChangeAspect="1"/>
            </wp:cNvGraphicFramePr>
            <a:graphic>
              <a:graphicData uri="http://schemas.openxmlformats.org/drawingml/2006/picture">
                <pic:pic>
                  <pic:nvPicPr>
                    <pic:cNvPr id="0" name="3.1.2_1 连续分配管理方式_pg07.jpg"/>
                    <pic:cNvPicPr/>
                  </pic:nvPicPr>
                  <pic:blipFill>
                    <a:blip r:embed="rId6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3" name="Picture 53"/>
            <wp:cNvGraphicFramePr>
              <a:graphicFrameLocks noChangeAspect="1"/>
            </wp:cNvGraphicFramePr>
            <a:graphic>
              <a:graphicData uri="http://schemas.openxmlformats.org/drawingml/2006/picture">
                <pic:pic>
                  <pic:nvPicPr>
                    <pic:cNvPr id="0" name="3.1.2_1 连续分配管理方式_pg08.jpg"/>
                    <pic:cNvPicPr/>
                  </pic:nvPicPr>
                  <pic:blipFill>
                    <a:blip r:embed="rId6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4" name="Picture 54"/>
            <wp:cNvGraphicFramePr>
              <a:graphicFrameLocks noChangeAspect="1"/>
            </wp:cNvGraphicFramePr>
            <a:graphic>
              <a:graphicData uri="http://schemas.openxmlformats.org/drawingml/2006/picture">
                <pic:pic>
                  <pic:nvPicPr>
                    <pic:cNvPr id="0" name="3.1.2_1 连续分配管理方式_pg09.jpg"/>
                    <pic:cNvPicPr/>
                  </pic:nvPicPr>
                  <pic:blipFill>
                    <a:blip r:embed="rId6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5" name="Picture 55"/>
            <wp:cNvGraphicFramePr>
              <a:graphicFrameLocks noChangeAspect="1"/>
            </wp:cNvGraphicFramePr>
            <a:graphic>
              <a:graphicData uri="http://schemas.openxmlformats.org/drawingml/2006/picture">
                <pic:pic>
                  <pic:nvPicPr>
                    <pic:cNvPr id="0" name="3.1.2_1 连续分配管理方式_pg10.jpg"/>
                    <pic:cNvPicPr/>
                  </pic:nvPicPr>
                  <pic:blipFill>
                    <a:blip r:embed="rId6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6" name="Picture 56"/>
            <wp:cNvGraphicFramePr>
              <a:graphicFrameLocks noChangeAspect="1"/>
            </wp:cNvGraphicFramePr>
            <a:graphic>
              <a:graphicData uri="http://schemas.openxmlformats.org/drawingml/2006/picture">
                <pic:pic>
                  <pic:nvPicPr>
                    <pic:cNvPr id="0" name="3.1.2_1 连续分配管理方式_pg11.jpg"/>
                    <pic:cNvPicPr/>
                  </pic:nvPicPr>
                  <pic:blipFill>
                    <a:blip r:embed="rId6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7" name="Picture 57"/>
            <wp:cNvGraphicFramePr>
              <a:graphicFrameLocks noChangeAspect="1"/>
            </wp:cNvGraphicFramePr>
            <a:graphic>
              <a:graphicData uri="http://schemas.openxmlformats.org/drawingml/2006/picture">
                <pic:pic>
                  <pic:nvPicPr>
                    <pic:cNvPr id="0" name="3.1.2_1 连续分配管理方式_pg12.jpg"/>
                    <pic:cNvPicPr/>
                  </pic:nvPicPr>
                  <pic:blipFill>
                    <a:blip r:embed="rId6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8" name="Picture 58"/>
            <wp:cNvGraphicFramePr>
              <a:graphicFrameLocks noChangeAspect="1"/>
            </wp:cNvGraphicFramePr>
            <a:graphic>
              <a:graphicData uri="http://schemas.openxmlformats.org/drawingml/2006/picture">
                <pic:pic>
                  <pic:nvPicPr>
                    <pic:cNvPr id="0" name="3.1.2_1 连续分配管理方式_pg13.jpg"/>
                    <pic:cNvPicPr/>
                  </pic:nvPicPr>
                  <pic:blipFill>
                    <a:blip r:embed="rId6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9" name="Picture 59"/>
            <wp:cNvGraphicFramePr>
              <a:graphicFrameLocks noChangeAspect="1"/>
            </wp:cNvGraphicFramePr>
            <a:graphic>
              <a:graphicData uri="http://schemas.openxmlformats.org/drawingml/2006/picture">
                <pic:pic>
                  <pic:nvPicPr>
                    <pic:cNvPr id="0" name="3.1.2_1 连续分配管理方式_pg14.jpg"/>
                    <pic:cNvPicPr/>
                  </pic:nvPicPr>
                  <pic:blipFill>
                    <a:blip r:embed="rId6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0" name="Picture 60"/>
            <wp:cNvGraphicFramePr>
              <a:graphicFrameLocks noChangeAspect="1"/>
            </wp:cNvGraphicFramePr>
            <a:graphic>
              <a:graphicData uri="http://schemas.openxmlformats.org/drawingml/2006/picture">
                <pic:pic>
                  <pic:nvPicPr>
                    <pic:cNvPr id="0" name="3.1.2_1 连续分配管理方式_pg15.jpg"/>
                    <pic:cNvPicPr/>
                  </pic:nvPicPr>
                  <pic:blipFill>
                    <a:blip r:embed="rId6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1" name="Picture 61"/>
            <wp:cNvGraphicFramePr>
              <a:graphicFrameLocks noChangeAspect="1"/>
            </wp:cNvGraphicFramePr>
            <a:graphic>
              <a:graphicData uri="http://schemas.openxmlformats.org/drawingml/2006/picture">
                <pic:pic>
                  <pic:nvPicPr>
                    <pic:cNvPr id="0" name="3.1.2_1 连续分配管理方式_pg16.jpg"/>
                    <pic:cNvPicPr/>
                  </pic:nvPicPr>
                  <pic:blipFill>
                    <a:blip r:embed="rId6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62" name="Picture 62"/>
            <wp:cNvGraphicFramePr>
              <a:graphicFrameLocks noChangeAspect="1"/>
            </wp:cNvGraphicFramePr>
            <a:graphic>
              <a:graphicData uri="http://schemas.openxmlformats.org/drawingml/2006/picture">
                <pic:pic>
                  <pic:nvPicPr>
                    <pic:cNvPr id="0" name="3.1.2_1 连续分配管理方式_pg17.jpg"/>
                    <pic:cNvPicPr/>
                  </pic:nvPicPr>
                  <pic:blipFill>
                    <a:blip r:embed="rId70"/>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[00:01] 各位同学大家好,在这个小节中我们会学习连续分配管理方式相关的知识点。在之前的学习中我们知道,操作系统对内存进行管理需要实现这样四个事情,那么内存空间的扩充、地址转换和存储保护这是之前的小节介绍过的内容。从这个小节开始,我们会介绍内存空间的分配与回收应该怎么实现。我们在这个小节中会先介绍连续分配管理方式分辨是单一连续分配固定分区分配和动态分区分配我们会按从上至下的顺序一次讲解那么这需要注意的是所谓的连续分配和非连续分配的区别在于连续分配是指系统为用户进程分配的必须是一个连续的内存空间而非连续分配管理方式是指系统为用户分配的那些内存空间不一定是连续的可以是离散的</w:t>
      </w:r>
    </w:p>
    <w:p>
      <w:r>
        <w:rPr>
          <w:rFonts w:ascii="微软雅黑" w:hAnsi="微软雅黑" w:eastAsia="微软雅黑"/>
          <w:b w:val="0"/>
          <w:sz w:val="21"/>
        </w:rPr>
        <w:t>[00:57] 那么我们先来看单一连续分配方式采用单一连续分配方式的系统当中会把内存分为一个系统区和一个用户区那系统区就是用于存放操作系统相关的一些数据用户区就是用于存放用户进产或者说用户成区相关的一些数据不过需要注意的是采用单一连续分配方式的这种系统当中内存当中同一时刻只能有一道用户程序也就是说它并不支持多道程序并发运行所以用户程序是独占整个用户区的不管这个用户区有多大比如说一个用户进城或者说用户程序它本来只需要这么大的内存空间那当它放到内存的用户区之后用户区当中其他这些空闲的区间其实也不会被分配给别的用户程序所以说是整个用户程序独占整个用户区的这种存储空间的所以这种方式其实优点很明显</w:t>
      </w:r>
    </w:p>
    <w:p>
      <w:r>
        <w:rPr>
          <w:rFonts w:ascii="微软雅黑" w:hAnsi="微软雅黑" w:eastAsia="微软雅黑"/>
          <w:b w:val="0"/>
          <w:sz w:val="21"/>
        </w:rPr>
        <w:t>[02:00] 就是实现起来很简单并且没有外部碎片那外部碎片这个概念我们在讲到动态分区分配的时候再补充 这先有个印象那由于整个系统当中同一时刻只会有一个用户程序在运行所以采用这种分配方式的系统当中不一定需要采用内存保护注意只是不一定有的系统当中它也会设置那种越界检查的一些机制但是像早期的个个人操作系统微软的DOS系统就没有采用这种内存保护的机制因为系统中只会运行一个用户程序那么即使这个用户程序出问题了那也也只会影响用户程序本身或者说即使用户程序越界把操作系统的数损损坏了这个数据一般来说也可以通过重启计算机就可以很方便的就进行修复所以说采用单一连续分配的系统当中不一定采取内存保护</w:t>
      </w:r>
    </w:p>
    <w:p>
      <w:r>
        <w:rPr>
          <w:rFonts w:ascii="微软雅黑" w:hAnsi="微软雅黑" w:eastAsia="微软雅黑"/>
          <w:b w:val="0"/>
          <w:sz w:val="21"/>
        </w:rPr>
        <w:t>[03:02] 这也是它的优点另一方面这种方式的缺点也很明显就是只适用于单用户单人物的操作系统它并不支持多道程序并发运行并且这种方式会产生内部碎片所谓的内部碎片就是指我们分配给某一个进程或者说程序的内存区间当中如果有某一个部分没有被用上这就是所谓的内部碎片像这个例子当中本来整个用户区都是分配给用户进程A的但是有这么大一块它是空闲的 暂时没有利用起来本来给进程分配了但是这个进程没有用上的这一部分内存蓄域就是所谓的内部碎片所以这种方式也会遭到知存储期的利用率很低那这是单一连续分配方式那接下来看固定分区分配方式随着计算机的发展出现慢慢的开始出现了多道程序技术就是可以让各个程序</w:t>
      </w:r>
    </w:p>
    <w:p>
      <w:r>
        <w:rPr>
          <w:rFonts w:ascii="微软雅黑" w:hAnsi="微软雅黑" w:eastAsia="微软雅黑"/>
          <w:b w:val="0"/>
          <w:sz w:val="21"/>
        </w:rPr>
        <w:t>[04:06] 同时装入内存并且这些程序之间不能互相干扰所以人们就想到了把用户区化分成了若干个固定大小的分区并且在每一个分区内只能装入一道作业也就是说每一道作业或者说每一道程序它是独享其中的某一个固定大小的分区的那这样的话就形成了最早的可以支持多道程序的内存管理方式那固定分区分配可以分为两种一种是分区大小相等另外一种是分区大小不等如果说采用的是分区大小相等的策略的话系统会把用户区的这一整片的那存区间分割为若干个固定大小并且大小相等的区比如说每一个区时照自戒像这样子那如果说采用的是分区大小不相等的这种策略的话系统会把用户区分割为若干个大小固定但是大小又不相等的分区比如说像这个样子</w:t>
      </w:r>
    </w:p>
    <w:p>
      <w:r>
        <w:rPr>
          <w:rFonts w:ascii="微软雅黑" w:hAnsi="微软雅黑" w:eastAsia="微软雅黑"/>
          <w:b w:val="0"/>
          <w:sz w:val="21"/>
        </w:rPr>
        <w:t>[05:06] 那这两种方式各有各的特点如果说采用的是分区大小相等的这种策略的话很显然会缺乏灵活性比如说一些小的进程它可能只需要占用很小的一部分内存空间但是由于每个分区只能装入一道作业所以一个很小的进程又会占用一个比较大的很多余的一个分区那如果说有一个比较大的进程进入的话那么如果这些分区的大小都不能满足大进程的需求那么大进程就不能被装入系统或者说只能采用覆盖技术在逻辑上来拓展各个分区的大小但这个显然又会增加一些系统开销所以说分区大小相等的这种情况是比较缺乏灵活性的不过这种策略即使在现代也是有很广泛的用途的比如说我们钢铁厂里有N个相同的链钢炉那么可以把内存当中分为N个大小相同的区域</w:t>
      </w:r>
    </w:p>
    <w:p>
      <w:r>
        <w:rPr>
          <w:rFonts w:ascii="微软雅黑" w:hAnsi="微软雅黑" w:eastAsia="微软雅黑"/>
          <w:b w:val="0"/>
          <w:sz w:val="21"/>
        </w:rPr>
        <w:t>[06:10] 并且在N个区域当中放入N个一模一样的链钢炉的控制程序由于N个链钢炉本来就是相同的对象所以对这些相同的对象进行控制的程序当然也是相同的程序所以如果采用这种把它分割为N个大小相等的区域来分别存放N个控制程序让这N个控制程序并发执行并发的控制各个链钢炉的话那在这种场景下的应用就是很适合的那如果分区大小不等的话灵活性会有所增加比如说小的进程我们可以给它分配一个小的分区而大的进程可以给它分配一个大的分区那一般来说可以先估计一下系统当中会出现的大作业小作业分别到底有多少然后再根据大小作业的比例来对这些大小分区的数量进行一个划分比如说可以划分多个小分区适量的中等分区然后少量的大分区</w:t>
      </w:r>
    </w:p>
    <w:p>
      <w:r>
        <w:rPr>
          <w:rFonts w:ascii="微软雅黑" w:hAnsi="微软雅黑" w:eastAsia="微软雅黑"/>
          <w:b w:val="0"/>
          <w:sz w:val="21"/>
        </w:rPr>
        <w:t>[07:11] 那接下来我们再考虑下一个问题操作系统应该怎么记录内存当中各个分区的空闲或者分配的这些情况呢那一般来说我们可以建立一个叫做分区说明表的一个数据结构用这个数据结构对各个分区进行管理比如說如果系統當中內存的情況是這個樣子那麼我們可以給它建立一個對應的分區說明表每個表像會對應其中的某一個分區每個表像需要包含當前分區的大小還有分區的起始地址還有分區是否已經被分配的這種狀態像這樣一張表其實我們可以建立一個數據結構數據結構當中有這樣一些屬性然后把这个数据 用这个数据结构组成一个数组或者组成一个链表呃 来表示这样一个表那如果学过数据结构的同学这应该不难理解那操作系统根据这个数据结构</w:t>
      </w:r>
    </w:p>
    <w:p>
      <w:r>
        <w:rPr>
          <w:rFonts w:ascii="微软雅黑" w:hAnsi="微软雅黑" w:eastAsia="微软雅黑"/>
          <w:b w:val="0"/>
          <w:sz w:val="21"/>
        </w:rPr>
        <w:t>[08:11] 就可以知道各个分区的使用情况如果说一个用户程序想要装入内存的话操作系统就可以来检索这个表然后找到一个大小能够满足并且没有被分配出去的分区然后把这个分区分配给用户程序之后再把这个分区对应的状态改成以分配的状态就可以了那么固定分区分配实现起来其实也不算复杂并且使用这种方式也不会产生外部碎片那么外部碎片这个概念咱们再往后拖一拖下一个分配方式当中会进行讲解但是这种方式也有很明显的缺点如果说一个用户程序太大到没有任何一个分区可以直接满足它的大小的话那么我们只能通过覆盖技术来解决这个分区大小不够的问题但是如果采用了覆盖技术那就意味着需要付出一定的代价会降低整个系统的性能</w:t>
      </w:r>
    </w:p>
    <w:p>
      <w:r>
        <w:rPr>
          <w:rFonts w:ascii="微软雅黑" w:hAnsi="微软雅黑" w:eastAsia="微软雅黑"/>
          <w:b w:val="0"/>
          <w:sz w:val="21"/>
        </w:rPr>
        <w:t>[09:11] 另外这种分配方式很显然也会产生内部碎片比如说有一个用户程序它所需要的内存空间是10兆那么扫描了这个表之后会发现只有分区6可以满足10兆这么大的需求所以这个用户程序就会被分就会被装到分区6里但是由于这个用户程序会独占整个分区6所以分区6总共有12兆那么就有两兆字节的空间是分配了给这个程序但是这个程序又用不到的那这一部分就是所谓的内部碎片所以固定分区分配是会产生内部碎片的因此它的内存利用率也不是特别高那么为了解决这个问题人们又提出了动态分区分配的策略动态分区分配又可以称作可变分区分配这种分配方式并不会像之前固定分区分配那样预先划分内存区域而是在进程装入内存的时候</w:t>
      </w:r>
    </w:p>
    <w:p>
      <w:r>
        <w:rPr>
          <w:rFonts w:ascii="微软雅黑" w:hAnsi="微软雅黑" w:eastAsia="微软雅黑"/>
          <w:b w:val="0"/>
          <w:sz w:val="21"/>
        </w:rPr>
        <w:t>[10:11] 才会根据进程的大小动态的建立分区而每一个分区的大小会正好适合进程所需要的那个大小所以和固定分区分配不同如果采用动态分区分配的话系统当中内存分区的大小和数目是可以改变的那我们来看一个例子比如说一个计算机的内存大小总共是64兆字节然后系统区会占8兆字节那用户区就是56兆字节刚开始一个用户进程1到达它总共占用了20兆字节的分区之后一个用户进程2到达占用了14兆字节的分区用户进程3到达占用了18兆字节的分区那么56兆的用户区总共只会剩4兆字节的空闲分区那么系统中这些分区的大小和数量是可变的并且有些分区是已经被分出去的有些分区又是没有被分出去的操作系统应该用什么样的数据结构来记录这个内存的使用情况呢</w:t>
      </w:r>
    </w:p>
    <w:p>
      <w:r>
        <w:rPr>
          <w:rFonts w:ascii="微软雅黑" w:hAnsi="微软雅黑" w:eastAsia="微软雅黑"/>
          <w:b w:val="0"/>
          <w:sz w:val="21"/>
        </w:rPr>
        <w:t>[11:14] 这是我们之后要探讨的第一个问题那再来看第二个问题如果此時佔有14兆字節的進程2已經運行結束了並且被移出了內存那麼內存當中就會有這樣一片14兆字節的空間區間此時如果有一個新進程到達並且這個進程需要4兆字節的內存空間這一片是這一片空間區間是14兆這一片空間區間是4兆到底應該放這一片還是放下面這一片這又是第二個問題當我們的內存當中有很多個空閒分區都可以滿足進程的需求的時候應該把哪個空閒分區分配給那個進程呢這是第二個問題第三個問題假設此時占18兆字節的進程3運行結束並且被撤離了內存那麼內存當中就會出現18兆字節的一個新的空閒分區那這個空閒分區應該怎麼處理是否應該和它與它相伶的這些分區進行合併呢</w:t>
      </w:r>
    </w:p>
    <w:p>
      <w:r>
        <w:rPr>
          <w:rFonts w:ascii="微软雅黑" w:hAnsi="微软雅黑" w:eastAsia="微软雅黑"/>
          <w:b w:val="0"/>
          <w:sz w:val="21"/>
        </w:rPr>
        <w:t>[12:17] 这就是第三个问题我们应该如何进行分区的分配和回收的操作那接下来我们一次对这三个问题进行探讨先来看第一个问题操作系统应该用什么样的数据结构记录内存的使用情况那一般来说会采用两种常用的数据结构要么是空谜线分区表或者采用空谜线分区链比如某一个时刻系统当中内存的使用情况是这个样子总共有三个空谜线分区那么如果采用空谜线分区表的话这个表就会有三个对应的表象每一个表象会对应一个空前分区并且每一个表象都需要记录与这个表象相对应的空前分区的大小是多少骑士地址是多少等等一系列的信息那如果说没有在空前分区表当中记录的那些分区当然就是已经被分配出去的再看第二种数据结构空前分区链</w:t>
      </w:r>
    </w:p>
    <w:p>
      <w:r>
        <w:rPr>
          <w:rFonts w:ascii="微软雅黑" w:hAnsi="微软雅黑" w:eastAsia="微软雅黑"/>
          <w:b w:val="0"/>
          <w:sz w:val="21"/>
        </w:rPr>
        <w:t>[13:13] 如果采用这种方式的话那么每一个分区的起始部分和末尾部分都会分别设置一个指向前面一个空前分区和指向后面一个空前分区的指针就像这样子所以就会把这些空前分区用一个类似于练表的方式把它们连接起来那么每一个空前分区的大小还有空前分区的起始地址结尾地址等等这些信息可以统一的把他们放在各个空前分区的起始部分所以这是我们可以采用的两种数据结构空前分区表和空前分区链再来看第二个问题当有很多空前分区都可以满足需求的时候到底应该选择哪个空前分区进行分配呢假如此时有一个进程5它只需要4招字节的空间那么这个空前分区这个分区还有这个分区这三个空前分区都可以满足它这个需求那我们应该用哪个分区进行分配呢</w:t>
      </w:r>
    </w:p>
    <w:p>
      <w:r>
        <w:rPr>
          <w:rFonts w:ascii="微软雅黑" w:hAnsi="微软雅黑" w:eastAsia="微软雅黑"/>
          <w:b w:val="0"/>
          <w:sz w:val="21"/>
        </w:rPr>
        <w:t>[14:13] 那由这个问题我们可以引出动态分区分配算法相关的问题那所谓的动态分区分配算法就是要从空弦分区表或者空弦分区链当中按照某一种规则选择出一个合适的分区把它分配给呃 此时请求的这个进程或者说作业那由于这个分配算法这对系统性能造成的影响是很大的所以人们对这个问题进行了很多的研究那这个问题我们现在暂时不展开处理会在下一个小节进行详细的介绍接下来我们再来看第三个问题如何进行分区的分配与回收那假设我们采用的是空前分区表的这种数据结构的话进行分配的时候需要做一些什么操作呢那这个地方我们只以空前分区表为例其实空前分区链的操作也是大同小异的那假如说此时系统当中有这样三块空前的分区</w:t>
      </w:r>
    </w:p>
    <w:p>
      <w:r>
        <w:rPr>
          <w:rFonts w:ascii="微软雅黑" w:hAnsi="微软雅黑" w:eastAsia="微软雅黑"/>
          <w:b w:val="0"/>
          <w:sz w:val="21"/>
        </w:rPr>
        <w:t>[15:07] 如果此時有一個進程需要申請四兆字節的內存空間那假設我們採用了某一種算法最後決定從這20兆的空閒分區當中摘出四兆分配給這個進程物就像這樣那麼我們需要對這個空閒分區表進行一定的處理那由於這個空閒分區的大小本來就是比此次申請的這塊內存區的大小要更大的所以即使我們從這個分區當中摘出一部分進行了分配那么分区的数量依然是不会改变的所以我们只需要在分区对应的那个表象当中修改一下它的分区大小还有骑士地址就可以了那这是第一种情况再来看第二种情况还是相同的例子有一个进程5需要4招字节那如果说我们采用了某种分配算法最后决定把这4招字节的空闲分区分配给这个进程5那么本来这个空闲分区的大小</w:t>
      </w:r>
    </w:p>
    <w:p>
      <w:r>
        <w:rPr>
          <w:rFonts w:ascii="微软雅黑" w:hAnsi="微软雅黑" w:eastAsia="微软雅黑"/>
          <w:b w:val="0"/>
          <w:sz w:val="21"/>
        </w:rPr>
        <w:t>[16:05] 就和此次申请的内存空间大小是相同的所以如果把这个分区 空前分区全部分配给进程的话那么显然空前分区的数量会减1所以我们需要把这个分区对应的表象给删除如果说我们采用的是空前分区链的话我们就是需要把其中的某一个空前分区链的节点给删掉这是分配的时候可能会遇到的两种情况接下来我们再来看进行回收的时候可能会需要做一些什么样的处理假设此时系统内存中的情况是这样的如果采用空前分区表征数字结构的话这个表应该是有两个表象分别对应一个十兆的空前分区和一个四兆的空前分区假设此时进程4已经运行结束了我们可以把进程4占用的这四兆字节的空间给回收那么此时这一块回收的区域的后面有一个相邻的空闲分区</w:t>
      </w:r>
    </w:p>
    <w:p>
      <w:r>
        <w:rPr>
          <w:rFonts w:ascii="微软雅黑" w:hAnsi="微软雅黑" w:eastAsia="微软雅黑"/>
          <w:b w:val="0"/>
          <w:sz w:val="21"/>
        </w:rPr>
        <w:t>[17:06] 也就是十兆的这一块分区因此我们把这块内存分区回收之后我们需要把空闲分区表当中对应的那个表象的分区大小和骑士地址也进行一个更新所以可以看到如果两个空闲分区相邻的话那么我们需要把这两个空闲分区进行合二为一的操作再看第二种情况假设此时进程三已经运行结束了那么当进城3占用的这一块分区被回收之后在它的前面也有一个相邻的空闲分区所以参照刚才的那种思路我们也需要把这两块相邻的空闲分区进行合而为一的操作那这和那这和之前的那种情况其实很类似的再看第三种情况假设此时进城4已经运行结束需要把这四招字节给回收那么进城4的前面和后面都會有一個相鄰的空閒分區所以本來我們的空閒分區表有三個表象</w:t>
      </w:r>
    </w:p>
    <w:p>
      <w:r>
        <w:rPr>
          <w:rFonts w:ascii="微软雅黑" w:hAnsi="微软雅黑" w:eastAsia="微软雅黑"/>
          <w:b w:val="0"/>
          <w:sz w:val="21"/>
        </w:rPr>
        <w:t>[18:08] 也就是有三個空閒分區但是當進程4的這塊空間被回收之後需要把這一整塊的空間都進行一個合併所以本來系統中有三個空閒分區但如果把進程4回收之後就會合併為兩個空閒分區那當然我們也需要修改相應表象的這些分區大小其實地質等等這一系列的信息那这是第三种情况,需要把三个相邻的空前分区合并为一个再来看第四种情况,假如回收区的前后都没有相邻的空前分区的话应该怎么处理假设此时进程二已经运行结束,那么当进程二的这块内存区间被回收之后系统当中就出现了两块空前分区,所以相应的我们当然也需要增加一个空前分区表的表象那通過剛才的這一系列講解,大家可能會發現我們對空前分區表的這種順序一般來說是採用這種按照起始地址的先後順序來進行排列的</w:t>
      </w:r>
    </w:p>
    <w:p>
      <w:r>
        <w:rPr>
          <w:rFonts w:ascii="微软雅黑" w:hAnsi="微软雅黑" w:eastAsia="微软雅黑"/>
          <w:b w:val="0"/>
          <w:sz w:val="21"/>
        </w:rPr>
        <w:t>[19:08] 但是這個並不一定各個表象的排序我們一般來說需要根據我們採用哪種動態分區分配算法來確定比如說有的時候我們按照分區從大到小的順序排列會比較方便有的时候我们按照分区大小从小到大进行排列会比较方便当然也有的时候我们就像现在这样按照骑士地址的先后顺序来进行排列会比较方便那这个地方会在下一个小节进行进一步的解释那到这个地方我们就会达了之前提出的三个问题第一个问题我们需要用什么样的数据结构来记录内存的使用情况一般来说会使用两种数据结构空前分区表或者空前分区链那第二个问题涉及到动态分区分配算法这会在下个小节中进行进一步的解释第三个问题我们讨论了怎么对内存的空间进行分配与回收</w:t>
      </w:r>
    </w:p>
    <w:p>
      <w:r>
        <w:rPr>
          <w:rFonts w:ascii="微软雅黑" w:hAnsi="微软雅黑" w:eastAsia="微软雅黑"/>
          <w:b w:val="0"/>
          <w:sz w:val="21"/>
        </w:rPr>
        <w:t>[20:01] 进行分配与回收的时候需要对这些数据结构进行什么处理那特别需要注意的是在回收的过程中我们有可能会遇到四种情况不过本质上我们可以用一句话来进行总结在进行内存分区回收的时候如果说回收了之后发现有一些空前分区是相邻的那么我们就需要把这些相邻的空前分区全部给合并那接下来我们再来讨论一下动态分区分配关于内部碎片和外部碎片的问题这我们给出了内部碎片和外部碎片的完整的定义内部碎片是指分配给某个进程的内存区域当中如果说有些部分没有用上那么这些部分就是所谓的内部碎片注意是分配给这个进程但是这个进程没有用上的那些部分而外部碎片是指内存当中的某些空闲分区由于太小而难以利用那因为各个进程需要的都是一整片</w:t>
      </w:r>
    </w:p>
    <w:p>
      <w:r>
        <w:rPr>
          <w:rFonts w:ascii="微软雅黑" w:hAnsi="微软雅黑" w:eastAsia="微软雅黑"/>
          <w:b w:val="0"/>
          <w:sz w:val="21"/>
        </w:rPr>
        <w:t>[20:59] 连续的内存区域所以如果这些空闲的分区太小的话那么任何一个空闲分区都不能满足进程的需求那这种空闲分区就是所谓的外部碎片比如说我们系统当中一次进入了进程1进程2进程3他们的大小分别是这样然后这个时候内存当中只剩下一片空闲的内存区域就是四兆字节这么大那么此时如果进程2暂时不能运行我们可以暂时把它换出到外存当中那于是这块就有14兆字节的空闲区域那接下来进程4到达占用4兆字节那这一块就应该是10兆字节的大小之后如果进程1也暂时不能运行那么我们可以把进城1暂时换出外存于是这个地方可以空出20兆字节的连续的空闲区间那接下来如果进城2又可以恢复运行了它在回到内存当中它又占用了其中的14兆字节</w:t>
      </w:r>
    </w:p>
    <w:p>
      <w:r>
        <w:rPr>
          <w:rFonts w:ascii="微软雅黑" w:hAnsi="微软雅黑" w:eastAsia="微软雅黑"/>
          <w:b w:val="0"/>
          <w:sz w:val="21"/>
        </w:rPr>
        <w:t>[21:55] 于是这一块就只剩下6兆字节那接下来如果说进城1也就是20兆字节的这个进城又可以执行了又想回到内存的话那么此时会发现内存当中的任何一个区域都已经不能满足进城1的这个需求了所以这就产生了所谓的外部碎片这些空闲区间是暂时没有分配给任何一个进程的但是由于他们都太小了太零碎了所以没办法满足这种大进程的需求那像这种情况下其实内存当中总共剩余的空闲区间应该是6加10加4也就是总共有20兆字节也就是说内存当中的空闲区间的总和其实应该是可以满足进程于1的需求的所以在這種情況下我們可以採用緊湊技術或者叫拼湊技術來解決外部碎片的問題那緊湊技術很簡單其實就是把各個進程挪位把他們全部攢到一起</w:t>
      </w:r>
    </w:p>
    <w:p>
      <w:r>
        <w:rPr>
          <w:rFonts w:ascii="微软雅黑" w:hAnsi="微软雅黑" w:eastAsia="微软雅黑"/>
          <w:b w:val="0"/>
          <w:sz w:val="21"/>
        </w:rPr>
        <w:t>[22:53] 然後挪出一個更大的控弦連續的控弦區間出來這樣的話這塊控弦區間就可以滿足進程醫的需求了那這個地方大家也可以停下來回憶一下咱們剛才提到的換入換出技術和終極調度相關的一些概念这是咱们之前讲过的内容那显然咱们之前介绍的三种装入方式当中动态重定位的方式其实是最方便实现这些程序或说进程在内存当中移动位置这件事情的所以我们采用的应该是动态重定位的方式另外紧凑之后我们需要把各个进程的歧视地址给修改掉那进程的歧视地址这个信息一般来说是存放在进程对应的PCB当中当进程要上CPU运行之前会把进程的起始地址那个信息放到重定位计存器里或者叫机制计存器里那大家对这些概念还有没有印象呢</w:t>
      </w:r>
    </w:p>
    <w:p>
      <w:r>
        <w:rPr>
          <w:rFonts w:ascii="微软雅黑" w:hAnsi="微软雅黑" w:eastAsia="微软雅黑"/>
          <w:b w:val="0"/>
          <w:sz w:val="21"/>
        </w:rPr>
        <w:t>[23:54] 那这个小节我们介绍了三种连续分配管理的分配方式连续分配的特点就是为用户进程分配的必须是一个连续的内存空间那么我们分别介绍了单一连续分配固定分区分配和动态分区分配这三种分配方式那咱们之前留下了一个问题单一连续分配和固定分区分配都不会产生外部碎片那由于采用这两种分配方式的情况下不会出现那种暂时没有被分配出去但是由于这个空闲区间太小而没有办法利用的这种情况所以这两种分配方式是不会产生外部碎片的那对于是否有外部碎片还是内部碎片这个知识点经常在选择题当中进行考察大家千万不能死机心悖一定要在理解了各种分配方式的规则的这种情况下能够自己分析到底有没有外部碎片有没有内部碎片</w:t>
      </w:r>
    </w:p>
    <w:p>
      <w:r>
        <w:rPr>
          <w:rFonts w:ascii="微软雅黑" w:hAnsi="微软雅黑" w:eastAsia="微软雅黑"/>
          <w:b w:val="0"/>
          <w:sz w:val="21"/>
        </w:rPr>
        <w:t>[24:51] 另外动态分区分配方式当中对外部碎片的处理紧凑技术也是曾经作为选择题的选项进行考察过这个地方也需要有一些印象那在回收内存分区的时候我们可能会遇到的这四种情况也是曾经在整体当中考察过所以这个点也需要注意不过只需要抓住一个它的本质相铃的空闲区间是需要合并的我们只要知道这一点就可以了另外我们也需要对空闲分区表和空闲分区链这两种数据结构相关的概念还有他们的原理也要有一个印象好的那么以上就是这个小节的全部内容</w:t>
      </w:r>
    </w:p>
    <w:p>
      <w:pPr>
        <w:pStyle w:val="Heading1"/>
      </w:pPr>
      <w:r>
        <w:rPr>
          <w:rFonts w:ascii="微软雅黑" w:hAnsi="微软雅黑" w:eastAsia="微软雅黑"/>
          <w:b/>
          <w:sz w:val="32"/>
        </w:rPr>
        <w:t>第6节  3.1.2_2 动态分区分配算法</w:t>
      </w:r>
    </w:p>
    <w:p>
      <w:r>
        <w:rPr>
          <w:rFonts w:ascii="微软雅黑" w:hAnsi="微软雅黑" w:eastAsia="微软雅黑"/>
          <w:b w:val="0"/>
          <w:color w:val="888888"/>
          <w:sz w:val="18"/>
        </w:rPr>
        <w:t>对应视频：P48 3.1.2_2 动态分区分配算法（16分钟）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本节解决动态分区分配中多个空闲分区满足需求时的选择问题，是内存管理章节的核心内容。建议通过对比四种算法的排序规则、查找过程和优缺点进行学习，结合实例理解算法实现细节。</w:t>
      </w:r>
    </w:p>
    <w:p>
      <w:r>
        <w:rPr>
          <w:rFonts w:ascii="微软雅黑" w:hAnsi="微软雅黑" w:eastAsia="微软雅黑"/>
          <w:b w:val="0"/>
          <w:color w:val="C05000"/>
          <w:sz w:val="21"/>
        </w:rPr>
        <w:t>【考点】首次适应算法：空闲分区按地址递增排列，从链头开始查找第一个满足要求的分区，优点是查找快，缺点是低地址易产生碎片</w:t>
      </w:r>
    </w:p>
    <w:p>
      <w:r>
        <w:rPr>
          <w:rFonts w:ascii="微软雅黑" w:hAnsi="微软雅黑" w:eastAsia="微软雅黑"/>
          <w:b w:val="0"/>
          <w:color w:val="C05000"/>
          <w:sz w:val="21"/>
        </w:rPr>
        <w:t>【考点】最佳适应算法：空闲分区按容量递增排列，优先分配最小满足分区，优点是保留大分区，缺点是易产生外部碎片</w:t>
      </w:r>
    </w:p>
    <w:p>
      <w:r>
        <w:rPr>
          <w:rFonts w:ascii="微软雅黑" w:hAnsi="微软雅黑" w:eastAsia="微软雅黑"/>
          <w:b w:val="0"/>
          <w:color w:val="C05000"/>
          <w:sz w:val="21"/>
        </w:rPr>
        <w:t>【考点】最坏适应算法：空闲分区按容量递减排列，优先分配最大分区，优点是减少小碎片，缺点是破坏大分区</w:t>
      </w:r>
    </w:p>
    <w:p>
      <w:r>
        <w:rPr>
          <w:rFonts w:ascii="微软雅黑" w:hAnsi="微软雅黑" w:eastAsia="微软雅黑"/>
          <w:b w:val="0"/>
          <w:color w:val="C05000"/>
          <w:sz w:val="21"/>
        </w:rPr>
        <w:t>【考点】临近适应算法：循环链表按地址递增排列，从上次结束位置查找，优点是避免低地址碎片，缺点是高地址大分区易被破坏</w:t>
      </w:r>
    </w:p>
    <w:p>
      <w:r>
        <w:rPr>
          <w:rFonts w:ascii="微软雅黑" w:hAnsi="微软雅黑" w:eastAsia="微软雅黑"/>
          <w:b w:val="0"/>
          <w:color w:val="CC0000"/>
          <w:sz w:val="21"/>
        </w:rPr>
        <w:t>【易错】最佳适应算法和最坏适应算法在分配后需重新排序链表，而首次适应和临近适应不需要</w:t>
      </w:r>
    </w:p>
    <w:p>
      <w:r>
        <w:rPr>
          <w:rFonts w:ascii="微软雅黑" w:hAnsi="微软雅黑" w:eastAsia="微软雅黑"/>
          <w:b w:val="0"/>
          <w:color w:val="CC0000"/>
          <w:sz w:val="21"/>
        </w:rPr>
        <w:t>【易错】临近适应算法虽减少查找时间，但隐含了最坏适应算法破坏大分区的缺点</w:t>
      </w:r>
    </w:p>
    <w:p>
      <w:r>
        <w:rPr>
          <w:rFonts w:ascii="微软雅黑" w:hAnsi="微软雅黑" w:eastAsia="微软雅黑"/>
          <w:b w:val="0"/>
          <w:color w:val="CC0000"/>
          <w:sz w:val="21"/>
        </w:rPr>
        <w:t>【易错】外部碎片是最佳适应算法的主要问题，而首次适应算法主要产生内部碎片</w:t>
      </w:r>
    </w:p>
    <w:p>
      <w:r>
        <w:rPr>
          <w:rFonts w:ascii="微软雅黑" w:hAnsi="微软雅黑" w:eastAsia="微软雅黑"/>
          <w:b w:val="0"/>
          <w:color w:val="CC0000"/>
          <w:sz w:val="21"/>
        </w:rPr>
        <w:t>【易错】算法开销指维护链表排序的时间成本，最佳/最坏适应算法开销大于首次/临近适应</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动态分区分</w:t>
      </w:r>
    </w:p>
    <w:p>
      <w:r>
        <w:rPr>
          <w:rFonts w:ascii="微软雅黑" w:hAnsi="微软雅黑" w:eastAsia="微软雅黑"/>
          <w:b w:val="0"/>
          <w:sz w:val="21"/>
        </w:rPr>
        <w:t>• 配算法</w:t>
      </w:r>
    </w:p>
    <w:p>
      <w:r>
        <w:rPr>
          <w:rFonts w:ascii="微软雅黑" w:hAnsi="微软雅黑" w:eastAsia="微软雅黑"/>
          <w:b w:val="0"/>
          <w:sz w:val="21"/>
        </w:rPr>
        <w:t>• 知识总览</w:t>
      </w:r>
    </w:p>
    <w:p>
      <w:r>
        <w:rPr>
          <w:rFonts w:ascii="微软雅黑" w:hAnsi="微软雅黑" w:eastAsia="微软雅黑"/>
          <w:b w:val="0"/>
          <w:sz w:val="21"/>
        </w:rPr>
        <w:t>• 动态分区分配算法：在动态分区分配方式中，当很多个空闲分区都能满足需求时，应该选择哪个</w:t>
      </w:r>
    </w:p>
    <w:p>
      <w:r>
        <w:rPr>
          <w:rFonts w:ascii="微软雅黑" w:hAnsi="微软雅黑" w:eastAsia="微软雅黑"/>
          <w:b w:val="0"/>
          <w:sz w:val="21"/>
        </w:rPr>
        <w:t>• 分区进行分配？</w:t>
      </w:r>
    </w:p>
    <w:p>
      <w:r>
        <w:rPr>
          <w:rFonts w:ascii="微软雅黑" w:hAnsi="微软雅黑" w:eastAsia="微软雅黑"/>
          <w:b w:val="0"/>
          <w:sz w:val="21"/>
        </w:rPr>
        <w:t>• 首次适应算法</w:t>
      </w:r>
    </w:p>
    <w:p>
      <w:r>
        <w:rPr>
          <w:rFonts w:ascii="微软雅黑" w:hAnsi="微软雅黑" w:eastAsia="微软雅黑"/>
          <w:b w:val="0"/>
          <w:sz w:val="21"/>
        </w:rPr>
        <w:t>• 算法思想：每次都从低地址开始查找，找到第一个能满足大小的空闲分区。</w:t>
      </w:r>
    </w:p>
    <w:p>
      <w:r>
        <w:rPr>
          <w:rFonts w:ascii="微软雅黑" w:hAnsi="微软雅黑" w:eastAsia="微软雅黑"/>
          <w:b w:val="0"/>
          <w:sz w:val="21"/>
        </w:rPr>
        <w:t>• 如何实现：空闲分区以地址递增的次序排列。每次分配内存时顺序查找空闲分区链（或空闲分区</w:t>
      </w:r>
    </w:p>
    <w:p>
      <w:r>
        <w:rPr>
          <w:rFonts w:ascii="微软雅黑" w:hAnsi="微软雅黑" w:eastAsia="微软雅黑"/>
          <w:b w:val="0"/>
          <w:sz w:val="21"/>
        </w:rPr>
        <w:t>• 表），找到大小能满足要求的第一个空闲分区。</w:t>
      </w:r>
    </w:p>
    <w:p>
      <w:r>
        <w:rPr>
          <w:rFonts w:ascii="微软雅黑" w:hAnsi="微软雅黑" w:eastAsia="微软雅黑"/>
          <w:b w:val="0"/>
          <w:sz w:val="21"/>
        </w:rPr>
        <w:t>• 操作系统</w:t>
      </w:r>
    </w:p>
    <w:p>
      <w:r>
        <w:rPr>
          <w:rFonts w:ascii="微软雅黑" w:hAnsi="微软雅黑" w:eastAsia="微软雅黑"/>
          <w:b w:val="0"/>
          <w:sz w:val="21"/>
        </w:rPr>
        <w:t>• (8MB)</w:t>
      </w:r>
    </w:p>
    <w:p>
      <w:r>
        <w:rPr>
          <w:rFonts w:ascii="微软雅黑" w:hAnsi="微软雅黑" w:eastAsia="微软雅黑"/>
          <w:b w:val="0"/>
          <w:sz w:val="21"/>
        </w:rPr>
        <w:t>• 内存</w:t>
      </w:r>
    </w:p>
    <w:p>
      <w:r>
        <w:rPr>
          <w:rFonts w:ascii="微软雅黑" w:hAnsi="微软雅黑" w:eastAsia="微软雅黑"/>
          <w:b w:val="0"/>
          <w:sz w:val="21"/>
        </w:rPr>
        <w:t>• 进程3 (18MB)</w:t>
      </w:r>
    </w:p>
    <w:p>
      <w:r>
        <w:rPr>
          <w:rFonts w:ascii="微软雅黑" w:hAnsi="微软雅黑" w:eastAsia="微软雅黑"/>
          <w:b w:val="0"/>
          <w:sz w:val="21"/>
        </w:rPr>
        <w:t>• 4MB</w:t>
      </w:r>
    </w:p>
    <w:p>
      <w:r>
        <w:rPr>
          <w:rFonts w:ascii="微软雅黑" w:hAnsi="微软雅黑" w:eastAsia="微软雅黑"/>
          <w:b w:val="0"/>
          <w:sz w:val="21"/>
        </w:rPr>
        <w:t>• 10MB</w:t>
      </w:r>
    </w:p>
    <w:p>
      <w:r>
        <w:rPr>
          <w:rFonts w:ascii="微软雅黑" w:hAnsi="微软雅黑" w:eastAsia="微软雅黑"/>
          <w:b w:val="0"/>
          <w:sz w:val="21"/>
        </w:rPr>
        <w:t>• 分区号</w:t>
      </w:r>
    </w:p>
    <w:p>
      <w:r>
        <w:rPr>
          <w:rFonts w:ascii="微软雅黑" w:hAnsi="微软雅黑" w:eastAsia="微软雅黑"/>
          <w:b w:val="0"/>
          <w:sz w:val="21"/>
        </w:rPr>
        <w:t>• 分区大小（MB）起始地址（M）状态</w:t>
      </w:r>
    </w:p>
    <w:p>
      <w:r>
        <w:rPr>
          <w:rFonts w:ascii="微软雅黑" w:hAnsi="微软雅黑" w:eastAsia="微软雅黑"/>
          <w:b w:val="0"/>
          <w:sz w:val="21"/>
        </w:rPr>
        <w:t>• 20</w:t>
      </w:r>
    </w:p>
    <w:p>
      <w:r>
        <w:rPr>
          <w:rFonts w:ascii="微软雅黑" w:hAnsi="微软雅黑" w:eastAsia="微软雅黑"/>
          <w:b w:val="0"/>
          <w:sz w:val="21"/>
        </w:rPr>
        <w:t>• 空闲</w:t>
      </w:r>
    </w:p>
    <w:p>
      <w:r>
        <w:rPr>
          <w:rFonts w:ascii="微软雅黑" w:hAnsi="微软雅黑" w:eastAsia="微软雅黑"/>
          <w:b w:val="0"/>
          <w:sz w:val="21"/>
        </w:rPr>
        <w:t>• 10</w:t>
      </w:r>
    </w:p>
    <w:p>
      <w:r>
        <w:rPr>
          <w:rFonts w:ascii="微软雅黑" w:hAnsi="微软雅黑" w:eastAsia="微软雅黑"/>
          <w:b w:val="0"/>
          <w:sz w:val="21"/>
        </w:rPr>
        <w:t>• 32</w:t>
      </w:r>
    </w:p>
    <w:p>
      <w:r>
        <w:rPr>
          <w:rFonts w:ascii="微软雅黑" w:hAnsi="微软雅黑" w:eastAsia="微软雅黑"/>
          <w:b w:val="0"/>
          <w:sz w:val="21"/>
        </w:rPr>
        <w:t>• 空闲</w:t>
      </w:r>
    </w:p>
    <w:p>
      <w:r>
        <w:rPr>
          <w:rFonts w:ascii="微软雅黑" w:hAnsi="微软雅黑" w:eastAsia="微软雅黑"/>
          <w:b w:val="0"/>
          <w:sz w:val="21"/>
        </w:rPr>
        <w:t>• 60</w:t>
      </w:r>
    </w:p>
    <w:p>
      <w:r>
        <w:rPr>
          <w:rFonts w:ascii="微软雅黑" w:hAnsi="微软雅黑" w:eastAsia="微软雅黑"/>
          <w:b w:val="0"/>
          <w:sz w:val="21"/>
        </w:rPr>
        <w:t>• 空闲</w:t>
      </w:r>
    </w:p>
    <w:p>
      <w:r>
        <w:rPr>
          <w:rFonts w:ascii="微软雅黑" w:hAnsi="微软雅黑" w:eastAsia="微软雅黑"/>
          <w:b w:val="0"/>
          <w:sz w:val="21"/>
        </w:rPr>
        <w:t>• 进程4 (4MB)</w:t>
      </w:r>
    </w:p>
    <w:p>
      <w:r>
        <w:rPr>
          <w:rFonts w:ascii="微软雅黑" w:hAnsi="微软雅黑" w:eastAsia="微软雅黑"/>
          <w:b w:val="0"/>
          <w:sz w:val="21"/>
        </w:rPr>
        <w:t>• 20MB</w:t>
      </w:r>
    </w:p>
    <w:p>
      <w:r>
        <w:rPr>
          <w:rFonts w:ascii="微软雅黑" w:hAnsi="微软雅黑" w:eastAsia="微软雅黑"/>
          <w:b w:val="0"/>
          <w:sz w:val="21"/>
        </w:rPr>
        <w:t>• 20</w:t>
      </w:r>
    </w:p>
    <w:p>
      <w:r>
        <w:rPr>
          <w:rFonts w:ascii="微软雅黑" w:hAnsi="微软雅黑" w:eastAsia="微软雅黑"/>
          <w:b w:val="0"/>
          <w:sz w:val="21"/>
        </w:rPr>
        <w:t>• 10</w:t>
      </w:r>
    </w:p>
    <w:p>
      <w:r>
        <w:rPr>
          <w:rFonts w:ascii="微软雅黑" w:hAnsi="微软雅黑" w:eastAsia="微软雅黑"/>
          <w:b w:val="0"/>
          <w:sz w:val="21"/>
        </w:rPr>
        <w:t>• 链头</w:t>
      </w:r>
    </w:p>
    <w:p>
      <w:r>
        <w:rPr>
          <w:rFonts w:ascii="微软雅黑" w:hAnsi="微软雅黑" w:eastAsia="微软雅黑"/>
          <w:b w:val="0"/>
          <w:sz w:val="21"/>
        </w:rPr>
        <w:t>• 链尾</w:t>
      </w:r>
    </w:p>
    <w:p>
      <w:r>
        <w:rPr>
          <w:rFonts w:ascii="微软雅黑" w:hAnsi="微软雅黑" w:eastAsia="微软雅黑"/>
          <w:b w:val="0"/>
          <w:sz w:val="21"/>
        </w:rPr>
        <w:t>• 进程5 (15MB)</w:t>
      </w:r>
    </w:p>
    <w:p>
      <w:r>
        <w:rPr>
          <w:rFonts w:ascii="微软雅黑" w:hAnsi="微软雅黑" w:eastAsia="微软雅黑"/>
          <w:b w:val="0"/>
          <w:sz w:val="21"/>
        </w:rPr>
        <w:t>• 进程6 (8MB)</w:t>
      </w:r>
    </w:p>
    <w:p>
      <w:r>
        <w:rPr>
          <w:rFonts w:ascii="微软雅黑" w:hAnsi="微软雅黑" w:eastAsia="微软雅黑"/>
          <w:b w:val="0"/>
          <w:sz w:val="21"/>
        </w:rPr>
        <w:t>• 5MB</w:t>
      </w:r>
    </w:p>
    <w:p>
      <w:r>
        <w:rPr>
          <w:rFonts w:ascii="微软雅黑" w:hAnsi="微软雅黑" w:eastAsia="微软雅黑"/>
          <w:b w:val="0"/>
          <w:sz w:val="21"/>
        </w:rPr>
        <w:t>• 最佳适应算法</w:t>
      </w:r>
    </w:p>
    <w:p>
      <w:r>
        <w:rPr>
          <w:rFonts w:ascii="微软雅黑" w:hAnsi="微软雅黑" w:eastAsia="微软雅黑"/>
          <w:b w:val="0"/>
          <w:sz w:val="21"/>
        </w:rPr>
        <w:t>• 算法思想：由于动态分区分配是一种连续分配方式，为各进程分配的空间必须是连续的一整片区</w:t>
      </w:r>
    </w:p>
    <w:p>
      <w:r>
        <w:rPr>
          <w:rFonts w:ascii="微软雅黑" w:hAnsi="微软雅黑" w:eastAsia="微软雅黑"/>
          <w:b w:val="0"/>
          <w:sz w:val="21"/>
        </w:rPr>
        <w:t>• 域。因此为了保证当“大进程”到来时能有连续的大片空间，可以尽可能多地留下大片的空闲区，</w:t>
      </w:r>
    </w:p>
    <w:p>
      <w:r>
        <w:rPr>
          <w:rFonts w:ascii="微软雅黑" w:hAnsi="微软雅黑" w:eastAsia="微软雅黑"/>
          <w:b w:val="0"/>
          <w:sz w:val="21"/>
        </w:rPr>
        <w:t>• 即，优先使用更小的空闲区。</w:t>
      </w:r>
    </w:p>
    <w:p>
      <w:r>
        <w:rPr>
          <w:rFonts w:ascii="微软雅黑" w:hAnsi="微软雅黑" w:eastAsia="微软雅黑"/>
          <w:b w:val="0"/>
          <w:sz w:val="21"/>
        </w:rPr>
        <w:t>• 如何实现：空闲分区按容量递增次序链接。每次分配内存时顺序查找空闲分区链（或空闲分区</w:t>
      </w:r>
    </w:p>
    <w:p>
      <w:r>
        <w:rPr>
          <w:rFonts w:ascii="微软雅黑" w:hAnsi="微软雅黑" w:eastAsia="微软雅黑"/>
          <w:b w:val="0"/>
          <w:sz w:val="21"/>
        </w:rPr>
        <w:t>• 表），找到大小能满足要求的第一个空闲分区。</w:t>
      </w:r>
    </w:p>
    <w:p>
      <w:r>
        <w:rPr>
          <w:rFonts w:ascii="微软雅黑" w:hAnsi="微软雅黑" w:eastAsia="微软雅黑"/>
          <w:b w:val="0"/>
          <w:sz w:val="21"/>
        </w:rPr>
        <w:t>• 操作系统</w:t>
      </w:r>
    </w:p>
    <w:p>
      <w:r>
        <w:rPr>
          <w:rFonts w:ascii="微软雅黑" w:hAnsi="微软雅黑" w:eastAsia="微软雅黑"/>
          <w:b w:val="0"/>
          <w:sz w:val="21"/>
        </w:rPr>
        <w:t>• (8MB)</w:t>
      </w:r>
    </w:p>
    <w:p>
      <w:r>
        <w:rPr>
          <w:rFonts w:ascii="微软雅黑" w:hAnsi="微软雅黑" w:eastAsia="微软雅黑"/>
          <w:b w:val="0"/>
          <w:sz w:val="21"/>
        </w:rPr>
        <w:t>• 内存</w:t>
      </w:r>
    </w:p>
    <w:p>
      <w:r>
        <w:rPr>
          <w:rFonts w:ascii="微软雅黑" w:hAnsi="微软雅黑" w:eastAsia="微软雅黑"/>
          <w:b w:val="0"/>
          <w:sz w:val="21"/>
        </w:rPr>
        <w:t>• 进程3 (18MB)</w:t>
      </w:r>
    </w:p>
    <w:p>
      <w:r>
        <w:rPr>
          <w:rFonts w:ascii="微软雅黑" w:hAnsi="微软雅黑" w:eastAsia="微软雅黑"/>
          <w:b w:val="0"/>
          <w:sz w:val="21"/>
        </w:rPr>
        <w:t>• 4MB</w:t>
      </w:r>
    </w:p>
    <w:p>
      <w:r>
        <w:rPr>
          <w:rFonts w:ascii="微软雅黑" w:hAnsi="微软雅黑" w:eastAsia="微软雅黑"/>
          <w:b w:val="0"/>
          <w:sz w:val="21"/>
        </w:rPr>
        <w:t>• 10MB</w:t>
      </w:r>
    </w:p>
    <w:p>
      <w:r>
        <w:rPr>
          <w:rFonts w:ascii="微软雅黑" w:hAnsi="微软雅黑" w:eastAsia="微软雅黑"/>
          <w:b w:val="0"/>
          <w:sz w:val="21"/>
        </w:rPr>
        <w:t>• 分区号</w:t>
      </w:r>
    </w:p>
    <w:p>
      <w:r>
        <w:rPr>
          <w:rFonts w:ascii="微软雅黑" w:hAnsi="微软雅黑" w:eastAsia="微软雅黑"/>
          <w:b w:val="0"/>
          <w:sz w:val="21"/>
        </w:rPr>
        <w:t>• 分区大小（MB）起始地址（M）状态</w:t>
      </w:r>
    </w:p>
    <w:p>
      <w:r>
        <w:rPr>
          <w:rFonts w:ascii="微软雅黑" w:hAnsi="微软雅黑" w:eastAsia="微软雅黑"/>
          <w:b w:val="0"/>
          <w:sz w:val="21"/>
        </w:rPr>
        <w:t>• 60</w:t>
      </w:r>
    </w:p>
    <w:p>
      <w:r>
        <w:rPr>
          <w:rFonts w:ascii="微软雅黑" w:hAnsi="微软雅黑" w:eastAsia="微软雅黑"/>
          <w:b w:val="0"/>
          <w:sz w:val="21"/>
        </w:rPr>
        <w:t>• 空闲</w:t>
      </w:r>
    </w:p>
    <w:p>
      <w:r>
        <w:rPr>
          <w:rFonts w:ascii="微软雅黑" w:hAnsi="微软雅黑" w:eastAsia="微软雅黑"/>
          <w:b w:val="0"/>
          <w:sz w:val="21"/>
        </w:rPr>
        <w:t>• 10</w:t>
      </w:r>
    </w:p>
    <w:p>
      <w:r>
        <w:rPr>
          <w:rFonts w:ascii="微软雅黑" w:hAnsi="微软雅黑" w:eastAsia="微软雅黑"/>
          <w:b w:val="0"/>
          <w:sz w:val="21"/>
        </w:rPr>
        <w:t>• 32</w:t>
      </w:r>
    </w:p>
    <w:p>
      <w:r>
        <w:rPr>
          <w:rFonts w:ascii="微软雅黑" w:hAnsi="微软雅黑" w:eastAsia="微软雅黑"/>
          <w:b w:val="0"/>
          <w:sz w:val="21"/>
        </w:rPr>
        <w:t>• 空闲</w:t>
      </w:r>
    </w:p>
    <w:p>
      <w:r>
        <w:rPr>
          <w:rFonts w:ascii="微软雅黑" w:hAnsi="微软雅黑" w:eastAsia="微软雅黑"/>
          <w:b w:val="0"/>
          <w:sz w:val="21"/>
        </w:rPr>
        <w:t>• 20</w:t>
      </w:r>
    </w:p>
    <w:p>
      <w:r>
        <w:rPr>
          <w:rFonts w:ascii="微软雅黑" w:hAnsi="微软雅黑" w:eastAsia="微软雅黑"/>
          <w:b w:val="0"/>
          <w:sz w:val="21"/>
        </w:rPr>
        <w:t>• 空闲</w:t>
      </w:r>
    </w:p>
    <w:p>
      <w:r>
        <w:rPr>
          <w:rFonts w:ascii="微软雅黑" w:hAnsi="微软雅黑" w:eastAsia="微软雅黑"/>
          <w:b w:val="0"/>
          <w:sz w:val="21"/>
        </w:rPr>
        <w:t>• 进程4 (4MB)</w:t>
      </w:r>
    </w:p>
    <w:p>
      <w:r>
        <w:rPr>
          <w:rFonts w:ascii="微软雅黑" w:hAnsi="微软雅黑" w:eastAsia="微软雅黑"/>
          <w:b w:val="0"/>
          <w:sz w:val="21"/>
        </w:rPr>
        <w:t>• 20MB</w:t>
      </w:r>
    </w:p>
    <w:p>
      <w:r>
        <w:rPr>
          <w:rFonts w:ascii="微软雅黑" w:hAnsi="微软雅黑" w:eastAsia="微软雅黑"/>
          <w:b w:val="0"/>
          <w:sz w:val="21"/>
        </w:rPr>
        <w:t>• 10</w:t>
      </w:r>
    </w:p>
    <w:p>
      <w:r>
        <w:rPr>
          <w:rFonts w:ascii="微软雅黑" w:hAnsi="微软雅黑" w:eastAsia="微软雅黑"/>
          <w:b w:val="0"/>
          <w:sz w:val="21"/>
        </w:rPr>
        <w:t>• 20</w:t>
      </w:r>
    </w:p>
    <w:p>
      <w:r>
        <w:rPr>
          <w:rFonts w:ascii="微软雅黑" w:hAnsi="微软雅黑" w:eastAsia="微软雅黑"/>
          <w:b w:val="0"/>
          <w:sz w:val="21"/>
        </w:rPr>
        <w:t>• 链头</w:t>
      </w:r>
    </w:p>
    <w:p>
      <w:r>
        <w:rPr>
          <w:rFonts w:ascii="微软雅黑" w:hAnsi="微软雅黑" w:eastAsia="微软雅黑"/>
          <w:b w:val="0"/>
          <w:sz w:val="21"/>
        </w:rPr>
        <w:t>• 链尾</w:t>
      </w:r>
    </w:p>
    <w:p>
      <w:r>
        <w:rPr>
          <w:rFonts w:ascii="微软雅黑" w:hAnsi="微软雅黑" w:eastAsia="微软雅黑"/>
          <w:b w:val="0"/>
          <w:sz w:val="21"/>
        </w:rPr>
        <w:t>• 进程5 (3MB)</w:t>
      </w:r>
    </w:p>
    <w:p>
      <w:r>
        <w:rPr>
          <w:rFonts w:ascii="微软雅黑" w:hAnsi="微软雅黑" w:eastAsia="微软雅黑"/>
          <w:b w:val="0"/>
          <w:sz w:val="21"/>
        </w:rPr>
        <w:t>• 1MB</w:t>
      </w:r>
    </w:p>
    <w:p>
      <w:r>
        <w:rPr>
          <w:rFonts w:ascii="微软雅黑" w:hAnsi="微软雅黑" w:eastAsia="微软雅黑"/>
          <w:b w:val="0"/>
          <w:sz w:val="21"/>
        </w:rPr>
        <w:t>• 进程6(9MB)</w:t>
      </w:r>
    </w:p>
    <w:p>
      <w:r>
        <w:rPr>
          <w:rFonts w:ascii="微软雅黑" w:hAnsi="微软雅黑" w:eastAsia="微软雅黑"/>
          <w:b w:val="0"/>
          <w:sz w:val="21"/>
        </w:rPr>
        <w:t>• 1MB</w:t>
      </w:r>
    </w:p>
    <w:p>
      <w:r>
        <w:rPr>
          <w:rFonts w:ascii="微软雅黑" w:hAnsi="微软雅黑" w:eastAsia="微软雅黑"/>
          <w:b w:val="0"/>
          <w:sz w:val="21"/>
        </w:rPr>
        <w:t>• 缺点：每次都选最小的分区进行分配，会留下越来越多的、很小</w:t>
      </w:r>
    </w:p>
    <w:p>
      <w:r>
        <w:rPr>
          <w:rFonts w:ascii="微软雅黑" w:hAnsi="微软雅黑" w:eastAsia="微软雅黑"/>
          <w:b w:val="0"/>
          <w:sz w:val="21"/>
        </w:rPr>
        <w:t>• 的、难以利用的内存块。因此这种方法会产生很多的外部碎片。</w:t>
      </w:r>
    </w:p>
    <w:p>
      <w:r>
        <w:rPr>
          <w:rFonts w:ascii="微软雅黑" w:hAnsi="微软雅黑" w:eastAsia="微软雅黑"/>
          <w:b w:val="0"/>
          <w:sz w:val="21"/>
        </w:rPr>
        <w:t>• 20</w:t>
      </w:r>
    </w:p>
    <w:p>
      <w:r>
        <w:rPr>
          <w:rFonts w:ascii="微软雅黑" w:hAnsi="微软雅黑" w:eastAsia="微软雅黑"/>
          <w:b w:val="0"/>
          <w:sz w:val="21"/>
        </w:rPr>
        <w:t>• 链头</w:t>
      </w:r>
    </w:p>
    <w:p>
      <w:r>
        <w:rPr>
          <w:rFonts w:ascii="微软雅黑" w:hAnsi="微软雅黑" w:eastAsia="微软雅黑"/>
          <w:b w:val="0"/>
          <w:sz w:val="21"/>
        </w:rPr>
        <w:t>• 链尾</w:t>
      </w:r>
    </w:p>
    <w:p>
      <w:r>
        <w:rPr>
          <w:rFonts w:ascii="微软雅黑" w:hAnsi="微软雅黑" w:eastAsia="微软雅黑"/>
          <w:b w:val="0"/>
          <w:sz w:val="21"/>
        </w:rPr>
        <w:t>• 最坏适应算法</w:t>
      </w:r>
    </w:p>
    <w:p>
      <w:r>
        <w:rPr>
          <w:rFonts w:ascii="微软雅黑" w:hAnsi="微软雅黑" w:eastAsia="微软雅黑"/>
          <w:b w:val="0"/>
          <w:sz w:val="21"/>
        </w:rPr>
        <w:t>• 又称最大适应算法（Largest Fit）</w:t>
      </w:r>
    </w:p>
    <w:p>
      <w:r>
        <w:rPr>
          <w:rFonts w:ascii="微软雅黑" w:hAnsi="微软雅黑" w:eastAsia="微软雅黑"/>
          <w:b w:val="0"/>
          <w:sz w:val="21"/>
        </w:rPr>
        <w:t>• 算法思想：为了解决最佳适应算法的问题——即留下太多难以利用的小碎片，可以在每次分配时</w:t>
      </w:r>
    </w:p>
    <w:p>
      <w:r>
        <w:rPr>
          <w:rFonts w:ascii="微软雅黑" w:hAnsi="微软雅黑" w:eastAsia="微软雅黑"/>
          <w:b w:val="0"/>
          <w:sz w:val="21"/>
        </w:rPr>
        <w:t>• 优先使用最大的连续空闲区，这样分配后剩余的空闲区就不会太小，更方便使用。</w:t>
      </w:r>
    </w:p>
    <w:p>
      <w:r>
        <w:rPr>
          <w:rFonts w:ascii="微软雅黑" w:hAnsi="微软雅黑" w:eastAsia="微软雅黑"/>
          <w:b w:val="0"/>
          <w:sz w:val="21"/>
        </w:rPr>
        <w:t>• 如何实现：空闲分区按容量递减次序链接。每次分配内存时顺序查找空闲分区链（或空闲分区</w:t>
      </w:r>
    </w:p>
    <w:p>
      <w:r>
        <w:rPr>
          <w:rFonts w:ascii="微软雅黑" w:hAnsi="微软雅黑" w:eastAsia="微软雅黑"/>
          <w:b w:val="0"/>
          <w:sz w:val="21"/>
        </w:rPr>
        <w:t>• 表），找到大小能满足要求的第一个空闲分区。</w:t>
      </w:r>
    </w:p>
    <w:p>
      <w:r>
        <w:rPr>
          <w:rFonts w:ascii="微软雅黑" w:hAnsi="微软雅黑" w:eastAsia="微软雅黑"/>
          <w:b w:val="0"/>
          <w:sz w:val="21"/>
        </w:rPr>
        <w:t>• 操作系统</w:t>
      </w:r>
    </w:p>
    <w:p>
      <w:r>
        <w:rPr>
          <w:rFonts w:ascii="微软雅黑" w:hAnsi="微软雅黑" w:eastAsia="微软雅黑"/>
          <w:b w:val="0"/>
          <w:sz w:val="21"/>
        </w:rPr>
        <w:t>• (8MB)</w:t>
      </w:r>
    </w:p>
    <w:p>
      <w:r>
        <w:rPr>
          <w:rFonts w:ascii="微软雅黑" w:hAnsi="微软雅黑" w:eastAsia="微软雅黑"/>
          <w:b w:val="0"/>
          <w:sz w:val="21"/>
        </w:rPr>
        <w:t>• 内存</w:t>
      </w:r>
    </w:p>
    <w:p>
      <w:r>
        <w:rPr>
          <w:rFonts w:ascii="微软雅黑" w:hAnsi="微软雅黑" w:eastAsia="微软雅黑"/>
          <w:b w:val="0"/>
          <w:sz w:val="21"/>
        </w:rPr>
        <w:t>• 进程3 (18MB)</w:t>
      </w:r>
    </w:p>
    <w:p>
      <w:r>
        <w:rPr>
          <w:rFonts w:ascii="微软雅黑" w:hAnsi="微软雅黑" w:eastAsia="微软雅黑"/>
          <w:b w:val="0"/>
          <w:sz w:val="21"/>
        </w:rPr>
        <w:t>• 4MB</w:t>
      </w:r>
    </w:p>
    <w:p>
      <w:r>
        <w:rPr>
          <w:rFonts w:ascii="微软雅黑" w:hAnsi="微软雅黑" w:eastAsia="微软雅黑"/>
          <w:b w:val="0"/>
          <w:sz w:val="21"/>
        </w:rPr>
        <w:t>• 10MB</w:t>
      </w:r>
    </w:p>
    <w:p>
      <w:r>
        <w:rPr>
          <w:rFonts w:ascii="微软雅黑" w:hAnsi="微软雅黑" w:eastAsia="微软雅黑"/>
          <w:b w:val="0"/>
          <w:sz w:val="21"/>
        </w:rPr>
        <w:t>• 进程4 (4MB)</w:t>
      </w:r>
    </w:p>
    <w:p>
      <w:r>
        <w:rPr>
          <w:rFonts w:ascii="微软雅黑" w:hAnsi="微软雅黑" w:eastAsia="微软雅黑"/>
          <w:b w:val="0"/>
          <w:sz w:val="21"/>
        </w:rPr>
        <w:t>• 20MB</w:t>
      </w:r>
    </w:p>
    <w:p>
      <w:r>
        <w:rPr>
          <w:rFonts w:ascii="微软雅黑" w:hAnsi="微软雅黑" w:eastAsia="微软雅黑"/>
          <w:b w:val="0"/>
          <w:sz w:val="21"/>
        </w:rPr>
        <w:t>• 进程5 (3MB)</w:t>
      </w:r>
    </w:p>
    <w:p>
      <w:r>
        <w:rPr>
          <w:rFonts w:ascii="微软雅黑" w:hAnsi="微软雅黑" w:eastAsia="微软雅黑"/>
          <w:b w:val="0"/>
          <w:sz w:val="21"/>
        </w:rPr>
        <w:t>• 进程6(9MB)</w:t>
      </w:r>
    </w:p>
    <w:p>
      <w:r>
        <w:rPr>
          <w:rFonts w:ascii="微软雅黑" w:hAnsi="微软雅黑" w:eastAsia="微软雅黑"/>
          <w:b w:val="0"/>
          <w:sz w:val="21"/>
        </w:rPr>
        <w:t>• 8MB</w:t>
      </w:r>
    </w:p>
    <w:p>
      <w:r>
        <w:rPr>
          <w:rFonts w:ascii="微软雅黑" w:hAnsi="微软雅黑" w:eastAsia="微软雅黑"/>
          <w:b w:val="0"/>
          <w:sz w:val="21"/>
        </w:rPr>
        <w:t>• 缺点：每次都选最大的分区进行分配，虽然可以让分配后留下的</w:t>
      </w:r>
    </w:p>
    <w:p>
      <w:r>
        <w:rPr>
          <w:rFonts w:ascii="微软雅黑" w:hAnsi="微软雅黑" w:eastAsia="微软雅黑"/>
          <w:b w:val="0"/>
          <w:sz w:val="21"/>
        </w:rPr>
        <w:t>• 空闲区更大，更可用，但是这种方式会导致较大的连续空闲区被</w:t>
      </w:r>
    </w:p>
    <w:p>
      <w:r>
        <w:rPr>
          <w:rFonts w:ascii="微软雅黑" w:hAnsi="微软雅黑" w:eastAsia="微软雅黑"/>
          <w:b w:val="0"/>
          <w:sz w:val="21"/>
        </w:rPr>
        <w:t>• 迅速用完。如果之后有“大进程”到达，就没有内存分区可用了。</w:t>
      </w:r>
    </w:p>
    <w:p>
      <w:r>
        <w:rPr>
          <w:rFonts w:ascii="微软雅黑" w:hAnsi="微软雅黑" w:eastAsia="微软雅黑"/>
          <w:b w:val="0"/>
          <w:sz w:val="21"/>
        </w:rPr>
        <w:t>• 分区号</w:t>
      </w:r>
    </w:p>
    <w:p>
      <w:r>
        <w:rPr>
          <w:rFonts w:ascii="微软雅黑" w:hAnsi="微软雅黑" w:eastAsia="微软雅黑"/>
          <w:b w:val="0"/>
          <w:sz w:val="21"/>
        </w:rPr>
        <w:t>• 分区大小（MB）起始地址（M）状态</w:t>
      </w:r>
    </w:p>
    <w:p>
      <w:r>
        <w:rPr>
          <w:rFonts w:ascii="微软雅黑" w:hAnsi="微软雅黑" w:eastAsia="微软雅黑"/>
          <w:b w:val="0"/>
          <w:sz w:val="21"/>
        </w:rPr>
        <w:t>• 20</w:t>
      </w:r>
    </w:p>
    <w:p>
      <w:r>
        <w:rPr>
          <w:rFonts w:ascii="微软雅黑" w:hAnsi="微软雅黑" w:eastAsia="微软雅黑"/>
          <w:b w:val="0"/>
          <w:sz w:val="21"/>
        </w:rPr>
        <w:t>• 空闲</w:t>
      </w:r>
    </w:p>
    <w:p>
      <w:r>
        <w:rPr>
          <w:rFonts w:ascii="微软雅黑" w:hAnsi="微软雅黑" w:eastAsia="微软雅黑"/>
          <w:b w:val="0"/>
          <w:sz w:val="21"/>
        </w:rPr>
        <w:t>• 10</w:t>
      </w:r>
    </w:p>
    <w:p>
      <w:r>
        <w:rPr>
          <w:rFonts w:ascii="微软雅黑" w:hAnsi="微软雅黑" w:eastAsia="微软雅黑"/>
          <w:b w:val="0"/>
          <w:sz w:val="21"/>
        </w:rPr>
        <w:t>• 32</w:t>
      </w:r>
    </w:p>
    <w:p>
      <w:r>
        <w:rPr>
          <w:rFonts w:ascii="微软雅黑" w:hAnsi="微软雅黑" w:eastAsia="微软雅黑"/>
          <w:b w:val="0"/>
          <w:sz w:val="21"/>
        </w:rPr>
        <w:t>• 空闲</w:t>
      </w:r>
    </w:p>
    <w:p>
      <w:r>
        <w:rPr>
          <w:rFonts w:ascii="微软雅黑" w:hAnsi="微软雅黑" w:eastAsia="微软雅黑"/>
          <w:b w:val="0"/>
          <w:sz w:val="21"/>
        </w:rPr>
        <w:t>• 60</w:t>
      </w:r>
    </w:p>
    <w:p>
      <w:r>
        <w:rPr>
          <w:rFonts w:ascii="微软雅黑" w:hAnsi="微软雅黑" w:eastAsia="微软雅黑"/>
          <w:b w:val="0"/>
          <w:sz w:val="21"/>
        </w:rPr>
        <w:t>• 空闲</w:t>
      </w:r>
    </w:p>
    <w:p>
      <w:r>
        <w:rPr>
          <w:rFonts w:ascii="微软雅黑" w:hAnsi="微软雅黑" w:eastAsia="微软雅黑"/>
          <w:b w:val="0"/>
          <w:sz w:val="21"/>
        </w:rPr>
        <w:t>• 20</w:t>
      </w:r>
    </w:p>
    <w:p>
      <w:r>
        <w:rPr>
          <w:rFonts w:ascii="微软雅黑" w:hAnsi="微软雅黑" w:eastAsia="微软雅黑"/>
          <w:b w:val="0"/>
          <w:sz w:val="21"/>
        </w:rPr>
        <w:t>• 10</w:t>
      </w:r>
    </w:p>
    <w:p>
      <w:r>
        <w:rPr>
          <w:rFonts w:ascii="微软雅黑" w:hAnsi="微软雅黑" w:eastAsia="微软雅黑"/>
          <w:b w:val="0"/>
          <w:sz w:val="21"/>
        </w:rPr>
        <w:t>• 链头</w:t>
      </w:r>
    </w:p>
    <w:p>
      <w:r>
        <w:rPr>
          <w:rFonts w:ascii="微软雅黑" w:hAnsi="微软雅黑" w:eastAsia="微软雅黑"/>
          <w:b w:val="0"/>
          <w:sz w:val="21"/>
        </w:rPr>
        <w:t>• 链尾</w:t>
      </w:r>
    </w:p>
    <w:p>
      <w:r>
        <w:rPr>
          <w:rFonts w:ascii="微软雅黑" w:hAnsi="微软雅黑" w:eastAsia="微软雅黑"/>
          <w:b w:val="0"/>
          <w:sz w:val="21"/>
        </w:rPr>
        <w:t>• 17MB</w:t>
      </w:r>
    </w:p>
    <w:p>
      <w:r>
        <w:rPr>
          <w:rFonts w:ascii="微软雅黑" w:hAnsi="微软雅黑" w:eastAsia="微软雅黑"/>
          <w:b w:val="0"/>
          <w:sz w:val="21"/>
        </w:rPr>
        <w:t>• 178</w:t>
      </w:r>
    </w:p>
    <w:p>
      <w:r>
        <w:rPr>
          <w:rFonts w:ascii="微软雅黑" w:hAnsi="微软雅黑" w:eastAsia="微软雅黑"/>
          <w:b w:val="0"/>
          <w:sz w:val="21"/>
        </w:rPr>
        <w:t>• 20</w:t>
      </w:r>
    </w:p>
    <w:p>
      <w:r>
        <w:rPr>
          <w:rFonts w:ascii="微软雅黑" w:hAnsi="微软雅黑" w:eastAsia="微软雅黑"/>
          <w:b w:val="0"/>
          <w:sz w:val="21"/>
        </w:rPr>
        <w:t>• 链头</w:t>
      </w:r>
    </w:p>
    <w:p>
      <w:r>
        <w:rPr>
          <w:rFonts w:ascii="微软雅黑" w:hAnsi="微软雅黑" w:eastAsia="微软雅黑"/>
          <w:b w:val="0"/>
          <w:sz w:val="21"/>
        </w:rPr>
        <w:t>• 链尾</w:t>
      </w:r>
    </w:p>
    <w:p>
      <w:r>
        <w:rPr>
          <w:rFonts w:ascii="微软雅黑" w:hAnsi="微软雅黑" w:eastAsia="微软雅黑"/>
          <w:b w:val="0"/>
          <w:sz w:val="21"/>
        </w:rPr>
        <w:t>• 17</w:t>
      </w:r>
    </w:p>
    <w:p>
      <w:r>
        <w:rPr>
          <w:rFonts w:ascii="微软雅黑" w:hAnsi="微软雅黑" w:eastAsia="微软雅黑"/>
          <w:b w:val="0"/>
          <w:sz w:val="21"/>
        </w:rPr>
        <w:t>• 10</w:t>
      </w:r>
    </w:p>
    <w:p>
      <w:r>
        <w:rPr>
          <w:rFonts w:ascii="微软雅黑" w:hAnsi="微软雅黑" w:eastAsia="微软雅黑"/>
          <w:b w:val="0"/>
          <w:sz w:val="21"/>
        </w:rPr>
        <w:t>• 邻近适应算法</w:t>
      </w:r>
    </w:p>
    <w:p>
      <w:r>
        <w:rPr>
          <w:rFonts w:ascii="微软雅黑" w:hAnsi="微软雅黑" w:eastAsia="微软雅黑"/>
          <w:b w:val="0"/>
          <w:sz w:val="21"/>
        </w:rPr>
        <w:t>• 算法思想：首次适应算法每次都从链头开始查找的。这可能会导致低地址部分出现很多小的空闲</w:t>
      </w:r>
    </w:p>
    <w:p>
      <w:r>
        <w:rPr>
          <w:rFonts w:ascii="微软雅黑" w:hAnsi="微软雅黑" w:eastAsia="微软雅黑"/>
          <w:b w:val="0"/>
          <w:sz w:val="21"/>
        </w:rPr>
        <w:t>• 分区，而每次分配查找时，都要经过这些分区，因此也增加了查找的开销。如果每次都从上次查</w:t>
      </w:r>
    </w:p>
    <w:p>
      <w:r>
        <w:rPr>
          <w:rFonts w:ascii="微软雅黑" w:hAnsi="微软雅黑" w:eastAsia="微软雅黑"/>
          <w:b w:val="0"/>
          <w:sz w:val="21"/>
        </w:rPr>
        <w:t>• 找结束的位置开始检索，就能解决上述问题。</w:t>
      </w:r>
    </w:p>
    <w:p>
      <w:r>
        <w:rPr>
          <w:rFonts w:ascii="微软雅黑" w:hAnsi="微软雅黑" w:eastAsia="微软雅黑"/>
          <w:b w:val="0"/>
          <w:sz w:val="21"/>
        </w:rPr>
        <w:t>• 如何实现：空闲分区以地址递增的顺序排列（可排成一个循环链表）。每次分配内存时从上次查</w:t>
      </w:r>
    </w:p>
    <w:p>
      <w:r>
        <w:rPr>
          <w:rFonts w:ascii="微软雅黑" w:hAnsi="微软雅黑" w:eastAsia="微软雅黑"/>
          <w:b w:val="0"/>
          <w:sz w:val="21"/>
        </w:rPr>
        <w:t>• 找结束的位置开始查找空闲分区链（或空闲分区表），找到大小能满足要求的第一个空闲分区。</w:t>
      </w:r>
    </w:p>
    <w:p>
      <w:r>
        <w:rPr>
          <w:rFonts w:ascii="微软雅黑" w:hAnsi="微软雅黑" w:eastAsia="微软雅黑"/>
          <w:b w:val="0"/>
          <w:sz w:val="21"/>
        </w:rPr>
        <w:t>• 操作系统</w:t>
      </w:r>
    </w:p>
    <w:p>
      <w:r>
        <w:rPr>
          <w:rFonts w:ascii="微软雅黑" w:hAnsi="微软雅黑" w:eastAsia="微软雅黑"/>
          <w:b w:val="0"/>
          <w:sz w:val="21"/>
        </w:rPr>
        <w:t>• (8MB)</w:t>
      </w:r>
    </w:p>
    <w:p>
      <w:r>
        <w:rPr>
          <w:rFonts w:ascii="微软雅黑" w:hAnsi="微软雅黑" w:eastAsia="微软雅黑"/>
          <w:b w:val="0"/>
          <w:sz w:val="21"/>
        </w:rPr>
        <w:t>• 内存</w:t>
      </w:r>
    </w:p>
    <w:p>
      <w:r>
        <w:rPr>
          <w:rFonts w:ascii="微软雅黑" w:hAnsi="微软雅黑" w:eastAsia="微软雅黑"/>
          <w:b w:val="0"/>
          <w:sz w:val="21"/>
        </w:rPr>
        <w:t>• 进程3 (18MB)</w:t>
      </w:r>
    </w:p>
    <w:p>
      <w:r>
        <w:rPr>
          <w:rFonts w:ascii="微软雅黑" w:hAnsi="微软雅黑" w:eastAsia="微软雅黑"/>
          <w:b w:val="0"/>
          <w:sz w:val="21"/>
        </w:rPr>
        <w:t>• 4MB</w:t>
      </w:r>
    </w:p>
    <w:p>
      <w:r>
        <w:rPr>
          <w:rFonts w:ascii="微软雅黑" w:hAnsi="微软雅黑" w:eastAsia="微软雅黑"/>
          <w:b w:val="0"/>
          <w:sz w:val="21"/>
        </w:rPr>
        <w:t>• 10MB</w:t>
      </w:r>
    </w:p>
    <w:p>
      <w:r>
        <w:rPr>
          <w:rFonts w:ascii="微软雅黑" w:hAnsi="微软雅黑" w:eastAsia="微软雅黑"/>
          <w:b w:val="0"/>
          <w:sz w:val="21"/>
        </w:rPr>
        <w:t>• 进程4 (4MB)</w:t>
      </w:r>
    </w:p>
    <w:p>
      <w:r>
        <w:rPr>
          <w:rFonts w:ascii="微软雅黑" w:hAnsi="微软雅黑" w:eastAsia="微软雅黑"/>
          <w:b w:val="0"/>
          <w:sz w:val="21"/>
        </w:rPr>
        <w:t>• 4MB</w:t>
      </w:r>
    </w:p>
    <w:p>
      <w:r>
        <w:rPr>
          <w:rFonts w:ascii="微软雅黑" w:hAnsi="微软雅黑" w:eastAsia="微软雅黑"/>
          <w:b w:val="0"/>
          <w:sz w:val="21"/>
        </w:rPr>
        <w:t>• 10</w:t>
      </w:r>
    </w:p>
    <w:p>
      <w:r>
        <w:rPr>
          <w:rFonts w:ascii="微软雅黑" w:hAnsi="微软雅黑" w:eastAsia="微软雅黑"/>
          <w:b w:val="0"/>
          <w:sz w:val="21"/>
        </w:rPr>
        <w:t>• 链头</w:t>
      </w:r>
    </w:p>
    <w:p>
      <w:r>
        <w:rPr>
          <w:rFonts w:ascii="微软雅黑" w:hAnsi="微软雅黑" w:eastAsia="微软雅黑"/>
          <w:b w:val="0"/>
          <w:sz w:val="21"/>
        </w:rPr>
        <w:t>• 链尾</w:t>
      </w:r>
    </w:p>
    <w:p>
      <w:r>
        <w:rPr>
          <w:rFonts w:ascii="微软雅黑" w:hAnsi="微软雅黑" w:eastAsia="微软雅黑"/>
          <w:b w:val="0"/>
          <w:sz w:val="21"/>
        </w:rPr>
        <w:t>• 进程2 (10MB)</w:t>
      </w:r>
    </w:p>
    <w:p>
      <w:r>
        <w:rPr>
          <w:rFonts w:ascii="微软雅黑" w:hAnsi="微软雅黑" w:eastAsia="微软雅黑"/>
          <w:b w:val="0"/>
          <w:sz w:val="21"/>
        </w:rPr>
        <w:t>• 6MB</w:t>
      </w:r>
    </w:p>
    <w:p>
      <w:r>
        <w:rPr>
          <w:rFonts w:ascii="微软雅黑" w:hAnsi="微软雅黑" w:eastAsia="微软雅黑"/>
          <w:b w:val="0"/>
          <w:sz w:val="21"/>
        </w:rPr>
        <w:t>• 进程5 (5MB)</w:t>
      </w:r>
    </w:p>
    <w:p>
      <w:r>
        <w:rPr>
          <w:rFonts w:ascii="微软雅黑" w:hAnsi="微软雅黑" w:eastAsia="微软雅黑"/>
          <w:b w:val="0"/>
          <w:sz w:val="21"/>
        </w:rPr>
        <w:t>• 1MB</w:t>
      </w:r>
    </w:p>
    <w:p>
      <w:r>
        <w:rPr>
          <w:rFonts w:ascii="微软雅黑" w:hAnsi="微软雅黑" w:eastAsia="微软雅黑"/>
          <w:b w:val="0"/>
          <w:sz w:val="21"/>
        </w:rPr>
        <w:t>• 进程6 (5MB)</w:t>
      </w:r>
    </w:p>
    <w:p>
      <w:r>
        <w:rPr>
          <w:rFonts w:ascii="微软雅黑" w:hAnsi="微软雅黑" w:eastAsia="微软雅黑"/>
          <w:b w:val="0"/>
          <w:sz w:val="21"/>
        </w:rPr>
        <w:t>• 5MB</w:t>
      </w:r>
    </w:p>
    <w:p>
      <w:r>
        <w:rPr>
          <w:rFonts w:ascii="微软雅黑" w:hAnsi="微软雅黑" w:eastAsia="微软雅黑"/>
          <w:b w:val="0"/>
          <w:sz w:val="21"/>
        </w:rPr>
        <w:t>• 首次适应算法每次都要从头查找，每次都需要检索低地址的小分区。</w:t>
      </w:r>
    </w:p>
    <w:p>
      <w:r>
        <w:rPr>
          <w:rFonts w:ascii="微软雅黑" w:hAnsi="微软雅黑" w:eastAsia="微软雅黑"/>
          <w:b w:val="0"/>
          <w:sz w:val="21"/>
        </w:rPr>
        <w:t>• 但是这种规则也决定了当低地址部分有更小的分区可以满足需求时，</w:t>
      </w:r>
    </w:p>
    <w:p>
      <w:r>
        <w:rPr>
          <w:rFonts w:ascii="微软雅黑" w:hAnsi="微软雅黑" w:eastAsia="微软雅黑"/>
          <w:b w:val="0"/>
          <w:sz w:val="21"/>
        </w:rPr>
        <w:t>• 会更有可能用到低地址部分的小分区，也会更有可能把高地址部分的</w:t>
      </w:r>
    </w:p>
    <w:p>
      <w:r>
        <w:rPr>
          <w:rFonts w:ascii="微软雅黑" w:hAnsi="微软雅黑" w:eastAsia="微软雅黑"/>
          <w:b w:val="0"/>
          <w:sz w:val="21"/>
        </w:rPr>
        <w:t>• 大分区保留下来（最佳适应算法的优点）</w:t>
      </w:r>
    </w:p>
    <w:p>
      <w:r>
        <w:rPr>
          <w:rFonts w:ascii="微软雅黑" w:hAnsi="微软雅黑" w:eastAsia="微软雅黑"/>
          <w:b w:val="0"/>
          <w:sz w:val="21"/>
        </w:rPr>
        <w:t>• 邻近适应算法的规则可能会导致无论低地址、高地址部分的空闲分区</w:t>
      </w:r>
    </w:p>
    <w:p>
      <w:r>
        <w:rPr>
          <w:rFonts w:ascii="微软雅黑" w:hAnsi="微软雅黑" w:eastAsia="微软雅黑"/>
          <w:b w:val="0"/>
          <w:sz w:val="21"/>
        </w:rPr>
        <w:t>• 都有相同的概率被使用，也就导致了高地址部分的大分区更可能被使</w:t>
      </w:r>
    </w:p>
    <w:p>
      <w:r>
        <w:rPr>
          <w:rFonts w:ascii="微软雅黑" w:hAnsi="微软雅黑" w:eastAsia="微软雅黑"/>
          <w:b w:val="0"/>
          <w:sz w:val="21"/>
        </w:rPr>
        <w:t>• 用，划分为小分区，最后导致无大分区可用（最大适应算法的缺点）</w:t>
      </w:r>
    </w:p>
    <w:p>
      <w:r>
        <w:rPr>
          <w:rFonts w:ascii="微软雅黑" w:hAnsi="微软雅黑" w:eastAsia="微软雅黑"/>
          <w:b w:val="0"/>
          <w:sz w:val="21"/>
        </w:rPr>
        <w:t>• 综合来看，四种算法中，首次适应算法的效果反而更好</w:t>
      </w:r>
    </w:p>
    <w:p>
      <w:r>
        <w:rPr>
          <w:rFonts w:ascii="微软雅黑" w:hAnsi="微软雅黑" w:eastAsia="微软雅黑"/>
          <w:b w:val="0"/>
          <w:sz w:val="21"/>
        </w:rPr>
        <w:t>• 知识回顾与重要考点</w:t>
      </w:r>
    </w:p>
    <w:p>
      <w:r>
        <w:rPr>
          <w:rFonts w:ascii="微软雅黑" w:hAnsi="微软雅黑" w:eastAsia="微软雅黑"/>
          <w:b w:val="0"/>
          <w:sz w:val="21"/>
        </w:rPr>
        <w:t>• 算法</w:t>
      </w:r>
    </w:p>
    <w:p>
      <w:r>
        <w:rPr>
          <w:rFonts w:ascii="微软雅黑" w:hAnsi="微软雅黑" w:eastAsia="微软雅黑"/>
          <w:b w:val="0"/>
          <w:sz w:val="21"/>
        </w:rPr>
        <w:t>• 算法思想</w:t>
      </w:r>
    </w:p>
    <w:p>
      <w:r>
        <w:rPr>
          <w:rFonts w:ascii="微软雅黑" w:hAnsi="微软雅黑" w:eastAsia="微软雅黑"/>
          <w:b w:val="0"/>
          <w:sz w:val="21"/>
        </w:rPr>
        <w:t>• 分区排列顺序</w:t>
      </w:r>
    </w:p>
    <w:p>
      <w:r>
        <w:rPr>
          <w:rFonts w:ascii="微软雅黑" w:hAnsi="微软雅黑" w:eastAsia="微软雅黑"/>
          <w:b w:val="0"/>
          <w:sz w:val="21"/>
        </w:rPr>
        <w:t>• 优点</w:t>
      </w:r>
    </w:p>
    <w:p>
      <w:r>
        <w:rPr>
          <w:rFonts w:ascii="微软雅黑" w:hAnsi="微软雅黑" w:eastAsia="微软雅黑"/>
          <w:b w:val="0"/>
          <w:sz w:val="21"/>
        </w:rPr>
        <w:t>• 缺点</w:t>
      </w:r>
    </w:p>
    <w:p>
      <w:r>
        <w:rPr>
          <w:rFonts w:ascii="微软雅黑" w:hAnsi="微软雅黑" w:eastAsia="微软雅黑"/>
          <w:b w:val="0"/>
          <w:sz w:val="21"/>
        </w:rPr>
        <w:t>• 首次适应</w:t>
      </w:r>
    </w:p>
    <w:p>
      <w:r>
        <w:rPr>
          <w:rFonts w:ascii="微软雅黑" w:hAnsi="微软雅黑" w:eastAsia="微软雅黑"/>
          <w:b w:val="0"/>
          <w:sz w:val="21"/>
        </w:rPr>
        <w:t>• 从头到尾找适合的</w:t>
      </w:r>
    </w:p>
    <w:p>
      <w:r>
        <w:rPr>
          <w:rFonts w:ascii="微软雅黑" w:hAnsi="微软雅黑" w:eastAsia="微软雅黑"/>
          <w:b w:val="0"/>
          <w:sz w:val="21"/>
        </w:rPr>
        <w:t>• 分区</w:t>
      </w:r>
    </w:p>
    <w:p>
      <w:r>
        <w:rPr>
          <w:rFonts w:ascii="微软雅黑" w:hAnsi="微软雅黑" w:eastAsia="微软雅黑"/>
          <w:b w:val="0"/>
          <w:sz w:val="21"/>
        </w:rPr>
        <w:t>• 空闲分区以地址</w:t>
      </w:r>
    </w:p>
    <w:p>
      <w:r>
        <w:rPr>
          <w:rFonts w:ascii="微软雅黑" w:hAnsi="微软雅黑" w:eastAsia="微软雅黑"/>
          <w:b w:val="0"/>
          <w:sz w:val="21"/>
        </w:rPr>
        <w:t>• 递增次序排列</w:t>
      </w:r>
    </w:p>
    <w:p>
      <w:r>
        <w:rPr>
          <w:rFonts w:ascii="微软雅黑" w:hAnsi="微软雅黑" w:eastAsia="微软雅黑"/>
          <w:b w:val="0"/>
          <w:sz w:val="21"/>
        </w:rPr>
        <w:t>• 综合看性能最好。算</w:t>
      </w:r>
    </w:p>
    <w:p>
      <w:r>
        <w:rPr>
          <w:rFonts w:ascii="微软雅黑" w:hAnsi="微软雅黑" w:eastAsia="微软雅黑"/>
          <w:b w:val="0"/>
          <w:sz w:val="21"/>
        </w:rPr>
        <w:t>• 法开销小，回收分区</w:t>
      </w:r>
    </w:p>
    <w:p>
      <w:r>
        <w:rPr>
          <w:rFonts w:ascii="微软雅黑" w:hAnsi="微软雅黑" w:eastAsia="微软雅黑"/>
          <w:b w:val="0"/>
          <w:sz w:val="21"/>
        </w:rPr>
        <w:t>• 后一般不需要对空闲</w:t>
      </w:r>
    </w:p>
    <w:p>
      <w:r>
        <w:rPr>
          <w:rFonts w:ascii="微软雅黑" w:hAnsi="微软雅黑" w:eastAsia="微软雅黑"/>
          <w:b w:val="0"/>
          <w:sz w:val="21"/>
        </w:rPr>
        <w:t>• 分区队列重新排序</w:t>
      </w:r>
    </w:p>
    <w:p>
      <w:r>
        <w:rPr>
          <w:rFonts w:ascii="微软雅黑" w:hAnsi="微软雅黑" w:eastAsia="微软雅黑"/>
          <w:b w:val="0"/>
          <w:sz w:val="21"/>
        </w:rPr>
        <w:t>• 最佳适应</w:t>
      </w:r>
    </w:p>
    <w:p>
      <w:r>
        <w:rPr>
          <w:rFonts w:ascii="微软雅黑" w:hAnsi="微软雅黑" w:eastAsia="微软雅黑"/>
          <w:b w:val="0"/>
          <w:sz w:val="21"/>
        </w:rPr>
        <w:t>• 优先使用更小的分</w:t>
      </w:r>
    </w:p>
    <w:p>
      <w:r>
        <w:rPr>
          <w:rFonts w:ascii="微软雅黑" w:hAnsi="微软雅黑" w:eastAsia="微软雅黑"/>
          <w:b w:val="0"/>
          <w:sz w:val="21"/>
        </w:rPr>
        <w:t>• 区，以保留更多大</w:t>
      </w:r>
    </w:p>
    <w:p>
      <w:r>
        <w:rPr>
          <w:rFonts w:ascii="微软雅黑" w:hAnsi="微软雅黑" w:eastAsia="微软雅黑"/>
          <w:b w:val="0"/>
          <w:sz w:val="21"/>
        </w:rPr>
        <w:t>• 分区</w:t>
      </w:r>
    </w:p>
    <w:p>
      <w:r>
        <w:rPr>
          <w:rFonts w:ascii="微软雅黑" w:hAnsi="微软雅黑" w:eastAsia="微软雅黑"/>
          <w:b w:val="0"/>
          <w:sz w:val="21"/>
        </w:rPr>
        <w:t>• 空闲分区以容量</w:t>
      </w:r>
    </w:p>
    <w:p>
      <w:r>
        <w:rPr>
          <w:rFonts w:ascii="微软雅黑" w:hAnsi="微软雅黑" w:eastAsia="微软雅黑"/>
          <w:b w:val="0"/>
          <w:sz w:val="21"/>
        </w:rPr>
        <w:t>• 递增次序排列</w:t>
      </w:r>
    </w:p>
    <w:p>
      <w:r>
        <w:rPr>
          <w:rFonts w:ascii="微软雅黑" w:hAnsi="微软雅黑" w:eastAsia="微软雅黑"/>
          <w:b w:val="0"/>
          <w:sz w:val="21"/>
        </w:rPr>
        <w:t>• 会有更多的大分区被</w:t>
      </w:r>
    </w:p>
    <w:p>
      <w:r>
        <w:rPr>
          <w:rFonts w:ascii="微软雅黑" w:hAnsi="微软雅黑" w:eastAsia="微软雅黑"/>
          <w:b w:val="0"/>
          <w:sz w:val="21"/>
        </w:rPr>
        <w:t>• 保留下来，更能满足</w:t>
      </w:r>
    </w:p>
    <w:p>
      <w:r>
        <w:rPr>
          <w:rFonts w:ascii="微软雅黑" w:hAnsi="微软雅黑" w:eastAsia="微软雅黑"/>
          <w:b w:val="0"/>
          <w:sz w:val="21"/>
        </w:rPr>
        <w:t>• 大进程需求</w:t>
      </w:r>
    </w:p>
    <w:p>
      <w:r>
        <w:rPr>
          <w:rFonts w:ascii="微软雅黑" w:hAnsi="微软雅黑" w:eastAsia="微软雅黑"/>
          <w:b w:val="0"/>
          <w:sz w:val="21"/>
        </w:rPr>
        <w:t>• 会产生很多太小的、难以</w:t>
      </w:r>
    </w:p>
    <w:p>
      <w:r>
        <w:rPr>
          <w:rFonts w:ascii="微软雅黑" w:hAnsi="微软雅黑" w:eastAsia="微软雅黑"/>
          <w:b w:val="0"/>
          <w:sz w:val="21"/>
        </w:rPr>
        <w:t>• 利用的碎片；算法开销大，</w:t>
      </w:r>
    </w:p>
    <w:p>
      <w:r>
        <w:rPr>
          <w:rFonts w:ascii="微软雅黑" w:hAnsi="微软雅黑" w:eastAsia="微软雅黑"/>
          <w:b w:val="0"/>
          <w:sz w:val="21"/>
        </w:rPr>
        <w:t>• 回收分区后可能需要对空</w:t>
      </w:r>
    </w:p>
    <w:p>
      <w:r>
        <w:rPr>
          <w:rFonts w:ascii="微软雅黑" w:hAnsi="微软雅黑" w:eastAsia="微软雅黑"/>
          <w:b w:val="0"/>
          <w:sz w:val="21"/>
        </w:rPr>
        <w:t>• 闲分区队列重新排序</w:t>
      </w:r>
    </w:p>
    <w:p>
      <w:r>
        <w:rPr>
          <w:rFonts w:ascii="微软雅黑" w:hAnsi="微软雅黑" w:eastAsia="微软雅黑"/>
          <w:b w:val="0"/>
          <w:sz w:val="21"/>
        </w:rPr>
        <w:t>• 最坏适应</w:t>
      </w:r>
    </w:p>
    <w:p>
      <w:r>
        <w:rPr>
          <w:rFonts w:ascii="微软雅黑" w:hAnsi="微软雅黑" w:eastAsia="微软雅黑"/>
          <w:b w:val="0"/>
          <w:sz w:val="21"/>
        </w:rPr>
        <w:t>• 优先使用更大的分</w:t>
      </w:r>
    </w:p>
    <w:p>
      <w:r>
        <w:rPr>
          <w:rFonts w:ascii="微软雅黑" w:hAnsi="微软雅黑" w:eastAsia="微软雅黑"/>
          <w:b w:val="0"/>
          <w:sz w:val="21"/>
        </w:rPr>
        <w:t>• 区，以防止产生太</w:t>
      </w:r>
    </w:p>
    <w:p>
      <w:r>
        <w:rPr>
          <w:rFonts w:ascii="微软雅黑" w:hAnsi="微软雅黑" w:eastAsia="微软雅黑"/>
          <w:b w:val="0"/>
          <w:sz w:val="21"/>
        </w:rPr>
        <w:t>• 小的不可用的碎片</w:t>
      </w:r>
    </w:p>
    <w:p>
      <w:r>
        <w:rPr>
          <w:rFonts w:ascii="微软雅黑" w:hAnsi="微软雅黑" w:eastAsia="微软雅黑"/>
          <w:b w:val="0"/>
          <w:sz w:val="21"/>
        </w:rPr>
        <w:t>• 空闲分区以容量</w:t>
      </w:r>
    </w:p>
    <w:p>
      <w:r>
        <w:rPr>
          <w:rFonts w:ascii="微软雅黑" w:hAnsi="微软雅黑" w:eastAsia="微软雅黑"/>
          <w:b w:val="0"/>
          <w:sz w:val="21"/>
        </w:rPr>
        <w:t>• 递减次序排列</w:t>
      </w:r>
    </w:p>
    <w:p>
      <w:r>
        <w:rPr>
          <w:rFonts w:ascii="微软雅黑" w:hAnsi="微软雅黑" w:eastAsia="微软雅黑"/>
          <w:b w:val="0"/>
          <w:sz w:val="21"/>
        </w:rPr>
        <w:t>• 可以减少难以利用的</w:t>
      </w:r>
    </w:p>
    <w:p>
      <w:r>
        <w:rPr>
          <w:rFonts w:ascii="微软雅黑" w:hAnsi="微软雅黑" w:eastAsia="微软雅黑"/>
          <w:b w:val="0"/>
          <w:sz w:val="21"/>
        </w:rPr>
        <w:t>• 小碎片</w:t>
      </w:r>
    </w:p>
    <w:p>
      <w:r>
        <w:rPr>
          <w:rFonts w:ascii="微软雅黑" w:hAnsi="微软雅黑" w:eastAsia="微软雅黑"/>
          <w:b w:val="0"/>
          <w:sz w:val="21"/>
        </w:rPr>
        <w:t>• 大分区容易被用完，不利</w:t>
      </w:r>
    </w:p>
    <w:p>
      <w:r>
        <w:rPr>
          <w:rFonts w:ascii="微软雅黑" w:hAnsi="微软雅黑" w:eastAsia="微软雅黑"/>
          <w:b w:val="0"/>
          <w:sz w:val="21"/>
        </w:rPr>
        <w:t>• 于大进程；算法开销大</w:t>
      </w:r>
    </w:p>
    <w:p>
      <w:r>
        <w:rPr>
          <w:rFonts w:ascii="微软雅黑" w:hAnsi="微软雅黑" w:eastAsia="微软雅黑"/>
          <w:b w:val="0"/>
          <w:sz w:val="21"/>
        </w:rPr>
        <w:t>• （原因同上）</w:t>
      </w:r>
    </w:p>
    <w:p>
      <w:r>
        <w:rPr>
          <w:rFonts w:ascii="微软雅黑" w:hAnsi="微软雅黑" w:eastAsia="微软雅黑"/>
          <w:b w:val="0"/>
          <w:sz w:val="21"/>
        </w:rPr>
        <w:t>• 邻近适应</w:t>
      </w:r>
    </w:p>
    <w:p>
      <w:r>
        <w:rPr>
          <w:rFonts w:ascii="微软雅黑" w:hAnsi="微软雅黑" w:eastAsia="微软雅黑"/>
          <w:b w:val="0"/>
          <w:sz w:val="21"/>
        </w:rPr>
        <w:t>• 由首次适应演变而</w:t>
      </w:r>
    </w:p>
    <w:p>
      <w:r>
        <w:rPr>
          <w:rFonts w:ascii="微软雅黑" w:hAnsi="微软雅黑" w:eastAsia="微软雅黑"/>
          <w:b w:val="0"/>
          <w:sz w:val="21"/>
        </w:rPr>
        <w:t>• 来，每次从上次查</w:t>
      </w:r>
    </w:p>
    <w:p>
      <w:r>
        <w:rPr>
          <w:rFonts w:ascii="微软雅黑" w:hAnsi="微软雅黑" w:eastAsia="微软雅黑"/>
          <w:b w:val="0"/>
          <w:sz w:val="21"/>
        </w:rPr>
        <w:t>• 找结束位置开始查</w:t>
      </w:r>
    </w:p>
    <w:p>
      <w:r>
        <w:rPr>
          <w:rFonts w:ascii="微软雅黑" w:hAnsi="微软雅黑" w:eastAsia="微软雅黑"/>
          <w:b w:val="0"/>
          <w:sz w:val="21"/>
        </w:rPr>
        <w:t>• 空闲分区以地址</w:t>
      </w:r>
    </w:p>
    <w:p>
      <w:r>
        <w:rPr>
          <w:rFonts w:ascii="微软雅黑" w:hAnsi="微软雅黑" w:eastAsia="微软雅黑"/>
          <w:b w:val="0"/>
          <w:sz w:val="21"/>
        </w:rPr>
        <w:t>• 递增次序排列</w:t>
      </w:r>
    </w:p>
    <w:p>
      <w:r>
        <w:rPr>
          <w:rFonts w:ascii="微软雅黑" w:hAnsi="微软雅黑" w:eastAsia="微软雅黑"/>
          <w:b w:val="0"/>
          <w:sz w:val="21"/>
        </w:rPr>
        <w:t>• （可排列成循环</w:t>
      </w:r>
    </w:p>
    <w:p>
      <w:r>
        <w:rPr>
          <w:rFonts w:ascii="微软雅黑" w:hAnsi="微软雅黑" w:eastAsia="微软雅黑"/>
          <w:b w:val="0"/>
          <w:sz w:val="21"/>
        </w:rPr>
        <w:t>• 链表）</w:t>
      </w:r>
    </w:p>
    <w:p>
      <w:r>
        <w:rPr>
          <w:rFonts w:ascii="微软雅黑" w:hAnsi="微软雅黑" w:eastAsia="微软雅黑"/>
          <w:b w:val="0"/>
          <w:sz w:val="21"/>
        </w:rPr>
        <w:t>• 不用每次都从低地址</w:t>
      </w:r>
    </w:p>
    <w:p>
      <w:r>
        <w:rPr>
          <w:rFonts w:ascii="微软雅黑" w:hAnsi="微软雅黑" w:eastAsia="微软雅黑"/>
          <w:b w:val="0"/>
          <w:sz w:val="21"/>
        </w:rPr>
        <w:t>• 的小分区开始检索。</w:t>
      </w:r>
    </w:p>
    <w:p>
      <w:r>
        <w:rPr>
          <w:rFonts w:ascii="微软雅黑" w:hAnsi="微软雅黑" w:eastAsia="微软雅黑"/>
          <w:b w:val="0"/>
          <w:sz w:val="21"/>
        </w:rPr>
        <w:t>• 算法开销小（原因同</w:t>
      </w:r>
    </w:p>
    <w:p>
      <w:r>
        <w:rPr>
          <w:rFonts w:ascii="微软雅黑" w:hAnsi="微软雅黑" w:eastAsia="微软雅黑"/>
          <w:b w:val="0"/>
          <w:sz w:val="21"/>
        </w:rPr>
        <w:t>• 首次适应算法）</w:t>
      </w:r>
    </w:p>
    <w:p>
      <w:r>
        <w:rPr>
          <w:rFonts w:ascii="微软雅黑" w:hAnsi="微软雅黑" w:eastAsia="微软雅黑"/>
          <w:b w:val="0"/>
          <w:sz w:val="21"/>
        </w:rPr>
        <w:t>• 会使高地址的大分区也被</w:t>
      </w:r>
    </w:p>
    <w:p>
      <w:r>
        <w:rPr>
          <w:rFonts w:ascii="微软雅黑" w:hAnsi="微软雅黑" w:eastAsia="微软雅黑"/>
          <w:b w:val="0"/>
          <w:sz w:val="21"/>
        </w:rPr>
        <w:t>• 用完</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63" name="Picture 63"/>
            <wp:cNvGraphicFramePr>
              <a:graphicFrameLocks noChangeAspect="1"/>
            </wp:cNvGraphicFramePr>
            <a:graphic>
              <a:graphicData uri="http://schemas.openxmlformats.org/drawingml/2006/picture">
                <pic:pic>
                  <pic:nvPicPr>
                    <pic:cNvPr id="0" name="3.1.2_2 动态分区分配算法_pg01.jpg"/>
                    <pic:cNvPicPr/>
                  </pic:nvPicPr>
                  <pic:blipFill>
                    <a:blip r:embed="rId7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4" name="Picture 64"/>
            <wp:cNvGraphicFramePr>
              <a:graphicFrameLocks noChangeAspect="1"/>
            </wp:cNvGraphicFramePr>
            <a:graphic>
              <a:graphicData uri="http://schemas.openxmlformats.org/drawingml/2006/picture">
                <pic:pic>
                  <pic:nvPicPr>
                    <pic:cNvPr id="0" name="3.1.2_2 动态分区分配算法_pg02.jpg"/>
                    <pic:cNvPicPr/>
                  </pic:nvPicPr>
                  <pic:blipFill>
                    <a:blip r:embed="rId7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5" name="Picture 65"/>
            <wp:cNvGraphicFramePr>
              <a:graphicFrameLocks noChangeAspect="1"/>
            </wp:cNvGraphicFramePr>
            <a:graphic>
              <a:graphicData uri="http://schemas.openxmlformats.org/drawingml/2006/picture">
                <pic:pic>
                  <pic:nvPicPr>
                    <pic:cNvPr id="0" name="3.1.2_2 动态分区分配算法_pg03.jpg"/>
                    <pic:cNvPicPr/>
                  </pic:nvPicPr>
                  <pic:blipFill>
                    <a:blip r:embed="rId7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6" name="Picture 66"/>
            <wp:cNvGraphicFramePr>
              <a:graphicFrameLocks noChangeAspect="1"/>
            </wp:cNvGraphicFramePr>
            <a:graphic>
              <a:graphicData uri="http://schemas.openxmlformats.org/drawingml/2006/picture">
                <pic:pic>
                  <pic:nvPicPr>
                    <pic:cNvPr id="0" name="3.1.2_2 动态分区分配算法_pg04.jpg"/>
                    <pic:cNvPicPr/>
                  </pic:nvPicPr>
                  <pic:blipFill>
                    <a:blip r:embed="rId7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7" name="Picture 67"/>
            <wp:cNvGraphicFramePr>
              <a:graphicFrameLocks noChangeAspect="1"/>
            </wp:cNvGraphicFramePr>
            <a:graphic>
              <a:graphicData uri="http://schemas.openxmlformats.org/drawingml/2006/picture">
                <pic:pic>
                  <pic:nvPicPr>
                    <pic:cNvPr id="0" name="3.1.2_2 动态分区分配算法_pg05.jpg"/>
                    <pic:cNvPicPr/>
                  </pic:nvPicPr>
                  <pic:blipFill>
                    <a:blip r:embed="rId7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8" name="Picture 68"/>
            <wp:cNvGraphicFramePr>
              <a:graphicFrameLocks noChangeAspect="1"/>
            </wp:cNvGraphicFramePr>
            <a:graphic>
              <a:graphicData uri="http://schemas.openxmlformats.org/drawingml/2006/picture">
                <pic:pic>
                  <pic:nvPicPr>
                    <pic:cNvPr id="0" name="3.1.2_2 动态分区分配算法_pg06.jpg"/>
                    <pic:cNvPicPr/>
                  </pic:nvPicPr>
                  <pic:blipFill>
                    <a:blip r:embed="rId7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9" name="Picture 69"/>
            <wp:cNvGraphicFramePr>
              <a:graphicFrameLocks noChangeAspect="1"/>
            </wp:cNvGraphicFramePr>
            <a:graphic>
              <a:graphicData uri="http://schemas.openxmlformats.org/drawingml/2006/picture">
                <pic:pic>
                  <pic:nvPicPr>
                    <pic:cNvPr id="0" name="3.1.2_2 动态分区分配算法_pg07.jpg"/>
                    <pic:cNvPicPr/>
                  </pic:nvPicPr>
                  <pic:blipFill>
                    <a:blip r:embed="rId7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70" name="Picture 70"/>
            <wp:cNvGraphicFramePr>
              <a:graphicFrameLocks noChangeAspect="1"/>
            </wp:cNvGraphicFramePr>
            <a:graphic>
              <a:graphicData uri="http://schemas.openxmlformats.org/drawingml/2006/picture">
                <pic:pic>
                  <pic:nvPicPr>
                    <pic:cNvPr id="0" name="3.1.2_2 动态分区分配算法_pg08.jpg"/>
                    <pic:cNvPicPr/>
                  </pic:nvPicPr>
                  <pic:blipFill>
                    <a:blip r:embed="rId78"/>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动态分区分配算法相关的知识点,那这是我们上小节一流下来的问题。在动态分区分配方式当中,如果有很多个空闲分区都能够满足进程的需求,那么我们应该选择哪一个分区进行分配呢?这是动态分区分配算法需要解决的问题。那考试当中要求我们掌握的有这样四种算法,首次适应,最佳适应,最坏适应,临近适应这四种。我们会按从上至下的顺序一字讲解首先来看首次适应算法这种算法的思想很简单就是每次从低地址部分开始查找找到第一个能够满足大小的空闲分区所以按照这种思想我们可以把空闲分区按照地址地增的秩序进行排列而每一次分配内存的时候我们就可以顺序地查找空闲分区链</w:t>
      </w:r>
    </w:p>
    <w:p>
      <w:r>
        <w:rPr>
          <w:rFonts w:ascii="微软雅黑" w:hAnsi="微软雅黑" w:eastAsia="微软雅黑"/>
          <w:b w:val="0"/>
          <w:sz w:val="21"/>
        </w:rPr>
        <w:t>[00:54] 或者空闲分区表找到第一个能够大小能够满足要求的空闲分区进行分配这个地方提到了空闲分区链和空闲分区表这是两种常用于表示动态分区分配算法当中内存分配情况的数据结构如果我们此时系统当中内存的使用情况是这样的那采用空闲分区表的话我们就可以得到一个这样的表每一个空前分区块都会对应一个空前分区表的表象那这些空前分区块是按地址从低到高的顺序一次进行排列的那如果采用空前分区列的话其实也类似也是按照地址从低到高的顺序把这些空前分区块一次的连接起来那这个算法对这两种数据结构的操作其实是很类似的无非就是从头到尾一次检索然后找到第一个能够满足要求的分区所以这个地方我们就以空闲分区链为例子</w:t>
      </w:r>
    </w:p>
    <w:p>
      <w:r>
        <w:rPr>
          <w:rFonts w:ascii="微软雅黑" w:hAnsi="微软雅黑" w:eastAsia="微软雅黑"/>
          <w:b w:val="0"/>
          <w:sz w:val="21"/>
        </w:rPr>
        <w:t>[02:00] 空闲分区表的操作其实也类似那按照首次适应算法的规则如果说此时有一个进程要求15兆字节的空闲分区那么我们会从空闲分区链的链头开始一次查找找到第一个能够满足大小的分区那经过检查发现第一个20兆字节的这个空前分区已经可以满足这个要求所以我们会从20兆字节的空前分区当中择出15兆分配给进程5于是这个地方会剩余5兆字节的空前分区那相应的我们需要把空前分区链的对应节点的这些数据包括分区的大小还有分区的歧视地址等等这一系列的数据都进行修改那么此时如果还有一个进程到来它需要8兆字节的内存空间那我们依然还是会从空闲分区链的链头开始一次检索那经过一系列的检索会发现第二个空闲分区的大小是足够的</w:t>
      </w:r>
    </w:p>
    <w:p>
      <w:r>
        <w:rPr>
          <w:rFonts w:ascii="微软雅黑" w:hAnsi="微软雅黑" w:eastAsia="微软雅黑"/>
          <w:b w:val="0"/>
          <w:sz w:val="21"/>
        </w:rPr>
        <w:t>[03:01] 于是我们会从第二个空闲分区10兆字节当中宅出8兆分配给进程6那这个地方会剩于2兆字节的空闲分区所以我们和刚才一样也需要修改空闲分区链当中相应的分区大小然后分区的其实地址这一系列的信息那这个地方就不再让它追溯所以这就是首次适应算法的一个规则我们按照空前分区以地址地增的词序进行排列并且每一次分配内存的时候我们都会从链头开始一次往后寻找找到第一个能够满足要求的空前分区进行分配接下来来看最佳适应算法这种算法的思想其实也很好理解由于动态分区分配算法是一种连续分配的方式既然是连续分配就意味着我们系统为各个进程分配的空间必须是连续的一整片区域所以我们为了保证大京城到来的时候</w:t>
      </w:r>
    </w:p>
    <w:p>
      <w:r>
        <w:rPr>
          <w:rFonts w:ascii="微软雅黑" w:hAnsi="微软雅黑" w:eastAsia="微软雅黑"/>
          <w:b w:val="0"/>
          <w:sz w:val="21"/>
        </w:rPr>
        <w:t>[04:01] 有大片的连续空间可以供大京城使用所以我们可以尝试尽可能多的留下大片的空闲区间那也就是说我们可以优先的使用更小的那些空闲区间所以最佳适应算法会把空闲分区按照容量地增的次序一次连接那每次分配内存的时候会从头开始一次查找空闲分区链或者空闲分区表找到大小能够满足要求的第一个空闲分区那由于这个空闲分区是按容量地增的次序排列的所以我们找到的第一个能够满足的空闲分区一定是能够满足但是大小又最小的空闲分区那这样的话我们就可以尽可能多的留下大片的空闲分区了那这个地方还是一样我们就以空闲分区链作为例子空闲分区表的操作其实也类似如果说系统当中的内存使用情况是这个样子那么我们按照空闲分区快的大小</w:t>
      </w:r>
    </w:p>
    <w:p>
      <w:r>
        <w:rPr>
          <w:rFonts w:ascii="微软雅黑" w:hAnsi="微软雅黑" w:eastAsia="微软雅黑"/>
          <w:b w:val="0"/>
          <w:sz w:val="21"/>
        </w:rPr>
        <w:t>[05:07] 从小到大也就是地增的磁序连接的话那应该是4、10、20这样的顺序连接如果说此时有一个新的进程到达那这个进程需要9兆字节的内存空间的话按照最佳适应算法的规则我们会从链头开始一次往后检索找到第一个能够满足要求的空线分剧也就10兆字节于是我们会从这10兆字节当中拽出其中的9兆分配给这个进程那这个地方就只剩下一兆字节的大小但是由于最佳适应算法要求我们空前分区必须按照容量低增的词序进行链接所以这个地方变成了一兆之后我们就需要对整个空前分区链进行重新排序那最后会更新为这个样子也就是把更小的空前分区挪到链的链头的位置那之后如果还有另外一个进程需要到达它需要三兆字节的空前分区的话</w:t>
      </w:r>
    </w:p>
    <w:p>
      <w:r>
        <w:rPr>
          <w:rFonts w:ascii="微软雅黑" w:hAnsi="微软雅黑" w:eastAsia="微软雅黑"/>
          <w:b w:val="0"/>
          <w:sz w:val="21"/>
        </w:rPr>
        <w:t>[06:09] 同样的我们也需要从链头开始一次插兆于是发现这个分区是可以满足的那么第二个进程三兆字节我们就可以从四兆当中摘出三兆给它分配这个地方也会变成只有一兆字节的空前分区我们之后就需要把节点对应的那些空前分区大小空前分区的骑士地址这些信息进行更新这个地方进行更新之后整个空前分区链依然是按照容不量低增的秩序进行链接的所以我们就不需要再像刚才那样进行重新排列那这个地方就不再展开细聊了那从刚才的这个例子当中我们会发现最佳适应算法有一个很明显的缺点由于我们每一次选择的都是最小的能够满足要求的空前分区进行分配所以我们会留下越来越多很小的很难以利用的内存块比如说这个地方有一招字节</w:t>
      </w:r>
    </w:p>
    <w:p>
      <w:r>
        <w:rPr>
          <w:rFonts w:ascii="微软雅黑" w:hAnsi="微软雅黑" w:eastAsia="微软雅黑"/>
          <w:b w:val="0"/>
          <w:sz w:val="21"/>
        </w:rPr>
        <w:t>[07:05] 这个地方又一招字节那假如我们所有的进程都是两招字节以上那这两个地方的碎片就是我们难以利用的所以采用这种算法的话其实是会产生很多很多外部碎片的那这是最佳适应算法的一个缺点那于是为了解决这个问题人们又提出了最坏适应算法他的算法思想和最佳适应刚好相仿由于最佳适应算法留下了太多難以利用的小碎片所以我們可以考慮在每次分配的時候優先使用最大的那些連續空閒區這樣的話我們進行分配之後剩餘的那些空閒區就不會太小所以如果採用最壞適應算法的話我們可以把空閒分區按照容量遞減的次序進行排列而每次分配內存的時候就順序的查找空閒分區鏈找出大小能夠滿足要求的第一個空閒分區那由于这个地方空前分区是按容量递减的次序进行排列的</w:t>
      </w:r>
    </w:p>
    <w:p>
      <w:r>
        <w:rPr>
          <w:rFonts w:ascii="微软雅黑" w:hAnsi="微软雅黑" w:eastAsia="微软雅黑"/>
          <w:b w:val="0"/>
          <w:sz w:val="21"/>
        </w:rPr>
        <w:t>[08:07] 所以链头第一个位置的空前分区肯定是能够满足要求的如果第一个都满足不了要求那剩下的后面的那些空前分区肯定都比第一个空前分区更小那别的那些空前分区肯定也不会满足那还是来看一个具体的例子假设此时系统当中那层的使用情况是这样那我们采用空前分区表和空前分区链可以表示出此时的这些空前分区的情况那按照最坏适应算法的规则我们需要按照容量递减的次序一次把这些空前分区进行排列也就是24那此时假如有一个进程它需要3兆大小的内存空间那由于链头的第一个空前分区就可以满足所以我们会从其中摘出3兆进行分配那这个地方就变成了还是17兆那接下來如果還有一個進程也到達它需要9兆那一存那同樣的我們也是從這時鏈頭的17兆當中</w:t>
      </w:r>
    </w:p>
    <w:p>
      <w:r>
        <w:rPr>
          <w:rFonts w:ascii="微软雅黑" w:hAnsi="微软雅黑" w:eastAsia="微软雅黑"/>
          <w:b w:val="0"/>
          <w:sz w:val="21"/>
        </w:rPr>
        <w:t>[09:05] 摘出其中的9兆分配給進程6於是進行數據的更新那更新了之後我們會發現此時這個空前分區鏈已經不是按照容量遞減的次序進行排列的所以我們需要把這個空前分區鏈進行重新排序也就变成这个样子184依然保持按容量递减的次序进行链接那如果有下一个进程到达的话那我们第一个需要检查的就是10这个空间分剧那从这个例子当中可以看到最坏适应算法确实解决了刚才最大适应算法留下了太多难以利用的碎片的问题但是最坏适应算法又造成了一个新的问题由于我们每次都是选择最大的分区进行分配所以这就会导致我们的那些大分区会不断不断的被分割为一个一个小分区那如果之后有一个大进程到达的话就没有连续的大分区可用了</w:t>
      </w:r>
    </w:p>
    <w:p>
      <w:r>
        <w:rPr>
          <w:rFonts w:ascii="微软雅黑" w:hAnsi="微软雅黑" w:eastAsia="微软雅黑"/>
          <w:b w:val="0"/>
          <w:sz w:val="21"/>
        </w:rPr>
        <w:t>[10:01] 比如说此时来了一个二十兆的大进程那这个大进程就无处安放所以这是最划适应算法的一个明显的缺点那接下来我们再来看第四种临近适应算法这种算法的思想其实是为了解决首次适应算法当中存在的一个问题首次适应算法每次都会从链头开始查找这有可能会导致低地质部分出现很多很小的难以利用的空线分区也就是碎片但是由于首次适应算法又必须按照地址从低到高的次序来排列这些空线分区所以我们在每次分配查找的时候都需要经过低地质部分那些很小的分区这样的话就有可能会增加查找的一个开销所以如果我们能够从每次都从上一次查找结束的位置开始往后解锁的话是不是就可以解决之前所说的这个问题了呢所以临经适应算法其实和首次适应算法很像</w:t>
      </w:r>
    </w:p>
    <w:p>
      <w:r>
        <w:rPr>
          <w:rFonts w:ascii="微软雅黑" w:hAnsi="微软雅黑" w:eastAsia="微软雅黑"/>
          <w:b w:val="0"/>
          <w:sz w:val="21"/>
        </w:rPr>
        <w:t>[11:02] 它也是把空前分区按照地址地增的顺序进行排列当然我们可以把它排成一个循环链表这样的话比较方便我们解锁每一次分配内存的时候都是从上次结束的位置开始往后查找找到大小能够满足的第一个空线分区那就要说此时系统当中的内存使用情况是这样那我们可以把这些空线分区按照地址地增的持续依次进行排列排成一个循环链表那刚开始如果说有一个进程到达它需要5兆字节的内存空间刚开始我们会从链头的位置开始去查找那第一个不满足第二个6兆是满足的于是我们会从6兆当中择出5兆分配给它那这个地方就还剩余一兆字节于是我们需要更新这个链当中对应的节点包括分区的大小 还要分区的其实地址但是有没有发现 采用临近适应算法</w:t>
      </w:r>
    </w:p>
    <w:p>
      <w:r>
        <w:rPr>
          <w:rFonts w:ascii="微软雅黑" w:hAnsi="微软雅黑" w:eastAsia="微软雅黑"/>
          <w:b w:val="0"/>
          <w:sz w:val="21"/>
        </w:rPr>
        <w:t>[11:59] 还有手词适应算法我们只需要按照地址 地址增的秩序进行排列所以即使这个地方内存分区的大小发生了一个比较大的变化但是我们依然不需要对整个链表进行重新排列所以这也是临近适应算法还有手次适应算法比最佳适应算法和最坏适应算法更好的一个地方算法的开销会比较小不需要我们在划额外的时间对这个链表进行重新排列那假如此时有一个新的进程到达它需要5兆字节的空间那按照临近适应算法的规则我们只需要从上一次查找到的这个位置一次再往后查找就可以了所以这个不满足那我们看下一个,十照是满足的于是会从十照当中,摘出五照进行分配然后更新相应的这些数据结构那这个地方大家有没有发现如果此时我们采用的是首次适应算法的话</w:t>
      </w:r>
    </w:p>
    <w:p>
      <w:r>
        <w:rPr>
          <w:rFonts w:ascii="微软雅黑" w:hAnsi="微软雅黑" w:eastAsia="微软雅黑"/>
          <w:b w:val="0"/>
          <w:sz w:val="21"/>
        </w:rPr>
        <w:t>[13:00] 如果此时需要分配五照的内存空间那么我们依然会从练手的位置开始往后查照所以第一个四照不满足,第二个一照不满足第三个十照才能满足那这这会有三次查照那如果说我们采用的是临近适应算法的话我们只需要从这个位置开始往后查找也就是查两次就可以了所以这是临近适应算法比首次适应算法更优秀的一个地方首次适应算法会导致低地质部分留下一些比较小的碎片但是我们每一次开始检索都需要从低地质部分的这些小碎片开始往后检索所以这就会导致首次适应算法在查找的时候可能会多花一些时间不过这并不意味着临近适应算法就比首次适应算法更优秀很多其实临近适应算法又造成了一个新的问题在首次适应算法当中我们每次都需要从低地址部分的那些小分区开始一次往后减锁</w:t>
      </w:r>
    </w:p>
    <w:p>
      <w:r>
        <w:rPr>
          <w:rFonts w:ascii="微软雅黑" w:hAnsi="微软雅黑" w:eastAsia="微软雅黑"/>
          <w:b w:val="0"/>
          <w:sz w:val="21"/>
        </w:rPr>
        <w:t>[13:59] 但是这种规则也决定了如果说在低地址部分有更小的分区可以满足我们的需求的时候我们就会优先地使用低地址部分的那些小分区这样的话就意味着高地质部分的那些大分区就有更大的可能性被保留下来所以其实首次适应算法当中也隐含了一点最佳适应算法的优点那如果我们采用的是临近适应算法的话由于我们每次都是从上一次检查的位置开始往后检查所以我们无论是低地质部分还是高地质部分的空闲分区其实都是有相同的概率被使用到的所以这就导致了和首次适应算法相比高地质部分的那些大分区更有可能被使用被划分成小分区这样的话高地质部分的那些大分区也很有可能被我们用完那之后如果有大进程到达的话就没有那种连续的空线分区</w:t>
      </w:r>
    </w:p>
    <w:p>
      <w:r>
        <w:rPr>
          <w:rFonts w:ascii="微软雅黑" w:hAnsi="微软雅黑" w:eastAsia="微软雅黑"/>
          <w:b w:val="0"/>
          <w:sz w:val="21"/>
        </w:rPr>
        <w:t>[15:01] 可以进行分配了所以其实临近适应算法的这种策略也隐含了一点最大适应算法的缺点所以综合来看其實剛才介紹的這四種算法當中反而首次適應算法的效果是最好的好的那麼這個小節我們介紹了四種動態分區分配算法分別是首次適應最佳適應最壞適應和臨近適應那這個小節的內容很容易作為選擇題進行考察甚至有可能作為大題進行考察其實我們只需要理解各個算法的算法核心思想就可以分析出呃这些算法的这些空前分区应该怎么排列他们的优点是什么缺点是什么那这几个算法当中比较不容易理解的其实是林静生算法的优点和缺点但是刚才咱们也进行了详细的分析这就不再重复了那这个地方大家会发现各个算法提到算法开销的大小问题</w:t>
      </w:r>
    </w:p>
    <w:p>
      <w:r>
        <w:rPr>
          <w:rFonts w:ascii="微软雅黑" w:hAnsi="微软雅黑" w:eastAsia="微软雅黑"/>
          <w:b w:val="0"/>
          <w:sz w:val="21"/>
        </w:rPr>
        <w:t>[16:00] 那这个地方的算法开销指的是为了保证我们的空前分区是按照我们规定的这种次序排列的在最佳适应和最坏适应这两种算法当中我们可能需要经常对整个空前分区链进行重新排序所以这就导致了算法开销更大的问题而首次适应和临近适应我们并不需要对整个空前分区链进行顺序的检查和排序所以这两种算法的开销是要更小的那么这些算法大家还需要通过课后习题的动手实践来进行进一步的铰固那么这就是这个小节的全部内容</w:t>
      </w:r>
    </w:p>
    <w:p>
      <w:pPr>
        <w:pStyle w:val="Heading1"/>
      </w:pPr>
      <w:r>
        <w:rPr>
          <w:rFonts w:ascii="微软雅黑" w:hAnsi="微软雅黑" w:eastAsia="微软雅黑"/>
          <w:b/>
          <w:sz w:val="32"/>
        </w:rPr>
        <w:t>第7节  3.1.3_1 基本分页存储管理的基本概念</w:t>
      </w:r>
    </w:p>
    <w:p>
      <w:r>
        <w:rPr>
          <w:rFonts w:ascii="微软雅黑" w:hAnsi="微软雅黑" w:eastAsia="微软雅黑"/>
          <w:b w:val="0"/>
          <w:color w:val="888888"/>
          <w:sz w:val="18"/>
        </w:rPr>
        <w:t>对应视频：P49 3.1.3_1 基本分页存储管理的概念（21分钟）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本节解决非连续分配存储管理中的基本分页存储概念问题，是内存管理章节的核心基础。建议结合课件中的图示理解页框、页面、页表等术语，并通过实例掌握地址转换逻辑。</w:t>
      </w:r>
    </w:p>
    <w:p>
      <w:r>
        <w:rPr>
          <w:rFonts w:ascii="微软雅黑" w:hAnsi="微软雅黑" w:eastAsia="微软雅黑"/>
          <w:b w:val="0"/>
          <w:color w:val="C05000"/>
          <w:sz w:val="21"/>
        </w:rPr>
        <w:t>【考点】页框与页面的区别及对应关系（考法：选择题辨析术语）</w:t>
      </w:r>
    </w:p>
    <w:p>
      <w:r>
        <w:rPr>
          <w:rFonts w:ascii="微软雅黑" w:hAnsi="微软雅黑" w:eastAsia="微软雅黑"/>
          <w:b w:val="0"/>
          <w:color w:val="C05000"/>
          <w:sz w:val="21"/>
        </w:rPr>
        <w:t>【考点】页表项的存储结构（考法：计算页表项大小，如4GB内存、4KB页面时页表项至少3字节）</w:t>
      </w:r>
    </w:p>
    <w:p>
      <w:r>
        <w:rPr>
          <w:rFonts w:ascii="微软雅黑" w:hAnsi="微软雅黑" w:eastAsia="微软雅黑"/>
          <w:b w:val="0"/>
          <w:color w:val="C05000"/>
          <w:sz w:val="21"/>
        </w:rPr>
        <w:t>【考点】逻辑地址结构（考法：根据页面大小拆分页号和页内偏移量，尤其2的整数次幂页面的快速计算）</w:t>
      </w:r>
    </w:p>
    <w:p>
      <w:r>
        <w:rPr>
          <w:rFonts w:ascii="微软雅黑" w:hAnsi="微软雅黑" w:eastAsia="微软雅黑"/>
          <w:b w:val="0"/>
          <w:color w:val="C05000"/>
          <w:sz w:val="21"/>
        </w:rPr>
        <w:t>【考点】地址转换过程（考法：简答题描述逻辑地址到物理地址的步骤）</w:t>
      </w:r>
    </w:p>
    <w:p>
      <w:r>
        <w:rPr>
          <w:rFonts w:ascii="微软雅黑" w:hAnsi="微软雅黑" w:eastAsia="微软雅黑"/>
          <w:b w:val="0"/>
          <w:color w:val="CC0000"/>
          <w:sz w:val="21"/>
        </w:rPr>
        <w:t>【易错】页号与页框号的混淆（页号隐含不存储，页框号需存储）</w:t>
      </w:r>
    </w:p>
    <w:p>
      <w:r>
        <w:rPr>
          <w:rFonts w:ascii="微软雅黑" w:hAnsi="微软雅黑" w:eastAsia="微软雅黑"/>
          <w:b w:val="0"/>
          <w:color w:val="CC0000"/>
          <w:sz w:val="21"/>
        </w:rPr>
        <w:t>【易错】页表项记录的是页框号而非物理地址（需乘以页框大小得到起始地址）</w:t>
      </w:r>
    </w:p>
    <w:p>
      <w:r>
        <w:rPr>
          <w:rFonts w:ascii="微软雅黑" w:hAnsi="微软雅黑" w:eastAsia="微软雅黑"/>
          <w:b w:val="0"/>
          <w:color w:val="CC0000"/>
          <w:sz w:val="21"/>
        </w:rPr>
        <w:t>【易错】页面大小非2的整数次幂时的地址转换（需用除法和取余而非直接截取二进制位）</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基本分页存</w:t>
      </w:r>
    </w:p>
    <w:p>
      <w:r>
        <w:rPr>
          <w:rFonts w:ascii="微软雅黑" w:hAnsi="微软雅黑" w:eastAsia="微软雅黑"/>
          <w:b w:val="0"/>
          <w:sz w:val="21"/>
        </w:rPr>
        <w:t>• 储管理的基</w:t>
      </w:r>
    </w:p>
    <w:p>
      <w:r>
        <w:rPr>
          <w:rFonts w:ascii="微软雅黑" w:hAnsi="微软雅黑" w:eastAsia="微软雅黑"/>
          <w:b w:val="0"/>
          <w:sz w:val="21"/>
        </w:rPr>
        <w:t>• 本概念</w:t>
      </w:r>
    </w:p>
    <w:p>
      <w:r>
        <w:rPr>
          <w:rFonts w:ascii="微软雅黑" w:hAnsi="微软雅黑" w:eastAsia="微软雅黑"/>
          <w:b w:val="0"/>
          <w:sz w:val="21"/>
        </w:rPr>
        <w:t>• 知识总览</w:t>
      </w:r>
    </w:p>
    <w:p>
      <w:r>
        <w:rPr>
          <w:rFonts w:ascii="微软雅黑" w:hAnsi="微软雅黑" w:eastAsia="微软雅黑"/>
          <w:b w:val="0"/>
          <w:sz w:val="21"/>
        </w:rPr>
        <w:t>• 连续分配：为用户进程分配的必须是一个连续的内存空间。</w:t>
      </w:r>
    </w:p>
    <w:p>
      <w:r>
        <w:rPr>
          <w:rFonts w:ascii="微软雅黑" w:hAnsi="微软雅黑" w:eastAsia="微软雅黑"/>
          <w:b w:val="0"/>
          <w:sz w:val="21"/>
        </w:rPr>
        <w:t>• 非连续分配：为用户进程分配的可以是一些分散的内存空间。</w:t>
      </w:r>
    </w:p>
    <w:p>
      <w:r>
        <w:rPr>
          <w:rFonts w:ascii="微软雅黑" w:hAnsi="微软雅黑" w:eastAsia="微软雅黑"/>
          <w:b w:val="0"/>
          <w:sz w:val="21"/>
        </w:rPr>
        <w:t>• 什么是“地址空间”</w:t>
      </w:r>
    </w:p>
    <w:p>
      <w:r>
        <w:rPr>
          <w:rFonts w:ascii="微软雅黑" w:hAnsi="微软雅黑" w:eastAsia="微软雅黑"/>
          <w:b w:val="0"/>
          <w:sz w:val="21"/>
        </w:rPr>
        <w:t>• 内存</w:t>
      </w:r>
    </w:p>
    <w:p>
      <w:r>
        <w:rPr>
          <w:rFonts w:ascii="微软雅黑" w:hAnsi="微软雅黑" w:eastAsia="微软雅黑"/>
          <w:b w:val="0"/>
          <w:sz w:val="21"/>
        </w:rPr>
        <w:t>• 低地址</w:t>
      </w:r>
    </w:p>
    <w:p>
      <w:r>
        <w:rPr>
          <w:rFonts w:ascii="微软雅黑" w:hAnsi="微软雅黑" w:eastAsia="微软雅黑"/>
          <w:b w:val="0"/>
          <w:sz w:val="21"/>
        </w:rPr>
        <w:t>• 高地址</w:t>
      </w:r>
    </w:p>
    <w:p>
      <w:r>
        <w:rPr>
          <w:rFonts w:ascii="微软雅黑" w:hAnsi="微软雅黑" w:eastAsia="微软雅黑"/>
          <w:b w:val="0"/>
          <w:sz w:val="21"/>
        </w:rPr>
        <w:t>• 指令0</w:t>
      </w:r>
    </w:p>
    <w:p>
      <w:r>
        <w:rPr>
          <w:rFonts w:ascii="微软雅黑" w:hAnsi="微软雅黑" w:eastAsia="微软雅黑"/>
          <w:b w:val="0"/>
          <w:sz w:val="21"/>
        </w:rPr>
        <w:t>• 指令1</w:t>
      </w:r>
    </w:p>
    <w:p>
      <w:r>
        <w:rPr>
          <w:rFonts w:ascii="微软雅黑" w:hAnsi="微软雅黑" w:eastAsia="微软雅黑"/>
          <w:b w:val="0"/>
          <w:sz w:val="21"/>
        </w:rPr>
        <w:t>• ……</w:t>
      </w:r>
    </w:p>
    <w:p>
      <w:r>
        <w:rPr>
          <w:rFonts w:ascii="微软雅黑" w:hAnsi="微软雅黑" w:eastAsia="微软雅黑"/>
          <w:b w:val="0"/>
          <w:sz w:val="21"/>
        </w:rPr>
        <w:t>• 数据1</w:t>
      </w:r>
    </w:p>
    <w:p>
      <w:r>
        <w:rPr>
          <w:rFonts w:ascii="微软雅黑" w:hAnsi="微软雅黑" w:eastAsia="微软雅黑"/>
          <w:b w:val="0"/>
          <w:sz w:val="21"/>
        </w:rPr>
        <w:t>• 数据2</w:t>
      </w:r>
    </w:p>
    <w:p>
      <w:r>
        <w:rPr>
          <w:rFonts w:ascii="微软雅黑" w:hAnsi="微软雅黑" w:eastAsia="微软雅黑"/>
          <w:b w:val="0"/>
          <w:sz w:val="21"/>
        </w:rPr>
        <w:t>• 进程的逻辑</w:t>
      </w:r>
    </w:p>
    <w:p>
      <w:r>
        <w:rPr>
          <w:rFonts w:ascii="微软雅黑" w:hAnsi="微软雅黑" w:eastAsia="微软雅黑"/>
          <w:b w:val="0"/>
          <w:sz w:val="21"/>
        </w:rPr>
        <w:t>• 地址空间</w:t>
      </w:r>
    </w:p>
    <w:p>
      <w:r>
        <w:rPr>
          <w:rFonts w:ascii="微软雅黑" w:hAnsi="微软雅黑" w:eastAsia="微软雅黑"/>
          <w:b w:val="0"/>
          <w:sz w:val="21"/>
        </w:rPr>
        <w:t>• ……</w:t>
      </w:r>
    </w:p>
    <w:p>
      <w:r>
        <w:rPr>
          <w:rFonts w:ascii="微软雅黑" w:hAnsi="微软雅黑" w:eastAsia="微软雅黑"/>
          <w:b w:val="0"/>
          <w:sz w:val="21"/>
        </w:rPr>
        <w:t>• 16K-2</w:t>
      </w:r>
    </w:p>
    <w:p>
      <w:r>
        <w:rPr>
          <w:rFonts w:ascii="微软雅黑" w:hAnsi="微软雅黑" w:eastAsia="微软雅黑"/>
          <w:b w:val="0"/>
          <w:sz w:val="21"/>
        </w:rPr>
        <w:t>• 16K-1</w:t>
      </w:r>
    </w:p>
    <w:p>
      <w:r>
        <w:rPr>
          <w:rFonts w:ascii="微软雅黑" w:hAnsi="微软雅黑" w:eastAsia="微软雅黑"/>
          <w:b w:val="0"/>
          <w:sz w:val="21"/>
        </w:rPr>
        <w:t>• 指令0</w:t>
      </w:r>
    </w:p>
    <w:p>
      <w:r>
        <w:rPr>
          <w:rFonts w:ascii="微软雅黑" w:hAnsi="微软雅黑" w:eastAsia="微软雅黑"/>
          <w:b w:val="0"/>
          <w:sz w:val="21"/>
        </w:rPr>
        <w:t>• 指令1</w:t>
      </w:r>
    </w:p>
    <w:p>
      <w:r>
        <w:rPr>
          <w:rFonts w:ascii="微软雅黑" w:hAnsi="微软雅黑" w:eastAsia="微软雅黑"/>
          <w:b w:val="0"/>
          <w:sz w:val="21"/>
        </w:rPr>
        <w:t>• ……</w:t>
      </w:r>
    </w:p>
    <w:p>
      <w:r>
        <w:rPr>
          <w:rFonts w:ascii="微软雅黑" w:hAnsi="微软雅黑" w:eastAsia="微软雅黑"/>
          <w:b w:val="0"/>
          <w:sz w:val="21"/>
        </w:rPr>
        <w:t>• 数据1</w:t>
      </w:r>
    </w:p>
    <w:p>
      <w:r>
        <w:rPr>
          <w:rFonts w:ascii="微软雅黑" w:hAnsi="微软雅黑" w:eastAsia="微软雅黑"/>
          <w:b w:val="0"/>
          <w:sz w:val="21"/>
        </w:rPr>
        <w:t>• 数据2</w:t>
      </w:r>
    </w:p>
    <w:p>
      <w:r>
        <w:rPr>
          <w:rFonts w:ascii="微软雅黑" w:hAnsi="微软雅黑" w:eastAsia="微软雅黑"/>
          <w:b w:val="0"/>
          <w:sz w:val="21"/>
        </w:rPr>
        <w:t>• 10K</w:t>
      </w:r>
    </w:p>
    <w:p>
      <w:r>
        <w:rPr>
          <w:rFonts w:ascii="微软雅黑" w:hAnsi="微软雅黑" w:eastAsia="微软雅黑"/>
          <w:b w:val="0"/>
          <w:sz w:val="21"/>
        </w:rPr>
        <w:t>• 10K+1</w:t>
      </w:r>
    </w:p>
    <w:p>
      <w:r>
        <w:rPr>
          <w:rFonts w:ascii="微软雅黑" w:hAnsi="微软雅黑" w:eastAsia="微软雅黑"/>
          <w:b w:val="0"/>
          <w:sz w:val="21"/>
        </w:rPr>
        <w:t>• ……</w:t>
      </w:r>
    </w:p>
    <w:p>
      <w:r>
        <w:rPr>
          <w:rFonts w:ascii="微软雅黑" w:hAnsi="微软雅黑" w:eastAsia="微软雅黑"/>
          <w:b w:val="0"/>
          <w:sz w:val="21"/>
        </w:rPr>
        <w:t>• 26K-2</w:t>
      </w:r>
    </w:p>
    <w:p>
      <w:r>
        <w:rPr>
          <w:rFonts w:ascii="微软雅黑" w:hAnsi="微软雅黑" w:eastAsia="微软雅黑"/>
          <w:b w:val="0"/>
          <w:sz w:val="21"/>
        </w:rPr>
        <w:t>• 26K-1</w:t>
      </w:r>
    </w:p>
    <w:p>
      <w:r>
        <w:rPr>
          <w:rFonts w:ascii="微软雅黑" w:hAnsi="微软雅黑" w:eastAsia="微软雅黑"/>
          <w:b w:val="0"/>
          <w:sz w:val="21"/>
        </w:rPr>
        <w:t>• 进程的物理</w:t>
      </w:r>
    </w:p>
    <w:p>
      <w:r>
        <w:rPr>
          <w:rFonts w:ascii="微软雅黑" w:hAnsi="微软雅黑" w:eastAsia="微软雅黑"/>
          <w:b w:val="0"/>
          <w:sz w:val="21"/>
        </w:rPr>
        <w:t>• 地址空间</w:t>
      </w:r>
    </w:p>
    <w:p>
      <w:r>
        <w:rPr>
          <w:rFonts w:ascii="微软雅黑" w:hAnsi="微软雅黑" w:eastAsia="微软雅黑"/>
          <w:b w:val="0"/>
          <w:sz w:val="21"/>
        </w:rPr>
        <w:t>• 概念回顾：</w:t>
      </w:r>
    </w:p>
    <w:p>
      <w:r>
        <w:rPr>
          <w:rFonts w:ascii="微软雅黑" w:hAnsi="微软雅黑" w:eastAsia="微软雅黑"/>
          <w:b w:val="0"/>
          <w:sz w:val="21"/>
        </w:rPr>
        <w:t>• 逻辑地址（相对地址）</w:t>
      </w:r>
    </w:p>
    <w:p>
      <w:r>
        <w:rPr>
          <w:rFonts w:ascii="微软雅黑" w:hAnsi="微软雅黑" w:eastAsia="微软雅黑"/>
          <w:b w:val="0"/>
          <w:sz w:val="21"/>
        </w:rPr>
        <w:t>• 物理地址（绝对地址）</w:t>
      </w:r>
    </w:p>
    <w:p>
      <w:r>
        <w:rPr>
          <w:rFonts w:ascii="微软雅黑" w:hAnsi="微软雅黑" w:eastAsia="微软雅黑"/>
          <w:b w:val="0"/>
          <w:sz w:val="21"/>
        </w:rPr>
        <w:t>• 进程A</w:t>
      </w:r>
    </w:p>
    <w:p>
      <w:r>
        <w:rPr>
          <w:rFonts w:ascii="微软雅黑" w:hAnsi="微软雅黑" w:eastAsia="微软雅黑"/>
          <w:b w:val="0"/>
          <w:sz w:val="21"/>
        </w:rPr>
        <w:t>• 在内存中</w:t>
      </w:r>
    </w:p>
    <w:p>
      <w:r>
        <w:rPr>
          <w:rFonts w:ascii="微软雅黑" w:hAnsi="微软雅黑" w:eastAsia="微软雅黑"/>
          <w:b w:val="0"/>
          <w:sz w:val="21"/>
        </w:rPr>
        <w:t>• 连续存放</w:t>
      </w:r>
    </w:p>
    <w:p>
      <w:r>
        <w:rPr>
          <w:rFonts w:ascii="微软雅黑" w:hAnsi="微软雅黑" w:eastAsia="微软雅黑"/>
          <w:b w:val="0"/>
          <w:sz w:val="21"/>
        </w:rPr>
        <w:t>• 什么是分页存储</w:t>
      </w:r>
    </w:p>
    <w:p>
      <w:r>
        <w:rPr>
          <w:rFonts w:ascii="微软雅黑" w:hAnsi="微软雅黑" w:eastAsia="微软雅黑"/>
          <w:b w:val="0"/>
          <w:sz w:val="21"/>
        </w:rPr>
        <w:t>• 将内存空间分为一个个大小相等的分区（比如：每个分区</w:t>
      </w:r>
    </w:p>
    <w:p>
      <w:r>
        <w:rPr>
          <w:rFonts w:ascii="微软雅黑" w:hAnsi="微软雅黑" w:eastAsia="微软雅黑"/>
          <w:b w:val="0"/>
          <w:sz w:val="21"/>
        </w:rPr>
        <w:t>• 4KB），每个分区就是一个“页框”（页框=页帧=内存块=物理</w:t>
      </w:r>
    </w:p>
    <w:p>
      <w:r>
        <w:rPr>
          <w:rFonts w:ascii="微软雅黑" w:hAnsi="微软雅黑" w:eastAsia="微软雅黑"/>
          <w:b w:val="0"/>
          <w:sz w:val="21"/>
        </w:rPr>
        <w:t>• 块=物理页面）。每个页框有一个编号，即“页框号”（页框</w:t>
      </w:r>
    </w:p>
    <w:p>
      <w:r>
        <w:rPr>
          <w:rFonts w:ascii="微软雅黑" w:hAnsi="微软雅黑" w:eastAsia="微软雅黑"/>
          <w:b w:val="0"/>
          <w:sz w:val="21"/>
        </w:rPr>
        <w:t>• 号=页帧号=内存块号=物理块号=物理页号），页框号从0开始。</w:t>
      </w:r>
    </w:p>
    <w:p>
      <w:r>
        <w:rPr>
          <w:rFonts w:ascii="微软雅黑" w:hAnsi="微软雅黑" w:eastAsia="微软雅黑"/>
          <w:b w:val="0"/>
          <w:sz w:val="21"/>
        </w:rPr>
        <w:t>• 将进程的逻辑地址空间也分为与页框大小相等的一个个部分，</w:t>
      </w:r>
    </w:p>
    <w:p>
      <w:r>
        <w:rPr>
          <w:rFonts w:ascii="微软雅黑" w:hAnsi="微软雅黑" w:eastAsia="微软雅黑"/>
          <w:b w:val="0"/>
          <w:sz w:val="21"/>
        </w:rPr>
        <w:t>• 每个部分称为一个“页”或“页面” 。每个页面也有一个编号，</w:t>
      </w:r>
    </w:p>
    <w:p>
      <w:r>
        <w:rPr>
          <w:rFonts w:ascii="微软雅黑" w:hAnsi="微软雅黑" w:eastAsia="微软雅黑"/>
          <w:b w:val="0"/>
          <w:sz w:val="21"/>
        </w:rPr>
        <w:t>• 即“页号”，页号也是从0开始。</w:t>
      </w:r>
    </w:p>
    <w:p>
      <w:r>
        <w:rPr>
          <w:rFonts w:ascii="微软雅黑" w:hAnsi="微软雅黑" w:eastAsia="微软雅黑"/>
          <w:b w:val="0"/>
          <w:sz w:val="21"/>
        </w:rPr>
        <w:t>• Tips：初学易混——页、页面vs 页框、页帧、物理页</w:t>
      </w:r>
    </w:p>
    <w:p>
      <w:r>
        <w:rPr>
          <w:rFonts w:ascii="微软雅黑" w:hAnsi="微软雅黑" w:eastAsia="微软雅黑"/>
          <w:b w:val="0"/>
          <w:sz w:val="21"/>
        </w:rPr>
        <w:t>• 页号、页面号vs 页框号、页帧号、物理页号</w:t>
      </w:r>
    </w:p>
    <w:p>
      <w:r>
        <w:rPr>
          <w:rFonts w:ascii="微软雅黑" w:hAnsi="微软雅黑" w:eastAsia="微软雅黑"/>
          <w:b w:val="0"/>
          <w:sz w:val="21"/>
        </w:rPr>
        <w:t>• 操作系统以页框为单位为各个进程分配内存空间。进程的每个</w:t>
      </w:r>
    </w:p>
    <w:p>
      <w:r>
        <w:rPr>
          <w:rFonts w:ascii="微软雅黑" w:hAnsi="微软雅黑" w:eastAsia="微软雅黑"/>
          <w:b w:val="0"/>
          <w:sz w:val="21"/>
        </w:rPr>
        <w:t>• 页面分别放入一个页框中。也就是说，进程的页面与内存的页</w:t>
      </w:r>
    </w:p>
    <w:p>
      <w:r>
        <w:rPr>
          <w:rFonts w:ascii="微软雅黑" w:hAnsi="微软雅黑" w:eastAsia="微软雅黑"/>
          <w:b w:val="0"/>
          <w:sz w:val="21"/>
        </w:rPr>
        <w:t>• 框有一一对应的关系。</w:t>
      </w:r>
    </w:p>
    <w:p>
      <w:r>
        <w:rPr>
          <w:rFonts w:ascii="微软雅黑" w:hAnsi="微软雅黑" w:eastAsia="微软雅黑"/>
          <w:b w:val="0"/>
          <w:sz w:val="21"/>
        </w:rPr>
        <w:t>• 各个页面不必连续存放，可以放到不相邻的各个页框中。</w:t>
      </w:r>
    </w:p>
    <w:p>
      <w:r>
        <w:rPr>
          <w:rFonts w:ascii="微软雅黑" w:hAnsi="微软雅黑" w:eastAsia="微软雅黑"/>
          <w:b w:val="0"/>
          <w:sz w:val="21"/>
        </w:rPr>
        <w:t>• （注：进程的最后一个页面可能没有一个页框那么大。也就是</w:t>
      </w:r>
    </w:p>
    <w:p>
      <w:r>
        <w:rPr>
          <w:rFonts w:ascii="微软雅黑" w:hAnsi="微软雅黑" w:eastAsia="微软雅黑"/>
          <w:b w:val="0"/>
          <w:sz w:val="21"/>
        </w:rPr>
        <w:t>• 说，分页存储有可能产生内部碎片，因此页框不能太大，否则</w:t>
      </w:r>
    </w:p>
    <w:p>
      <w:r>
        <w:rPr>
          <w:rFonts w:ascii="微软雅黑" w:hAnsi="微软雅黑" w:eastAsia="微软雅黑"/>
          <w:b w:val="0"/>
          <w:sz w:val="21"/>
        </w:rPr>
        <w:t>• 可能产生过大的内部碎片造成浪费）</w:t>
      </w:r>
    </w:p>
    <w:p>
      <w:r>
        <w:rPr>
          <w:rFonts w:ascii="微软雅黑" w:hAnsi="微软雅黑" w:eastAsia="微软雅黑"/>
          <w:b w:val="0"/>
          <w:sz w:val="21"/>
        </w:rPr>
        <w:t>• 内存</w:t>
      </w:r>
    </w:p>
    <w:p>
      <w:r>
        <w:rPr>
          <w:rFonts w:ascii="微软雅黑" w:hAnsi="微软雅黑" w:eastAsia="微软雅黑"/>
          <w:b w:val="0"/>
          <w:sz w:val="21"/>
        </w:rPr>
        <w:t>• 页框2 (4KB)</w:t>
      </w:r>
    </w:p>
    <w:p>
      <w:r>
        <w:rPr>
          <w:rFonts w:ascii="微软雅黑" w:hAnsi="微软雅黑" w:eastAsia="微软雅黑"/>
          <w:b w:val="0"/>
          <w:sz w:val="21"/>
        </w:rPr>
        <w:t>• 页框3 (4KB)</w:t>
      </w:r>
    </w:p>
    <w:p>
      <w:r>
        <w:rPr>
          <w:rFonts w:ascii="微软雅黑" w:hAnsi="微软雅黑" w:eastAsia="微软雅黑"/>
          <w:b w:val="0"/>
          <w:sz w:val="21"/>
        </w:rPr>
        <w:t>• 进程A (16KB)</w:t>
      </w:r>
    </w:p>
    <w:p>
      <w:r>
        <w:rPr>
          <w:rFonts w:ascii="微软雅黑" w:hAnsi="微软雅黑" w:eastAsia="微软雅黑"/>
          <w:b w:val="0"/>
          <w:sz w:val="21"/>
        </w:rPr>
        <w:t>• 页框n-2</w:t>
      </w:r>
    </w:p>
    <w:p>
      <w:r>
        <w:rPr>
          <w:rFonts w:ascii="微软雅黑" w:hAnsi="微软雅黑" w:eastAsia="微软雅黑"/>
          <w:b w:val="0"/>
          <w:sz w:val="21"/>
        </w:rPr>
        <w:t>• 页框n-1</w:t>
      </w:r>
    </w:p>
    <w:p>
      <w:r>
        <w:rPr>
          <w:rFonts w:ascii="微软雅黑" w:hAnsi="微软雅黑" w:eastAsia="微软雅黑"/>
          <w:b w:val="0"/>
          <w:sz w:val="21"/>
        </w:rPr>
        <w:t>• 进程A_0 (4KB)</w:t>
      </w:r>
    </w:p>
    <w:p>
      <w:r>
        <w:rPr>
          <w:rFonts w:ascii="微软雅黑" w:hAnsi="微软雅黑" w:eastAsia="微软雅黑"/>
          <w:b w:val="0"/>
          <w:sz w:val="21"/>
        </w:rPr>
        <w:t>• 页框0 (4KB)</w:t>
      </w:r>
    </w:p>
    <w:p>
      <w:r>
        <w:rPr>
          <w:rFonts w:ascii="微软雅黑" w:hAnsi="微软雅黑" w:eastAsia="微软雅黑"/>
          <w:b w:val="0"/>
          <w:sz w:val="21"/>
        </w:rPr>
        <w:t>• 页框1 (4KB)</w:t>
      </w:r>
    </w:p>
    <w:p>
      <w:r>
        <w:rPr>
          <w:rFonts w:ascii="微软雅黑" w:hAnsi="微软雅黑" w:eastAsia="微软雅黑"/>
          <w:b w:val="0"/>
          <w:sz w:val="21"/>
        </w:rPr>
        <w:t>• ……</w:t>
      </w:r>
    </w:p>
    <w:p>
      <w:r>
        <w:rPr>
          <w:rFonts w:ascii="微软雅黑" w:hAnsi="微软雅黑" w:eastAsia="微软雅黑"/>
          <w:b w:val="0"/>
          <w:sz w:val="21"/>
        </w:rPr>
        <w:t>• 低地址</w:t>
      </w:r>
    </w:p>
    <w:p>
      <w:r>
        <w:rPr>
          <w:rFonts w:ascii="微软雅黑" w:hAnsi="微软雅黑" w:eastAsia="微软雅黑"/>
          <w:b w:val="0"/>
          <w:sz w:val="21"/>
        </w:rPr>
        <w:t>• 高地址</w:t>
      </w:r>
    </w:p>
    <w:p>
      <w:r>
        <w:rPr>
          <w:rFonts w:ascii="微软雅黑" w:hAnsi="微软雅黑" w:eastAsia="微软雅黑"/>
          <w:b w:val="0"/>
          <w:sz w:val="21"/>
        </w:rPr>
        <w:t>• 进程A_1 (4KB)</w:t>
      </w:r>
    </w:p>
    <w:p>
      <w:r>
        <w:rPr>
          <w:rFonts w:ascii="微软雅黑" w:hAnsi="微软雅黑" w:eastAsia="微软雅黑"/>
          <w:b w:val="0"/>
          <w:sz w:val="21"/>
        </w:rPr>
        <w:t>• 进程A_2 (4KB)</w:t>
      </w:r>
    </w:p>
    <w:p>
      <w:r>
        <w:rPr>
          <w:rFonts w:ascii="微软雅黑" w:hAnsi="微软雅黑" w:eastAsia="微软雅黑"/>
          <w:b w:val="0"/>
          <w:sz w:val="21"/>
        </w:rPr>
        <w:t>• 进程A_3 (4KB)</w:t>
      </w:r>
    </w:p>
    <w:p>
      <w:r>
        <w:rPr>
          <w:rFonts w:ascii="微软雅黑" w:hAnsi="微软雅黑" w:eastAsia="微软雅黑"/>
          <w:b w:val="0"/>
          <w:sz w:val="21"/>
        </w:rPr>
        <w:t>• 指令0</w:t>
      </w:r>
    </w:p>
    <w:p>
      <w:r>
        <w:rPr>
          <w:rFonts w:ascii="微软雅黑" w:hAnsi="微软雅黑" w:eastAsia="微软雅黑"/>
          <w:b w:val="0"/>
          <w:sz w:val="21"/>
        </w:rPr>
        <w:t>• 指令1</w:t>
      </w:r>
    </w:p>
    <w:p>
      <w:r>
        <w:rPr>
          <w:rFonts w:ascii="微软雅黑" w:hAnsi="微软雅黑" w:eastAsia="微软雅黑"/>
          <w:b w:val="0"/>
          <w:sz w:val="21"/>
        </w:rPr>
        <w:t>• ……</w:t>
      </w:r>
    </w:p>
    <w:p>
      <w:r>
        <w:rPr>
          <w:rFonts w:ascii="微软雅黑" w:hAnsi="微软雅黑" w:eastAsia="微软雅黑"/>
          <w:b w:val="0"/>
          <w:sz w:val="21"/>
        </w:rPr>
        <w:t>• 数据1</w:t>
      </w:r>
    </w:p>
    <w:p>
      <w:r>
        <w:rPr>
          <w:rFonts w:ascii="微软雅黑" w:hAnsi="微软雅黑" w:eastAsia="微软雅黑"/>
          <w:b w:val="0"/>
          <w:sz w:val="21"/>
        </w:rPr>
        <w:t>• 数据2</w:t>
      </w:r>
    </w:p>
    <w:p>
      <w:r>
        <w:rPr>
          <w:rFonts w:ascii="微软雅黑" w:hAnsi="微软雅黑" w:eastAsia="微软雅黑"/>
          <w:b w:val="0"/>
          <w:sz w:val="21"/>
        </w:rPr>
        <w:t>• 进程的逻辑</w:t>
      </w:r>
    </w:p>
    <w:p>
      <w:r>
        <w:rPr>
          <w:rFonts w:ascii="微软雅黑" w:hAnsi="微软雅黑" w:eastAsia="微软雅黑"/>
          <w:b w:val="0"/>
          <w:sz w:val="21"/>
        </w:rPr>
        <w:t>• 地址空间</w:t>
      </w:r>
    </w:p>
    <w:p>
      <w:r>
        <w:rPr>
          <w:rFonts w:ascii="微软雅黑" w:hAnsi="微软雅黑" w:eastAsia="微软雅黑"/>
          <w:b w:val="0"/>
          <w:sz w:val="21"/>
        </w:rPr>
        <w:t>• ……</w:t>
      </w:r>
    </w:p>
    <w:p>
      <w:r>
        <w:rPr>
          <w:rFonts w:ascii="微软雅黑" w:hAnsi="微软雅黑" w:eastAsia="微软雅黑"/>
          <w:b w:val="0"/>
          <w:sz w:val="21"/>
        </w:rPr>
        <w:t>• 16K-2</w:t>
      </w:r>
    </w:p>
    <w:p>
      <w:r>
        <w:rPr>
          <w:rFonts w:ascii="微软雅黑" w:hAnsi="微软雅黑" w:eastAsia="微软雅黑"/>
          <w:b w:val="0"/>
          <w:sz w:val="21"/>
        </w:rPr>
        <w:t>• 16K-1</w:t>
      </w:r>
    </w:p>
    <w:p>
      <w:r>
        <w:rPr>
          <w:rFonts w:ascii="微软雅黑" w:hAnsi="微软雅黑" w:eastAsia="微软雅黑"/>
          <w:b w:val="0"/>
          <w:sz w:val="21"/>
        </w:rPr>
        <w:t>• 进程A</w:t>
      </w:r>
    </w:p>
    <w:p>
      <w:r>
        <w:rPr>
          <w:rFonts w:ascii="微软雅黑" w:hAnsi="微软雅黑" w:eastAsia="微软雅黑"/>
          <w:b w:val="0"/>
          <w:sz w:val="21"/>
        </w:rPr>
        <w:t>• 重要的数据结构——页表</w:t>
      </w:r>
    </w:p>
    <w:p>
      <w:r>
        <w:rPr>
          <w:rFonts w:ascii="微软雅黑" w:hAnsi="微软雅黑" w:eastAsia="微软雅黑"/>
          <w:b w:val="0"/>
          <w:sz w:val="21"/>
        </w:rPr>
        <w:t>• 为了能知道进程的每个页面在内存中存放的位置，操作系统要为每个进程建立一张页表。</w:t>
      </w:r>
    </w:p>
    <w:p>
      <w:r>
        <w:rPr>
          <w:rFonts w:ascii="微软雅黑" w:hAnsi="微软雅黑" w:eastAsia="微软雅黑"/>
          <w:b w:val="0"/>
          <w:sz w:val="21"/>
        </w:rPr>
        <w:t>• 注：页表通常存在PCB（进程控制块）中</w:t>
      </w:r>
    </w:p>
    <w:p>
      <w:r>
        <w:rPr>
          <w:rFonts w:ascii="微软雅黑" w:hAnsi="微软雅黑" w:eastAsia="微软雅黑"/>
          <w:b w:val="0"/>
          <w:sz w:val="21"/>
        </w:rPr>
        <w:t>• 0页</w:t>
      </w:r>
    </w:p>
    <w:p>
      <w:r>
        <w:rPr>
          <w:rFonts w:ascii="微软雅黑" w:hAnsi="微软雅黑" w:eastAsia="微软雅黑"/>
          <w:b w:val="0"/>
          <w:sz w:val="21"/>
        </w:rPr>
        <w:t>• 1页</w:t>
      </w:r>
    </w:p>
    <w:p>
      <w:r>
        <w:rPr>
          <w:rFonts w:ascii="微软雅黑" w:hAnsi="微软雅黑" w:eastAsia="微软雅黑"/>
          <w:b w:val="0"/>
          <w:sz w:val="21"/>
        </w:rPr>
        <w:t>• 2页</w:t>
      </w:r>
    </w:p>
    <w:p>
      <w:r>
        <w:rPr>
          <w:rFonts w:ascii="微软雅黑" w:hAnsi="微软雅黑" w:eastAsia="微软雅黑"/>
          <w:b w:val="0"/>
          <w:sz w:val="21"/>
        </w:rPr>
        <w:t>• ……</w:t>
      </w:r>
    </w:p>
    <w:p>
      <w:r>
        <w:rPr>
          <w:rFonts w:ascii="微软雅黑" w:hAnsi="微软雅黑" w:eastAsia="微软雅黑"/>
          <w:b w:val="0"/>
          <w:sz w:val="21"/>
        </w:rPr>
        <w:t>• n页</w:t>
      </w:r>
    </w:p>
    <w:p>
      <w:r>
        <w:rPr>
          <w:rFonts w:ascii="微软雅黑" w:hAnsi="微软雅黑" w:eastAsia="微软雅黑"/>
          <w:b w:val="0"/>
          <w:sz w:val="21"/>
        </w:rPr>
        <w:t>• 进程的逻辑</w:t>
      </w:r>
    </w:p>
    <w:p>
      <w:r>
        <w:rPr>
          <w:rFonts w:ascii="微软雅黑" w:hAnsi="微软雅黑" w:eastAsia="微软雅黑"/>
          <w:b w:val="0"/>
          <w:sz w:val="21"/>
        </w:rPr>
        <w:t>• 地址空间</w:t>
      </w:r>
    </w:p>
    <w:p>
      <w:r>
        <w:rPr>
          <w:rFonts w:ascii="微软雅黑" w:hAnsi="微软雅黑" w:eastAsia="微软雅黑"/>
          <w:b w:val="0"/>
          <w:sz w:val="21"/>
        </w:rPr>
        <w:t>• ……</w:t>
      </w:r>
    </w:p>
    <w:p>
      <w:r>
        <w:rPr>
          <w:rFonts w:ascii="微软雅黑" w:hAnsi="微软雅黑" w:eastAsia="微软雅黑"/>
          <w:b w:val="0"/>
          <w:sz w:val="21"/>
        </w:rPr>
        <w:t>• 页号</w:t>
      </w:r>
    </w:p>
    <w:p>
      <w:r>
        <w:rPr>
          <w:rFonts w:ascii="微软雅黑" w:hAnsi="微软雅黑" w:eastAsia="微软雅黑"/>
          <w:b w:val="0"/>
          <w:sz w:val="21"/>
        </w:rPr>
        <w:t>• 块号</w:t>
      </w:r>
    </w:p>
    <w:p>
      <w:r>
        <w:rPr>
          <w:rFonts w:ascii="微软雅黑" w:hAnsi="微软雅黑" w:eastAsia="微软雅黑"/>
          <w:b w:val="0"/>
          <w:sz w:val="21"/>
        </w:rPr>
        <w:t>• 内存</w:t>
      </w:r>
    </w:p>
    <w:p>
      <w:r>
        <w:rPr>
          <w:rFonts w:ascii="微软雅黑" w:hAnsi="微软雅黑" w:eastAsia="微软雅黑"/>
          <w:b w:val="0"/>
          <w:sz w:val="21"/>
        </w:rPr>
        <w:t>• ……</w:t>
      </w:r>
    </w:p>
    <w:p>
      <w:r>
        <w:rPr>
          <w:rFonts w:ascii="微软雅黑" w:hAnsi="微软雅黑" w:eastAsia="微软雅黑"/>
          <w:b w:val="0"/>
          <w:sz w:val="21"/>
        </w:rPr>
        <w:t>• 内存块号/页框号</w:t>
      </w:r>
    </w:p>
    <w:p>
      <w:r>
        <w:rPr>
          <w:rFonts w:ascii="微软雅黑" w:hAnsi="微软雅黑" w:eastAsia="微软雅黑"/>
          <w:b w:val="0"/>
          <w:sz w:val="21"/>
        </w:rPr>
        <w:t>• 页表</w:t>
      </w:r>
    </w:p>
    <w:p>
      <w:r>
        <w:rPr>
          <w:rFonts w:ascii="微软雅黑" w:hAnsi="微软雅黑" w:eastAsia="微软雅黑"/>
          <w:b w:val="0"/>
          <w:sz w:val="21"/>
        </w:rPr>
        <w:t>• 1. 一个进程对应一张页表</w:t>
      </w:r>
    </w:p>
    <w:p>
      <w:r>
        <w:rPr>
          <w:rFonts w:ascii="微软雅黑" w:hAnsi="微软雅黑" w:eastAsia="微软雅黑"/>
          <w:b w:val="0"/>
          <w:sz w:val="21"/>
        </w:rPr>
        <w:t>• 2. 进程的每个页面对应一个页表项</w:t>
      </w:r>
    </w:p>
    <w:p>
      <w:r>
        <w:rPr>
          <w:rFonts w:ascii="微软雅黑" w:hAnsi="微软雅黑" w:eastAsia="微软雅黑"/>
          <w:b w:val="0"/>
          <w:sz w:val="21"/>
        </w:rPr>
        <w:t>• 3. 每个页表项由“页号”和“块号”组成</w:t>
      </w:r>
    </w:p>
    <w:p>
      <w:r>
        <w:rPr>
          <w:rFonts w:ascii="微软雅黑" w:hAnsi="微软雅黑" w:eastAsia="微软雅黑"/>
          <w:b w:val="0"/>
          <w:sz w:val="21"/>
        </w:rPr>
        <w:t>• 4. 页表记录进程页面和实际存放的内存块之间的映射关系</w:t>
      </w:r>
    </w:p>
    <w:p>
      <w:r>
        <w:rPr>
          <w:rFonts w:ascii="微软雅黑" w:hAnsi="微软雅黑" w:eastAsia="微软雅黑"/>
          <w:b w:val="0"/>
          <w:sz w:val="21"/>
        </w:rPr>
        <w:t>• 5. 每个页表项的长度是相同的</w:t>
      </w:r>
    </w:p>
    <w:p>
      <w:r>
        <w:rPr>
          <w:rFonts w:ascii="微软雅黑" w:hAnsi="微软雅黑" w:eastAsia="微软雅黑"/>
          <w:b w:val="0"/>
          <w:sz w:val="21"/>
        </w:rPr>
        <w:t>• 重要的数据结构——页表</w:t>
      </w:r>
    </w:p>
    <w:p>
      <w:r>
        <w:rPr>
          <w:rFonts w:ascii="微软雅黑" w:hAnsi="微软雅黑" w:eastAsia="微软雅黑"/>
          <w:b w:val="0"/>
          <w:sz w:val="21"/>
        </w:rPr>
        <w:t>• 0页</w:t>
      </w:r>
    </w:p>
    <w:p>
      <w:r>
        <w:rPr>
          <w:rFonts w:ascii="微软雅黑" w:hAnsi="微软雅黑" w:eastAsia="微软雅黑"/>
          <w:b w:val="0"/>
          <w:sz w:val="21"/>
        </w:rPr>
        <w:t>• 1页</w:t>
      </w:r>
    </w:p>
    <w:p>
      <w:r>
        <w:rPr>
          <w:rFonts w:ascii="微软雅黑" w:hAnsi="微软雅黑" w:eastAsia="微软雅黑"/>
          <w:b w:val="0"/>
          <w:sz w:val="21"/>
        </w:rPr>
        <w:t>• 2页</w:t>
      </w:r>
    </w:p>
    <w:p>
      <w:r>
        <w:rPr>
          <w:rFonts w:ascii="微软雅黑" w:hAnsi="微软雅黑" w:eastAsia="微软雅黑"/>
          <w:b w:val="0"/>
          <w:sz w:val="21"/>
        </w:rPr>
        <w:t>• ……</w:t>
      </w:r>
    </w:p>
    <w:p>
      <w:r>
        <w:rPr>
          <w:rFonts w:ascii="微软雅黑" w:hAnsi="微软雅黑" w:eastAsia="微软雅黑"/>
          <w:b w:val="0"/>
          <w:sz w:val="21"/>
        </w:rPr>
        <w:t>• n页</w:t>
      </w:r>
    </w:p>
    <w:p>
      <w:r>
        <w:rPr>
          <w:rFonts w:ascii="微软雅黑" w:hAnsi="微软雅黑" w:eastAsia="微软雅黑"/>
          <w:b w:val="0"/>
          <w:sz w:val="21"/>
        </w:rPr>
        <w:t>• 进程的逻辑</w:t>
      </w:r>
    </w:p>
    <w:p>
      <w:r>
        <w:rPr>
          <w:rFonts w:ascii="微软雅黑" w:hAnsi="微软雅黑" w:eastAsia="微软雅黑"/>
          <w:b w:val="0"/>
          <w:sz w:val="21"/>
        </w:rPr>
        <w:t>• 地址空间</w:t>
      </w:r>
    </w:p>
    <w:p>
      <w:r>
        <w:rPr>
          <w:rFonts w:ascii="微软雅黑" w:hAnsi="微软雅黑" w:eastAsia="微软雅黑"/>
          <w:b w:val="0"/>
          <w:sz w:val="21"/>
        </w:rPr>
        <w:t>• ……</w:t>
      </w:r>
    </w:p>
    <w:p>
      <w:r>
        <w:rPr>
          <w:rFonts w:ascii="微软雅黑" w:hAnsi="微软雅黑" w:eastAsia="微软雅黑"/>
          <w:b w:val="0"/>
          <w:sz w:val="21"/>
        </w:rPr>
        <w:t>• 页号</w:t>
      </w:r>
    </w:p>
    <w:p>
      <w:r>
        <w:rPr>
          <w:rFonts w:ascii="微软雅黑" w:hAnsi="微软雅黑" w:eastAsia="微软雅黑"/>
          <w:b w:val="0"/>
          <w:sz w:val="21"/>
        </w:rPr>
        <w:t>• 块号</w:t>
      </w:r>
    </w:p>
    <w:p>
      <w:r>
        <w:rPr>
          <w:rFonts w:ascii="微软雅黑" w:hAnsi="微软雅黑" w:eastAsia="微软雅黑"/>
          <w:b w:val="0"/>
          <w:sz w:val="21"/>
        </w:rPr>
        <w:t>• 内存</w:t>
      </w:r>
    </w:p>
    <w:p>
      <w:r>
        <w:rPr>
          <w:rFonts w:ascii="微软雅黑" w:hAnsi="微软雅黑" w:eastAsia="微软雅黑"/>
          <w:b w:val="0"/>
          <w:sz w:val="21"/>
        </w:rPr>
        <w:t>• ……</w:t>
      </w:r>
    </w:p>
    <w:p>
      <w:r>
        <w:rPr>
          <w:rFonts w:ascii="微软雅黑" w:hAnsi="微软雅黑" w:eastAsia="微软雅黑"/>
          <w:b w:val="0"/>
          <w:sz w:val="21"/>
        </w:rPr>
        <w:t>• 内存块号/页框号</w:t>
      </w:r>
    </w:p>
    <w:p>
      <w:r>
        <w:rPr>
          <w:rFonts w:ascii="微软雅黑" w:hAnsi="微软雅黑" w:eastAsia="微软雅黑"/>
          <w:b w:val="0"/>
          <w:sz w:val="21"/>
        </w:rPr>
        <w:t>• 页表</w:t>
      </w:r>
    </w:p>
    <w:p>
      <w:r>
        <w:rPr>
          <w:rFonts w:ascii="微软雅黑" w:hAnsi="微软雅黑" w:eastAsia="微软雅黑"/>
          <w:b w:val="0"/>
          <w:sz w:val="21"/>
        </w:rPr>
        <w:t>• 1. 每个页表项多大？占几个字节？</w:t>
      </w:r>
    </w:p>
    <w:p>
      <w:r>
        <w:rPr>
          <w:rFonts w:ascii="微软雅黑" w:hAnsi="微软雅黑" w:eastAsia="微软雅黑"/>
          <w:b w:val="0"/>
          <w:sz w:val="21"/>
        </w:rPr>
        <w:t>• 2. 如何通过页表实现逻辑地址到物理</w:t>
      </w:r>
    </w:p>
    <w:p>
      <w:r>
        <w:rPr>
          <w:rFonts w:ascii="微软雅黑" w:hAnsi="微软雅黑" w:eastAsia="微软雅黑"/>
          <w:b w:val="0"/>
          <w:sz w:val="21"/>
        </w:rPr>
        <w:t>• 地址的转换？</w:t>
      </w:r>
    </w:p>
    <w:p>
      <w:r>
        <w:rPr>
          <w:rFonts w:ascii="微软雅黑" w:hAnsi="微软雅黑" w:eastAsia="微软雅黑"/>
          <w:b w:val="0"/>
          <w:sz w:val="21"/>
        </w:rPr>
        <w:t>• 问题一：每个页表项占多少字节？</w:t>
      </w:r>
    </w:p>
    <w:p>
      <w:r>
        <w:rPr>
          <w:rFonts w:ascii="微软雅黑" w:hAnsi="微软雅黑" w:eastAsia="微软雅黑"/>
          <w:b w:val="0"/>
          <w:sz w:val="21"/>
        </w:rPr>
        <w:t>• 0页</w:t>
      </w:r>
    </w:p>
    <w:p>
      <w:r>
        <w:rPr>
          <w:rFonts w:ascii="微软雅黑" w:hAnsi="微软雅黑" w:eastAsia="微软雅黑"/>
          <w:b w:val="0"/>
          <w:sz w:val="21"/>
        </w:rPr>
        <w:t>• 1页</w:t>
      </w:r>
    </w:p>
    <w:p>
      <w:r>
        <w:rPr>
          <w:rFonts w:ascii="微软雅黑" w:hAnsi="微软雅黑" w:eastAsia="微软雅黑"/>
          <w:b w:val="0"/>
          <w:sz w:val="21"/>
        </w:rPr>
        <w:t>• 2页</w:t>
      </w:r>
    </w:p>
    <w:p>
      <w:r>
        <w:rPr>
          <w:rFonts w:ascii="微软雅黑" w:hAnsi="微软雅黑" w:eastAsia="微软雅黑"/>
          <w:b w:val="0"/>
          <w:sz w:val="21"/>
        </w:rPr>
        <w:t>• ……</w:t>
      </w:r>
    </w:p>
    <w:p>
      <w:r>
        <w:rPr>
          <w:rFonts w:ascii="微软雅黑" w:hAnsi="微软雅黑" w:eastAsia="微软雅黑"/>
          <w:b w:val="0"/>
          <w:sz w:val="21"/>
        </w:rPr>
        <w:t>• n页</w:t>
      </w:r>
    </w:p>
    <w:p>
      <w:r>
        <w:rPr>
          <w:rFonts w:ascii="微软雅黑" w:hAnsi="微软雅黑" w:eastAsia="微软雅黑"/>
          <w:b w:val="0"/>
          <w:sz w:val="21"/>
        </w:rPr>
        <w:t>• 进程的逻辑</w:t>
      </w:r>
    </w:p>
    <w:p>
      <w:r>
        <w:rPr>
          <w:rFonts w:ascii="微软雅黑" w:hAnsi="微软雅黑" w:eastAsia="微软雅黑"/>
          <w:b w:val="0"/>
          <w:sz w:val="21"/>
        </w:rPr>
        <w:t>• 地址空间</w:t>
      </w:r>
    </w:p>
    <w:p>
      <w:r>
        <w:rPr>
          <w:rFonts w:ascii="微软雅黑" w:hAnsi="微软雅黑" w:eastAsia="微软雅黑"/>
          <w:b w:val="0"/>
          <w:sz w:val="21"/>
        </w:rPr>
        <w:t>• ……</w:t>
      </w:r>
    </w:p>
    <w:p>
      <w:r>
        <w:rPr>
          <w:rFonts w:ascii="微软雅黑" w:hAnsi="微软雅黑" w:eastAsia="微软雅黑"/>
          <w:b w:val="0"/>
          <w:sz w:val="21"/>
        </w:rPr>
        <w:t>• 页号</w:t>
      </w:r>
    </w:p>
    <w:p>
      <w:r>
        <w:rPr>
          <w:rFonts w:ascii="微软雅黑" w:hAnsi="微软雅黑" w:eastAsia="微软雅黑"/>
          <w:b w:val="0"/>
          <w:sz w:val="21"/>
        </w:rPr>
        <w:t>• 块号</w:t>
      </w:r>
    </w:p>
    <w:p>
      <w:r>
        <w:rPr>
          <w:rFonts w:ascii="微软雅黑" w:hAnsi="微软雅黑" w:eastAsia="微软雅黑"/>
          <w:b w:val="0"/>
          <w:sz w:val="21"/>
        </w:rPr>
        <w:t>• 内存</w:t>
      </w:r>
    </w:p>
    <w:p>
      <w:r>
        <w:rPr>
          <w:rFonts w:ascii="微软雅黑" w:hAnsi="微软雅黑" w:eastAsia="微软雅黑"/>
          <w:b w:val="0"/>
          <w:sz w:val="21"/>
        </w:rPr>
        <w:t>• ……</w:t>
      </w:r>
    </w:p>
    <w:p>
      <w:r>
        <w:rPr>
          <w:rFonts w:ascii="微软雅黑" w:hAnsi="微软雅黑" w:eastAsia="微软雅黑"/>
          <w:b w:val="0"/>
          <w:sz w:val="21"/>
        </w:rPr>
        <w:t>• 内存块号/页框号</w:t>
      </w:r>
    </w:p>
    <w:p>
      <w:r>
        <w:rPr>
          <w:rFonts w:ascii="微软雅黑" w:hAnsi="微软雅黑" w:eastAsia="微软雅黑"/>
          <w:b w:val="0"/>
          <w:sz w:val="21"/>
        </w:rPr>
        <w:t>• 页表</w:t>
      </w:r>
    </w:p>
    <w:p>
      <w:r>
        <w:rPr>
          <w:rFonts w:ascii="微软雅黑" w:hAnsi="微软雅黑" w:eastAsia="微软雅黑"/>
          <w:b w:val="0"/>
          <w:sz w:val="21"/>
        </w:rPr>
        <w:t>• Eg：假设某系统物理内存大小为4GB，页面大小为4KB，则</w:t>
      </w:r>
    </w:p>
    <w:p>
      <w:r>
        <w:rPr>
          <w:rFonts w:ascii="微软雅黑" w:hAnsi="微软雅黑" w:eastAsia="微软雅黑"/>
          <w:b w:val="0"/>
          <w:sz w:val="21"/>
        </w:rPr>
        <w:t>• 每个页表项至少应该为多少字节？</w:t>
      </w:r>
    </w:p>
    <w:p>
      <w:r>
        <w:rPr>
          <w:rFonts w:ascii="微软雅黑" w:hAnsi="微软雅黑" w:eastAsia="微软雅黑"/>
          <w:b w:val="0"/>
          <w:sz w:val="21"/>
        </w:rPr>
        <w:t>• 内存块大小=页面大小=4KB= 212 B</w:t>
      </w:r>
    </w:p>
    <w:p>
      <w:r>
        <w:rPr>
          <w:rFonts w:ascii="微软雅黑" w:hAnsi="微软雅黑" w:eastAsia="微软雅黑"/>
          <w:b w:val="0"/>
          <w:sz w:val="21"/>
        </w:rPr>
        <w:t>• à4GB 的内存总共会被分为232 / 212 = 220 个内存块</w:t>
      </w:r>
    </w:p>
    <w:p>
      <w:r>
        <w:rPr>
          <w:rFonts w:ascii="微软雅黑" w:hAnsi="微软雅黑" w:eastAsia="微软雅黑"/>
          <w:b w:val="0"/>
          <w:sz w:val="21"/>
        </w:rPr>
        <w:t>• à内存块号的范围应该是0 ~ 220 -1</w:t>
      </w:r>
    </w:p>
    <w:p>
      <w:r>
        <w:rPr>
          <w:rFonts w:ascii="微软雅黑" w:hAnsi="微软雅黑" w:eastAsia="微软雅黑"/>
          <w:b w:val="0"/>
          <w:sz w:val="21"/>
        </w:rPr>
        <w:t>• à内存块号至少要用20 bit 来表示</w:t>
      </w:r>
    </w:p>
    <w:p>
      <w:r>
        <w:rPr>
          <w:rFonts w:ascii="微软雅黑" w:hAnsi="微软雅黑" w:eastAsia="微软雅黑"/>
          <w:b w:val="0"/>
          <w:sz w:val="21"/>
        </w:rPr>
        <w:t>• à至少要用3B来表示块号（3*8=24bit）</w:t>
      </w:r>
    </w:p>
    <w:p>
      <w:r>
        <w:rPr>
          <w:rFonts w:ascii="微软雅黑" w:hAnsi="微软雅黑" w:eastAsia="微软雅黑"/>
          <w:b w:val="0"/>
          <w:sz w:val="21"/>
        </w:rPr>
        <w:t>• 那页号又要占多少字节呢？？</w:t>
      </w:r>
    </w:p>
    <w:p>
      <w:r>
        <w:rPr>
          <w:rFonts w:ascii="微软雅黑" w:hAnsi="微软雅黑" w:eastAsia="微软雅黑"/>
          <w:b w:val="0"/>
          <w:sz w:val="21"/>
        </w:rPr>
        <w:t>• 重要重要重要考点：</w:t>
      </w:r>
    </w:p>
    <w:p>
      <w:r>
        <w:rPr>
          <w:rFonts w:ascii="微软雅黑" w:hAnsi="微软雅黑" w:eastAsia="微软雅黑"/>
          <w:b w:val="0"/>
          <w:sz w:val="21"/>
        </w:rPr>
        <w:t>• 计算机中内存块的数量è页</w:t>
      </w:r>
    </w:p>
    <w:p>
      <w:r>
        <w:rPr>
          <w:rFonts w:ascii="微软雅黑" w:hAnsi="微软雅黑" w:eastAsia="微软雅黑"/>
          <w:b w:val="0"/>
          <w:sz w:val="21"/>
        </w:rPr>
        <w:t>• 表项中块号至少占多少字节</w:t>
      </w:r>
    </w:p>
    <w:p>
      <w:r>
        <w:rPr>
          <w:rFonts w:ascii="微软雅黑" w:hAnsi="微软雅黑" w:eastAsia="微软雅黑"/>
          <w:b w:val="0"/>
          <w:sz w:val="21"/>
        </w:rPr>
        <w:t>• 0页</w:t>
      </w:r>
    </w:p>
    <w:p>
      <w:r>
        <w:rPr>
          <w:rFonts w:ascii="微软雅黑" w:hAnsi="微软雅黑" w:eastAsia="微软雅黑"/>
          <w:b w:val="0"/>
          <w:sz w:val="21"/>
        </w:rPr>
        <w:t>• 1页</w:t>
      </w:r>
    </w:p>
    <w:p>
      <w:r>
        <w:rPr>
          <w:rFonts w:ascii="微软雅黑" w:hAnsi="微软雅黑" w:eastAsia="微软雅黑"/>
          <w:b w:val="0"/>
          <w:sz w:val="21"/>
        </w:rPr>
        <w:t>• 2页</w:t>
      </w:r>
    </w:p>
    <w:p>
      <w:r>
        <w:rPr>
          <w:rFonts w:ascii="微软雅黑" w:hAnsi="微软雅黑" w:eastAsia="微软雅黑"/>
          <w:b w:val="0"/>
          <w:sz w:val="21"/>
        </w:rPr>
        <w:t>• ……</w:t>
      </w:r>
    </w:p>
    <w:p>
      <w:r>
        <w:rPr>
          <w:rFonts w:ascii="微软雅黑" w:hAnsi="微软雅黑" w:eastAsia="微软雅黑"/>
          <w:b w:val="0"/>
          <w:sz w:val="21"/>
        </w:rPr>
        <w:t>• n页</w:t>
      </w:r>
    </w:p>
    <w:p>
      <w:r>
        <w:rPr>
          <w:rFonts w:ascii="微软雅黑" w:hAnsi="微软雅黑" w:eastAsia="微软雅黑"/>
          <w:b w:val="0"/>
          <w:sz w:val="21"/>
        </w:rPr>
        <w:t>• 进程的逻辑</w:t>
      </w:r>
    </w:p>
    <w:p>
      <w:r>
        <w:rPr>
          <w:rFonts w:ascii="微软雅黑" w:hAnsi="微软雅黑" w:eastAsia="微软雅黑"/>
          <w:b w:val="0"/>
          <w:sz w:val="21"/>
        </w:rPr>
        <w:t>• 地址空间</w:t>
      </w:r>
    </w:p>
    <w:p>
      <w:r>
        <w:rPr>
          <w:rFonts w:ascii="微软雅黑" w:hAnsi="微软雅黑" w:eastAsia="微软雅黑"/>
          <w:b w:val="0"/>
          <w:sz w:val="21"/>
        </w:rPr>
        <w:t>• ……</w:t>
      </w:r>
    </w:p>
    <w:p>
      <w:r>
        <w:rPr>
          <w:rFonts w:ascii="微软雅黑" w:hAnsi="微软雅黑" w:eastAsia="微软雅黑"/>
          <w:b w:val="0"/>
          <w:sz w:val="21"/>
        </w:rPr>
        <w:t>• 页号</w:t>
      </w:r>
    </w:p>
    <w:p>
      <w:r>
        <w:rPr>
          <w:rFonts w:ascii="微软雅黑" w:hAnsi="微软雅黑" w:eastAsia="微软雅黑"/>
          <w:b w:val="0"/>
          <w:sz w:val="21"/>
        </w:rPr>
        <w:t>• 块号</w:t>
      </w:r>
    </w:p>
    <w:p>
      <w:r>
        <w:rPr>
          <w:rFonts w:ascii="微软雅黑" w:hAnsi="微软雅黑" w:eastAsia="微软雅黑"/>
          <w:b w:val="0"/>
          <w:sz w:val="21"/>
        </w:rPr>
        <w:t>• 内存</w:t>
      </w:r>
    </w:p>
    <w:p>
      <w:r>
        <w:rPr>
          <w:rFonts w:ascii="微软雅黑" w:hAnsi="微软雅黑" w:eastAsia="微软雅黑"/>
          <w:b w:val="0"/>
          <w:sz w:val="21"/>
        </w:rPr>
        <w:t>• ……</w:t>
      </w:r>
    </w:p>
    <w:p>
      <w:r>
        <w:rPr>
          <w:rFonts w:ascii="微软雅黑" w:hAnsi="微软雅黑" w:eastAsia="微软雅黑"/>
          <w:b w:val="0"/>
          <w:sz w:val="21"/>
        </w:rPr>
        <w:t>• 内存块号/页框号</w:t>
      </w:r>
    </w:p>
    <w:p>
      <w:r>
        <w:rPr>
          <w:rFonts w:ascii="微软雅黑" w:hAnsi="微软雅黑" w:eastAsia="微软雅黑"/>
          <w:b w:val="0"/>
          <w:sz w:val="21"/>
        </w:rPr>
        <w:t>• 页表</w:t>
      </w:r>
    </w:p>
    <w:p>
      <w:r>
        <w:rPr>
          <w:rFonts w:ascii="微软雅黑" w:hAnsi="微软雅黑" w:eastAsia="微软雅黑"/>
          <w:b w:val="0"/>
          <w:sz w:val="21"/>
        </w:rPr>
        <w:t>• 页表项连续存放，因此页号</w:t>
      </w:r>
    </w:p>
    <w:p>
      <w:r>
        <w:rPr>
          <w:rFonts w:ascii="微软雅黑" w:hAnsi="微软雅黑" w:eastAsia="微软雅黑"/>
          <w:b w:val="0"/>
          <w:sz w:val="21"/>
        </w:rPr>
        <w:t>• 可以是隐含的，不占存储空</w:t>
      </w:r>
    </w:p>
    <w:p>
      <w:r>
        <w:rPr>
          <w:rFonts w:ascii="微软雅黑" w:hAnsi="微软雅黑" w:eastAsia="微软雅黑"/>
          <w:b w:val="0"/>
          <w:sz w:val="21"/>
        </w:rPr>
        <w:t>• 间（类比数组）</w:t>
      </w:r>
    </w:p>
    <w:p>
      <w:r>
        <w:rPr>
          <w:rFonts w:ascii="微软雅黑" w:hAnsi="微软雅黑" w:eastAsia="微软雅黑"/>
          <w:b w:val="0"/>
          <w:sz w:val="21"/>
        </w:rPr>
        <w:t>• 每个页表项占3B，</w:t>
      </w:r>
    </w:p>
    <w:p>
      <w:r>
        <w:rPr>
          <w:rFonts w:ascii="微软雅黑" w:hAnsi="微软雅黑" w:eastAsia="微软雅黑"/>
          <w:b w:val="0"/>
          <w:sz w:val="21"/>
        </w:rPr>
        <w:t>• 且都是连续存放</w:t>
      </w:r>
    </w:p>
    <w:p>
      <w:r>
        <w:rPr>
          <w:rFonts w:ascii="微软雅黑" w:hAnsi="微软雅黑" w:eastAsia="微软雅黑"/>
          <w:b w:val="0"/>
          <w:sz w:val="21"/>
        </w:rPr>
        <w:t>• 假设页表中的各页表项从内存地址为X 的地方开始连续存放…</w:t>
      </w:r>
    </w:p>
    <w:p>
      <w:r>
        <w:rPr>
          <w:rFonts w:ascii="微软雅黑" w:hAnsi="微软雅黑" w:eastAsia="微软雅黑"/>
          <w:b w:val="0"/>
          <w:sz w:val="21"/>
        </w:rPr>
        <w:t>• 如何找到页号为i 的页表项？</w:t>
      </w:r>
    </w:p>
    <w:p>
      <w:r>
        <w:rPr>
          <w:rFonts w:ascii="微软雅黑" w:hAnsi="微软雅黑" w:eastAsia="微软雅黑"/>
          <w:b w:val="0"/>
          <w:sz w:val="21"/>
        </w:rPr>
        <w:t>• i 号页表项的存放地址= X + 3*I</w:t>
      </w:r>
    </w:p>
    <w:p>
      <w:r>
        <w:rPr>
          <w:rFonts w:ascii="微软雅黑" w:hAnsi="微软雅黑" w:eastAsia="微软雅黑"/>
          <w:b w:val="0"/>
          <w:sz w:val="21"/>
        </w:rPr>
        <w:t>• 因此，页表中的页号可以是隐含的，即页号不占用存储空间</w:t>
      </w:r>
    </w:p>
    <w:p>
      <w:r>
        <w:rPr>
          <w:rFonts w:ascii="微软雅黑" w:hAnsi="微软雅黑" w:eastAsia="微软雅黑"/>
          <w:b w:val="0"/>
          <w:sz w:val="21"/>
        </w:rPr>
        <w:t>• 问题一：每个页表项占多少字节？</w:t>
      </w:r>
    </w:p>
    <w:p>
      <w:r>
        <w:rPr>
          <w:rFonts w:ascii="微软雅黑" w:hAnsi="微软雅黑" w:eastAsia="微软雅黑"/>
          <w:b w:val="0"/>
          <w:sz w:val="21"/>
        </w:rPr>
        <w:t>• ……</w:t>
      </w:r>
    </w:p>
    <w:p>
      <w:r>
        <w:rPr>
          <w:rFonts w:ascii="微软雅黑" w:hAnsi="微软雅黑" w:eastAsia="微软雅黑"/>
          <w:b w:val="0"/>
          <w:sz w:val="21"/>
        </w:rPr>
        <w:t>• 问题一：每个页表项占多少字节？</w:t>
      </w:r>
    </w:p>
    <w:p>
      <w:r>
        <w:rPr>
          <w:rFonts w:ascii="微软雅黑" w:hAnsi="微软雅黑" w:eastAsia="微软雅黑"/>
          <w:b w:val="0"/>
          <w:sz w:val="21"/>
        </w:rPr>
        <w:t>• 0页</w:t>
      </w:r>
    </w:p>
    <w:p>
      <w:r>
        <w:rPr>
          <w:rFonts w:ascii="微软雅黑" w:hAnsi="微软雅黑" w:eastAsia="微软雅黑"/>
          <w:b w:val="0"/>
          <w:sz w:val="21"/>
        </w:rPr>
        <w:t>• 1页</w:t>
      </w:r>
    </w:p>
    <w:p>
      <w:r>
        <w:rPr>
          <w:rFonts w:ascii="微软雅黑" w:hAnsi="微软雅黑" w:eastAsia="微软雅黑"/>
          <w:b w:val="0"/>
          <w:sz w:val="21"/>
        </w:rPr>
        <w:t>• 2页</w:t>
      </w:r>
    </w:p>
    <w:p>
      <w:r>
        <w:rPr>
          <w:rFonts w:ascii="微软雅黑" w:hAnsi="微软雅黑" w:eastAsia="微软雅黑"/>
          <w:b w:val="0"/>
          <w:sz w:val="21"/>
        </w:rPr>
        <w:t>• ……</w:t>
      </w:r>
    </w:p>
    <w:p>
      <w:r>
        <w:rPr>
          <w:rFonts w:ascii="微软雅黑" w:hAnsi="微软雅黑" w:eastAsia="微软雅黑"/>
          <w:b w:val="0"/>
          <w:sz w:val="21"/>
        </w:rPr>
        <w:t>• n页</w:t>
      </w:r>
    </w:p>
    <w:p>
      <w:r>
        <w:rPr>
          <w:rFonts w:ascii="微软雅黑" w:hAnsi="微软雅黑" w:eastAsia="微软雅黑"/>
          <w:b w:val="0"/>
          <w:sz w:val="21"/>
        </w:rPr>
        <w:t>• 进程的逻辑</w:t>
      </w:r>
    </w:p>
    <w:p>
      <w:r>
        <w:rPr>
          <w:rFonts w:ascii="微软雅黑" w:hAnsi="微软雅黑" w:eastAsia="微软雅黑"/>
          <w:b w:val="0"/>
          <w:sz w:val="21"/>
        </w:rPr>
        <w:t>• 地址空间</w:t>
      </w:r>
    </w:p>
    <w:p>
      <w:r>
        <w:rPr>
          <w:rFonts w:ascii="微软雅黑" w:hAnsi="微软雅黑" w:eastAsia="微软雅黑"/>
          <w:b w:val="0"/>
          <w:sz w:val="21"/>
        </w:rPr>
        <w:t>• ……</w:t>
      </w:r>
    </w:p>
    <w:p>
      <w:r>
        <w:rPr>
          <w:rFonts w:ascii="微软雅黑" w:hAnsi="微软雅黑" w:eastAsia="微软雅黑"/>
          <w:b w:val="0"/>
          <w:sz w:val="21"/>
        </w:rPr>
        <w:t>• 页号</w:t>
      </w:r>
    </w:p>
    <w:p>
      <w:r>
        <w:rPr>
          <w:rFonts w:ascii="微软雅黑" w:hAnsi="微软雅黑" w:eastAsia="微软雅黑"/>
          <w:b w:val="0"/>
          <w:sz w:val="21"/>
        </w:rPr>
        <w:t>• 块号</w:t>
      </w:r>
    </w:p>
    <w:p>
      <w:r>
        <w:rPr>
          <w:rFonts w:ascii="微软雅黑" w:hAnsi="微软雅黑" w:eastAsia="微软雅黑"/>
          <w:b w:val="0"/>
          <w:sz w:val="21"/>
        </w:rPr>
        <w:t>• 内存</w:t>
      </w:r>
    </w:p>
    <w:p>
      <w:r>
        <w:rPr>
          <w:rFonts w:ascii="微软雅黑" w:hAnsi="微软雅黑" w:eastAsia="微软雅黑"/>
          <w:b w:val="0"/>
          <w:sz w:val="21"/>
        </w:rPr>
        <w:t>• ……</w:t>
      </w:r>
    </w:p>
    <w:p>
      <w:r>
        <w:rPr>
          <w:rFonts w:ascii="微软雅黑" w:hAnsi="微软雅黑" w:eastAsia="微软雅黑"/>
          <w:b w:val="0"/>
          <w:sz w:val="21"/>
        </w:rPr>
        <w:t>• 内存块号/页框号</w:t>
      </w:r>
    </w:p>
    <w:p>
      <w:r>
        <w:rPr>
          <w:rFonts w:ascii="微软雅黑" w:hAnsi="微软雅黑" w:eastAsia="微软雅黑"/>
          <w:b w:val="0"/>
          <w:sz w:val="21"/>
        </w:rPr>
        <w:t>• 页表</w:t>
      </w:r>
    </w:p>
    <w:p>
      <w:r>
        <w:rPr>
          <w:rFonts w:ascii="微软雅黑" w:hAnsi="微软雅黑" w:eastAsia="微软雅黑"/>
          <w:b w:val="0"/>
          <w:sz w:val="21"/>
        </w:rPr>
        <w:t>• Eg：假设某系统物理内存大小为4GB，页面大小为4KB，则</w:t>
      </w:r>
    </w:p>
    <w:p>
      <w:r>
        <w:rPr>
          <w:rFonts w:ascii="微软雅黑" w:hAnsi="微软雅黑" w:eastAsia="微软雅黑"/>
          <w:b w:val="0"/>
          <w:sz w:val="21"/>
        </w:rPr>
        <w:t>• 每个页表项至少应该为多少字节？</w:t>
      </w:r>
    </w:p>
    <w:p>
      <w:r>
        <w:rPr>
          <w:rFonts w:ascii="微软雅黑" w:hAnsi="微软雅黑" w:eastAsia="微软雅黑"/>
          <w:b w:val="0"/>
          <w:sz w:val="21"/>
        </w:rPr>
        <w:t>• 内存块大小=页面大小=4KB= 212 B</w:t>
      </w:r>
    </w:p>
    <w:p>
      <w:r>
        <w:rPr>
          <w:rFonts w:ascii="微软雅黑" w:hAnsi="微软雅黑" w:eastAsia="微软雅黑"/>
          <w:b w:val="0"/>
          <w:sz w:val="21"/>
        </w:rPr>
        <w:t>• à4GB 的内存总共会被分为232 / 212 = 220 个内存块</w:t>
      </w:r>
    </w:p>
    <w:p>
      <w:r>
        <w:rPr>
          <w:rFonts w:ascii="微软雅黑" w:hAnsi="微软雅黑" w:eastAsia="微软雅黑"/>
          <w:b w:val="0"/>
          <w:sz w:val="21"/>
        </w:rPr>
        <w:t>• à内存块号的范围应该是0 ~ 220 -1</w:t>
      </w:r>
    </w:p>
    <w:p>
      <w:r>
        <w:rPr>
          <w:rFonts w:ascii="微软雅黑" w:hAnsi="微软雅黑" w:eastAsia="微软雅黑"/>
          <w:b w:val="0"/>
          <w:sz w:val="21"/>
        </w:rPr>
        <w:t>• à内存块号至少要用20 bit 来表示</w:t>
      </w:r>
    </w:p>
    <w:p>
      <w:r>
        <w:rPr>
          <w:rFonts w:ascii="微软雅黑" w:hAnsi="微软雅黑" w:eastAsia="微软雅黑"/>
          <w:b w:val="0"/>
          <w:sz w:val="21"/>
        </w:rPr>
        <w:t>• à至少要用3B来表示块号（3*8=24bit）</w:t>
      </w:r>
    </w:p>
    <w:p>
      <w:r>
        <w:rPr>
          <w:rFonts w:ascii="微软雅黑" w:hAnsi="微软雅黑" w:eastAsia="微软雅黑"/>
          <w:b w:val="0"/>
          <w:sz w:val="21"/>
        </w:rPr>
        <w:t>• à由于页号是隐含的，因此每个页表项占3B，存储整个页表至少需要3*(n+1)B</w:t>
      </w:r>
    </w:p>
    <w:p>
      <w:r>
        <w:rPr>
          <w:rFonts w:ascii="微软雅黑" w:hAnsi="微软雅黑" w:eastAsia="微软雅黑"/>
          <w:b w:val="0"/>
          <w:sz w:val="21"/>
        </w:rPr>
        <w:t>• 注意：页表记录的只是内存块号，而不</w:t>
      </w:r>
    </w:p>
    <w:p>
      <w:r>
        <w:rPr>
          <w:rFonts w:ascii="微软雅黑" w:hAnsi="微软雅黑" w:eastAsia="微软雅黑"/>
          <w:b w:val="0"/>
          <w:sz w:val="21"/>
        </w:rPr>
        <w:t>• 是内存块的起始地址！</w:t>
      </w:r>
    </w:p>
    <w:p>
      <w:r>
        <w:rPr>
          <w:rFonts w:ascii="微软雅黑" w:hAnsi="微软雅黑" w:eastAsia="微软雅黑"/>
          <w:b w:val="0"/>
          <w:sz w:val="21"/>
        </w:rPr>
        <w:t>• J 号内存块的起始地址= J * 内存块大小</w:t>
      </w:r>
    </w:p>
    <w:p>
      <w:r>
        <w:rPr>
          <w:rFonts w:ascii="微软雅黑" w:hAnsi="微软雅黑" w:eastAsia="微软雅黑"/>
          <w:b w:val="0"/>
          <w:sz w:val="21"/>
        </w:rPr>
        <w:t>• 问题二：如何实现地址的转换</w:t>
      </w:r>
    </w:p>
    <w:p>
      <w:r>
        <w:rPr>
          <w:rFonts w:ascii="微软雅黑" w:hAnsi="微软雅黑" w:eastAsia="微软雅黑"/>
          <w:b w:val="0"/>
          <w:sz w:val="21"/>
        </w:rPr>
        <w:t>• 进程在内存中连续存放时，操作系统是如何实现逻辑地址到物理地址的转换的？</w:t>
      </w:r>
    </w:p>
    <w:p>
      <w:r>
        <w:rPr>
          <w:rFonts w:ascii="微软雅黑" w:hAnsi="微软雅黑" w:eastAsia="微软雅黑"/>
          <w:b w:val="0"/>
          <w:sz w:val="21"/>
        </w:rPr>
        <w:t>• 相对于起始位</w:t>
      </w:r>
    </w:p>
    <w:p>
      <w:r>
        <w:rPr>
          <w:rFonts w:ascii="微软雅黑" w:hAnsi="微软雅黑" w:eastAsia="微软雅黑"/>
          <w:b w:val="0"/>
          <w:sz w:val="21"/>
        </w:rPr>
        <w:t>• 置的“偏移量”</w:t>
      </w:r>
    </w:p>
    <w:p>
      <w:r>
        <w:rPr>
          <w:rFonts w:ascii="微软雅黑" w:hAnsi="微软雅黑" w:eastAsia="微软雅黑"/>
          <w:b w:val="0"/>
          <w:sz w:val="21"/>
        </w:rPr>
        <w:t>• 内存</w:t>
      </w:r>
    </w:p>
    <w:p>
      <w:r>
        <w:rPr>
          <w:rFonts w:ascii="微软雅黑" w:hAnsi="微软雅黑" w:eastAsia="微软雅黑"/>
          <w:b w:val="0"/>
          <w:sz w:val="21"/>
        </w:rPr>
        <w:t>• 100</w:t>
      </w:r>
    </w:p>
    <w:p>
      <w:r>
        <w:rPr>
          <w:rFonts w:ascii="微软雅黑" w:hAnsi="微软雅黑" w:eastAsia="微软雅黑"/>
          <w:b w:val="0"/>
          <w:sz w:val="21"/>
        </w:rPr>
        <w:t>• 101</w:t>
      </w:r>
    </w:p>
    <w:p>
      <w:r>
        <w:rPr>
          <w:rFonts w:ascii="微软雅黑" w:hAnsi="微软雅黑" w:eastAsia="微软雅黑"/>
          <w:b w:val="0"/>
          <w:sz w:val="21"/>
        </w:rPr>
        <w:t>• 物理地址</w:t>
      </w:r>
    </w:p>
    <w:p>
      <w:r>
        <w:rPr>
          <w:rFonts w:ascii="微软雅黑" w:hAnsi="微软雅黑" w:eastAsia="微软雅黑"/>
          <w:b w:val="0"/>
          <w:sz w:val="21"/>
        </w:rPr>
        <w:t>• （绝对地址）</w:t>
      </w:r>
    </w:p>
    <w:p>
      <w:r>
        <w:rPr>
          <w:rFonts w:ascii="微软雅黑" w:hAnsi="微软雅黑" w:eastAsia="微软雅黑"/>
          <w:b w:val="0"/>
          <w:sz w:val="21"/>
        </w:rPr>
        <w:t>• 100</w:t>
      </w:r>
    </w:p>
    <w:p>
      <w:r>
        <w:rPr>
          <w:rFonts w:ascii="微软雅黑" w:hAnsi="微软雅黑" w:eastAsia="微软雅黑"/>
          <w:b w:val="0"/>
          <w:sz w:val="21"/>
        </w:rPr>
        <w:t>• 279</w:t>
      </w:r>
    </w:p>
    <w:p>
      <w:r>
        <w:rPr>
          <w:rFonts w:ascii="微软雅黑" w:hAnsi="微软雅黑" w:eastAsia="微软雅黑"/>
          <w:b w:val="0"/>
          <w:sz w:val="21"/>
        </w:rPr>
        <w:t>• 180</w:t>
      </w:r>
    </w:p>
    <w:p>
      <w:r>
        <w:rPr>
          <w:rFonts w:ascii="微软雅黑" w:hAnsi="微软雅黑" w:eastAsia="微软雅黑"/>
          <w:b w:val="0"/>
          <w:sz w:val="21"/>
        </w:rPr>
        <w:t>• 指令1：往地址为80</w:t>
      </w:r>
    </w:p>
    <w:p>
      <w:r>
        <w:rPr>
          <w:rFonts w:ascii="微软雅黑" w:hAnsi="微软雅黑" w:eastAsia="微软雅黑"/>
          <w:b w:val="0"/>
          <w:sz w:val="21"/>
        </w:rPr>
        <w:t>• 的存储单元中写入1</w:t>
      </w:r>
    </w:p>
    <w:p>
      <w:r>
        <w:rPr>
          <w:rFonts w:ascii="微软雅黑" w:hAnsi="微软雅黑" w:eastAsia="微软雅黑"/>
          <w:b w:val="0"/>
          <w:sz w:val="21"/>
        </w:rPr>
        <w:t>• 指令2：</w:t>
      </w:r>
    </w:p>
    <w:p>
      <w:r>
        <w:rPr>
          <w:rFonts w:ascii="微软雅黑" w:hAnsi="微软雅黑" w:eastAsia="微软雅黑"/>
          <w:b w:val="0"/>
          <w:sz w:val="21"/>
        </w:rPr>
        <w:t>• 181</w:t>
      </w:r>
    </w:p>
    <w:p>
      <w:r>
        <w:rPr>
          <w:rFonts w:ascii="微软雅黑" w:hAnsi="微软雅黑" w:eastAsia="微软雅黑"/>
          <w:b w:val="0"/>
          <w:sz w:val="21"/>
        </w:rPr>
        <w:t>• 279</w:t>
      </w:r>
    </w:p>
    <w:p>
      <w:r>
        <w:rPr>
          <w:rFonts w:ascii="微软雅黑" w:hAnsi="微软雅黑" w:eastAsia="微软雅黑"/>
          <w:b w:val="0"/>
          <w:sz w:val="21"/>
        </w:rPr>
        <w:t>• 100</w:t>
      </w:r>
    </w:p>
    <w:p>
      <w:r>
        <w:rPr>
          <w:rFonts w:ascii="微软雅黑" w:hAnsi="微软雅黑" w:eastAsia="微软雅黑"/>
          <w:b w:val="0"/>
          <w:sz w:val="21"/>
        </w:rPr>
        <w:t>• 重定位寄存器：</w:t>
      </w:r>
    </w:p>
    <w:p>
      <w:r>
        <w:rPr>
          <w:rFonts w:ascii="微软雅黑" w:hAnsi="微软雅黑" w:eastAsia="微软雅黑"/>
          <w:b w:val="0"/>
          <w:sz w:val="21"/>
        </w:rPr>
        <w:t>• 指明了进程在内</w:t>
      </w:r>
    </w:p>
    <w:p>
      <w:r>
        <w:rPr>
          <w:rFonts w:ascii="微软雅黑" w:hAnsi="微软雅黑" w:eastAsia="微软雅黑"/>
          <w:b w:val="0"/>
          <w:sz w:val="21"/>
        </w:rPr>
        <w:t>• 存中的起始位置</w:t>
      </w:r>
    </w:p>
    <w:p>
      <w:r>
        <w:rPr>
          <w:rFonts w:ascii="微软雅黑" w:hAnsi="微软雅黑" w:eastAsia="微软雅黑"/>
          <w:b w:val="0"/>
          <w:sz w:val="21"/>
        </w:rPr>
        <w:t>• 目标逻辑</w:t>
      </w:r>
    </w:p>
    <w:p>
      <w:r>
        <w:rPr>
          <w:rFonts w:ascii="微软雅黑" w:hAnsi="微软雅黑" w:eastAsia="微软雅黑"/>
          <w:b w:val="0"/>
          <w:sz w:val="21"/>
        </w:rPr>
        <w:t>• 地址：80</w:t>
      </w:r>
    </w:p>
    <w:p>
      <w:r>
        <w:rPr>
          <w:rFonts w:ascii="微软雅黑" w:hAnsi="微软雅黑" w:eastAsia="微软雅黑"/>
          <w:b w:val="0"/>
          <w:sz w:val="21"/>
        </w:rPr>
        <w:t>• 进程A_0 (4KB)</w:t>
      </w:r>
    </w:p>
    <w:p>
      <w:r>
        <w:rPr>
          <w:rFonts w:ascii="微软雅黑" w:hAnsi="微软雅黑" w:eastAsia="微软雅黑"/>
          <w:b w:val="0"/>
          <w:sz w:val="21"/>
        </w:rPr>
        <w:t>• 进程A_1 (4KB)</w:t>
      </w:r>
    </w:p>
    <w:p>
      <w:r>
        <w:rPr>
          <w:rFonts w:ascii="微软雅黑" w:hAnsi="微软雅黑" w:eastAsia="微软雅黑"/>
          <w:b w:val="0"/>
          <w:sz w:val="21"/>
        </w:rPr>
        <w:t>• 进程A_2 (4KB)</w:t>
      </w:r>
    </w:p>
    <w:p>
      <w:r>
        <w:rPr>
          <w:rFonts w:ascii="微软雅黑" w:hAnsi="微软雅黑" w:eastAsia="微软雅黑"/>
          <w:b w:val="0"/>
          <w:sz w:val="21"/>
        </w:rPr>
        <w:t>• 进程A_3 (4KB)</w:t>
      </w:r>
    </w:p>
    <w:p>
      <w:r>
        <w:rPr>
          <w:rFonts w:ascii="微软雅黑" w:hAnsi="微软雅黑" w:eastAsia="微软雅黑"/>
          <w:b w:val="0"/>
          <w:sz w:val="21"/>
        </w:rPr>
        <w:t>• 问题二：如何实现地址的转换</w:t>
      </w:r>
    </w:p>
    <w:p>
      <w:r>
        <w:rPr>
          <w:rFonts w:ascii="微软雅黑" w:hAnsi="微软雅黑" w:eastAsia="微软雅黑"/>
          <w:b w:val="0"/>
          <w:sz w:val="21"/>
        </w:rPr>
        <w:t>• 内存</w:t>
      </w:r>
    </w:p>
    <w:p>
      <w:r>
        <w:rPr>
          <w:rFonts w:ascii="微软雅黑" w:hAnsi="微软雅黑" w:eastAsia="微软雅黑"/>
          <w:b w:val="0"/>
          <w:sz w:val="21"/>
        </w:rPr>
        <w:t>• 页框2 (4KB)</w:t>
      </w:r>
    </w:p>
    <w:p>
      <w:r>
        <w:rPr>
          <w:rFonts w:ascii="微软雅黑" w:hAnsi="微软雅黑" w:eastAsia="微软雅黑"/>
          <w:b w:val="0"/>
          <w:sz w:val="21"/>
        </w:rPr>
        <w:t>• 页框3 (4KB)</w:t>
      </w:r>
    </w:p>
    <w:p>
      <w:r>
        <w:rPr>
          <w:rFonts w:ascii="微软雅黑" w:hAnsi="微软雅黑" w:eastAsia="微软雅黑"/>
          <w:b w:val="0"/>
          <w:sz w:val="21"/>
        </w:rPr>
        <w:t>• 进程A (16KB)</w:t>
      </w:r>
    </w:p>
    <w:p>
      <w:r>
        <w:rPr>
          <w:rFonts w:ascii="微软雅黑" w:hAnsi="微软雅黑" w:eastAsia="微软雅黑"/>
          <w:b w:val="0"/>
          <w:sz w:val="21"/>
        </w:rPr>
        <w:t>• 页框n-2</w:t>
      </w:r>
    </w:p>
    <w:p>
      <w:r>
        <w:rPr>
          <w:rFonts w:ascii="微软雅黑" w:hAnsi="微软雅黑" w:eastAsia="微软雅黑"/>
          <w:b w:val="0"/>
          <w:sz w:val="21"/>
        </w:rPr>
        <w:t>• 页框n-1</w:t>
      </w:r>
    </w:p>
    <w:p>
      <w:r>
        <w:rPr>
          <w:rFonts w:ascii="微软雅黑" w:hAnsi="微软雅黑" w:eastAsia="微软雅黑"/>
          <w:b w:val="0"/>
          <w:sz w:val="21"/>
        </w:rPr>
        <w:t>• 进程A_0 (4KB)</w:t>
      </w:r>
    </w:p>
    <w:p>
      <w:r>
        <w:rPr>
          <w:rFonts w:ascii="微软雅黑" w:hAnsi="微软雅黑" w:eastAsia="微软雅黑"/>
          <w:b w:val="0"/>
          <w:sz w:val="21"/>
        </w:rPr>
        <w:t>• 页框0 (4KB)</w:t>
      </w:r>
    </w:p>
    <w:p>
      <w:r>
        <w:rPr>
          <w:rFonts w:ascii="微软雅黑" w:hAnsi="微软雅黑" w:eastAsia="微软雅黑"/>
          <w:b w:val="0"/>
          <w:sz w:val="21"/>
        </w:rPr>
        <w:t>• 页框1 (4KB)</w:t>
      </w:r>
    </w:p>
    <w:p>
      <w:r>
        <w:rPr>
          <w:rFonts w:ascii="微软雅黑" w:hAnsi="微软雅黑" w:eastAsia="微软雅黑"/>
          <w:b w:val="0"/>
          <w:sz w:val="21"/>
        </w:rPr>
        <w:t>• ……</w:t>
      </w:r>
    </w:p>
    <w:p>
      <w:r>
        <w:rPr>
          <w:rFonts w:ascii="微软雅黑" w:hAnsi="微软雅黑" w:eastAsia="微软雅黑"/>
          <w:b w:val="0"/>
          <w:sz w:val="21"/>
        </w:rPr>
        <w:t>• 低地址</w:t>
      </w:r>
    </w:p>
    <w:p>
      <w:r>
        <w:rPr>
          <w:rFonts w:ascii="微软雅黑" w:hAnsi="微软雅黑" w:eastAsia="微软雅黑"/>
          <w:b w:val="0"/>
          <w:sz w:val="21"/>
        </w:rPr>
        <w:t>• 高地址</w:t>
      </w:r>
    </w:p>
    <w:p>
      <w:r>
        <w:rPr>
          <w:rFonts w:ascii="微软雅黑" w:hAnsi="微软雅黑" w:eastAsia="微软雅黑"/>
          <w:b w:val="0"/>
          <w:sz w:val="21"/>
        </w:rPr>
        <w:t>• 进程A_1 (4KB)</w:t>
      </w:r>
    </w:p>
    <w:p>
      <w:r>
        <w:rPr>
          <w:rFonts w:ascii="微软雅黑" w:hAnsi="微软雅黑" w:eastAsia="微软雅黑"/>
          <w:b w:val="0"/>
          <w:sz w:val="21"/>
        </w:rPr>
        <w:t>• 进程A_2 (4KB)</w:t>
      </w:r>
    </w:p>
    <w:p>
      <w:r>
        <w:rPr>
          <w:rFonts w:ascii="微软雅黑" w:hAnsi="微软雅黑" w:eastAsia="微软雅黑"/>
          <w:b w:val="0"/>
          <w:sz w:val="21"/>
        </w:rPr>
        <w:t>• 进程A_3 (4KB)</w:t>
      </w:r>
    </w:p>
    <w:p>
      <w:r>
        <w:rPr>
          <w:rFonts w:ascii="微软雅黑" w:hAnsi="微软雅黑" w:eastAsia="微软雅黑"/>
          <w:b w:val="0"/>
          <w:sz w:val="21"/>
        </w:rPr>
        <w:t>• 将进程地址空间分页之后，操作系</w:t>
      </w:r>
    </w:p>
    <w:p>
      <w:r>
        <w:rPr>
          <w:rFonts w:ascii="微软雅黑" w:hAnsi="微软雅黑" w:eastAsia="微软雅黑"/>
          <w:b w:val="0"/>
          <w:sz w:val="21"/>
        </w:rPr>
        <w:t>• 统该如何实现逻辑地址到物理地址</w:t>
      </w:r>
    </w:p>
    <w:p>
      <w:r>
        <w:rPr>
          <w:rFonts w:ascii="微软雅黑" w:hAnsi="微软雅黑" w:eastAsia="微软雅黑"/>
          <w:b w:val="0"/>
          <w:sz w:val="21"/>
        </w:rPr>
        <w:t>• 的转换？</w:t>
      </w:r>
    </w:p>
    <w:p>
      <w:r>
        <w:rPr>
          <w:rFonts w:ascii="微软雅黑" w:hAnsi="微软雅黑" w:eastAsia="微软雅黑"/>
          <w:b w:val="0"/>
          <w:sz w:val="21"/>
        </w:rPr>
        <w:t>• 特点：虽然进程的各个页面是离散存放的，但是页面内部是连续存放的</w:t>
      </w:r>
    </w:p>
    <w:p>
      <w:r>
        <w:rPr>
          <w:rFonts w:ascii="微软雅黑" w:hAnsi="微软雅黑" w:eastAsia="微软雅黑"/>
          <w:b w:val="0"/>
          <w:sz w:val="21"/>
        </w:rPr>
        <w:t>• 如果要访问逻辑地址A，则</w:t>
      </w:r>
    </w:p>
    <w:p>
      <w:r>
        <w:rPr>
          <w:rFonts w:ascii="微软雅黑" w:hAnsi="微软雅黑" w:eastAsia="微软雅黑"/>
          <w:b w:val="0"/>
          <w:sz w:val="21"/>
        </w:rPr>
        <w:t>• ①确定逻辑地址A 对应的“页号”P</w:t>
      </w:r>
    </w:p>
    <w:p>
      <w:r>
        <w:rPr>
          <w:rFonts w:ascii="微软雅黑" w:hAnsi="微软雅黑" w:eastAsia="微软雅黑"/>
          <w:b w:val="0"/>
          <w:sz w:val="21"/>
        </w:rPr>
        <w:t>• ②找到P号页面在内存中的起始地址（需要查页表）</w:t>
      </w:r>
    </w:p>
    <w:p>
      <w:r>
        <w:rPr>
          <w:rFonts w:ascii="微软雅黑" w:hAnsi="微软雅黑" w:eastAsia="微软雅黑"/>
          <w:b w:val="0"/>
          <w:sz w:val="21"/>
        </w:rPr>
        <w:t>• ③确定逻辑地址A 的“页内偏移量”W</w:t>
      </w:r>
    </w:p>
    <w:p>
      <w:r>
        <w:rPr>
          <w:rFonts w:ascii="微软雅黑" w:hAnsi="微软雅黑" w:eastAsia="微软雅黑"/>
          <w:b w:val="0"/>
          <w:sz w:val="21"/>
        </w:rPr>
        <w:t>• 逻辑地址A 对应的物理地址= P号页面在内存中的起始地址+页内偏移量W</w:t>
      </w:r>
    </w:p>
    <w:p>
      <w:r>
        <w:rPr>
          <w:rFonts w:ascii="微软雅黑" w:hAnsi="微软雅黑" w:eastAsia="微软雅黑"/>
          <w:b w:val="0"/>
          <w:sz w:val="21"/>
        </w:rPr>
        <w:t>• 如何计算：</w:t>
      </w:r>
    </w:p>
    <w:p>
      <w:r>
        <w:rPr>
          <w:rFonts w:ascii="微软雅黑" w:hAnsi="微软雅黑" w:eastAsia="微软雅黑"/>
          <w:b w:val="0"/>
          <w:sz w:val="21"/>
        </w:rPr>
        <w:t>• 页号= 逻辑地址/ 页面长度（取除法的整数部分）</w:t>
      </w:r>
    </w:p>
    <w:p>
      <w:r>
        <w:rPr>
          <w:rFonts w:ascii="微软雅黑" w:hAnsi="微软雅黑" w:eastAsia="微软雅黑"/>
          <w:b w:val="0"/>
          <w:sz w:val="21"/>
        </w:rPr>
        <w:t>• 页内偏移量= 逻辑地址% 页面长度（取除法的余数部分）</w:t>
      </w:r>
    </w:p>
    <w:p>
      <w:r>
        <w:rPr>
          <w:rFonts w:ascii="微软雅黑" w:hAnsi="微软雅黑" w:eastAsia="微软雅黑"/>
          <w:b w:val="0"/>
          <w:sz w:val="21"/>
        </w:rPr>
        <w:t>• 页号= 110 / 50 = 2</w:t>
      </w:r>
    </w:p>
    <w:p>
      <w:r>
        <w:rPr>
          <w:rFonts w:ascii="微软雅黑" w:hAnsi="微软雅黑" w:eastAsia="微软雅黑"/>
          <w:b w:val="0"/>
          <w:sz w:val="21"/>
        </w:rPr>
        <w:t>• 页内偏移量= 110 % 50 = 10</w:t>
      </w:r>
    </w:p>
    <w:p>
      <w:r>
        <w:rPr>
          <w:rFonts w:ascii="微软雅黑" w:hAnsi="微软雅黑" w:eastAsia="微软雅黑"/>
          <w:b w:val="0"/>
          <w:sz w:val="21"/>
        </w:rPr>
        <w:t>• 逻辑地址可以拆分为（页号，页内偏移量）</w:t>
      </w:r>
    </w:p>
    <w:p>
      <w:r>
        <w:rPr>
          <w:rFonts w:ascii="微软雅黑" w:hAnsi="微软雅黑" w:eastAsia="微软雅黑"/>
          <w:b w:val="0"/>
          <w:sz w:val="21"/>
        </w:rPr>
        <w:t>• 通过页号查询页表，可知页面在内存中的起始地址</w:t>
      </w:r>
    </w:p>
    <w:p>
      <w:r>
        <w:rPr>
          <w:rFonts w:ascii="微软雅黑" w:hAnsi="微软雅黑" w:eastAsia="微软雅黑"/>
          <w:b w:val="0"/>
          <w:sz w:val="21"/>
        </w:rPr>
        <w:t>• 页面在内存中的起始地址+页内偏移量= 实际的物理地址</w:t>
      </w:r>
    </w:p>
    <w:p>
      <w:r>
        <w:rPr>
          <w:rFonts w:ascii="微软雅黑" w:hAnsi="微软雅黑" w:eastAsia="微软雅黑"/>
          <w:b w:val="0"/>
          <w:sz w:val="21"/>
        </w:rPr>
        <w:t>• 子问题：如何确定一个逻辑地址对应</w:t>
      </w:r>
    </w:p>
    <w:p>
      <w:r>
        <w:rPr>
          <w:rFonts w:ascii="微软雅黑" w:hAnsi="微软雅黑" w:eastAsia="微软雅黑"/>
          <w:b w:val="0"/>
          <w:sz w:val="21"/>
        </w:rPr>
        <w:t>• 的页号、页内偏移量？</w:t>
      </w:r>
    </w:p>
    <w:p>
      <w:r>
        <w:rPr>
          <w:rFonts w:ascii="微软雅黑" w:hAnsi="微软雅黑" w:eastAsia="微软雅黑"/>
          <w:b w:val="0"/>
          <w:sz w:val="21"/>
        </w:rPr>
        <w:t>• Eg：在某计算机系统中，页面大小是50B。某进程逻辑地址空间大小为200B，则逻辑地址110 对应</w:t>
      </w:r>
    </w:p>
    <w:p>
      <w:r>
        <w:rPr>
          <w:rFonts w:ascii="微软雅黑" w:hAnsi="微软雅黑" w:eastAsia="微软雅黑"/>
          <w:b w:val="0"/>
          <w:sz w:val="21"/>
        </w:rPr>
        <w:t>• 的页号、页内偏移量是多少？</w:t>
      </w:r>
    </w:p>
    <w:p>
      <w:r>
        <w:rPr>
          <w:rFonts w:ascii="微软雅黑" w:hAnsi="微软雅黑" w:eastAsia="微软雅黑"/>
          <w:b w:val="0"/>
          <w:sz w:val="21"/>
        </w:rPr>
        <w:t>• 进程(200B)</w:t>
      </w:r>
    </w:p>
    <w:p>
      <w:r>
        <w:rPr>
          <w:rFonts w:ascii="微软雅黑" w:hAnsi="微软雅黑" w:eastAsia="微软雅黑"/>
          <w:b w:val="0"/>
          <w:sz w:val="21"/>
        </w:rPr>
        <w:t>• 0号页面(50B)</w:t>
      </w:r>
    </w:p>
    <w:p>
      <w:r>
        <w:rPr>
          <w:rFonts w:ascii="微软雅黑" w:hAnsi="微软雅黑" w:eastAsia="微软雅黑"/>
          <w:b w:val="0"/>
          <w:sz w:val="21"/>
        </w:rPr>
        <w:t>• 1号页面(50B)</w:t>
      </w:r>
    </w:p>
    <w:p>
      <w:r>
        <w:rPr>
          <w:rFonts w:ascii="微软雅黑" w:hAnsi="微软雅黑" w:eastAsia="微软雅黑"/>
          <w:b w:val="0"/>
          <w:sz w:val="21"/>
        </w:rPr>
        <w:t>• 2号页面(50B)</w:t>
      </w:r>
    </w:p>
    <w:p>
      <w:r>
        <w:rPr>
          <w:rFonts w:ascii="微软雅黑" w:hAnsi="微软雅黑" w:eastAsia="微软雅黑"/>
          <w:b w:val="0"/>
          <w:sz w:val="21"/>
        </w:rPr>
        <w:t>• 3号页面(50B)</w:t>
      </w:r>
    </w:p>
    <w:p>
      <w:r>
        <w:rPr>
          <w:rFonts w:ascii="微软雅黑" w:hAnsi="微软雅黑" w:eastAsia="微软雅黑"/>
          <w:b w:val="0"/>
          <w:sz w:val="21"/>
        </w:rPr>
        <w:t>• 逻辑地址</w:t>
      </w:r>
    </w:p>
    <w:p>
      <w:r>
        <w:rPr>
          <w:rFonts w:ascii="微软雅黑" w:hAnsi="微软雅黑" w:eastAsia="微软雅黑"/>
          <w:b w:val="0"/>
          <w:sz w:val="21"/>
        </w:rPr>
        <w:t>• 50</w:t>
      </w:r>
    </w:p>
    <w:p>
      <w:r>
        <w:rPr>
          <w:rFonts w:ascii="微软雅黑" w:hAnsi="微软雅黑" w:eastAsia="微软雅黑"/>
          <w:b w:val="0"/>
          <w:sz w:val="21"/>
        </w:rPr>
        <w:t>• 100</w:t>
      </w:r>
    </w:p>
    <w:p>
      <w:r>
        <w:rPr>
          <w:rFonts w:ascii="微软雅黑" w:hAnsi="微软雅黑" w:eastAsia="微软雅黑"/>
          <w:b w:val="0"/>
          <w:sz w:val="21"/>
        </w:rPr>
        <w:t>• 150</w:t>
      </w:r>
    </w:p>
    <w:p>
      <w:r>
        <w:rPr>
          <w:rFonts w:ascii="微软雅黑" w:hAnsi="微软雅黑" w:eastAsia="微软雅黑"/>
          <w:b w:val="0"/>
          <w:sz w:val="21"/>
        </w:rPr>
        <w:t>• 页号= 逻辑地址/ 页面长度（取除法的整数部分）</w:t>
      </w:r>
    </w:p>
    <w:p>
      <w:r>
        <w:rPr>
          <w:rFonts w:ascii="微软雅黑" w:hAnsi="微软雅黑" w:eastAsia="微软雅黑"/>
          <w:b w:val="0"/>
          <w:sz w:val="21"/>
        </w:rPr>
        <w:t>• 页内偏移量= 逻辑地址% 页面长度（取除法的余数部分）</w:t>
      </w:r>
    </w:p>
    <w:p>
      <w:r>
        <w:rPr>
          <w:rFonts w:ascii="微软雅黑" w:hAnsi="微软雅黑" w:eastAsia="微软雅黑"/>
          <w:b w:val="0"/>
          <w:sz w:val="21"/>
        </w:rPr>
        <w:t>• 在计算机内部，地址是用二进制表示的，</w:t>
      </w:r>
    </w:p>
    <w:p>
      <w:r>
        <w:rPr>
          <w:rFonts w:ascii="微软雅黑" w:hAnsi="微软雅黑" w:eastAsia="微软雅黑"/>
          <w:b w:val="0"/>
          <w:sz w:val="21"/>
        </w:rPr>
        <w:t>• 如果页面大小刚好是2 的整数幂，则计</w:t>
      </w:r>
    </w:p>
    <w:p>
      <w:r>
        <w:rPr>
          <w:rFonts w:ascii="微软雅黑" w:hAnsi="微软雅黑" w:eastAsia="微软雅黑"/>
          <w:b w:val="0"/>
          <w:sz w:val="21"/>
        </w:rPr>
        <w:t>• 算机硬件可以很快速的把逻辑地址拆分</w:t>
      </w:r>
    </w:p>
    <w:p>
      <w:r>
        <w:rPr>
          <w:rFonts w:ascii="微软雅黑" w:hAnsi="微软雅黑" w:eastAsia="微软雅黑"/>
          <w:b w:val="0"/>
          <w:sz w:val="21"/>
        </w:rPr>
        <w:t>• 成（页号，页内偏移量）</w:t>
      </w:r>
    </w:p>
    <w:p>
      <w:r>
        <w:rPr>
          <w:rFonts w:ascii="微软雅黑" w:hAnsi="微软雅黑" w:eastAsia="微软雅黑"/>
          <w:b w:val="0"/>
          <w:sz w:val="21"/>
        </w:rPr>
        <w:t>• 假设某计算机用32 个二进制位表示逻辑地址，页面大小为4KB = 212B = 4096B</w:t>
      </w:r>
    </w:p>
    <w:p>
      <w:r>
        <w:rPr>
          <w:rFonts w:ascii="微软雅黑" w:hAnsi="微软雅黑" w:eastAsia="微软雅黑"/>
          <w:b w:val="0"/>
          <w:sz w:val="21"/>
        </w:rPr>
        <w:t>• 0号页的逻辑地址范围应该是0~4095，用二进制表示应该是：</w:t>
      </w:r>
    </w:p>
    <w:p>
      <w:r>
        <w:rPr>
          <w:rFonts w:ascii="微软雅黑" w:hAnsi="微软雅黑" w:eastAsia="微软雅黑"/>
          <w:b w:val="0"/>
          <w:sz w:val="21"/>
        </w:rPr>
        <w:t>• 00000000000000000000000000000000 ~ 00000000000000000000111111111111</w:t>
      </w:r>
    </w:p>
    <w:p>
      <w:r>
        <w:rPr>
          <w:rFonts w:ascii="微软雅黑" w:hAnsi="微软雅黑" w:eastAsia="微软雅黑"/>
          <w:b w:val="0"/>
          <w:sz w:val="21"/>
        </w:rPr>
        <w:t>• 1号页的逻辑地址范围应该是4096~8191，用二进制表示应该是：</w:t>
      </w:r>
    </w:p>
    <w:p>
      <w:r>
        <w:rPr>
          <w:rFonts w:ascii="微软雅黑" w:hAnsi="微软雅黑" w:eastAsia="微软雅黑"/>
          <w:b w:val="0"/>
          <w:sz w:val="21"/>
        </w:rPr>
        <w:t>• 00000000000000000001000000000000 ~ 00000000000000000001111111111111</w:t>
      </w:r>
    </w:p>
    <w:p>
      <w:r>
        <w:rPr>
          <w:rFonts w:ascii="微软雅黑" w:hAnsi="微软雅黑" w:eastAsia="微软雅黑"/>
          <w:b w:val="0"/>
          <w:sz w:val="21"/>
        </w:rPr>
        <w:t>• 2号页的逻辑地址范围应该是8192~12287，用二进制表示应该是：</w:t>
      </w:r>
    </w:p>
    <w:p>
      <w:r>
        <w:rPr>
          <w:rFonts w:ascii="微软雅黑" w:hAnsi="微软雅黑" w:eastAsia="微软雅黑"/>
          <w:b w:val="0"/>
          <w:sz w:val="21"/>
        </w:rPr>
        <w:t>• 00000000000000000010000000000000 ~ 00000000000000000010111111111111</w:t>
      </w:r>
    </w:p>
    <w:p>
      <w:r>
        <w:rPr>
          <w:rFonts w:ascii="微软雅黑" w:hAnsi="微软雅黑" w:eastAsia="微软雅黑"/>
          <w:b w:val="0"/>
          <w:sz w:val="21"/>
        </w:rPr>
        <w:t>• Eg：逻辑地址2，用二进制表示应该是00000000000000000000000000000010</w:t>
      </w:r>
    </w:p>
    <w:p>
      <w:r>
        <w:rPr>
          <w:rFonts w:ascii="微软雅黑" w:hAnsi="微软雅黑" w:eastAsia="微软雅黑"/>
          <w:b w:val="0"/>
          <w:sz w:val="21"/>
        </w:rPr>
        <w:t>• 页号= 2/4096 = 0 = 00000000000000000000，页内偏移量= 2%4096 = 2 = 000000000010</w:t>
      </w:r>
    </w:p>
    <w:p>
      <w:r>
        <w:rPr>
          <w:rFonts w:ascii="微软雅黑" w:hAnsi="微软雅黑" w:eastAsia="微软雅黑"/>
          <w:b w:val="0"/>
          <w:sz w:val="21"/>
        </w:rPr>
        <w:t>• Eg：逻辑地址4097，用二进制表示应该是00000000000000000001000000000001</w:t>
      </w:r>
    </w:p>
    <w:p>
      <w:r>
        <w:rPr>
          <w:rFonts w:ascii="微软雅黑" w:hAnsi="微软雅黑" w:eastAsia="微软雅黑"/>
          <w:b w:val="0"/>
          <w:sz w:val="21"/>
        </w:rPr>
        <w:t>• 页号= 4097/4096 = 1 = 00000000000000000001，页内偏移量= 4097%4096 = 1 = 000000000001</w:t>
      </w:r>
    </w:p>
    <w:p>
      <w:r>
        <w:rPr>
          <w:rFonts w:ascii="微软雅黑" w:hAnsi="微软雅黑" w:eastAsia="微软雅黑"/>
          <w:b w:val="0"/>
          <w:sz w:val="21"/>
        </w:rPr>
        <w:t>• 子问题：如何确定一个逻辑地址对应</w:t>
      </w:r>
    </w:p>
    <w:p>
      <w:r>
        <w:rPr>
          <w:rFonts w:ascii="微软雅黑" w:hAnsi="微软雅黑" w:eastAsia="微软雅黑"/>
          <w:b w:val="0"/>
          <w:sz w:val="21"/>
        </w:rPr>
        <w:t>• 的页号、页内偏移量？</w:t>
      </w:r>
    </w:p>
    <w:p>
      <w:r>
        <w:rPr>
          <w:rFonts w:ascii="微软雅黑" w:hAnsi="微软雅黑" w:eastAsia="微软雅黑"/>
          <w:b w:val="0"/>
          <w:sz w:val="21"/>
        </w:rPr>
        <w:t>• 结论：如果每个页面</w:t>
      </w:r>
    </w:p>
    <w:p>
      <w:r>
        <w:rPr>
          <w:rFonts w:ascii="微软雅黑" w:hAnsi="微软雅黑" w:eastAsia="微软雅黑"/>
          <w:b w:val="0"/>
          <w:sz w:val="21"/>
        </w:rPr>
        <w:t>• 大小为2KB，用二进</w:t>
      </w:r>
    </w:p>
    <w:p>
      <w:r>
        <w:rPr>
          <w:rFonts w:ascii="微软雅黑" w:hAnsi="微软雅黑" w:eastAsia="微软雅黑"/>
          <w:b w:val="0"/>
          <w:sz w:val="21"/>
        </w:rPr>
        <w:t>• 制数表示逻辑地址，</w:t>
      </w:r>
    </w:p>
    <w:p>
      <w:r>
        <w:rPr>
          <w:rFonts w:ascii="微软雅黑" w:hAnsi="微软雅黑" w:eastAsia="微软雅黑"/>
          <w:b w:val="0"/>
          <w:sz w:val="21"/>
        </w:rPr>
        <w:t>• 则末尾K 位即为页内</w:t>
      </w:r>
    </w:p>
    <w:p>
      <w:r>
        <w:rPr>
          <w:rFonts w:ascii="微软雅黑" w:hAnsi="微软雅黑" w:eastAsia="微软雅黑"/>
          <w:b w:val="0"/>
          <w:sz w:val="21"/>
        </w:rPr>
        <w:t>• 偏移量，其余部分就</w:t>
      </w:r>
    </w:p>
    <w:p>
      <w:r>
        <w:rPr>
          <w:rFonts w:ascii="微软雅黑" w:hAnsi="微软雅黑" w:eastAsia="微软雅黑"/>
          <w:b w:val="0"/>
          <w:sz w:val="21"/>
        </w:rPr>
        <w:t>• 是页号</w:t>
      </w:r>
    </w:p>
    <w:p>
      <w:r>
        <w:rPr>
          <w:rFonts w:ascii="微软雅黑" w:hAnsi="微软雅黑" w:eastAsia="微软雅黑"/>
          <w:b w:val="0"/>
          <w:sz w:val="21"/>
        </w:rPr>
        <w:t>• 页号= 逻辑地址/ 页面长度（取除法的整数部分）</w:t>
      </w:r>
    </w:p>
    <w:p>
      <w:r>
        <w:rPr>
          <w:rFonts w:ascii="微软雅黑" w:hAnsi="微软雅黑" w:eastAsia="微软雅黑"/>
          <w:b w:val="0"/>
          <w:sz w:val="21"/>
        </w:rPr>
        <w:t>• 页内偏移量= 逻辑地址% 页面长度（取除法的余数部分）</w:t>
      </w:r>
    </w:p>
    <w:p>
      <w:r>
        <w:rPr>
          <w:rFonts w:ascii="微软雅黑" w:hAnsi="微软雅黑" w:eastAsia="微软雅黑"/>
          <w:b w:val="0"/>
          <w:sz w:val="21"/>
        </w:rPr>
        <w:t>• 在计算机内部，地址是用二进制表示的，</w:t>
      </w:r>
    </w:p>
    <w:p>
      <w:r>
        <w:rPr>
          <w:rFonts w:ascii="微软雅黑" w:hAnsi="微软雅黑" w:eastAsia="微软雅黑"/>
          <w:b w:val="0"/>
          <w:sz w:val="21"/>
        </w:rPr>
        <w:t>• 如果页面大小刚好是2 的整数幂，则计</w:t>
      </w:r>
    </w:p>
    <w:p>
      <w:r>
        <w:rPr>
          <w:rFonts w:ascii="微软雅黑" w:hAnsi="微软雅黑" w:eastAsia="微软雅黑"/>
          <w:b w:val="0"/>
          <w:sz w:val="21"/>
        </w:rPr>
        <w:t>• 算机硬件可以很快速的把逻辑地址拆分</w:t>
      </w:r>
    </w:p>
    <w:p>
      <w:r>
        <w:rPr>
          <w:rFonts w:ascii="微软雅黑" w:hAnsi="微软雅黑" w:eastAsia="微软雅黑"/>
          <w:b w:val="0"/>
          <w:sz w:val="21"/>
        </w:rPr>
        <w:t>• 成（页号，页内偏移量）</w:t>
      </w:r>
    </w:p>
    <w:p>
      <w:r>
        <w:rPr>
          <w:rFonts w:ascii="微软雅黑" w:hAnsi="微软雅黑" w:eastAsia="微软雅黑"/>
          <w:b w:val="0"/>
          <w:sz w:val="21"/>
        </w:rPr>
        <w:t>• 假设某计算机用32 个二进制位表示逻辑地址，页面大小为4KB = 212B = 4096B</w:t>
      </w:r>
    </w:p>
    <w:p>
      <w:r>
        <w:rPr>
          <w:rFonts w:ascii="微软雅黑" w:hAnsi="微软雅黑" w:eastAsia="微软雅黑"/>
          <w:b w:val="0"/>
          <w:sz w:val="21"/>
        </w:rPr>
        <w:t>• Eg：逻辑地址4097，用二进制表示应该是00000000000000000001000000000001</w:t>
      </w:r>
    </w:p>
    <w:p>
      <w:r>
        <w:rPr>
          <w:rFonts w:ascii="微软雅黑" w:hAnsi="微软雅黑" w:eastAsia="微软雅黑"/>
          <w:b w:val="0"/>
          <w:sz w:val="21"/>
        </w:rPr>
        <w:t>• 页号= 4097/4096 = 1 = 00000000000000000001，页内偏移量= 4097%4096 = 1 = 000000000001</w:t>
      </w:r>
    </w:p>
    <w:p>
      <w:r>
        <w:rPr>
          <w:rFonts w:ascii="微软雅黑" w:hAnsi="微软雅黑" w:eastAsia="微软雅黑"/>
          <w:b w:val="0"/>
          <w:sz w:val="21"/>
        </w:rPr>
        <w:t>• 子问题：如何确定一个逻辑地址对应</w:t>
      </w:r>
    </w:p>
    <w:p>
      <w:r>
        <w:rPr>
          <w:rFonts w:ascii="微软雅黑" w:hAnsi="微软雅黑" w:eastAsia="微软雅黑"/>
          <w:b w:val="0"/>
          <w:sz w:val="21"/>
        </w:rPr>
        <w:t>• 的页号、页内偏移量？</w:t>
      </w:r>
    </w:p>
    <w:p>
      <w:r>
        <w:rPr>
          <w:rFonts w:ascii="微软雅黑" w:hAnsi="微软雅黑" w:eastAsia="微软雅黑"/>
          <w:b w:val="0"/>
          <w:sz w:val="21"/>
        </w:rPr>
        <w:t>• 结论：如果页面大小刚好是2</w:t>
      </w:r>
    </w:p>
    <w:p>
      <w:r>
        <w:rPr>
          <w:rFonts w:ascii="微软雅黑" w:hAnsi="微软雅黑" w:eastAsia="微软雅黑"/>
          <w:b w:val="0"/>
          <w:sz w:val="21"/>
        </w:rPr>
        <w:t>• 的整数幂，则只需把页表中记</w:t>
      </w:r>
    </w:p>
    <w:p>
      <w:r>
        <w:rPr>
          <w:rFonts w:ascii="微软雅黑" w:hAnsi="微软雅黑" w:eastAsia="微软雅黑"/>
          <w:b w:val="0"/>
          <w:sz w:val="21"/>
        </w:rPr>
        <w:t>• 录的物理块号拼接上页内偏移</w:t>
      </w:r>
    </w:p>
    <w:p>
      <w:r>
        <w:rPr>
          <w:rFonts w:ascii="微软雅黑" w:hAnsi="微软雅黑" w:eastAsia="微软雅黑"/>
          <w:b w:val="0"/>
          <w:sz w:val="21"/>
        </w:rPr>
        <w:t>• 量就能得到对应的物理地址</w:t>
      </w:r>
    </w:p>
    <w:p>
      <w:r>
        <w:rPr>
          <w:rFonts w:ascii="微软雅黑" w:hAnsi="微软雅黑" w:eastAsia="微软雅黑"/>
          <w:b w:val="0"/>
          <w:sz w:val="21"/>
        </w:rPr>
        <w:t>• 假设物理地址也用32个二进制位表示，则由于内存块的大小=页面大小，因此：</w:t>
      </w:r>
    </w:p>
    <w:p>
      <w:r>
        <w:rPr>
          <w:rFonts w:ascii="微软雅黑" w:hAnsi="微软雅黑" w:eastAsia="微软雅黑"/>
          <w:b w:val="0"/>
          <w:sz w:val="21"/>
        </w:rPr>
        <w:t>• 0号内存块的起始物理地址是00000000000000000000000000000000</w:t>
      </w:r>
    </w:p>
    <w:p>
      <w:r>
        <w:rPr>
          <w:rFonts w:ascii="微软雅黑" w:hAnsi="微软雅黑" w:eastAsia="微软雅黑"/>
          <w:b w:val="0"/>
          <w:sz w:val="21"/>
        </w:rPr>
        <w:t>• 1号内存块的起始物理地址是00000000000000000001000000000000</w:t>
      </w:r>
    </w:p>
    <w:p>
      <w:r>
        <w:rPr>
          <w:rFonts w:ascii="微软雅黑" w:hAnsi="微软雅黑" w:eastAsia="微软雅黑"/>
          <w:b w:val="0"/>
          <w:sz w:val="21"/>
        </w:rPr>
        <w:t>• 2号内存块的起始物理地址是00000000000000000010000000000000</w:t>
      </w:r>
    </w:p>
    <w:p>
      <w:r>
        <w:rPr>
          <w:rFonts w:ascii="微软雅黑" w:hAnsi="微软雅黑" w:eastAsia="微软雅黑"/>
          <w:b w:val="0"/>
          <w:sz w:val="21"/>
        </w:rPr>
        <w:t>• 3号内存块的起始物理地址是00000000000000000011000000000000</w:t>
      </w:r>
    </w:p>
    <w:p>
      <w:r>
        <w:rPr>
          <w:rFonts w:ascii="微软雅黑" w:hAnsi="微软雅黑" w:eastAsia="微软雅黑"/>
          <w:b w:val="0"/>
          <w:sz w:val="21"/>
        </w:rPr>
        <w:t>• 假设通过查询页表得知1号页面存放的内存块号是9（1001），则</w:t>
      </w:r>
    </w:p>
    <w:p>
      <w:r>
        <w:rPr>
          <w:rFonts w:ascii="微软雅黑" w:hAnsi="微软雅黑" w:eastAsia="微软雅黑"/>
          <w:b w:val="0"/>
          <w:sz w:val="21"/>
        </w:rPr>
        <w:t>• 9号内存块的起始地址= 9*4096 = 00000000000000001001000000000000</w:t>
      </w:r>
    </w:p>
    <w:p>
      <w:r>
        <w:rPr>
          <w:rFonts w:ascii="微软雅黑" w:hAnsi="微软雅黑" w:eastAsia="微软雅黑"/>
          <w:b w:val="0"/>
          <w:sz w:val="21"/>
        </w:rPr>
        <w:t>• 则逻辑地址4097对应的物理地址= 页面在内存中存放的起始地址+ 页内偏移量</w:t>
      </w:r>
    </w:p>
    <w:p>
      <w:r>
        <w:rPr>
          <w:rFonts w:ascii="微软雅黑" w:hAnsi="微软雅黑" w:eastAsia="微软雅黑"/>
          <w:b w:val="0"/>
          <w:sz w:val="21"/>
        </w:rPr>
        <w:t>• =（00000000000000001001000000000001）</w:t>
      </w:r>
    </w:p>
    <w:p>
      <w:r>
        <w:rPr>
          <w:rFonts w:ascii="微软雅黑" w:hAnsi="微软雅黑" w:eastAsia="微软雅黑"/>
          <w:b w:val="0"/>
          <w:sz w:val="21"/>
        </w:rPr>
        <w:t>• 根据页号可以查询页表，而页表中记录的</w:t>
      </w:r>
    </w:p>
    <w:p>
      <w:r>
        <w:rPr>
          <w:rFonts w:ascii="微软雅黑" w:hAnsi="微软雅黑" w:eastAsia="微软雅黑"/>
          <w:b w:val="0"/>
          <w:sz w:val="21"/>
        </w:rPr>
        <w:t>• 只是内存块号，而不是内存块的起始地址！</w:t>
      </w:r>
    </w:p>
    <w:p>
      <w:r>
        <w:rPr>
          <w:rFonts w:ascii="微软雅黑" w:hAnsi="微软雅黑" w:eastAsia="微软雅黑"/>
          <w:b w:val="0"/>
          <w:sz w:val="21"/>
        </w:rPr>
        <w:t>• J 号内存块的起始地址= J * 内存块大小</w:t>
      </w:r>
    </w:p>
    <w:p>
      <w:r>
        <w:rPr>
          <w:rFonts w:ascii="微软雅黑" w:hAnsi="微软雅黑" w:eastAsia="微软雅黑"/>
          <w:b w:val="0"/>
          <w:sz w:val="21"/>
        </w:rPr>
        <w:t>• 如何计算：</w:t>
      </w:r>
    </w:p>
    <w:p>
      <w:r>
        <w:rPr>
          <w:rFonts w:ascii="微软雅黑" w:hAnsi="微软雅黑" w:eastAsia="微软雅黑"/>
          <w:b w:val="0"/>
          <w:sz w:val="21"/>
        </w:rPr>
        <w:t>• 页号= 逻辑地址/ 页面长度（取除法的整数部分）</w:t>
      </w:r>
    </w:p>
    <w:p>
      <w:r>
        <w:rPr>
          <w:rFonts w:ascii="微软雅黑" w:hAnsi="微软雅黑" w:eastAsia="微软雅黑"/>
          <w:b w:val="0"/>
          <w:sz w:val="21"/>
        </w:rPr>
        <w:t>• 页内偏移量= 逻辑地址% 页面长度（取除法的余数部分）</w:t>
      </w:r>
    </w:p>
    <w:p>
      <w:r>
        <w:rPr>
          <w:rFonts w:ascii="微软雅黑" w:hAnsi="微软雅黑" w:eastAsia="微软雅黑"/>
          <w:b w:val="0"/>
          <w:sz w:val="21"/>
        </w:rPr>
        <w:t>• 总结：页面大小刚好是2 的整数幂有什么好处？</w:t>
      </w:r>
    </w:p>
    <w:p>
      <w:r>
        <w:rPr>
          <w:rFonts w:ascii="微软雅黑" w:hAnsi="微软雅黑" w:eastAsia="微软雅黑"/>
          <w:b w:val="0"/>
          <w:sz w:val="21"/>
        </w:rPr>
        <w:t>• ①逻辑地址的拆分更加迅速——如果每个页面大小为2KB，用二进制数表示逻辑地址，则末尾K 位</w:t>
      </w:r>
    </w:p>
    <w:p>
      <w:r>
        <w:rPr>
          <w:rFonts w:ascii="微软雅黑" w:hAnsi="微软雅黑" w:eastAsia="微软雅黑"/>
          <w:b w:val="0"/>
          <w:sz w:val="21"/>
        </w:rPr>
        <w:t>• 即为页内偏移量，其余部分就是页号。因此，如果让每个页面的大小为2 的整数幂，计算机硬件就</w:t>
      </w:r>
    </w:p>
    <w:p>
      <w:r>
        <w:rPr>
          <w:rFonts w:ascii="微软雅黑" w:hAnsi="微软雅黑" w:eastAsia="微软雅黑"/>
          <w:b w:val="0"/>
          <w:sz w:val="21"/>
        </w:rPr>
        <w:t>• 可以很方便地得出一个逻辑地址对应的页号和页内偏移量，而无需进行除法运算，从而提升了运行</w:t>
      </w:r>
    </w:p>
    <w:p>
      <w:r>
        <w:rPr>
          <w:rFonts w:ascii="微软雅黑" w:hAnsi="微软雅黑" w:eastAsia="微软雅黑"/>
          <w:b w:val="0"/>
          <w:sz w:val="21"/>
        </w:rPr>
        <w:t>• 速度。</w:t>
      </w:r>
    </w:p>
    <w:p>
      <w:r>
        <w:rPr>
          <w:rFonts w:ascii="微软雅黑" w:hAnsi="微软雅黑" w:eastAsia="微软雅黑"/>
          <w:b w:val="0"/>
          <w:sz w:val="21"/>
        </w:rPr>
        <w:t>• ②物理地址的计算更加迅速——根据逻辑地址得到页号，根据页号查询页表从而找到页面存放的内</w:t>
      </w:r>
    </w:p>
    <w:p>
      <w:r>
        <w:rPr>
          <w:rFonts w:ascii="微软雅黑" w:hAnsi="微软雅黑" w:eastAsia="微软雅黑"/>
          <w:b w:val="0"/>
          <w:sz w:val="21"/>
        </w:rPr>
        <w:t>• 存块号，将二进制表示的内存块号和页内偏移量拼接起来，就可以得到最终的物理地址。</w:t>
      </w:r>
    </w:p>
    <w:p>
      <w:r>
        <w:rPr>
          <w:rFonts w:ascii="微软雅黑" w:hAnsi="微软雅黑" w:eastAsia="微软雅黑"/>
          <w:b w:val="0"/>
          <w:sz w:val="21"/>
        </w:rPr>
        <w:t>• 在计算机内部，地址是用二进制表示的，</w:t>
      </w:r>
    </w:p>
    <w:p>
      <w:r>
        <w:rPr>
          <w:rFonts w:ascii="微软雅黑" w:hAnsi="微软雅黑" w:eastAsia="微软雅黑"/>
          <w:b w:val="0"/>
          <w:sz w:val="21"/>
        </w:rPr>
        <w:t>• 如果页面大小刚好是2 的整数幂，则计</w:t>
      </w:r>
    </w:p>
    <w:p>
      <w:r>
        <w:rPr>
          <w:rFonts w:ascii="微软雅黑" w:hAnsi="微软雅黑" w:eastAsia="微软雅黑"/>
          <w:b w:val="0"/>
          <w:sz w:val="21"/>
        </w:rPr>
        <w:t>• 算机硬件可以很快速的把逻辑地址拆分</w:t>
      </w:r>
    </w:p>
    <w:p>
      <w:r>
        <w:rPr>
          <w:rFonts w:ascii="微软雅黑" w:hAnsi="微软雅黑" w:eastAsia="微软雅黑"/>
          <w:b w:val="0"/>
          <w:sz w:val="21"/>
        </w:rPr>
        <w:t>• 成（页号，页内偏移量）</w:t>
      </w:r>
    </w:p>
    <w:p>
      <w:r>
        <w:rPr>
          <w:rFonts w:ascii="微软雅黑" w:hAnsi="微软雅黑" w:eastAsia="微软雅黑"/>
          <w:b w:val="0"/>
          <w:sz w:val="21"/>
        </w:rPr>
        <w:t>• Tips：学有余力的同学建</w:t>
      </w:r>
    </w:p>
    <w:p>
      <w:r>
        <w:rPr>
          <w:rFonts w:ascii="微软雅黑" w:hAnsi="微软雅黑" w:eastAsia="微软雅黑"/>
          <w:b w:val="0"/>
          <w:sz w:val="21"/>
        </w:rPr>
        <w:t>• 议看看二进制数的运算</w:t>
      </w:r>
    </w:p>
    <w:p>
      <w:r>
        <w:rPr>
          <w:rFonts w:ascii="微软雅黑" w:hAnsi="微软雅黑" w:eastAsia="微软雅黑"/>
          <w:b w:val="0"/>
          <w:sz w:val="21"/>
        </w:rPr>
        <w:t>• （计组内容），才更能理</w:t>
      </w:r>
    </w:p>
    <w:p>
      <w:r>
        <w:rPr>
          <w:rFonts w:ascii="微软雅黑" w:hAnsi="微软雅黑" w:eastAsia="微软雅黑"/>
          <w:b w:val="0"/>
          <w:sz w:val="21"/>
        </w:rPr>
        <w:t>• 解本质原因</w:t>
      </w:r>
    </w:p>
    <w:p>
      <w:r>
        <w:rPr>
          <w:rFonts w:ascii="微软雅黑" w:hAnsi="微软雅黑" w:eastAsia="微软雅黑"/>
          <w:b w:val="0"/>
          <w:sz w:val="21"/>
        </w:rPr>
        <w:t>• 子问题：为何页面大小要取2的整数幂？</w:t>
      </w:r>
    </w:p>
    <w:p>
      <w:r>
        <w:rPr>
          <w:rFonts w:ascii="微软雅黑" w:hAnsi="微软雅黑" w:eastAsia="微软雅黑"/>
          <w:b w:val="0"/>
          <w:sz w:val="21"/>
        </w:rPr>
        <w:t>• 逻辑地址结构</w:t>
      </w:r>
    </w:p>
    <w:p>
      <w:r>
        <w:rPr>
          <w:rFonts w:ascii="微软雅黑" w:hAnsi="微软雅黑" w:eastAsia="微软雅黑"/>
          <w:b w:val="0"/>
          <w:sz w:val="21"/>
        </w:rPr>
        <w:t>• 分页存储管理的逻辑地址结构如下所示：</w:t>
      </w:r>
    </w:p>
    <w:p>
      <w:r>
        <w:rPr>
          <w:rFonts w:ascii="微软雅黑" w:hAnsi="微软雅黑" w:eastAsia="微软雅黑"/>
          <w:b w:val="0"/>
          <w:sz w:val="21"/>
        </w:rPr>
        <w:t>• 31</w:t>
      </w:r>
    </w:p>
    <w:p>
      <w:r>
        <w:rPr>
          <w:rFonts w:ascii="微软雅黑" w:hAnsi="微软雅黑" w:eastAsia="微软雅黑"/>
          <w:b w:val="0"/>
          <w:sz w:val="21"/>
        </w:rPr>
        <w:t>• ……</w:t>
      </w:r>
    </w:p>
    <w:p>
      <w:r>
        <w:rPr>
          <w:rFonts w:ascii="微软雅黑" w:hAnsi="微软雅黑" w:eastAsia="微软雅黑"/>
          <w:b w:val="0"/>
          <w:sz w:val="21"/>
        </w:rPr>
        <w:t>• 12</w:t>
      </w:r>
    </w:p>
    <w:p>
      <w:r>
        <w:rPr>
          <w:rFonts w:ascii="微软雅黑" w:hAnsi="微软雅黑" w:eastAsia="微软雅黑"/>
          <w:b w:val="0"/>
          <w:sz w:val="21"/>
        </w:rPr>
        <w:t>• 11</w:t>
      </w:r>
    </w:p>
    <w:p>
      <w:r>
        <w:rPr>
          <w:rFonts w:ascii="微软雅黑" w:hAnsi="微软雅黑" w:eastAsia="微软雅黑"/>
          <w:b w:val="0"/>
          <w:sz w:val="21"/>
        </w:rPr>
        <w:t>• ……</w:t>
      </w:r>
    </w:p>
    <w:p>
      <w:r>
        <w:rPr>
          <w:rFonts w:ascii="微软雅黑" w:hAnsi="微软雅黑" w:eastAsia="微软雅黑"/>
          <w:b w:val="0"/>
          <w:sz w:val="21"/>
        </w:rPr>
        <w:t>• 页号P</w:t>
      </w:r>
    </w:p>
    <w:p>
      <w:r>
        <w:rPr>
          <w:rFonts w:ascii="微软雅黑" w:hAnsi="微软雅黑" w:eastAsia="微软雅黑"/>
          <w:b w:val="0"/>
          <w:sz w:val="21"/>
        </w:rPr>
        <w:t>• 页内偏移量W</w:t>
      </w:r>
    </w:p>
    <w:p>
      <w:r>
        <w:rPr>
          <w:rFonts w:ascii="微软雅黑" w:hAnsi="微软雅黑" w:eastAsia="微软雅黑"/>
          <w:b w:val="0"/>
          <w:sz w:val="21"/>
        </w:rPr>
        <w:t>• 地址结构包含两个部分：前一部分为页号，后一部分为页内偏移量W。在上图所示的例子中，地址</w:t>
      </w:r>
    </w:p>
    <w:p>
      <w:r>
        <w:rPr>
          <w:rFonts w:ascii="微软雅黑" w:hAnsi="微软雅黑" w:eastAsia="微软雅黑"/>
          <w:b w:val="0"/>
          <w:sz w:val="21"/>
        </w:rPr>
        <w:t>• 长度为32 位，其中0~11位为“页内偏移量”，或称“页内地址”；12~31 位为“页号”。</w:t>
      </w:r>
    </w:p>
    <w:p>
      <w:r>
        <w:rPr>
          <w:rFonts w:ascii="微软雅黑" w:hAnsi="微软雅黑" w:eastAsia="微软雅黑"/>
          <w:b w:val="0"/>
          <w:sz w:val="21"/>
        </w:rPr>
        <w:t>• 如果有K 位表示“页内偏移量”，则说明该系统中一个页面的大小是2K 个内存单元</w:t>
      </w:r>
    </w:p>
    <w:p>
      <w:r>
        <w:rPr>
          <w:rFonts w:ascii="微软雅黑" w:hAnsi="微软雅黑" w:eastAsia="微软雅黑"/>
          <w:b w:val="0"/>
          <w:sz w:val="21"/>
        </w:rPr>
        <w:t>• 如果有M 位表示“页号”，则说明在该系统中，一个进程最多允许有2M 个页面</w:t>
      </w:r>
    </w:p>
    <w:p>
      <w:r>
        <w:rPr>
          <w:rFonts w:ascii="微软雅黑" w:hAnsi="微软雅黑" w:eastAsia="微软雅黑"/>
          <w:b w:val="0"/>
          <w:sz w:val="21"/>
        </w:rPr>
        <w:t>• Tips：有些奇葩题目中页面大小有可能不是2的整数次幂，这种情况还是得用最原始的方法计算：</w:t>
      </w:r>
    </w:p>
    <w:p>
      <w:r>
        <w:rPr>
          <w:rFonts w:ascii="微软雅黑" w:hAnsi="微软雅黑" w:eastAsia="微软雅黑"/>
          <w:b w:val="0"/>
          <w:sz w:val="21"/>
        </w:rPr>
        <w:t>• 页号= 逻辑地址/ 页面长度（取除法的整数部分）</w:t>
      </w:r>
    </w:p>
    <w:p>
      <w:r>
        <w:rPr>
          <w:rFonts w:ascii="微软雅黑" w:hAnsi="微软雅黑" w:eastAsia="微软雅黑"/>
          <w:b w:val="0"/>
          <w:sz w:val="21"/>
        </w:rPr>
        <w:t>• 页内偏移量= 逻辑地址% 页面长度（取除法的余数部分）</w:t>
      </w:r>
    </w:p>
    <w:p>
      <w:r>
        <w:rPr>
          <w:rFonts w:ascii="微软雅黑" w:hAnsi="微软雅黑" w:eastAsia="微软雅黑"/>
          <w:b w:val="0"/>
          <w:sz w:val="21"/>
        </w:rPr>
        <w:t>• 重要重要重要！！！</w:t>
      </w:r>
    </w:p>
    <w:p>
      <w:r>
        <w:rPr>
          <w:rFonts w:ascii="微软雅黑" w:hAnsi="微软雅黑" w:eastAsia="微软雅黑"/>
          <w:b w:val="0"/>
          <w:sz w:val="21"/>
        </w:rPr>
        <w:t>• 页面大小↔页内偏移量位数</w:t>
      </w:r>
    </w:p>
    <w:p>
      <w:r>
        <w:rPr>
          <w:rFonts w:ascii="微软雅黑" w:hAnsi="微软雅黑" w:eastAsia="微软雅黑"/>
          <w:b w:val="0"/>
          <w:sz w:val="21"/>
        </w:rPr>
        <w:t>• è逻辑地址结构</w:t>
      </w:r>
    </w:p>
    <w:p>
      <w:r>
        <w:rPr>
          <w:rFonts w:ascii="微软雅黑" w:hAnsi="微软雅黑" w:eastAsia="微软雅黑"/>
          <w:b w:val="0"/>
          <w:sz w:val="21"/>
        </w:rPr>
        <w:t>• 知识回顾与重要考点</w:t>
      </w:r>
    </w:p>
    <w:p>
      <w:r>
        <w:rPr>
          <w:rFonts w:ascii="微软雅黑" w:hAnsi="微软雅黑" w:eastAsia="微软雅黑"/>
          <w:b w:val="0"/>
          <w:sz w:val="21"/>
        </w:rPr>
        <w:t>• 内存块的数量è</w:t>
      </w:r>
    </w:p>
    <w:p>
      <w:r>
        <w:rPr>
          <w:rFonts w:ascii="微软雅黑" w:hAnsi="微软雅黑" w:eastAsia="微软雅黑"/>
          <w:b w:val="0"/>
          <w:sz w:val="21"/>
        </w:rPr>
        <w:t>• 页表项大小</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71" name="Picture 71"/>
            <wp:cNvGraphicFramePr>
              <a:graphicFrameLocks noChangeAspect="1"/>
            </wp:cNvGraphicFramePr>
            <a:graphic>
              <a:graphicData uri="http://schemas.openxmlformats.org/drawingml/2006/picture">
                <pic:pic>
                  <pic:nvPicPr>
                    <pic:cNvPr id="0" name="3.1.3_1 基本分页存储管理的基本概念_pg01.jpg"/>
                    <pic:cNvPicPr/>
                  </pic:nvPicPr>
                  <pic:blipFill>
                    <a:blip r:embed="rId7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2" name="Picture 72"/>
            <wp:cNvGraphicFramePr>
              <a:graphicFrameLocks noChangeAspect="1"/>
            </wp:cNvGraphicFramePr>
            <a:graphic>
              <a:graphicData uri="http://schemas.openxmlformats.org/drawingml/2006/picture">
                <pic:pic>
                  <pic:nvPicPr>
                    <pic:cNvPr id="0" name="3.1.3_1 基本分页存储管理的基本概念_pg02.jpg"/>
                    <pic:cNvPicPr/>
                  </pic:nvPicPr>
                  <pic:blipFill>
                    <a:blip r:embed="rId8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3" name="Picture 73"/>
            <wp:cNvGraphicFramePr>
              <a:graphicFrameLocks noChangeAspect="1"/>
            </wp:cNvGraphicFramePr>
            <a:graphic>
              <a:graphicData uri="http://schemas.openxmlformats.org/drawingml/2006/picture">
                <pic:pic>
                  <pic:nvPicPr>
                    <pic:cNvPr id="0" name="3.1.3_1 基本分页存储管理的基本概念_pg03.jpg"/>
                    <pic:cNvPicPr/>
                  </pic:nvPicPr>
                  <pic:blipFill>
                    <a:blip r:embed="rId8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4" name="Picture 74"/>
            <wp:cNvGraphicFramePr>
              <a:graphicFrameLocks noChangeAspect="1"/>
            </wp:cNvGraphicFramePr>
            <a:graphic>
              <a:graphicData uri="http://schemas.openxmlformats.org/drawingml/2006/picture">
                <pic:pic>
                  <pic:nvPicPr>
                    <pic:cNvPr id="0" name="3.1.3_1 基本分页存储管理的基本概念_pg04.jpg"/>
                    <pic:cNvPicPr/>
                  </pic:nvPicPr>
                  <pic:blipFill>
                    <a:blip r:embed="rId8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5" name="Picture 75"/>
            <wp:cNvGraphicFramePr>
              <a:graphicFrameLocks noChangeAspect="1"/>
            </wp:cNvGraphicFramePr>
            <a:graphic>
              <a:graphicData uri="http://schemas.openxmlformats.org/drawingml/2006/picture">
                <pic:pic>
                  <pic:nvPicPr>
                    <pic:cNvPr id="0" name="3.1.3_1 基本分页存储管理的基本概念_pg05.jpg"/>
                    <pic:cNvPicPr/>
                  </pic:nvPicPr>
                  <pic:blipFill>
                    <a:blip r:embed="rId8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6" name="Picture 76"/>
            <wp:cNvGraphicFramePr>
              <a:graphicFrameLocks noChangeAspect="1"/>
            </wp:cNvGraphicFramePr>
            <a:graphic>
              <a:graphicData uri="http://schemas.openxmlformats.org/drawingml/2006/picture">
                <pic:pic>
                  <pic:nvPicPr>
                    <pic:cNvPr id="0" name="3.1.3_1 基本分页存储管理的基本概念_pg06.jpg"/>
                    <pic:cNvPicPr/>
                  </pic:nvPicPr>
                  <pic:blipFill>
                    <a:blip r:embed="rId8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7" name="Picture 77"/>
            <wp:cNvGraphicFramePr>
              <a:graphicFrameLocks noChangeAspect="1"/>
            </wp:cNvGraphicFramePr>
            <a:graphic>
              <a:graphicData uri="http://schemas.openxmlformats.org/drawingml/2006/picture">
                <pic:pic>
                  <pic:nvPicPr>
                    <pic:cNvPr id="0" name="3.1.3_1 基本分页存储管理的基本概念_pg07.jpg"/>
                    <pic:cNvPicPr/>
                  </pic:nvPicPr>
                  <pic:blipFill>
                    <a:blip r:embed="rId8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8" name="Picture 78"/>
            <wp:cNvGraphicFramePr>
              <a:graphicFrameLocks noChangeAspect="1"/>
            </wp:cNvGraphicFramePr>
            <a:graphic>
              <a:graphicData uri="http://schemas.openxmlformats.org/drawingml/2006/picture">
                <pic:pic>
                  <pic:nvPicPr>
                    <pic:cNvPr id="0" name="3.1.3_1 基本分页存储管理的基本概念_pg08.jpg"/>
                    <pic:cNvPicPr/>
                  </pic:nvPicPr>
                  <pic:blipFill>
                    <a:blip r:embed="rId8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9" name="Picture 79"/>
            <wp:cNvGraphicFramePr>
              <a:graphicFrameLocks noChangeAspect="1"/>
            </wp:cNvGraphicFramePr>
            <a:graphic>
              <a:graphicData uri="http://schemas.openxmlformats.org/drawingml/2006/picture">
                <pic:pic>
                  <pic:nvPicPr>
                    <pic:cNvPr id="0" name="3.1.3_1 基本分页存储管理的基本概念_pg09.jpg"/>
                    <pic:cNvPicPr/>
                  </pic:nvPicPr>
                  <pic:blipFill>
                    <a:blip r:embed="rId8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0" name="Picture 80"/>
            <wp:cNvGraphicFramePr>
              <a:graphicFrameLocks noChangeAspect="1"/>
            </wp:cNvGraphicFramePr>
            <a:graphic>
              <a:graphicData uri="http://schemas.openxmlformats.org/drawingml/2006/picture">
                <pic:pic>
                  <pic:nvPicPr>
                    <pic:cNvPr id="0" name="3.1.3_1 基本分页存储管理的基本概念_pg10.jpg"/>
                    <pic:cNvPicPr/>
                  </pic:nvPicPr>
                  <pic:blipFill>
                    <a:blip r:embed="rId8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1" name="Picture 81"/>
            <wp:cNvGraphicFramePr>
              <a:graphicFrameLocks noChangeAspect="1"/>
            </wp:cNvGraphicFramePr>
            <a:graphic>
              <a:graphicData uri="http://schemas.openxmlformats.org/drawingml/2006/picture">
                <pic:pic>
                  <pic:nvPicPr>
                    <pic:cNvPr id="0" name="3.1.3_1 基本分页存储管理的基本概念_pg11.jpg"/>
                    <pic:cNvPicPr/>
                  </pic:nvPicPr>
                  <pic:blipFill>
                    <a:blip r:embed="rId8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2" name="Picture 82"/>
            <wp:cNvGraphicFramePr>
              <a:graphicFrameLocks noChangeAspect="1"/>
            </wp:cNvGraphicFramePr>
            <a:graphic>
              <a:graphicData uri="http://schemas.openxmlformats.org/drawingml/2006/picture">
                <pic:pic>
                  <pic:nvPicPr>
                    <pic:cNvPr id="0" name="3.1.3_1 基本分页存储管理的基本概念_pg12.jpg"/>
                    <pic:cNvPicPr/>
                  </pic:nvPicPr>
                  <pic:blipFill>
                    <a:blip r:embed="rId9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3" name="Picture 83"/>
            <wp:cNvGraphicFramePr>
              <a:graphicFrameLocks noChangeAspect="1"/>
            </wp:cNvGraphicFramePr>
            <a:graphic>
              <a:graphicData uri="http://schemas.openxmlformats.org/drawingml/2006/picture">
                <pic:pic>
                  <pic:nvPicPr>
                    <pic:cNvPr id="0" name="3.1.3_1 基本分页存储管理的基本概念_pg13.jpg"/>
                    <pic:cNvPicPr/>
                  </pic:nvPicPr>
                  <pic:blipFill>
                    <a:blip r:embed="rId9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4" name="Picture 84"/>
            <wp:cNvGraphicFramePr>
              <a:graphicFrameLocks noChangeAspect="1"/>
            </wp:cNvGraphicFramePr>
            <a:graphic>
              <a:graphicData uri="http://schemas.openxmlformats.org/drawingml/2006/picture">
                <pic:pic>
                  <pic:nvPicPr>
                    <pic:cNvPr id="0" name="3.1.3_1 基本分页存储管理的基本概念_pg14.jpg"/>
                    <pic:cNvPicPr/>
                  </pic:nvPicPr>
                  <pic:blipFill>
                    <a:blip r:embed="rId9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5" name="Picture 85"/>
            <wp:cNvGraphicFramePr>
              <a:graphicFrameLocks noChangeAspect="1"/>
            </wp:cNvGraphicFramePr>
            <a:graphic>
              <a:graphicData uri="http://schemas.openxmlformats.org/drawingml/2006/picture">
                <pic:pic>
                  <pic:nvPicPr>
                    <pic:cNvPr id="0" name="3.1.3_1 基本分页存储管理的基本概念_pg15.jpg"/>
                    <pic:cNvPicPr/>
                  </pic:nvPicPr>
                  <pic:blipFill>
                    <a:blip r:embed="rId9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6" name="Picture 86"/>
            <wp:cNvGraphicFramePr>
              <a:graphicFrameLocks noChangeAspect="1"/>
            </wp:cNvGraphicFramePr>
            <a:graphic>
              <a:graphicData uri="http://schemas.openxmlformats.org/drawingml/2006/picture">
                <pic:pic>
                  <pic:nvPicPr>
                    <pic:cNvPr id="0" name="3.1.3_1 基本分页存储管理的基本概念_pg16.jpg"/>
                    <pic:cNvPicPr/>
                  </pic:nvPicPr>
                  <pic:blipFill>
                    <a:blip r:embed="rId9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7" name="Picture 87"/>
            <wp:cNvGraphicFramePr>
              <a:graphicFrameLocks noChangeAspect="1"/>
            </wp:cNvGraphicFramePr>
            <a:graphic>
              <a:graphicData uri="http://schemas.openxmlformats.org/drawingml/2006/picture">
                <pic:pic>
                  <pic:nvPicPr>
                    <pic:cNvPr id="0" name="3.1.3_1 基本分页存储管理的基本概念_pg17.jpg"/>
                    <pic:cNvPicPr/>
                  </pic:nvPicPr>
                  <pic:blipFill>
                    <a:blip r:embed="rId9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88" name="Picture 88"/>
            <wp:cNvGraphicFramePr>
              <a:graphicFrameLocks noChangeAspect="1"/>
            </wp:cNvGraphicFramePr>
            <a:graphic>
              <a:graphicData uri="http://schemas.openxmlformats.org/drawingml/2006/picture">
                <pic:pic>
                  <pic:nvPicPr>
                    <pic:cNvPr id="0" name="3.1.3_1 基本分页存储管理的基本概念_pg18.jpg"/>
                    <pic:cNvPicPr/>
                  </pic:nvPicPr>
                  <pic:blipFill>
                    <a:blip r:embed="rId96"/>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一个很重要的高频考点,同时也是这门客的难点,叫做分业存储管理。在之前的小节中我们学习了几种连续分配存储管理方式。所谓的连续分配就是指,操作系统给用户进程分配的是一片连续的内存区域。而非连续分配就是指,它给用户进程分配的可以是一些离散的,不连续的内存区域。这个小节我们会首先学习第一种非连续的分配管理方式叫做基本分业存储管理首先来认识一下什么叫分业存储如果一个系统支持分业存储的话那么系统会把内存分为一个一个大小相等的区域比如说一个区域的大小是4kb这样的一个区域称为一个夜框或者叫一个夜真当然它还有别的一些名词不同的教材或者不同的题目上</w:t>
      </w:r>
    </w:p>
    <w:p>
      <w:r>
        <w:rPr>
          <w:rFonts w:ascii="微软雅黑" w:hAnsi="微软雅黑" w:eastAsia="微软雅黑"/>
          <w:b w:val="0"/>
          <w:sz w:val="21"/>
        </w:rPr>
        <w:t>[01:00] 大家可能会看到各种各样的名词出现不过需要知道他们指的都是夜框那系统会给每个夜框一个编号并且这个编号是从零开始的这个编号就叫做夜框号或者叫夜真号内存快好物理快好物理夜好那接下来我们思考一下内存里边它存放的其实无非就是各个进程的数据对吧包括进程的代码进程的指令等等这些数据所以为了把各个进程的这些数据把它放到各个夜宽当中因此操作系统也会把各个进程的这些逻辑地址空间把它分为与夜宽大小相等的一个一个的部分比如说我们这个地方举的例子进程A它的逻辑地址空间是0到16k-1也就是16k所以这个进程的大小应该是16kb这么多把它分为与夜框大小相等的一个部分因此每个部分就是4KB这么多</w:t>
      </w:r>
    </w:p>
    <w:p>
      <w:r>
        <w:rPr>
          <w:rFonts w:ascii="微软雅黑" w:hAnsi="微软雅黑" w:eastAsia="微软雅黑"/>
          <w:b w:val="0"/>
          <w:sz w:val="21"/>
        </w:rPr>
        <w:t>[02:02] 并且系统也会给进城的各个夜进行一个编号这个编号就称作为夜号或者叫夜面号那进城的各个夜会被放到内存的各个夜框当中所以进城的夜面和内存的夜框是由11对应11应设的关系的这个地方建议大家暂停好好地来区分一下这几个很容易混淆的概念特别是夜、夜面、夜框和夜真这四个术语在刚开始学习的时候很容易认为他们指的是同一个东西但其实不是夜框和夜真它指的是内存在物理上被划分为的这样一个一个的部分这个叫夜框而夜和夜面指的是进程在逻辑上被划分为的一个一个部分除了夜框夜真之外有的教材当中也会把夜框称为内存快物理快或者叫物理夜面并且在我们的课后席题当中这些名词都有可能出现所以这个地方建议大家特别注意一下</w:t>
      </w:r>
    </w:p>
    <w:p>
      <w:r>
        <w:rPr>
          <w:rFonts w:ascii="微软雅黑" w:hAnsi="微软雅黑" w:eastAsia="微软雅黑"/>
          <w:b w:val="0"/>
          <w:sz w:val="21"/>
        </w:rPr>
        <w:t>[03:07] 这些很容易混淆的概念到这我们就初步了解了什么叫分夜存储接下来要思考的问题是这样的刚才我们不是说进城的夜面和内存的夜框它有一对应的关系吗操作系統是怎麼記錄這種一對應關係的呢這就涉及到一個很重要的數據結構叫做頁表操作系統會給每一個進程都建立一張頁表並且頁表一般是存放在進程的控制塊當中的也就是PCB當中剛才我們說過進程的邏輯地址空間會不會分為一個一個的頁面每一個頁面就會對應頁表當中的一個頁表像所謂的頁表像大家可以理解為就是这个夜表当中的一行那夜表像当中包含了夜号和快号这样的两个数据所以这样的一个夜表就可以记录下来这个进程的各个夜面和实际存放的内存块之间的印射关系</w:t>
      </w:r>
    </w:p>
    <w:p>
      <w:r>
        <w:rPr>
          <w:rFonts w:ascii="微软雅黑" w:hAnsi="微软雅黑" w:eastAsia="微软雅黑"/>
          <w:b w:val="0"/>
          <w:sz w:val="21"/>
        </w:rPr>
        <w:t>[04:12] 注意内存块其实就是夜框只不过内存块这个数据可能更不容易让人混淆一些所以我们在接下来的讲解当中更多的会使用的是内存块这样的表述方式不过大家自己答题的时候建议使用夜框这个数语因为去看英文书的话其实这个数语它的英文叫做page frame所以大部分的教材其实习惯翻译成夜框因此建议大家答题的时候使用的是夜框这个数语好的那么再回到夜表这个数据结构从刚才的分析当中我们知道夜表它有这样一个一个的夜表向组成那接下来我们要思考的问题是这样的首先这些夜表像是存在内存里的那每一个夜表像需要占几个字节的空间呢第二个问题是操作系统要怎么利用夜表来实现逻辑地址到物理地址的转换那首先我们来分析第一个问题</w:t>
      </w:r>
    </w:p>
    <w:p>
      <w:r>
        <w:rPr>
          <w:rFonts w:ascii="微软雅黑" w:hAnsi="微软雅黑" w:eastAsia="微软雅黑"/>
          <w:b w:val="0"/>
          <w:sz w:val="21"/>
        </w:rPr>
        <w:t>[05:11] 直接结合一个例子来理解假设我们的这个内存它的大小是4GB这么多并且每个夜面的大小是4KB那在这种情况下我们的一个页表像应该是多少个字节呢?首先我们来算一下这么大的内存区域它会被分成几个夜框或者说会被分成几个内存快之前我们强调过内存快的大小或者说夜框的大小和夜面的大小是相等的所以一个内存快它就是4kb这么多也就是2的12次方个字节因此4GB的内存总共会被分成2的20个次方这么多个内存快因为4GB就是2的32次方格字节嘛这种二净值的换算大家一定要非常的快速熟练那既然这个内存会被分为这么多个内存快因此要给这些内存快编号那么它的快号的范围就应该是0到2的20次方减1这么多</w:t>
      </w:r>
    </w:p>
    <w:p>
      <w:r>
        <w:rPr>
          <w:rFonts w:ascii="微软雅黑" w:hAnsi="微软雅黑" w:eastAsia="微软雅黑"/>
          <w:b w:val="0"/>
          <w:sz w:val="21"/>
        </w:rPr>
        <w:t>[06:10] 注意编号是从0开始的,而不是从1开始的那如果要用二净值来表示这个范围的地址那就至少需要20个比特才可以表示也就说我们的页表项当中快号这个参数它至少需要占用20个比特不过计算机分配存储空间它是以字节为单位分配而不是以比特为单位分配所以20个比特它至少要用三个字节来存储因此一个页表项当中快号这个属性至少需要占用三个字节注意刚才我们分析的思路我们通过内存快的数量推算出了夜表相当中快号至少要占多少个字节那这个是考试当中经常考察的一个点那接下来我们再来看一下这个夜号又需要占多少个字节呢直接告诉大家答案夜号是不需要占存储空间的因为各个夜表相在内存中连续存放所以夜号可以是隐含的</w:t>
      </w:r>
    </w:p>
    <w:p>
      <w:r>
        <w:rPr>
          <w:rFonts w:ascii="微软雅黑" w:hAnsi="微软雅黑" w:eastAsia="微软雅黑"/>
          <w:b w:val="0"/>
          <w:sz w:val="21"/>
        </w:rPr>
        <w:t>[07:11] 什么意思呢那刚才我们得出的结果是一个快号它至少需要占用三个字节并且这些页表像在内存当中都是连续存放的如果在内存中只存储快号而没有存储页号的话我们又怎么找到页号为i的页面对应的页表像呢?其实很简单,只要我们知道了这个页表它在内存当中存放的其实地址x我们就可以用x加上3×i就得出这个i号页表像它的存放地址了那学部数据结构的现象表相信这个地方并不难理解其实就相当于是一个数组对于普通的数组而言数组的下标我们也不需要花存储空间来存放对吧因此我们得出结论夜表当中的夜号可以是隐含的它并不占用存储空间结合之前的结论我们知道一个夜表像它在逻辑上其实是包含了夜号和快号这样的两个信息</w:t>
      </w:r>
    </w:p>
    <w:p>
      <w:r>
        <w:rPr>
          <w:rFonts w:ascii="微软雅黑" w:hAnsi="微软雅黑" w:eastAsia="微软雅黑"/>
          <w:b w:val="0"/>
          <w:sz w:val="21"/>
        </w:rPr>
        <w:t>[08:11] 但是在物理上它其实只需要存放快好这个信息只有快好需要占用存储空间如果这个进程它的页号是0到n号也就是说它总共有n加1个页面的话那么存储这个进程的页表就至少需要3乘以n加1这么多个字节我们通过页表可以知道各个页面它存放在哪个内存快当中但是需要注意需要强调的是这个地方它记录的只是内存的快号而不是具体的内存快的起始地址如果我们要计算一个内存快的起始地址的话我们需要用这个快号再乘以内存快的大小这个地方大家需要特别的注意体会一下不然作题的时候很容易出错好的那么到这儿我们就弄清楚了第一个问题接下来要探索的是第二个问题如何实现地址的转换也就逻辑地址转换到物理地址那我们先来回忆一下</w:t>
      </w:r>
    </w:p>
    <w:p>
      <w:r>
        <w:rPr>
          <w:rFonts w:ascii="微软雅黑" w:hAnsi="微软雅黑" w:eastAsia="微软雅黑"/>
          <w:b w:val="0"/>
          <w:sz w:val="21"/>
        </w:rPr>
        <w:t>[09:08] 我们之前在讲连续存放那种方式的时候操作系统是怎么实现这种地址的转换的呢如果一个进程它在内存当中连续存放那么我们只需要知道这个进程它的起始地址然后把接下来要访问的那个逻辑地址和起始地址相加就可以得到它最终的物理地址了那这是连续存放的时候那这个逻辑地址我们可以把它理解为是一种偏一辆也就说相对于它的骑士地址而言往后偏移了多少如果采用分业存储的话这个地址转化要怎么进行呢这个进程会被放到内存的各个位置当中不过有这样的一个特点虽然进程的各个页面在内存中是离散的存放的但是各个页面的内部它都是连续的注意体会这个特点那基于这个特点我们来看一下如果要访问逻辑地址A应该怎么来进行呢</w:t>
      </w:r>
    </w:p>
    <w:p>
      <w:r>
        <w:rPr>
          <w:rFonts w:ascii="微软雅黑" w:hAnsi="微软雅黑" w:eastAsia="微软雅黑"/>
          <w:b w:val="0"/>
          <w:sz w:val="21"/>
        </w:rPr>
        <w:t>[10:09] 首先我们可以确定这个逻辑地址A它应该对应的是进程的哪个页面也就是说要确定这个逻辑地址A它所对应的页号接下来操作系统就可以用这个页号去查询页表然后找到这个页面它存放在内存当中的什么位置那第三步我们要确定的是逻辑地址A它相對於這個頁面的起始位置而言的偏移量是多少因為各個頁面內部都是連續存放的嘛所以我們只需要把這個邏輯地址A它所對應的頁面在內存當中的起始地址再加上這個邏輯地址的頁內偏移量w就可以得到這個邏輯地址A所對應的物理地址了那這個就是實現地址變換的一個基本的思路在之前的讲解当中我们了解了怎么利用夜表来找到一个夜面在内存当中的骑士地址那接下来我们要探讨的就是</w:t>
      </w:r>
    </w:p>
    <w:p>
      <w:r>
        <w:rPr>
          <w:rFonts w:ascii="微软雅黑" w:hAnsi="微软雅黑" w:eastAsia="微软雅黑"/>
          <w:b w:val="0"/>
          <w:sz w:val="21"/>
        </w:rPr>
        <w:t>[11:13] 怎么确定逻辑地址所对应的夜号和夜内偏一辆还是结合一个例子来理解假设一个系统当中每一个夜面的大小是50个字节某个进程它的逻辑地址空间大小是200个字节那我们来看一下对于这个进程来说邏輯地址110它所對應的頁號和頁內偏一量分別是多少呢那很顯然這個進程會不會分為四個頁面編號分別是0到3那0號頁面的70地址是01號頁面的70地址是50以此類推那很顯然110這個邏輯地址它應該是在2號頁面並且相對於2號頁面的起始地址而言它的頁內偏一量應該是10所以其實我們可以用這樣的方式來計算夜耗等于逻辑地址除以夜面长度去除法的整数部分可以试一下110除以夜面大小50等于整数部分就是2</w:t>
      </w:r>
    </w:p>
    <w:p>
      <w:r>
        <w:rPr>
          <w:rFonts w:ascii="微软雅黑" w:hAnsi="微软雅黑" w:eastAsia="微软雅黑"/>
          <w:b w:val="0"/>
          <w:sz w:val="21"/>
        </w:rPr>
        <w:t>[12:15] 所以它所对应的夜耗是2号夜夜内偏一辆我们可以用逻辑地址对夜面的长度夜面大小进行一个取余取它的余数部分所以110对50取余应该是10因此,这个逻辑地址的页内偏一辆应该是10所以用这样的计算方式,我们可以把逻辑地址拆分成这样的两个部分分别是页号和页内偏一辆只要知道逻辑地址对应的页号就可以用页号来查询页表然后就可以知道页表在内存当中的起始地址接下来再用起始地址加上页内偏一辆就可以得到最后的物理地址了在这个例子当中一个页面大小是50个字节但其实在现实生活中由于计算机内部它是用二净制来表示所有的东西的包括地址也是用二净制来表示的所以如果把页面大小设置为刚好是二的整数次密这么大的话</w:t>
      </w:r>
    </w:p>
    <w:p>
      <w:r>
        <w:rPr>
          <w:rFonts w:ascii="微软雅黑" w:hAnsi="微软雅黑" w:eastAsia="微软雅黑"/>
          <w:b w:val="0"/>
          <w:sz w:val="21"/>
        </w:rPr>
        <w:t>[13:18] 那么计算机硬件把逻辑地址拆分为页号和页内偏一辆的速度就会快很多我们来看一下为什么假设一个计算机它是用32个二净之位来表示逻辑地址每个页面的大小刚好是二的整数字密也就是二的12次方个字节也就是说一个页面应该是4096个字节这么多那0号页面的逻辑地址范围应该是0到4095这么多如果用二净之表示的话应该是这个样子黑色的部分大家可以数一下应该是有12个二净之位从全0到全1而红色部分都是全01号页面的逻辑地址应该是这个范围如果用二经质表示的话墨尾的这12位也是从全0到全1而2号页面的逻辑地址范围用二经质表示的话也有同样的规律红色部分如果转换成实境质的话会发现红色部分刚好是2</w:t>
      </w:r>
    </w:p>
    <w:p>
      <w:r>
        <w:rPr>
          <w:rFonts w:ascii="微软雅黑" w:hAnsi="微软雅黑" w:eastAsia="微软雅黑"/>
          <w:b w:val="0"/>
          <w:sz w:val="21"/>
        </w:rPr>
        <w:t>[14:21] 所以有没有发现如果頁面的大小是2的12次方格字節這麼多的話那麼末尾的這12位其實就是頁面一亮而前邊的這20位紅色的部分其實表示的就是頁號可以再找幾個例子試一下邏輯地址2如果用二經質表示的話應該是這一位是1然後別的全是0那我們用上頁PVT當中介紹的那種算法頁號等於邏輯地址除以頁面的大小可以算出夜号是0而夜内篇一辆用刚才所介绍的取余的这种操作算出来夜内篇应该是2再来一个例子罗基地址4096如果用二经质表示的话应该是这样子那用之前介绍的处法和取余这两种算法算出来的结果其实和我们之前得到的结论是一样的夜号其实就是前边的这二十位所表示的数字而夜内篇一辆就是后边的这12位</w:t>
      </w:r>
    </w:p>
    <w:p>
      <w:r>
        <w:rPr>
          <w:rFonts w:ascii="微软雅黑" w:hAnsi="微软雅黑" w:eastAsia="微软雅黑"/>
          <w:b w:val="0"/>
          <w:sz w:val="21"/>
        </w:rPr>
        <w:t>[15:23] 所表示的数字当然需要把它转换成实净值那熟悉二净值成法或者无符号左移无符号右移这些操作的同学可能很容易理解这个原理当然对于跨考的同学来说也许会觉得他比较神奇当然不知道为什么会这样那如果想要了解呈现这种规律背后的原理的话建议可以去看一下无符号左移无符号右移和二净值的成法二净值的处法之间的一个联系好的 车远了回到我们的主题上来总之通过刚才例子我们可以体会到如果每个页面是2的整数字密这么大的话那么二经制的莫为k位就可以表示页内偏一辆其余部分就是页号计算机硬件不需要再做这种复杂的处罚或者取余的操作它只需要直接取前边几位作为页号后边几位作为页内偏一辆就可以了所以这个特性可以让计算机硬件</w:t>
      </w:r>
    </w:p>
    <w:p>
      <w:r>
        <w:rPr>
          <w:rFonts w:ascii="微软雅黑" w:hAnsi="微软雅黑" w:eastAsia="微软雅黑"/>
          <w:b w:val="0"/>
          <w:sz w:val="21"/>
        </w:rPr>
        <w:t>[16:24] 更快速的把邏輯地址拆分成頁號和頁內偏一亮這樣的兩個部分那除此之外它還有另外一個優點我們繼續沿著剛才的例子來看一下就是邏輯地址4097我們得到它的頁號是這麼表示然後頁內偏一亮是這麼表示那假設這個計算集中顧領地址也是用32個二金值為來表示的話那麼0號內存塊的起始物理地址應該是這個樣子1號內存塊起始物理地址應該是這個樣子2号 3号以此类推不能发现红色部分的二净质转换成十净质数之后和它的这个快号其实刚好也是相等的那还记得我们刚才讲夜表的时候强调过一个问题吗夜表当中记录的是内存快号而不是内存快的起始地址所以如果我们要计算一个内存快的起始地址的话需要进行一个这样的惩罚运算</w:t>
      </w:r>
    </w:p>
    <w:p>
      <w:r>
        <w:rPr>
          <w:rFonts w:ascii="微软雅黑" w:hAnsi="微软雅黑" w:eastAsia="微软雅黑"/>
          <w:b w:val="0"/>
          <w:sz w:val="21"/>
        </w:rPr>
        <w:t>[17:21] 但是如果内存快的大小刚好是二的整数蜜计算起来就没有那么麻烦我们假设1号页面它存放的内存快号是9如果用二经纸表示的话9这个数就应该是1001如果用我们之前介绍的这种土办法来计算的话我们可以知道9号内存快它的起始地址应该是9乘以内存快的大小4096这个惩法的结果如果转换成二经纸数就是这个样子大家可以自己动手试一下可以看到用这种土办法算出来的结果当中红色的这个部分前面的这二十位其实也是1001所以这个逻辑地址4097它所对应的物理地址就应该是它在内存当中的骑士地址再加上它的液内偏一辆在内存中的骑士地址是这一创它的液内偏一辆又是这一创所以把他们两相加刚好就是把后面的这黑色的这一创</w:t>
      </w:r>
    </w:p>
    <w:p>
      <w:r>
        <w:rPr>
          <w:rFonts w:ascii="微软雅黑" w:hAnsi="微软雅黑" w:eastAsia="微软雅黑"/>
          <w:b w:val="0"/>
          <w:sz w:val="21"/>
        </w:rPr>
        <w:t>[18:23] 把它替换成了液内偏一辆这一创那这么完美的特性其实就是因为夜面大小内存快的大小刚好是二德整数次密所以在地址转换的过程当中我们只要查到页表当中存放的内存快号再把内存快号和逻辑地址的夜内偏一辆进行一个拼接其实就可以得到最终的物理地址了如果不是二德整数次密的话夜面在内存中的骑士地址必须用这样的惩罚的方式来进行这也会导致硬件的效率降低经过刚才的这两个例子我们可以看到页面大小是2的整数次密有这样的两个好处这个地方大家在结合文字好好体会一下就可以了就不再重复如果页面大小是2的整数次密的话我们可以把逻辑地址把它分为这样的两个部分分别是页号和页内偏一辆如果有K位表示页内偏一辆的话</w:t>
      </w:r>
    </w:p>
    <w:p>
      <w:r>
        <w:rPr>
          <w:rFonts w:ascii="微软雅黑" w:hAnsi="微软雅黑" w:eastAsia="微软雅黑"/>
          <w:b w:val="0"/>
          <w:sz w:val="21"/>
        </w:rPr>
        <w:t>[19:24] 就说明这个系统当中一个页面的大小是二的K词方个内存单元如果有M位表示页号的话那么就说明在这个系统当中一个净乘最多允许拥有二的M词方个页面总之当只要知道页内片一辆的位数就可以推出页面大小同样的知道页面大小也可以反推出页内片一辆应该占多少位从而就可以确定逻辑地址的结构这一点也是考题当中非常非常高频的一个考点大家在做题的时候会经常遇到当然有个题目当中它的页面大小有可能不是二的整复次弥那对于这种题目来说我们要计算页号和页内偏一辆还是只能用最原始的那种算法呃用处法来得到页号用取余得到页内偏一辆好的那么这个小节中我们介绍了基本分页存储管理的呃一些知识系统会把进程分页</w:t>
      </w:r>
    </w:p>
    <w:p>
      <w:r>
        <w:rPr>
          <w:rFonts w:ascii="微软雅黑" w:hAnsi="微软雅黑" w:eastAsia="微软雅黑"/>
          <w:b w:val="0"/>
          <w:sz w:val="21"/>
        </w:rPr>
        <w:t>[20:20] 会把各个页面离散的放到各个内存块当中或者说放到各个夜框当中那初学者很容易混淆的是这些概念大家一定要注意在做题的时候所有的这些名词都有可能出现那由于各个夜面会依次放到各个内存块当中所以需要记录这种夜面和内存块之间的印射关系因此需要有一个很重要的数捷构叫做夜表夜表由一个一个的夜表向组成并且夜表向在内存中是连续存放的各个页表像大小相等注意页号是隐含的不需要占用存储空间我们只需要知道页表在内存当中存放的起始地址并且直到页号和页表像的大小就可以算出i号页表像存放在什么位置那最后我们还介绍了分页存储的逻辑地址结构可以分为页号和页内偏一辆这样两个部分如果页面大小刚好是二的整数次密</w:t>
      </w:r>
    </w:p>
    <w:p>
      <w:r>
        <w:rPr>
          <w:rFonts w:ascii="微软雅黑" w:hAnsi="微软雅黑" w:eastAsia="微软雅黑"/>
          <w:b w:val="0"/>
          <w:sz w:val="21"/>
        </w:rPr>
        <w:t>[21:17] 那么硬件在拆分逻辑地址在进行物理地址的计算的时候都会更快所以一般来说,页面大小都是二的整数次名但这个小节中我们还介绍了在分业存储这种管理方式当中怎么实现逻辑地址到物理地址的转换具体的转换过程大家现在只需要有个大体的印象就可以下个小节当中我们还会结合一些硬件的细节再进一步的阐述地址转换的过程好的,那么以上就是这个小节的全部内容</w:t>
      </w:r>
    </w:p>
    <w:p>
      <w:pPr>
        <w:pStyle w:val="Heading1"/>
      </w:pPr>
      <w:r>
        <w:rPr>
          <w:rFonts w:ascii="微软雅黑" w:hAnsi="微软雅黑" w:eastAsia="微软雅黑"/>
          <w:b/>
          <w:sz w:val="32"/>
        </w:rPr>
        <w:t>第8节  3.1.3_2 基本地址变换机构</w:t>
      </w:r>
    </w:p>
    <w:p>
      <w:r>
        <w:rPr>
          <w:rFonts w:ascii="微软雅黑" w:hAnsi="微软雅黑" w:eastAsia="微软雅黑"/>
          <w:b w:val="0"/>
          <w:color w:val="888888"/>
          <w:sz w:val="18"/>
        </w:rPr>
        <w:t>对应视频：P50 3.1.3_2 基本地址变换机构（18分钟）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基本分页存储管理中逻辑地址到物理地址转换的硬件实现问题，是虚拟存储管理的基础。本节位于分页存储管理章节的核心位置，建议结合上一小节理解地址变换流程，重点掌握手动计算物理地址的方法。</w:t>
      </w:r>
    </w:p>
    <w:p>
      <w:r>
        <w:rPr>
          <w:rFonts w:ascii="微软雅黑" w:hAnsi="微软雅黑" w:eastAsia="微软雅黑"/>
          <w:b w:val="0"/>
          <w:color w:val="C05000"/>
          <w:sz w:val="21"/>
        </w:rPr>
        <w:t>【考点】基本地址变换机构的组成与作用：页表寄存器PTR存放页表始址F和页表长度M，进程调度时从PCB加载到PTR</w:t>
      </w:r>
    </w:p>
    <w:p>
      <w:r>
        <w:rPr>
          <w:rFonts w:ascii="微软雅黑" w:hAnsi="微软雅黑" w:eastAsia="微软雅黑"/>
          <w:b w:val="0"/>
          <w:color w:val="C05000"/>
          <w:sz w:val="21"/>
        </w:rPr>
        <w:t>【考点】地址变换五步流程：计算页号P和页内偏移量W、越界检查（P≥M越界）、查询页表（地址=F+P*页表项长度）、计算物理地址E=b*L+W、访存</w:t>
      </w:r>
    </w:p>
    <w:p>
      <w:r>
        <w:rPr>
          <w:rFonts w:ascii="微软雅黑" w:hAnsi="微软雅黑" w:eastAsia="微软雅黑"/>
          <w:b w:val="0"/>
          <w:color w:val="C05000"/>
          <w:sz w:val="21"/>
        </w:rPr>
        <w:t>【考点】页面大小与逻辑地址结构的关系：页面大小是2的整数幂，页内偏移量位数决定页面大小（如10位偏移量对应1KB页面）</w:t>
      </w:r>
    </w:p>
    <w:p>
      <w:r>
        <w:rPr>
          <w:rFonts w:ascii="微软雅黑" w:hAnsi="微软雅黑" w:eastAsia="微软雅黑"/>
          <w:b w:val="0"/>
          <w:color w:val="C05000"/>
          <w:sz w:val="21"/>
        </w:rPr>
        <w:t>【考点】地址变换的内存访问次数：查页表1次+访目标内存1次，共2次内存访问</w:t>
      </w:r>
    </w:p>
    <w:p>
      <w:r>
        <w:rPr>
          <w:rFonts w:ascii="微软雅黑" w:hAnsi="微软雅黑" w:eastAsia="微软雅黑"/>
          <w:b w:val="0"/>
          <w:color w:val="CC0000"/>
          <w:sz w:val="21"/>
        </w:rPr>
        <w:t>【易错】页号越界判断：页号从0开始，当P=M时也会越界（如页表长度M=1时，页号最大为0）</w:t>
      </w:r>
    </w:p>
    <w:p>
      <w:r>
        <w:rPr>
          <w:rFonts w:ascii="微软雅黑" w:hAnsi="微软雅黑" w:eastAsia="微软雅黑"/>
          <w:b w:val="0"/>
          <w:color w:val="CC0000"/>
          <w:sz w:val="21"/>
        </w:rPr>
        <w:t>【易错】页表长度相关概念混淆：页表长度（页表项总数）vs 页表项长度（单个页表项占空间）vs 页面大小（单个页面占空间）</w:t>
      </w:r>
    </w:p>
    <w:p>
      <w:r>
        <w:rPr>
          <w:rFonts w:ascii="微软雅黑" w:hAnsi="微软雅黑" w:eastAsia="微软雅黑"/>
          <w:b w:val="0"/>
          <w:color w:val="CC0000"/>
          <w:sz w:val="21"/>
        </w:rPr>
        <w:t>【易错】物理地址计算方式：手算用E=b*L+W，计算机实际运行时将内存块号b和页内偏移量W的二进制拼接</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基本地址变</w:t>
      </w:r>
    </w:p>
    <w:p>
      <w:r>
        <w:rPr>
          <w:rFonts w:ascii="微软雅黑" w:hAnsi="微软雅黑" w:eastAsia="微软雅黑"/>
          <w:b w:val="0"/>
          <w:sz w:val="21"/>
        </w:rPr>
        <w:t>• 换机构</w:t>
      </w:r>
    </w:p>
    <w:p>
      <w:r>
        <w:rPr>
          <w:rFonts w:ascii="微软雅黑" w:hAnsi="微软雅黑" w:eastAsia="微软雅黑"/>
          <w:b w:val="0"/>
          <w:sz w:val="21"/>
        </w:rPr>
        <w:t>• 知识总览</w:t>
      </w:r>
    </w:p>
    <w:p>
      <w:r>
        <w:rPr>
          <w:rFonts w:ascii="微软雅黑" w:hAnsi="微软雅黑" w:eastAsia="微软雅黑"/>
          <w:b w:val="0"/>
          <w:sz w:val="21"/>
        </w:rPr>
        <w:t>• 结合上一小节理解基本地址变换机构（用于实现逻辑地址到物理地址转换的一组硬件机构）的原理</w:t>
      </w:r>
    </w:p>
    <w:p>
      <w:r>
        <w:rPr>
          <w:rFonts w:ascii="微软雅黑" w:hAnsi="微软雅黑" w:eastAsia="微软雅黑"/>
          <w:b w:val="0"/>
          <w:sz w:val="21"/>
        </w:rPr>
        <w:t>• 和流程</w:t>
      </w:r>
    </w:p>
    <w:p>
      <w:r>
        <w:rPr>
          <w:rFonts w:ascii="微软雅黑" w:hAnsi="微软雅黑" w:eastAsia="微软雅黑"/>
          <w:b w:val="0"/>
          <w:sz w:val="21"/>
        </w:rPr>
        <w:t>• 基本地址变换机构</w:t>
      </w:r>
    </w:p>
    <w:p>
      <w:r>
        <w:rPr>
          <w:rFonts w:ascii="微软雅黑" w:hAnsi="微软雅黑" w:eastAsia="微软雅黑"/>
          <w:b w:val="0"/>
          <w:sz w:val="21"/>
        </w:rPr>
        <w:t>• 基本地址变换机构可以借助进程的页表将逻辑地址转换为物理地址。</w:t>
      </w:r>
    </w:p>
    <w:p>
      <w:r>
        <w:rPr>
          <w:rFonts w:ascii="微软雅黑" w:hAnsi="微软雅黑" w:eastAsia="微软雅黑"/>
          <w:b w:val="0"/>
          <w:sz w:val="21"/>
        </w:rPr>
        <w:t>• 通常会在系统中设置一个页表寄存器（PTR），存放页表在内存中的起始地址F 和页表长度M。</w:t>
      </w:r>
    </w:p>
    <w:p>
      <w:r>
        <w:rPr>
          <w:rFonts w:ascii="微软雅黑" w:hAnsi="微软雅黑" w:eastAsia="微软雅黑"/>
          <w:b w:val="0"/>
          <w:sz w:val="21"/>
        </w:rPr>
        <w:t>• 进程未执行时，页表的始址和页表长度放在进程控制块（PCB）中，当进程被调度时，操作系</w:t>
      </w:r>
    </w:p>
    <w:p>
      <w:r>
        <w:rPr>
          <w:rFonts w:ascii="微软雅黑" w:hAnsi="微软雅黑" w:eastAsia="微软雅黑"/>
          <w:b w:val="0"/>
          <w:sz w:val="21"/>
        </w:rPr>
        <w:t>• 统内核会把它们放到页表寄存器中。</w:t>
      </w:r>
    </w:p>
    <w:p>
      <w:r>
        <w:rPr>
          <w:rFonts w:ascii="微软雅黑" w:hAnsi="微软雅黑" w:eastAsia="微软雅黑"/>
          <w:b w:val="0"/>
          <w:sz w:val="21"/>
        </w:rPr>
        <w:t>• 注意：页面大小是2的整数幂</w:t>
      </w:r>
    </w:p>
    <w:p>
      <w:r>
        <w:rPr>
          <w:rFonts w:ascii="微软雅黑" w:hAnsi="微软雅黑" w:eastAsia="微软雅黑"/>
          <w:b w:val="0"/>
          <w:sz w:val="21"/>
        </w:rPr>
        <w:t>• 设页面大小为L，逻辑地址A到物理地址E的变换过程如下：</w:t>
      </w:r>
    </w:p>
    <w:p>
      <w:r>
        <w:rPr>
          <w:rFonts w:ascii="微软雅黑" w:hAnsi="微软雅黑" w:eastAsia="微软雅黑"/>
          <w:b w:val="0"/>
          <w:sz w:val="21"/>
        </w:rPr>
        <w:t>• 页表始址F</w:t>
      </w:r>
    </w:p>
    <w:p>
      <w:r>
        <w:rPr>
          <w:rFonts w:ascii="微软雅黑" w:hAnsi="微软雅黑" w:eastAsia="微软雅黑"/>
          <w:b w:val="0"/>
          <w:sz w:val="21"/>
        </w:rPr>
        <w:t>• 页表长度M</w:t>
      </w:r>
    </w:p>
    <w:p>
      <w:r>
        <w:rPr>
          <w:rFonts w:ascii="微软雅黑" w:hAnsi="微软雅黑" w:eastAsia="微软雅黑"/>
          <w:b w:val="0"/>
          <w:sz w:val="21"/>
        </w:rPr>
        <w:t>• 页表寄存器</w:t>
      </w:r>
    </w:p>
    <w:p>
      <w:r>
        <w:rPr>
          <w:rFonts w:ascii="微软雅黑" w:hAnsi="微软雅黑" w:eastAsia="微软雅黑"/>
          <w:b w:val="0"/>
          <w:sz w:val="21"/>
        </w:rPr>
        <w:t>• 页号</w:t>
      </w:r>
    </w:p>
    <w:p>
      <w:r>
        <w:rPr>
          <w:rFonts w:ascii="微软雅黑" w:hAnsi="微软雅黑" w:eastAsia="微软雅黑"/>
          <w:b w:val="0"/>
          <w:sz w:val="21"/>
        </w:rPr>
        <w:t>• 内存块号</w:t>
      </w:r>
    </w:p>
    <w:p>
      <w:r>
        <w:rPr>
          <w:rFonts w:ascii="微软雅黑" w:hAnsi="微软雅黑" w:eastAsia="微软雅黑"/>
          <w:b w:val="0"/>
          <w:sz w:val="21"/>
        </w:rPr>
        <w:t>• 页表</w:t>
      </w:r>
    </w:p>
    <w:p>
      <w:r>
        <w:rPr>
          <w:rFonts w:ascii="微软雅黑" w:hAnsi="微软雅黑" w:eastAsia="微软雅黑"/>
          <w:b w:val="0"/>
          <w:sz w:val="21"/>
        </w:rPr>
        <w:t>• 内存</w:t>
      </w:r>
    </w:p>
    <w:p>
      <w:r>
        <w:rPr>
          <w:rFonts w:ascii="微软雅黑" w:hAnsi="微软雅黑" w:eastAsia="微软雅黑"/>
          <w:b w:val="0"/>
          <w:sz w:val="21"/>
        </w:rPr>
        <w:t>• 逻辑地址A</w:t>
      </w:r>
    </w:p>
    <w:p>
      <w:r>
        <w:rPr>
          <w:rFonts w:ascii="微软雅黑" w:hAnsi="微软雅黑" w:eastAsia="微软雅黑"/>
          <w:b w:val="0"/>
          <w:sz w:val="21"/>
        </w:rPr>
        <w:t>• 页号P</w:t>
      </w:r>
    </w:p>
    <w:p>
      <w:r>
        <w:rPr>
          <w:rFonts w:ascii="微软雅黑" w:hAnsi="微软雅黑" w:eastAsia="微软雅黑"/>
          <w:b w:val="0"/>
          <w:sz w:val="21"/>
        </w:rPr>
        <w:t>• 页内偏移量W</w:t>
      </w:r>
    </w:p>
    <w:p>
      <w:r>
        <w:rPr>
          <w:rFonts w:ascii="微软雅黑" w:hAnsi="微软雅黑" w:eastAsia="微软雅黑"/>
          <w:b w:val="0"/>
          <w:sz w:val="21"/>
        </w:rPr>
        <w:t>• 页表</w:t>
      </w:r>
    </w:p>
    <w:p>
      <w:r>
        <w:rPr>
          <w:rFonts w:ascii="微软雅黑" w:hAnsi="微软雅黑" w:eastAsia="微软雅黑"/>
          <w:b w:val="0"/>
          <w:sz w:val="21"/>
        </w:rPr>
        <w:t>• 越界中断（内中断）</w:t>
      </w:r>
    </w:p>
    <w:p>
      <w:r>
        <w:rPr>
          <w:rFonts w:ascii="微软雅黑" w:hAnsi="微软雅黑" w:eastAsia="微软雅黑"/>
          <w:b w:val="0"/>
          <w:sz w:val="21"/>
        </w:rPr>
        <w:t>• 物理地址E</w:t>
      </w:r>
    </w:p>
    <w:p>
      <w:r>
        <w:rPr>
          <w:rFonts w:ascii="微软雅黑" w:hAnsi="微软雅黑" w:eastAsia="微软雅黑"/>
          <w:b w:val="0"/>
          <w:sz w:val="21"/>
        </w:rPr>
        <w:t>• 系统区</w:t>
      </w:r>
    </w:p>
    <w:p>
      <w:r>
        <w:rPr>
          <w:rFonts w:ascii="微软雅黑" w:hAnsi="微软雅黑" w:eastAsia="微软雅黑"/>
          <w:b w:val="0"/>
          <w:sz w:val="21"/>
        </w:rPr>
        <w:t>• PCB</w:t>
      </w:r>
    </w:p>
    <w:p>
      <w:r>
        <w:rPr>
          <w:rFonts w:ascii="微软雅黑" w:hAnsi="微软雅黑" w:eastAsia="微软雅黑"/>
          <w:b w:val="0"/>
          <w:sz w:val="21"/>
        </w:rPr>
        <w:t>• 进程切换相关的内核程序负责恢复进程运行环境</w:t>
      </w:r>
    </w:p>
    <w:p>
      <w:r>
        <w:rPr>
          <w:rFonts w:ascii="微软雅黑" w:hAnsi="微软雅黑" w:eastAsia="微软雅黑"/>
          <w:b w:val="0"/>
          <w:sz w:val="21"/>
        </w:rPr>
        <w:t>• P号页面</w:t>
      </w:r>
    </w:p>
    <w:p>
      <w:r>
        <w:rPr>
          <w:rFonts w:ascii="微软雅黑" w:hAnsi="微软雅黑" w:eastAsia="微软雅黑"/>
          <w:b w:val="0"/>
          <w:sz w:val="21"/>
        </w:rPr>
        <w:t>• ①根据逻辑地址计算</w:t>
      </w:r>
    </w:p>
    <w:p>
      <w:r>
        <w:rPr>
          <w:rFonts w:ascii="微软雅黑" w:hAnsi="微软雅黑" w:eastAsia="微软雅黑"/>
          <w:b w:val="0"/>
          <w:sz w:val="21"/>
        </w:rPr>
        <w:t>• 出页号、页内偏移量</w:t>
      </w:r>
    </w:p>
    <w:p>
      <w:r>
        <w:rPr>
          <w:rFonts w:ascii="微软雅黑" w:hAnsi="微软雅黑" w:eastAsia="微软雅黑"/>
          <w:b w:val="0"/>
          <w:sz w:val="21"/>
        </w:rPr>
        <w:t>• ②判断页号是否越界</w:t>
      </w:r>
    </w:p>
    <w:p>
      <w:r>
        <w:rPr>
          <w:rFonts w:ascii="微软雅黑" w:hAnsi="微软雅黑" w:eastAsia="微软雅黑"/>
          <w:b w:val="0"/>
          <w:sz w:val="21"/>
        </w:rPr>
        <w:t>• ③查询页表，找</w:t>
      </w:r>
    </w:p>
    <w:p>
      <w:r>
        <w:rPr>
          <w:rFonts w:ascii="微软雅黑" w:hAnsi="微软雅黑" w:eastAsia="微软雅黑"/>
          <w:b w:val="0"/>
          <w:sz w:val="21"/>
        </w:rPr>
        <w:t>• 到页号对应的页</w:t>
      </w:r>
    </w:p>
    <w:p>
      <w:r>
        <w:rPr>
          <w:rFonts w:ascii="微软雅黑" w:hAnsi="微软雅黑" w:eastAsia="微软雅黑"/>
          <w:b w:val="0"/>
          <w:sz w:val="21"/>
        </w:rPr>
        <w:t>• 表项，确定页面</w:t>
      </w:r>
    </w:p>
    <w:p>
      <w:r>
        <w:rPr>
          <w:rFonts w:ascii="微软雅黑" w:hAnsi="微软雅黑" w:eastAsia="微软雅黑"/>
          <w:b w:val="0"/>
          <w:sz w:val="21"/>
        </w:rPr>
        <w:t>• 存放的内存块号</w:t>
      </w:r>
    </w:p>
    <w:p>
      <w:r>
        <w:rPr>
          <w:rFonts w:ascii="微软雅黑" w:hAnsi="微软雅黑" w:eastAsia="微软雅黑"/>
          <w:b w:val="0"/>
          <w:sz w:val="21"/>
        </w:rPr>
        <w:t>• ④用内存块号和</w:t>
      </w:r>
    </w:p>
    <w:p>
      <w:r>
        <w:rPr>
          <w:rFonts w:ascii="微软雅黑" w:hAnsi="微软雅黑" w:eastAsia="微软雅黑"/>
          <w:b w:val="0"/>
          <w:sz w:val="21"/>
        </w:rPr>
        <w:t>• 页内偏移量得到</w:t>
      </w:r>
    </w:p>
    <w:p>
      <w:r>
        <w:rPr>
          <w:rFonts w:ascii="微软雅黑" w:hAnsi="微软雅黑" w:eastAsia="微软雅黑"/>
          <w:b w:val="0"/>
          <w:sz w:val="21"/>
        </w:rPr>
        <w:t>• 物理地址</w:t>
      </w:r>
    </w:p>
    <w:p>
      <w:r>
        <w:rPr>
          <w:rFonts w:ascii="微软雅黑" w:hAnsi="微软雅黑" w:eastAsia="微软雅黑"/>
          <w:b w:val="0"/>
          <w:sz w:val="21"/>
        </w:rPr>
        <w:t>• ⑤访问目标</w:t>
      </w:r>
    </w:p>
    <w:p>
      <w:r>
        <w:rPr>
          <w:rFonts w:ascii="微软雅黑" w:hAnsi="微软雅黑" w:eastAsia="微软雅黑"/>
          <w:b w:val="0"/>
          <w:sz w:val="21"/>
        </w:rPr>
        <w:t>• 内存单元</w:t>
      </w:r>
    </w:p>
    <w:p>
      <w:r>
        <w:rPr>
          <w:rFonts w:ascii="微软雅黑" w:hAnsi="微软雅黑" w:eastAsia="微软雅黑"/>
          <w:b w:val="0"/>
          <w:sz w:val="21"/>
        </w:rPr>
        <w:t>• 程序计数器PC：指向下一条</w:t>
      </w:r>
    </w:p>
    <w:p>
      <w:r>
        <w:rPr>
          <w:rFonts w:ascii="微软雅黑" w:hAnsi="微软雅黑" w:eastAsia="微软雅黑"/>
          <w:b w:val="0"/>
          <w:sz w:val="21"/>
        </w:rPr>
        <w:t>• 指令的逻辑地址A</w:t>
      </w:r>
    </w:p>
    <w:p>
      <w:r>
        <w:rPr>
          <w:rFonts w:ascii="微软雅黑" w:hAnsi="微软雅黑" w:eastAsia="微软雅黑"/>
          <w:b w:val="0"/>
          <w:sz w:val="21"/>
        </w:rPr>
        <w:t>• 基本地址变换机构</w:t>
      </w:r>
    </w:p>
    <w:p>
      <w:r>
        <w:rPr>
          <w:rFonts w:ascii="微软雅黑" w:hAnsi="微软雅黑" w:eastAsia="微软雅黑"/>
          <w:b w:val="0"/>
          <w:sz w:val="21"/>
        </w:rPr>
        <w:t>• 基本地址变换机构可以借助进程的页表将逻辑地址转换为物理地址。</w:t>
      </w:r>
    </w:p>
    <w:p>
      <w:r>
        <w:rPr>
          <w:rFonts w:ascii="微软雅黑" w:hAnsi="微软雅黑" w:eastAsia="微软雅黑"/>
          <w:b w:val="0"/>
          <w:sz w:val="21"/>
        </w:rPr>
        <w:t>• 通常会在系统中设置一个页表寄存器（PTR），存放页表在内存中的起始地址F 和页表长度M。</w:t>
      </w:r>
    </w:p>
    <w:p>
      <w:r>
        <w:rPr>
          <w:rFonts w:ascii="微软雅黑" w:hAnsi="微软雅黑" w:eastAsia="微软雅黑"/>
          <w:b w:val="0"/>
          <w:sz w:val="21"/>
        </w:rPr>
        <w:t>• 进程未执行时，页表的始址和页表长度放在进程控制块（PCB）中，当进程被调度时，操作系</w:t>
      </w:r>
    </w:p>
    <w:p>
      <w:r>
        <w:rPr>
          <w:rFonts w:ascii="微软雅黑" w:hAnsi="微软雅黑" w:eastAsia="微软雅黑"/>
          <w:b w:val="0"/>
          <w:sz w:val="21"/>
        </w:rPr>
        <w:t>• 统内核会把它们放到页表寄存器中。</w:t>
      </w:r>
    </w:p>
    <w:p>
      <w:r>
        <w:rPr>
          <w:rFonts w:ascii="微软雅黑" w:hAnsi="微软雅黑" w:eastAsia="微软雅黑"/>
          <w:b w:val="0"/>
          <w:sz w:val="21"/>
        </w:rPr>
        <w:t>• 注意：页面大小是2的整数幂</w:t>
      </w:r>
    </w:p>
    <w:p>
      <w:r>
        <w:rPr>
          <w:rFonts w:ascii="微软雅黑" w:hAnsi="微软雅黑" w:eastAsia="微软雅黑"/>
          <w:b w:val="0"/>
          <w:sz w:val="21"/>
        </w:rPr>
        <w:t>• 设页面大小为L，逻辑地址A到物理地址E的变换过程如下：</w:t>
      </w:r>
    </w:p>
    <w:p>
      <w:r>
        <w:rPr>
          <w:rFonts w:ascii="微软雅黑" w:hAnsi="微软雅黑" w:eastAsia="微软雅黑"/>
          <w:b w:val="0"/>
          <w:sz w:val="21"/>
        </w:rPr>
        <w:t>• ①计算页号P 和页内偏移量W（如果用十进制数手算，则P=A/L，W=A%L；但是在计算机实际</w:t>
      </w:r>
    </w:p>
    <w:p>
      <w:r>
        <w:rPr>
          <w:rFonts w:ascii="微软雅黑" w:hAnsi="微软雅黑" w:eastAsia="微软雅黑"/>
          <w:b w:val="0"/>
          <w:sz w:val="21"/>
        </w:rPr>
        <w:t>• 运行时，逻辑地址结构是固定不变的，因此计算机硬件可以更快地得到二进制表示的页号、页</w:t>
      </w:r>
    </w:p>
    <w:p>
      <w:r>
        <w:rPr>
          <w:rFonts w:ascii="微软雅黑" w:hAnsi="微软雅黑" w:eastAsia="微软雅黑"/>
          <w:b w:val="0"/>
          <w:sz w:val="21"/>
        </w:rPr>
        <w:t>• 内偏移量）</w:t>
      </w:r>
    </w:p>
    <w:p>
      <w:r>
        <w:rPr>
          <w:rFonts w:ascii="微软雅黑" w:hAnsi="微软雅黑" w:eastAsia="微软雅黑"/>
          <w:b w:val="0"/>
          <w:sz w:val="21"/>
        </w:rPr>
        <w:t>• ，取出该页表项内容b</w:t>
      </w:r>
    </w:p>
    <w:p>
      <w:r>
        <w:rPr>
          <w:rFonts w:ascii="微软雅黑" w:hAnsi="微软雅黑" w:eastAsia="微软雅黑"/>
          <w:b w:val="0"/>
          <w:sz w:val="21"/>
        </w:rPr>
        <w:t>• F + 页号P * 页表项长度</w:t>
      </w:r>
    </w:p>
    <w:p>
      <w:r>
        <w:rPr>
          <w:rFonts w:ascii="微软雅黑" w:hAnsi="微软雅黑" w:eastAsia="微软雅黑"/>
          <w:b w:val="0"/>
          <w:sz w:val="21"/>
        </w:rPr>
        <w:t>• 即为内存块号。（注意区分页表项长度、页表长度、页面大小的区别。页表长度指的是这个页</w:t>
      </w:r>
    </w:p>
    <w:p>
      <w:r>
        <w:rPr>
          <w:rFonts w:ascii="微软雅黑" w:hAnsi="微软雅黑" w:eastAsia="微软雅黑"/>
          <w:b w:val="0"/>
          <w:sz w:val="21"/>
        </w:rPr>
        <w:t>• 表中总共有几个页表项，即总共有几个页；页表项长度指的是每个页表项占多大的存储空间；</w:t>
      </w:r>
    </w:p>
    <w:p>
      <w:r>
        <w:rPr>
          <w:rFonts w:ascii="微软雅黑" w:hAnsi="微软雅黑" w:eastAsia="微软雅黑"/>
          <w:b w:val="0"/>
          <w:sz w:val="21"/>
        </w:rPr>
        <w:t>• 页面大小指的是一个页面占多大的存储空间）</w:t>
      </w:r>
    </w:p>
    <w:p>
      <w:r>
        <w:rPr>
          <w:rFonts w:ascii="微软雅黑" w:hAnsi="微软雅黑" w:eastAsia="微软雅黑"/>
          <w:b w:val="0"/>
          <w:sz w:val="21"/>
        </w:rPr>
        <w:t>• ④计算E = b * L + W，用得到的物理地址E 去访存。（如果内存块号、页面偏移量是用二进制表</w:t>
      </w:r>
    </w:p>
    <w:p>
      <w:r>
        <w:rPr>
          <w:rFonts w:ascii="微软雅黑" w:hAnsi="微软雅黑" w:eastAsia="微软雅黑"/>
          <w:b w:val="0"/>
          <w:sz w:val="21"/>
        </w:rPr>
        <w:t>• 示的，那么把二者拼接起来就是最终的物理地址了）</w:t>
      </w:r>
    </w:p>
    <w:p>
      <w:r>
        <w:rPr>
          <w:rFonts w:ascii="微软雅黑" w:hAnsi="微软雅黑" w:eastAsia="微软雅黑"/>
          <w:b w:val="0"/>
          <w:sz w:val="21"/>
        </w:rPr>
        <w:t>• 访问的内存块号b = 2，页内偏移量W= 023</w:t>
      </w:r>
    </w:p>
    <w:p>
      <w:r>
        <w:rPr>
          <w:rFonts w:ascii="微软雅黑" w:hAnsi="微软雅黑" w:eastAsia="微软雅黑"/>
          <w:b w:val="0"/>
          <w:sz w:val="21"/>
        </w:rPr>
        <w:t>• ②比较页号P 和页表长度M，若P≥M，则产生越界中断，否则继续执行。（注意：页号是从。0开</w:t>
      </w:r>
    </w:p>
    <w:p>
      <w:r>
        <w:rPr>
          <w:rFonts w:ascii="微软雅黑" w:hAnsi="微软雅黑" w:eastAsia="微软雅黑"/>
          <w:b w:val="0"/>
          <w:sz w:val="21"/>
        </w:rPr>
        <w:t>• ③页表中页号P对应的页表项地址= 页表起始地②</w:t>
      </w:r>
    </w:p>
    <w:p>
      <w:r>
        <w:rPr>
          <w:rFonts w:ascii="微软雅黑" w:hAnsi="微软雅黑" w:eastAsia="微软雅黑"/>
          <w:b w:val="0"/>
          <w:sz w:val="21"/>
        </w:rPr>
        <w:t>• 始的，而页表长度至少是1，因此P=M 时也会越界</w:t>
      </w:r>
    </w:p>
    <w:p>
      <w:r>
        <w:rPr>
          <w:rFonts w:ascii="微软雅黑" w:hAnsi="微软雅黑" w:eastAsia="微软雅黑"/>
          <w:b w:val="0"/>
          <w:sz w:val="21"/>
        </w:rPr>
        <w:t>• ①尝试用E = b * L + W 计算目标物理地址。</w:t>
      </w:r>
    </w:p>
    <w:p>
      <w:r>
        <w:rPr>
          <w:rFonts w:ascii="微软雅黑" w:hAnsi="微软雅黑" w:eastAsia="微软雅黑"/>
          <w:b w:val="0"/>
          <w:sz w:val="21"/>
        </w:rPr>
        <w:t>• 尝试把内存块号、页内偏移量用二进制</w:t>
      </w:r>
    </w:p>
    <w:p>
      <w:r>
        <w:rPr>
          <w:rFonts w:ascii="微软雅黑" w:hAnsi="微软雅黑" w:eastAsia="微软雅黑"/>
          <w:b w:val="0"/>
          <w:sz w:val="21"/>
        </w:rPr>
        <w:t>• 表示，并把它们拼接起来得到物理地址。</w:t>
      </w:r>
    </w:p>
    <w:p>
      <w:r>
        <w:rPr>
          <w:rFonts w:ascii="微软雅黑" w:hAnsi="微软雅黑" w:eastAsia="微软雅黑"/>
          <w:b w:val="0"/>
          <w:sz w:val="21"/>
        </w:rPr>
        <w:t>• 基本地址变换机构</w:t>
      </w:r>
    </w:p>
    <w:p>
      <w:r>
        <w:rPr>
          <w:rFonts w:ascii="微软雅黑" w:hAnsi="微软雅黑" w:eastAsia="微软雅黑"/>
          <w:b w:val="0"/>
          <w:sz w:val="21"/>
        </w:rPr>
        <w:t>• 基本地址变换机构可以借助进程的页表将逻辑地址转换为物理地址。</w:t>
      </w:r>
    </w:p>
    <w:p>
      <w:r>
        <w:rPr>
          <w:rFonts w:ascii="微软雅黑" w:hAnsi="微软雅黑" w:eastAsia="微软雅黑"/>
          <w:b w:val="0"/>
          <w:sz w:val="21"/>
        </w:rPr>
        <w:t>• 通常会在系统中设置一个页表寄存器（PTR），存放页表在内存中的起始地址F 和页表长度M。</w:t>
      </w:r>
    </w:p>
    <w:p>
      <w:r>
        <w:rPr>
          <w:rFonts w:ascii="微软雅黑" w:hAnsi="微软雅黑" w:eastAsia="微软雅黑"/>
          <w:b w:val="0"/>
          <w:sz w:val="21"/>
        </w:rPr>
        <w:t>• 进程未执行时，页表的始址和页表长度放在进程控制块（PCB）中，当进程被调度时，操作系</w:t>
      </w:r>
    </w:p>
    <w:p>
      <w:r>
        <w:rPr>
          <w:rFonts w:ascii="微软雅黑" w:hAnsi="微软雅黑" w:eastAsia="微软雅黑"/>
          <w:b w:val="0"/>
          <w:sz w:val="21"/>
        </w:rPr>
        <w:t>• 统内核会把它们放到页表寄存器中。</w:t>
      </w:r>
    </w:p>
    <w:p>
      <w:r>
        <w:rPr>
          <w:rFonts w:ascii="微软雅黑" w:hAnsi="微软雅黑" w:eastAsia="微软雅黑"/>
          <w:b w:val="0"/>
          <w:sz w:val="21"/>
        </w:rPr>
        <w:t>• 注意：页面大小是2的整数幂</w:t>
      </w:r>
    </w:p>
    <w:p>
      <w:r>
        <w:rPr>
          <w:rFonts w:ascii="微软雅黑" w:hAnsi="微软雅黑" w:eastAsia="微软雅黑"/>
          <w:b w:val="0"/>
          <w:sz w:val="21"/>
        </w:rPr>
        <w:t>• 设页面大小为L，逻辑地址A到物理地址E的变换过程如下：</w:t>
      </w:r>
    </w:p>
    <w:p>
      <w:r>
        <w:rPr>
          <w:rFonts w:ascii="微软雅黑" w:hAnsi="微软雅黑" w:eastAsia="微软雅黑"/>
          <w:b w:val="0"/>
          <w:sz w:val="21"/>
        </w:rPr>
        <w:t>• ①计算页号P 和页内偏移量W（如果用十进制数手算，则P=A/L，W=A%L；但是在计算机实际</w:t>
      </w:r>
    </w:p>
    <w:p>
      <w:r>
        <w:rPr>
          <w:rFonts w:ascii="微软雅黑" w:hAnsi="微软雅黑" w:eastAsia="微软雅黑"/>
          <w:b w:val="0"/>
          <w:sz w:val="21"/>
        </w:rPr>
        <w:t>• 运行时，逻辑地址结构是固定不变的，因此计算机硬件可以更快地得到二进制表示的页号、页</w:t>
      </w:r>
    </w:p>
    <w:p>
      <w:r>
        <w:rPr>
          <w:rFonts w:ascii="微软雅黑" w:hAnsi="微软雅黑" w:eastAsia="微软雅黑"/>
          <w:b w:val="0"/>
          <w:sz w:val="21"/>
        </w:rPr>
        <w:t>• 内偏移量）</w:t>
      </w:r>
    </w:p>
    <w:p>
      <w:r>
        <w:rPr>
          <w:rFonts w:ascii="微软雅黑" w:hAnsi="微软雅黑" w:eastAsia="微软雅黑"/>
          <w:b w:val="0"/>
          <w:sz w:val="21"/>
        </w:rPr>
        <w:t>• ②比较页号P 和页表长度M，若P≥M，则产生越界中断，否则继续执行。（注意：页号是从0开</w:t>
      </w:r>
    </w:p>
    <w:p>
      <w:r>
        <w:rPr>
          <w:rFonts w:ascii="微软雅黑" w:hAnsi="微软雅黑" w:eastAsia="微软雅黑"/>
          <w:b w:val="0"/>
          <w:sz w:val="21"/>
        </w:rPr>
        <w:t>• 始的，而页表长度至少是1，因此P=M 时也会越界）</w:t>
      </w:r>
    </w:p>
    <w:p>
      <w:r>
        <w:rPr>
          <w:rFonts w:ascii="微软雅黑" w:hAnsi="微软雅黑" w:eastAsia="微软雅黑"/>
          <w:b w:val="0"/>
          <w:sz w:val="21"/>
        </w:rPr>
        <w:t>• ③页表中页号P对应的页表项地址= 页表起始地址F + 页号P * 页表项长度，取出该页表项内容b，</w:t>
      </w:r>
    </w:p>
    <w:p>
      <w:r>
        <w:rPr>
          <w:rFonts w:ascii="微软雅黑" w:hAnsi="微软雅黑" w:eastAsia="微软雅黑"/>
          <w:b w:val="0"/>
          <w:sz w:val="21"/>
        </w:rPr>
        <w:t>• 即为内存块号。（注意区分页表项长度、页表长度、页面大小的区别。页表长度指的是这个页</w:t>
      </w:r>
    </w:p>
    <w:p>
      <w:r>
        <w:rPr>
          <w:rFonts w:ascii="微软雅黑" w:hAnsi="微软雅黑" w:eastAsia="微软雅黑"/>
          <w:b w:val="0"/>
          <w:sz w:val="21"/>
        </w:rPr>
        <w:t>• 表中总共有几个页表项，即总共有几个页；页表项长度指的是每个页表项占多大的存储空间；</w:t>
      </w:r>
    </w:p>
    <w:p>
      <w:r>
        <w:rPr>
          <w:rFonts w:ascii="微软雅黑" w:hAnsi="微软雅黑" w:eastAsia="微软雅黑"/>
          <w:b w:val="0"/>
          <w:sz w:val="21"/>
        </w:rPr>
        <w:t>• 页面大小指的是一个页面占多大的存储空间）</w:t>
      </w:r>
    </w:p>
    <w:p>
      <w:r>
        <w:rPr>
          <w:rFonts w:ascii="微软雅黑" w:hAnsi="微软雅黑" w:eastAsia="微软雅黑"/>
          <w:b w:val="0"/>
          <w:sz w:val="21"/>
        </w:rPr>
        <w:t>• ④计算E = b * L + W，用得到的物理地址E 去访存。（如果内存块号、页面偏移量是用二进制表</w:t>
      </w:r>
    </w:p>
    <w:p>
      <w:r>
        <w:rPr>
          <w:rFonts w:ascii="微软雅黑" w:hAnsi="微软雅黑" w:eastAsia="微软雅黑"/>
          <w:b w:val="0"/>
          <w:sz w:val="21"/>
        </w:rPr>
        <w:t>• 示的，那么把二者拼接起来就是最终的物理地址了）</w:t>
      </w:r>
    </w:p>
    <w:p>
      <w:r>
        <w:rPr>
          <w:rFonts w:ascii="微软雅黑" w:hAnsi="微软雅黑" w:eastAsia="微软雅黑"/>
          <w:b w:val="0"/>
          <w:sz w:val="21"/>
        </w:rPr>
        <w:t>• 动手验证：假设页面大小L = 1KB，最终要</w:t>
      </w:r>
    </w:p>
    <w:p>
      <w:r>
        <w:rPr>
          <w:rFonts w:ascii="微软雅黑" w:hAnsi="微软雅黑" w:eastAsia="微软雅黑"/>
          <w:b w:val="0"/>
          <w:sz w:val="21"/>
        </w:rPr>
        <w:t>• 访问的内存块号b = 2，页内偏移量W= 1023。</w:t>
      </w:r>
    </w:p>
    <w:p>
      <w:r>
        <w:rPr>
          <w:rFonts w:ascii="微软雅黑" w:hAnsi="微软雅黑" w:eastAsia="微软雅黑"/>
          <w:b w:val="0"/>
          <w:sz w:val="21"/>
        </w:rPr>
        <w:t>• ①尝试用E = b * L + W 计算目标物理地址。</w:t>
      </w:r>
    </w:p>
    <w:p>
      <w:r>
        <w:rPr>
          <w:rFonts w:ascii="微软雅黑" w:hAnsi="微软雅黑" w:eastAsia="微软雅黑"/>
          <w:b w:val="0"/>
          <w:sz w:val="21"/>
        </w:rPr>
        <w:t>• ②尝试把内存块号、页内偏移量用二进制</w:t>
      </w:r>
    </w:p>
    <w:p>
      <w:r>
        <w:rPr>
          <w:rFonts w:ascii="微软雅黑" w:hAnsi="微软雅黑" w:eastAsia="微软雅黑"/>
          <w:b w:val="0"/>
          <w:sz w:val="21"/>
        </w:rPr>
        <w:t>• 表示，并把它们拼接起来得到物理地址。</w:t>
      </w:r>
    </w:p>
    <w:p>
      <w:r>
        <w:rPr>
          <w:rFonts w:ascii="微软雅黑" w:hAnsi="微软雅黑" w:eastAsia="微软雅黑"/>
          <w:b w:val="0"/>
          <w:sz w:val="21"/>
        </w:rPr>
        <w:t>• 对比①②的结果是否一致</w:t>
      </w:r>
    </w:p>
    <w:p>
      <w:r>
        <w:rPr>
          <w:rFonts w:ascii="微软雅黑" w:hAnsi="微软雅黑" w:eastAsia="微软雅黑"/>
          <w:b w:val="0"/>
          <w:sz w:val="21"/>
        </w:rPr>
        <w:t>• 基本地址变换机构</w:t>
      </w:r>
    </w:p>
    <w:p>
      <w:r>
        <w:rPr>
          <w:rFonts w:ascii="微软雅黑" w:hAnsi="微软雅黑" w:eastAsia="微软雅黑"/>
          <w:b w:val="0"/>
          <w:sz w:val="21"/>
        </w:rPr>
        <w:t>• 例：若页面大小L 为1K 字节，页号2对应的内存块号b = 8，将逻辑地址A=2500 转换为物理地址E。</w:t>
      </w:r>
    </w:p>
    <w:p>
      <w:r>
        <w:rPr>
          <w:rFonts w:ascii="微软雅黑" w:hAnsi="微软雅黑" w:eastAsia="微软雅黑"/>
          <w:b w:val="0"/>
          <w:sz w:val="21"/>
        </w:rPr>
        <w:t>• 等价描述：某系统按字节寻址，逻辑地址结构中，页内偏移量占10位，页号2对应的内存块号b = 8，</w:t>
      </w:r>
    </w:p>
    <w:p>
      <w:r>
        <w:rPr>
          <w:rFonts w:ascii="微软雅黑" w:hAnsi="微软雅黑" w:eastAsia="微软雅黑"/>
          <w:b w:val="0"/>
          <w:sz w:val="21"/>
        </w:rPr>
        <w:t>• 将逻辑地址A=2500 转换为物理地址E。</w:t>
      </w:r>
    </w:p>
    <w:p>
      <w:r>
        <w:rPr>
          <w:rFonts w:ascii="微软雅黑" w:hAnsi="微软雅黑" w:eastAsia="微软雅黑"/>
          <w:b w:val="0"/>
          <w:sz w:val="21"/>
        </w:rPr>
        <w:t>• 说明一个页面的大小</w:t>
      </w:r>
    </w:p>
    <w:p>
      <w:r>
        <w:rPr>
          <w:rFonts w:ascii="微软雅黑" w:hAnsi="微软雅黑" w:eastAsia="微软雅黑"/>
          <w:b w:val="0"/>
          <w:sz w:val="21"/>
        </w:rPr>
        <w:t>• 为210 B = 1KB</w:t>
      </w:r>
    </w:p>
    <w:p>
      <w:r>
        <w:rPr>
          <w:rFonts w:ascii="微软雅黑" w:hAnsi="微软雅黑" w:eastAsia="微软雅黑"/>
          <w:b w:val="0"/>
          <w:sz w:val="21"/>
        </w:rPr>
        <w:t>• ①计算页号、页内偏移量</w:t>
      </w:r>
    </w:p>
    <w:p>
      <w:r>
        <w:rPr>
          <w:rFonts w:ascii="微软雅黑" w:hAnsi="微软雅黑" w:eastAsia="微软雅黑"/>
          <w:b w:val="0"/>
          <w:sz w:val="21"/>
        </w:rPr>
        <w:t>• 页号P = A/L = 2500/1024 = 2；</w:t>
      </w:r>
    </w:p>
    <w:p>
      <w:r>
        <w:rPr>
          <w:rFonts w:ascii="微软雅黑" w:hAnsi="微软雅黑" w:eastAsia="微软雅黑"/>
          <w:b w:val="0"/>
          <w:sz w:val="21"/>
        </w:rPr>
        <w:t>• 页内偏移量W = A%L = 2500%1024 = 452</w:t>
      </w:r>
    </w:p>
    <w:p>
      <w:r>
        <w:rPr>
          <w:rFonts w:ascii="微软雅黑" w:hAnsi="微软雅黑" w:eastAsia="微软雅黑"/>
          <w:b w:val="0"/>
          <w:sz w:val="21"/>
        </w:rPr>
        <w:t>• ②根据题中条件可知，页号2没有越界，其存放的内存块号b = 8</w:t>
      </w:r>
    </w:p>
    <w:p>
      <w:r>
        <w:rPr>
          <w:rFonts w:ascii="微软雅黑" w:hAnsi="微软雅黑" w:eastAsia="微软雅黑"/>
          <w:b w:val="0"/>
          <w:sz w:val="21"/>
        </w:rPr>
        <w:t>• ③物理地址E = b * L + W = 8 * 1024 + 425 = 8644</w:t>
      </w:r>
    </w:p>
    <w:p>
      <w:r>
        <w:rPr>
          <w:rFonts w:ascii="微软雅黑" w:hAnsi="微软雅黑" w:eastAsia="微软雅黑"/>
          <w:b w:val="0"/>
          <w:sz w:val="21"/>
        </w:rPr>
        <w:t>• 在分页存储管理（页式管理）的系统中，只要确定了每个页面的大小，逻辑地址结构就确定了。因</w:t>
      </w:r>
    </w:p>
    <w:p>
      <w:r>
        <w:rPr>
          <w:rFonts w:ascii="微软雅黑" w:hAnsi="微软雅黑" w:eastAsia="微软雅黑"/>
          <w:b w:val="0"/>
          <w:sz w:val="21"/>
        </w:rPr>
        <w:t>• 此，页式管理中地址是一维的。即，只要给出一个逻辑地址，系统就可以自动地算出页号、页内偏</w:t>
      </w:r>
    </w:p>
    <w:p>
      <w:r>
        <w:rPr>
          <w:rFonts w:ascii="微软雅黑" w:hAnsi="微软雅黑" w:eastAsia="微软雅黑"/>
          <w:b w:val="0"/>
          <w:sz w:val="21"/>
        </w:rPr>
        <w:t>• 移量两个部分，并不需要显式地告诉系统这个逻辑地址中，页内偏移量占多少位。</w:t>
      </w:r>
    </w:p>
    <w:p>
      <w:r>
        <w:rPr>
          <w:rFonts w:ascii="微软雅黑" w:hAnsi="微软雅黑" w:eastAsia="微软雅黑"/>
          <w:b w:val="0"/>
          <w:sz w:val="21"/>
        </w:rPr>
        <w:t>• 对页表项大小的进一步探讨</w:t>
      </w:r>
    </w:p>
    <w:p>
      <w:r>
        <w:rPr>
          <w:rFonts w:ascii="微软雅黑" w:hAnsi="微软雅黑" w:eastAsia="微软雅黑"/>
          <w:b w:val="0"/>
          <w:sz w:val="21"/>
        </w:rPr>
        <w:t>• 每个页表项的长度是相同的，页号是“隐含”的</w:t>
      </w:r>
    </w:p>
    <w:p>
      <w:r>
        <w:rPr>
          <w:rFonts w:ascii="微软雅黑" w:hAnsi="微软雅黑" w:eastAsia="微软雅黑"/>
          <w:b w:val="0"/>
          <w:sz w:val="21"/>
        </w:rPr>
        <w:t>• Eg：假设某系统物理内存大小为4GB，页面大小为4KB，的内存总共会被分为232</w:t>
      </w:r>
    </w:p>
    <w:p>
      <w:r>
        <w:rPr>
          <w:rFonts w:ascii="微软雅黑" w:hAnsi="微软雅黑" w:eastAsia="微软雅黑"/>
          <w:b w:val="0"/>
          <w:sz w:val="21"/>
        </w:rPr>
        <w:t>• / 212 = 220 个内存块，因此内存块号的范围应该是0 ~ 220 -1</w:t>
      </w:r>
    </w:p>
    <w:p>
      <w:r>
        <w:rPr>
          <w:rFonts w:ascii="微软雅黑" w:hAnsi="微软雅黑" w:eastAsia="微软雅黑"/>
          <w:b w:val="0"/>
          <w:sz w:val="21"/>
        </w:rPr>
        <w:t>• 因此至少要20 个二进制位才能表示这么多的内存块号，因此至少要3个字节才够</w:t>
      </w:r>
    </w:p>
    <w:p>
      <w:r>
        <w:rPr>
          <w:rFonts w:ascii="微软雅黑" w:hAnsi="微软雅黑" w:eastAsia="微软雅黑"/>
          <w:b w:val="0"/>
          <w:sz w:val="21"/>
        </w:rPr>
        <w:t>• （每个字节8 个二进制位，3个字节共24 个二进制位）</w:t>
      </w:r>
    </w:p>
    <w:p>
      <w:r>
        <w:rPr>
          <w:rFonts w:ascii="微软雅黑" w:hAnsi="微软雅黑" w:eastAsia="微软雅黑"/>
          <w:b w:val="0"/>
          <w:sz w:val="21"/>
        </w:rPr>
        <w:t>• 3字节</w:t>
      </w:r>
    </w:p>
    <w:p>
      <w:r>
        <w:rPr>
          <w:rFonts w:ascii="微软雅黑" w:hAnsi="微软雅黑" w:eastAsia="微软雅黑"/>
          <w:b w:val="0"/>
          <w:sz w:val="21"/>
        </w:rPr>
        <w:t>• ……</w:t>
      </w:r>
    </w:p>
    <w:p>
      <w:r>
        <w:rPr>
          <w:rFonts w:ascii="微软雅黑" w:hAnsi="微软雅黑" w:eastAsia="微软雅黑"/>
          <w:b w:val="0"/>
          <w:sz w:val="21"/>
        </w:rPr>
        <w:t>• 3字节</w:t>
      </w:r>
    </w:p>
    <w:p>
      <w:r>
        <w:rPr>
          <w:rFonts w:ascii="微软雅黑" w:hAnsi="微软雅黑" w:eastAsia="微软雅黑"/>
          <w:b w:val="0"/>
          <w:sz w:val="21"/>
        </w:rPr>
        <w:t>• 页号</w:t>
      </w:r>
    </w:p>
    <w:p>
      <w:r>
        <w:rPr>
          <w:rFonts w:ascii="微软雅黑" w:hAnsi="微软雅黑" w:eastAsia="微软雅黑"/>
          <w:b w:val="0"/>
          <w:sz w:val="21"/>
        </w:rPr>
        <w:t>• 块号</w:t>
      </w:r>
    </w:p>
    <w:p>
      <w:r>
        <w:rPr>
          <w:rFonts w:ascii="微软雅黑" w:hAnsi="微软雅黑" w:eastAsia="微软雅黑"/>
          <w:b w:val="0"/>
          <w:sz w:val="21"/>
        </w:rPr>
        <w:t>• 页表</w:t>
      </w:r>
    </w:p>
    <w:p>
      <w:r>
        <w:rPr>
          <w:rFonts w:ascii="微软雅黑" w:hAnsi="微软雅黑" w:eastAsia="微软雅黑"/>
          <w:b w:val="0"/>
          <w:sz w:val="21"/>
        </w:rPr>
        <w:t>• 各页表项会按顺序连续地存放在内存中</w:t>
      </w:r>
    </w:p>
    <w:p>
      <w:r>
        <w:rPr>
          <w:rFonts w:ascii="微软雅黑" w:hAnsi="微软雅黑" w:eastAsia="微软雅黑"/>
          <w:b w:val="0"/>
          <w:sz w:val="21"/>
        </w:rPr>
        <w:t>• 如果该页表在内存中存放的起始地址为X ，则</w:t>
      </w:r>
    </w:p>
    <w:p>
      <w:r>
        <w:rPr>
          <w:rFonts w:ascii="微软雅黑" w:hAnsi="微软雅黑" w:eastAsia="微软雅黑"/>
          <w:b w:val="0"/>
          <w:sz w:val="21"/>
        </w:rPr>
        <w:t>• M 号页对应的页表项是存放在内存地址为X + 3*M</w:t>
      </w:r>
    </w:p>
    <w:p>
      <w:r>
        <w:rPr>
          <w:rFonts w:ascii="微软雅黑" w:hAnsi="微软雅黑" w:eastAsia="微软雅黑"/>
          <w:b w:val="0"/>
          <w:sz w:val="21"/>
        </w:rPr>
        <w:t>• 一个页面为4KB，则每个页框可以存放4096/3 = 1365 个</w:t>
      </w:r>
    </w:p>
    <w:p>
      <w:r>
        <w:rPr>
          <w:rFonts w:ascii="微软雅黑" w:hAnsi="微软雅黑" w:eastAsia="微软雅黑"/>
          <w:b w:val="0"/>
          <w:sz w:val="21"/>
        </w:rPr>
        <w:t>• 页表项，但是这个页框会剩余4096 % 3 = 1 B 页内碎片</w:t>
      </w:r>
    </w:p>
    <w:p>
      <w:r>
        <w:rPr>
          <w:rFonts w:ascii="微软雅黑" w:hAnsi="微软雅黑" w:eastAsia="微软雅黑"/>
          <w:b w:val="0"/>
          <w:sz w:val="21"/>
        </w:rPr>
        <w:t>• 因此，1365 号页表项存放的地址为X + 3*1365 + 1</w:t>
      </w:r>
    </w:p>
    <w:p>
      <w:r>
        <w:rPr>
          <w:rFonts w:ascii="微软雅黑" w:hAnsi="微软雅黑" w:eastAsia="微软雅黑"/>
          <w:b w:val="0"/>
          <w:sz w:val="21"/>
        </w:rPr>
        <w:t>• 如果每个页表项占4字节，则每个页框刚好可存放1024</w:t>
      </w:r>
    </w:p>
    <w:p>
      <w:r>
        <w:rPr>
          <w:rFonts w:ascii="微软雅黑" w:hAnsi="微软雅黑" w:eastAsia="微软雅黑"/>
          <w:b w:val="0"/>
          <w:sz w:val="21"/>
        </w:rPr>
        <w:t>• 个页表项</w:t>
      </w:r>
    </w:p>
    <w:p>
      <w:r>
        <w:rPr>
          <w:rFonts w:ascii="微软雅黑" w:hAnsi="微软雅黑" w:eastAsia="微软雅黑"/>
          <w:b w:val="0"/>
          <w:sz w:val="21"/>
        </w:rPr>
        <w:t>• 内存</w:t>
      </w:r>
    </w:p>
    <w:p>
      <w:r>
        <w:rPr>
          <w:rFonts w:ascii="微软雅黑" w:hAnsi="微软雅黑" w:eastAsia="微软雅黑"/>
          <w:b w:val="0"/>
          <w:sz w:val="21"/>
        </w:rPr>
        <w:t>• 0~1364 号页</w:t>
      </w:r>
    </w:p>
    <w:p>
      <w:r>
        <w:rPr>
          <w:rFonts w:ascii="微软雅黑" w:hAnsi="微软雅黑" w:eastAsia="微软雅黑"/>
          <w:b w:val="0"/>
          <w:sz w:val="21"/>
        </w:rPr>
        <w:t>• 表项</w:t>
      </w:r>
    </w:p>
    <w:p>
      <w:r>
        <w:rPr>
          <w:rFonts w:ascii="微软雅黑" w:hAnsi="微软雅黑" w:eastAsia="微软雅黑"/>
          <w:b w:val="0"/>
          <w:sz w:val="21"/>
        </w:rPr>
        <w:t>• 剩余1B</w:t>
      </w:r>
    </w:p>
    <w:p>
      <w:r>
        <w:rPr>
          <w:rFonts w:ascii="微软雅黑" w:hAnsi="微软雅黑" w:eastAsia="微软雅黑"/>
          <w:b w:val="0"/>
          <w:sz w:val="21"/>
        </w:rPr>
        <w:t>• 1365号页表项</w:t>
      </w:r>
    </w:p>
    <w:p>
      <w:r>
        <w:rPr>
          <w:rFonts w:ascii="微软雅黑" w:hAnsi="微软雅黑" w:eastAsia="微软雅黑"/>
          <w:b w:val="0"/>
          <w:sz w:val="21"/>
        </w:rPr>
        <w:t>• 对页表项大小的进一步探讨</w:t>
      </w:r>
    </w:p>
    <w:p>
      <w:r>
        <w:rPr>
          <w:rFonts w:ascii="微软雅黑" w:hAnsi="微软雅黑" w:eastAsia="微软雅黑"/>
          <w:b w:val="0"/>
          <w:sz w:val="21"/>
        </w:rPr>
        <w:t>• 每个页表项的长度是相同的，页号是“隐含”的</w:t>
      </w:r>
    </w:p>
    <w:p>
      <w:r>
        <w:rPr>
          <w:rFonts w:ascii="微软雅黑" w:hAnsi="微软雅黑" w:eastAsia="微软雅黑"/>
          <w:b w:val="0"/>
          <w:sz w:val="21"/>
        </w:rPr>
        <w:t>• Eg：假设某系统物理内存大小为4GB，页面大小为4KB，的内存总共会被分为232</w:t>
      </w:r>
    </w:p>
    <w:p>
      <w:r>
        <w:rPr>
          <w:rFonts w:ascii="微软雅黑" w:hAnsi="微软雅黑" w:eastAsia="微软雅黑"/>
          <w:b w:val="0"/>
          <w:sz w:val="21"/>
        </w:rPr>
        <w:t>• / 212 = 220 个内存块，因此内存块号的范围应该是0 ~ 220 -1</w:t>
      </w:r>
    </w:p>
    <w:p>
      <w:r>
        <w:rPr>
          <w:rFonts w:ascii="微软雅黑" w:hAnsi="微软雅黑" w:eastAsia="微软雅黑"/>
          <w:b w:val="0"/>
          <w:sz w:val="21"/>
        </w:rPr>
        <w:t>• 因此至少要20 个二进制位才能表示这么多的内存块号，因此至少要3个字节才够</w:t>
      </w:r>
    </w:p>
    <w:p>
      <w:r>
        <w:rPr>
          <w:rFonts w:ascii="微软雅黑" w:hAnsi="微软雅黑" w:eastAsia="微软雅黑"/>
          <w:b w:val="0"/>
          <w:sz w:val="21"/>
        </w:rPr>
        <w:t>• （每个字节8 个二进制位，3个字节共24 个二进制位）</w:t>
      </w:r>
    </w:p>
    <w:p>
      <w:r>
        <w:rPr>
          <w:rFonts w:ascii="微软雅黑" w:hAnsi="微软雅黑" w:eastAsia="微软雅黑"/>
          <w:b w:val="0"/>
          <w:sz w:val="21"/>
        </w:rPr>
        <w:t>• 3字节</w:t>
      </w:r>
    </w:p>
    <w:p>
      <w:r>
        <w:rPr>
          <w:rFonts w:ascii="微软雅黑" w:hAnsi="微软雅黑" w:eastAsia="微软雅黑"/>
          <w:b w:val="0"/>
          <w:sz w:val="21"/>
        </w:rPr>
        <w:t>• ……</w:t>
      </w:r>
    </w:p>
    <w:p>
      <w:r>
        <w:rPr>
          <w:rFonts w:ascii="微软雅黑" w:hAnsi="微软雅黑" w:eastAsia="微软雅黑"/>
          <w:b w:val="0"/>
          <w:sz w:val="21"/>
        </w:rPr>
        <w:t>• 3字节</w:t>
      </w:r>
    </w:p>
    <w:p>
      <w:r>
        <w:rPr>
          <w:rFonts w:ascii="微软雅黑" w:hAnsi="微软雅黑" w:eastAsia="微软雅黑"/>
          <w:b w:val="0"/>
          <w:sz w:val="21"/>
        </w:rPr>
        <w:t>• 页号</w:t>
      </w:r>
    </w:p>
    <w:p>
      <w:r>
        <w:rPr>
          <w:rFonts w:ascii="微软雅黑" w:hAnsi="微软雅黑" w:eastAsia="微软雅黑"/>
          <w:b w:val="0"/>
          <w:sz w:val="21"/>
        </w:rPr>
        <w:t>• 块号</w:t>
      </w:r>
    </w:p>
    <w:p>
      <w:r>
        <w:rPr>
          <w:rFonts w:ascii="微软雅黑" w:hAnsi="微软雅黑" w:eastAsia="微软雅黑"/>
          <w:b w:val="0"/>
          <w:sz w:val="21"/>
        </w:rPr>
        <w:t>• 页表</w:t>
      </w:r>
    </w:p>
    <w:p>
      <w:r>
        <w:rPr>
          <w:rFonts w:ascii="微软雅黑" w:hAnsi="微软雅黑" w:eastAsia="微软雅黑"/>
          <w:b w:val="0"/>
          <w:sz w:val="21"/>
        </w:rPr>
        <w:t>• 各页表项会按顺序连续地存放在内存中</w:t>
      </w:r>
    </w:p>
    <w:p>
      <w:r>
        <w:rPr>
          <w:rFonts w:ascii="微软雅黑" w:hAnsi="微软雅黑" w:eastAsia="微软雅黑"/>
          <w:b w:val="0"/>
          <w:sz w:val="21"/>
        </w:rPr>
        <w:t>• 如果该页表在内存中存放的起始地址为X ，则</w:t>
      </w:r>
    </w:p>
    <w:p>
      <w:r>
        <w:rPr>
          <w:rFonts w:ascii="微软雅黑" w:hAnsi="微软雅黑" w:eastAsia="微软雅黑"/>
          <w:b w:val="0"/>
          <w:sz w:val="21"/>
        </w:rPr>
        <w:t>• M 号页对应的页表项是存放在内存地址为X + 3*M</w:t>
      </w:r>
    </w:p>
    <w:p>
      <w:r>
        <w:rPr>
          <w:rFonts w:ascii="微软雅黑" w:hAnsi="微软雅黑" w:eastAsia="微软雅黑"/>
          <w:b w:val="0"/>
          <w:sz w:val="21"/>
        </w:rPr>
        <w:t>• 一个页面为4KB，则每个页框可以存放4096/3 = 1365 个</w:t>
      </w:r>
    </w:p>
    <w:p>
      <w:r>
        <w:rPr>
          <w:rFonts w:ascii="微软雅黑" w:hAnsi="微软雅黑" w:eastAsia="微软雅黑"/>
          <w:b w:val="0"/>
          <w:sz w:val="21"/>
        </w:rPr>
        <w:t>• 页表项，但是这个页框会剩余4096 % 3 = 1 B 页内碎片</w:t>
      </w:r>
    </w:p>
    <w:p>
      <w:r>
        <w:rPr>
          <w:rFonts w:ascii="微软雅黑" w:hAnsi="微软雅黑" w:eastAsia="微软雅黑"/>
          <w:b w:val="0"/>
          <w:sz w:val="21"/>
        </w:rPr>
        <w:t>• 因此，1365 号页表项存放的地址为X + 3*1365 + 1</w:t>
      </w:r>
    </w:p>
    <w:p>
      <w:r>
        <w:rPr>
          <w:rFonts w:ascii="微软雅黑" w:hAnsi="微软雅黑" w:eastAsia="微软雅黑"/>
          <w:b w:val="0"/>
          <w:sz w:val="21"/>
        </w:rPr>
        <w:t>• 如果每个页表项占4字节，则每个页框刚好可存放1024</w:t>
      </w:r>
    </w:p>
    <w:p>
      <w:r>
        <w:rPr>
          <w:rFonts w:ascii="微软雅黑" w:hAnsi="微软雅黑" w:eastAsia="微软雅黑"/>
          <w:b w:val="0"/>
          <w:sz w:val="21"/>
        </w:rPr>
        <w:t>• 个页表项</w:t>
      </w:r>
    </w:p>
    <w:p>
      <w:r>
        <w:rPr>
          <w:rFonts w:ascii="微软雅黑" w:hAnsi="微软雅黑" w:eastAsia="微软雅黑"/>
          <w:b w:val="0"/>
          <w:sz w:val="21"/>
        </w:rPr>
        <w:t>• 1024 号页表项虽然是存放在下一个页框中的，但是它</w:t>
      </w:r>
    </w:p>
    <w:p>
      <w:r>
        <w:rPr>
          <w:rFonts w:ascii="微软雅黑" w:hAnsi="微软雅黑" w:eastAsia="微软雅黑"/>
          <w:b w:val="0"/>
          <w:sz w:val="21"/>
        </w:rPr>
        <w:t>• 的地址依然可以用X + 4*1024 得出</w:t>
      </w:r>
    </w:p>
    <w:p>
      <w:r>
        <w:rPr>
          <w:rFonts w:ascii="微软雅黑" w:hAnsi="微软雅黑" w:eastAsia="微软雅黑"/>
          <w:b w:val="0"/>
          <w:sz w:val="21"/>
        </w:rPr>
        <w:t>• 内存</w:t>
      </w:r>
    </w:p>
    <w:p>
      <w:r>
        <w:rPr>
          <w:rFonts w:ascii="微软雅黑" w:hAnsi="微软雅黑" w:eastAsia="微软雅黑"/>
          <w:b w:val="0"/>
          <w:sz w:val="21"/>
        </w:rPr>
        <w:t>• 0~1023 号页</w:t>
      </w:r>
    </w:p>
    <w:p>
      <w:r>
        <w:rPr>
          <w:rFonts w:ascii="微软雅黑" w:hAnsi="微软雅黑" w:eastAsia="微软雅黑"/>
          <w:b w:val="0"/>
          <w:sz w:val="21"/>
        </w:rPr>
        <w:t>• 表项</w:t>
      </w:r>
    </w:p>
    <w:p>
      <w:r>
        <w:rPr>
          <w:rFonts w:ascii="微软雅黑" w:hAnsi="微软雅黑" w:eastAsia="微软雅黑"/>
          <w:b w:val="0"/>
          <w:sz w:val="21"/>
        </w:rPr>
        <w:t>• 1024号页表项</w:t>
      </w:r>
    </w:p>
    <w:p>
      <w:r>
        <w:rPr>
          <w:rFonts w:ascii="微软雅黑" w:hAnsi="微软雅黑" w:eastAsia="微软雅黑"/>
          <w:b w:val="0"/>
          <w:sz w:val="21"/>
        </w:rPr>
        <w:t>• X+4096</w:t>
      </w:r>
    </w:p>
    <w:p>
      <w:r>
        <w:rPr>
          <w:rFonts w:ascii="微软雅黑" w:hAnsi="微软雅黑" w:eastAsia="微软雅黑"/>
          <w:b w:val="0"/>
          <w:sz w:val="21"/>
        </w:rPr>
        <w:t>• 结论：理论上，页表项长度为3B 即可表示内存块号的范围，但是，为了方便页表的查询，</w:t>
      </w:r>
    </w:p>
    <w:p>
      <w:r>
        <w:rPr>
          <w:rFonts w:ascii="微软雅黑" w:hAnsi="微软雅黑" w:eastAsia="微软雅黑"/>
          <w:b w:val="0"/>
          <w:sz w:val="21"/>
        </w:rPr>
        <w:t>• 常常会让一个页表项占更多的字节，使得每个页面恰好可以装得下整数个页表项。</w:t>
      </w:r>
    </w:p>
    <w:p>
      <w:r>
        <w:rPr>
          <w:rFonts w:ascii="微软雅黑" w:hAnsi="微软雅黑" w:eastAsia="微软雅黑"/>
          <w:b w:val="0"/>
          <w:sz w:val="21"/>
        </w:rPr>
        <w:t>• 进程页表通常是装在连</w:t>
      </w:r>
    </w:p>
    <w:p>
      <w:r>
        <w:rPr>
          <w:rFonts w:ascii="微软雅黑" w:hAnsi="微软雅黑" w:eastAsia="微软雅黑"/>
          <w:b w:val="0"/>
          <w:sz w:val="21"/>
        </w:rPr>
        <w:t>• 续的内存块中的</w:t>
      </w:r>
    </w:p>
    <w:p>
      <w:r>
        <w:rPr>
          <w:rFonts w:ascii="微软雅黑" w:hAnsi="微软雅黑" w:eastAsia="微软雅黑"/>
          <w:b w:val="0"/>
          <w:sz w:val="21"/>
        </w:rPr>
        <w:t>• 知识回顾与重要考点</w:t>
      </w:r>
    </w:p>
    <w:p>
      <w:r>
        <w:rPr>
          <w:rFonts w:ascii="微软雅黑" w:hAnsi="微软雅黑" w:eastAsia="微软雅黑"/>
          <w:b w:val="0"/>
          <w:sz w:val="21"/>
        </w:rPr>
        <w:t>• 第一次访问内存：查页表</w:t>
      </w:r>
    </w:p>
    <w:p>
      <w:r>
        <w:rPr>
          <w:rFonts w:ascii="微软雅黑" w:hAnsi="微软雅黑" w:eastAsia="微软雅黑"/>
          <w:b w:val="0"/>
          <w:sz w:val="21"/>
        </w:rPr>
        <w:t>• 第二次访问内存：</w:t>
      </w:r>
    </w:p>
    <w:p>
      <w:r>
        <w:rPr>
          <w:rFonts w:ascii="微软雅黑" w:hAnsi="微软雅黑" w:eastAsia="微软雅黑"/>
          <w:b w:val="0"/>
          <w:sz w:val="21"/>
        </w:rPr>
        <w:t>• 访问目标内存单元</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89" name="Picture 89"/>
            <wp:cNvGraphicFramePr>
              <a:graphicFrameLocks noChangeAspect="1"/>
            </wp:cNvGraphicFramePr>
            <a:graphic>
              <a:graphicData uri="http://schemas.openxmlformats.org/drawingml/2006/picture">
                <pic:pic>
                  <pic:nvPicPr>
                    <pic:cNvPr id="0" name="3.1.3_2 基本地址变换机构_pg01.jpg"/>
                    <pic:cNvPicPr/>
                  </pic:nvPicPr>
                  <pic:blipFill>
                    <a:blip r:embed="rId9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0" name="Picture 90"/>
            <wp:cNvGraphicFramePr>
              <a:graphicFrameLocks noChangeAspect="1"/>
            </wp:cNvGraphicFramePr>
            <a:graphic>
              <a:graphicData uri="http://schemas.openxmlformats.org/drawingml/2006/picture">
                <pic:pic>
                  <pic:nvPicPr>
                    <pic:cNvPr id="0" name="3.1.3_2 基本地址变换机构_pg02.jpg"/>
                    <pic:cNvPicPr/>
                  </pic:nvPicPr>
                  <pic:blipFill>
                    <a:blip r:embed="rId9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1" name="Picture 91"/>
            <wp:cNvGraphicFramePr>
              <a:graphicFrameLocks noChangeAspect="1"/>
            </wp:cNvGraphicFramePr>
            <a:graphic>
              <a:graphicData uri="http://schemas.openxmlformats.org/drawingml/2006/picture">
                <pic:pic>
                  <pic:nvPicPr>
                    <pic:cNvPr id="0" name="3.1.3_2 基本地址变换机构_pg03.jpg"/>
                    <pic:cNvPicPr/>
                  </pic:nvPicPr>
                  <pic:blipFill>
                    <a:blip r:embed="rId9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2" name="Picture 92"/>
            <wp:cNvGraphicFramePr>
              <a:graphicFrameLocks noChangeAspect="1"/>
            </wp:cNvGraphicFramePr>
            <a:graphic>
              <a:graphicData uri="http://schemas.openxmlformats.org/drawingml/2006/picture">
                <pic:pic>
                  <pic:nvPicPr>
                    <pic:cNvPr id="0" name="3.1.3_2 基本地址变换机构_pg04.jpg"/>
                    <pic:cNvPicPr/>
                  </pic:nvPicPr>
                  <pic:blipFill>
                    <a:blip r:embed="rId10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3" name="Picture 93"/>
            <wp:cNvGraphicFramePr>
              <a:graphicFrameLocks noChangeAspect="1"/>
            </wp:cNvGraphicFramePr>
            <a:graphic>
              <a:graphicData uri="http://schemas.openxmlformats.org/drawingml/2006/picture">
                <pic:pic>
                  <pic:nvPicPr>
                    <pic:cNvPr id="0" name="3.1.3_2 基本地址变换机构_pg05.jpg"/>
                    <pic:cNvPicPr/>
                  </pic:nvPicPr>
                  <pic:blipFill>
                    <a:blip r:embed="rId10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4" name="Picture 94"/>
            <wp:cNvGraphicFramePr>
              <a:graphicFrameLocks noChangeAspect="1"/>
            </wp:cNvGraphicFramePr>
            <a:graphic>
              <a:graphicData uri="http://schemas.openxmlformats.org/drawingml/2006/picture">
                <pic:pic>
                  <pic:nvPicPr>
                    <pic:cNvPr id="0" name="3.1.3_2 基本地址变换机构_pg06.jpg"/>
                    <pic:cNvPicPr/>
                  </pic:nvPicPr>
                  <pic:blipFill>
                    <a:blip r:embed="rId10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5" name="Picture 95"/>
            <wp:cNvGraphicFramePr>
              <a:graphicFrameLocks noChangeAspect="1"/>
            </wp:cNvGraphicFramePr>
            <a:graphic>
              <a:graphicData uri="http://schemas.openxmlformats.org/drawingml/2006/picture">
                <pic:pic>
                  <pic:nvPicPr>
                    <pic:cNvPr id="0" name="3.1.3_2 基本地址变换机构_pg07.jpg"/>
                    <pic:cNvPicPr/>
                  </pic:nvPicPr>
                  <pic:blipFill>
                    <a:blip r:embed="rId10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6" name="Picture 96"/>
            <wp:cNvGraphicFramePr>
              <a:graphicFrameLocks noChangeAspect="1"/>
            </wp:cNvGraphicFramePr>
            <a:graphic>
              <a:graphicData uri="http://schemas.openxmlformats.org/drawingml/2006/picture">
                <pic:pic>
                  <pic:nvPicPr>
                    <pic:cNvPr id="0" name="3.1.3_2 基本地址变换机构_pg08.jpg"/>
                    <pic:cNvPicPr/>
                  </pic:nvPicPr>
                  <pic:blipFill>
                    <a:blip r:embed="rId10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7" name="Picture 97"/>
            <wp:cNvGraphicFramePr>
              <a:graphicFrameLocks noChangeAspect="1"/>
            </wp:cNvGraphicFramePr>
            <a:graphic>
              <a:graphicData uri="http://schemas.openxmlformats.org/drawingml/2006/picture">
                <pic:pic>
                  <pic:nvPicPr>
                    <pic:cNvPr id="0" name="3.1.3_2 基本地址变换机构_pg09.jpg"/>
                    <pic:cNvPicPr/>
                  </pic:nvPicPr>
                  <pic:blipFill>
                    <a:blip r:embed="rId10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8" name="Picture 98"/>
            <wp:cNvGraphicFramePr>
              <a:graphicFrameLocks noChangeAspect="1"/>
            </wp:cNvGraphicFramePr>
            <a:graphic>
              <a:graphicData uri="http://schemas.openxmlformats.org/drawingml/2006/picture">
                <pic:pic>
                  <pic:nvPicPr>
                    <pic:cNvPr id="0" name="3.1.3_2 基本地址变换机构_pg10.jpg"/>
                    <pic:cNvPicPr/>
                  </pic:nvPicPr>
                  <pic:blipFill>
                    <a:blip r:embed="rId10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99" name="Picture 99"/>
            <wp:cNvGraphicFramePr>
              <a:graphicFrameLocks noChangeAspect="1"/>
            </wp:cNvGraphicFramePr>
            <a:graphic>
              <a:graphicData uri="http://schemas.openxmlformats.org/drawingml/2006/picture">
                <pic:pic>
                  <pic:nvPicPr>
                    <pic:cNvPr id="0" name="3.1.3_2 基本地址变换机构_pg11.jpg"/>
                    <pic:cNvPicPr/>
                  </pic:nvPicPr>
                  <pic:blipFill>
                    <a:blip r:embed="rId107"/>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基本地址变换机构相关的内容。这个小节的内容也属于基本分业存储管理。其实所谓的基本地址变换机构就是在基本分业存储管理当中用于实现逻辑地址导物里地址转换的一组硬件机构。我们在学习这个小节的过程当中需要重点掌握这些变换机构的工作原理还有流程。这个小节的内容十分重要就有可能作为选择题有可能结合大题进行考察那通过上个小节的讲解我们知道在分业存储管理当中如果要把逻辑地址转换成物理地址的话总共需要做四件事第一要知道逻辑地址对应的页号第二还需要知道逻辑地址对应的页内偏一辆第三我们需要知道逻辑地址对应的页面在内存当中存放的位置到底是多少</w:t>
      </w:r>
    </w:p>
    <w:p>
      <w:r>
        <w:rPr>
          <w:rFonts w:ascii="微软雅黑" w:hAnsi="微软雅黑" w:eastAsia="微软雅黑"/>
          <w:b w:val="0"/>
          <w:sz w:val="21"/>
        </w:rPr>
        <w:t>[00:53] 第四我们在根据这个页面在内存当中的骑士位置和页内偏一辆就可以得到最终的物理地址了为了实现地址转换的功能系统当中会设置一个页表基存器用来存放页表在内存当中的骑士地址还有页表的长度这两个信息在净城没有上处理机运行的时候页表的骑士地址还有页表长度这两个信息是放在净城控制快利的只要当进程被调度需要上处理机的时候操作系统内核才会把这两个数据放到页表计存器当中那我们接下来用一个动画的形式看一下从逻辑地址到物理地址的转换应该是什么样一个过程我们知道操作系统会把内存分为系统区和用户区那在系统区当中会存放着一些操作系统对整个计算机软硬件进行管理的一些相关的数据结构包括进程控制块PCB也是存放在系统区当中的</w:t>
      </w:r>
    </w:p>
    <w:p>
      <w:r>
        <w:rPr>
          <w:rFonts w:ascii="微软雅黑" w:hAnsi="微软雅黑" w:eastAsia="微软雅黑"/>
          <w:b w:val="0"/>
          <w:sz w:val="21"/>
        </w:rPr>
        <w:t>[01:51] 如果说一个进程被调度它需要上处理及运行的话进程切换相关的那些内核程序就会把进程的运行环境给恢复这些进程运行环境相关的信息本来是保存在PCB当中的之后内核程序会把这些信息把它放到相应的一系列计存器当中包括夜表计存器夜表计存器当中存放着进程的夜表的骑士地址还有夜表的长度另外像程序技術器PC也是需要恢復的程序技術器是指向这个进程下一条需要执行的指令的逻辑地址逻辑地址A那么接下来我们来看一下怎么把逻辑地址转换成实际的物理地址也就是说CPU怎么在内存当中找到接下来要执行的这一条指令那从上个小节的讲解中我们知道采用分业存储管理方式的这种系统当中邏輯地址結構肯定是固定不變的</w:t>
      </w:r>
    </w:p>
    <w:p>
      <w:r>
        <w:rPr>
          <w:rFonts w:ascii="微软雅黑" w:hAnsi="微软雅黑" w:eastAsia="微软雅黑"/>
          <w:b w:val="0"/>
          <w:sz w:val="21"/>
        </w:rPr>
        <w:t>[02:51] 在一個邏輯地址當中頁號有多少位頁內偏一亮有多少位這些操作系統都是知道的所以只要知道了邏輯地址A那麼就可以很快的切分出頁號和頁內偏一亮這樣的兩個部分那接下來會對頁號的合法性進行一個檢查一個進程的頁表長度M指的是這個進程的頁表當中有M個頁表向也就意味着这个进程的页面总共有M页所以如果此时想要访问的页号已经超出了这个进程的页面数量的话那么就会认为此时想要访问的这个逻辑地址是非法的这样就需要抛出一个阅界中断那如果说这个页号是合法的那么接下来会用这个页号和页表实质來進行計算找到這個頁號對應的頁表象到底是多少那通過上個小節的講解我們知道頁表當中的每一個頁表象的長度其實是相同的</w:t>
      </w:r>
    </w:p>
    <w:p>
      <w:r>
        <w:rPr>
          <w:rFonts w:ascii="微软雅黑" w:hAnsi="微软雅黑" w:eastAsia="微软雅黑"/>
          <w:b w:val="0"/>
          <w:sz w:val="21"/>
        </w:rPr>
        <w:t>[03:56] 所以其實只要我們知道了頁號還有頁表起始地址再知道我們每一個頁表象的長度我們就可以算出我們想要訪問的頁號對應的頁表象所存放的位置既然知道了它存放的内存快号我们就可以在用内存快号结合页内偏一辆得到最终的物理地址然后就可以顺利的访问逻辑地址A所对应的内存单元了所以整个过程做了这样几件事第一是根据逻辑地址算出了页号和页内偏一辆第二需要检查这个页号是否越界是否合法第三如果这个页号是合法的那么我们会根据业号和业表实质来计算出这个业号对应的业表向应该是在什么地方然后找到相应的业表向第四在我们得知了这个业面存放的内存快号之后我们就可以用内存快号还有业内偏移量来计算出最终的物理地址</w:t>
      </w:r>
    </w:p>
    <w:p>
      <w:r>
        <w:rPr>
          <w:rFonts w:ascii="微软雅黑" w:hAnsi="微软雅黑" w:eastAsia="微软雅黑"/>
          <w:b w:val="0"/>
          <w:sz w:val="21"/>
        </w:rPr>
        <w:t>[05:00] 然后最后在对这个物理地址进行访问那在考试当中经常会给出一个逻辑地址还有页表然后让我们计算对应的物理地址所以大家需要对上面所说的这些过程都非常的熟悉那接下来我们再用文字的方式再给出一个描述虽然说这个内容比较重复但是也是因为这个部分内容极其重要所以想多让大家过几遍那如果说一个系统当中页面大小是l我们要实现逻辑地址a到物理地址e的变化需要经过这样几个步骤第一我们需要用逻辑地址a计算页号p 还有页内偏一辆w如果是题目当中是用实际值给出的话那么我们对页号和页内偏一辆的计算分别是这个样子这个在上个小节当中也介绍过但是对于计算机来说实际运行的稳时侯逻辑地址结构是固定不变的</w:t>
      </w:r>
    </w:p>
    <w:p>
      <w:r>
        <w:rPr>
          <w:rFonts w:ascii="微软雅黑" w:hAnsi="微软雅黑" w:eastAsia="微软雅黑"/>
          <w:b w:val="0"/>
          <w:sz w:val="21"/>
        </w:rPr>
        <w:t>[05:54] 因此计算机硬件就可以根据这个逻辑地址结构很快速的得到用二净值表示的页号和页内偏一辆了那在得到了页号和页内偏一辆之后我们需要对业号进行一个合法性的检查就是用业号和业表长度M进行一个对比如果业号大于等于M的话那就会发生一个阅解中断否则就会继续执行这个地方需要注意的是当业号P等于业表长度M的时候也会发生阅解中断因为业号是从零开始的而业表长度至少是一所以假如一個進程的頁表長度是1那麼它的頁號最大只應該是0如果想要訪問頁號為1的那個頁面那其實就應該已經發生越界了所以這個地方去等號的時候也是會產生越界中斷的那這個小細節一定要注意那在確認頁號合法之後我們就需要在頁表當中</w:t>
      </w:r>
    </w:p>
    <w:p>
      <w:r>
        <w:rPr>
          <w:rFonts w:ascii="微软雅黑" w:hAnsi="微软雅黑" w:eastAsia="微软雅黑"/>
          <w:b w:val="0"/>
          <w:sz w:val="21"/>
        </w:rPr>
        <w:t>[06:58] 找出這個頁號對應的頁表向地址那頁表向地址就等於頁表的起始地址F再加上頁號P乘以頁表向的長度那這個式子的由來咱們在上個小節當中也介紹過那在找到了這個頁號對應的頁表向之後就可以取出頁表向裡的內容B也就是這個頁面存放的內存快號那對於初學者來說這兒有幾個很容易混淆的概念頁表向長度頁表長度还有页面大小这三个概念所谓的页表长度指的是这个页表当中能够有几个页表像一个进程的页表当中有几个页表像就意味着这个进程总共有几个页面而页表像长度指的是每个页表像应该占多大的存储空间页面大小指的是每一个页面应该占多大的存储空间这几个概念确实是比较容易混淆的特别是液表长度还有液表像长度</w:t>
      </w:r>
    </w:p>
    <w:p>
      <w:r>
        <w:rPr>
          <w:rFonts w:ascii="微软雅黑" w:hAnsi="微软雅黑" w:eastAsia="微软雅黑"/>
          <w:b w:val="0"/>
          <w:sz w:val="21"/>
        </w:rPr>
        <w:t>[08:05] 这两个概念一定要着重注意一下在我们知道了液面存放的物理快耗之后我们就可以用物理快耗乘以液面的长度L再加上液内偏一辆W就可以得到最终的物理地址了不过这种计算方式一般是我们手动作体的时候使用的一种方式对于计算机来说其实想要得到物理地址有一种更简单的方法其实计算机只需要把内存快号B还有页面偏一辆W用二净值表示再把这两个二净值数拼接起来其实就是最终的物理地址了这个地方大家可以自己动手验证一下假设一个系统当中页面大小L是1kB也就是2的十次方个字节最终要访问的内存快号是B等于2页内偏一辆W等于1023那么大家可以分别尝试用这种方式还有刚才提到的把内存快号和页内偏一辆</w:t>
      </w:r>
    </w:p>
    <w:p>
      <w:r>
        <w:rPr>
          <w:rFonts w:ascii="微软雅黑" w:hAnsi="微软雅黑" w:eastAsia="微软雅黑"/>
          <w:b w:val="0"/>
          <w:sz w:val="21"/>
        </w:rPr>
        <w:t>[09:10] 用二净值表示并且把它们拼接起来得到物理地址的这种方式来看一下这两种结果是否一致这个地方的验证这儿就暂时不展开大家下去动手尝试一下那我们用一个具体的题目来练练手假設一個系統中頁面大小L為1k字節也就是2的十字方字節頁號2對應的內存快號B等於8也就是2號頁面應該存在內存快號為8的地方將邏輯地址A等於2500轉換成物理地址1那這個題目其實還有一些等價的問法比如說某系統按字節尋指按字節尋指就意味著這個系統當中每個地址對應的是一個字節逻辑地址结构中,页内偏一辆占10位这个信息很重要页内偏一辆的位数其实直接就决定了一个页面的大小是多少那么偏一辆占10位的话就说明一个页面的大小应该是2的10次方个字节</w:t>
      </w:r>
    </w:p>
    <w:p>
      <w:r>
        <w:rPr>
          <w:rFonts w:ascii="微软雅黑" w:hAnsi="微软雅黑" w:eastAsia="微软雅黑"/>
          <w:b w:val="0"/>
          <w:sz w:val="21"/>
        </w:rPr>
        <w:t>[10:12] 也就是1kb所以这种说法和上面这种说法其实等价的在做题的时候一定要注意这个页内偏一辆还有页面大小之间的这种对应关系那进行地址的转换第一步我们应该根据这个条件算出夜号和夜内偏一辆由于题目当中给出的是这种实境制表示的逻辑地址所以我们用处法还有取余操作这样的方式来计算会更方便一些所以经过计算发现夜号是2夜内偏一辆是452而根据题目当中给出的条件夜号2对应的内存快号等于8也就是说明夜号为2的夜表像是存在的因此夜耗绝肯定没有约界并且查询夜表之后已经知道这个夜面应该是存放在内存快号为8的地方第三步我们知道了内存快号知道了夜耗夜内片一辆我们就可以集存物理地址物理地址等于内存快号</w:t>
      </w:r>
    </w:p>
    <w:p>
      <w:r>
        <w:rPr>
          <w:rFonts w:ascii="微软雅黑" w:hAnsi="微软雅黑" w:eastAsia="微软雅黑"/>
          <w:b w:val="0"/>
          <w:sz w:val="21"/>
        </w:rPr>
        <w:t>[11:11] 乘以每一个夜面的大小或者说每一个内存快的大小再加上夜内片一辆那最终就可以得到8644这样一个结果大家有没有发现其实在分业存储管理或者说夜市管理的系统当中只要我们确定了每个页面的大小是多少那么逻辑地址的结构肯定就已经确定了所以夜市管理当中的地址是一为的我们并不需要告诉系统除了逻辑地址以外的别的信息不需要显示的告诉他夜那片一定要占多少夜号占多少因为这些信息都是确定的所以在夜市管理當中,我們想要讓系統把邏輯地址轉換成物理地址只需要告訴系統一個信息,也就是邏輯地址的值不需要再告訴系統別的任何信息因為只需要告訴它一個信息,因此這個地址是一為的這就是我們手動的模擬基本地址變換機構轉換地址的一個過程</w:t>
      </w:r>
    </w:p>
    <w:p>
      <w:r>
        <w:rPr>
          <w:rFonts w:ascii="微软雅黑" w:hAnsi="微软雅黑" w:eastAsia="微软雅黑"/>
          <w:b w:val="0"/>
          <w:sz w:val="21"/>
        </w:rPr>
        <w:t>[12:17] 很多初學者會忽略的是對業號進行越界檢查的這一步操作所以這個地方需要留個心業接下來我們在對上一屆提到過的業表向大小這個問題進行進步的探討在上個小節中我們已經知道每個業表向的長度是相同的業號是隱含的如果一個系統當中內存大小4GB 業面大小4KB這些內存總共會被分為2-20次方個內存款所以我们至少需要用20个二净之位才能表示这么多的内存快号所以夜表象的长度至少要三个字节才够那这些夜表象会被连续的存放在内存当中并且每个夜表象的长度都是占三个字节所以只要我们知道了这个夜表在内存当中存放的起始地址X就可以用X加上3乘以m得到m号页面对应的夜表象存放的位置但是我们再把这个问题深入的分析一下</w:t>
      </w:r>
    </w:p>
    <w:p>
      <w:r>
        <w:rPr>
          <w:rFonts w:ascii="微软雅黑" w:hAnsi="微软雅黑" w:eastAsia="微软雅黑"/>
          <w:b w:val="0"/>
          <w:sz w:val="21"/>
        </w:rPr>
        <w:t>[13:19] 这个系统当中一个页面大小是4KB所以每个页面可以存放4096除以3也就是1365个页表象但是1365个页表象并不能占满整个夜框这个夜框还会剩余一个字节的页内碎片由于这个地方只剩一个字节的空前区域了所以下个夜表像只能存放在下一个夜框当中它不能快夜框的存储所以1365号夜表像存放的地址应该是X加上3×1365再加1加1就是为了消除这剩余的一字节造成的误差所以可以发现如果说我们的这些夜表像并不能装满整个夜框的话那在查找夜表像的时候其实是会造成一些麻烦的所以為了解決這個問題我們可以把每個夜表像的長度在拓展下把它拓展到四個字節這樣的話我們就可以保證每個夜框剛好可以存放整數個1024個夜表像</w:t>
      </w:r>
    </w:p>
    <w:p>
      <w:r>
        <w:rPr>
          <w:rFonts w:ascii="微软雅黑" w:hAnsi="微软雅黑" w:eastAsia="微软雅黑"/>
          <w:b w:val="0"/>
          <w:sz w:val="21"/>
        </w:rPr>
        <w:t>[14:27] 並且不會有任何的這種夜內碎片就像這個樣子這樣的話我們要查詢1024號的夜表像我們就不需要上上面這麼麻煩了因為這個夜框當中不會有任何的夜內碎片所以在理论上来说夜表象的长度最短三个字节就可以表示所有的这些内存夸号的范围但实际用当中为了方便夜表的查询经常会让一个夜表象占更多的字节使得每个夜面恰好可以装得下整数个夜表象不过即使这个夜表象长度是三个字节其实也没问题只不过在查询夜表的时候可能会需要做一些更麻烦的处理如果在题目当中要我们算页表向的长度最小应该是多少那我们按照三字节这样的思路来处理就可以了四个字节这样的处理只是实际性用当中为了方便而采用的一种策略那经过刚才的这个例子大家有没有发现</w:t>
      </w:r>
    </w:p>
    <w:p>
      <w:r>
        <w:rPr>
          <w:rFonts w:ascii="微软雅黑" w:hAnsi="微软雅黑" w:eastAsia="微软雅黑"/>
          <w:b w:val="0"/>
          <w:sz w:val="21"/>
        </w:rPr>
        <w:t>[15:28] 一个净乘如果它的页表太大也就是页表向太多的话那么这个净乘的页表一般来说装到内存力也是会尽可能的要让它装在连续的一些内存块当中因为这样的话我们都可以用统一的一个计算方式就可以得到我们想要得到的那个页表项所存储的位置好的,那么在这个小节当中我们学习了如何使用基本地址变换机构这一系列的硬件来实现地址转换的一个过程那基本地址变换机构当中最重要的硬件就是页表计存器大家需要知道页表计存器有什么作用这个小节中最重要的是要掌握地址变换的整个过程我们要知道计算机是怎么使一步一步实现这些地址变换的并且还要能用手动的方式手算的方式来模拟出整个地址变换的过程这一部分是大体和小体的极高屏的出题点</w:t>
      </w:r>
    </w:p>
    <w:p>
      <w:r>
        <w:rPr>
          <w:rFonts w:ascii="微软雅黑" w:hAnsi="微软雅黑" w:eastAsia="微软雅黑"/>
          <w:b w:val="0"/>
          <w:sz w:val="21"/>
        </w:rPr>
        <w:t>[16:30] 除了地址变换过程之外我们在讲解的过程中也补充了一些小的细节比如说,页内偏一辆的位数和页面大小之间是有一个对应关系的那如果说题目当中给出了页内偏一辆的位数大家需要能够推出页面的大小同样的,如果告知我们页面大小要能够推出页内偏一辆的位数如果知道地址、逻辑地址的总位数的话那么我们还要能够写出整个逻辑地址的地址结构那这个小知识点在计算题当中是很容易用到的那除了这个之外,夜市管理的地址是一围的这一点也经常在选择题当中进行考察那大家要理解什么叫一围所谓的一围就是说我们要让CPU帮我们找到某一个逻辑地址对应的物理地址的话我们只需要告诉CPU一个信息,也就是逻辑地址的值</w:t>
      </w:r>
    </w:p>
    <w:p>
      <w:r>
        <w:rPr>
          <w:rFonts w:ascii="微软雅黑" w:hAnsi="微软雅黑" w:eastAsia="微软雅黑"/>
          <w:b w:val="0"/>
          <w:sz w:val="21"/>
        </w:rPr>
        <w:t>[17:25] 并不需要再告诉它其他的任何信息所以这是一围的含义而另外的這兩個小細節只是為了能夠讓大家更充分的了解這種夜市管理的這種機制才補充的但考試當中一般來說不會考察那除了這些內容之外我們還需要注意一個很重要的知識點在CPU得到一個想要訪問的邏輯地址之後一直到實際訪問了這個邏輯地址對應的內存單元的整個過程當中總共需要進行兩次訪問內存的操作第一次訪問內存是在查詢業表的時候進行的第二次訪問內存是在實際訪問目標內存單元的時候進行的那在下個小節當中我們會探討一種新的地址變換機構是否能用一種別的地址變換機構來減少訪問內存的次數從而加快整個地址變化還有訪問的過程呢那這是下個小節想要探討的問題</w:t>
      </w:r>
    </w:p>
    <w:p>
      <w:r>
        <w:rPr>
          <w:rFonts w:ascii="微软雅黑" w:hAnsi="微软雅黑" w:eastAsia="微软雅黑"/>
          <w:b w:val="0"/>
          <w:sz w:val="21"/>
        </w:rPr>
        <w:t>[18:27] 好的 那么以上就是这个小节的全部内容</w:t>
      </w:r>
    </w:p>
    <w:p>
      <w:pPr>
        <w:pStyle w:val="Heading1"/>
      </w:pPr>
      <w:r>
        <w:rPr>
          <w:rFonts w:ascii="微软雅黑" w:hAnsi="微软雅黑" w:eastAsia="微软雅黑"/>
          <w:b/>
          <w:sz w:val="32"/>
        </w:rPr>
        <w:t>第9节  3.1.3_3 具有快表的地址变换机构</w:t>
      </w:r>
    </w:p>
    <w:p>
      <w:r>
        <w:rPr>
          <w:rFonts w:ascii="微软雅黑" w:hAnsi="微软雅黑" w:eastAsia="微软雅黑"/>
          <w:b w:val="0"/>
          <w:color w:val="888888"/>
          <w:sz w:val="18"/>
        </w:rPr>
        <w:t>对应视频：P51 3.1.3_3 具有快表的地址变换机构（20分钟）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本节解决基本地址变换机构速度慢的问题，通过引入快表（TLB）加速地址变换；在存储管理章节中承上启下，是分页存储管理的优化技术；建议结合实例理解快表工作流程，通过计算题掌握命中率对性能的影响。</w:t>
      </w:r>
    </w:p>
    <w:p>
      <w:r>
        <w:rPr>
          <w:rFonts w:ascii="微软雅黑" w:hAnsi="微软雅黑" w:eastAsia="微软雅黑"/>
          <w:b w:val="0"/>
          <w:color w:val="C05000"/>
          <w:sz w:val="21"/>
        </w:rPr>
        <w:t>【考点】快表（TLB）的定义与作用：存放最近访问的页表项副本，作为高速缓存加速地址变换，注意TLB不是内存</w:t>
      </w:r>
    </w:p>
    <w:p>
      <w:r>
        <w:rPr>
          <w:rFonts w:ascii="微软雅黑" w:hAnsi="微软雅黑" w:eastAsia="微软雅黑"/>
          <w:b w:val="0"/>
          <w:color w:val="C05000"/>
          <w:sz w:val="21"/>
        </w:rPr>
        <w:t>【考点】地址变换过程：快表命中时只需一次访存，未命中时需两次访存（查慢表+访存），并需更新快表</w:t>
      </w:r>
    </w:p>
    <w:p>
      <w:r>
        <w:rPr>
          <w:rFonts w:ascii="微软雅黑" w:hAnsi="微软雅黑" w:eastAsia="微软雅黑"/>
          <w:b w:val="0"/>
          <w:color w:val="C05000"/>
          <w:sz w:val="21"/>
        </w:rPr>
        <w:t>【考点】快表命中率计算：如给定快表和内存访问时间、命中率，计算平均访问时间（例题：(1+100)*0.9 + (1+100+100)*0.1=111us）</w:t>
      </w:r>
    </w:p>
    <w:p>
      <w:r>
        <w:rPr>
          <w:rFonts w:ascii="微软雅黑" w:hAnsi="微软雅黑" w:eastAsia="微软雅黑"/>
          <w:b w:val="0"/>
          <w:color w:val="C05000"/>
          <w:sz w:val="21"/>
        </w:rPr>
        <w:t>【考点】快表与慢表同时查找的特殊情况：未命中时无需额外查询快表时间（例题：(1+100)*0.9 + (100+100)*0.1=110.9us）</w:t>
      </w:r>
    </w:p>
    <w:p>
      <w:r>
        <w:rPr>
          <w:rFonts w:ascii="微软雅黑" w:hAnsi="微软雅黑" w:eastAsia="微软雅黑"/>
          <w:b w:val="0"/>
          <w:color w:val="C05000"/>
          <w:sz w:val="21"/>
        </w:rPr>
        <w:t>【考点】局部性原理对快表的意义：程序的时间局部性和空间局部性使快表命中率可达90%以上，提升系统性能</w:t>
      </w:r>
    </w:p>
    <w:p>
      <w:r>
        <w:rPr>
          <w:rFonts w:ascii="微软雅黑" w:hAnsi="微软雅黑" w:eastAsia="微软雅黑"/>
          <w:b w:val="0"/>
          <w:color w:val="CC0000"/>
          <w:sz w:val="21"/>
        </w:rPr>
        <w:t>【易错】混淆TLB与普通高速缓存（Cache）：TLB专门存放页表项副本，而Cache存放数据副本，二者作用不同</w:t>
      </w:r>
    </w:p>
    <w:p>
      <w:r>
        <w:rPr>
          <w:rFonts w:ascii="微软雅黑" w:hAnsi="微软雅黑" w:eastAsia="微软雅黑"/>
          <w:b w:val="0"/>
          <w:color w:val="CC0000"/>
          <w:sz w:val="21"/>
        </w:rPr>
        <w:t>【易错】忽略快表容量限制：快表仅存放部分页表项副本，需替换算法（如LRU），而非完整页表</w:t>
      </w:r>
    </w:p>
    <w:p>
      <w:r>
        <w:rPr>
          <w:rFonts w:ascii="微软雅黑" w:hAnsi="微软雅黑" w:eastAsia="微软雅黑"/>
          <w:b w:val="0"/>
          <w:color w:val="CC0000"/>
          <w:sz w:val="21"/>
        </w:rPr>
        <w:t>【易错】访存次数判断错误：快表命中时仅需一次访存（目标数据），未命中时需两次访存（查慢表+目标数据）</w:t>
      </w:r>
    </w:p>
    <w:p>
      <w:r>
        <w:rPr>
          <w:rFonts w:ascii="微软雅黑" w:hAnsi="微软雅黑" w:eastAsia="微软雅黑"/>
          <w:b w:val="0"/>
          <w:color w:val="CC0000"/>
          <w:sz w:val="21"/>
        </w:rPr>
        <w:t>【易错】未区分查询顺序：快表与慢表同时查找时，未命中时间计算中不包含额外查询快表的时间</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具有快表的</w:t>
      </w:r>
    </w:p>
    <w:p>
      <w:r>
        <w:rPr>
          <w:rFonts w:ascii="微软雅黑" w:hAnsi="微软雅黑" w:eastAsia="微软雅黑"/>
          <w:b w:val="0"/>
          <w:sz w:val="21"/>
        </w:rPr>
        <w:t>• 地址变换机</w:t>
      </w:r>
    </w:p>
    <w:p>
      <w:r>
        <w:rPr>
          <w:rFonts w:ascii="微软雅黑" w:hAnsi="微软雅黑" w:eastAsia="微软雅黑"/>
          <w:b w:val="0"/>
          <w:sz w:val="21"/>
        </w:rPr>
        <w:t>• 知识总览</w:t>
      </w:r>
    </w:p>
    <w:p>
      <w:r>
        <w:rPr>
          <w:rFonts w:ascii="微软雅黑" w:hAnsi="微软雅黑" w:eastAsia="微软雅黑"/>
          <w:b w:val="0"/>
          <w:sz w:val="21"/>
        </w:rPr>
        <w:t>• 是基本地址变换</w:t>
      </w:r>
    </w:p>
    <w:p>
      <w:r>
        <w:rPr>
          <w:rFonts w:ascii="微软雅黑" w:hAnsi="微软雅黑" w:eastAsia="微软雅黑"/>
          <w:b w:val="0"/>
          <w:sz w:val="21"/>
        </w:rPr>
        <w:t>• 机构的改进版本</w:t>
      </w:r>
    </w:p>
    <w:p>
      <w:r>
        <w:rPr>
          <w:rFonts w:ascii="微软雅黑" w:hAnsi="微软雅黑" w:eastAsia="微软雅黑"/>
          <w:b w:val="0"/>
          <w:sz w:val="21"/>
        </w:rPr>
        <w:t>• 什么是快表（TLB）</w:t>
      </w:r>
    </w:p>
    <w:p>
      <w:r>
        <w:rPr>
          <w:rFonts w:ascii="微软雅黑" w:hAnsi="微软雅黑" w:eastAsia="微软雅黑"/>
          <w:b w:val="0"/>
          <w:sz w:val="21"/>
        </w:rPr>
        <w:t>• 快表，又称联想寄存器（TLB，translation lookaside buffer ），是一种访问速度比内存快很多的</w:t>
      </w:r>
    </w:p>
    <w:p>
      <w:r>
        <w:rPr>
          <w:rFonts w:ascii="微软雅黑" w:hAnsi="微软雅黑" w:eastAsia="微软雅黑"/>
          <w:b w:val="0"/>
          <w:sz w:val="21"/>
        </w:rPr>
        <w:t>• 高速缓存（TLB不是内存！），用来存放最近访问的页表项的副本，可以加速地址变换的速度。</w:t>
      </w:r>
    </w:p>
    <w:p>
      <w:r>
        <w:rPr>
          <w:rFonts w:ascii="微软雅黑" w:hAnsi="微软雅黑" w:eastAsia="微软雅黑"/>
          <w:b w:val="0"/>
          <w:sz w:val="21"/>
        </w:rPr>
        <w:t>• 与此对应，内存中的页表常称为慢表。</w:t>
      </w:r>
    </w:p>
    <w:p>
      <w:r>
        <w:rPr>
          <w:rFonts w:ascii="微软雅黑" w:hAnsi="微软雅黑" w:eastAsia="微软雅黑"/>
          <w:b w:val="0"/>
          <w:sz w:val="21"/>
        </w:rPr>
        <w:t>• 外存（硬盘）</w:t>
      </w:r>
    </w:p>
    <w:p>
      <w:r>
        <w:rPr>
          <w:rFonts w:ascii="微软雅黑" w:hAnsi="微软雅黑" w:eastAsia="微软雅黑"/>
          <w:b w:val="0"/>
          <w:sz w:val="21"/>
        </w:rPr>
        <w:t>• 内存（RAM）</w:t>
      </w:r>
    </w:p>
    <w:p>
      <w:r>
        <w:rPr>
          <w:rFonts w:ascii="微软雅黑" w:hAnsi="微软雅黑" w:eastAsia="微软雅黑"/>
          <w:b w:val="0"/>
          <w:sz w:val="21"/>
        </w:rPr>
        <w:t>• 高速缓存</w:t>
      </w:r>
    </w:p>
    <w:p>
      <w:r>
        <w:rPr>
          <w:rFonts w:ascii="微软雅黑" w:hAnsi="微软雅黑" w:eastAsia="微软雅黑"/>
          <w:b w:val="0"/>
          <w:sz w:val="21"/>
        </w:rPr>
        <w:t>• （Cache）</w:t>
      </w:r>
    </w:p>
    <w:p>
      <w:r>
        <w:rPr>
          <w:rFonts w:ascii="微软雅黑" w:hAnsi="微软雅黑" w:eastAsia="微软雅黑"/>
          <w:b w:val="0"/>
          <w:sz w:val="21"/>
        </w:rPr>
        <w:t>• 寄存</w:t>
      </w:r>
    </w:p>
    <w:p>
      <w:r>
        <w:rPr>
          <w:rFonts w:ascii="微软雅黑" w:hAnsi="微软雅黑" w:eastAsia="微软雅黑"/>
          <w:b w:val="0"/>
          <w:sz w:val="21"/>
        </w:rPr>
        <w:t>• 更贵</w:t>
      </w:r>
    </w:p>
    <w:p>
      <w:r>
        <w:rPr>
          <w:rFonts w:ascii="微软雅黑" w:hAnsi="微软雅黑" w:eastAsia="微软雅黑"/>
          <w:b w:val="0"/>
          <w:sz w:val="21"/>
        </w:rPr>
        <w:t>• 更快</w:t>
      </w:r>
    </w:p>
    <w:p>
      <w:r>
        <w:rPr>
          <w:rFonts w:ascii="微软雅黑" w:hAnsi="微软雅黑" w:eastAsia="微软雅黑"/>
          <w:b w:val="0"/>
          <w:sz w:val="21"/>
        </w:rPr>
        <w:t>• 更便宜</w:t>
      </w:r>
    </w:p>
    <w:p>
      <w:r>
        <w:rPr>
          <w:rFonts w:ascii="微软雅黑" w:hAnsi="微软雅黑" w:eastAsia="微软雅黑"/>
          <w:b w:val="0"/>
          <w:sz w:val="21"/>
        </w:rPr>
        <w:t>• 更慢</w:t>
      </w:r>
    </w:p>
    <w:p>
      <w:r>
        <w:rPr>
          <w:rFonts w:ascii="微软雅黑" w:hAnsi="微软雅黑" w:eastAsia="微软雅黑"/>
          <w:b w:val="0"/>
          <w:sz w:val="21"/>
        </w:rPr>
        <w:t>• 一般集</w:t>
      </w:r>
    </w:p>
    <w:p>
      <w:r>
        <w:rPr>
          <w:rFonts w:ascii="微软雅黑" w:hAnsi="微软雅黑" w:eastAsia="微软雅黑"/>
          <w:b w:val="0"/>
          <w:sz w:val="21"/>
        </w:rPr>
        <w:t>• 成在CPU</w:t>
      </w:r>
    </w:p>
    <w:p>
      <w:r>
        <w:rPr>
          <w:rFonts w:ascii="微软雅黑" w:hAnsi="微软雅黑" w:eastAsia="微软雅黑"/>
          <w:b w:val="0"/>
          <w:sz w:val="21"/>
        </w:rPr>
        <w:t>• 内部</w:t>
      </w:r>
    </w:p>
    <w:p>
      <w:r>
        <w:rPr>
          <w:rFonts w:ascii="微软雅黑" w:hAnsi="微软雅黑" w:eastAsia="微软雅黑"/>
          <w:b w:val="0"/>
          <w:sz w:val="21"/>
        </w:rPr>
        <w:t>• 页表</w:t>
      </w:r>
    </w:p>
    <w:p>
      <w:r>
        <w:rPr>
          <w:rFonts w:ascii="微软雅黑" w:hAnsi="微软雅黑" w:eastAsia="微软雅黑"/>
          <w:b w:val="0"/>
          <w:sz w:val="21"/>
        </w:rPr>
        <w:t>• 寄存</w:t>
      </w:r>
    </w:p>
    <w:p>
      <w:r>
        <w:rPr>
          <w:rFonts w:ascii="微软雅黑" w:hAnsi="微软雅黑" w:eastAsia="微软雅黑"/>
          <w:b w:val="0"/>
          <w:sz w:val="21"/>
        </w:rPr>
        <w:t>• 页号</w:t>
      </w:r>
    </w:p>
    <w:p>
      <w:r>
        <w:rPr>
          <w:rFonts w:ascii="微软雅黑" w:hAnsi="微软雅黑" w:eastAsia="微软雅黑"/>
          <w:b w:val="0"/>
          <w:sz w:val="21"/>
        </w:rPr>
        <w:t>• 页内偏移量</w:t>
      </w:r>
    </w:p>
    <w:p>
      <w:r>
        <w:rPr>
          <w:rFonts w:ascii="微软雅黑" w:hAnsi="微软雅黑" w:eastAsia="微软雅黑"/>
          <w:b w:val="0"/>
          <w:sz w:val="21"/>
        </w:rPr>
        <w:t>• 越界异常</w:t>
      </w:r>
    </w:p>
    <w:p>
      <w:r>
        <w:rPr>
          <w:rFonts w:ascii="微软雅黑" w:hAnsi="微软雅黑" w:eastAsia="微软雅黑"/>
          <w:b w:val="0"/>
          <w:sz w:val="21"/>
        </w:rPr>
        <w:t>• 页号</w:t>
      </w:r>
    </w:p>
    <w:p>
      <w:r>
        <w:rPr>
          <w:rFonts w:ascii="微软雅黑" w:hAnsi="微软雅黑" w:eastAsia="微软雅黑"/>
          <w:b w:val="0"/>
          <w:sz w:val="21"/>
        </w:rPr>
        <w:t>• 内存块号</w:t>
      </w:r>
    </w:p>
    <w:p>
      <w:r>
        <w:rPr>
          <w:rFonts w:ascii="微软雅黑" w:hAnsi="微软雅黑" w:eastAsia="微软雅黑"/>
          <w:b w:val="0"/>
          <w:sz w:val="21"/>
        </w:rPr>
        <w:t>• 600</w:t>
      </w:r>
    </w:p>
    <w:p>
      <w:r>
        <w:rPr>
          <w:rFonts w:ascii="微软雅黑" w:hAnsi="微软雅黑" w:eastAsia="微软雅黑"/>
          <w:b w:val="0"/>
          <w:sz w:val="21"/>
        </w:rPr>
        <w:t>• 500</w:t>
      </w:r>
    </w:p>
    <w:p>
      <w:r>
        <w:rPr>
          <w:rFonts w:ascii="微软雅黑" w:hAnsi="微软雅黑" w:eastAsia="微软雅黑"/>
          <w:b w:val="0"/>
          <w:sz w:val="21"/>
        </w:rPr>
        <w:t>• 400</w:t>
      </w:r>
    </w:p>
    <w:p>
      <w:r>
        <w:rPr>
          <w:rFonts w:ascii="微软雅黑" w:hAnsi="微软雅黑" w:eastAsia="微软雅黑"/>
          <w:b w:val="0"/>
          <w:sz w:val="21"/>
        </w:rPr>
        <w:t>• 目标页面</w:t>
      </w:r>
    </w:p>
    <w:p>
      <w:r>
        <w:rPr>
          <w:rFonts w:ascii="微软雅黑" w:hAnsi="微软雅黑" w:eastAsia="微软雅黑"/>
          <w:b w:val="0"/>
          <w:sz w:val="21"/>
        </w:rPr>
        <w:t>• 内存</w:t>
      </w:r>
    </w:p>
    <w:p>
      <w:r>
        <w:rPr>
          <w:rFonts w:ascii="微软雅黑" w:hAnsi="微软雅黑" w:eastAsia="微软雅黑"/>
          <w:b w:val="0"/>
          <w:sz w:val="21"/>
        </w:rPr>
        <w:t>• 物理地址</w:t>
      </w:r>
    </w:p>
    <w:p>
      <w:r>
        <w:rPr>
          <w:rFonts w:ascii="微软雅黑" w:hAnsi="微软雅黑" w:eastAsia="微软雅黑"/>
          <w:b w:val="0"/>
          <w:sz w:val="21"/>
        </w:rPr>
        <w:t>• 逻辑地址</w:t>
      </w:r>
    </w:p>
    <w:p>
      <w:r>
        <w:rPr>
          <w:rFonts w:ascii="微软雅黑" w:hAnsi="微软雅黑" w:eastAsia="微软雅黑"/>
          <w:b w:val="0"/>
          <w:sz w:val="21"/>
        </w:rPr>
        <w:t>• 页表始址</w:t>
      </w:r>
    </w:p>
    <w:p>
      <w:r>
        <w:rPr>
          <w:rFonts w:ascii="微软雅黑" w:hAnsi="微软雅黑" w:eastAsia="微软雅黑"/>
          <w:b w:val="0"/>
          <w:sz w:val="21"/>
        </w:rPr>
        <w:t>• 页表长度</w:t>
      </w:r>
    </w:p>
    <w:p>
      <w:r>
        <w:rPr>
          <w:rFonts w:ascii="微软雅黑" w:hAnsi="微软雅黑" w:eastAsia="微软雅黑"/>
          <w:b w:val="0"/>
          <w:sz w:val="21"/>
        </w:rPr>
        <w:t>• 页号</w:t>
      </w:r>
    </w:p>
    <w:p>
      <w:r>
        <w:rPr>
          <w:rFonts w:ascii="微软雅黑" w:hAnsi="微软雅黑" w:eastAsia="微软雅黑"/>
          <w:b w:val="0"/>
          <w:sz w:val="21"/>
        </w:rPr>
        <w:t>• 内存块号</w:t>
      </w:r>
    </w:p>
    <w:p>
      <w:r>
        <w:rPr>
          <w:rFonts w:ascii="微软雅黑" w:hAnsi="微软雅黑" w:eastAsia="微软雅黑"/>
          <w:b w:val="0"/>
          <w:sz w:val="21"/>
        </w:rPr>
        <w:t>• 是否</w:t>
      </w:r>
    </w:p>
    <w:p>
      <w:r>
        <w:rPr>
          <w:rFonts w:ascii="微软雅黑" w:hAnsi="微软雅黑" w:eastAsia="微软雅黑"/>
          <w:b w:val="0"/>
          <w:sz w:val="21"/>
        </w:rPr>
        <w:t>• 命中</w:t>
      </w:r>
    </w:p>
    <w:p>
      <w:r>
        <w:rPr>
          <w:rFonts w:ascii="微软雅黑" w:hAnsi="微软雅黑" w:eastAsia="微软雅黑"/>
          <w:b w:val="0"/>
          <w:sz w:val="21"/>
        </w:rPr>
        <w:t>• 快表（TLB）</w:t>
      </w:r>
    </w:p>
    <w:p>
      <w:r>
        <w:rPr>
          <w:rFonts w:ascii="微软雅黑" w:hAnsi="微软雅黑" w:eastAsia="微软雅黑"/>
          <w:b w:val="0"/>
          <w:sz w:val="21"/>
        </w:rPr>
        <w:t>• 页表/慢表（存放在内存中）</w:t>
      </w:r>
    </w:p>
    <w:p>
      <w:r>
        <w:rPr>
          <w:rFonts w:ascii="微软雅黑" w:hAnsi="微软雅黑" w:eastAsia="微软雅黑"/>
          <w:b w:val="0"/>
          <w:sz w:val="21"/>
        </w:rPr>
        <w:t>• 假设某进程执行过程中要依次访问</w:t>
      </w:r>
    </w:p>
    <w:p>
      <w:r>
        <w:rPr>
          <w:rFonts w:ascii="微软雅黑" w:hAnsi="微软雅黑" w:eastAsia="微软雅黑"/>
          <w:b w:val="0"/>
          <w:sz w:val="21"/>
        </w:rPr>
        <w:t>• (0, 0)、(0, 4)、(0, 8) 这几个逻辑地址</w:t>
      </w:r>
    </w:p>
    <w:p>
      <w:r>
        <w:rPr>
          <w:rFonts w:ascii="微软雅黑" w:hAnsi="微软雅黑" w:eastAsia="微软雅黑"/>
          <w:b w:val="0"/>
          <w:sz w:val="21"/>
        </w:rPr>
        <w:t>• 600</w:t>
      </w:r>
    </w:p>
    <w:p>
      <w:r>
        <w:rPr>
          <w:rFonts w:ascii="微软雅黑" w:hAnsi="微软雅黑" w:eastAsia="微软雅黑"/>
          <w:b w:val="0"/>
          <w:sz w:val="21"/>
        </w:rPr>
        <w:t>• 若快表中没有目</w:t>
      </w:r>
    </w:p>
    <w:p>
      <w:r>
        <w:rPr>
          <w:rFonts w:ascii="微软雅黑" w:hAnsi="微软雅黑" w:eastAsia="微软雅黑"/>
          <w:b w:val="0"/>
          <w:sz w:val="21"/>
        </w:rPr>
        <w:t>• 标页表项，则需</w:t>
      </w:r>
    </w:p>
    <w:p>
      <w:r>
        <w:rPr>
          <w:rFonts w:ascii="微软雅黑" w:hAnsi="微软雅黑" w:eastAsia="微软雅黑"/>
          <w:b w:val="0"/>
          <w:sz w:val="21"/>
        </w:rPr>
        <w:t>• 要查询内存中的</w:t>
      </w:r>
    </w:p>
    <w:p>
      <w:r>
        <w:rPr>
          <w:rFonts w:ascii="微软雅黑" w:hAnsi="微软雅黑" w:eastAsia="微软雅黑"/>
          <w:b w:val="0"/>
          <w:sz w:val="21"/>
        </w:rPr>
        <w:t>• 页表</w:t>
      </w:r>
    </w:p>
    <w:p>
      <w:r>
        <w:rPr>
          <w:rFonts w:ascii="微软雅黑" w:hAnsi="微软雅黑" w:eastAsia="微软雅黑"/>
          <w:b w:val="0"/>
          <w:sz w:val="21"/>
        </w:rPr>
        <w:t>• 最近使用过</w:t>
      </w:r>
    </w:p>
    <w:p>
      <w:r>
        <w:rPr>
          <w:rFonts w:ascii="微软雅黑" w:hAnsi="微软雅黑" w:eastAsia="微软雅黑"/>
          <w:b w:val="0"/>
          <w:sz w:val="21"/>
        </w:rPr>
        <w:t>• 的页表项会</w:t>
      </w:r>
    </w:p>
    <w:p>
      <w:r>
        <w:rPr>
          <w:rFonts w:ascii="微软雅黑" w:hAnsi="微软雅黑" w:eastAsia="微软雅黑"/>
          <w:b w:val="0"/>
          <w:sz w:val="21"/>
        </w:rPr>
        <w:t>• 放入快表</w:t>
      </w:r>
    </w:p>
    <w:p>
      <w:r>
        <w:rPr>
          <w:rFonts w:ascii="微软雅黑" w:hAnsi="微软雅黑" w:eastAsia="微软雅黑"/>
          <w:b w:val="0"/>
          <w:sz w:val="21"/>
        </w:rPr>
        <w:t>• 若快表命中</w:t>
      </w:r>
    </w:p>
    <w:p>
      <w:r>
        <w:rPr>
          <w:rFonts w:ascii="微软雅黑" w:hAnsi="微软雅黑" w:eastAsia="微软雅黑"/>
          <w:b w:val="0"/>
          <w:sz w:val="21"/>
        </w:rPr>
        <w:t>• 就不需要再</w:t>
      </w:r>
    </w:p>
    <w:p>
      <w:r>
        <w:rPr>
          <w:rFonts w:ascii="微软雅黑" w:hAnsi="微软雅黑" w:eastAsia="微软雅黑"/>
          <w:b w:val="0"/>
          <w:sz w:val="21"/>
        </w:rPr>
        <w:t>• 访问内存了</w:t>
      </w:r>
    </w:p>
    <w:p>
      <w:r>
        <w:rPr>
          <w:rFonts w:ascii="微软雅黑" w:hAnsi="微软雅黑" w:eastAsia="微软雅黑"/>
          <w:b w:val="0"/>
          <w:sz w:val="21"/>
        </w:rPr>
        <w:t>• 快表中存放</w:t>
      </w:r>
    </w:p>
    <w:p>
      <w:r>
        <w:rPr>
          <w:rFonts w:ascii="微软雅黑" w:hAnsi="微软雅黑" w:eastAsia="微软雅黑"/>
          <w:b w:val="0"/>
          <w:sz w:val="21"/>
        </w:rPr>
        <w:t>• 的是页表的</w:t>
      </w:r>
    </w:p>
    <w:p>
      <w:r>
        <w:rPr>
          <w:rFonts w:ascii="微软雅黑" w:hAnsi="微软雅黑" w:eastAsia="微软雅黑"/>
          <w:b w:val="0"/>
          <w:sz w:val="21"/>
        </w:rPr>
        <w:t>• 一部分副本</w:t>
      </w:r>
    </w:p>
    <w:p>
      <w:r>
        <w:rPr>
          <w:rFonts w:ascii="微软雅黑" w:hAnsi="微软雅黑" w:eastAsia="微软雅黑"/>
          <w:b w:val="0"/>
          <w:sz w:val="21"/>
        </w:rPr>
        <w:t>• 假设：访问TLB只需1 us</w:t>
      </w:r>
    </w:p>
    <w:p>
      <w:r>
        <w:rPr>
          <w:rFonts w:ascii="微软雅黑" w:hAnsi="微软雅黑" w:eastAsia="微软雅黑"/>
          <w:b w:val="0"/>
          <w:sz w:val="21"/>
        </w:rPr>
        <w:t>• 访问内存需要100 us</w:t>
      </w:r>
    </w:p>
    <w:p>
      <w:r>
        <w:rPr>
          <w:rFonts w:ascii="微软雅黑" w:hAnsi="微软雅黑" w:eastAsia="微软雅黑"/>
          <w:b w:val="0"/>
          <w:sz w:val="21"/>
        </w:rPr>
        <w:t>• 引入快表后，地址的变换过程</w:t>
      </w:r>
    </w:p>
    <w:p>
      <w:r>
        <w:rPr>
          <w:rFonts w:ascii="微软雅黑" w:hAnsi="微软雅黑" w:eastAsia="微软雅黑"/>
          <w:b w:val="0"/>
          <w:sz w:val="21"/>
        </w:rPr>
        <w:t>• ①CPU给出逻辑地址，由某个硬件算得页号、页内偏移量，将页号与快表中的所有页号进行比较。</w:t>
      </w:r>
    </w:p>
    <w:p>
      <w:r>
        <w:rPr>
          <w:rFonts w:ascii="微软雅黑" w:hAnsi="微软雅黑" w:eastAsia="微软雅黑"/>
          <w:b w:val="0"/>
          <w:sz w:val="21"/>
        </w:rPr>
        <w:t>• ②如果找到匹配的页号，说明要访问的页表项在快表中有副本，则直接从中取出该页对应的内存块</w:t>
      </w:r>
    </w:p>
    <w:p>
      <w:r>
        <w:rPr>
          <w:rFonts w:ascii="微软雅黑" w:hAnsi="微软雅黑" w:eastAsia="微软雅黑"/>
          <w:b w:val="0"/>
          <w:sz w:val="21"/>
        </w:rPr>
        <w:t>• 号，再将内存块号与页内偏移量拼接形成物理地址，最后，访问该物理地址对应的内存单元。因此，</w:t>
      </w:r>
    </w:p>
    <w:p>
      <w:r>
        <w:rPr>
          <w:rFonts w:ascii="微软雅黑" w:hAnsi="微软雅黑" w:eastAsia="微软雅黑"/>
          <w:b w:val="0"/>
          <w:sz w:val="21"/>
        </w:rPr>
        <w:t>• 若快表命中，则访问某个逻辑地址仅需一次访存即可。</w:t>
      </w:r>
    </w:p>
    <w:p>
      <w:r>
        <w:rPr>
          <w:rFonts w:ascii="微软雅黑" w:hAnsi="微软雅黑" w:eastAsia="微软雅黑"/>
          <w:b w:val="0"/>
          <w:sz w:val="21"/>
        </w:rPr>
        <w:t>• ③如果没有找到匹配的页号，则需要访问内存中的页表，找到对应页表项，得到页面存放的内存块</w:t>
      </w:r>
    </w:p>
    <w:p>
      <w:r>
        <w:rPr>
          <w:rFonts w:ascii="微软雅黑" w:hAnsi="微软雅黑" w:eastAsia="微软雅黑"/>
          <w:b w:val="0"/>
          <w:sz w:val="21"/>
        </w:rPr>
        <w:t>• 号，再将内存块号与页内偏移量拼接形成物理地址，最后，访问该物理地址对应的内存单元。因此，</w:t>
      </w:r>
    </w:p>
    <w:p>
      <w:r>
        <w:rPr>
          <w:rFonts w:ascii="微软雅黑" w:hAnsi="微软雅黑" w:eastAsia="微软雅黑"/>
          <w:b w:val="0"/>
          <w:sz w:val="21"/>
        </w:rPr>
        <w:t>• 若快表未命中，则访问某个逻辑地址需要两次访存（注意：在找到页表项后，应同时将其存入快表，</w:t>
      </w:r>
    </w:p>
    <w:p>
      <w:r>
        <w:rPr>
          <w:rFonts w:ascii="微软雅黑" w:hAnsi="微软雅黑" w:eastAsia="微软雅黑"/>
          <w:b w:val="0"/>
          <w:sz w:val="21"/>
        </w:rPr>
        <w:t>• 以便后面可能的再次访问。但若快表已满，则必须按照一定的算法对旧的页表项进行替换）</w:t>
      </w:r>
    </w:p>
    <w:p>
      <w:r>
        <w:rPr>
          <w:rFonts w:ascii="微软雅黑" w:hAnsi="微软雅黑" w:eastAsia="微软雅黑"/>
          <w:b w:val="0"/>
          <w:sz w:val="21"/>
        </w:rPr>
        <w:t>• 由于查询快表的速度比查询页表的速度快很多，因此只要快表命中，就可以节省很多时间。</w:t>
      </w:r>
    </w:p>
    <w:p>
      <w:r>
        <w:rPr>
          <w:rFonts w:ascii="微软雅黑" w:hAnsi="微软雅黑" w:eastAsia="微软雅黑"/>
          <w:b w:val="0"/>
          <w:sz w:val="21"/>
        </w:rPr>
        <w:t>• 因为局部性原理，一般来说快表的命中率可以达到90% 以上。</w:t>
      </w:r>
    </w:p>
    <w:p>
      <w:r>
        <w:rPr>
          <w:rFonts w:ascii="微软雅黑" w:hAnsi="微软雅黑" w:eastAsia="微软雅黑"/>
          <w:b w:val="0"/>
          <w:sz w:val="21"/>
        </w:rPr>
        <w:t>• 例：某系统使用基本分页存储管理，并采用了具有快表的地址变换机构。访问一次快表耗时1us，访</w:t>
      </w:r>
    </w:p>
    <w:p>
      <w:r>
        <w:rPr>
          <w:rFonts w:ascii="微软雅黑" w:hAnsi="微软雅黑" w:eastAsia="微软雅黑"/>
          <w:b w:val="0"/>
          <w:sz w:val="21"/>
        </w:rPr>
        <w:t>• 问一次内存耗时100us。若快表的命中率为90%，那么访问一个逻辑地址的平均耗时是多少？</w:t>
      </w:r>
    </w:p>
    <w:p>
      <w:r>
        <w:rPr>
          <w:rFonts w:ascii="微软雅黑" w:hAnsi="微软雅黑" w:eastAsia="微软雅黑"/>
          <w:b w:val="0"/>
          <w:sz w:val="21"/>
        </w:rPr>
        <w:t>• (1+100) * 0.9 + (1+100+100) * 0.1 = 111 us</w:t>
      </w:r>
    </w:p>
    <w:p>
      <w:r>
        <w:rPr>
          <w:rFonts w:ascii="微软雅黑" w:hAnsi="微软雅黑" w:eastAsia="微软雅黑"/>
          <w:b w:val="0"/>
          <w:sz w:val="21"/>
        </w:rPr>
        <w:t>• 有的系统支持快表和慢表同时查找，如果是这样，平均耗时应该是(1+100) * 0.9 + (100+100) * 0.1 =</w:t>
      </w:r>
    </w:p>
    <w:p>
      <w:r>
        <w:rPr>
          <w:rFonts w:ascii="微软雅黑" w:hAnsi="微软雅黑" w:eastAsia="微软雅黑"/>
          <w:b w:val="0"/>
          <w:sz w:val="21"/>
        </w:rPr>
        <w:t>• 110.9 us</w:t>
      </w:r>
    </w:p>
    <w:p>
      <w:r>
        <w:rPr>
          <w:rFonts w:ascii="微软雅黑" w:hAnsi="微软雅黑" w:eastAsia="微软雅黑"/>
          <w:b w:val="0"/>
          <w:sz w:val="21"/>
        </w:rPr>
        <w:t>• 若未采用快表机制，则访问一个逻辑地址需要100+100 = 200us</w:t>
      </w:r>
    </w:p>
    <w:p>
      <w:r>
        <w:rPr>
          <w:rFonts w:ascii="微软雅黑" w:hAnsi="微软雅黑" w:eastAsia="微软雅黑"/>
          <w:b w:val="0"/>
          <w:sz w:val="21"/>
        </w:rPr>
        <w:t>• 显然，引入快表机制后，访问一个逻辑地址的速度快多了。</w:t>
      </w:r>
    </w:p>
    <w:p>
      <w:r>
        <w:rPr>
          <w:rFonts w:ascii="微软雅黑" w:hAnsi="微软雅黑" w:eastAsia="微软雅黑"/>
          <w:b w:val="0"/>
          <w:sz w:val="21"/>
        </w:rPr>
        <w:t>• 引入快表后，地址的变换过程</w:t>
      </w:r>
    </w:p>
    <w:p>
      <w:r>
        <w:rPr>
          <w:rFonts w:ascii="微软雅黑" w:hAnsi="微软雅黑" w:eastAsia="微软雅黑"/>
          <w:b w:val="0"/>
          <w:sz w:val="21"/>
        </w:rPr>
        <w:t>• 例：某系统使用基本分页存储管理，并采用了具有快表的地址变换机构。访问一次快表耗时1us，访</w:t>
      </w:r>
    </w:p>
    <w:p>
      <w:r>
        <w:rPr>
          <w:rFonts w:ascii="微软雅黑" w:hAnsi="微软雅黑" w:eastAsia="微软雅黑"/>
          <w:b w:val="0"/>
          <w:sz w:val="21"/>
        </w:rPr>
        <w:t>• 问一次内存耗时100us。若快表的命中率为90%，那么访问一个逻辑地址的平均耗时是多少？</w:t>
      </w:r>
    </w:p>
    <w:p>
      <w:r>
        <w:rPr>
          <w:rFonts w:ascii="微软雅黑" w:hAnsi="微软雅黑" w:eastAsia="微软雅黑"/>
          <w:b w:val="0"/>
          <w:sz w:val="21"/>
        </w:rPr>
        <w:t>• (1+100) * 0.9 + (1+100+100) * 0.1 = 111 us</w:t>
      </w:r>
    </w:p>
    <w:p>
      <w:r>
        <w:rPr>
          <w:rFonts w:ascii="微软雅黑" w:hAnsi="微软雅黑" w:eastAsia="微软雅黑"/>
          <w:b w:val="0"/>
          <w:sz w:val="21"/>
        </w:rPr>
        <w:t>• 有的系统支持快表和慢表同时查找，如果是这样，平均耗时应该是(1+100) * 0.9 + (100+100) * 0.1 =</w:t>
      </w:r>
    </w:p>
    <w:p>
      <w:r>
        <w:rPr>
          <w:rFonts w:ascii="微软雅黑" w:hAnsi="微软雅黑" w:eastAsia="微软雅黑"/>
          <w:b w:val="0"/>
          <w:sz w:val="21"/>
        </w:rPr>
        <w:t>• 110.9 us</w:t>
      </w:r>
    </w:p>
    <w:p>
      <w:r>
        <w:rPr>
          <w:rFonts w:ascii="微软雅黑" w:hAnsi="微软雅黑" w:eastAsia="微软雅黑"/>
          <w:b w:val="0"/>
          <w:sz w:val="21"/>
        </w:rPr>
        <w:t>• 若未采用快表机制，则访问一个逻辑地址需要100+100 = 200us</w:t>
      </w:r>
    </w:p>
    <w:p>
      <w:r>
        <w:rPr>
          <w:rFonts w:ascii="微软雅黑" w:hAnsi="微软雅黑" w:eastAsia="微软雅黑"/>
          <w:b w:val="0"/>
          <w:sz w:val="21"/>
        </w:rPr>
        <w:t>• 显然，引入快表机制后，访问一个逻辑地址的速度快多了。</w:t>
      </w:r>
    </w:p>
    <w:p>
      <w:r>
        <w:rPr>
          <w:rFonts w:ascii="微软雅黑" w:hAnsi="微软雅黑" w:eastAsia="微软雅黑"/>
          <w:b w:val="0"/>
          <w:sz w:val="21"/>
        </w:rPr>
        <w:t>• 查快表</w:t>
      </w:r>
    </w:p>
    <w:p>
      <w:r>
        <w:rPr>
          <w:rFonts w:ascii="微软雅黑" w:hAnsi="微软雅黑" w:eastAsia="微软雅黑"/>
          <w:b w:val="0"/>
          <w:sz w:val="21"/>
        </w:rPr>
        <w:t>• 访问内存</w:t>
      </w:r>
    </w:p>
    <w:p>
      <w:r>
        <w:rPr>
          <w:rFonts w:ascii="微软雅黑" w:hAnsi="微软雅黑" w:eastAsia="微软雅黑"/>
          <w:b w:val="0"/>
          <w:sz w:val="21"/>
        </w:rPr>
        <w:t>• （µs ）</w:t>
      </w:r>
    </w:p>
    <w:p>
      <w:r>
        <w:rPr>
          <w:rFonts w:ascii="微软雅黑" w:hAnsi="微软雅黑" w:eastAsia="微软雅黑"/>
          <w:b w:val="0"/>
          <w:sz w:val="21"/>
        </w:rPr>
        <w:t>• 100</w:t>
      </w:r>
    </w:p>
    <w:p>
      <w:r>
        <w:rPr>
          <w:rFonts w:ascii="微软雅黑" w:hAnsi="微软雅黑" w:eastAsia="微软雅黑"/>
          <w:b w:val="0"/>
          <w:sz w:val="21"/>
        </w:rPr>
        <w:t>• 200</w:t>
      </w:r>
    </w:p>
    <w:p>
      <w:r>
        <w:rPr>
          <w:rFonts w:ascii="微软雅黑" w:hAnsi="微软雅黑" w:eastAsia="微软雅黑"/>
          <w:b w:val="0"/>
          <w:sz w:val="21"/>
        </w:rPr>
        <w:t>• 查慢表</w:t>
      </w:r>
    </w:p>
    <w:p>
      <w:r>
        <w:rPr>
          <w:rFonts w:ascii="微软雅黑" w:hAnsi="微软雅黑" w:eastAsia="微软雅黑"/>
          <w:b w:val="0"/>
          <w:sz w:val="21"/>
        </w:rPr>
        <w:t>• 快表、慢表同时查询</w:t>
      </w:r>
    </w:p>
    <w:p>
      <w:r>
        <w:rPr>
          <w:rFonts w:ascii="微软雅黑" w:hAnsi="微软雅黑" w:eastAsia="微软雅黑"/>
          <w:b w:val="0"/>
          <w:sz w:val="21"/>
        </w:rPr>
        <w:t>• （快表未命中）</w:t>
      </w:r>
    </w:p>
    <w:p>
      <w:r>
        <w:rPr>
          <w:rFonts w:ascii="微软雅黑" w:hAnsi="微软雅黑" w:eastAsia="微软雅黑"/>
          <w:b w:val="0"/>
          <w:sz w:val="21"/>
        </w:rPr>
        <w:t>• 查快表</w:t>
      </w:r>
    </w:p>
    <w:p>
      <w:r>
        <w:rPr>
          <w:rFonts w:ascii="微软雅黑" w:hAnsi="微软雅黑" w:eastAsia="微软雅黑"/>
          <w:b w:val="0"/>
          <w:sz w:val="21"/>
        </w:rPr>
        <w:t>• 访问内存</w:t>
      </w:r>
    </w:p>
    <w:p>
      <w:r>
        <w:rPr>
          <w:rFonts w:ascii="微软雅黑" w:hAnsi="微软雅黑" w:eastAsia="微软雅黑"/>
          <w:b w:val="0"/>
          <w:sz w:val="21"/>
        </w:rPr>
        <w:t>• （µs ）</w:t>
      </w:r>
    </w:p>
    <w:p>
      <w:r>
        <w:rPr>
          <w:rFonts w:ascii="微软雅黑" w:hAnsi="微软雅黑" w:eastAsia="微软雅黑"/>
          <w:b w:val="0"/>
          <w:sz w:val="21"/>
        </w:rPr>
        <w:t>• 101</w:t>
      </w:r>
    </w:p>
    <w:p>
      <w:r>
        <w:rPr>
          <w:rFonts w:ascii="微软雅黑" w:hAnsi="微软雅黑" w:eastAsia="微软雅黑"/>
          <w:b w:val="0"/>
          <w:sz w:val="21"/>
        </w:rPr>
        <w:t>• 201</w:t>
      </w:r>
    </w:p>
    <w:p>
      <w:r>
        <w:rPr>
          <w:rFonts w:ascii="微软雅黑" w:hAnsi="微软雅黑" w:eastAsia="微软雅黑"/>
          <w:b w:val="0"/>
          <w:sz w:val="21"/>
        </w:rPr>
        <w:t>• 查慢表</w:t>
      </w:r>
    </w:p>
    <w:p>
      <w:r>
        <w:rPr>
          <w:rFonts w:ascii="微软雅黑" w:hAnsi="微软雅黑" w:eastAsia="微软雅黑"/>
          <w:b w:val="0"/>
          <w:sz w:val="21"/>
        </w:rPr>
        <w:t>• 先查快表、后查慢表</w:t>
      </w:r>
    </w:p>
    <w:p>
      <w:r>
        <w:rPr>
          <w:rFonts w:ascii="微软雅黑" w:hAnsi="微软雅黑" w:eastAsia="微软雅黑"/>
          <w:b w:val="0"/>
          <w:sz w:val="21"/>
        </w:rPr>
        <w:t>• （快表未命中）</w:t>
      </w:r>
    </w:p>
    <w:p>
      <w:r>
        <w:rPr>
          <w:rFonts w:ascii="微软雅黑" w:hAnsi="微软雅黑" w:eastAsia="微软雅黑"/>
          <w:b w:val="0"/>
          <w:sz w:val="21"/>
        </w:rPr>
        <w:t>• 思考：能否把整个页表都放在TLB中？</w:t>
      </w:r>
    </w:p>
    <w:p>
      <w:r>
        <w:rPr>
          <w:rFonts w:ascii="微软雅黑" w:hAnsi="微软雅黑" w:eastAsia="微软雅黑"/>
          <w:b w:val="0"/>
          <w:sz w:val="21"/>
        </w:rPr>
        <w:t>• 外存（硬盘）</w:t>
      </w:r>
    </w:p>
    <w:p>
      <w:r>
        <w:rPr>
          <w:rFonts w:ascii="微软雅黑" w:hAnsi="微软雅黑" w:eastAsia="微软雅黑"/>
          <w:b w:val="0"/>
          <w:sz w:val="21"/>
        </w:rPr>
        <w:t>• 内存（RAM）</w:t>
      </w:r>
    </w:p>
    <w:p>
      <w:r>
        <w:rPr>
          <w:rFonts w:ascii="微软雅黑" w:hAnsi="微软雅黑" w:eastAsia="微软雅黑"/>
          <w:b w:val="0"/>
          <w:sz w:val="21"/>
        </w:rPr>
        <w:t>• 高速缓存</w:t>
      </w:r>
    </w:p>
    <w:p>
      <w:r>
        <w:rPr>
          <w:rFonts w:ascii="微软雅黑" w:hAnsi="微软雅黑" w:eastAsia="微软雅黑"/>
          <w:b w:val="0"/>
          <w:sz w:val="21"/>
        </w:rPr>
        <w:t>• （Cache）</w:t>
      </w:r>
    </w:p>
    <w:p>
      <w:r>
        <w:rPr>
          <w:rFonts w:ascii="微软雅黑" w:hAnsi="微软雅黑" w:eastAsia="微软雅黑"/>
          <w:b w:val="0"/>
          <w:sz w:val="21"/>
        </w:rPr>
        <w:t>• 寄存</w:t>
      </w:r>
    </w:p>
    <w:p>
      <w:r>
        <w:rPr>
          <w:rFonts w:ascii="微软雅黑" w:hAnsi="微软雅黑" w:eastAsia="微软雅黑"/>
          <w:b w:val="0"/>
          <w:sz w:val="21"/>
        </w:rPr>
        <w:t>• 更贵</w:t>
      </w:r>
    </w:p>
    <w:p>
      <w:r>
        <w:rPr>
          <w:rFonts w:ascii="微软雅黑" w:hAnsi="微软雅黑" w:eastAsia="微软雅黑"/>
          <w:b w:val="0"/>
          <w:sz w:val="21"/>
        </w:rPr>
        <w:t>• 更快</w:t>
      </w:r>
    </w:p>
    <w:p>
      <w:r>
        <w:rPr>
          <w:rFonts w:ascii="微软雅黑" w:hAnsi="微软雅黑" w:eastAsia="微软雅黑"/>
          <w:b w:val="0"/>
          <w:sz w:val="21"/>
        </w:rPr>
        <w:t>• 更便宜</w:t>
      </w:r>
    </w:p>
    <w:p>
      <w:r>
        <w:rPr>
          <w:rFonts w:ascii="微软雅黑" w:hAnsi="微软雅黑" w:eastAsia="微软雅黑"/>
          <w:b w:val="0"/>
          <w:sz w:val="21"/>
        </w:rPr>
        <w:t>• 更慢</w:t>
      </w:r>
    </w:p>
    <w:p>
      <w:r>
        <w:rPr>
          <w:rFonts w:ascii="微软雅黑" w:hAnsi="微软雅黑" w:eastAsia="微软雅黑"/>
          <w:b w:val="0"/>
          <w:sz w:val="21"/>
        </w:rPr>
        <w:t>• 最近要用到的书</w:t>
      </w:r>
    </w:p>
    <w:p>
      <w:r>
        <w:rPr>
          <w:rFonts w:ascii="微软雅黑" w:hAnsi="微软雅黑" w:eastAsia="微软雅黑"/>
          <w:b w:val="0"/>
          <w:sz w:val="21"/>
        </w:rPr>
        <w:t>• 放在小书包里</w:t>
      </w:r>
    </w:p>
    <w:p>
      <w:r>
        <w:rPr>
          <w:rFonts w:ascii="微软雅黑" w:hAnsi="微软雅黑" w:eastAsia="微软雅黑"/>
          <w:b w:val="0"/>
          <w:sz w:val="21"/>
        </w:rPr>
        <w:t>• 既然存不下整个页表，那</w:t>
      </w:r>
    </w:p>
    <w:p>
      <w:r>
        <w:rPr>
          <w:rFonts w:ascii="微软雅黑" w:hAnsi="微软雅黑" w:eastAsia="微软雅黑"/>
          <w:b w:val="0"/>
          <w:sz w:val="21"/>
        </w:rPr>
        <w:t>• 万一TLB装满了怎么办？</w:t>
      </w:r>
    </w:p>
    <w:p>
      <w:r>
        <w:rPr>
          <w:rFonts w:ascii="微软雅黑" w:hAnsi="微软雅黑" w:eastAsia="微软雅黑"/>
          <w:b w:val="0"/>
          <w:sz w:val="21"/>
        </w:rPr>
        <w:t>• 选择淘汰</w:t>
      </w:r>
    </w:p>
    <w:p>
      <w:r>
        <w:rPr>
          <w:rFonts w:ascii="微软雅黑" w:hAnsi="微软雅黑" w:eastAsia="微软雅黑"/>
          <w:b w:val="0"/>
          <w:sz w:val="21"/>
        </w:rPr>
        <w:t>• 一些页表</w:t>
      </w:r>
    </w:p>
    <w:p>
      <w:r>
        <w:rPr>
          <w:rFonts w:ascii="微软雅黑" w:hAnsi="微软雅黑" w:eastAsia="微软雅黑"/>
          <w:b w:val="0"/>
          <w:sz w:val="21"/>
        </w:rPr>
        <w:t>• 项——置</w:t>
      </w:r>
    </w:p>
    <w:p>
      <w:r>
        <w:rPr>
          <w:rFonts w:ascii="微软雅黑" w:hAnsi="微软雅黑" w:eastAsia="微软雅黑"/>
          <w:b w:val="0"/>
          <w:sz w:val="21"/>
        </w:rPr>
        <w:t>• 换算法</w:t>
      </w:r>
    </w:p>
    <w:p>
      <w:r>
        <w:rPr>
          <w:rFonts w:ascii="微软雅黑" w:hAnsi="微软雅黑" w:eastAsia="微软雅黑"/>
          <w:b w:val="0"/>
          <w:sz w:val="21"/>
        </w:rPr>
        <w:t>• 局部性原理</w:t>
      </w:r>
    </w:p>
    <w:p>
      <w:r>
        <w:rPr>
          <w:rFonts w:ascii="微软雅黑" w:hAnsi="微软雅黑" w:eastAsia="微软雅黑"/>
          <w:b w:val="0"/>
          <w:sz w:val="21"/>
        </w:rPr>
        <w:t>• 存放程序对应</w:t>
      </w:r>
    </w:p>
    <w:p>
      <w:r>
        <w:rPr>
          <w:rFonts w:ascii="微软雅黑" w:hAnsi="微软雅黑" w:eastAsia="微软雅黑"/>
          <w:b w:val="0"/>
          <w:sz w:val="21"/>
        </w:rPr>
        <w:t>• 的指令</w:t>
      </w:r>
    </w:p>
    <w:p>
      <w:r>
        <w:rPr>
          <w:rFonts w:ascii="微软雅黑" w:hAnsi="微软雅黑" w:eastAsia="微软雅黑"/>
          <w:b w:val="0"/>
          <w:sz w:val="21"/>
        </w:rPr>
        <w:t>• 内存</w:t>
      </w:r>
    </w:p>
    <w:p>
      <w:r>
        <w:rPr>
          <w:rFonts w:ascii="微软雅黑" w:hAnsi="微软雅黑" w:eastAsia="微软雅黑"/>
          <w:b w:val="0"/>
          <w:sz w:val="21"/>
        </w:rPr>
        <w:t>• 存放程序中定</w:t>
      </w:r>
    </w:p>
    <w:p>
      <w:r>
        <w:rPr>
          <w:rFonts w:ascii="微软雅黑" w:hAnsi="微软雅黑" w:eastAsia="微软雅黑"/>
          <w:b w:val="0"/>
          <w:sz w:val="21"/>
        </w:rPr>
        <w:t>• 义的变量</w:t>
      </w:r>
    </w:p>
    <w:p>
      <w:r>
        <w:rPr>
          <w:rFonts w:ascii="微软雅黑" w:hAnsi="微软雅黑" w:eastAsia="微软雅黑"/>
          <w:b w:val="0"/>
          <w:sz w:val="21"/>
        </w:rPr>
        <w:t>• 10号页面</w:t>
      </w:r>
    </w:p>
    <w:p>
      <w:r>
        <w:rPr>
          <w:rFonts w:ascii="微软雅黑" w:hAnsi="微软雅黑" w:eastAsia="微软雅黑"/>
          <w:b w:val="0"/>
          <w:sz w:val="21"/>
        </w:rPr>
        <w:t>• 23号页面</w:t>
      </w:r>
    </w:p>
    <w:p>
      <w:r>
        <w:rPr>
          <w:rFonts w:ascii="微软雅黑" w:hAnsi="微软雅黑" w:eastAsia="微软雅黑"/>
          <w:b w:val="0"/>
          <w:sz w:val="21"/>
        </w:rPr>
        <w:t>• 时间局部性：如果执行了程序中的某条指令，那么不久后这条指令很</w:t>
      </w:r>
    </w:p>
    <w:p>
      <w:r>
        <w:rPr>
          <w:rFonts w:ascii="微软雅黑" w:hAnsi="微软雅黑" w:eastAsia="微软雅黑"/>
          <w:b w:val="0"/>
          <w:sz w:val="21"/>
        </w:rPr>
        <w:t>• 有可能再次执行；如果某个数据被访问过，不久之后该数据很可能再</w:t>
      </w:r>
    </w:p>
    <w:p>
      <w:r>
        <w:rPr>
          <w:rFonts w:ascii="微软雅黑" w:hAnsi="微软雅黑" w:eastAsia="微软雅黑"/>
          <w:b w:val="0"/>
          <w:sz w:val="21"/>
        </w:rPr>
        <w:t>• 次被访问。（因为程序中存在大量的循环）</w:t>
      </w:r>
    </w:p>
    <w:p>
      <w:r>
        <w:rPr>
          <w:rFonts w:ascii="微软雅黑" w:hAnsi="微软雅黑" w:eastAsia="微软雅黑"/>
          <w:b w:val="0"/>
          <w:sz w:val="21"/>
        </w:rPr>
        <w:t>• 空间局部性：一旦程序访问了某个存储单元，在不久之后，其附近的</w:t>
      </w:r>
    </w:p>
    <w:p>
      <w:r>
        <w:rPr>
          <w:rFonts w:ascii="微软雅黑" w:hAnsi="微软雅黑" w:eastAsia="微软雅黑"/>
          <w:b w:val="0"/>
          <w:sz w:val="21"/>
        </w:rPr>
        <w:t>• 存储单元也很有可能被访问。（因为很多数据在内存中都是连续存放</w:t>
      </w:r>
    </w:p>
    <w:p>
      <w:r>
        <w:rPr>
          <w:rFonts w:ascii="微软雅黑" w:hAnsi="微软雅黑" w:eastAsia="微软雅黑"/>
          <w:b w:val="0"/>
          <w:sz w:val="21"/>
        </w:rPr>
        <w:t>• 的）</w:t>
      </w:r>
    </w:p>
    <w:p>
      <w:r>
        <w:rPr>
          <w:rFonts w:ascii="微软雅黑" w:hAnsi="微软雅黑" w:eastAsia="微软雅黑"/>
          <w:b w:val="0"/>
          <w:sz w:val="21"/>
        </w:rPr>
        <w:t>• 这个程序执行时，</w:t>
      </w:r>
    </w:p>
    <w:p>
      <w:r>
        <w:rPr>
          <w:rFonts w:ascii="微软雅黑" w:hAnsi="微软雅黑" w:eastAsia="微软雅黑"/>
          <w:b w:val="0"/>
          <w:sz w:val="21"/>
        </w:rPr>
        <w:t>• 会很频繁地访问10</w:t>
      </w:r>
    </w:p>
    <w:p>
      <w:r>
        <w:rPr>
          <w:rFonts w:ascii="微软雅黑" w:hAnsi="微软雅黑" w:eastAsia="微软雅黑"/>
          <w:b w:val="0"/>
          <w:sz w:val="21"/>
        </w:rPr>
        <w:t>• 号页面、23号页面</w:t>
      </w:r>
    </w:p>
    <w:p>
      <w:r>
        <w:rPr>
          <w:rFonts w:ascii="微软雅黑" w:hAnsi="微软雅黑" w:eastAsia="微软雅黑"/>
          <w:b w:val="0"/>
          <w:sz w:val="21"/>
        </w:rPr>
        <w:t>• 上小节介绍的基本地址变换机构中，每次要访问一个逻辑地址，都需</w:t>
      </w:r>
    </w:p>
    <w:p>
      <w:r>
        <w:rPr>
          <w:rFonts w:ascii="微软雅黑" w:hAnsi="微软雅黑" w:eastAsia="微软雅黑"/>
          <w:b w:val="0"/>
          <w:sz w:val="21"/>
        </w:rPr>
        <w:t>• 要查询内存中的页表。由于局部性原理，可能连续很多次查到的都是</w:t>
      </w:r>
    </w:p>
    <w:p>
      <w:r>
        <w:rPr>
          <w:rFonts w:ascii="微软雅黑" w:hAnsi="微软雅黑" w:eastAsia="微软雅黑"/>
          <w:b w:val="0"/>
          <w:sz w:val="21"/>
        </w:rPr>
        <w:t>• 同一个页表项</w:t>
      </w:r>
    </w:p>
    <w:p>
      <w:r>
        <w:rPr>
          <w:rFonts w:ascii="微软雅黑" w:hAnsi="微软雅黑" w:eastAsia="微软雅黑"/>
          <w:b w:val="0"/>
          <w:sz w:val="21"/>
        </w:rPr>
        <w:t>• 知识回顾与重要考点</w:t>
      </w:r>
    </w:p>
    <w:p>
      <w:r>
        <w:rPr>
          <w:rFonts w:ascii="微软雅黑" w:hAnsi="微软雅黑" w:eastAsia="微软雅黑"/>
          <w:b w:val="0"/>
          <w:sz w:val="21"/>
        </w:rPr>
        <w:t>• 地址变换过程</w:t>
      </w:r>
    </w:p>
    <w:p>
      <w:r>
        <w:rPr>
          <w:rFonts w:ascii="微软雅黑" w:hAnsi="微软雅黑" w:eastAsia="微软雅黑"/>
          <w:b w:val="0"/>
          <w:sz w:val="21"/>
        </w:rPr>
        <w:t>• 访问一个逻辑地</w:t>
      </w:r>
    </w:p>
    <w:p>
      <w:r>
        <w:rPr>
          <w:rFonts w:ascii="微软雅黑" w:hAnsi="微软雅黑" w:eastAsia="微软雅黑"/>
          <w:b w:val="0"/>
          <w:sz w:val="21"/>
        </w:rPr>
        <w:t>• 址的访存次数</w:t>
      </w:r>
    </w:p>
    <w:p>
      <w:r>
        <w:rPr>
          <w:rFonts w:ascii="微软雅黑" w:hAnsi="微软雅黑" w:eastAsia="微软雅黑"/>
          <w:b w:val="0"/>
          <w:sz w:val="21"/>
        </w:rPr>
        <w:t>• 基本地址变</w:t>
      </w:r>
    </w:p>
    <w:p>
      <w:r>
        <w:rPr>
          <w:rFonts w:ascii="微软雅黑" w:hAnsi="微软雅黑" w:eastAsia="微软雅黑"/>
          <w:b w:val="0"/>
          <w:sz w:val="21"/>
        </w:rPr>
        <w:t>• 换机构</w:t>
      </w:r>
    </w:p>
    <w:p>
      <w:r>
        <w:rPr>
          <w:rFonts w:ascii="微软雅黑" w:hAnsi="微软雅黑" w:eastAsia="微软雅黑"/>
          <w:b w:val="0"/>
          <w:sz w:val="21"/>
        </w:rPr>
        <w:t>• ①算页号、页内偏移量</w:t>
      </w:r>
    </w:p>
    <w:p>
      <w:r>
        <w:rPr>
          <w:rFonts w:ascii="微软雅黑" w:hAnsi="微软雅黑" w:eastAsia="微软雅黑"/>
          <w:b w:val="0"/>
          <w:sz w:val="21"/>
        </w:rPr>
        <w:t>• ②检查页号合法性</w:t>
      </w:r>
    </w:p>
    <w:p>
      <w:r>
        <w:rPr>
          <w:rFonts w:ascii="微软雅黑" w:hAnsi="微软雅黑" w:eastAsia="微软雅黑"/>
          <w:b w:val="0"/>
          <w:sz w:val="21"/>
        </w:rPr>
        <w:t>• ③查页表，找到页面存放的内存块号</w:t>
      </w:r>
    </w:p>
    <w:p>
      <w:r>
        <w:rPr>
          <w:rFonts w:ascii="微软雅黑" w:hAnsi="微软雅黑" w:eastAsia="微软雅黑"/>
          <w:b w:val="0"/>
          <w:sz w:val="21"/>
        </w:rPr>
        <w:t>• ④根据内存块号与页内偏移量得到物理地址</w:t>
      </w:r>
    </w:p>
    <w:p>
      <w:r>
        <w:rPr>
          <w:rFonts w:ascii="微软雅黑" w:hAnsi="微软雅黑" w:eastAsia="微软雅黑"/>
          <w:b w:val="0"/>
          <w:sz w:val="21"/>
        </w:rPr>
        <w:t>• ⑤访问目标内存单元</w:t>
      </w:r>
    </w:p>
    <w:p>
      <w:r>
        <w:rPr>
          <w:rFonts w:ascii="微软雅黑" w:hAnsi="微软雅黑" w:eastAsia="微软雅黑"/>
          <w:b w:val="0"/>
          <w:sz w:val="21"/>
        </w:rPr>
        <w:t>• 两次访存</w:t>
      </w:r>
    </w:p>
    <w:p>
      <w:r>
        <w:rPr>
          <w:rFonts w:ascii="微软雅黑" w:hAnsi="微软雅黑" w:eastAsia="微软雅黑"/>
          <w:b w:val="0"/>
          <w:sz w:val="21"/>
        </w:rPr>
        <w:t>• 具有快表的</w:t>
      </w:r>
    </w:p>
    <w:p>
      <w:r>
        <w:rPr>
          <w:rFonts w:ascii="微软雅黑" w:hAnsi="微软雅黑" w:eastAsia="微软雅黑"/>
          <w:b w:val="0"/>
          <w:sz w:val="21"/>
        </w:rPr>
        <w:t>• 地址变换机</w:t>
      </w:r>
    </w:p>
    <w:p>
      <w:r>
        <w:rPr>
          <w:rFonts w:ascii="微软雅黑" w:hAnsi="微软雅黑" w:eastAsia="微软雅黑"/>
          <w:b w:val="0"/>
          <w:sz w:val="21"/>
        </w:rPr>
        <w:t>• ①算页号、页内偏移量</w:t>
      </w:r>
    </w:p>
    <w:p>
      <w:r>
        <w:rPr>
          <w:rFonts w:ascii="微软雅黑" w:hAnsi="微软雅黑" w:eastAsia="微软雅黑"/>
          <w:b w:val="0"/>
          <w:sz w:val="21"/>
        </w:rPr>
        <w:t>• ②检查页号合法性</w:t>
      </w:r>
    </w:p>
    <w:p>
      <w:r>
        <w:rPr>
          <w:rFonts w:ascii="微软雅黑" w:hAnsi="微软雅黑" w:eastAsia="微软雅黑"/>
          <w:b w:val="0"/>
          <w:sz w:val="21"/>
        </w:rPr>
        <w:t>• ③查快表。若命中，即可知道页面存放的内存块号，可直接进行⑤；</w:t>
      </w:r>
    </w:p>
    <w:p>
      <w:r>
        <w:rPr>
          <w:rFonts w:ascii="微软雅黑" w:hAnsi="微软雅黑" w:eastAsia="微软雅黑"/>
          <w:b w:val="0"/>
          <w:sz w:val="21"/>
        </w:rPr>
        <w:t>• 若未命中则进行④</w:t>
      </w:r>
    </w:p>
    <w:p>
      <w:r>
        <w:rPr>
          <w:rFonts w:ascii="微软雅黑" w:hAnsi="微软雅黑" w:eastAsia="微软雅黑"/>
          <w:b w:val="0"/>
          <w:sz w:val="21"/>
        </w:rPr>
        <w:t>• ④查页表，找到页面存放的内存块号，并且将页表项复制到快表中</w:t>
      </w:r>
    </w:p>
    <w:p>
      <w:r>
        <w:rPr>
          <w:rFonts w:ascii="微软雅黑" w:hAnsi="微软雅黑" w:eastAsia="微软雅黑"/>
          <w:b w:val="0"/>
          <w:sz w:val="21"/>
        </w:rPr>
        <w:t>• ⑤根据内存块号与页内偏移量得到物理地址</w:t>
      </w:r>
    </w:p>
    <w:p>
      <w:r>
        <w:rPr>
          <w:rFonts w:ascii="微软雅黑" w:hAnsi="微软雅黑" w:eastAsia="微软雅黑"/>
          <w:b w:val="0"/>
          <w:sz w:val="21"/>
        </w:rPr>
        <w:t>• ⑥访问目标内存单元</w:t>
      </w:r>
    </w:p>
    <w:p>
      <w:r>
        <w:rPr>
          <w:rFonts w:ascii="微软雅黑" w:hAnsi="微软雅黑" w:eastAsia="微软雅黑"/>
          <w:b w:val="0"/>
          <w:sz w:val="21"/>
        </w:rPr>
        <w:t>• 快表命中，只需</w:t>
      </w:r>
    </w:p>
    <w:p>
      <w:r>
        <w:rPr>
          <w:rFonts w:ascii="微软雅黑" w:hAnsi="微软雅黑" w:eastAsia="微软雅黑"/>
          <w:b w:val="0"/>
          <w:sz w:val="21"/>
        </w:rPr>
        <w:t>• 一次访存</w:t>
      </w:r>
    </w:p>
    <w:p>
      <w:r>
        <w:rPr>
          <w:rFonts w:ascii="微软雅黑" w:hAnsi="微软雅黑" w:eastAsia="微软雅黑"/>
          <w:b w:val="0"/>
          <w:sz w:val="21"/>
        </w:rPr>
        <w:t>• 快表未命中，需</w:t>
      </w:r>
    </w:p>
    <w:p>
      <w:r>
        <w:rPr>
          <w:rFonts w:ascii="微软雅黑" w:hAnsi="微软雅黑" w:eastAsia="微软雅黑"/>
          <w:b w:val="0"/>
          <w:sz w:val="21"/>
        </w:rPr>
        <w:t>• 要两次访存</w:t>
      </w:r>
    </w:p>
    <w:p>
      <w:r>
        <w:rPr>
          <w:rFonts w:ascii="微软雅黑" w:hAnsi="微软雅黑" w:eastAsia="微软雅黑"/>
          <w:b w:val="0"/>
          <w:sz w:val="21"/>
        </w:rPr>
        <w:t>• TLB 和普通Cache 的区别——TLB 中只有页表项的副本，而普通Cache 中可能会有其他各种数据的副本</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00" name="Picture 100"/>
            <wp:cNvGraphicFramePr>
              <a:graphicFrameLocks noChangeAspect="1"/>
            </wp:cNvGraphicFramePr>
            <a:graphic>
              <a:graphicData uri="http://schemas.openxmlformats.org/drawingml/2006/picture">
                <pic:pic>
                  <pic:nvPicPr>
                    <pic:cNvPr id="0" name="3.1.3_3 具有快表的地址变换机构_pg01.jpg"/>
                    <pic:cNvPicPr/>
                  </pic:nvPicPr>
                  <pic:blipFill>
                    <a:blip r:embed="rId10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1" name="Picture 101"/>
            <wp:cNvGraphicFramePr>
              <a:graphicFrameLocks noChangeAspect="1"/>
            </wp:cNvGraphicFramePr>
            <a:graphic>
              <a:graphicData uri="http://schemas.openxmlformats.org/drawingml/2006/picture">
                <pic:pic>
                  <pic:nvPicPr>
                    <pic:cNvPr id="0" name="3.1.3_3 具有快表的地址变换机构_pg02.jpg"/>
                    <pic:cNvPicPr/>
                  </pic:nvPicPr>
                  <pic:blipFill>
                    <a:blip r:embed="rId10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2" name="Picture 102"/>
            <wp:cNvGraphicFramePr>
              <a:graphicFrameLocks noChangeAspect="1"/>
            </wp:cNvGraphicFramePr>
            <a:graphic>
              <a:graphicData uri="http://schemas.openxmlformats.org/drawingml/2006/picture">
                <pic:pic>
                  <pic:nvPicPr>
                    <pic:cNvPr id="0" name="3.1.3_3 具有快表的地址变换机构_pg03.jpg"/>
                    <pic:cNvPicPr/>
                  </pic:nvPicPr>
                  <pic:blipFill>
                    <a:blip r:embed="rId11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3" name="Picture 103"/>
            <wp:cNvGraphicFramePr>
              <a:graphicFrameLocks noChangeAspect="1"/>
            </wp:cNvGraphicFramePr>
            <a:graphic>
              <a:graphicData uri="http://schemas.openxmlformats.org/drawingml/2006/picture">
                <pic:pic>
                  <pic:nvPicPr>
                    <pic:cNvPr id="0" name="3.1.3_3 具有快表的地址变换机构_pg04.jpg"/>
                    <pic:cNvPicPr/>
                  </pic:nvPicPr>
                  <pic:blipFill>
                    <a:blip r:embed="rId11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4" name="Picture 104"/>
            <wp:cNvGraphicFramePr>
              <a:graphicFrameLocks noChangeAspect="1"/>
            </wp:cNvGraphicFramePr>
            <a:graphic>
              <a:graphicData uri="http://schemas.openxmlformats.org/drawingml/2006/picture">
                <pic:pic>
                  <pic:nvPicPr>
                    <pic:cNvPr id="0" name="3.1.3_3 具有快表的地址变换机构_pg05.jpg"/>
                    <pic:cNvPicPr/>
                  </pic:nvPicPr>
                  <pic:blipFill>
                    <a:blip r:embed="rId11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5" name="Picture 105"/>
            <wp:cNvGraphicFramePr>
              <a:graphicFrameLocks noChangeAspect="1"/>
            </wp:cNvGraphicFramePr>
            <a:graphic>
              <a:graphicData uri="http://schemas.openxmlformats.org/drawingml/2006/picture">
                <pic:pic>
                  <pic:nvPicPr>
                    <pic:cNvPr id="0" name="3.1.3_3 具有快表的地址变换机构_pg06.jpg"/>
                    <pic:cNvPicPr/>
                  </pic:nvPicPr>
                  <pic:blipFill>
                    <a:blip r:embed="rId11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6" name="Picture 106"/>
            <wp:cNvGraphicFramePr>
              <a:graphicFrameLocks noChangeAspect="1"/>
            </wp:cNvGraphicFramePr>
            <a:graphic>
              <a:graphicData uri="http://schemas.openxmlformats.org/drawingml/2006/picture">
                <pic:pic>
                  <pic:nvPicPr>
                    <pic:cNvPr id="0" name="3.1.3_3 具有快表的地址变换机构_pg07.jpg"/>
                    <pic:cNvPicPr/>
                  </pic:nvPicPr>
                  <pic:blipFill>
                    <a:blip r:embed="rId11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7" name="Picture 107"/>
            <wp:cNvGraphicFramePr>
              <a:graphicFrameLocks noChangeAspect="1"/>
            </wp:cNvGraphicFramePr>
            <a:graphic>
              <a:graphicData uri="http://schemas.openxmlformats.org/drawingml/2006/picture">
                <pic:pic>
                  <pic:nvPicPr>
                    <pic:cNvPr id="0" name="3.1.3_3 具有快表的地址变换机构_pg08.jpg"/>
                    <pic:cNvPicPr/>
                  </pic:nvPicPr>
                  <pic:blipFill>
                    <a:blip r:embed="rId11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8" name="Picture 108"/>
            <wp:cNvGraphicFramePr>
              <a:graphicFrameLocks noChangeAspect="1"/>
            </wp:cNvGraphicFramePr>
            <a:graphic>
              <a:graphicData uri="http://schemas.openxmlformats.org/drawingml/2006/picture">
                <pic:pic>
                  <pic:nvPicPr>
                    <pic:cNvPr id="0" name="3.1.3_3 具有快表的地址变换机构_pg09.jpg"/>
                    <pic:cNvPicPr/>
                  </pic:nvPicPr>
                  <pic:blipFill>
                    <a:blip r:embed="rId11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09" name="Picture 109"/>
            <wp:cNvGraphicFramePr>
              <a:graphicFrameLocks noChangeAspect="1"/>
            </wp:cNvGraphicFramePr>
            <a:graphic>
              <a:graphicData uri="http://schemas.openxmlformats.org/drawingml/2006/picture">
                <pic:pic>
                  <pic:nvPicPr>
                    <pic:cNvPr id="0" name="3.1.3_3 具有快表的地址变换机构_pg10.jpg"/>
                    <pic:cNvPicPr/>
                  </pic:nvPicPr>
                  <pic:blipFill>
                    <a:blip r:embed="rId117"/>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具有快表的地址变换机构。上个小节中我们学了基本地址变换机构,还有逻辑地址到物理地址转换的一个过程。在基本地址变换机构的基础上,如果引入了快表的话,就可以让地址变换的过程更快。所以这个小节中我们首先会介绍什么是快表,并且会介绍引入了快表之后,地址变换的过程有什么区别。最後我們會解釋為什麼引入快表之後可以讓計算機的整體效率整體性能都得到很高的提升那首先來看一下什麼是快表快表又稱為聯想計算器英文所寫是TRB它是一種訪問速度比內存快很多的高速緩存注意TRB它不是內存它是一種高速緩存那快表中存放的是最近我們訪問過的一些叶表向的副本</w:t>
      </w:r>
    </w:p>
    <w:p>
      <w:r>
        <w:rPr>
          <w:rFonts w:ascii="微软雅黑" w:hAnsi="微软雅黑" w:eastAsia="微软雅黑"/>
          <w:b w:val="0"/>
          <w:sz w:val="21"/>
        </w:rPr>
        <w:t>[01:00] 这样的设计可以让地址变换速度更快具体的我们一会会用更详细的例子来帮助大家理解这句话像之前我们学习的那些小节当中我们都知道叶表其实是存放在内存当中的在引入了快表之后我们可以把存放在内存中的叶表称为慢表因为访问内存中的叶表的速度更慢而访问快表当中存放的这些页表向的速度会更快所以这是快表和慢表名字的由来那下面我们来简单的介绍一下什么是高速缓存其实在我们的计算机当中计算机中的这些存储设备这些存储用的硬件它是分层级的最便宜的存储设备一般来说就是硬盘或者叫磁盘现在电脑一般硬盘都是一TB或者两TB但是由于硬盘的读写速度很慢而CPU处理数据的速度又很快因此CPU不可能直接每一次想要哪一个数据都从硬盘中读取</w:t>
      </w:r>
    </w:p>
    <w:p>
      <w:r>
        <w:rPr>
          <w:rFonts w:ascii="微软雅黑" w:hAnsi="微软雅黑" w:eastAsia="微软雅黑"/>
          <w:b w:val="0"/>
          <w:sz w:val="21"/>
        </w:rPr>
        <w:t>[02:09] 那这样肯定会因为硬盘速度慢而拖累CPU的速度导致系统整体性能降低所以一般来说CPU要处理的那些数据都会先从硬盘读入内存当中内存的速度要比硬盘快好几十倍所以我们把CPU要访问的那些数据先放到内存中就可以缓和CPU和硬盘之间的速度矛盾但是虽然内存的速度已经很快了然而CPU处理数据的速度还是要快很多因此又设计了高速缓存这种东西就是把内存当中最近有可能会被频繁访问到的东西可以先把它放到高速缓存力然后CPU可以先访问高速缓存如果高速缓存当中已经找到自己想要的数据那么就不必再去访问内存了这样的话又可以进一步的缓和CPU和存储设备之间的一个速度矛盾所以其实高速缓存它本质上也是用于存取数据的一个硬件设备</w:t>
      </w:r>
    </w:p>
    <w:p>
      <w:r>
        <w:rPr>
          <w:rFonts w:ascii="微软雅黑" w:hAnsi="微软雅黑" w:eastAsia="微软雅黑"/>
          <w:b w:val="0"/>
          <w:sz w:val="21"/>
        </w:rPr>
        <w:t>[03:12] 只不过它的速度要比内存快很多可以更好地配合高速的CPU的工作但是需要再次强调的是缓存并不是内存CPU访问高速缓存的速度要比访问内存的速度要快得多因此如果我们可以把最近想要访问的那些页表向的副本把它存到这个快表这种高速缓存当中那么CPU在地址变换的时候查询页表的这个速度就会快得多了所以这是快表要比慢表更快的一个大致的原理不过也需要注意快表TRB它和我们平时所说的那种狭义上的高速缓存狭义上的catch其实也是有区别的具体有什么区别我们在这个小节的最后会给大家进行一个简要的提示这我们只需要知道快表的查询速度要比慢表快很多就可以了那接下来我们要探讨的问题是既然快表的查询速度快那么多</w:t>
      </w:r>
    </w:p>
    <w:p>
      <w:r>
        <w:rPr>
          <w:rFonts w:ascii="微软雅黑" w:hAnsi="微软雅黑" w:eastAsia="微软雅黑"/>
          <w:b w:val="0"/>
          <w:sz w:val="21"/>
        </w:rPr>
        <w:t>[04:15] 那能不能把整个页表都放在快表当中呢其实这个原因不难理解因为快表这种存储应兼的造价更贵因此在成本相同的情况下快表可以存的东西肯定没有那么多这就类似于什么呢如果大家在生活当中想要找某一种容器来存自己的书本的话那么可能会想到的是买一个书架因为书架上面可以存好多好多的书但是虽然书价的容量大然而当我们想要取书价中的这些书的时候其实是不方便的如果我们人在外面那我们是不是还得跑回家去书价上拿自己的课本因此书价的存取速度要更慢但是它的优点就是成本跟低更便宜那为了解决这个问题我们的办法是什么我们可以买一个小书包虽然书包的价格更高但是它的存取速度更快然而相应的,在同等价格的情况下</w:t>
      </w:r>
    </w:p>
    <w:p>
      <w:r>
        <w:rPr>
          <w:rFonts w:ascii="微软雅黑" w:hAnsi="微软雅黑" w:eastAsia="微软雅黑"/>
          <w:b w:val="0"/>
          <w:sz w:val="21"/>
        </w:rPr>
        <w:t>[05:14] 书包的容量肯定没有书加这么多不过我们可以把我们最近要用到的书放到我们的小书包里这样的话我们既可以方便快速的拿取我们想要访问的那些书本同时我们还可以压低控制我们的成本所以我们系统当中存储分析的思想和我们这提到的这个例子其实是一模一样的那我们可以去网上搜一下就是这些存储设备它的成本到底有多高你看这个一TB的硬盘它的价格就200多块钱但是比它快很多的内存虽然它的存储能力只能存8GB但是它的价格反而要比一TB的硬盘要高很多因此虽然越往上的这种存储设备它的速度越快但是同时它的造价成本也会指数级的上升所以为了兼顾系统整体的运行效率同时也要考虑造价成本因此才采用了这种多级的存储设备</w:t>
      </w:r>
    </w:p>
    <w:p>
      <w:r>
        <w:rPr>
          <w:rFonts w:ascii="微软雅黑" w:hAnsi="微软雅黑" w:eastAsia="微软雅黑"/>
          <w:b w:val="0"/>
          <w:sz w:val="21"/>
        </w:rPr>
        <w:t>[06:18] 好的,那么刚才我们从硬件的角度理解了快表为什么要比慢表更快那接下来我们再从操作系统的角度来看一下快表到底有什么作用我们来看这样的一个例子假设某一个进程它在执行的过程中需要依次访问这样的几个逻辑地址前面的是指夜耗后面的指的是夜内偏一辆这个进程的夜表存放在内存当中是这个样子当这个进程上处理机运行的时候系统会清空快表的内容注意快表是一个专门的硬件当进程切换的时候快表的内容也需要被清除我们假设访问快表访问TRB只需要一微秒的时间而訪問內存需要100微秒的時間接下來我們來看一下快表是如何工作的那首先這個進程它想要訪問的邏輯地址是頁號為0頁內偏一亮也為0的這個邏輯地址</w:t>
      </w:r>
    </w:p>
    <w:p>
      <w:r>
        <w:rPr>
          <w:rFonts w:ascii="微软雅黑" w:hAnsi="微软雅黑" w:eastAsia="微软雅黑"/>
          <w:b w:val="0"/>
          <w:sz w:val="21"/>
        </w:rPr>
        <w:t>[07:24] 首先這個頁號需要和頁表基存系當中的頁表長度進行一個比對進行越界異常的檢查然後發現這個頁號並沒有越界接下來就會查詢快表但是由於這個進程剛上處理機運行因此快表此时的内容是空的在快表中找不到夜号为0所对应的夜表向因此快表没有命中那由于快表没有命中因此接下来就不得不去访问内存当中存放的慢表所以接下来通过夜表实址还有夜号计算出对应的夜表向存放的位置于是在查询完慢表之后就可以知道0号页面它所存放的内存快号是600注意,在访问了这个页表象之后同时也会把这个页表象把它复制一份放到快表当中同时,刚才不是已经查到这个页面所对应的内存快号了吗?那么通过这个内存快号和页内偏一辆</w:t>
      </w:r>
    </w:p>
    <w:p>
      <w:r>
        <w:rPr>
          <w:rFonts w:ascii="微软雅黑" w:hAnsi="微软雅黑" w:eastAsia="微软雅黑"/>
          <w:b w:val="0"/>
          <w:sz w:val="21"/>
        </w:rPr>
        <w:t>[08:30] 就可以得到最终的物理地址最后就可以访问这个逻辑地址所对应的内存单元了那这是进程访问的第一个地址接下来这个进程想要访问的地址是页号为0,页内偏一量为4的这个地址那同样的刚开始会进行一个越界异常的判断发现没有越界所以接下来会根据页号来查询快表需要确认一下这个页号所对应的页表像是否在快表当中那由于刚才我们已经把它复制到了快表当中因此这次的查询就可以命中而快表命中之后系统就可以直接知道0号页面它存放的内存快号是600因此接下来它就不需要在查询内存当中的漫表而是直接用内存快号和页内偏一辆得到最终想要访问的物理地址然后进行访存因此如果快表命中的话就不需要在访问内存中的漫表了</w:t>
      </w:r>
    </w:p>
    <w:p>
      <w:r>
        <w:rPr>
          <w:rFonts w:ascii="微软雅黑" w:hAnsi="微软雅黑" w:eastAsia="微软雅黑"/>
          <w:b w:val="0"/>
          <w:sz w:val="21"/>
        </w:rPr>
        <w:t>[09:30] 那最后的这个地址其实也是一样的也是会先进行阅接的检查然后查询快表结果快表命中于是系统可以直接根据查询快表的结果得到最终的物理地址然后最终需要访问的内存单元如果系统中没有快表的话每一次地址变换的过程肯定都需要查询内存中的慢表而访问一次内存需要100微秒的时间因此每一次地址变换都需要花100微秒而如果说引入了快表的话那只要快表命重我们的地址变换过程就只需要花费一微秒的时间所以这也是为什么快表能够加快地址变换的一个原因那需要注意的是快表中存放的是进程业表当中的一部分副本因为之前我们已经说了快表虽然速度更快但是造价其实也要比内存高很多因此为了控制成本快表的容量就不会特别大</w:t>
      </w:r>
    </w:p>
    <w:p>
      <w:r>
        <w:rPr>
          <w:rFonts w:ascii="微软雅黑" w:hAnsi="微软雅黑" w:eastAsia="微软雅黑"/>
          <w:b w:val="0"/>
          <w:sz w:val="21"/>
        </w:rPr>
        <w:t>[10:38] 所以快表当中只有可能存放慢表中的一部分夜表向的副本不过这已经可以让系统的效率有很大的提升了这个我们之后还会继续细聊那接下来我们用文字的方式来总结一遍引入了快表机构之后地址变换的过程首先通过这个逻辑地址我们可以得到夜耗和夜内偏远一辆然后进行了越界判断之后会把这个夜耗和快表当中的所有的这些夜耗进行对比只不過查詢快表的速度要比查詢慢表的速度快很多如果快表命中也就是找到了這個業耗對應的表象的話那麼就可以直接通過快表當中存放的那些信息直接得到最終的物理地址最終在訪問我們想要訪問的那個內存單元所以在引入了快表機構之後如果快表命中的話我們訪問一個邏輯地址只需要一次防存</w:t>
      </w:r>
    </w:p>
    <w:p>
      <w:r>
        <w:rPr>
          <w:rFonts w:ascii="微软雅黑" w:hAnsi="微软雅黑" w:eastAsia="微软雅黑"/>
          <w:b w:val="0"/>
          <w:sz w:val="21"/>
        </w:rPr>
        <w:t>[11:38] 也就是访问我们最终想要访问的那个地址单元的时候才需要访存而地址转换的过程当中不需要访存当然如果快表没有命中的话那么我们依然需要访问内存当中的夜表所以在这种情况下我们要访问一个逻辑地址就需要两次访存第一次访存是查询内存当中存放的夜表第二次访存是访问我们最终想要访问的内存单元那需要注意的是在我们查询慢表之后同时也需要把慢表当中的夜表向给它复制到快表当中而如果快表已经存满了那么我们需要按照一定的算法淘汰快表当中的某一些夜表向进行替换那这个是我们之后置换算法当中会学习的一个内容这就暂时不展开总之在引入了快表之后系统在进行地址变换的时候它会优先查询快表只有快表没有命中的时候</w:t>
      </w:r>
    </w:p>
    <w:p>
      <w:r>
        <w:rPr>
          <w:rFonts w:ascii="微软雅黑" w:hAnsi="微软雅黑" w:eastAsia="微软雅黑"/>
          <w:b w:val="0"/>
          <w:sz w:val="21"/>
        </w:rPr>
        <w:t>[12:40] 它才会去查询内存当中的页表由于查询快表的速度要比查询慢表的速度快很多所以这就可以使系统的整体效能得到提升基于局部性原理,一般来说快表的命中率可以达到90%以上什么是局部性原理,我们一会再解释我们先来看一下假设快表的命中率可以达到90%的话它到底可以让这个系统性能提升多少我们假设某一个系统它具有快表这种地址变换机构访问一次快表耗时亿微秒访问一次内存耗时亿百微秒如果快表的命中率为90%的话我们来算一算在这种情况下访问一个逻辑地址平均耗时是多少根据上面的分析我们知道系统在访问一个逻辑地址的时候它首先会查询快表会消耗一为秒的时间如果快表命中的话那么系统就可以直接得到最终想要访问的物理地址</w:t>
      </w:r>
    </w:p>
    <w:p>
      <w:r>
        <w:rPr>
          <w:rFonts w:ascii="微软雅黑" w:hAnsi="微软雅黑" w:eastAsia="微软雅黑"/>
          <w:b w:val="0"/>
          <w:sz w:val="21"/>
        </w:rPr>
        <w:t>[13:44] 并且访问这个物理地址对应的内存单元那访问这个内存单元总共需要100为秒的时间所以如果快表命中的情况下访问这样的一个地址总共就需要耗费1加100这么多的时间那它的命中率是90%所以我们给它乘上0.9的权重那再来看第二种情况如果快表没有命中的话首先系统会查询快表消耗一维秒的时间接下来由于快表没有命中所以系统需要访问内存当中的慢表那查询慢表其实就需要访问一次内存所以这就需要消耗100 维秒的时间那得到最终的物理地址之后还需要访问最终想要访问的内存单元因此这儿还需要再加上100微秒发生这种情况的概率是10%所以我们给它乘上0.1的权重最终我们就可以得到如果是这种情况的话</w:t>
      </w:r>
    </w:p>
    <w:p>
      <w:r>
        <w:rPr>
          <w:rFonts w:ascii="微软雅黑" w:hAnsi="微软雅黑" w:eastAsia="微软雅黑"/>
          <w:b w:val="0"/>
          <w:sz w:val="21"/>
        </w:rPr>
        <w:t>[14:41] 访问一个逻辑地址的平均耗时就应该是111微秒如果这个系统没有快表机构的话每一次访问逻辑地址肯定都需要先查询内存中的慢表最终再访问我们的目标内存单元所以如果没有快表的话那系统访问一个逻辑地址所需要的耗时就应该是200微秒因此在引入了快表机构之后可以看到这个效能的提升还是有很多的从200微秒变成了111微秒那这个地方需要给大家提个醒有的系统中可能会支持快表和慢表同时查询那如果是这样的话平均耗时就应该是这么多那唯一的区别就在于快表没有命中的时候这儿的1不见了这点我们一会用干特图让大家更好的理解总之大家在做题的时候需要注意的点就是题目当中有没有告诉你快表和慢表是同时查找的</w:t>
      </w:r>
    </w:p>
    <w:p>
      <w:r>
        <w:rPr>
          <w:rFonts w:ascii="微软雅黑" w:hAnsi="微软雅黑" w:eastAsia="微软雅黑"/>
          <w:b w:val="0"/>
          <w:sz w:val="21"/>
        </w:rPr>
        <w:t>[15:41] 还是说只有快表查询未命中的时候再查询慢表不管怎样在引入了快表之后肯定地址变换的过程都快了很多系统效能得到了大幅度的提升接下来我们来解释一下刚才所说的这个快表和慢表同时查照到底是什么意思我们的第一个例子当中我们是默认了系统先查询快表也就是先消耗了一微秒的时间当快表查询微命重的时候它才会开始查询慢表那查询慢表的过程又需要消耗100微秒的时间而如果快表和慢表同时查询的话情况就会变成这样快表和慢表是同时开始查询的而在一微秒的时候系统发现这个快表查询未命中但是在这个时刻其实慢表也已经查了一微秒的时间了因此接下来再消耗99微秒就可以得到这个慢表的查询结果那通过这个甘特图</w:t>
      </w:r>
    </w:p>
    <w:p>
      <w:r>
        <w:rPr>
          <w:rFonts w:ascii="微软雅黑" w:hAnsi="微软雅黑" w:eastAsia="微软雅黑"/>
          <w:b w:val="0"/>
          <w:sz w:val="21"/>
        </w:rPr>
        <w:t>[16:40] 相信并不难理解什么叫快表和慢表同时查找什么叫先查快表快表未命中的时候再查慢表这是做题的时候大家需要注意的一个小细节那接下来我们来思考一个问题为什么TRB当中只存放了夜表中的一部分就可以让系统的效能提升那么多呢这其实因为著名的局部性原理我们来看一个例子这段程序当中我们定义了一个长度为100的数组并且用一个循环来访问这个数组当中的各个元素那我们假设对于这个进程来说它的这些程序的指令是存放在10号页面当中的而这个程序当中的这些辩量比如说数组还有辩量爱这些辩量是存放在23号页面当中的那么在这个程序运行的过程当中它肯定就会频繁的来访问10号页面和23号页面因为10号页面当中存放的是它的这些代码指令</w:t>
      </w:r>
    </w:p>
    <w:p>
      <w:r>
        <w:rPr>
          <w:rFonts w:ascii="微软雅黑" w:hAnsi="微软雅黑" w:eastAsia="微软雅黑"/>
          <w:b w:val="0"/>
          <w:sz w:val="21"/>
        </w:rPr>
        <w:t>[17:44] 由于它有这种循环的结构因此在执行这个程序循环的时候无非就是一直在访问这个循环所对应的那几条指令所以它會頻繁的訪問到10號頁面那這就是所謂的時間矩露性原理也就是說如果程序執行了某條指令之後那麼在接下來的不久這一條指令很有可能會被再次執行比如說在這個循環中艾佳佳所對應的指令肯定是會被頻繁的執行的另外當某個數據被訪問過之後不久之後這個數據還有可能會被再次訪問就像這個變量愛變量愛這個數據它是存放在23號頁面當中的由于存在这个循环因此数据有可能会被频繁的再次访问这就是时间局部性还有一个概念叫空间局部性是指一旦程序访问了某个存储单元之后不久之后其附近的存储单元有可能会被访问</w:t>
      </w:r>
    </w:p>
    <w:p>
      <w:r>
        <w:rPr>
          <w:rFonts w:ascii="微软雅黑" w:hAnsi="微软雅黑" w:eastAsia="微软雅黑"/>
          <w:b w:val="0"/>
          <w:sz w:val="21"/>
        </w:rPr>
        <w:t>[18:40] 就比如说这个循环中我们访问了数组A也就是这个数组当中的各个元素而这个数组在内存中其实是连续的存放的因此当程序访问了某一个存储单元之后不久之后可能附近的存储单元也有可能会被访问结合这个例子相信局部性原理并不能理解由于局部性原理也就是说这个程序在某段时间内可能会频繁连续的访问某几个特定的页面因此在地址变换的过程中只要它访问的是同一个页面那么它查询页表的时候其实查到的也都是同一个页表象所以只要我们把漫表当中的页表向把它复制到快表当中那这样就可以让地址变换的速度快很多了因为就不需要每次查询漫表那这就是为什么快表机构能够大幅度的提升系统效能的一个原因好的 那么这个小节中</w:t>
      </w:r>
    </w:p>
    <w:p>
      <w:r>
        <w:rPr>
          <w:rFonts w:ascii="微软雅黑" w:hAnsi="微软雅黑" w:eastAsia="微软雅黑"/>
          <w:b w:val="0"/>
          <w:sz w:val="21"/>
        </w:rPr>
        <w:t>[19:39] 我们介绍了具有快表的地址变换机构在没有引入快表之前我们访问一个逻辑地址至少需要两次访存第一次访存是查询内存当中的页表第二次访存才是访问我们最终想要访问的内存单元而在引入了快表之后如果快表命中的话那么就只需要一次访存如果快表未命中的话我们仍然需要两次访存仍然需要查询内存中的慢表那最后我们还需要强调一下TRB和我们普通的catch普通的高速缓存有什么区别通过这个小节的学习大家不难发现,TRB当中我们只存有页表象的副本,存放的是页表象的副本而普通的高速缓存当中存放的是其他数据的副本所以TRB和Catch还是有区别的,不能混为一谈好的,那么以上就是这个小节的全部内容</w:t>
      </w:r>
    </w:p>
    <w:p>
      <w:pPr>
        <w:pStyle w:val="Heading1"/>
      </w:pPr>
      <w:r>
        <w:rPr>
          <w:rFonts w:ascii="微软雅黑" w:hAnsi="微软雅黑" w:eastAsia="微软雅黑"/>
          <w:b/>
          <w:sz w:val="32"/>
        </w:rPr>
        <w:t>第10节  3.1.3_4 两级页表</w:t>
      </w:r>
    </w:p>
    <w:p>
      <w:r>
        <w:rPr>
          <w:rFonts w:ascii="微软雅黑" w:hAnsi="微软雅黑" w:eastAsia="微软雅黑"/>
          <w:b w:val="0"/>
          <w:color w:val="888888"/>
          <w:sz w:val="18"/>
        </w:rPr>
        <w:t>对应视频：P52 3.1.3_4 两级页表（17分钟）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单级页表因过大导致连续存储困难及内存利用率低的问题，是分页存储管理机制的重要优化。本节位于操作系统存储管理章节，是理解虚拟存储技术的基础。建议结合实例掌握两级页表的结构设计和地址转换过程，重点分析多级页表的内存访问次数与逻辑地址拆分规则。</w:t>
      </w:r>
    </w:p>
    <w:p>
      <w:r>
        <w:rPr>
          <w:rFonts w:ascii="微软雅黑" w:hAnsi="微软雅黑" w:eastAsia="微软雅黑"/>
          <w:b w:val="0"/>
          <w:color w:val="C05000"/>
          <w:sz w:val="21"/>
        </w:rPr>
        <w:t>【考点】单级页表存在的问题：页表必须连续存放导致内存碎片严重，以及整个页表常驻内存违背局部性原理</w:t>
      </w:r>
    </w:p>
    <w:p>
      <w:r>
        <w:rPr>
          <w:rFonts w:ascii="微软雅黑" w:hAnsi="微软雅黑" w:eastAsia="微软雅黑"/>
          <w:b w:val="0"/>
          <w:color w:val="C05000"/>
          <w:sz w:val="21"/>
        </w:rPr>
        <w:t>【考点】两级页表结构：页目录表（外层页表）与二级页表的映射关系，逻辑地址拆分为一级页号、二级页号和页内偏移量</w:t>
      </w:r>
    </w:p>
    <w:p>
      <w:r>
        <w:rPr>
          <w:rFonts w:ascii="微软雅黑" w:hAnsi="微软雅黑" w:eastAsia="微软雅黑"/>
          <w:b w:val="0"/>
          <w:color w:val="C05000"/>
          <w:sz w:val="21"/>
        </w:rPr>
        <w:t>【考点】地址转换过程：根据一级页号查页目录表得二级页表基址，再查二级页表得物理块号，结合页内偏移量形成物理地址</w:t>
      </w:r>
    </w:p>
    <w:p>
      <w:r>
        <w:rPr>
          <w:rFonts w:ascii="微软雅黑" w:hAnsi="微软雅黑" w:eastAsia="微软雅黑"/>
          <w:b w:val="0"/>
          <w:color w:val="C05000"/>
          <w:sz w:val="21"/>
        </w:rPr>
        <w:t>【考点】多级页表级数确定：各级页表大小不超过页面大小，根据逻辑地址位数和页面大小计算所需级数</w:t>
      </w:r>
    </w:p>
    <w:p>
      <w:r>
        <w:rPr>
          <w:rFonts w:ascii="微软雅黑" w:hAnsi="微软雅黑" w:eastAsia="微软雅黑"/>
          <w:b w:val="0"/>
          <w:color w:val="C05000"/>
          <w:sz w:val="21"/>
        </w:rPr>
        <w:t>【考点】内存访问次数：n级页表访问一个逻辑地址需n+1次内存访问（无快表时），两级页表需3次访问</w:t>
      </w:r>
    </w:p>
    <w:p>
      <w:r>
        <w:rPr>
          <w:rFonts w:ascii="微软雅黑" w:hAnsi="微软雅黑" w:eastAsia="微软雅黑"/>
          <w:b w:val="0"/>
          <w:color w:val="CC0000"/>
          <w:sz w:val="21"/>
        </w:rPr>
        <w:t>【易错】多级页表各级页号位数计算错误：需确保各级页表项数不超过页面大小（如4KB页面最多存放1024个4B页表项）</w:t>
      </w:r>
    </w:p>
    <w:p>
      <w:r>
        <w:rPr>
          <w:rFonts w:ascii="微软雅黑" w:hAnsi="微软雅黑" w:eastAsia="微软雅黑"/>
          <w:b w:val="0"/>
          <w:color w:val="CC0000"/>
          <w:sz w:val="21"/>
        </w:rPr>
        <w:t>【易错】混淆页目录表与二级页表的存储位置：页目录表常驻内存，二级页表可按需调入</w:t>
      </w:r>
    </w:p>
    <w:p>
      <w:r>
        <w:rPr>
          <w:rFonts w:ascii="微软雅黑" w:hAnsi="微软雅黑" w:eastAsia="微软雅黑"/>
          <w:b w:val="0"/>
          <w:color w:val="CC0000"/>
          <w:sz w:val="21"/>
        </w:rPr>
        <w:t>【易错】忽略两级页表增加的内存访问开销：相比单级页表（2次访问），两级页表需3次访问</w:t>
      </w:r>
    </w:p>
    <w:p>
      <w:r>
        <w:rPr>
          <w:rFonts w:ascii="微软雅黑" w:hAnsi="微软雅黑" w:eastAsia="微软雅黑"/>
          <w:b w:val="0"/>
          <w:color w:val="CC0000"/>
          <w:sz w:val="21"/>
        </w:rPr>
        <w:t>【易错】虚拟存储技术与两级页表的混淆：两级页表解决连续存储问题，缺页中断解决内存驻留问题，二者属于不同层面</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两级页表</w:t>
      </w:r>
    </w:p>
    <w:p>
      <w:r>
        <w:rPr>
          <w:rFonts w:ascii="微软雅黑" w:hAnsi="微软雅黑" w:eastAsia="微软雅黑"/>
          <w:b w:val="0"/>
          <w:sz w:val="21"/>
        </w:rPr>
        <w:t>• 知识总览</w:t>
      </w:r>
    </w:p>
    <w:p>
      <w:r>
        <w:rPr>
          <w:rFonts w:ascii="微软雅黑" w:hAnsi="微软雅黑" w:eastAsia="微软雅黑"/>
          <w:b w:val="0"/>
          <w:sz w:val="21"/>
        </w:rPr>
        <w:t>• 单级页表存在的问题</w:t>
      </w:r>
    </w:p>
    <w:p>
      <w:r>
        <w:rPr>
          <w:rFonts w:ascii="微软雅黑" w:hAnsi="微软雅黑" w:eastAsia="微软雅黑"/>
          <w:b w:val="0"/>
          <w:sz w:val="21"/>
        </w:rPr>
        <w:t>• 0页</w:t>
      </w:r>
    </w:p>
    <w:p>
      <w:r>
        <w:rPr>
          <w:rFonts w:ascii="微软雅黑" w:hAnsi="微软雅黑" w:eastAsia="微软雅黑"/>
          <w:b w:val="0"/>
          <w:sz w:val="21"/>
        </w:rPr>
        <w:t>• 1页</w:t>
      </w:r>
    </w:p>
    <w:p>
      <w:r>
        <w:rPr>
          <w:rFonts w:ascii="微软雅黑" w:hAnsi="微软雅黑" w:eastAsia="微软雅黑"/>
          <w:b w:val="0"/>
          <w:sz w:val="21"/>
        </w:rPr>
        <w:t>• 2页</w:t>
      </w:r>
    </w:p>
    <w:p>
      <w:r>
        <w:rPr>
          <w:rFonts w:ascii="微软雅黑" w:hAnsi="微软雅黑" w:eastAsia="微软雅黑"/>
          <w:b w:val="0"/>
          <w:sz w:val="21"/>
        </w:rPr>
        <w:t>• ……</w:t>
      </w:r>
    </w:p>
    <w:p>
      <w:r>
        <w:rPr>
          <w:rFonts w:ascii="微软雅黑" w:hAnsi="微软雅黑" w:eastAsia="微软雅黑"/>
          <w:b w:val="0"/>
          <w:sz w:val="21"/>
        </w:rPr>
        <w:t>• n页</w:t>
      </w:r>
    </w:p>
    <w:p>
      <w:r>
        <w:rPr>
          <w:rFonts w:ascii="微软雅黑" w:hAnsi="微软雅黑" w:eastAsia="微软雅黑"/>
          <w:b w:val="0"/>
          <w:sz w:val="21"/>
        </w:rPr>
        <w:t>• 用户进程逻</w:t>
      </w:r>
    </w:p>
    <w:p>
      <w:r>
        <w:rPr>
          <w:rFonts w:ascii="微软雅黑" w:hAnsi="微软雅黑" w:eastAsia="微软雅黑"/>
          <w:b w:val="0"/>
          <w:sz w:val="21"/>
        </w:rPr>
        <w:t>• 辑地址空间</w:t>
      </w:r>
    </w:p>
    <w:p>
      <w:r>
        <w:rPr>
          <w:rFonts w:ascii="微软雅黑" w:hAnsi="微软雅黑" w:eastAsia="微软雅黑"/>
          <w:b w:val="0"/>
          <w:sz w:val="21"/>
        </w:rPr>
        <w:t>• ……</w:t>
      </w:r>
    </w:p>
    <w:p>
      <w:r>
        <w:rPr>
          <w:rFonts w:ascii="微软雅黑" w:hAnsi="微软雅黑" w:eastAsia="微软雅黑"/>
          <w:b w:val="0"/>
          <w:sz w:val="21"/>
        </w:rPr>
        <w:t>• 页号</w:t>
      </w:r>
    </w:p>
    <w:p>
      <w:r>
        <w:rPr>
          <w:rFonts w:ascii="微软雅黑" w:hAnsi="微软雅黑" w:eastAsia="微软雅黑"/>
          <w:b w:val="0"/>
          <w:sz w:val="21"/>
        </w:rPr>
        <w:t>• 块号</w:t>
      </w:r>
    </w:p>
    <w:p>
      <w:r>
        <w:rPr>
          <w:rFonts w:ascii="微软雅黑" w:hAnsi="微软雅黑" w:eastAsia="微软雅黑"/>
          <w:b w:val="0"/>
          <w:sz w:val="21"/>
        </w:rPr>
        <w:t>• 内存</w:t>
      </w:r>
    </w:p>
    <w:p>
      <w:r>
        <w:rPr>
          <w:rFonts w:ascii="微软雅黑" w:hAnsi="微软雅黑" w:eastAsia="微软雅黑"/>
          <w:b w:val="0"/>
          <w:sz w:val="21"/>
        </w:rPr>
        <w:t>• ……</w:t>
      </w:r>
    </w:p>
    <w:p>
      <w:r>
        <w:rPr>
          <w:rFonts w:ascii="微软雅黑" w:hAnsi="微软雅黑" w:eastAsia="微软雅黑"/>
          <w:b w:val="0"/>
          <w:sz w:val="21"/>
        </w:rPr>
        <w:t>• 内存块号/页框号</w:t>
      </w:r>
    </w:p>
    <w:p>
      <w:r>
        <w:rPr>
          <w:rFonts w:ascii="微软雅黑" w:hAnsi="微软雅黑" w:eastAsia="微软雅黑"/>
          <w:b w:val="0"/>
          <w:sz w:val="21"/>
        </w:rPr>
        <w:t>• 页表</w:t>
      </w:r>
    </w:p>
    <w:p>
      <w:r>
        <w:rPr>
          <w:rFonts w:ascii="微软雅黑" w:hAnsi="微软雅黑" w:eastAsia="微软雅黑"/>
          <w:b w:val="0"/>
          <w:sz w:val="21"/>
        </w:rPr>
        <w:t>• 某计算机系统按字节寻址，支持32 位的逻辑地址，采用分页存储管理，页</w:t>
      </w:r>
    </w:p>
    <w:p>
      <w:r>
        <w:rPr>
          <w:rFonts w:ascii="微软雅黑" w:hAnsi="微软雅黑" w:eastAsia="微软雅黑"/>
          <w:b w:val="0"/>
          <w:sz w:val="21"/>
        </w:rPr>
        <w:t>• 面大小为4KB，页表项长度为4B。</w:t>
      </w:r>
    </w:p>
    <w:p>
      <w:r>
        <w:rPr>
          <w:rFonts w:ascii="微软雅黑" w:hAnsi="微软雅黑" w:eastAsia="微软雅黑"/>
          <w:b w:val="0"/>
          <w:sz w:val="21"/>
        </w:rPr>
        <w:t>• 4KB = 212B，因此页内地址要用12位表示，剩余20 位表示页号。</w:t>
      </w:r>
    </w:p>
    <w:p>
      <w:r>
        <w:rPr>
          <w:rFonts w:ascii="微软雅黑" w:hAnsi="微软雅黑" w:eastAsia="微软雅黑"/>
          <w:b w:val="0"/>
          <w:sz w:val="21"/>
        </w:rPr>
        <w:t>• 因此，该系统中用户进程最多有220 页。相应的，一个进程的页表中，最多会</w:t>
      </w:r>
    </w:p>
    <w:p>
      <w:r>
        <w:rPr>
          <w:rFonts w:ascii="微软雅黑" w:hAnsi="微软雅黑" w:eastAsia="微软雅黑"/>
          <w:b w:val="0"/>
          <w:sz w:val="21"/>
        </w:rPr>
        <w:t>• 有220 = 1M = 1,048,576 个页表项，所以一个页表最大需要220 * 4B = 222 B，共</w:t>
      </w:r>
    </w:p>
    <w:p>
      <w:r>
        <w:rPr>
          <w:rFonts w:ascii="微软雅黑" w:hAnsi="微软雅黑" w:eastAsia="微软雅黑"/>
          <w:b w:val="0"/>
          <w:sz w:val="21"/>
        </w:rPr>
        <w:t>• 需要222/212 = 210 个页框存储该页表。</w:t>
      </w:r>
    </w:p>
    <w:p>
      <w:r>
        <w:rPr>
          <w:rFonts w:ascii="微软雅黑" w:hAnsi="微软雅黑" w:eastAsia="微软雅黑"/>
          <w:b w:val="0"/>
          <w:sz w:val="21"/>
        </w:rPr>
        <w:t>• 根据页号查询页表的方法：K 号页对应的页表项存放位置= 页表始址+ K * 4</w:t>
      </w:r>
    </w:p>
    <w:p>
      <w:r>
        <w:rPr>
          <w:rFonts w:ascii="微软雅黑" w:hAnsi="微软雅黑" w:eastAsia="微软雅黑"/>
          <w:b w:val="0"/>
          <w:sz w:val="21"/>
        </w:rPr>
        <w:t>• 要在所有的页表项都连续存放的基础上才能用这种方法找到页表项</w:t>
      </w:r>
    </w:p>
    <w:p>
      <w:r>
        <w:rPr>
          <w:rFonts w:ascii="微软雅黑" w:hAnsi="微软雅黑" w:eastAsia="微软雅黑"/>
          <w:b w:val="0"/>
          <w:sz w:val="21"/>
        </w:rPr>
        <w:t>• 需要专门给进程分配</w:t>
      </w:r>
    </w:p>
    <w:p>
      <w:r>
        <w:rPr>
          <w:rFonts w:ascii="微软雅黑" w:hAnsi="微软雅黑" w:eastAsia="微软雅黑"/>
          <w:b w:val="0"/>
          <w:sz w:val="21"/>
        </w:rPr>
        <w:t>• 210 = 1024 个连续的页</w:t>
      </w:r>
    </w:p>
    <w:p>
      <w:r>
        <w:rPr>
          <w:rFonts w:ascii="微软雅黑" w:hAnsi="微软雅黑" w:eastAsia="微软雅黑"/>
          <w:b w:val="0"/>
          <w:sz w:val="21"/>
        </w:rPr>
        <w:t>• 框来存放它的页表</w:t>
      </w:r>
    </w:p>
    <w:p>
      <w:r>
        <w:rPr>
          <w:rFonts w:ascii="微软雅黑" w:hAnsi="微软雅黑" w:eastAsia="微软雅黑"/>
          <w:b w:val="0"/>
          <w:sz w:val="21"/>
        </w:rPr>
        <w:t>• 单级页表存在的问题</w:t>
      </w:r>
    </w:p>
    <w:p>
      <w:r>
        <w:rPr>
          <w:rFonts w:ascii="微软雅黑" w:hAnsi="微软雅黑" w:eastAsia="微软雅黑"/>
          <w:b w:val="0"/>
          <w:sz w:val="21"/>
        </w:rPr>
        <w:t>• 0页</w:t>
      </w:r>
    </w:p>
    <w:p>
      <w:r>
        <w:rPr>
          <w:rFonts w:ascii="微软雅黑" w:hAnsi="微软雅黑" w:eastAsia="微软雅黑"/>
          <w:b w:val="0"/>
          <w:sz w:val="21"/>
        </w:rPr>
        <w:t>• 1页</w:t>
      </w:r>
    </w:p>
    <w:p>
      <w:r>
        <w:rPr>
          <w:rFonts w:ascii="微软雅黑" w:hAnsi="微软雅黑" w:eastAsia="微软雅黑"/>
          <w:b w:val="0"/>
          <w:sz w:val="21"/>
        </w:rPr>
        <w:t>• 2页</w:t>
      </w:r>
    </w:p>
    <w:p>
      <w:r>
        <w:rPr>
          <w:rFonts w:ascii="微软雅黑" w:hAnsi="微软雅黑" w:eastAsia="微软雅黑"/>
          <w:b w:val="0"/>
          <w:sz w:val="21"/>
        </w:rPr>
        <w:t>• ……</w:t>
      </w:r>
    </w:p>
    <w:p>
      <w:r>
        <w:rPr>
          <w:rFonts w:ascii="微软雅黑" w:hAnsi="微软雅黑" w:eastAsia="微软雅黑"/>
          <w:b w:val="0"/>
          <w:sz w:val="21"/>
        </w:rPr>
        <w:t>• n页</w:t>
      </w:r>
    </w:p>
    <w:p>
      <w:r>
        <w:rPr>
          <w:rFonts w:ascii="微软雅黑" w:hAnsi="微软雅黑" w:eastAsia="微软雅黑"/>
          <w:b w:val="0"/>
          <w:sz w:val="21"/>
        </w:rPr>
        <w:t>• 用户进程逻</w:t>
      </w:r>
    </w:p>
    <w:p>
      <w:r>
        <w:rPr>
          <w:rFonts w:ascii="微软雅黑" w:hAnsi="微软雅黑" w:eastAsia="微软雅黑"/>
          <w:b w:val="0"/>
          <w:sz w:val="21"/>
        </w:rPr>
        <w:t>• 辑地址空间</w:t>
      </w:r>
    </w:p>
    <w:p>
      <w:r>
        <w:rPr>
          <w:rFonts w:ascii="微软雅黑" w:hAnsi="微软雅黑" w:eastAsia="微软雅黑"/>
          <w:b w:val="0"/>
          <w:sz w:val="21"/>
        </w:rPr>
        <w:t>• ……</w:t>
      </w:r>
    </w:p>
    <w:p>
      <w:r>
        <w:rPr>
          <w:rFonts w:ascii="微软雅黑" w:hAnsi="微软雅黑" w:eastAsia="微软雅黑"/>
          <w:b w:val="0"/>
          <w:sz w:val="21"/>
        </w:rPr>
        <w:t>• 页号</w:t>
      </w:r>
    </w:p>
    <w:p>
      <w:r>
        <w:rPr>
          <w:rFonts w:ascii="微软雅黑" w:hAnsi="微软雅黑" w:eastAsia="微软雅黑"/>
          <w:b w:val="0"/>
          <w:sz w:val="21"/>
        </w:rPr>
        <w:t>• 块号</w:t>
      </w:r>
    </w:p>
    <w:p>
      <w:r>
        <w:rPr>
          <w:rFonts w:ascii="微软雅黑" w:hAnsi="微软雅黑" w:eastAsia="微软雅黑"/>
          <w:b w:val="0"/>
          <w:sz w:val="21"/>
        </w:rPr>
        <w:t>• 内存</w:t>
      </w:r>
    </w:p>
    <w:p>
      <w:r>
        <w:rPr>
          <w:rFonts w:ascii="微软雅黑" w:hAnsi="微软雅黑" w:eastAsia="微软雅黑"/>
          <w:b w:val="0"/>
          <w:sz w:val="21"/>
        </w:rPr>
        <w:t>• ……</w:t>
      </w:r>
    </w:p>
    <w:p>
      <w:r>
        <w:rPr>
          <w:rFonts w:ascii="微软雅黑" w:hAnsi="微软雅黑" w:eastAsia="微软雅黑"/>
          <w:b w:val="0"/>
          <w:sz w:val="21"/>
        </w:rPr>
        <w:t>• 内存块号/页框号</w:t>
      </w:r>
    </w:p>
    <w:p>
      <w:r>
        <w:rPr>
          <w:rFonts w:ascii="微软雅黑" w:hAnsi="微软雅黑" w:eastAsia="微软雅黑"/>
          <w:b w:val="0"/>
          <w:sz w:val="21"/>
        </w:rPr>
        <w:t>• 页表</w:t>
      </w:r>
    </w:p>
    <w:p>
      <w:r>
        <w:rPr>
          <w:rFonts w:ascii="微软雅黑" w:hAnsi="微软雅黑" w:eastAsia="微软雅黑"/>
          <w:b w:val="0"/>
          <w:sz w:val="21"/>
        </w:rPr>
        <w:t>• 某计算机系统按字节寻址，支持32 位的逻辑地址，采用分页存储管理，页</w:t>
      </w:r>
    </w:p>
    <w:p>
      <w:r>
        <w:rPr>
          <w:rFonts w:ascii="微软雅黑" w:hAnsi="微软雅黑" w:eastAsia="微软雅黑"/>
          <w:b w:val="0"/>
          <w:sz w:val="21"/>
        </w:rPr>
        <w:t>• 面大小为4KB，页表项长度为4B。</w:t>
      </w:r>
    </w:p>
    <w:p>
      <w:r>
        <w:rPr>
          <w:rFonts w:ascii="微软雅黑" w:hAnsi="微软雅黑" w:eastAsia="微软雅黑"/>
          <w:b w:val="0"/>
          <w:sz w:val="21"/>
        </w:rPr>
        <w:t>• 4KB = 212B，因此页内地址要用12位表示，剩余20 位表示页号。</w:t>
      </w:r>
    </w:p>
    <w:p>
      <w:r>
        <w:rPr>
          <w:rFonts w:ascii="微软雅黑" w:hAnsi="微软雅黑" w:eastAsia="微软雅黑"/>
          <w:b w:val="0"/>
          <w:sz w:val="21"/>
        </w:rPr>
        <w:t>• 因此，该系统中用户进程最多有220 页。相应的，一个进程的页表中，最多会</w:t>
      </w:r>
    </w:p>
    <w:p>
      <w:r>
        <w:rPr>
          <w:rFonts w:ascii="微软雅黑" w:hAnsi="微软雅黑" w:eastAsia="微软雅黑"/>
          <w:b w:val="0"/>
          <w:sz w:val="21"/>
        </w:rPr>
        <w:t>• 有220 = 1M = 1,048,576 个页表项，所以一个页表最大需要220 * 4B = 222 B，共</w:t>
      </w:r>
    </w:p>
    <w:p>
      <w:r>
        <w:rPr>
          <w:rFonts w:ascii="微软雅黑" w:hAnsi="微软雅黑" w:eastAsia="微软雅黑"/>
          <w:b w:val="0"/>
          <w:sz w:val="21"/>
        </w:rPr>
        <w:t>• 需要222/212 = 210 个页框存储该页表。</w:t>
      </w:r>
    </w:p>
    <w:p>
      <w:r>
        <w:rPr>
          <w:rFonts w:ascii="微软雅黑" w:hAnsi="微软雅黑" w:eastAsia="微软雅黑"/>
          <w:b w:val="0"/>
          <w:sz w:val="21"/>
        </w:rPr>
        <w:t>• 根据局部性原理可知，很多时候，进程在一段时间内只需要访问某几个页面</w:t>
      </w:r>
    </w:p>
    <w:p>
      <w:r>
        <w:rPr>
          <w:rFonts w:ascii="微软雅黑" w:hAnsi="微软雅黑" w:eastAsia="微软雅黑"/>
          <w:b w:val="0"/>
          <w:sz w:val="21"/>
        </w:rPr>
        <w:t>• 就可以正常运行了。因此没有必要让整个页表都常驻内存。</w:t>
      </w:r>
    </w:p>
    <w:p>
      <w:r>
        <w:rPr>
          <w:rFonts w:ascii="微软雅黑" w:hAnsi="微软雅黑" w:eastAsia="微软雅黑"/>
          <w:b w:val="0"/>
          <w:sz w:val="21"/>
        </w:rPr>
        <w:t>• 如何解决单级页表的问题？</w:t>
      </w:r>
    </w:p>
    <w:p>
      <w:r>
        <w:rPr>
          <w:rFonts w:ascii="微软雅黑" w:hAnsi="微软雅黑" w:eastAsia="微软雅黑"/>
          <w:b w:val="0"/>
          <w:sz w:val="21"/>
        </w:rPr>
        <w:t>• 问题一：页表必须连续存放，因此当页表很大时，需要占用很多个连续的页框。</w:t>
      </w:r>
    </w:p>
    <w:p>
      <w:r>
        <w:rPr>
          <w:rFonts w:ascii="微软雅黑" w:hAnsi="微软雅黑" w:eastAsia="微软雅黑"/>
          <w:b w:val="0"/>
          <w:sz w:val="21"/>
        </w:rPr>
        <w:t>• 问题二：没有必要让整个页表常驻内存，因为进程在一段时间内可能只需要访问某几个特定的页面。</w:t>
      </w:r>
    </w:p>
    <w:p>
      <w:r>
        <w:rPr>
          <w:rFonts w:ascii="微软雅黑" w:hAnsi="微软雅黑" w:eastAsia="微软雅黑"/>
          <w:b w:val="0"/>
          <w:sz w:val="21"/>
        </w:rPr>
        <w:t>• 把页表再分页并离散存储，然后再建立一张页表记录页表各个部分</w:t>
      </w:r>
    </w:p>
    <w:p>
      <w:r>
        <w:rPr>
          <w:rFonts w:ascii="微软雅黑" w:hAnsi="微软雅黑" w:eastAsia="微软雅黑"/>
          <w:b w:val="0"/>
          <w:sz w:val="21"/>
        </w:rPr>
        <w:t>• 的存放位置，称为页目录表，或称外层页表，或称顶层页表</w:t>
      </w:r>
    </w:p>
    <w:p>
      <w:r>
        <w:rPr>
          <w:rFonts w:ascii="微软雅黑" w:hAnsi="微软雅黑" w:eastAsia="微软雅黑"/>
          <w:b w:val="0"/>
          <w:sz w:val="21"/>
        </w:rPr>
        <w:t>• 两级页表的原理、地址结构</w:t>
      </w:r>
    </w:p>
    <w:p>
      <w:r>
        <w:rPr>
          <w:rFonts w:ascii="微软雅黑" w:hAnsi="微软雅黑" w:eastAsia="微软雅黑"/>
          <w:b w:val="0"/>
          <w:sz w:val="21"/>
        </w:rPr>
        <w:t>• 32位逻辑地址空间，页表项大小为4B，页面大小为4KB，则页内地址占12位</w:t>
      </w:r>
    </w:p>
    <w:p>
      <w:r>
        <w:rPr>
          <w:rFonts w:ascii="微软雅黑" w:hAnsi="微软雅黑" w:eastAsia="微软雅黑"/>
          <w:b w:val="0"/>
          <w:sz w:val="21"/>
        </w:rPr>
        <w:t>• 31</w:t>
      </w:r>
    </w:p>
    <w:p>
      <w:r>
        <w:rPr>
          <w:rFonts w:ascii="微软雅黑" w:hAnsi="微软雅黑" w:eastAsia="微软雅黑"/>
          <w:b w:val="0"/>
          <w:sz w:val="21"/>
        </w:rPr>
        <w:t>• ……</w:t>
      </w:r>
    </w:p>
    <w:p>
      <w:r>
        <w:rPr>
          <w:rFonts w:ascii="微软雅黑" w:hAnsi="微软雅黑" w:eastAsia="微软雅黑"/>
          <w:b w:val="0"/>
          <w:sz w:val="21"/>
        </w:rPr>
        <w:t>• 12</w:t>
      </w:r>
    </w:p>
    <w:p>
      <w:r>
        <w:rPr>
          <w:rFonts w:ascii="微软雅黑" w:hAnsi="微软雅黑" w:eastAsia="微软雅黑"/>
          <w:b w:val="0"/>
          <w:sz w:val="21"/>
        </w:rPr>
        <w:t>• 11</w:t>
      </w:r>
    </w:p>
    <w:p>
      <w:r>
        <w:rPr>
          <w:rFonts w:ascii="微软雅黑" w:hAnsi="微软雅黑" w:eastAsia="微软雅黑"/>
          <w:b w:val="0"/>
          <w:sz w:val="21"/>
        </w:rPr>
        <w:t>• ……</w:t>
      </w:r>
    </w:p>
    <w:p>
      <w:r>
        <w:rPr>
          <w:rFonts w:ascii="微软雅黑" w:hAnsi="微软雅黑" w:eastAsia="微软雅黑"/>
          <w:b w:val="0"/>
          <w:sz w:val="21"/>
        </w:rPr>
        <w:t>• 页号</w:t>
      </w:r>
    </w:p>
    <w:p>
      <w:r>
        <w:rPr>
          <w:rFonts w:ascii="微软雅黑" w:hAnsi="微软雅黑" w:eastAsia="微软雅黑"/>
          <w:b w:val="0"/>
          <w:sz w:val="21"/>
        </w:rPr>
        <w:t>• 页内偏移量</w:t>
      </w:r>
    </w:p>
    <w:p>
      <w:r>
        <w:rPr>
          <w:rFonts w:ascii="微软雅黑" w:hAnsi="微软雅黑" w:eastAsia="微软雅黑"/>
          <w:b w:val="0"/>
          <w:sz w:val="21"/>
        </w:rPr>
        <w:t>• 单级页表结构的</w:t>
      </w:r>
    </w:p>
    <w:p>
      <w:r>
        <w:rPr>
          <w:rFonts w:ascii="微软雅黑" w:hAnsi="微软雅黑" w:eastAsia="微软雅黑"/>
          <w:b w:val="0"/>
          <w:sz w:val="21"/>
        </w:rPr>
        <w:t>• 逻辑地址结构</w:t>
      </w:r>
    </w:p>
    <w:p>
      <w:r>
        <w:rPr>
          <w:rFonts w:ascii="微软雅黑" w:hAnsi="微软雅黑" w:eastAsia="微软雅黑"/>
          <w:b w:val="0"/>
          <w:sz w:val="21"/>
        </w:rPr>
        <w:t>• 1024</w:t>
      </w:r>
    </w:p>
    <w:p>
      <w:r>
        <w:rPr>
          <w:rFonts w:ascii="微软雅黑" w:hAnsi="微软雅黑" w:eastAsia="微软雅黑"/>
          <w:b w:val="0"/>
          <w:sz w:val="21"/>
        </w:rPr>
        <w:t>• 762</w:t>
      </w:r>
    </w:p>
    <w:p>
      <w:r>
        <w:rPr>
          <w:rFonts w:ascii="微软雅黑" w:hAnsi="微软雅黑" w:eastAsia="微软雅黑"/>
          <w:b w:val="0"/>
          <w:sz w:val="21"/>
        </w:rPr>
        <w:t>• 1048575</w:t>
      </w:r>
    </w:p>
    <w:p>
      <w:r>
        <w:rPr>
          <w:rFonts w:ascii="微软雅黑" w:hAnsi="微软雅黑" w:eastAsia="微软雅黑"/>
          <w:b w:val="0"/>
          <w:sz w:val="21"/>
        </w:rPr>
        <w:t>• 页号</w:t>
      </w:r>
    </w:p>
    <w:p>
      <w:r>
        <w:rPr>
          <w:rFonts w:ascii="微软雅黑" w:hAnsi="微软雅黑" w:eastAsia="微软雅黑"/>
          <w:b w:val="0"/>
          <w:sz w:val="21"/>
        </w:rPr>
        <w:t>• 块号</w:t>
      </w:r>
    </w:p>
    <w:p>
      <w:r>
        <w:rPr>
          <w:rFonts w:ascii="微软雅黑" w:hAnsi="微软雅黑" w:eastAsia="微软雅黑"/>
          <w:b w:val="0"/>
          <w:sz w:val="21"/>
        </w:rPr>
        <w:t>• 内存</w:t>
      </w:r>
    </w:p>
    <w:p>
      <w:r>
        <w:rPr>
          <w:rFonts w:ascii="微软雅黑" w:hAnsi="微软雅黑" w:eastAsia="微软雅黑"/>
          <w:b w:val="0"/>
          <w:sz w:val="21"/>
        </w:rPr>
        <w:t>• 762</w:t>
      </w:r>
    </w:p>
    <w:p>
      <w:r>
        <w:rPr>
          <w:rFonts w:ascii="微软雅黑" w:hAnsi="微软雅黑" w:eastAsia="微软雅黑"/>
          <w:b w:val="0"/>
          <w:sz w:val="21"/>
        </w:rPr>
        <w:t>• 内存块号/页框号</w:t>
      </w:r>
    </w:p>
    <w:p>
      <w:r>
        <w:rPr>
          <w:rFonts w:ascii="微软雅黑" w:hAnsi="微软雅黑" w:eastAsia="微软雅黑"/>
          <w:b w:val="0"/>
          <w:sz w:val="21"/>
        </w:rPr>
        <w:t>• 进程最多有220 个页面，</w:t>
      </w:r>
    </w:p>
    <w:p>
      <w:r>
        <w:rPr>
          <w:rFonts w:ascii="微软雅黑" w:hAnsi="微软雅黑" w:eastAsia="微软雅黑"/>
          <w:b w:val="0"/>
          <w:sz w:val="21"/>
        </w:rPr>
        <w:t>• 用20 位二进制刚好可以</w:t>
      </w:r>
    </w:p>
    <w:p>
      <w:r>
        <w:rPr>
          <w:rFonts w:ascii="微软雅黑" w:hAnsi="微软雅黑" w:eastAsia="微软雅黑"/>
          <w:b w:val="0"/>
          <w:sz w:val="21"/>
        </w:rPr>
        <w:t>• 表示0~220-1 个页号。</w:t>
      </w:r>
    </w:p>
    <w:p>
      <w:r>
        <w:rPr>
          <w:rFonts w:ascii="微软雅黑" w:hAnsi="微软雅黑" w:eastAsia="微软雅黑"/>
          <w:b w:val="0"/>
          <w:sz w:val="21"/>
        </w:rPr>
        <w:t>• 每个页面可存放4K/4 =</w:t>
      </w:r>
    </w:p>
    <w:p>
      <w:r>
        <w:rPr>
          <w:rFonts w:ascii="微软雅黑" w:hAnsi="微软雅黑" w:eastAsia="微软雅黑"/>
          <w:b w:val="0"/>
          <w:sz w:val="21"/>
        </w:rPr>
        <w:t>• 1K = 210 = 1024 个页表项。</w:t>
      </w:r>
    </w:p>
    <w:p>
      <w:r>
        <w:rPr>
          <w:rFonts w:ascii="微软雅黑" w:hAnsi="微软雅黑" w:eastAsia="微软雅黑"/>
          <w:b w:val="0"/>
          <w:sz w:val="21"/>
        </w:rPr>
        <w:t>• ……</w:t>
      </w:r>
    </w:p>
    <w:p>
      <w:r>
        <w:rPr>
          <w:rFonts w:ascii="微软雅黑" w:hAnsi="微软雅黑" w:eastAsia="微软雅黑"/>
          <w:b w:val="0"/>
          <w:sz w:val="21"/>
        </w:rPr>
        <w:t>• 1023</w:t>
      </w:r>
    </w:p>
    <w:p>
      <w:r>
        <w:rPr>
          <w:rFonts w:ascii="微软雅黑" w:hAnsi="微软雅黑" w:eastAsia="微软雅黑"/>
          <w:b w:val="0"/>
          <w:sz w:val="21"/>
        </w:rPr>
        <w:t>• 762</w:t>
      </w:r>
    </w:p>
    <w:p>
      <w:r>
        <w:rPr>
          <w:rFonts w:ascii="微软雅黑" w:hAnsi="微软雅黑" w:eastAsia="微软雅黑"/>
          <w:b w:val="0"/>
          <w:sz w:val="21"/>
        </w:rPr>
        <w:t>• ……</w:t>
      </w:r>
    </w:p>
    <w:p>
      <w:r>
        <w:rPr>
          <w:rFonts w:ascii="微软雅黑" w:hAnsi="微软雅黑" w:eastAsia="微软雅黑"/>
          <w:b w:val="0"/>
          <w:sz w:val="21"/>
        </w:rPr>
        <w:t>• 1023</w:t>
      </w:r>
    </w:p>
    <w:p>
      <w:r>
        <w:rPr>
          <w:rFonts w:ascii="微软雅黑" w:hAnsi="微软雅黑" w:eastAsia="微软雅黑"/>
          <w:b w:val="0"/>
          <w:sz w:val="21"/>
        </w:rPr>
        <w:t>• ……</w:t>
      </w:r>
    </w:p>
    <w:p>
      <w:r>
        <w:rPr>
          <w:rFonts w:ascii="微软雅黑" w:hAnsi="微软雅黑" w:eastAsia="微软雅黑"/>
          <w:b w:val="0"/>
          <w:sz w:val="21"/>
        </w:rPr>
        <w:t>• 1023</w:t>
      </w:r>
    </w:p>
    <w:p>
      <w:r>
        <w:rPr>
          <w:rFonts w:ascii="微软雅黑" w:hAnsi="微软雅黑" w:eastAsia="微软雅黑"/>
          <w:b w:val="0"/>
          <w:sz w:val="21"/>
        </w:rPr>
        <w:t>• ……</w:t>
      </w:r>
    </w:p>
    <w:p>
      <w:r>
        <w:rPr>
          <w:rFonts w:ascii="微软雅黑" w:hAnsi="微软雅黑" w:eastAsia="微软雅黑"/>
          <w:b w:val="0"/>
          <w:sz w:val="21"/>
        </w:rPr>
        <w:t>• 0# 页表</w:t>
      </w:r>
    </w:p>
    <w:p>
      <w:r>
        <w:rPr>
          <w:rFonts w:ascii="微软雅黑" w:hAnsi="微软雅黑" w:eastAsia="微软雅黑"/>
          <w:b w:val="0"/>
          <w:sz w:val="21"/>
        </w:rPr>
        <w:t>• 1# 页表</w:t>
      </w:r>
    </w:p>
    <w:p>
      <w:r>
        <w:rPr>
          <w:rFonts w:ascii="微软雅黑" w:hAnsi="微软雅黑" w:eastAsia="微软雅黑"/>
          <w:b w:val="0"/>
          <w:sz w:val="21"/>
        </w:rPr>
        <w:t>• 1023# 页表</w:t>
      </w:r>
    </w:p>
    <w:p>
      <w:r>
        <w:rPr>
          <w:rFonts w:ascii="微软雅黑" w:hAnsi="微软雅黑" w:eastAsia="微软雅黑"/>
          <w:b w:val="0"/>
          <w:sz w:val="21"/>
        </w:rPr>
        <w:t>• 分为</w:t>
      </w:r>
    </w:p>
    <w:p>
      <w:r>
        <w:rPr>
          <w:rFonts w:ascii="微软雅黑" w:hAnsi="微软雅黑" w:eastAsia="微软雅黑"/>
          <w:b w:val="0"/>
          <w:sz w:val="21"/>
        </w:rPr>
        <w:t>• 1024</w:t>
      </w:r>
    </w:p>
    <w:p>
      <w:r>
        <w:rPr>
          <w:rFonts w:ascii="微软雅黑" w:hAnsi="微软雅黑" w:eastAsia="微软雅黑"/>
          <w:b w:val="0"/>
          <w:sz w:val="21"/>
        </w:rPr>
        <w:t>• 个部</w:t>
      </w:r>
    </w:p>
    <w:p>
      <w:r>
        <w:rPr>
          <w:rFonts w:ascii="微软雅黑" w:hAnsi="微软雅黑" w:eastAsia="微软雅黑"/>
          <w:b w:val="0"/>
          <w:sz w:val="21"/>
        </w:rPr>
        <w:t>• 两级页表的原理、地址结构</w:t>
      </w:r>
    </w:p>
    <w:p>
      <w:r>
        <w:rPr>
          <w:rFonts w:ascii="微软雅黑" w:hAnsi="微软雅黑" w:eastAsia="微软雅黑"/>
          <w:b w:val="0"/>
          <w:sz w:val="21"/>
        </w:rPr>
        <w:t>• 10位</w:t>
      </w:r>
    </w:p>
    <w:p>
      <w:r>
        <w:rPr>
          <w:rFonts w:ascii="微软雅黑" w:hAnsi="微软雅黑" w:eastAsia="微软雅黑"/>
          <w:b w:val="0"/>
          <w:sz w:val="21"/>
        </w:rPr>
        <w:t>• 12位</w:t>
      </w:r>
    </w:p>
    <w:p>
      <w:r>
        <w:rPr>
          <w:rFonts w:ascii="微软雅黑" w:hAnsi="微软雅黑" w:eastAsia="微软雅黑"/>
          <w:b w:val="0"/>
          <w:sz w:val="21"/>
        </w:rPr>
        <w:t>• 一级页号（页目录号）</w:t>
      </w:r>
    </w:p>
    <w:p>
      <w:r>
        <w:rPr>
          <w:rFonts w:ascii="微软雅黑" w:hAnsi="微软雅黑" w:eastAsia="微软雅黑"/>
          <w:b w:val="0"/>
          <w:sz w:val="21"/>
        </w:rPr>
        <w:t>• 二级页号（页表索引）</w:t>
      </w:r>
    </w:p>
    <w:p>
      <w:r>
        <w:rPr>
          <w:rFonts w:ascii="微软雅黑" w:hAnsi="微软雅黑" w:eastAsia="微软雅黑"/>
          <w:b w:val="0"/>
          <w:sz w:val="21"/>
        </w:rPr>
        <w:t>• 页内偏移量</w:t>
      </w:r>
    </w:p>
    <w:p>
      <w:r>
        <w:rPr>
          <w:rFonts w:ascii="微软雅黑" w:hAnsi="微软雅黑" w:eastAsia="微软雅黑"/>
          <w:b w:val="0"/>
          <w:sz w:val="21"/>
        </w:rPr>
        <w:t>• 两级页表结构的</w:t>
      </w:r>
    </w:p>
    <w:p>
      <w:r>
        <w:rPr>
          <w:rFonts w:ascii="微软雅黑" w:hAnsi="微软雅黑" w:eastAsia="微软雅黑"/>
          <w:b w:val="0"/>
          <w:sz w:val="21"/>
        </w:rPr>
        <w:t>• 逻辑地址结构</w:t>
      </w:r>
    </w:p>
    <w:p>
      <w:r>
        <w:rPr>
          <w:rFonts w:ascii="微软雅黑" w:hAnsi="微软雅黑" w:eastAsia="微软雅黑"/>
          <w:b w:val="0"/>
          <w:sz w:val="21"/>
        </w:rPr>
        <w:t>• 内存</w:t>
      </w:r>
    </w:p>
    <w:p>
      <w:r>
        <w:rPr>
          <w:rFonts w:ascii="微软雅黑" w:hAnsi="微软雅黑" w:eastAsia="微软雅黑"/>
          <w:b w:val="0"/>
          <w:sz w:val="21"/>
        </w:rPr>
        <w:t>• 762</w:t>
      </w:r>
    </w:p>
    <w:p>
      <w:r>
        <w:rPr>
          <w:rFonts w:ascii="微软雅黑" w:hAnsi="微软雅黑" w:eastAsia="微软雅黑"/>
          <w:b w:val="0"/>
          <w:sz w:val="21"/>
        </w:rPr>
        <w:t>• 内存块号/页框号</w:t>
      </w:r>
    </w:p>
    <w:p>
      <w:r>
        <w:rPr>
          <w:rFonts w:ascii="微软雅黑" w:hAnsi="微软雅黑" w:eastAsia="微软雅黑"/>
          <w:b w:val="0"/>
          <w:sz w:val="21"/>
        </w:rPr>
        <w:t>• ……</w:t>
      </w:r>
    </w:p>
    <w:p>
      <w:r>
        <w:rPr>
          <w:rFonts w:ascii="微软雅黑" w:hAnsi="微软雅黑" w:eastAsia="微软雅黑"/>
          <w:b w:val="0"/>
          <w:sz w:val="21"/>
        </w:rPr>
        <w:t>• 1023</w:t>
      </w:r>
    </w:p>
    <w:p>
      <w:r>
        <w:rPr>
          <w:rFonts w:ascii="微软雅黑" w:hAnsi="微软雅黑" w:eastAsia="微软雅黑"/>
          <w:b w:val="0"/>
          <w:sz w:val="21"/>
        </w:rPr>
        <w:t>• 762</w:t>
      </w:r>
    </w:p>
    <w:p>
      <w:r>
        <w:rPr>
          <w:rFonts w:ascii="微软雅黑" w:hAnsi="微软雅黑" w:eastAsia="微软雅黑"/>
          <w:b w:val="0"/>
          <w:sz w:val="21"/>
        </w:rPr>
        <w:t>• ……</w:t>
      </w:r>
    </w:p>
    <w:p>
      <w:r>
        <w:rPr>
          <w:rFonts w:ascii="微软雅黑" w:hAnsi="微软雅黑" w:eastAsia="微软雅黑"/>
          <w:b w:val="0"/>
          <w:sz w:val="21"/>
        </w:rPr>
        <w:t>• 1023</w:t>
      </w:r>
    </w:p>
    <w:p>
      <w:r>
        <w:rPr>
          <w:rFonts w:ascii="微软雅黑" w:hAnsi="微软雅黑" w:eastAsia="微软雅黑"/>
          <w:b w:val="0"/>
          <w:sz w:val="21"/>
        </w:rPr>
        <w:t>• ……</w:t>
      </w:r>
    </w:p>
    <w:p>
      <w:r>
        <w:rPr>
          <w:rFonts w:ascii="微软雅黑" w:hAnsi="微软雅黑" w:eastAsia="微软雅黑"/>
          <w:b w:val="0"/>
          <w:sz w:val="21"/>
        </w:rPr>
        <w:t>• 1023</w:t>
      </w:r>
    </w:p>
    <w:p>
      <w:r>
        <w:rPr>
          <w:rFonts w:ascii="微软雅黑" w:hAnsi="微软雅黑" w:eastAsia="微软雅黑"/>
          <w:b w:val="0"/>
          <w:sz w:val="21"/>
        </w:rPr>
        <w:t>• ……</w:t>
      </w:r>
    </w:p>
    <w:p>
      <w:r>
        <w:rPr>
          <w:rFonts w:ascii="微软雅黑" w:hAnsi="微软雅黑" w:eastAsia="微软雅黑"/>
          <w:b w:val="0"/>
          <w:sz w:val="21"/>
        </w:rPr>
        <w:t>• 0# 页表</w:t>
      </w:r>
    </w:p>
    <w:p>
      <w:r>
        <w:rPr>
          <w:rFonts w:ascii="微软雅黑" w:hAnsi="微软雅黑" w:eastAsia="微软雅黑"/>
          <w:b w:val="0"/>
          <w:sz w:val="21"/>
        </w:rPr>
        <w:t>• 1# 页表</w:t>
      </w:r>
    </w:p>
    <w:p>
      <w:r>
        <w:rPr>
          <w:rFonts w:ascii="微软雅黑" w:hAnsi="微软雅黑" w:eastAsia="微软雅黑"/>
          <w:b w:val="0"/>
          <w:sz w:val="21"/>
        </w:rPr>
        <w:t>• 1023# 页表</w:t>
      </w:r>
    </w:p>
    <w:p>
      <w:r>
        <w:rPr>
          <w:rFonts w:ascii="微软雅黑" w:hAnsi="微软雅黑" w:eastAsia="微软雅黑"/>
          <w:b w:val="0"/>
          <w:sz w:val="21"/>
        </w:rPr>
        <w:t>• 一级页号</w:t>
      </w:r>
    </w:p>
    <w:p>
      <w:r>
        <w:rPr>
          <w:rFonts w:ascii="微软雅黑" w:hAnsi="微软雅黑" w:eastAsia="微软雅黑"/>
          <w:b w:val="0"/>
          <w:sz w:val="21"/>
        </w:rPr>
        <w:t>• 内存块号</w:t>
      </w:r>
    </w:p>
    <w:p>
      <w:r>
        <w:rPr>
          <w:rFonts w:ascii="微软雅黑" w:hAnsi="微软雅黑" w:eastAsia="微软雅黑"/>
          <w:b w:val="0"/>
          <w:sz w:val="21"/>
        </w:rPr>
        <w:t>• ……</w:t>
      </w:r>
    </w:p>
    <w:p>
      <w:r>
        <w:rPr>
          <w:rFonts w:ascii="微软雅黑" w:hAnsi="微软雅黑" w:eastAsia="微软雅黑"/>
          <w:b w:val="0"/>
          <w:sz w:val="21"/>
        </w:rPr>
        <w:t>• 1023</w:t>
      </w:r>
    </w:p>
    <w:p>
      <w:r>
        <w:rPr>
          <w:rFonts w:ascii="微软雅黑" w:hAnsi="微软雅黑" w:eastAsia="微软雅黑"/>
          <w:b w:val="0"/>
          <w:sz w:val="21"/>
        </w:rPr>
        <w:t>• 内存块号</w:t>
      </w:r>
    </w:p>
    <w:p>
      <w:r>
        <w:rPr>
          <w:rFonts w:ascii="微软雅黑" w:hAnsi="微软雅黑" w:eastAsia="微软雅黑"/>
          <w:b w:val="0"/>
          <w:sz w:val="21"/>
        </w:rPr>
        <w:t>• 页目录表</w:t>
      </w:r>
    </w:p>
    <w:p>
      <w:r>
        <w:rPr>
          <w:rFonts w:ascii="微软雅黑" w:hAnsi="微软雅黑" w:eastAsia="微软雅黑"/>
          <w:b w:val="0"/>
          <w:sz w:val="21"/>
        </w:rPr>
        <w:t>• 顶级页表</w:t>
      </w:r>
    </w:p>
    <w:p>
      <w:r>
        <w:rPr>
          <w:rFonts w:ascii="微软雅黑" w:hAnsi="微软雅黑" w:eastAsia="微软雅黑"/>
          <w:b w:val="0"/>
          <w:sz w:val="21"/>
        </w:rPr>
        <w:t>• 外层页表</w:t>
      </w:r>
    </w:p>
    <w:p>
      <w:r>
        <w:rPr>
          <w:rFonts w:ascii="微软雅黑" w:hAnsi="微软雅黑" w:eastAsia="微软雅黑"/>
          <w:b w:val="0"/>
          <w:sz w:val="21"/>
        </w:rPr>
        <w:t>• 二级页表</w:t>
      </w:r>
    </w:p>
    <w:p>
      <w:r>
        <w:rPr>
          <w:rFonts w:ascii="微软雅黑" w:hAnsi="微软雅黑" w:eastAsia="微软雅黑"/>
          <w:b w:val="0"/>
          <w:sz w:val="21"/>
        </w:rPr>
        <w:t>• 10位一级页号刚</w:t>
      </w:r>
    </w:p>
    <w:p>
      <w:r>
        <w:rPr>
          <w:rFonts w:ascii="微软雅黑" w:hAnsi="微软雅黑" w:eastAsia="微软雅黑"/>
          <w:b w:val="0"/>
          <w:sz w:val="21"/>
        </w:rPr>
        <w:t>• 好可表示0~1023</w:t>
      </w:r>
    </w:p>
    <w:p>
      <w:r>
        <w:rPr>
          <w:rFonts w:ascii="微软雅黑" w:hAnsi="微软雅黑" w:eastAsia="微软雅黑"/>
          <w:b w:val="0"/>
          <w:sz w:val="21"/>
        </w:rPr>
        <w:t>• 如何实现地址变换</w:t>
      </w:r>
    </w:p>
    <w:p>
      <w:r>
        <w:rPr>
          <w:rFonts w:ascii="微软雅黑" w:hAnsi="微软雅黑" w:eastAsia="微软雅黑"/>
          <w:b w:val="0"/>
          <w:sz w:val="21"/>
        </w:rPr>
        <w:t>• 31</w:t>
      </w:r>
    </w:p>
    <w:p>
      <w:r>
        <w:rPr>
          <w:rFonts w:ascii="微软雅黑" w:hAnsi="微软雅黑" w:eastAsia="微软雅黑"/>
          <w:b w:val="0"/>
          <w:sz w:val="21"/>
        </w:rPr>
        <w:t>• ……</w:t>
      </w:r>
    </w:p>
    <w:p>
      <w:r>
        <w:rPr>
          <w:rFonts w:ascii="微软雅黑" w:hAnsi="微软雅黑" w:eastAsia="微软雅黑"/>
          <w:b w:val="0"/>
          <w:sz w:val="21"/>
        </w:rPr>
        <w:t>• 22</w:t>
      </w:r>
    </w:p>
    <w:p>
      <w:r>
        <w:rPr>
          <w:rFonts w:ascii="微软雅黑" w:hAnsi="微软雅黑" w:eastAsia="微软雅黑"/>
          <w:b w:val="0"/>
          <w:sz w:val="21"/>
        </w:rPr>
        <w:t>• 21</w:t>
      </w:r>
    </w:p>
    <w:p>
      <w:r>
        <w:rPr>
          <w:rFonts w:ascii="微软雅黑" w:hAnsi="微软雅黑" w:eastAsia="微软雅黑"/>
          <w:b w:val="0"/>
          <w:sz w:val="21"/>
        </w:rPr>
        <w:t>• ……</w:t>
      </w:r>
    </w:p>
    <w:p>
      <w:r>
        <w:rPr>
          <w:rFonts w:ascii="微软雅黑" w:hAnsi="微软雅黑" w:eastAsia="微软雅黑"/>
          <w:b w:val="0"/>
          <w:sz w:val="21"/>
        </w:rPr>
        <w:t>• 12</w:t>
      </w:r>
    </w:p>
    <w:p>
      <w:r>
        <w:rPr>
          <w:rFonts w:ascii="微软雅黑" w:hAnsi="微软雅黑" w:eastAsia="微软雅黑"/>
          <w:b w:val="0"/>
          <w:sz w:val="21"/>
        </w:rPr>
        <w:t>• 11</w:t>
      </w:r>
    </w:p>
    <w:p>
      <w:r>
        <w:rPr>
          <w:rFonts w:ascii="微软雅黑" w:hAnsi="微软雅黑" w:eastAsia="微软雅黑"/>
          <w:b w:val="0"/>
          <w:sz w:val="21"/>
        </w:rPr>
        <w:t>• ……</w:t>
      </w:r>
    </w:p>
    <w:p>
      <w:r>
        <w:rPr>
          <w:rFonts w:ascii="微软雅黑" w:hAnsi="微软雅黑" w:eastAsia="微软雅黑"/>
          <w:b w:val="0"/>
          <w:sz w:val="21"/>
        </w:rPr>
        <w:t>• 一级页号（页目录号）</w:t>
      </w:r>
    </w:p>
    <w:p>
      <w:r>
        <w:rPr>
          <w:rFonts w:ascii="微软雅黑" w:hAnsi="微软雅黑" w:eastAsia="微软雅黑"/>
          <w:b w:val="0"/>
          <w:sz w:val="21"/>
        </w:rPr>
        <w:t>• 二级页号</w:t>
      </w:r>
    </w:p>
    <w:p>
      <w:r>
        <w:rPr>
          <w:rFonts w:ascii="微软雅黑" w:hAnsi="微软雅黑" w:eastAsia="微软雅黑"/>
          <w:b w:val="0"/>
          <w:sz w:val="21"/>
        </w:rPr>
        <w:t>• 页内偏移量</w:t>
      </w:r>
    </w:p>
    <w:p>
      <w:r>
        <w:rPr>
          <w:rFonts w:ascii="微软雅黑" w:hAnsi="微软雅黑" w:eastAsia="微软雅黑"/>
          <w:b w:val="0"/>
          <w:sz w:val="21"/>
        </w:rPr>
        <w:t>• 两级页表结构的</w:t>
      </w:r>
    </w:p>
    <w:p>
      <w:r>
        <w:rPr>
          <w:rFonts w:ascii="微软雅黑" w:hAnsi="微软雅黑" w:eastAsia="微软雅黑"/>
          <w:b w:val="0"/>
          <w:sz w:val="21"/>
        </w:rPr>
        <w:t>• 逻辑地址结构</w:t>
      </w:r>
    </w:p>
    <w:p>
      <w:r>
        <w:rPr>
          <w:rFonts w:ascii="微软雅黑" w:hAnsi="微软雅黑" w:eastAsia="微软雅黑"/>
          <w:b w:val="0"/>
          <w:sz w:val="21"/>
        </w:rPr>
        <w:t>• 内存</w:t>
      </w:r>
    </w:p>
    <w:p>
      <w:r>
        <w:rPr>
          <w:rFonts w:ascii="微软雅黑" w:hAnsi="微软雅黑" w:eastAsia="微软雅黑"/>
          <w:b w:val="0"/>
          <w:sz w:val="21"/>
        </w:rPr>
        <w:t>• 762</w:t>
      </w:r>
    </w:p>
    <w:p>
      <w:r>
        <w:rPr>
          <w:rFonts w:ascii="微软雅黑" w:hAnsi="微软雅黑" w:eastAsia="微软雅黑"/>
          <w:b w:val="0"/>
          <w:sz w:val="21"/>
        </w:rPr>
        <w:t>• 内存块号/页框号</w:t>
      </w:r>
    </w:p>
    <w:p>
      <w:r>
        <w:rPr>
          <w:rFonts w:ascii="微软雅黑" w:hAnsi="微软雅黑" w:eastAsia="微软雅黑"/>
          <w:b w:val="0"/>
          <w:sz w:val="21"/>
        </w:rPr>
        <w:t>• ……</w:t>
      </w:r>
    </w:p>
    <w:p>
      <w:r>
        <w:rPr>
          <w:rFonts w:ascii="微软雅黑" w:hAnsi="微软雅黑" w:eastAsia="微软雅黑"/>
          <w:b w:val="0"/>
          <w:sz w:val="21"/>
        </w:rPr>
        <w:t>• 1023</w:t>
      </w:r>
    </w:p>
    <w:p>
      <w:r>
        <w:rPr>
          <w:rFonts w:ascii="微软雅黑" w:hAnsi="微软雅黑" w:eastAsia="微软雅黑"/>
          <w:b w:val="0"/>
          <w:sz w:val="21"/>
        </w:rPr>
        <w:t>• 一级页号</w:t>
      </w:r>
    </w:p>
    <w:p>
      <w:r>
        <w:rPr>
          <w:rFonts w:ascii="微软雅黑" w:hAnsi="微软雅黑" w:eastAsia="微软雅黑"/>
          <w:b w:val="0"/>
          <w:sz w:val="21"/>
        </w:rPr>
        <w:t>• 内存块号</w:t>
      </w:r>
    </w:p>
    <w:p>
      <w:r>
        <w:rPr>
          <w:rFonts w:ascii="微软雅黑" w:hAnsi="微软雅黑" w:eastAsia="微软雅黑"/>
          <w:b w:val="0"/>
          <w:sz w:val="21"/>
        </w:rPr>
        <w:t>• ……</w:t>
      </w:r>
    </w:p>
    <w:p>
      <w:r>
        <w:rPr>
          <w:rFonts w:ascii="微软雅黑" w:hAnsi="微软雅黑" w:eastAsia="微软雅黑"/>
          <w:b w:val="0"/>
          <w:sz w:val="21"/>
        </w:rPr>
        <w:t>• 1023</w:t>
      </w:r>
    </w:p>
    <w:p>
      <w:r>
        <w:rPr>
          <w:rFonts w:ascii="微软雅黑" w:hAnsi="微软雅黑" w:eastAsia="微软雅黑"/>
          <w:b w:val="0"/>
          <w:sz w:val="21"/>
        </w:rPr>
        <w:t>• 内存块号</w:t>
      </w:r>
    </w:p>
    <w:p>
      <w:r>
        <w:rPr>
          <w:rFonts w:ascii="微软雅黑" w:hAnsi="微软雅黑" w:eastAsia="微软雅黑"/>
          <w:b w:val="0"/>
          <w:sz w:val="21"/>
        </w:rPr>
        <w:t>• 例：将逻辑地址(0000000000,0000000001,111111111111) 转换为物理地址（用十进制表示）。</w:t>
      </w:r>
    </w:p>
    <w:p>
      <w:r>
        <w:rPr>
          <w:rFonts w:ascii="微软雅黑" w:hAnsi="微软雅黑" w:eastAsia="微软雅黑"/>
          <w:b w:val="0"/>
          <w:sz w:val="21"/>
        </w:rPr>
        <w:t>• ①按照地址结构将逻辑地址拆分成三部分</w:t>
      </w:r>
    </w:p>
    <w:p>
      <w:r>
        <w:rPr>
          <w:rFonts w:ascii="微软雅黑" w:hAnsi="微软雅黑" w:eastAsia="微软雅黑"/>
          <w:b w:val="0"/>
          <w:sz w:val="21"/>
        </w:rPr>
        <w:t>• ②从PCB 中读出页目录表始址，再根据一级页号查页目录</w:t>
      </w:r>
    </w:p>
    <w:p>
      <w:r>
        <w:rPr>
          <w:rFonts w:ascii="微软雅黑" w:hAnsi="微软雅黑" w:eastAsia="微软雅黑"/>
          <w:b w:val="0"/>
          <w:sz w:val="21"/>
        </w:rPr>
        <w:t>• 表，找到下一级页表在内存中的存放位置</w:t>
      </w:r>
    </w:p>
    <w:p>
      <w:r>
        <w:rPr>
          <w:rFonts w:ascii="微软雅黑" w:hAnsi="微软雅黑" w:eastAsia="微软雅黑"/>
          <w:b w:val="0"/>
          <w:sz w:val="21"/>
        </w:rPr>
        <w:t>• ③根据二级页号查二级页表，找到最终想访问的内存块号</w:t>
      </w:r>
    </w:p>
    <w:p>
      <w:r>
        <w:rPr>
          <w:rFonts w:ascii="微软雅黑" w:hAnsi="微软雅黑" w:eastAsia="微软雅黑"/>
          <w:b w:val="0"/>
          <w:sz w:val="21"/>
        </w:rPr>
        <w:t>• ④结合页内偏移量得到物理地址</w:t>
      </w:r>
    </w:p>
    <w:p>
      <w:r>
        <w:rPr>
          <w:rFonts w:ascii="微软雅黑" w:hAnsi="微软雅黑" w:eastAsia="微软雅黑"/>
          <w:b w:val="0"/>
          <w:sz w:val="21"/>
        </w:rPr>
        <w:t>• 0# 页表存放位置</w:t>
      </w:r>
    </w:p>
    <w:p>
      <w:r>
        <w:rPr>
          <w:rFonts w:ascii="微软雅黑" w:hAnsi="微软雅黑" w:eastAsia="微软雅黑"/>
          <w:b w:val="0"/>
          <w:sz w:val="21"/>
        </w:rPr>
        <w:t>• 最终要访问的内存块</w:t>
      </w:r>
    </w:p>
    <w:p>
      <w:r>
        <w:rPr>
          <w:rFonts w:ascii="微软雅黑" w:hAnsi="微软雅黑" w:eastAsia="微软雅黑"/>
          <w:b w:val="0"/>
          <w:sz w:val="21"/>
        </w:rPr>
        <w:t>• 号为4</w:t>
      </w:r>
    </w:p>
    <w:p>
      <w:r>
        <w:rPr>
          <w:rFonts w:ascii="微软雅黑" w:hAnsi="微软雅黑" w:eastAsia="微软雅黑"/>
          <w:b w:val="0"/>
          <w:sz w:val="21"/>
        </w:rPr>
        <w:t>• 该内存块的起始地址</w:t>
      </w:r>
    </w:p>
    <w:p>
      <w:r>
        <w:rPr>
          <w:rFonts w:ascii="微软雅黑" w:hAnsi="微软雅黑" w:eastAsia="微软雅黑"/>
          <w:b w:val="0"/>
          <w:sz w:val="21"/>
        </w:rPr>
        <w:t>• 为4*4096 = 16384</w:t>
      </w:r>
    </w:p>
    <w:p>
      <w:r>
        <w:rPr>
          <w:rFonts w:ascii="微软雅黑" w:hAnsi="微软雅黑" w:eastAsia="微软雅黑"/>
          <w:b w:val="0"/>
          <w:sz w:val="21"/>
        </w:rPr>
        <w:t>• 页内偏移量为4095</w:t>
      </w:r>
    </w:p>
    <w:p>
      <w:r>
        <w:rPr>
          <w:rFonts w:ascii="微软雅黑" w:hAnsi="微软雅黑" w:eastAsia="微软雅黑"/>
          <w:b w:val="0"/>
          <w:sz w:val="21"/>
        </w:rPr>
        <w:t>• 最终的物理地址为</w:t>
      </w:r>
    </w:p>
    <w:p>
      <w:r>
        <w:rPr>
          <w:rFonts w:ascii="微软雅黑" w:hAnsi="微软雅黑" w:eastAsia="微软雅黑"/>
          <w:b w:val="0"/>
          <w:sz w:val="21"/>
        </w:rPr>
        <w:t>• 16384 + 4095= 20479</w:t>
      </w:r>
    </w:p>
    <w:p>
      <w:r>
        <w:rPr>
          <w:rFonts w:ascii="微软雅黑" w:hAnsi="微软雅黑" w:eastAsia="微软雅黑"/>
          <w:b w:val="0"/>
          <w:sz w:val="21"/>
        </w:rPr>
        <w:t>• 页表项存放位置：</w:t>
      </w:r>
    </w:p>
    <w:p>
      <w:r>
        <w:rPr>
          <w:rFonts w:ascii="微软雅黑" w:hAnsi="微软雅黑" w:eastAsia="微软雅黑"/>
          <w:b w:val="0"/>
          <w:sz w:val="21"/>
        </w:rPr>
        <w:t>• 3*4096+1*4 = 12,292</w:t>
      </w:r>
    </w:p>
    <w:p>
      <w:r>
        <w:rPr>
          <w:rFonts w:ascii="微软雅黑" w:hAnsi="微软雅黑" w:eastAsia="微软雅黑"/>
          <w:b w:val="0"/>
          <w:sz w:val="21"/>
        </w:rPr>
        <w:t>• 如何解决单级页表的问题？</w:t>
      </w:r>
    </w:p>
    <w:p>
      <w:r>
        <w:rPr>
          <w:rFonts w:ascii="微软雅黑" w:hAnsi="微软雅黑" w:eastAsia="微软雅黑"/>
          <w:b w:val="0"/>
          <w:sz w:val="21"/>
        </w:rPr>
        <w:t>• 问题一：页表必须连续存放，因此当页表很大时，需要占用很多个连续的页框。</w:t>
      </w:r>
    </w:p>
    <w:p>
      <w:r>
        <w:rPr>
          <w:rFonts w:ascii="微软雅黑" w:hAnsi="微软雅黑" w:eastAsia="微软雅黑"/>
          <w:b w:val="0"/>
          <w:sz w:val="21"/>
        </w:rPr>
        <w:t>• 问题二：没有必要让整个页表常驻内存，因为进程在一段时间内可能只需要访问某几个特定的页面。</w:t>
      </w:r>
    </w:p>
    <w:p>
      <w:r>
        <w:rPr>
          <w:rFonts w:ascii="微软雅黑" w:hAnsi="微软雅黑" w:eastAsia="微软雅黑"/>
          <w:b w:val="0"/>
          <w:sz w:val="21"/>
        </w:rPr>
        <w:t>• 可以在需要访问页面时才把页面调入内存（虚拟存储技术）。可以</w:t>
      </w:r>
    </w:p>
    <w:p>
      <w:r>
        <w:rPr>
          <w:rFonts w:ascii="微软雅黑" w:hAnsi="微软雅黑" w:eastAsia="微软雅黑"/>
          <w:b w:val="0"/>
          <w:sz w:val="21"/>
        </w:rPr>
        <w:t>• 在页表项中增加一个标志位，用于表示该页面是否已经调入内存</w:t>
      </w:r>
    </w:p>
    <w:p>
      <w:r>
        <w:rPr>
          <w:rFonts w:ascii="微软雅黑" w:hAnsi="微软雅黑" w:eastAsia="微软雅黑"/>
          <w:b w:val="0"/>
          <w:sz w:val="21"/>
        </w:rPr>
        <w:t>• 内存</w:t>
      </w:r>
    </w:p>
    <w:p>
      <w:r>
        <w:rPr>
          <w:rFonts w:ascii="微软雅黑" w:hAnsi="微软雅黑" w:eastAsia="微软雅黑"/>
          <w:b w:val="0"/>
          <w:sz w:val="21"/>
        </w:rPr>
        <w:t>• 762</w:t>
      </w:r>
    </w:p>
    <w:p>
      <w:r>
        <w:rPr>
          <w:rFonts w:ascii="微软雅黑" w:hAnsi="微软雅黑" w:eastAsia="微软雅黑"/>
          <w:b w:val="0"/>
          <w:sz w:val="21"/>
        </w:rPr>
        <w:t>• 二级</w:t>
      </w:r>
    </w:p>
    <w:p>
      <w:r>
        <w:rPr>
          <w:rFonts w:ascii="微软雅黑" w:hAnsi="微软雅黑" w:eastAsia="微软雅黑"/>
          <w:b w:val="0"/>
          <w:sz w:val="21"/>
        </w:rPr>
        <w:t>• 页号</w:t>
      </w:r>
    </w:p>
    <w:p>
      <w:r>
        <w:rPr>
          <w:rFonts w:ascii="微软雅黑" w:hAnsi="微软雅黑" w:eastAsia="微软雅黑"/>
          <w:b w:val="0"/>
          <w:sz w:val="21"/>
        </w:rPr>
        <w:t>• 内存</w:t>
      </w:r>
    </w:p>
    <w:p>
      <w:r>
        <w:rPr>
          <w:rFonts w:ascii="微软雅黑" w:hAnsi="微软雅黑" w:eastAsia="微软雅黑"/>
          <w:b w:val="0"/>
          <w:sz w:val="21"/>
        </w:rPr>
        <w:t>• 块号</w:t>
      </w:r>
    </w:p>
    <w:p>
      <w:r>
        <w:rPr>
          <w:rFonts w:ascii="微软雅黑" w:hAnsi="微软雅黑" w:eastAsia="微软雅黑"/>
          <w:b w:val="0"/>
          <w:sz w:val="21"/>
        </w:rPr>
        <w:t>• 是否在</w:t>
      </w:r>
    </w:p>
    <w:p>
      <w:r>
        <w:rPr>
          <w:rFonts w:ascii="微软雅黑" w:hAnsi="微软雅黑" w:eastAsia="微软雅黑"/>
          <w:b w:val="0"/>
          <w:sz w:val="21"/>
        </w:rPr>
        <w:t>• 内存中</w:t>
      </w:r>
    </w:p>
    <w:p>
      <w:r>
        <w:rPr>
          <w:rFonts w:ascii="微软雅黑" w:hAnsi="微软雅黑" w:eastAsia="微软雅黑"/>
          <w:b w:val="0"/>
          <w:sz w:val="21"/>
        </w:rPr>
        <w:t>• ……</w:t>
      </w:r>
    </w:p>
    <w:p>
      <w:r>
        <w:rPr>
          <w:rFonts w:ascii="微软雅黑" w:hAnsi="微软雅黑" w:eastAsia="微软雅黑"/>
          <w:b w:val="0"/>
          <w:sz w:val="21"/>
        </w:rPr>
        <w:t>• 1023</w:t>
      </w:r>
    </w:p>
    <w:p>
      <w:r>
        <w:rPr>
          <w:rFonts w:ascii="微软雅黑" w:hAnsi="微软雅黑" w:eastAsia="微软雅黑"/>
          <w:b w:val="0"/>
          <w:sz w:val="21"/>
        </w:rPr>
        <w:t>• 一级</w:t>
      </w:r>
    </w:p>
    <w:p>
      <w:r>
        <w:rPr>
          <w:rFonts w:ascii="微软雅黑" w:hAnsi="微软雅黑" w:eastAsia="微软雅黑"/>
          <w:b w:val="0"/>
          <w:sz w:val="21"/>
        </w:rPr>
        <w:t>• 页号</w:t>
      </w:r>
    </w:p>
    <w:p>
      <w:r>
        <w:rPr>
          <w:rFonts w:ascii="微软雅黑" w:hAnsi="微软雅黑" w:eastAsia="微软雅黑"/>
          <w:b w:val="0"/>
          <w:sz w:val="21"/>
        </w:rPr>
        <w:t>• 内存</w:t>
      </w:r>
    </w:p>
    <w:p>
      <w:r>
        <w:rPr>
          <w:rFonts w:ascii="微软雅黑" w:hAnsi="微软雅黑" w:eastAsia="微软雅黑"/>
          <w:b w:val="0"/>
          <w:sz w:val="21"/>
        </w:rPr>
        <w:t>• 块号</w:t>
      </w:r>
    </w:p>
    <w:p>
      <w:r>
        <w:rPr>
          <w:rFonts w:ascii="微软雅黑" w:hAnsi="微软雅黑" w:eastAsia="微软雅黑"/>
          <w:b w:val="0"/>
          <w:sz w:val="21"/>
        </w:rPr>
        <w:t>• 是否在</w:t>
      </w:r>
    </w:p>
    <w:p>
      <w:r>
        <w:rPr>
          <w:rFonts w:ascii="微软雅黑" w:hAnsi="微软雅黑" w:eastAsia="微软雅黑"/>
          <w:b w:val="0"/>
          <w:sz w:val="21"/>
        </w:rPr>
        <w:t>• 内存中</w:t>
      </w:r>
    </w:p>
    <w:p>
      <w:r>
        <w:rPr>
          <w:rFonts w:ascii="微软雅黑" w:hAnsi="微软雅黑" w:eastAsia="微软雅黑"/>
          <w:b w:val="0"/>
          <w:sz w:val="21"/>
        </w:rPr>
        <w:t>• ……</w:t>
      </w:r>
    </w:p>
    <w:p>
      <w:r>
        <w:rPr>
          <w:rFonts w:ascii="微软雅黑" w:hAnsi="微软雅黑" w:eastAsia="微软雅黑"/>
          <w:b w:val="0"/>
          <w:sz w:val="21"/>
        </w:rPr>
        <w:t>• 1023</w:t>
      </w:r>
    </w:p>
    <w:p>
      <w:r>
        <w:rPr>
          <w:rFonts w:ascii="微软雅黑" w:hAnsi="微软雅黑" w:eastAsia="微软雅黑"/>
          <w:b w:val="0"/>
          <w:sz w:val="21"/>
        </w:rPr>
        <w:t>• 0# 页表存放位置</w:t>
      </w:r>
    </w:p>
    <w:p>
      <w:r>
        <w:rPr>
          <w:rFonts w:ascii="微软雅黑" w:hAnsi="微软雅黑" w:eastAsia="微软雅黑"/>
          <w:b w:val="0"/>
          <w:sz w:val="21"/>
        </w:rPr>
        <w:t>• 若想访问的页面不在内存中，则</w:t>
      </w:r>
    </w:p>
    <w:p>
      <w:r>
        <w:rPr>
          <w:rFonts w:ascii="微软雅黑" w:hAnsi="微软雅黑" w:eastAsia="微软雅黑"/>
          <w:b w:val="0"/>
          <w:sz w:val="21"/>
        </w:rPr>
        <w:t>• 产生缺页中断（内中断/异常），</w:t>
      </w:r>
    </w:p>
    <w:p>
      <w:r>
        <w:rPr>
          <w:rFonts w:ascii="微软雅黑" w:hAnsi="微软雅黑" w:eastAsia="微软雅黑"/>
          <w:b w:val="0"/>
          <w:sz w:val="21"/>
        </w:rPr>
        <w:t>• 然后将目标页面从外存调入内存</w:t>
      </w:r>
    </w:p>
    <w:p>
      <w:r>
        <w:rPr>
          <w:rFonts w:ascii="微软雅黑" w:hAnsi="微软雅黑" w:eastAsia="微软雅黑"/>
          <w:b w:val="0"/>
          <w:sz w:val="21"/>
        </w:rPr>
        <w:t>• 需要注意的几个细节</w:t>
      </w:r>
    </w:p>
    <w:p>
      <w:r>
        <w:rPr>
          <w:rFonts w:ascii="微软雅黑" w:hAnsi="微软雅黑" w:eastAsia="微软雅黑"/>
          <w:b w:val="0"/>
          <w:sz w:val="21"/>
        </w:rPr>
        <w:t>• 1. 若分为两级页表后，页表依然很长，则可以采用更多级页表，一般来说各级页表的大小不能超过一个页面</w:t>
      </w:r>
    </w:p>
    <w:p>
      <w:r>
        <w:rPr>
          <w:rFonts w:ascii="微软雅黑" w:hAnsi="微软雅黑" w:eastAsia="微软雅黑"/>
          <w:b w:val="0"/>
          <w:sz w:val="21"/>
        </w:rPr>
        <w:t>• 例：某系统按字节编址，采用40 位逻辑地址，页面大小为4KB，页表项大小为4B，假设采用纯页式</w:t>
      </w:r>
    </w:p>
    <w:p>
      <w:r>
        <w:rPr>
          <w:rFonts w:ascii="微软雅黑" w:hAnsi="微软雅黑" w:eastAsia="微软雅黑"/>
          <w:b w:val="0"/>
          <w:sz w:val="21"/>
        </w:rPr>
        <w:t>• 存储，则要采用（）级页表，页内偏移量为（）位？</w:t>
      </w:r>
    </w:p>
    <w:p>
      <w:r>
        <w:rPr>
          <w:rFonts w:ascii="微软雅黑" w:hAnsi="微软雅黑" w:eastAsia="微软雅黑"/>
          <w:b w:val="0"/>
          <w:sz w:val="21"/>
        </w:rPr>
        <w:t>• 2. 两级页表的访存次数分析（假设没有快表机构）</w:t>
      </w:r>
    </w:p>
    <w:p>
      <w:r>
        <w:rPr>
          <w:rFonts w:ascii="微软雅黑" w:hAnsi="微软雅黑" w:eastAsia="微软雅黑"/>
          <w:b w:val="0"/>
          <w:sz w:val="21"/>
        </w:rPr>
        <w:t>• 第一次访存：访问内存中的页目录表</w:t>
      </w:r>
    </w:p>
    <w:p>
      <w:r>
        <w:rPr>
          <w:rFonts w:ascii="微软雅黑" w:hAnsi="微软雅黑" w:eastAsia="微软雅黑"/>
          <w:b w:val="0"/>
          <w:sz w:val="21"/>
        </w:rPr>
        <w:t>• 第二次访存：访问内存中的二级页表</w:t>
      </w:r>
    </w:p>
    <w:p>
      <w:r>
        <w:rPr>
          <w:rFonts w:ascii="微软雅黑" w:hAnsi="微软雅黑" w:eastAsia="微软雅黑"/>
          <w:b w:val="0"/>
          <w:sz w:val="21"/>
        </w:rPr>
        <w:t>• 第三次访存：访问目标内存单元</w:t>
      </w:r>
    </w:p>
    <w:p>
      <w:r>
        <w:rPr>
          <w:rFonts w:ascii="微软雅黑" w:hAnsi="微软雅黑" w:eastAsia="微软雅黑"/>
          <w:b w:val="0"/>
          <w:sz w:val="21"/>
        </w:rPr>
        <w:t>• 页面大小= 4KB =212B，按字节编址，因此页内偏移量为12位</w:t>
      </w:r>
    </w:p>
    <w:p>
      <w:r>
        <w:rPr>
          <w:rFonts w:ascii="微软雅黑" w:hAnsi="微软雅黑" w:eastAsia="微软雅黑"/>
          <w:b w:val="0"/>
          <w:sz w:val="21"/>
        </w:rPr>
        <w:t>• 页号= 40 - 12 = 28 位</w:t>
      </w:r>
    </w:p>
    <w:p>
      <w:r>
        <w:rPr>
          <w:rFonts w:ascii="微软雅黑" w:hAnsi="微软雅黑" w:eastAsia="微软雅黑"/>
          <w:b w:val="0"/>
          <w:sz w:val="21"/>
        </w:rPr>
        <w:t>• 页面大小= 212B，页表项大小= 4B ，则每个页面可存放212 / 4 = 210 个页表项</w:t>
      </w:r>
    </w:p>
    <w:p>
      <w:r>
        <w:rPr>
          <w:rFonts w:ascii="微软雅黑" w:hAnsi="微软雅黑" w:eastAsia="微软雅黑"/>
          <w:b w:val="0"/>
          <w:sz w:val="21"/>
        </w:rPr>
        <w:t>• 因此各级页表最多包含210 个页表项，需要10 位二进制位才能映射到210 个页表项，因此每一级的页</w:t>
      </w:r>
    </w:p>
    <w:p>
      <w:r>
        <w:rPr>
          <w:rFonts w:ascii="微软雅黑" w:hAnsi="微软雅黑" w:eastAsia="微软雅黑"/>
          <w:b w:val="0"/>
          <w:sz w:val="21"/>
        </w:rPr>
        <w:t>• 表对应页号应为10位。总共28位的页号至少要分为三级</w:t>
      </w:r>
    </w:p>
    <w:p>
      <w:r>
        <w:rPr>
          <w:rFonts w:ascii="微软雅黑" w:hAnsi="微软雅黑" w:eastAsia="微软雅黑"/>
          <w:b w:val="0"/>
          <w:sz w:val="21"/>
        </w:rPr>
        <w:t>• 页号</w:t>
      </w:r>
    </w:p>
    <w:p>
      <w:r>
        <w:rPr>
          <w:rFonts w:ascii="微软雅黑" w:hAnsi="微软雅黑" w:eastAsia="微软雅黑"/>
          <w:b w:val="0"/>
          <w:sz w:val="21"/>
        </w:rPr>
        <w:t>• 逻辑地址：</w:t>
      </w:r>
    </w:p>
    <w:p>
      <w:r>
        <w:rPr>
          <w:rFonts w:ascii="微软雅黑" w:hAnsi="微软雅黑" w:eastAsia="微软雅黑"/>
          <w:b w:val="0"/>
          <w:sz w:val="21"/>
        </w:rPr>
        <w:t>• 页内偏移量12位</w:t>
      </w:r>
    </w:p>
    <w:p>
      <w:r>
        <w:rPr>
          <w:rFonts w:ascii="微软雅黑" w:hAnsi="微软雅黑" w:eastAsia="微软雅黑"/>
          <w:b w:val="0"/>
          <w:sz w:val="21"/>
        </w:rPr>
        <w:t>• 28位</w:t>
      </w:r>
    </w:p>
    <w:p>
      <w:r>
        <w:rPr>
          <w:rFonts w:ascii="微软雅黑" w:hAnsi="微软雅黑" w:eastAsia="微软雅黑"/>
          <w:b w:val="0"/>
          <w:sz w:val="21"/>
        </w:rPr>
        <w:t>• 一级页号8位</w:t>
      </w:r>
    </w:p>
    <w:p>
      <w:r>
        <w:rPr>
          <w:rFonts w:ascii="微软雅黑" w:hAnsi="微软雅黑" w:eastAsia="微软雅黑"/>
          <w:b w:val="0"/>
          <w:sz w:val="21"/>
        </w:rPr>
        <w:t>• 逻辑地址：</w:t>
      </w:r>
    </w:p>
    <w:p>
      <w:r>
        <w:rPr>
          <w:rFonts w:ascii="微软雅黑" w:hAnsi="微软雅黑" w:eastAsia="微软雅黑"/>
          <w:b w:val="0"/>
          <w:sz w:val="21"/>
        </w:rPr>
        <w:t>• 页内偏移量12位</w:t>
      </w:r>
    </w:p>
    <w:p>
      <w:r>
        <w:rPr>
          <w:rFonts w:ascii="微软雅黑" w:hAnsi="微软雅黑" w:eastAsia="微软雅黑"/>
          <w:b w:val="0"/>
          <w:sz w:val="21"/>
        </w:rPr>
        <w:t>• 二级页号10位</w:t>
      </w:r>
    </w:p>
    <w:p>
      <w:r>
        <w:rPr>
          <w:rFonts w:ascii="微软雅黑" w:hAnsi="微软雅黑" w:eastAsia="微软雅黑"/>
          <w:b w:val="0"/>
          <w:sz w:val="21"/>
        </w:rPr>
        <w:t>• 三级页号10位</w:t>
      </w:r>
    </w:p>
    <w:p>
      <w:r>
        <w:rPr>
          <w:rFonts w:ascii="微软雅黑" w:hAnsi="微软雅黑" w:eastAsia="微软雅黑"/>
          <w:b w:val="0"/>
          <w:sz w:val="21"/>
        </w:rPr>
        <w:t>• 如果只分为两级页表，则一级页号占18 位，</w:t>
      </w:r>
    </w:p>
    <w:p>
      <w:r>
        <w:rPr>
          <w:rFonts w:ascii="微软雅黑" w:hAnsi="微软雅黑" w:eastAsia="微软雅黑"/>
          <w:b w:val="0"/>
          <w:sz w:val="21"/>
        </w:rPr>
        <w:t>• 也就是说页目录表中最多可能有218 个页表项，</w:t>
      </w:r>
    </w:p>
    <w:p>
      <w:r>
        <w:rPr>
          <w:rFonts w:ascii="微软雅黑" w:hAnsi="微软雅黑" w:eastAsia="微软雅黑"/>
          <w:b w:val="0"/>
          <w:sz w:val="21"/>
        </w:rPr>
        <w:t>• 显然，一个页面是放不下这么多页表项的。</w:t>
      </w:r>
    </w:p>
    <w:p>
      <w:r>
        <w:rPr>
          <w:rFonts w:ascii="微软雅黑" w:hAnsi="微软雅黑" w:eastAsia="微软雅黑"/>
          <w:b w:val="0"/>
          <w:sz w:val="21"/>
        </w:rPr>
        <w:t>• 知识回顾与重要考点</w:t>
      </w:r>
    </w:p>
    <w:p>
      <w:r>
        <w:rPr>
          <w:rFonts w:ascii="微软雅黑" w:hAnsi="微软雅黑" w:eastAsia="微软雅黑"/>
          <w:b w:val="0"/>
          <w:sz w:val="21"/>
        </w:rPr>
        <w:t>• 要能根据逻辑地址位数、页</w:t>
      </w:r>
    </w:p>
    <w:p>
      <w:r>
        <w:rPr>
          <w:rFonts w:ascii="微软雅黑" w:hAnsi="微软雅黑" w:eastAsia="微软雅黑"/>
          <w:b w:val="0"/>
          <w:sz w:val="21"/>
        </w:rPr>
        <w:t>• 面大小、页表项大小确定</w:t>
      </w:r>
    </w:p>
    <w:p>
      <w:r>
        <w:rPr>
          <w:rFonts w:ascii="微软雅黑" w:hAnsi="微软雅黑" w:eastAsia="微软雅黑"/>
          <w:b w:val="0"/>
          <w:sz w:val="21"/>
        </w:rPr>
        <w:t>• 多级页表的逻辑地址结构</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10" name="Picture 110"/>
            <wp:cNvGraphicFramePr>
              <a:graphicFrameLocks noChangeAspect="1"/>
            </wp:cNvGraphicFramePr>
            <a:graphic>
              <a:graphicData uri="http://schemas.openxmlformats.org/drawingml/2006/picture">
                <pic:pic>
                  <pic:nvPicPr>
                    <pic:cNvPr id="0" name="3.1.3_4 两级页表_pg01.jpg"/>
                    <pic:cNvPicPr/>
                  </pic:nvPicPr>
                  <pic:blipFill>
                    <a:blip r:embed="rId11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1" name="Picture 111"/>
            <wp:cNvGraphicFramePr>
              <a:graphicFrameLocks noChangeAspect="1"/>
            </wp:cNvGraphicFramePr>
            <a:graphic>
              <a:graphicData uri="http://schemas.openxmlformats.org/drawingml/2006/picture">
                <pic:pic>
                  <pic:nvPicPr>
                    <pic:cNvPr id="0" name="3.1.3_4 两级页表_pg02.jpg"/>
                    <pic:cNvPicPr/>
                  </pic:nvPicPr>
                  <pic:blipFill>
                    <a:blip r:embed="rId11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2" name="Picture 112"/>
            <wp:cNvGraphicFramePr>
              <a:graphicFrameLocks noChangeAspect="1"/>
            </wp:cNvGraphicFramePr>
            <a:graphic>
              <a:graphicData uri="http://schemas.openxmlformats.org/drawingml/2006/picture">
                <pic:pic>
                  <pic:nvPicPr>
                    <pic:cNvPr id="0" name="3.1.3_4 两级页表_pg03.jpg"/>
                    <pic:cNvPicPr/>
                  </pic:nvPicPr>
                  <pic:blipFill>
                    <a:blip r:embed="rId12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3" name="Picture 113"/>
            <wp:cNvGraphicFramePr>
              <a:graphicFrameLocks noChangeAspect="1"/>
            </wp:cNvGraphicFramePr>
            <a:graphic>
              <a:graphicData uri="http://schemas.openxmlformats.org/drawingml/2006/picture">
                <pic:pic>
                  <pic:nvPicPr>
                    <pic:cNvPr id="0" name="3.1.3_4 两级页表_pg04.jpg"/>
                    <pic:cNvPicPr/>
                  </pic:nvPicPr>
                  <pic:blipFill>
                    <a:blip r:embed="rId12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4" name="Picture 114"/>
            <wp:cNvGraphicFramePr>
              <a:graphicFrameLocks noChangeAspect="1"/>
            </wp:cNvGraphicFramePr>
            <a:graphic>
              <a:graphicData uri="http://schemas.openxmlformats.org/drawingml/2006/picture">
                <pic:pic>
                  <pic:nvPicPr>
                    <pic:cNvPr id="0" name="3.1.3_4 两级页表_pg05.jpg"/>
                    <pic:cNvPicPr/>
                  </pic:nvPicPr>
                  <pic:blipFill>
                    <a:blip r:embed="rId12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5" name="Picture 115"/>
            <wp:cNvGraphicFramePr>
              <a:graphicFrameLocks noChangeAspect="1"/>
            </wp:cNvGraphicFramePr>
            <a:graphic>
              <a:graphicData uri="http://schemas.openxmlformats.org/drawingml/2006/picture">
                <pic:pic>
                  <pic:nvPicPr>
                    <pic:cNvPr id="0" name="3.1.3_4 两级页表_pg06.jpg"/>
                    <pic:cNvPicPr/>
                  </pic:nvPicPr>
                  <pic:blipFill>
                    <a:blip r:embed="rId12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6" name="Picture 116"/>
            <wp:cNvGraphicFramePr>
              <a:graphicFrameLocks noChangeAspect="1"/>
            </wp:cNvGraphicFramePr>
            <a:graphic>
              <a:graphicData uri="http://schemas.openxmlformats.org/drawingml/2006/picture">
                <pic:pic>
                  <pic:nvPicPr>
                    <pic:cNvPr id="0" name="3.1.3_4 两级页表_pg07.jpg"/>
                    <pic:cNvPicPr/>
                  </pic:nvPicPr>
                  <pic:blipFill>
                    <a:blip r:embed="rId12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7" name="Picture 117"/>
            <wp:cNvGraphicFramePr>
              <a:graphicFrameLocks noChangeAspect="1"/>
            </wp:cNvGraphicFramePr>
            <a:graphic>
              <a:graphicData uri="http://schemas.openxmlformats.org/drawingml/2006/picture">
                <pic:pic>
                  <pic:nvPicPr>
                    <pic:cNvPr id="0" name="3.1.3_4 两级页表_pg08.jpg"/>
                    <pic:cNvPicPr/>
                  </pic:nvPicPr>
                  <pic:blipFill>
                    <a:blip r:embed="rId12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8" name="Picture 118"/>
            <wp:cNvGraphicFramePr>
              <a:graphicFrameLocks noChangeAspect="1"/>
            </wp:cNvGraphicFramePr>
            <a:graphic>
              <a:graphicData uri="http://schemas.openxmlformats.org/drawingml/2006/picture">
                <pic:pic>
                  <pic:nvPicPr>
                    <pic:cNvPr id="0" name="3.1.3_4 两级页表_pg09.jpg"/>
                    <pic:cNvPicPr/>
                  </pic:nvPicPr>
                  <pic:blipFill>
                    <a:blip r:embed="rId12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9" name="Picture 119"/>
            <wp:cNvGraphicFramePr>
              <a:graphicFrameLocks noChangeAspect="1"/>
            </wp:cNvGraphicFramePr>
            <a:graphic>
              <a:graphicData uri="http://schemas.openxmlformats.org/drawingml/2006/picture">
                <pic:pic>
                  <pic:nvPicPr>
                    <pic:cNvPr id="0" name="3.1.3_4 两级页表_pg10.jpg"/>
                    <pic:cNvPicPr/>
                  </pic:nvPicPr>
                  <pic:blipFill>
                    <a:blip r:embed="rId12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0" name="Picture 120"/>
            <wp:cNvGraphicFramePr>
              <a:graphicFrameLocks noChangeAspect="1"/>
            </wp:cNvGraphicFramePr>
            <a:graphic>
              <a:graphicData uri="http://schemas.openxmlformats.org/drawingml/2006/picture">
                <pic:pic>
                  <pic:nvPicPr>
                    <pic:cNvPr id="0" name="3.1.3_4 两级页表_pg11.jpg"/>
                    <pic:cNvPicPr/>
                  </pic:nvPicPr>
                  <pic:blipFill>
                    <a:blip r:embed="rId12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21" name="Picture 121"/>
            <wp:cNvGraphicFramePr>
              <a:graphicFrameLocks noChangeAspect="1"/>
            </wp:cNvGraphicFramePr>
            <a:graphic>
              <a:graphicData uri="http://schemas.openxmlformats.org/drawingml/2006/picture">
                <pic:pic>
                  <pic:nvPicPr>
                    <pic:cNvPr id="0" name="3.1.3_4 两级页表_pg12.jpg"/>
                    <pic:cNvPicPr/>
                  </pic:nvPicPr>
                  <pic:blipFill>
                    <a:blip r:embed="rId129"/>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介绍两极夜表相关的一些知识点。那两极夜表其实是为了解决单极夜表当中存在的一些问题,所以我们会从单极夜表存在的问题着手开始分析,并且分析如何解决这些问题,由此引出两极夜表机制。那么两极夜表的原理、逻辑地址结构,还有地址变换的过程,这是咱们之后会讲解的内容。最后我们还会强调几个两级页表问题在考试当中有可能会作为考点的一个很重要的几个细节那我们会按照从上至下的程序一次讲解首先来看咱们之前介绍过的单级页表机制存在什么问题假设一个计算机系统按照字节寻止支持32位的逻辑地址那么采用分页存储管理页面大小是4KB页表向长度是4个字节既然一个页面的大小是4kb</w:t>
      </w:r>
    </w:p>
    <w:p>
      <w:r>
        <w:rPr>
          <w:rFonts w:ascii="微软雅黑" w:hAnsi="微软雅黑" w:eastAsia="微软雅黑"/>
          <w:b w:val="0"/>
          <w:sz w:val="21"/>
        </w:rPr>
        <w:t>[00:54] 也就是2的12次方个字节所以在这32位的逻辑地址当中需要有12位来表示页内地址然后剩余的20位才是表示页号既然有20位表示页号也就意味着一个用户进程最多有可能有2的20次方个页面而我们知道每一个页面需要对应一个页表象那么这么多的页面就需要对应同等的2.20次方个夜表相而每个夜表相的大小是4个字节所以总共就需要2.22次方个字节来存储这个进程的夜表那这么多的字节总共就是2.10次方个夜框也就是1024个夜框但是之前咱们讲过为了实现通过夜号查询对应的夜表相这件事情那么一般来说整个夜表都是需要连续的存放在内存当中的因此在这个系统当中一个进程光它的夜表就有可能需要占用连续的1024个夜框来存放</w:t>
      </w:r>
    </w:p>
    <w:p>
      <w:r>
        <w:rPr>
          <w:rFonts w:ascii="微软雅黑" w:hAnsi="微软雅黑" w:eastAsia="微软雅黑"/>
          <w:b w:val="0"/>
          <w:sz w:val="21"/>
        </w:rPr>
        <w:t>[02:07] 那要为一个进程分配这么多的连续的内存空间这显然是比较吃力的並且這已經散失了我們離散分配這種存儲管理方式的最大的一個優點所以這是單級業表存在的第一個很明顯的缺陷問題那第二個問題由之前我們介紹過的局部性原理我們可以知道很多時候其實進程在一段時間內只需要訪問某幾個特定的業面就可以正常的運行了因此我们没有必要让进城的整个夜表都长住内存我们只需要让进城此时会用到的那些夜面对应的夜表下在内存当中保存就可以了所以这是单级夜表存在的第二个问题那么从刚才的分析当中我们知道单级夜表存在两个明显的问题第一个问题就是夜表必须连续的存放所以如果夜表很大的话那么光夜表就需要占用连续的很多个夜框</w:t>
      </w:r>
    </w:p>
    <w:p>
      <w:r>
        <w:rPr>
          <w:rFonts w:ascii="微软雅黑" w:hAnsi="微软雅黑" w:eastAsia="微软雅黑"/>
          <w:b w:val="0"/>
          <w:sz w:val="21"/>
        </w:rPr>
        <w:t>[03:10] 那这和我们离散分配存储管理的这种思想其实是相背的所以我们要尝试解决这个问题那第二个问题就是我们没有必要让整个夜表都长住内存因为进程在一段时间内可能只需要访问某几个特定的夜面就可以顺利的执行了那这是基于局务性原理得出的一个结论那我们首先讨论第一个问题应该怎么解决其实我们可以参考一下我们之前解决净晨在内存当中必须连续存储的这个问题的时候提出的那种思路那我们之前的做法其实很简单就是把净晨的地址空间进行分页然后在为净晨建立一张页表用来记录它的各个页面之间的顺序还有保存的位置这些信息那同样的思路其实我们也可以用来解决一个页表必须连续存储连续占用多个页框的问题那我们可以把这个很长的页表进行分组</w:t>
      </w:r>
    </w:p>
    <w:p>
      <w:r>
        <w:rPr>
          <w:rFonts w:ascii="微软雅黑" w:hAnsi="微软雅黑" w:eastAsia="微软雅黑"/>
          <w:b w:val="0"/>
          <w:sz w:val="21"/>
        </w:rPr>
        <w:t>[04:13] 让每一个内存快刚好可以放入一个分组比如说像之前那个例子当中我们的页面一个页面可以存放1k个页表像所以我们可以让每1k个连续的页表像为一组然后这样的一组就可以刚好占满一个内存快然后再把这些各个分组离散的分配到各个内存块当中那为了保证我们把这些分组离散的放放到各个内存块之后还能够知道这些分组之间的先后顺序因此我们依然是需要模仿之前的这种思路为这些分组再建立一个夜表然后这个夜表就称为夜幕路表或者叫外层夜表或者叫顶层夜表当然408的整体当中比较喜欢用的是夜目录表这个名词那这个地方光看这些文字描述会比较抽象我们直接结合图像来进行进一步的理解那还是沿着刚才的例子进行分析</w:t>
      </w:r>
    </w:p>
    <w:p>
      <w:r>
        <w:rPr>
          <w:rFonts w:ascii="微软雅黑" w:hAnsi="微软雅黑" w:eastAsia="微软雅黑"/>
          <w:b w:val="0"/>
          <w:sz w:val="21"/>
        </w:rPr>
        <w:t>[05:12] 32位的逻辑地址空间夜表相大小为4b 夜面大小为4kb所以夜内地址应该是占12位其余的20位才是夜号所以如果我们采用的是单级夜表结构的话邏輯地址結構應該是這個樣子那既然我們的頁號有20位就意味著在這個系統當中一個進程最多有可能會有2的20次方個頁面那相應的也會有2的20次方個頁表象如果用實境值表示的話這些頁表象的編號應該是0-1048575這其實就是2的20次方-1這麼一個數那現在由於這個頁表的長度過大所以我们按照之前所说的那种思路我们可以把这么大的一个长长的页表把它拆分成一个一个的小分组那么每个小分组的大小可以让它刚好能够装入一个内存块那我们每个内存块</w:t>
      </w:r>
    </w:p>
    <w:p>
      <w:r>
        <w:rPr>
          <w:rFonts w:ascii="微软雅黑" w:hAnsi="微软雅黑" w:eastAsia="微软雅黑"/>
          <w:b w:val="0"/>
          <w:sz w:val="21"/>
        </w:rPr>
        <w:t>[06:11] 或者说每个页面的大小是4kb而页表象的大小是4b所以一个内存块一个页面可以存放4k除以4也就是1k个页表箱那么换算神石镜质就应该是1024个夜表像因此我们可以把这么大的夜表拆分成一个一个小分组每一个分组的夜表像有1024个就像这样子另外我们可以给这些小夜表进行编号0号夜表1号夜表和一直到1023个夜表那进行这样的拆分之后最后总共就会形成1024个一个一个的小夜表那这个地方可以稍微注意一下的是以前在大夜表当中编号为1024的夜表像在进行差分以后应该是变成了第二个小夜表当中的第一个夜表像所以可以看到这个夜表像和这个夜表像的快号是一样的只不过夜号变为了从零开始</w:t>
      </w:r>
    </w:p>
    <w:p>
      <w:r>
        <w:rPr>
          <w:rFonts w:ascii="微软雅黑" w:hAnsi="微软雅黑" w:eastAsia="微软雅黑"/>
          <w:b w:val="0"/>
          <w:sz w:val="21"/>
        </w:rPr>
        <w:t>[07:14] 那我们继续往下分析再把大夜表差分成这样一个一个小夜表之后由于每一个小夜表的大小都是4KB因此每一个小页表都可以一次放到不同的内存块当中所以为了记录这些小页表之间的相对顺序还有他们在内存当中存放的快号位置那我们需要为这些小页表再建立上一集的页表而这一集的页表就叫做页目录表或者叫顶级页表外层页表那相应的这层的小页表我们可以把它称为二级页表那从这个图当中也可以很直观的看到夜幕路表其实是建立了二级夜表的夜号还有二级夜表在内存当中存放的快号之间的一个映射的关系所以如果此时我们想要找到零号夜表的话那么我们可以通过夜幕路表就可以知道零号夜表是存放在3号内存块里的所以只需要在3号内存块这个地方来找零号夜表就可以了</w:t>
      </w:r>
    </w:p>
    <w:p>
      <w:r>
        <w:rPr>
          <w:rFonts w:ascii="微软雅黑" w:hAnsi="微软雅黑" w:eastAsia="微软雅黑"/>
          <w:b w:val="0"/>
          <w:sz w:val="21"/>
        </w:rPr>
        <w:t>[08:21] 那在采用了这样的两极业表结构之后逻辑地址的结构也需要发生相应的变化我们可以把以前的二十位的业号拆分成两个部分第一个部分是十位的二精致用来表示一级也好第二部分也是十位二精致用来表示二级也好那十位的二精致大家会发现刚好是可以表示0到1023这么一个范围所以用一级也好来表示这个范围是刚好的相应的二级业号的这10个二净之位就是用来表示二级业表当中的这些业号那接下来我们再结合这个例子来看一下我们应该怎么实现地址的变化把逻辑地址这么一创东西转换成物理地址并且最后的物理地址要用实境制表示那么要进行这个地址变化我们要做第一件事情就是根据我们的地址结构把逻辑地址拆分成三个部分</w:t>
      </w:r>
    </w:p>
    <w:p>
      <w:r>
        <w:rPr>
          <w:rFonts w:ascii="微软雅黑" w:hAnsi="微软雅黑" w:eastAsia="微软雅黑"/>
          <w:b w:val="0"/>
          <w:sz w:val="21"/>
        </w:rPr>
        <w:t>[09:20] 也就是一级业号2级业号,还有业内偏一辆,这么三个部分第二步,我们可以从PCB当中知道我们的业目录表在内存当中存放的位置到底是哪里这样的话,我们就可以根据1级业号来查询业目录表了1级业号是0,所以我们查到的表象应该是这个表象从这个业表象当中,我们可以知道0号的2级业表存放在内存块号为3号的地方,也就是这个位置所以我们可以从这个位置读出二级的页表然后开始用二级页号来再进行查询二级页号是1,所以我们查询到的页表像应该是这一项那通过这个页表像我们就可以知道最终我们想要访问的地址应该是在4号内存块里的所以接下来我们就可以根据最重要访问的内存块号和页内偏一辆得出我们最终的物理地址了</w:t>
      </w:r>
    </w:p>
    <w:p>
      <w:r>
        <w:rPr>
          <w:rFonts w:ascii="微软雅黑" w:hAnsi="微软雅黑" w:eastAsia="微软雅黑"/>
          <w:b w:val="0"/>
          <w:sz w:val="21"/>
        </w:rPr>
        <w:t>[10:18] 由于我们想要访问的是4号内存块并且每个内存块的大小是4kb也就是4096个字节所以4号内存块的起始地址应该是4×4096就等于16384另外 页内偏一辆把它转换为实境质之后应该是1023所以我们可以用内存块的起始地址再加上页内偏一辆的数字就可以得到最终的物理地址17407了那经过刚才的一系列分析我们就解决了我们之前提出的第一个问题当夜表很大的时候其实我们可以采用两级夜表的这种结构来解决这个夜表必须连续的占用多个夜框的问题那接下来我们再来看一下第二个问题应该怎么解决其实如果说不让整个夜表常住内存的话那么我们可以在需要访问夜面的时候才把夜面掉入内存其实这是咱们之后会介绍的虚拟存储技术</w:t>
      </w:r>
    </w:p>
    <w:p>
      <w:r>
        <w:rPr>
          <w:rFonts w:ascii="微软雅黑" w:hAnsi="微软雅黑" w:eastAsia="微软雅黑"/>
          <w:b w:val="0"/>
          <w:sz w:val="21"/>
        </w:rPr>
        <w:t>[11:16] 这个在之后的小节当中会有更详细的介绍这只是先简单的提一下它的思想我们可以给每一个页表象增加一个标志位用来表示这个页表象对应的页面到底有没有掉入内存如果说此时想要访问的那个页面暂时还没有掉入内存的话那么就会产生一个缺业中断然后操作系统负责把我们想要访问的目标页面从外存掉入内存缺业中段肯定是我们在执行某一条指令这个指令想要访问到某一个暂时还没有掉入的页面的时候产生的所以这个中段信号和当前执行的指令有关因此这种中段应该是属于内中段这个部分的内容咱们在之后的小节当中还会有更详细的介绍接下来我们再来强调几个在考试当中需要特别注意的小细节第一个如果我们采用的是多级叶表机构的话</w:t>
      </w:r>
    </w:p>
    <w:p>
      <w:r>
        <w:rPr>
          <w:rFonts w:ascii="微软雅黑" w:hAnsi="微软雅黑" w:eastAsia="微软雅黑"/>
          <w:b w:val="0"/>
          <w:sz w:val="21"/>
        </w:rPr>
        <w:t>[12:16] 那么各级叶表的大小不能超过一个叶面这个限制的条件我们在做题的时候应该怎么应用呢我们直接来看一个例子假设某系统按字节编指采用40位逻辑地址结构然后叶面大小是4KB 叶表相是4B如果采用的是纯叶式存储的话需要采用几级叶表呢夜内偏一亮又是多少位呢那我们首先最容易确定的应该是夜内偏一亮的位数每个夜面的大小是4kb而这个系统是按字节编指的所以夜内偏一亮应该占12位而剩余的28位就应该是用来表示夜耗的另外由于每个夜面的大小是4kb而每个夜表像是4b所以一个夜面可以存放2的10次方格夜表像也就是1024个夜表像由于采用多级夜表的时候各级夜表的大小不能超过一个夜面所以说各级夜表当中</w:t>
      </w:r>
    </w:p>
    <w:p>
      <w:r>
        <w:rPr>
          <w:rFonts w:ascii="微软雅黑" w:hAnsi="微软雅黑" w:eastAsia="微软雅黑"/>
          <w:b w:val="0"/>
          <w:sz w:val="21"/>
        </w:rPr>
        <w:t>[13:11] 夜表向最多不能超过二的十次方格相应的各级夜号所占的位数也不能超过十位所以28位的夜号我们可以把它分成三个部分一级夜号占8位二级夜号十位三级夜号也占10位相应的这样的话我们就需要再建立更高一级的夜表最终会形成三级夜表的一种结构那三级夜表的原理和两级夜表的原理其实是一模一样的这个地方就不再展开坠树那这个地方假如说我们只是采用了两级夜表的结构的话那么第一级的夜号就会占18位也就是说在夜目录表当中最多有可能会有2的18次方格夜表相那这么多的夜表相显然是不能放在一个夜面里的所以这就违背了采用多级夜表的时候各级夜表的大小不能超过一个夜面这样的一个条件因此如果我们只把分成两级是不够的</w:t>
      </w:r>
    </w:p>
    <w:p>
      <w:r>
        <w:rPr>
          <w:rFonts w:ascii="微软雅黑" w:hAnsi="微软雅黑" w:eastAsia="微软雅黑"/>
          <w:b w:val="0"/>
          <w:sz w:val="21"/>
        </w:rPr>
        <w:t>[14:10] 那这就是我们需要注意的第一个细节这个很有可能作为考点在选择题甚至是结合大题来进行考察那第二个我们需要注意的点是两级夜表的仿存次数的分析假设我们没有采用快表机制的话那么第一次仿存应该是访问内存当中的夜幕路表也就是顶级夜表第二次仿存应该是访问内存当中的二级夜表第三次仿存才是访问最终的目标内存单元所以采用两级夜表结构的话我们要访问一个逻辑地址需要进行三次仿存还记得我们分析的单级夜表的仿存次数问题吗如果采用的是单级夜表结构的话那么第一次仿存就是查询夜表第二次仿存就是访问我们最终想要访问的内存单元所以單極業表在訪問一個邏輯地址的時候只需要進行兩次仿存因此兩極業表雖然解決了</w:t>
      </w:r>
    </w:p>
    <w:p>
      <w:r>
        <w:rPr>
          <w:rFonts w:ascii="微软雅黑" w:hAnsi="微软雅黑" w:eastAsia="微软雅黑"/>
          <w:b w:val="0"/>
          <w:sz w:val="21"/>
        </w:rPr>
        <w:t>[15:07] 我們之前提出的單極業表的那兩大問題但是這種內存空間的利用率的上升付出的代價就是邏輯地址變換的時候需要進行更多一次的仿存這樣的話就會導致我們要訪問某一個邏輯地址的時候需要花費更長的時間所以这是两极叶表相比于单极叶表来说的一个很明显的缺点那如果我们继续分析三极叶表四极叶表结构当中的仿存次数的话会发现三极叶表仿问一个逻辑地址需要仿存四次四极叶表需要仿存五次五极叶表需要仿存六次所以其实有一个规律如果是没有快表机构的话那么n极叶表在仿问一个逻辑地址的时候仿存次数应该是n加1次这就是我们需要注意的两个很重要的小细节好的,那么这个小节当中我们介绍了两集业表相关的知识点</w:t>
      </w:r>
    </w:p>
    <w:p>
      <w:r>
        <w:rPr>
          <w:rFonts w:ascii="微软雅黑" w:hAnsi="微软雅黑" w:eastAsia="微软雅黑"/>
          <w:b w:val="0"/>
          <w:sz w:val="21"/>
        </w:rPr>
        <w:t>[16:04] 我们从单集业表存在的两个问题出发来一次探讨了这两个问题应该怎么解决特别是第一个采用的两集业表结构之后我们就可以解决第一个问题当然第二个问题的解决需要采用虚拟存储技术这个咱们会在之后的小节进行更详细的讲解那在本节当中我们需要重点理解两级夜表的逻辑地址结构还需要注意夜目录表,外层夜表,顶级夜表这几个说法不过在408当中最常用的是夜目录表这个数语另外大家也需要理解采用了两级夜表之后如何实现逻辑地址到物理地址的转换那这个转换过程其实和咱们之前介绍的单级夜表并没有太大的差异无非就是还需要多查一级的夜表而已這個過程需要能夠自己分析最後我們強調了兩個我們需要注意的小細節</w:t>
      </w:r>
    </w:p>
    <w:p>
      <w:r>
        <w:rPr>
          <w:rFonts w:ascii="微软雅黑" w:hAnsi="微软雅黑" w:eastAsia="微软雅黑"/>
          <w:b w:val="0"/>
          <w:sz w:val="21"/>
        </w:rPr>
        <w:t>[16:58] 第一個小細節多級葉表當中各級葉表的大小不能超過一個葉面所以說如果兩級葉表不夠的話那麼我們可以進行更多的分級第二個小細節我們需要自己能夠分析多級葉表的仿存次數N級葉表訪問一個邏輯地址是需要N加1次仿存的另外大家還需要能夠根據題目給出的邏輯地址位數頁面大小,頁表向大小這幾個條件來確定多級頁表的邏輯地址結構這些內容還需要大家結合刻後席題來進行鞏固和消化好的,那麼以上就是小捷的全部內容</w:t>
      </w:r>
    </w:p>
    <w:p>
      <w:pPr>
        <w:pStyle w:val="Heading1"/>
      </w:pPr>
      <w:r>
        <w:rPr>
          <w:rFonts w:ascii="微软雅黑" w:hAnsi="微软雅黑" w:eastAsia="微软雅黑"/>
          <w:b/>
          <w:sz w:val="32"/>
        </w:rPr>
        <w:t>第11节  3.1.4 基本分段存储管理方式</w:t>
      </w:r>
    </w:p>
    <w:p>
      <w:r>
        <w:rPr>
          <w:rFonts w:ascii="微软雅黑" w:hAnsi="微软雅黑" w:eastAsia="微软雅黑"/>
          <w:b w:val="0"/>
          <w:color w:val="888888"/>
          <w:sz w:val="18"/>
        </w:rPr>
        <w:t>对应视频：P53 3.1.4 基本分段存储管理方式（25分钟）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分段存储管理方式的基本概念、地址变换过程及其与分页管理的区别问题，是存储管理章节中离散分配方式的重要部分。建议结合分页存储对比学习，重点理解分段逻辑结构、地址变换流程及共享保护机制。</w:t>
      </w:r>
    </w:p>
    <w:p>
      <w:r>
        <w:rPr>
          <w:rFonts w:ascii="微软雅黑" w:hAnsi="微软雅黑" w:eastAsia="微软雅黑"/>
          <w:b w:val="0"/>
          <w:color w:val="C05000"/>
          <w:sz w:val="21"/>
        </w:rPr>
        <w:t>【考点】分段与分页的区别：分页是物理单位，分段是逻辑单位；分页空间一维，分段空间二维；分页用户不可见，分段用户可见</w:t>
      </w:r>
    </w:p>
    <w:p>
      <w:r>
        <w:rPr>
          <w:rFonts w:ascii="微软雅黑" w:hAnsi="微软雅黑" w:eastAsia="微软雅黑"/>
          <w:b w:val="0"/>
          <w:color w:val="C05000"/>
          <w:sz w:val="21"/>
        </w:rPr>
        <w:t>【考点】地址变换过程：段表查询、段号越界检查、段内地址越界检查、物理地址计算（需对比分页的页表查询）</w:t>
      </w:r>
    </w:p>
    <w:p>
      <w:r>
        <w:rPr>
          <w:rFonts w:ascii="微软雅黑" w:hAnsi="微软雅黑" w:eastAsia="微软雅黑"/>
          <w:b w:val="0"/>
          <w:color w:val="C05000"/>
          <w:sz w:val="21"/>
        </w:rPr>
        <w:t>【考点】段表结构：段号、段长、段基址（段长是分段特有，页长固定无需记录）</w:t>
      </w:r>
    </w:p>
    <w:p>
      <w:r>
        <w:rPr>
          <w:rFonts w:ascii="微软雅黑" w:hAnsi="微软雅黑" w:eastAsia="微软雅黑"/>
          <w:b w:val="0"/>
          <w:color w:val="C05000"/>
          <w:sz w:val="21"/>
        </w:rPr>
        <w:t>【考点】分段优势：便于信息共享与保护（纯代码段共享，段表权限控制）</w:t>
      </w:r>
    </w:p>
    <w:p>
      <w:r>
        <w:rPr>
          <w:rFonts w:ascii="微软雅黑" w:hAnsi="微软雅黑" w:eastAsia="微软雅黑"/>
          <w:b w:val="0"/>
          <w:color w:val="C05000"/>
          <w:sz w:val="21"/>
        </w:rPr>
        <w:t>【考点】逻辑地址结构：段号位数决定最大段数，段内地址位数决定最大段长（按字节寻址时）</w:t>
      </w:r>
    </w:p>
    <w:p>
      <w:r>
        <w:rPr>
          <w:rFonts w:ascii="微软雅黑" w:hAnsi="微软雅黑" w:eastAsia="微软雅黑"/>
          <w:b w:val="0"/>
          <w:color w:val="CC0000"/>
          <w:sz w:val="21"/>
        </w:rPr>
        <w:t>【易错】段内地址越界检查：分段需检查段内地址是否超过段长，而分页无需检查页内偏移</w:t>
      </w:r>
    </w:p>
    <w:p>
      <w:r>
        <w:rPr>
          <w:rFonts w:ascii="微软雅黑" w:hAnsi="微软雅黑" w:eastAsia="微软雅黑"/>
          <w:b w:val="0"/>
          <w:color w:val="CC0000"/>
          <w:sz w:val="21"/>
        </w:rPr>
        <w:t>【易错】段表长度与段号关系：段号从0开始，当段号等于段表长度时即越界（非大于）</w:t>
      </w:r>
    </w:p>
    <w:p>
      <w:r>
        <w:rPr>
          <w:rFonts w:ascii="微软雅黑" w:hAnsi="微软雅黑" w:eastAsia="微软雅黑"/>
          <w:b w:val="0"/>
          <w:color w:val="CC0000"/>
          <w:sz w:val="21"/>
        </w:rPr>
        <w:t>【易错】共享实现条件：仅纯代码段（可重入代码）可共享，可修改代码段不可共享</w:t>
      </w:r>
    </w:p>
    <w:p>
      <w:r>
        <w:rPr>
          <w:rFonts w:ascii="微软雅黑" w:hAnsi="微软雅黑" w:eastAsia="微软雅黑"/>
          <w:b w:val="0"/>
          <w:color w:val="CC0000"/>
          <w:sz w:val="21"/>
        </w:rPr>
        <w:t>【易错】地址变换访存次数：单级段表下需两次访存（查段表+访内存），与分页单级页表一致</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基本分段存</w:t>
      </w:r>
    </w:p>
    <w:p>
      <w:r>
        <w:rPr>
          <w:rFonts w:ascii="微软雅黑" w:hAnsi="微软雅黑" w:eastAsia="微软雅黑"/>
          <w:b w:val="0"/>
          <w:sz w:val="21"/>
        </w:rPr>
        <w:t>• 储管理方式</w:t>
      </w:r>
    </w:p>
    <w:p>
      <w:r>
        <w:rPr>
          <w:rFonts w:ascii="微软雅黑" w:hAnsi="微软雅黑" w:eastAsia="微软雅黑"/>
          <w:b w:val="0"/>
          <w:sz w:val="21"/>
        </w:rPr>
        <w:t>• 知识总览</w:t>
      </w:r>
    </w:p>
    <w:p>
      <w:r>
        <w:rPr>
          <w:rFonts w:ascii="微软雅黑" w:hAnsi="微软雅黑" w:eastAsia="微软雅黑"/>
          <w:b w:val="0"/>
          <w:sz w:val="21"/>
        </w:rPr>
        <w:t>• 与“分页”最大的区别就</w:t>
      </w:r>
    </w:p>
    <w:p>
      <w:r>
        <w:rPr>
          <w:rFonts w:ascii="微软雅黑" w:hAnsi="微软雅黑" w:eastAsia="微软雅黑"/>
          <w:b w:val="0"/>
          <w:sz w:val="21"/>
        </w:rPr>
        <w:t>• 是——离散分配时所分配</w:t>
      </w:r>
    </w:p>
    <w:p>
      <w:r>
        <w:rPr>
          <w:rFonts w:ascii="微软雅黑" w:hAnsi="微软雅黑" w:eastAsia="微软雅黑"/>
          <w:b w:val="0"/>
          <w:sz w:val="21"/>
        </w:rPr>
        <w:t>• 地址空间的基本单位不同</w:t>
      </w:r>
    </w:p>
    <w:p>
      <w:r>
        <w:rPr>
          <w:rFonts w:ascii="微软雅黑" w:hAnsi="微软雅黑" w:eastAsia="微软雅黑"/>
          <w:b w:val="0"/>
          <w:sz w:val="21"/>
        </w:rPr>
        <w:t>• 分段</w:t>
      </w:r>
    </w:p>
    <w:p>
      <w:r>
        <w:rPr>
          <w:rFonts w:ascii="微软雅黑" w:hAnsi="微软雅黑" w:eastAsia="微软雅黑"/>
          <w:b w:val="0"/>
          <w:sz w:val="21"/>
        </w:rPr>
        <w:t>• 进程的地址空间：按照程序自身的逻辑关系划分为若干个段，每个段都有一个段名（在低级语言</w:t>
      </w:r>
    </w:p>
    <w:p>
      <w:r>
        <w:rPr>
          <w:rFonts w:ascii="微软雅黑" w:hAnsi="微软雅黑" w:eastAsia="微软雅黑"/>
          <w:b w:val="0"/>
          <w:sz w:val="21"/>
        </w:rPr>
        <w:t>• 中，程序员使用段名来编程），每段从0开始编址</w:t>
      </w:r>
    </w:p>
    <w:p>
      <w:r>
        <w:rPr>
          <w:rFonts w:ascii="微软雅黑" w:hAnsi="微软雅黑" w:eastAsia="微软雅黑"/>
          <w:b w:val="0"/>
          <w:sz w:val="21"/>
        </w:rPr>
        <w:t>• 内存分配规则：以段为单位进行分配，每个段在内存中占据连续空间，但各段之间可以不相邻。</w:t>
      </w:r>
    </w:p>
    <w:p>
      <w:r>
        <w:rPr>
          <w:rFonts w:ascii="微软雅黑" w:hAnsi="微软雅黑" w:eastAsia="微软雅黑"/>
          <w:b w:val="0"/>
          <w:sz w:val="21"/>
        </w:rPr>
        <w:t>• 16KB</w:t>
      </w:r>
    </w:p>
    <w:p>
      <w:r>
        <w:rPr>
          <w:rFonts w:ascii="微软雅黑" w:hAnsi="微软雅黑" w:eastAsia="微软雅黑"/>
          <w:b w:val="0"/>
          <w:sz w:val="21"/>
        </w:rPr>
        <w:t>• 进程A</w:t>
      </w:r>
    </w:p>
    <w:p>
      <w:r>
        <w:rPr>
          <w:rFonts w:ascii="微软雅黑" w:hAnsi="微软雅黑" w:eastAsia="微软雅黑"/>
          <w:b w:val="0"/>
          <w:sz w:val="21"/>
        </w:rPr>
        <w:t>• 0号段</w:t>
      </w:r>
    </w:p>
    <w:p>
      <w:r>
        <w:rPr>
          <w:rFonts w:ascii="微软雅黑" w:hAnsi="微软雅黑" w:eastAsia="微软雅黑"/>
          <w:b w:val="0"/>
          <w:sz w:val="21"/>
        </w:rPr>
        <w:t>• (7KB)</w:t>
      </w:r>
    </w:p>
    <w:p>
      <w:r>
        <w:rPr>
          <w:rFonts w:ascii="微软雅黑" w:hAnsi="微软雅黑" w:eastAsia="微软雅黑"/>
          <w:b w:val="0"/>
          <w:sz w:val="21"/>
        </w:rPr>
        <w:t>• 1号段</w:t>
      </w:r>
    </w:p>
    <w:p>
      <w:r>
        <w:rPr>
          <w:rFonts w:ascii="微软雅黑" w:hAnsi="微软雅黑" w:eastAsia="微软雅黑"/>
          <w:b w:val="0"/>
          <w:sz w:val="21"/>
        </w:rPr>
        <w:t>• (3KB)</w:t>
      </w:r>
    </w:p>
    <w:p>
      <w:r>
        <w:rPr>
          <w:rFonts w:ascii="微软雅黑" w:hAnsi="微软雅黑" w:eastAsia="微软雅黑"/>
          <w:b w:val="0"/>
          <w:sz w:val="21"/>
        </w:rPr>
        <w:t>• 2号段</w:t>
      </w:r>
    </w:p>
    <w:p>
      <w:r>
        <w:rPr>
          <w:rFonts w:ascii="微软雅黑" w:hAnsi="微软雅黑" w:eastAsia="微软雅黑"/>
          <w:b w:val="0"/>
          <w:sz w:val="21"/>
        </w:rPr>
        <w:t>• (6KB)</w:t>
      </w:r>
    </w:p>
    <w:p>
      <w:r>
        <w:rPr>
          <w:rFonts w:ascii="微软雅黑" w:hAnsi="微软雅黑" w:eastAsia="微软雅黑"/>
          <w:b w:val="0"/>
          <w:sz w:val="21"/>
        </w:rPr>
        <w:t>• 段名：MAIN</w:t>
      </w:r>
    </w:p>
    <w:p>
      <w:r>
        <w:rPr>
          <w:rFonts w:ascii="微软雅黑" w:hAnsi="微软雅黑" w:eastAsia="微软雅黑"/>
          <w:b w:val="0"/>
          <w:sz w:val="21"/>
        </w:rPr>
        <w:t>• main 函数</w:t>
      </w:r>
    </w:p>
    <w:p>
      <w:r>
        <w:rPr>
          <w:rFonts w:ascii="微软雅黑" w:hAnsi="微软雅黑" w:eastAsia="微软雅黑"/>
          <w:b w:val="0"/>
          <w:sz w:val="21"/>
        </w:rPr>
        <w:t>• 段名：X</w:t>
      </w:r>
    </w:p>
    <w:p>
      <w:r>
        <w:rPr>
          <w:rFonts w:ascii="微软雅黑" w:hAnsi="微软雅黑" w:eastAsia="微软雅黑"/>
          <w:b w:val="0"/>
          <w:sz w:val="21"/>
        </w:rPr>
        <w:t>• 某个子函数</w:t>
      </w:r>
    </w:p>
    <w:p>
      <w:r>
        <w:rPr>
          <w:rFonts w:ascii="微软雅黑" w:hAnsi="微软雅黑" w:eastAsia="微软雅黑"/>
          <w:b w:val="0"/>
          <w:sz w:val="21"/>
        </w:rPr>
        <w:t>• 段名：D</w:t>
      </w:r>
    </w:p>
    <w:p>
      <w:r>
        <w:rPr>
          <w:rFonts w:ascii="微软雅黑" w:hAnsi="微软雅黑" w:eastAsia="微软雅黑"/>
          <w:b w:val="0"/>
          <w:sz w:val="21"/>
        </w:rPr>
        <w:t>• 保存全局变量</w:t>
      </w:r>
    </w:p>
    <w:p>
      <w:r>
        <w:rPr>
          <w:rFonts w:ascii="微软雅黑" w:hAnsi="微软雅黑" w:eastAsia="微软雅黑"/>
          <w:b w:val="0"/>
          <w:sz w:val="21"/>
        </w:rPr>
        <w:t>• 内存</w:t>
      </w:r>
    </w:p>
    <w:p>
      <w:r>
        <w:rPr>
          <w:rFonts w:ascii="微软雅黑" w:hAnsi="微软雅黑" w:eastAsia="微软雅黑"/>
          <w:b w:val="0"/>
          <w:sz w:val="21"/>
        </w:rPr>
        <w:t>• 0号段</w:t>
      </w:r>
    </w:p>
    <w:p>
      <w:r>
        <w:rPr>
          <w:rFonts w:ascii="微软雅黑" w:hAnsi="微软雅黑" w:eastAsia="微软雅黑"/>
          <w:b w:val="0"/>
          <w:sz w:val="21"/>
        </w:rPr>
        <w:t>• (7KB)</w:t>
      </w:r>
    </w:p>
    <w:p>
      <w:r>
        <w:rPr>
          <w:rFonts w:ascii="微软雅黑" w:hAnsi="微软雅黑" w:eastAsia="微软雅黑"/>
          <w:b w:val="0"/>
          <w:sz w:val="21"/>
        </w:rPr>
        <w:t>• 1号段</w:t>
      </w:r>
    </w:p>
    <w:p>
      <w:r>
        <w:rPr>
          <w:rFonts w:ascii="微软雅黑" w:hAnsi="微软雅黑" w:eastAsia="微软雅黑"/>
          <w:b w:val="0"/>
          <w:sz w:val="21"/>
        </w:rPr>
        <w:t>• (3KB)</w:t>
      </w:r>
    </w:p>
    <w:p>
      <w:r>
        <w:rPr>
          <w:rFonts w:ascii="微软雅黑" w:hAnsi="微软雅黑" w:eastAsia="微软雅黑"/>
          <w:b w:val="0"/>
          <w:sz w:val="21"/>
        </w:rPr>
        <w:t>• 2号段</w:t>
      </w:r>
    </w:p>
    <w:p>
      <w:r>
        <w:rPr>
          <w:rFonts w:ascii="微软雅黑" w:hAnsi="微软雅黑" w:eastAsia="微软雅黑"/>
          <w:b w:val="0"/>
          <w:sz w:val="21"/>
        </w:rPr>
        <w:t>• (6KB)</w:t>
      </w:r>
    </w:p>
    <w:p>
      <w:r>
        <w:rPr>
          <w:rFonts w:ascii="微软雅黑" w:hAnsi="微软雅黑" w:eastAsia="微软雅黑"/>
          <w:b w:val="0"/>
          <w:sz w:val="21"/>
        </w:rPr>
        <w:t>• 40K</w:t>
      </w:r>
    </w:p>
    <w:p>
      <w:r>
        <w:rPr>
          <w:rFonts w:ascii="微软雅黑" w:hAnsi="微软雅黑" w:eastAsia="微软雅黑"/>
          <w:b w:val="0"/>
          <w:sz w:val="21"/>
        </w:rPr>
        <w:t>• 80K</w:t>
      </w:r>
    </w:p>
    <w:p>
      <w:r>
        <w:rPr>
          <w:rFonts w:ascii="微软雅黑" w:hAnsi="微软雅黑" w:eastAsia="微软雅黑"/>
          <w:b w:val="0"/>
          <w:sz w:val="21"/>
        </w:rPr>
        <w:t>• 120K</w:t>
      </w:r>
    </w:p>
    <w:p>
      <w:r>
        <w:rPr>
          <w:rFonts w:ascii="微软雅黑" w:hAnsi="微软雅黑" w:eastAsia="微软雅黑"/>
          <w:b w:val="0"/>
          <w:sz w:val="21"/>
        </w:rPr>
        <w:t>• 由于是按逻辑功能模块划分，用户编程更方便，程序的可读性更高</w:t>
      </w:r>
    </w:p>
    <w:p>
      <w:r>
        <w:rPr>
          <w:rFonts w:ascii="微软雅黑" w:hAnsi="微软雅黑" w:eastAsia="微软雅黑"/>
          <w:b w:val="0"/>
          <w:sz w:val="21"/>
        </w:rPr>
        <w:t>• LOAD 1, [D] | &lt;A&gt;;</w:t>
      </w:r>
    </w:p>
    <w:p>
      <w:r>
        <w:rPr>
          <w:rFonts w:ascii="微软雅黑" w:hAnsi="微软雅黑" w:eastAsia="微软雅黑"/>
          <w:b w:val="0"/>
          <w:sz w:val="21"/>
        </w:rPr>
        <w:t>• //将分段D中A单元内的值读入寄存器1</w:t>
      </w:r>
    </w:p>
    <w:p>
      <w:r>
        <w:rPr>
          <w:rFonts w:ascii="微软雅黑" w:hAnsi="微软雅黑" w:eastAsia="微软雅黑"/>
          <w:b w:val="0"/>
          <w:sz w:val="21"/>
        </w:rPr>
        <w:t>• STORE 1, [X] | &lt;B&gt;;</w:t>
      </w:r>
    </w:p>
    <w:p>
      <w:r>
        <w:rPr>
          <w:rFonts w:ascii="微软雅黑" w:hAnsi="微软雅黑" w:eastAsia="微软雅黑"/>
          <w:b w:val="0"/>
          <w:sz w:val="21"/>
        </w:rPr>
        <w:t>• //将寄存器1的内容存入X 分段的B单元中</w:t>
      </w:r>
    </w:p>
    <w:p>
      <w:r>
        <w:rPr>
          <w:rFonts w:ascii="微软雅黑" w:hAnsi="微软雅黑" w:eastAsia="微软雅黑"/>
          <w:b w:val="0"/>
          <w:sz w:val="21"/>
        </w:rPr>
        <w:t>• 编译程序会</w:t>
      </w:r>
    </w:p>
    <w:p>
      <w:r>
        <w:rPr>
          <w:rFonts w:ascii="微软雅黑" w:hAnsi="微软雅黑" w:eastAsia="微软雅黑"/>
          <w:b w:val="0"/>
          <w:sz w:val="21"/>
        </w:rPr>
        <w:t>• 将段名转换</w:t>
      </w:r>
    </w:p>
    <w:p>
      <w:r>
        <w:rPr>
          <w:rFonts w:ascii="微软雅黑" w:hAnsi="微软雅黑" w:eastAsia="微软雅黑"/>
          <w:b w:val="0"/>
          <w:sz w:val="21"/>
        </w:rPr>
        <w:t>• 为段号</w:t>
      </w:r>
    </w:p>
    <w:p>
      <w:r>
        <w:rPr>
          <w:rFonts w:ascii="微软雅黑" w:hAnsi="微软雅黑" w:eastAsia="微软雅黑"/>
          <w:b w:val="0"/>
          <w:sz w:val="21"/>
        </w:rPr>
        <w:t>• 7K-1</w:t>
      </w:r>
    </w:p>
    <w:p>
      <w:r>
        <w:rPr>
          <w:rFonts w:ascii="微软雅黑" w:hAnsi="微软雅黑" w:eastAsia="微软雅黑"/>
          <w:b w:val="0"/>
          <w:sz w:val="21"/>
        </w:rPr>
        <w:t>• 3K-1</w:t>
      </w:r>
    </w:p>
    <w:p>
      <w:r>
        <w:rPr>
          <w:rFonts w:ascii="微软雅黑" w:hAnsi="微软雅黑" w:eastAsia="微软雅黑"/>
          <w:b w:val="0"/>
          <w:sz w:val="21"/>
        </w:rPr>
        <w:t>• 6K-1</w:t>
      </w:r>
    </w:p>
    <w:p>
      <w:r>
        <w:rPr>
          <w:rFonts w:ascii="微软雅黑" w:hAnsi="微软雅黑" w:eastAsia="微软雅黑"/>
          <w:b w:val="0"/>
          <w:sz w:val="21"/>
        </w:rPr>
        <w:t>• 分段</w:t>
      </w:r>
    </w:p>
    <w:p>
      <w:r>
        <w:rPr>
          <w:rFonts w:ascii="微软雅黑" w:hAnsi="微软雅黑" w:eastAsia="微软雅黑"/>
          <w:b w:val="0"/>
          <w:sz w:val="21"/>
        </w:rPr>
        <w:t>• 分段系统的逻辑地址结构由段号（段名）和段内地址（段内偏移量）所组成。如：</w:t>
      </w:r>
    </w:p>
    <w:p>
      <w:r>
        <w:rPr>
          <w:rFonts w:ascii="微软雅黑" w:hAnsi="微软雅黑" w:eastAsia="微软雅黑"/>
          <w:b w:val="0"/>
          <w:sz w:val="21"/>
        </w:rPr>
        <w:t>• 31</w:t>
      </w:r>
    </w:p>
    <w:p>
      <w:r>
        <w:rPr>
          <w:rFonts w:ascii="微软雅黑" w:hAnsi="微软雅黑" w:eastAsia="微软雅黑"/>
          <w:b w:val="0"/>
          <w:sz w:val="21"/>
        </w:rPr>
        <w:t>• ……</w:t>
      </w:r>
    </w:p>
    <w:p>
      <w:r>
        <w:rPr>
          <w:rFonts w:ascii="微软雅黑" w:hAnsi="微软雅黑" w:eastAsia="微软雅黑"/>
          <w:b w:val="0"/>
          <w:sz w:val="21"/>
        </w:rPr>
        <w:t>• 16</w:t>
      </w:r>
    </w:p>
    <w:p>
      <w:r>
        <w:rPr>
          <w:rFonts w:ascii="微软雅黑" w:hAnsi="微软雅黑" w:eastAsia="微软雅黑"/>
          <w:b w:val="0"/>
          <w:sz w:val="21"/>
        </w:rPr>
        <w:t>• 15</w:t>
      </w:r>
    </w:p>
    <w:p>
      <w:r>
        <w:rPr>
          <w:rFonts w:ascii="微软雅黑" w:hAnsi="微软雅黑" w:eastAsia="微软雅黑"/>
          <w:b w:val="0"/>
          <w:sz w:val="21"/>
        </w:rPr>
        <w:t>• ……</w:t>
      </w:r>
    </w:p>
    <w:p>
      <w:r>
        <w:rPr>
          <w:rFonts w:ascii="微软雅黑" w:hAnsi="微软雅黑" w:eastAsia="微软雅黑"/>
          <w:b w:val="0"/>
          <w:sz w:val="21"/>
        </w:rPr>
        <w:t>• 段号</w:t>
      </w:r>
    </w:p>
    <w:p>
      <w:r>
        <w:rPr>
          <w:rFonts w:ascii="微软雅黑" w:hAnsi="微软雅黑" w:eastAsia="微软雅黑"/>
          <w:b w:val="0"/>
          <w:sz w:val="21"/>
        </w:rPr>
        <w:t>• 段内地址</w:t>
      </w:r>
    </w:p>
    <w:p>
      <w:r>
        <w:rPr>
          <w:rFonts w:ascii="微软雅黑" w:hAnsi="微软雅黑" w:eastAsia="微软雅黑"/>
          <w:b w:val="0"/>
          <w:sz w:val="21"/>
        </w:rPr>
        <w:t>• 段号的位数决定了每个进程最多可以分几个段</w:t>
      </w:r>
    </w:p>
    <w:p>
      <w:r>
        <w:rPr>
          <w:rFonts w:ascii="微软雅黑" w:hAnsi="微软雅黑" w:eastAsia="微软雅黑"/>
          <w:b w:val="0"/>
          <w:sz w:val="21"/>
        </w:rPr>
        <w:t>• 段内地址位数决定了每个段的最大长度是多少</w:t>
      </w:r>
    </w:p>
    <w:p>
      <w:r>
        <w:rPr>
          <w:rFonts w:ascii="微软雅黑" w:hAnsi="微软雅黑" w:eastAsia="微软雅黑"/>
          <w:b w:val="0"/>
          <w:sz w:val="21"/>
        </w:rPr>
        <w:t>• 在上述例子中，若系统是按字节寻址的，则</w:t>
      </w:r>
    </w:p>
    <w:p>
      <w:r>
        <w:rPr>
          <w:rFonts w:ascii="微软雅黑" w:hAnsi="微软雅黑" w:eastAsia="微软雅黑"/>
          <w:b w:val="0"/>
          <w:sz w:val="21"/>
        </w:rPr>
        <w:t>• 段号占16位，因此在该系统中，每个进程最多有216 = 64K 个段</w:t>
      </w:r>
    </w:p>
    <w:p>
      <w:r>
        <w:rPr>
          <w:rFonts w:ascii="微软雅黑" w:hAnsi="微软雅黑" w:eastAsia="微软雅黑"/>
          <w:b w:val="0"/>
          <w:sz w:val="21"/>
        </w:rPr>
        <w:t>• 段内地址占16位，因此每个段的最大长度是216 = 64KB。</w:t>
      </w:r>
    </w:p>
    <w:p>
      <w:r>
        <w:rPr>
          <w:rFonts w:ascii="微软雅黑" w:hAnsi="微软雅黑" w:eastAsia="微软雅黑"/>
          <w:b w:val="0"/>
          <w:sz w:val="21"/>
        </w:rPr>
        <w:t>• LOAD 1, [D] | &lt;A&gt;;</w:t>
      </w:r>
    </w:p>
    <w:p>
      <w:r>
        <w:rPr>
          <w:rFonts w:ascii="微软雅黑" w:hAnsi="微软雅黑" w:eastAsia="微软雅黑"/>
          <w:b w:val="0"/>
          <w:sz w:val="21"/>
        </w:rPr>
        <w:t>• //将分段D中A单元内的值读入寄存器1</w:t>
      </w:r>
    </w:p>
    <w:p>
      <w:r>
        <w:rPr>
          <w:rFonts w:ascii="微软雅黑" w:hAnsi="微软雅黑" w:eastAsia="微软雅黑"/>
          <w:b w:val="0"/>
          <w:sz w:val="21"/>
        </w:rPr>
        <w:t>• STORE 1, [X] | &lt;B&gt;;</w:t>
      </w:r>
    </w:p>
    <w:p>
      <w:r>
        <w:rPr>
          <w:rFonts w:ascii="微软雅黑" w:hAnsi="微软雅黑" w:eastAsia="微软雅黑"/>
          <w:b w:val="0"/>
          <w:sz w:val="21"/>
        </w:rPr>
        <w:t>• //将寄存器1的内容存入X 分段的B单元中</w:t>
      </w:r>
    </w:p>
    <w:p>
      <w:r>
        <w:rPr>
          <w:rFonts w:ascii="微软雅黑" w:hAnsi="微软雅黑" w:eastAsia="微软雅黑"/>
          <w:b w:val="0"/>
          <w:sz w:val="21"/>
        </w:rPr>
        <w:t>• 写程序时使用的</w:t>
      </w:r>
    </w:p>
    <w:p>
      <w:r>
        <w:rPr>
          <w:rFonts w:ascii="微软雅黑" w:hAnsi="微软雅黑" w:eastAsia="微软雅黑"/>
          <w:b w:val="0"/>
          <w:sz w:val="21"/>
        </w:rPr>
        <w:t>• 段名[D]、[X] 会</w:t>
      </w:r>
    </w:p>
    <w:p>
      <w:r>
        <w:rPr>
          <w:rFonts w:ascii="微软雅黑" w:hAnsi="微软雅黑" w:eastAsia="微软雅黑"/>
          <w:b w:val="0"/>
          <w:sz w:val="21"/>
        </w:rPr>
        <w:t>• 被编译程序翻译</w:t>
      </w:r>
    </w:p>
    <w:p>
      <w:r>
        <w:rPr>
          <w:rFonts w:ascii="微软雅黑" w:hAnsi="微软雅黑" w:eastAsia="微软雅黑"/>
          <w:b w:val="0"/>
          <w:sz w:val="21"/>
        </w:rPr>
        <w:t>• 成对应段号</w:t>
      </w:r>
    </w:p>
    <w:p>
      <w:r>
        <w:rPr>
          <w:rFonts w:ascii="微软雅黑" w:hAnsi="微软雅黑" w:eastAsia="微软雅黑"/>
          <w:b w:val="0"/>
          <w:sz w:val="21"/>
        </w:rPr>
        <w:t>• &lt;A&gt;单元、&lt;B&gt;单</w:t>
      </w:r>
    </w:p>
    <w:p>
      <w:r>
        <w:rPr>
          <w:rFonts w:ascii="微软雅黑" w:hAnsi="微软雅黑" w:eastAsia="微软雅黑"/>
          <w:b w:val="0"/>
          <w:sz w:val="21"/>
        </w:rPr>
        <w:t>• 元会被编译程序</w:t>
      </w:r>
    </w:p>
    <w:p>
      <w:r>
        <w:rPr>
          <w:rFonts w:ascii="微软雅黑" w:hAnsi="微软雅黑" w:eastAsia="微软雅黑"/>
          <w:b w:val="0"/>
          <w:sz w:val="21"/>
        </w:rPr>
        <w:t>• 翻译成段内地址</w:t>
      </w:r>
    </w:p>
    <w:p>
      <w:r>
        <w:rPr>
          <w:rFonts w:ascii="微软雅黑" w:hAnsi="微软雅黑" w:eastAsia="微软雅黑"/>
          <w:b w:val="0"/>
          <w:sz w:val="21"/>
        </w:rPr>
        <w:t>• 段名：MAIN</w:t>
      </w:r>
    </w:p>
    <w:p>
      <w:r>
        <w:rPr>
          <w:rFonts w:ascii="微软雅黑" w:hAnsi="微软雅黑" w:eastAsia="微软雅黑"/>
          <w:b w:val="0"/>
          <w:sz w:val="21"/>
        </w:rPr>
        <w:t>• à段号：0</w:t>
      </w:r>
    </w:p>
    <w:p>
      <w:r>
        <w:rPr>
          <w:rFonts w:ascii="微软雅黑" w:hAnsi="微软雅黑" w:eastAsia="微软雅黑"/>
          <w:b w:val="0"/>
          <w:sz w:val="21"/>
        </w:rPr>
        <w:t>• main 函数</w:t>
      </w:r>
    </w:p>
    <w:p>
      <w:r>
        <w:rPr>
          <w:rFonts w:ascii="微软雅黑" w:hAnsi="微软雅黑" w:eastAsia="微软雅黑"/>
          <w:b w:val="0"/>
          <w:sz w:val="21"/>
        </w:rPr>
        <w:t>• 段名：X</w:t>
      </w:r>
    </w:p>
    <w:p>
      <w:r>
        <w:rPr>
          <w:rFonts w:ascii="微软雅黑" w:hAnsi="微软雅黑" w:eastAsia="微软雅黑"/>
          <w:b w:val="0"/>
          <w:sz w:val="21"/>
        </w:rPr>
        <w:t>• à段号：1</w:t>
      </w:r>
    </w:p>
    <w:p>
      <w:r>
        <w:rPr>
          <w:rFonts w:ascii="微软雅黑" w:hAnsi="微软雅黑" w:eastAsia="微软雅黑"/>
          <w:b w:val="0"/>
          <w:sz w:val="21"/>
        </w:rPr>
        <w:t>• 某个子函数</w:t>
      </w:r>
    </w:p>
    <w:p>
      <w:r>
        <w:rPr>
          <w:rFonts w:ascii="微软雅黑" w:hAnsi="微软雅黑" w:eastAsia="微软雅黑"/>
          <w:b w:val="0"/>
          <w:sz w:val="21"/>
        </w:rPr>
        <w:t>• 段名：D</w:t>
      </w:r>
    </w:p>
    <w:p>
      <w:r>
        <w:rPr>
          <w:rFonts w:ascii="微软雅黑" w:hAnsi="微软雅黑" w:eastAsia="微软雅黑"/>
          <w:b w:val="0"/>
          <w:sz w:val="21"/>
        </w:rPr>
        <w:t>• à段号：2</w:t>
      </w:r>
    </w:p>
    <w:p>
      <w:r>
        <w:rPr>
          <w:rFonts w:ascii="微软雅黑" w:hAnsi="微软雅黑" w:eastAsia="微软雅黑"/>
          <w:b w:val="0"/>
          <w:sz w:val="21"/>
        </w:rPr>
        <w:t>• 保存全局变量</w:t>
      </w:r>
    </w:p>
    <w:p>
      <w:r>
        <w:rPr>
          <w:rFonts w:ascii="微软雅黑" w:hAnsi="微软雅黑" w:eastAsia="微软雅黑"/>
          <w:b w:val="0"/>
          <w:sz w:val="21"/>
        </w:rPr>
        <w:t>• &lt;A&gt;单元</w:t>
      </w:r>
    </w:p>
    <w:p>
      <w:r>
        <w:rPr>
          <w:rFonts w:ascii="微软雅黑" w:hAnsi="微软雅黑" w:eastAsia="微软雅黑"/>
          <w:b w:val="0"/>
          <w:sz w:val="21"/>
        </w:rPr>
        <w:t>• &lt;B&gt;单元</w:t>
      </w:r>
    </w:p>
    <w:p>
      <w:r>
        <w:rPr>
          <w:rFonts w:ascii="微软雅黑" w:hAnsi="微软雅黑" w:eastAsia="微软雅黑"/>
          <w:b w:val="0"/>
          <w:sz w:val="21"/>
        </w:rPr>
        <w:t>• 段表</w:t>
      </w:r>
    </w:p>
    <w:p>
      <w:r>
        <w:rPr>
          <w:rFonts w:ascii="微软雅黑" w:hAnsi="微软雅黑" w:eastAsia="微软雅黑"/>
          <w:b w:val="0"/>
          <w:sz w:val="21"/>
        </w:rPr>
        <w:t>• 0号段</w:t>
      </w:r>
    </w:p>
    <w:p>
      <w:r>
        <w:rPr>
          <w:rFonts w:ascii="微软雅黑" w:hAnsi="微软雅黑" w:eastAsia="微软雅黑"/>
          <w:b w:val="0"/>
          <w:sz w:val="21"/>
        </w:rPr>
        <w:t>• (7KB)</w:t>
      </w:r>
    </w:p>
    <w:p>
      <w:r>
        <w:rPr>
          <w:rFonts w:ascii="微软雅黑" w:hAnsi="微软雅黑" w:eastAsia="微软雅黑"/>
          <w:b w:val="0"/>
          <w:sz w:val="21"/>
        </w:rPr>
        <w:t>• 1号段</w:t>
      </w:r>
    </w:p>
    <w:p>
      <w:r>
        <w:rPr>
          <w:rFonts w:ascii="微软雅黑" w:hAnsi="微软雅黑" w:eastAsia="微软雅黑"/>
          <w:b w:val="0"/>
          <w:sz w:val="21"/>
        </w:rPr>
        <w:t>• (3KB)</w:t>
      </w:r>
    </w:p>
    <w:p>
      <w:r>
        <w:rPr>
          <w:rFonts w:ascii="微软雅黑" w:hAnsi="微软雅黑" w:eastAsia="微软雅黑"/>
          <w:b w:val="0"/>
          <w:sz w:val="21"/>
        </w:rPr>
        <w:t>• 2号段</w:t>
      </w:r>
    </w:p>
    <w:p>
      <w:r>
        <w:rPr>
          <w:rFonts w:ascii="微软雅黑" w:hAnsi="微软雅黑" w:eastAsia="微软雅黑"/>
          <w:b w:val="0"/>
          <w:sz w:val="21"/>
        </w:rPr>
        <w:t>• (6KB)</w:t>
      </w:r>
    </w:p>
    <w:p>
      <w:r>
        <w:rPr>
          <w:rFonts w:ascii="微软雅黑" w:hAnsi="微软雅黑" w:eastAsia="微软雅黑"/>
          <w:b w:val="0"/>
          <w:sz w:val="21"/>
        </w:rPr>
        <w:t>• 段名：MAIN</w:t>
      </w:r>
    </w:p>
    <w:p>
      <w:r>
        <w:rPr>
          <w:rFonts w:ascii="微软雅黑" w:hAnsi="微软雅黑" w:eastAsia="微软雅黑"/>
          <w:b w:val="0"/>
          <w:sz w:val="21"/>
        </w:rPr>
        <w:t>• main 函数</w:t>
      </w:r>
    </w:p>
    <w:p>
      <w:r>
        <w:rPr>
          <w:rFonts w:ascii="微软雅黑" w:hAnsi="微软雅黑" w:eastAsia="微软雅黑"/>
          <w:b w:val="0"/>
          <w:sz w:val="21"/>
        </w:rPr>
        <w:t>• 段名：X</w:t>
      </w:r>
    </w:p>
    <w:p>
      <w:r>
        <w:rPr>
          <w:rFonts w:ascii="微软雅黑" w:hAnsi="微软雅黑" w:eastAsia="微软雅黑"/>
          <w:b w:val="0"/>
          <w:sz w:val="21"/>
        </w:rPr>
        <w:t>• 某个子函数</w:t>
      </w:r>
    </w:p>
    <w:p>
      <w:r>
        <w:rPr>
          <w:rFonts w:ascii="微软雅黑" w:hAnsi="微软雅黑" w:eastAsia="微软雅黑"/>
          <w:b w:val="0"/>
          <w:sz w:val="21"/>
        </w:rPr>
        <w:t>• 段名：D</w:t>
      </w:r>
    </w:p>
    <w:p>
      <w:r>
        <w:rPr>
          <w:rFonts w:ascii="微软雅黑" w:hAnsi="微软雅黑" w:eastAsia="微软雅黑"/>
          <w:b w:val="0"/>
          <w:sz w:val="21"/>
        </w:rPr>
        <w:t>• 保存全局变量</w:t>
      </w:r>
    </w:p>
    <w:p>
      <w:r>
        <w:rPr>
          <w:rFonts w:ascii="微软雅黑" w:hAnsi="微软雅黑" w:eastAsia="微软雅黑"/>
          <w:b w:val="0"/>
          <w:sz w:val="21"/>
        </w:rPr>
        <w:t>• 内存</w:t>
      </w:r>
    </w:p>
    <w:p>
      <w:r>
        <w:rPr>
          <w:rFonts w:ascii="微软雅黑" w:hAnsi="微软雅黑" w:eastAsia="微软雅黑"/>
          <w:b w:val="0"/>
          <w:sz w:val="21"/>
        </w:rPr>
        <w:t>• 0号段</w:t>
      </w:r>
    </w:p>
    <w:p>
      <w:r>
        <w:rPr>
          <w:rFonts w:ascii="微软雅黑" w:hAnsi="微软雅黑" w:eastAsia="微软雅黑"/>
          <w:b w:val="0"/>
          <w:sz w:val="21"/>
        </w:rPr>
        <w:t>• (7KB)</w:t>
      </w:r>
    </w:p>
    <w:p>
      <w:r>
        <w:rPr>
          <w:rFonts w:ascii="微软雅黑" w:hAnsi="微软雅黑" w:eastAsia="微软雅黑"/>
          <w:b w:val="0"/>
          <w:sz w:val="21"/>
        </w:rPr>
        <w:t>• 1号段</w:t>
      </w:r>
    </w:p>
    <w:p>
      <w:r>
        <w:rPr>
          <w:rFonts w:ascii="微软雅黑" w:hAnsi="微软雅黑" w:eastAsia="微软雅黑"/>
          <w:b w:val="0"/>
          <w:sz w:val="21"/>
        </w:rPr>
        <w:t>• (3KB)</w:t>
      </w:r>
    </w:p>
    <w:p>
      <w:r>
        <w:rPr>
          <w:rFonts w:ascii="微软雅黑" w:hAnsi="微软雅黑" w:eastAsia="微软雅黑"/>
          <w:b w:val="0"/>
          <w:sz w:val="21"/>
        </w:rPr>
        <w:t>• 2号段</w:t>
      </w:r>
    </w:p>
    <w:p>
      <w:r>
        <w:rPr>
          <w:rFonts w:ascii="微软雅黑" w:hAnsi="微软雅黑" w:eastAsia="微软雅黑"/>
          <w:b w:val="0"/>
          <w:sz w:val="21"/>
        </w:rPr>
        <w:t>• (6KB)</w:t>
      </w:r>
    </w:p>
    <w:p>
      <w:r>
        <w:rPr>
          <w:rFonts w:ascii="微软雅黑" w:hAnsi="微软雅黑" w:eastAsia="微软雅黑"/>
          <w:b w:val="0"/>
          <w:sz w:val="21"/>
        </w:rPr>
        <w:t>• 40K</w:t>
      </w:r>
    </w:p>
    <w:p>
      <w:r>
        <w:rPr>
          <w:rFonts w:ascii="微软雅黑" w:hAnsi="微软雅黑" w:eastAsia="微软雅黑"/>
          <w:b w:val="0"/>
          <w:sz w:val="21"/>
        </w:rPr>
        <w:t>• 80K</w:t>
      </w:r>
    </w:p>
    <w:p>
      <w:r>
        <w:rPr>
          <w:rFonts w:ascii="微软雅黑" w:hAnsi="微软雅黑" w:eastAsia="微软雅黑"/>
          <w:b w:val="0"/>
          <w:sz w:val="21"/>
        </w:rPr>
        <w:t>• 120K</w:t>
      </w:r>
    </w:p>
    <w:p>
      <w:r>
        <w:rPr>
          <w:rFonts w:ascii="微软雅黑" w:hAnsi="微软雅黑" w:eastAsia="微软雅黑"/>
          <w:b w:val="0"/>
          <w:sz w:val="21"/>
        </w:rPr>
        <w:t>• 问题：程序分多个段，各段离散地装入内存，为了保证程序能正常运行，就必须能从物理内存中</w:t>
      </w:r>
    </w:p>
    <w:p>
      <w:r>
        <w:rPr>
          <w:rFonts w:ascii="微软雅黑" w:hAnsi="微软雅黑" w:eastAsia="微软雅黑"/>
          <w:b w:val="0"/>
          <w:sz w:val="21"/>
        </w:rPr>
        <w:t>• 找到各个逻辑段的存放位置。为此，需为每个进程建立一张段映射表，简称“段表”。</w:t>
      </w:r>
    </w:p>
    <w:p>
      <w:r>
        <w:rPr>
          <w:rFonts w:ascii="微软雅黑" w:hAnsi="微软雅黑" w:eastAsia="微软雅黑"/>
          <w:b w:val="0"/>
          <w:sz w:val="21"/>
        </w:rPr>
        <w:t>• 段号</w:t>
      </w:r>
    </w:p>
    <w:p>
      <w:r>
        <w:rPr>
          <w:rFonts w:ascii="微软雅黑" w:hAnsi="微软雅黑" w:eastAsia="微软雅黑"/>
          <w:b w:val="0"/>
          <w:sz w:val="21"/>
        </w:rPr>
        <w:t>• 段长</w:t>
      </w:r>
    </w:p>
    <w:p>
      <w:r>
        <w:rPr>
          <w:rFonts w:ascii="微软雅黑" w:hAnsi="微软雅黑" w:eastAsia="微软雅黑"/>
          <w:b w:val="0"/>
          <w:sz w:val="21"/>
        </w:rPr>
        <w:t>• 基址</w:t>
      </w:r>
    </w:p>
    <w:p>
      <w:r>
        <w:rPr>
          <w:rFonts w:ascii="微软雅黑" w:hAnsi="微软雅黑" w:eastAsia="微软雅黑"/>
          <w:b w:val="0"/>
          <w:sz w:val="21"/>
        </w:rPr>
        <w:t>• 7K</w:t>
      </w:r>
    </w:p>
    <w:p>
      <w:r>
        <w:rPr>
          <w:rFonts w:ascii="微软雅黑" w:hAnsi="微软雅黑" w:eastAsia="微软雅黑"/>
          <w:b w:val="0"/>
          <w:sz w:val="21"/>
        </w:rPr>
        <w:t>• 80K</w:t>
      </w:r>
    </w:p>
    <w:p>
      <w:r>
        <w:rPr>
          <w:rFonts w:ascii="微软雅黑" w:hAnsi="微软雅黑" w:eastAsia="微软雅黑"/>
          <w:b w:val="0"/>
          <w:sz w:val="21"/>
        </w:rPr>
        <w:t>• 3K</w:t>
      </w:r>
    </w:p>
    <w:p>
      <w:r>
        <w:rPr>
          <w:rFonts w:ascii="微软雅黑" w:hAnsi="微软雅黑" w:eastAsia="微软雅黑"/>
          <w:b w:val="0"/>
          <w:sz w:val="21"/>
        </w:rPr>
        <w:t>• 120K</w:t>
      </w:r>
    </w:p>
    <w:p>
      <w:r>
        <w:rPr>
          <w:rFonts w:ascii="微软雅黑" w:hAnsi="微软雅黑" w:eastAsia="微软雅黑"/>
          <w:b w:val="0"/>
          <w:sz w:val="21"/>
        </w:rPr>
        <w:t>• 6K</w:t>
      </w:r>
    </w:p>
    <w:p>
      <w:r>
        <w:rPr>
          <w:rFonts w:ascii="微软雅黑" w:hAnsi="微软雅黑" w:eastAsia="微软雅黑"/>
          <w:b w:val="0"/>
          <w:sz w:val="21"/>
        </w:rPr>
        <w:t>• 40K</w:t>
      </w:r>
    </w:p>
    <w:p>
      <w:r>
        <w:rPr>
          <w:rFonts w:ascii="微软雅黑" w:hAnsi="微软雅黑" w:eastAsia="微软雅黑"/>
          <w:b w:val="0"/>
          <w:sz w:val="21"/>
        </w:rPr>
        <w:t>• 1. 每个段对应一个段表项，其中记录了该段在内存中的起始位置（又称</w:t>
      </w:r>
    </w:p>
    <w:p>
      <w:r>
        <w:rPr>
          <w:rFonts w:ascii="微软雅黑" w:hAnsi="微软雅黑" w:eastAsia="微软雅黑"/>
          <w:b w:val="0"/>
          <w:sz w:val="21"/>
        </w:rPr>
        <w:t>• “基址”）和段的长度。</w:t>
      </w:r>
    </w:p>
    <w:p>
      <w:r>
        <w:rPr>
          <w:rFonts w:ascii="微软雅黑" w:hAnsi="微软雅黑" w:eastAsia="微软雅黑"/>
          <w:b w:val="0"/>
          <w:sz w:val="21"/>
        </w:rPr>
        <w:t>• 2. 各个段表项的长度是相同的。例如：某系统按字节寻址，采用分段存</w:t>
      </w:r>
    </w:p>
    <w:p>
      <w:r>
        <w:rPr>
          <w:rFonts w:ascii="微软雅黑" w:hAnsi="微软雅黑" w:eastAsia="微软雅黑"/>
          <w:b w:val="0"/>
          <w:sz w:val="21"/>
        </w:rPr>
        <w:t>• 储管理，逻辑地址结构为（段号16位, 段内地址16位），因此用16位</w:t>
      </w:r>
    </w:p>
    <w:p>
      <w:r>
        <w:rPr>
          <w:rFonts w:ascii="微软雅黑" w:hAnsi="微软雅黑" w:eastAsia="微软雅黑"/>
          <w:b w:val="0"/>
          <w:sz w:val="21"/>
        </w:rPr>
        <w:t>• 即可表示最大段长。物理内存大小为4GB（可用32位表示整个物理内</w:t>
      </w:r>
    </w:p>
    <w:p>
      <w:r>
        <w:rPr>
          <w:rFonts w:ascii="微软雅黑" w:hAnsi="微软雅黑" w:eastAsia="微软雅黑"/>
          <w:b w:val="0"/>
          <w:sz w:val="21"/>
        </w:rPr>
        <w:t>• 存地址空间）。因此，可以让每个段表项占16+32 = 48位，即6B。由</w:t>
      </w:r>
    </w:p>
    <w:p>
      <w:r>
        <w:rPr>
          <w:rFonts w:ascii="微软雅黑" w:hAnsi="微软雅黑" w:eastAsia="微软雅黑"/>
          <w:b w:val="0"/>
          <w:sz w:val="21"/>
        </w:rPr>
        <w:t>• 于段表项长度相同，因此段号可以是隐含的，不占存储空间。若段表</w:t>
      </w:r>
    </w:p>
    <w:p>
      <w:r>
        <w:rPr>
          <w:rFonts w:ascii="微软雅黑" w:hAnsi="微软雅黑" w:eastAsia="微软雅黑"/>
          <w:b w:val="0"/>
          <w:sz w:val="21"/>
        </w:rPr>
        <w:t>• 存放的起始地址为M，则K号段对应的段表项存放的地址为M + K*6</w:t>
      </w:r>
    </w:p>
    <w:p>
      <w:r>
        <w:rPr>
          <w:rFonts w:ascii="微软雅黑" w:hAnsi="微软雅黑" w:eastAsia="微软雅黑"/>
          <w:b w:val="0"/>
          <w:sz w:val="21"/>
        </w:rPr>
        <w:t>• 段号</w:t>
      </w:r>
    </w:p>
    <w:p>
      <w:r>
        <w:rPr>
          <w:rFonts w:ascii="微软雅黑" w:hAnsi="微软雅黑" w:eastAsia="微软雅黑"/>
          <w:b w:val="0"/>
          <w:sz w:val="21"/>
        </w:rPr>
        <w:t>• 段长</w:t>
      </w:r>
    </w:p>
    <w:p>
      <w:r>
        <w:rPr>
          <w:rFonts w:ascii="微软雅黑" w:hAnsi="微软雅黑" w:eastAsia="微软雅黑"/>
          <w:b w:val="0"/>
          <w:sz w:val="21"/>
        </w:rPr>
        <w:t>• 基址</w:t>
      </w:r>
    </w:p>
    <w:p>
      <w:r>
        <w:rPr>
          <w:rFonts w:ascii="微软雅黑" w:hAnsi="微软雅黑" w:eastAsia="微软雅黑"/>
          <w:b w:val="0"/>
          <w:sz w:val="21"/>
        </w:rPr>
        <w:t>• 7K</w:t>
      </w:r>
    </w:p>
    <w:p>
      <w:r>
        <w:rPr>
          <w:rFonts w:ascii="微软雅黑" w:hAnsi="微软雅黑" w:eastAsia="微软雅黑"/>
          <w:b w:val="0"/>
          <w:sz w:val="21"/>
        </w:rPr>
        <w:t>• 80K</w:t>
      </w:r>
    </w:p>
    <w:p>
      <w:r>
        <w:rPr>
          <w:rFonts w:ascii="微软雅黑" w:hAnsi="微软雅黑" w:eastAsia="微软雅黑"/>
          <w:b w:val="0"/>
          <w:sz w:val="21"/>
        </w:rPr>
        <w:t>• 3K</w:t>
      </w:r>
    </w:p>
    <w:p>
      <w:r>
        <w:rPr>
          <w:rFonts w:ascii="微软雅黑" w:hAnsi="微软雅黑" w:eastAsia="微软雅黑"/>
          <w:b w:val="0"/>
          <w:sz w:val="21"/>
        </w:rPr>
        <w:t>• 120K</w:t>
      </w:r>
    </w:p>
    <w:p>
      <w:r>
        <w:rPr>
          <w:rFonts w:ascii="微软雅黑" w:hAnsi="微软雅黑" w:eastAsia="微软雅黑"/>
          <w:b w:val="0"/>
          <w:sz w:val="21"/>
        </w:rPr>
        <w:t>• 6K</w:t>
      </w:r>
    </w:p>
    <w:p>
      <w:r>
        <w:rPr>
          <w:rFonts w:ascii="微软雅黑" w:hAnsi="微软雅黑" w:eastAsia="微软雅黑"/>
          <w:b w:val="0"/>
          <w:sz w:val="21"/>
        </w:rPr>
        <w:t>• 40K</w:t>
      </w:r>
    </w:p>
    <w:p>
      <w:r>
        <w:rPr>
          <w:rFonts w:ascii="微软雅黑" w:hAnsi="微软雅黑" w:eastAsia="微软雅黑"/>
          <w:b w:val="0"/>
          <w:sz w:val="21"/>
        </w:rPr>
        <w:t>• 段表</w:t>
      </w:r>
    </w:p>
    <w:p>
      <w:r>
        <w:rPr>
          <w:rFonts w:ascii="微软雅黑" w:hAnsi="微软雅黑" w:eastAsia="微软雅黑"/>
          <w:b w:val="0"/>
          <w:sz w:val="21"/>
        </w:rPr>
        <w:t>• 地址变换</w:t>
      </w:r>
    </w:p>
    <w:p>
      <w:r>
        <w:rPr>
          <w:rFonts w:ascii="微软雅黑" w:hAnsi="微软雅黑" w:eastAsia="微软雅黑"/>
          <w:b w:val="0"/>
          <w:sz w:val="21"/>
        </w:rPr>
        <w:t>• 0号段</w:t>
      </w:r>
    </w:p>
    <w:p>
      <w:r>
        <w:rPr>
          <w:rFonts w:ascii="微软雅黑" w:hAnsi="微软雅黑" w:eastAsia="微软雅黑"/>
          <w:b w:val="0"/>
          <w:sz w:val="21"/>
        </w:rPr>
        <w:t>• (7KB)</w:t>
      </w:r>
    </w:p>
    <w:p>
      <w:r>
        <w:rPr>
          <w:rFonts w:ascii="微软雅黑" w:hAnsi="微软雅黑" w:eastAsia="微软雅黑"/>
          <w:b w:val="0"/>
          <w:sz w:val="21"/>
        </w:rPr>
        <w:t>• 1号段</w:t>
      </w:r>
    </w:p>
    <w:p>
      <w:r>
        <w:rPr>
          <w:rFonts w:ascii="微软雅黑" w:hAnsi="微软雅黑" w:eastAsia="微软雅黑"/>
          <w:b w:val="0"/>
          <w:sz w:val="21"/>
        </w:rPr>
        <w:t>• (3KB)</w:t>
      </w:r>
    </w:p>
    <w:p>
      <w:r>
        <w:rPr>
          <w:rFonts w:ascii="微软雅黑" w:hAnsi="微软雅黑" w:eastAsia="微软雅黑"/>
          <w:b w:val="0"/>
          <w:sz w:val="21"/>
        </w:rPr>
        <w:t>• 2号段</w:t>
      </w:r>
    </w:p>
    <w:p>
      <w:r>
        <w:rPr>
          <w:rFonts w:ascii="微软雅黑" w:hAnsi="微软雅黑" w:eastAsia="微软雅黑"/>
          <w:b w:val="0"/>
          <w:sz w:val="21"/>
        </w:rPr>
        <w:t>• (6KB)</w:t>
      </w:r>
    </w:p>
    <w:p>
      <w:r>
        <w:rPr>
          <w:rFonts w:ascii="微软雅黑" w:hAnsi="微软雅黑" w:eastAsia="微软雅黑"/>
          <w:b w:val="0"/>
          <w:sz w:val="21"/>
        </w:rPr>
        <w:t>• 段名：MAIN</w:t>
      </w:r>
    </w:p>
    <w:p>
      <w:r>
        <w:rPr>
          <w:rFonts w:ascii="微软雅黑" w:hAnsi="微软雅黑" w:eastAsia="微软雅黑"/>
          <w:b w:val="0"/>
          <w:sz w:val="21"/>
        </w:rPr>
        <w:t>• main 函数</w:t>
      </w:r>
    </w:p>
    <w:p>
      <w:r>
        <w:rPr>
          <w:rFonts w:ascii="微软雅黑" w:hAnsi="微软雅黑" w:eastAsia="微软雅黑"/>
          <w:b w:val="0"/>
          <w:sz w:val="21"/>
        </w:rPr>
        <w:t>• 段名：X</w:t>
      </w:r>
    </w:p>
    <w:p>
      <w:r>
        <w:rPr>
          <w:rFonts w:ascii="微软雅黑" w:hAnsi="微软雅黑" w:eastAsia="微软雅黑"/>
          <w:b w:val="0"/>
          <w:sz w:val="21"/>
        </w:rPr>
        <w:t>• 某个子函数</w:t>
      </w:r>
    </w:p>
    <w:p>
      <w:r>
        <w:rPr>
          <w:rFonts w:ascii="微软雅黑" w:hAnsi="微软雅黑" w:eastAsia="微软雅黑"/>
          <w:b w:val="0"/>
          <w:sz w:val="21"/>
        </w:rPr>
        <w:t>• 段名：D</w:t>
      </w:r>
    </w:p>
    <w:p>
      <w:r>
        <w:rPr>
          <w:rFonts w:ascii="微软雅黑" w:hAnsi="微软雅黑" w:eastAsia="微软雅黑"/>
          <w:b w:val="0"/>
          <w:sz w:val="21"/>
        </w:rPr>
        <w:t>• 保存全局变量</w:t>
      </w:r>
    </w:p>
    <w:p>
      <w:r>
        <w:rPr>
          <w:rFonts w:ascii="微软雅黑" w:hAnsi="微软雅黑" w:eastAsia="微软雅黑"/>
          <w:b w:val="0"/>
          <w:sz w:val="21"/>
        </w:rPr>
        <w:t>• 内存</w:t>
      </w:r>
    </w:p>
    <w:p>
      <w:r>
        <w:rPr>
          <w:rFonts w:ascii="微软雅黑" w:hAnsi="微软雅黑" w:eastAsia="微软雅黑"/>
          <w:b w:val="0"/>
          <w:sz w:val="21"/>
        </w:rPr>
        <w:t>• 40K</w:t>
      </w:r>
    </w:p>
    <w:p>
      <w:r>
        <w:rPr>
          <w:rFonts w:ascii="微软雅黑" w:hAnsi="微软雅黑" w:eastAsia="微软雅黑"/>
          <w:b w:val="0"/>
          <w:sz w:val="21"/>
        </w:rPr>
        <w:t>• 80K</w:t>
      </w:r>
    </w:p>
    <w:p>
      <w:r>
        <w:rPr>
          <w:rFonts w:ascii="微软雅黑" w:hAnsi="微软雅黑" w:eastAsia="微软雅黑"/>
          <w:b w:val="0"/>
          <w:sz w:val="21"/>
        </w:rPr>
        <w:t>• 120K</w:t>
      </w:r>
    </w:p>
    <w:p>
      <w:r>
        <w:rPr>
          <w:rFonts w:ascii="微软雅黑" w:hAnsi="微软雅黑" w:eastAsia="微软雅黑"/>
          <w:b w:val="0"/>
          <w:sz w:val="21"/>
        </w:rPr>
        <w:t>• 段号</w:t>
      </w:r>
    </w:p>
    <w:p>
      <w:r>
        <w:rPr>
          <w:rFonts w:ascii="微软雅黑" w:hAnsi="微软雅黑" w:eastAsia="微软雅黑"/>
          <w:b w:val="0"/>
          <w:sz w:val="21"/>
        </w:rPr>
        <w:t>• 段长</w:t>
      </w:r>
    </w:p>
    <w:p>
      <w:r>
        <w:rPr>
          <w:rFonts w:ascii="微软雅黑" w:hAnsi="微软雅黑" w:eastAsia="微软雅黑"/>
          <w:b w:val="0"/>
          <w:sz w:val="21"/>
        </w:rPr>
        <w:t>• 基址</w:t>
      </w:r>
    </w:p>
    <w:p>
      <w:r>
        <w:rPr>
          <w:rFonts w:ascii="微软雅黑" w:hAnsi="微软雅黑" w:eastAsia="微软雅黑"/>
          <w:b w:val="0"/>
          <w:sz w:val="21"/>
        </w:rPr>
        <w:t>• 7K</w:t>
      </w:r>
    </w:p>
    <w:p>
      <w:r>
        <w:rPr>
          <w:rFonts w:ascii="微软雅黑" w:hAnsi="微软雅黑" w:eastAsia="微软雅黑"/>
          <w:b w:val="0"/>
          <w:sz w:val="21"/>
        </w:rPr>
        <w:t>• 80K</w:t>
      </w:r>
    </w:p>
    <w:p>
      <w:r>
        <w:rPr>
          <w:rFonts w:ascii="微软雅黑" w:hAnsi="微软雅黑" w:eastAsia="微软雅黑"/>
          <w:b w:val="0"/>
          <w:sz w:val="21"/>
        </w:rPr>
        <w:t>• 3K</w:t>
      </w:r>
    </w:p>
    <w:p>
      <w:r>
        <w:rPr>
          <w:rFonts w:ascii="微软雅黑" w:hAnsi="微软雅黑" w:eastAsia="微软雅黑"/>
          <w:b w:val="0"/>
          <w:sz w:val="21"/>
        </w:rPr>
        <w:t>• 120K</w:t>
      </w:r>
    </w:p>
    <w:p>
      <w:r>
        <w:rPr>
          <w:rFonts w:ascii="微软雅黑" w:hAnsi="微软雅黑" w:eastAsia="微软雅黑"/>
          <w:b w:val="0"/>
          <w:sz w:val="21"/>
        </w:rPr>
        <w:t>• 6K</w:t>
      </w:r>
    </w:p>
    <w:p>
      <w:r>
        <w:rPr>
          <w:rFonts w:ascii="微软雅黑" w:hAnsi="微软雅黑" w:eastAsia="微软雅黑"/>
          <w:b w:val="0"/>
          <w:sz w:val="21"/>
        </w:rPr>
        <w:t>• 40K</w:t>
      </w:r>
    </w:p>
    <w:p>
      <w:r>
        <w:rPr>
          <w:rFonts w:ascii="微软雅黑" w:hAnsi="微软雅黑" w:eastAsia="微软雅黑"/>
          <w:b w:val="0"/>
          <w:sz w:val="21"/>
        </w:rPr>
        <w:t>• LOAD 1, [D] | &lt;A&gt;;</w:t>
      </w:r>
    </w:p>
    <w:p>
      <w:r>
        <w:rPr>
          <w:rFonts w:ascii="微软雅黑" w:hAnsi="微软雅黑" w:eastAsia="微软雅黑"/>
          <w:b w:val="0"/>
          <w:sz w:val="21"/>
        </w:rPr>
        <w:t>• //将分段D中A单元内的值读入寄存器1</w:t>
      </w:r>
    </w:p>
    <w:p>
      <w:r>
        <w:rPr>
          <w:rFonts w:ascii="微软雅黑" w:hAnsi="微软雅黑" w:eastAsia="微软雅黑"/>
          <w:b w:val="0"/>
          <w:sz w:val="21"/>
        </w:rPr>
        <w:t>• 经过编译程序编译后，形成等价的机器指令：</w:t>
      </w:r>
    </w:p>
    <w:p>
      <w:r>
        <w:rPr>
          <w:rFonts w:ascii="微软雅黑" w:hAnsi="微软雅黑" w:eastAsia="微软雅黑"/>
          <w:b w:val="0"/>
          <w:sz w:val="21"/>
        </w:rPr>
        <w:t>• “取出段号为2，段内地址为1024 的内存单元中的内容，放到寄存</w:t>
      </w:r>
    </w:p>
    <w:p>
      <w:r>
        <w:rPr>
          <w:rFonts w:ascii="微软雅黑" w:hAnsi="微软雅黑" w:eastAsia="微软雅黑"/>
          <w:b w:val="0"/>
          <w:sz w:val="21"/>
        </w:rPr>
        <w:t>• 器1中”</w:t>
      </w:r>
    </w:p>
    <w:p>
      <w:r>
        <w:rPr>
          <w:rFonts w:ascii="微软雅黑" w:hAnsi="微软雅黑" w:eastAsia="微软雅黑"/>
          <w:b w:val="0"/>
          <w:sz w:val="21"/>
        </w:rPr>
        <w:t>• &lt;A&gt;单元</w:t>
      </w:r>
    </w:p>
    <w:p>
      <w:r>
        <w:rPr>
          <w:rFonts w:ascii="微软雅黑" w:hAnsi="微软雅黑" w:eastAsia="微软雅黑"/>
          <w:b w:val="0"/>
          <w:sz w:val="21"/>
        </w:rPr>
        <w:t>• CPU执行指令时需要将逻辑地址变换为物理地址</w:t>
      </w:r>
    </w:p>
    <w:p>
      <w:r>
        <w:rPr>
          <w:rFonts w:ascii="微软雅黑" w:hAnsi="微软雅黑" w:eastAsia="微软雅黑"/>
          <w:b w:val="0"/>
          <w:sz w:val="21"/>
        </w:rPr>
        <w:t>• 00000000000000100000000100000000</w:t>
      </w:r>
    </w:p>
    <w:p>
      <w:r>
        <w:rPr>
          <w:rFonts w:ascii="微软雅黑" w:hAnsi="微软雅黑" w:eastAsia="微软雅黑"/>
          <w:b w:val="0"/>
          <w:sz w:val="21"/>
        </w:rPr>
        <w:t>• 机器指令中的逻辑地址用二进制表示：</w:t>
      </w:r>
    </w:p>
    <w:p>
      <w:r>
        <w:rPr>
          <w:rFonts w:ascii="微软雅黑" w:hAnsi="微软雅黑" w:eastAsia="微软雅黑"/>
          <w:b w:val="0"/>
          <w:sz w:val="21"/>
        </w:rPr>
        <w:t>• 段表始址F</w:t>
      </w:r>
    </w:p>
    <w:p>
      <w:r>
        <w:rPr>
          <w:rFonts w:ascii="微软雅黑" w:hAnsi="微软雅黑" w:eastAsia="微软雅黑"/>
          <w:b w:val="0"/>
          <w:sz w:val="21"/>
        </w:rPr>
        <w:t>• 段表长度M</w:t>
      </w:r>
    </w:p>
    <w:p>
      <w:r>
        <w:rPr>
          <w:rFonts w:ascii="微软雅黑" w:hAnsi="微软雅黑" w:eastAsia="微软雅黑"/>
          <w:b w:val="0"/>
          <w:sz w:val="21"/>
        </w:rPr>
        <w:t>• 段表寄存器</w:t>
      </w:r>
    </w:p>
    <w:p>
      <w:r>
        <w:rPr>
          <w:rFonts w:ascii="微软雅黑" w:hAnsi="微软雅黑" w:eastAsia="微软雅黑"/>
          <w:b w:val="0"/>
          <w:sz w:val="21"/>
        </w:rPr>
        <w:t>• 段表</w:t>
      </w:r>
    </w:p>
    <w:p>
      <w:r>
        <w:rPr>
          <w:rFonts w:ascii="微软雅黑" w:hAnsi="微软雅黑" w:eastAsia="微软雅黑"/>
          <w:b w:val="0"/>
          <w:sz w:val="21"/>
        </w:rPr>
        <w:t>• 内存</w:t>
      </w:r>
    </w:p>
    <w:p>
      <w:r>
        <w:rPr>
          <w:rFonts w:ascii="微软雅黑" w:hAnsi="微软雅黑" w:eastAsia="微软雅黑"/>
          <w:b w:val="0"/>
          <w:sz w:val="21"/>
        </w:rPr>
        <w:t>• 逻辑地址A</w:t>
      </w:r>
    </w:p>
    <w:p>
      <w:r>
        <w:rPr>
          <w:rFonts w:ascii="微软雅黑" w:hAnsi="微软雅黑" w:eastAsia="微软雅黑"/>
          <w:b w:val="0"/>
          <w:sz w:val="21"/>
        </w:rPr>
        <w:t>• 段号S</w:t>
      </w:r>
    </w:p>
    <w:p>
      <w:r>
        <w:rPr>
          <w:rFonts w:ascii="微软雅黑" w:hAnsi="微软雅黑" w:eastAsia="微软雅黑"/>
          <w:b w:val="0"/>
          <w:sz w:val="21"/>
        </w:rPr>
        <w:t>• 段内地址W</w:t>
      </w:r>
    </w:p>
    <w:p>
      <w:r>
        <w:rPr>
          <w:rFonts w:ascii="微软雅黑" w:hAnsi="微软雅黑" w:eastAsia="微软雅黑"/>
          <w:b w:val="0"/>
          <w:sz w:val="21"/>
        </w:rPr>
        <w:t>• 段表</w:t>
      </w:r>
    </w:p>
    <w:p>
      <w:r>
        <w:rPr>
          <w:rFonts w:ascii="微软雅黑" w:hAnsi="微软雅黑" w:eastAsia="微软雅黑"/>
          <w:b w:val="0"/>
          <w:sz w:val="21"/>
        </w:rPr>
        <w:t>• 越界中断</w:t>
      </w:r>
    </w:p>
    <w:p>
      <w:r>
        <w:rPr>
          <w:rFonts w:ascii="微软雅黑" w:hAnsi="微软雅黑" w:eastAsia="微软雅黑"/>
          <w:b w:val="0"/>
          <w:sz w:val="21"/>
        </w:rPr>
        <w:t>• 段基址b+段内地址W</w:t>
      </w:r>
    </w:p>
    <w:p>
      <w:r>
        <w:rPr>
          <w:rFonts w:ascii="微软雅黑" w:hAnsi="微软雅黑" w:eastAsia="微软雅黑"/>
          <w:b w:val="0"/>
          <w:sz w:val="21"/>
        </w:rPr>
        <w:t>• 物理地址E</w:t>
      </w:r>
    </w:p>
    <w:p>
      <w:r>
        <w:rPr>
          <w:rFonts w:ascii="微软雅黑" w:hAnsi="微软雅黑" w:eastAsia="微软雅黑"/>
          <w:b w:val="0"/>
          <w:sz w:val="21"/>
        </w:rPr>
        <w:t>• 系统区</w:t>
      </w:r>
    </w:p>
    <w:p>
      <w:r>
        <w:rPr>
          <w:rFonts w:ascii="微软雅黑" w:hAnsi="微软雅黑" w:eastAsia="微软雅黑"/>
          <w:b w:val="0"/>
          <w:sz w:val="21"/>
        </w:rPr>
        <w:t>• PCB</w:t>
      </w:r>
    </w:p>
    <w:p>
      <w:r>
        <w:rPr>
          <w:rFonts w:ascii="微软雅黑" w:hAnsi="微软雅黑" w:eastAsia="微软雅黑"/>
          <w:b w:val="0"/>
          <w:sz w:val="21"/>
        </w:rPr>
        <w:t>• 进程切换相关的内核程序负责恢复进程运行环境</w:t>
      </w:r>
    </w:p>
    <w:p>
      <w:r>
        <w:rPr>
          <w:rFonts w:ascii="微软雅黑" w:hAnsi="微软雅黑" w:eastAsia="微软雅黑"/>
          <w:b w:val="0"/>
          <w:sz w:val="21"/>
        </w:rPr>
        <w:t>• ①根据逻辑地址得到</w:t>
      </w:r>
    </w:p>
    <w:p>
      <w:r>
        <w:rPr>
          <w:rFonts w:ascii="微软雅黑" w:hAnsi="微软雅黑" w:eastAsia="微软雅黑"/>
          <w:b w:val="0"/>
          <w:sz w:val="21"/>
        </w:rPr>
        <w:t>• 段号、段内地址</w:t>
      </w:r>
    </w:p>
    <w:p>
      <w:r>
        <w:rPr>
          <w:rFonts w:ascii="微软雅黑" w:hAnsi="微软雅黑" w:eastAsia="微软雅黑"/>
          <w:b w:val="0"/>
          <w:sz w:val="21"/>
        </w:rPr>
        <w:t>• ②判断段号是否越界。</w:t>
      </w:r>
    </w:p>
    <w:p>
      <w:r>
        <w:rPr>
          <w:rFonts w:ascii="微软雅黑" w:hAnsi="微软雅黑" w:eastAsia="微软雅黑"/>
          <w:b w:val="0"/>
          <w:sz w:val="21"/>
        </w:rPr>
        <w:t>• 若S≥M，则产生越界</w:t>
      </w:r>
    </w:p>
    <w:p>
      <w:r>
        <w:rPr>
          <w:rFonts w:ascii="微软雅黑" w:hAnsi="微软雅黑" w:eastAsia="微软雅黑"/>
          <w:b w:val="0"/>
          <w:sz w:val="21"/>
        </w:rPr>
        <w:t>• 中断，否则继续执行</w:t>
      </w:r>
    </w:p>
    <w:p>
      <w:r>
        <w:rPr>
          <w:rFonts w:ascii="微软雅黑" w:hAnsi="微软雅黑" w:eastAsia="微软雅黑"/>
          <w:b w:val="0"/>
          <w:sz w:val="21"/>
        </w:rPr>
        <w:t>• ③查询段表，找到</w:t>
      </w:r>
    </w:p>
    <w:p>
      <w:r>
        <w:rPr>
          <w:rFonts w:ascii="微软雅黑" w:hAnsi="微软雅黑" w:eastAsia="微软雅黑"/>
          <w:b w:val="0"/>
          <w:sz w:val="21"/>
        </w:rPr>
        <w:t>• 对应的段表项，段</w:t>
      </w:r>
    </w:p>
    <w:p>
      <w:r>
        <w:rPr>
          <w:rFonts w:ascii="微软雅黑" w:hAnsi="微软雅黑" w:eastAsia="微软雅黑"/>
          <w:b w:val="0"/>
          <w:sz w:val="21"/>
        </w:rPr>
        <w:t>• 表项的存放地址为</w:t>
      </w:r>
    </w:p>
    <w:p>
      <w:r>
        <w:rPr>
          <w:rFonts w:ascii="微软雅黑" w:hAnsi="微软雅黑" w:eastAsia="微软雅黑"/>
          <w:b w:val="0"/>
          <w:sz w:val="21"/>
        </w:rPr>
        <w:t>• F+S*段表项长度</w:t>
      </w:r>
    </w:p>
    <w:p>
      <w:r>
        <w:rPr>
          <w:rFonts w:ascii="微软雅黑" w:hAnsi="微软雅黑" w:eastAsia="微软雅黑"/>
          <w:b w:val="0"/>
          <w:sz w:val="21"/>
        </w:rPr>
        <w:t>• ⑤计算得到物理地址</w:t>
      </w:r>
    </w:p>
    <w:p>
      <w:r>
        <w:rPr>
          <w:rFonts w:ascii="微软雅黑" w:hAnsi="微软雅黑" w:eastAsia="微软雅黑"/>
          <w:b w:val="0"/>
          <w:sz w:val="21"/>
        </w:rPr>
        <w:t>• ⑥访问目标</w:t>
      </w:r>
    </w:p>
    <w:p>
      <w:r>
        <w:rPr>
          <w:rFonts w:ascii="微软雅黑" w:hAnsi="微软雅黑" w:eastAsia="微软雅黑"/>
          <w:b w:val="0"/>
          <w:sz w:val="21"/>
        </w:rPr>
        <w:t>• 内存单元</w:t>
      </w:r>
    </w:p>
    <w:p>
      <w:r>
        <w:rPr>
          <w:rFonts w:ascii="微软雅黑" w:hAnsi="微软雅黑" w:eastAsia="微软雅黑"/>
          <w:b w:val="0"/>
          <w:sz w:val="21"/>
        </w:rPr>
        <w:t>• 段号</w:t>
      </w:r>
    </w:p>
    <w:p>
      <w:r>
        <w:rPr>
          <w:rFonts w:ascii="微软雅黑" w:hAnsi="微软雅黑" w:eastAsia="微软雅黑"/>
          <w:b w:val="0"/>
          <w:sz w:val="21"/>
        </w:rPr>
        <w:t>• 段长C</w:t>
      </w:r>
    </w:p>
    <w:p>
      <w:r>
        <w:rPr>
          <w:rFonts w:ascii="微软雅黑" w:hAnsi="微软雅黑" w:eastAsia="微软雅黑"/>
          <w:b w:val="0"/>
          <w:sz w:val="21"/>
        </w:rPr>
        <w:t>• 基址b</w:t>
      </w:r>
    </w:p>
    <w:p>
      <w:r>
        <w:rPr>
          <w:rFonts w:ascii="微软雅黑" w:hAnsi="微软雅黑" w:eastAsia="微软雅黑"/>
          <w:b w:val="0"/>
          <w:sz w:val="21"/>
        </w:rPr>
        <w:t>• 7K</w:t>
      </w:r>
    </w:p>
    <w:p>
      <w:r>
        <w:rPr>
          <w:rFonts w:ascii="微软雅黑" w:hAnsi="微软雅黑" w:eastAsia="微软雅黑"/>
          <w:b w:val="0"/>
          <w:sz w:val="21"/>
        </w:rPr>
        <w:t>• 80K</w:t>
      </w:r>
    </w:p>
    <w:p>
      <w:r>
        <w:rPr>
          <w:rFonts w:ascii="微软雅黑" w:hAnsi="微软雅黑" w:eastAsia="微软雅黑"/>
          <w:b w:val="0"/>
          <w:sz w:val="21"/>
        </w:rPr>
        <w:t>• 3K</w:t>
      </w:r>
    </w:p>
    <w:p>
      <w:r>
        <w:rPr>
          <w:rFonts w:ascii="微软雅黑" w:hAnsi="微软雅黑" w:eastAsia="微软雅黑"/>
          <w:b w:val="0"/>
          <w:sz w:val="21"/>
        </w:rPr>
        <w:t>• 120K</w:t>
      </w:r>
    </w:p>
    <w:p>
      <w:r>
        <w:rPr>
          <w:rFonts w:ascii="微软雅黑" w:hAnsi="微软雅黑" w:eastAsia="微软雅黑"/>
          <w:b w:val="0"/>
          <w:sz w:val="21"/>
        </w:rPr>
        <w:t>• 6K</w:t>
      </w:r>
    </w:p>
    <w:p>
      <w:r>
        <w:rPr>
          <w:rFonts w:ascii="微软雅黑" w:hAnsi="微软雅黑" w:eastAsia="微软雅黑"/>
          <w:b w:val="0"/>
          <w:sz w:val="21"/>
        </w:rPr>
        <w:t>• 40K</w:t>
      </w:r>
    </w:p>
    <w:p>
      <w:r>
        <w:rPr>
          <w:rFonts w:ascii="微软雅黑" w:hAnsi="微软雅黑" w:eastAsia="微软雅黑"/>
          <w:b w:val="0"/>
          <w:sz w:val="21"/>
        </w:rPr>
        <w:t>• &lt;A&gt;单元</w:t>
      </w:r>
    </w:p>
    <w:p>
      <w:r>
        <w:rPr>
          <w:rFonts w:ascii="微软雅黑" w:hAnsi="微软雅黑" w:eastAsia="微软雅黑"/>
          <w:b w:val="0"/>
          <w:sz w:val="21"/>
        </w:rPr>
        <w:t>• (2, 1024)</w:t>
      </w:r>
    </w:p>
    <w:p>
      <w:r>
        <w:rPr>
          <w:rFonts w:ascii="微软雅黑" w:hAnsi="微软雅黑" w:eastAsia="微软雅黑"/>
          <w:b w:val="0"/>
          <w:sz w:val="21"/>
        </w:rPr>
        <w:t>• (40K+1024)</w:t>
      </w:r>
    </w:p>
    <w:p>
      <w:r>
        <w:rPr>
          <w:rFonts w:ascii="微软雅黑" w:hAnsi="微软雅黑" w:eastAsia="微软雅黑"/>
          <w:b w:val="0"/>
          <w:sz w:val="21"/>
        </w:rPr>
        <w:t>• 注意：段表长度至少</w:t>
      </w:r>
    </w:p>
    <w:p>
      <w:r>
        <w:rPr>
          <w:rFonts w:ascii="微软雅黑" w:hAnsi="微软雅黑" w:eastAsia="微软雅黑"/>
          <w:b w:val="0"/>
          <w:sz w:val="21"/>
        </w:rPr>
        <w:t>• 是1，而段号从0开始</w:t>
      </w:r>
    </w:p>
    <w:p>
      <w:r>
        <w:rPr>
          <w:rFonts w:ascii="微软雅黑" w:hAnsi="微软雅黑" w:eastAsia="微软雅黑"/>
          <w:b w:val="0"/>
          <w:sz w:val="21"/>
        </w:rPr>
        <w:t>• ④检查段内地址是否超过</w:t>
      </w:r>
    </w:p>
    <w:p>
      <w:r>
        <w:rPr>
          <w:rFonts w:ascii="微软雅黑" w:hAnsi="微软雅黑" w:eastAsia="微软雅黑"/>
          <w:b w:val="0"/>
          <w:sz w:val="21"/>
        </w:rPr>
        <w:t>• 段长。若W≥C，则产生越</w:t>
      </w:r>
    </w:p>
    <w:p>
      <w:r>
        <w:rPr>
          <w:rFonts w:ascii="微软雅黑" w:hAnsi="微软雅黑" w:eastAsia="微软雅黑"/>
          <w:b w:val="0"/>
          <w:sz w:val="21"/>
        </w:rPr>
        <w:t>• 界中断，否则继续执行</w:t>
      </w:r>
    </w:p>
    <w:p>
      <w:r>
        <w:rPr>
          <w:rFonts w:ascii="微软雅黑" w:hAnsi="微软雅黑" w:eastAsia="微软雅黑"/>
          <w:b w:val="0"/>
          <w:sz w:val="21"/>
        </w:rPr>
        <w:t>• 40K</w:t>
      </w:r>
    </w:p>
    <w:p>
      <w:r>
        <w:rPr>
          <w:rFonts w:ascii="微软雅黑" w:hAnsi="微软雅黑" w:eastAsia="微软雅黑"/>
          <w:b w:val="0"/>
          <w:sz w:val="21"/>
        </w:rPr>
        <w:t>• 分段、分页管理的对比</w:t>
      </w:r>
    </w:p>
    <w:p>
      <w:r>
        <w:rPr>
          <w:rFonts w:ascii="微软雅黑" w:hAnsi="微软雅黑" w:eastAsia="微软雅黑"/>
          <w:b w:val="0"/>
          <w:sz w:val="21"/>
        </w:rPr>
        <w:t>• 页是信息的物理单位。分页的主要目的是为了实现离散分配，提高内存利用率。分页仅仅是系统管</w:t>
      </w:r>
    </w:p>
    <w:p>
      <w:r>
        <w:rPr>
          <w:rFonts w:ascii="微软雅黑" w:hAnsi="微软雅黑" w:eastAsia="微软雅黑"/>
          <w:b w:val="0"/>
          <w:sz w:val="21"/>
        </w:rPr>
        <w:t>• 理上的需要，完全是系统行为，对用户是不可见的。</w:t>
      </w:r>
    </w:p>
    <w:p>
      <w:r>
        <w:rPr>
          <w:rFonts w:ascii="微软雅黑" w:hAnsi="微软雅黑" w:eastAsia="微软雅黑"/>
          <w:b w:val="0"/>
          <w:sz w:val="21"/>
        </w:rPr>
        <w:t>• 段是信息的逻辑单位。分段的主要目的是更好地满足用户需求。一个段通常包含着一组属于一个逻</w:t>
      </w:r>
    </w:p>
    <w:p>
      <w:r>
        <w:rPr>
          <w:rFonts w:ascii="微软雅黑" w:hAnsi="微软雅黑" w:eastAsia="微软雅黑"/>
          <w:b w:val="0"/>
          <w:sz w:val="21"/>
        </w:rPr>
        <w:t>• 辑模块的信息。分段对用户是可见的，用户编程时需要显式地给出段名。</w:t>
      </w:r>
    </w:p>
    <w:p>
      <w:r>
        <w:rPr>
          <w:rFonts w:ascii="微软雅黑" w:hAnsi="微软雅黑" w:eastAsia="微软雅黑"/>
          <w:b w:val="0"/>
          <w:sz w:val="21"/>
        </w:rPr>
        <w:t>• 页的大小固定且由系统决定。段的长度却不固定，决定于用户编写的程序。</w:t>
      </w:r>
    </w:p>
    <w:p>
      <w:r>
        <w:rPr>
          <w:rFonts w:ascii="微软雅黑" w:hAnsi="微软雅黑" w:eastAsia="微软雅黑"/>
          <w:b w:val="0"/>
          <w:sz w:val="21"/>
        </w:rPr>
        <w:t>• 分页的用户进程地址空间是一维的，程序员只需给出一个记忆符即可表示一个地址。</w:t>
      </w:r>
    </w:p>
    <w:p>
      <w:r>
        <w:rPr>
          <w:rFonts w:ascii="微软雅黑" w:hAnsi="微软雅黑" w:eastAsia="微软雅黑"/>
          <w:b w:val="0"/>
          <w:sz w:val="21"/>
        </w:rPr>
        <w:t>• 分段的用户进程地址空间是二维的，程序员在标识一个地址时，既要给出段名，也要给出段内地址。</w:t>
      </w:r>
    </w:p>
    <w:p>
      <w:r>
        <w:rPr>
          <w:rFonts w:ascii="微软雅黑" w:hAnsi="微软雅黑" w:eastAsia="微软雅黑"/>
          <w:b w:val="0"/>
          <w:sz w:val="21"/>
        </w:rPr>
        <w:t>• 16KB</w:t>
      </w:r>
    </w:p>
    <w:p>
      <w:r>
        <w:rPr>
          <w:rFonts w:ascii="微软雅黑" w:hAnsi="微软雅黑" w:eastAsia="微软雅黑"/>
          <w:b w:val="0"/>
          <w:sz w:val="21"/>
        </w:rPr>
        <w:t>• 进程A</w:t>
      </w:r>
    </w:p>
    <w:p>
      <w:r>
        <w:rPr>
          <w:rFonts w:ascii="微软雅黑" w:hAnsi="微软雅黑" w:eastAsia="微软雅黑"/>
          <w:b w:val="0"/>
          <w:sz w:val="21"/>
        </w:rPr>
        <w:t>• 0号段</w:t>
      </w:r>
    </w:p>
    <w:p>
      <w:r>
        <w:rPr>
          <w:rFonts w:ascii="微软雅黑" w:hAnsi="微软雅黑" w:eastAsia="微软雅黑"/>
          <w:b w:val="0"/>
          <w:sz w:val="21"/>
        </w:rPr>
        <w:t>• (7KB)</w:t>
      </w:r>
    </w:p>
    <w:p>
      <w:r>
        <w:rPr>
          <w:rFonts w:ascii="微软雅黑" w:hAnsi="微软雅黑" w:eastAsia="微软雅黑"/>
          <w:b w:val="0"/>
          <w:sz w:val="21"/>
        </w:rPr>
        <w:t>• 1号段</w:t>
      </w:r>
    </w:p>
    <w:p>
      <w:r>
        <w:rPr>
          <w:rFonts w:ascii="微软雅黑" w:hAnsi="微软雅黑" w:eastAsia="微软雅黑"/>
          <w:b w:val="0"/>
          <w:sz w:val="21"/>
        </w:rPr>
        <w:t>• (3KB)</w:t>
      </w:r>
    </w:p>
    <w:p>
      <w:r>
        <w:rPr>
          <w:rFonts w:ascii="微软雅黑" w:hAnsi="微软雅黑" w:eastAsia="微软雅黑"/>
          <w:b w:val="0"/>
          <w:sz w:val="21"/>
        </w:rPr>
        <w:t>• 2号段</w:t>
      </w:r>
    </w:p>
    <w:p>
      <w:r>
        <w:rPr>
          <w:rFonts w:ascii="微软雅黑" w:hAnsi="微软雅黑" w:eastAsia="微软雅黑"/>
          <w:b w:val="0"/>
          <w:sz w:val="21"/>
        </w:rPr>
        <w:t>• (6KB)</w:t>
      </w:r>
    </w:p>
    <w:p>
      <w:r>
        <w:rPr>
          <w:rFonts w:ascii="微软雅黑" w:hAnsi="微软雅黑" w:eastAsia="微软雅黑"/>
          <w:b w:val="0"/>
          <w:sz w:val="21"/>
        </w:rPr>
        <w:t>• 段名：MAIN</w:t>
      </w:r>
    </w:p>
    <w:p>
      <w:r>
        <w:rPr>
          <w:rFonts w:ascii="微软雅黑" w:hAnsi="微软雅黑" w:eastAsia="微软雅黑"/>
          <w:b w:val="0"/>
          <w:sz w:val="21"/>
        </w:rPr>
        <w:t>• main 函数</w:t>
      </w:r>
    </w:p>
    <w:p>
      <w:r>
        <w:rPr>
          <w:rFonts w:ascii="微软雅黑" w:hAnsi="微软雅黑" w:eastAsia="微软雅黑"/>
          <w:b w:val="0"/>
          <w:sz w:val="21"/>
        </w:rPr>
        <w:t>• 段名：X</w:t>
      </w:r>
    </w:p>
    <w:p>
      <w:r>
        <w:rPr>
          <w:rFonts w:ascii="微软雅黑" w:hAnsi="微软雅黑" w:eastAsia="微软雅黑"/>
          <w:b w:val="0"/>
          <w:sz w:val="21"/>
        </w:rPr>
        <w:t>• 某个子函数</w:t>
      </w:r>
    </w:p>
    <w:p>
      <w:r>
        <w:rPr>
          <w:rFonts w:ascii="微软雅黑" w:hAnsi="微软雅黑" w:eastAsia="微软雅黑"/>
          <w:b w:val="0"/>
          <w:sz w:val="21"/>
        </w:rPr>
        <w:t>• 段名：D</w:t>
      </w:r>
    </w:p>
    <w:p>
      <w:r>
        <w:rPr>
          <w:rFonts w:ascii="微软雅黑" w:hAnsi="微软雅黑" w:eastAsia="微软雅黑"/>
          <w:b w:val="0"/>
          <w:sz w:val="21"/>
        </w:rPr>
        <w:t>• 保存全局变量</w:t>
      </w:r>
    </w:p>
    <w:p>
      <w:r>
        <w:rPr>
          <w:rFonts w:ascii="微软雅黑" w:hAnsi="微软雅黑" w:eastAsia="微软雅黑"/>
          <w:b w:val="0"/>
          <w:sz w:val="21"/>
        </w:rPr>
        <w:t>• 7K-1</w:t>
      </w:r>
    </w:p>
    <w:p>
      <w:r>
        <w:rPr>
          <w:rFonts w:ascii="微软雅黑" w:hAnsi="微软雅黑" w:eastAsia="微软雅黑"/>
          <w:b w:val="0"/>
          <w:sz w:val="21"/>
        </w:rPr>
        <w:t>• 3K-1</w:t>
      </w:r>
    </w:p>
    <w:p>
      <w:r>
        <w:rPr>
          <w:rFonts w:ascii="微软雅黑" w:hAnsi="微软雅黑" w:eastAsia="微软雅黑"/>
          <w:b w:val="0"/>
          <w:sz w:val="21"/>
        </w:rPr>
        <w:t>• 6K-1</w:t>
      </w:r>
    </w:p>
    <w:p>
      <w:r>
        <w:rPr>
          <w:rFonts w:ascii="微软雅黑" w:hAnsi="微软雅黑" w:eastAsia="微软雅黑"/>
          <w:b w:val="0"/>
          <w:sz w:val="21"/>
        </w:rPr>
        <w:t>• 0号页</w:t>
      </w:r>
    </w:p>
    <w:p>
      <w:r>
        <w:rPr>
          <w:rFonts w:ascii="微软雅黑" w:hAnsi="微软雅黑" w:eastAsia="微软雅黑"/>
          <w:b w:val="0"/>
          <w:sz w:val="21"/>
        </w:rPr>
        <w:t>• 1号页</w:t>
      </w:r>
    </w:p>
    <w:p>
      <w:r>
        <w:rPr>
          <w:rFonts w:ascii="微软雅黑" w:hAnsi="微软雅黑" w:eastAsia="微软雅黑"/>
          <w:b w:val="0"/>
          <w:sz w:val="21"/>
        </w:rPr>
        <w:t>• 2号页</w:t>
      </w:r>
    </w:p>
    <w:p>
      <w:r>
        <w:rPr>
          <w:rFonts w:ascii="微软雅黑" w:hAnsi="微软雅黑" w:eastAsia="微软雅黑"/>
          <w:b w:val="0"/>
          <w:sz w:val="21"/>
        </w:rPr>
        <w:t>• 3号页</w:t>
      </w:r>
    </w:p>
    <w:p>
      <w:r>
        <w:rPr>
          <w:rFonts w:ascii="微软雅黑" w:hAnsi="微软雅黑" w:eastAsia="微软雅黑"/>
          <w:b w:val="0"/>
          <w:sz w:val="21"/>
        </w:rPr>
        <w:t>• 分段</w:t>
      </w:r>
    </w:p>
    <w:p>
      <w:r>
        <w:rPr>
          <w:rFonts w:ascii="微软雅黑" w:hAnsi="微软雅黑" w:eastAsia="微软雅黑"/>
          <w:b w:val="0"/>
          <w:sz w:val="21"/>
        </w:rPr>
        <w:t>• 16K-1</w:t>
      </w:r>
    </w:p>
    <w:p>
      <w:r>
        <w:rPr>
          <w:rFonts w:ascii="微软雅黑" w:hAnsi="微软雅黑" w:eastAsia="微软雅黑"/>
          <w:b w:val="0"/>
          <w:sz w:val="21"/>
        </w:rPr>
        <w:t>• 分页</w:t>
      </w:r>
    </w:p>
    <w:p>
      <w:r>
        <w:rPr>
          <w:rFonts w:ascii="微软雅黑" w:hAnsi="微软雅黑" w:eastAsia="微软雅黑"/>
          <w:b w:val="0"/>
          <w:sz w:val="21"/>
        </w:rPr>
        <w:t>• LOAD 1, [D] | &lt;A&gt;;</w:t>
      </w:r>
    </w:p>
    <w:p>
      <w:r>
        <w:rPr>
          <w:rFonts w:ascii="微软雅黑" w:hAnsi="微软雅黑" w:eastAsia="微软雅黑"/>
          <w:b w:val="0"/>
          <w:sz w:val="21"/>
        </w:rPr>
        <w:t>• LOAD 1, &lt;A&gt;;</w:t>
      </w:r>
    </w:p>
    <w:p>
      <w:r>
        <w:rPr>
          <w:rFonts w:ascii="微软雅黑" w:hAnsi="微软雅黑" w:eastAsia="微软雅黑"/>
          <w:b w:val="0"/>
          <w:sz w:val="21"/>
        </w:rPr>
        <w:t>• 16KB</w:t>
      </w:r>
    </w:p>
    <w:p>
      <w:r>
        <w:rPr>
          <w:rFonts w:ascii="微软雅黑" w:hAnsi="微软雅黑" w:eastAsia="微软雅黑"/>
          <w:b w:val="0"/>
          <w:sz w:val="21"/>
        </w:rPr>
        <w:t>• 生产者进程</w:t>
      </w:r>
    </w:p>
    <w:p>
      <w:r>
        <w:rPr>
          <w:rFonts w:ascii="微软雅黑" w:hAnsi="微软雅黑" w:eastAsia="微软雅黑"/>
          <w:b w:val="0"/>
          <w:sz w:val="21"/>
        </w:rPr>
        <w:t>• 分段、分页管理的对比</w:t>
      </w:r>
    </w:p>
    <w:p>
      <w:r>
        <w:rPr>
          <w:rFonts w:ascii="微软雅黑" w:hAnsi="微软雅黑" w:eastAsia="微软雅黑"/>
          <w:b w:val="0"/>
          <w:sz w:val="21"/>
        </w:rPr>
        <w:t>• 分段比分页更容易实现信息的共享和保护。</w:t>
      </w:r>
    </w:p>
    <w:p>
      <w:r>
        <w:rPr>
          <w:rFonts w:ascii="微软雅黑" w:hAnsi="微软雅黑" w:eastAsia="微软雅黑"/>
          <w:b w:val="0"/>
          <w:sz w:val="21"/>
        </w:rPr>
        <w:t>• 不能被修改的代码称为纯代码或可重入代码（不属于临界资源），这样的代码是可以共享的。可修</w:t>
      </w:r>
    </w:p>
    <w:p>
      <w:r>
        <w:rPr>
          <w:rFonts w:ascii="微软雅黑" w:hAnsi="微软雅黑" w:eastAsia="微软雅黑"/>
          <w:b w:val="0"/>
          <w:sz w:val="21"/>
        </w:rPr>
        <w:t>• 改的代码是不能共享的（比如，有一个代码段中有很多变量，各进程并发地同时访问可能造成数据</w:t>
      </w:r>
    </w:p>
    <w:p>
      <w:r>
        <w:rPr>
          <w:rFonts w:ascii="微软雅黑" w:hAnsi="微软雅黑" w:eastAsia="微软雅黑"/>
          <w:b w:val="0"/>
          <w:sz w:val="21"/>
        </w:rPr>
        <w:t>• 不一致）</w:t>
      </w:r>
    </w:p>
    <w:p>
      <w:r>
        <w:rPr>
          <w:rFonts w:ascii="微软雅黑" w:hAnsi="微软雅黑" w:eastAsia="微软雅黑"/>
          <w:b w:val="0"/>
          <w:sz w:val="21"/>
        </w:rPr>
        <w:t>• 0号段</w:t>
      </w:r>
    </w:p>
    <w:p>
      <w:r>
        <w:rPr>
          <w:rFonts w:ascii="微软雅黑" w:hAnsi="微软雅黑" w:eastAsia="微软雅黑"/>
          <w:b w:val="0"/>
          <w:sz w:val="21"/>
        </w:rPr>
        <w:t>• (7KB)</w:t>
      </w:r>
    </w:p>
    <w:p>
      <w:r>
        <w:rPr>
          <w:rFonts w:ascii="微软雅黑" w:hAnsi="微软雅黑" w:eastAsia="微软雅黑"/>
          <w:b w:val="0"/>
          <w:sz w:val="21"/>
        </w:rPr>
        <w:t>• 1号段</w:t>
      </w:r>
    </w:p>
    <w:p>
      <w:r>
        <w:rPr>
          <w:rFonts w:ascii="微软雅黑" w:hAnsi="微软雅黑" w:eastAsia="微软雅黑"/>
          <w:b w:val="0"/>
          <w:sz w:val="21"/>
        </w:rPr>
        <w:t>• (3KB)</w:t>
      </w:r>
    </w:p>
    <w:p>
      <w:r>
        <w:rPr>
          <w:rFonts w:ascii="微软雅黑" w:hAnsi="微软雅黑" w:eastAsia="微软雅黑"/>
          <w:b w:val="0"/>
          <w:sz w:val="21"/>
        </w:rPr>
        <w:t>• 2号段</w:t>
      </w:r>
    </w:p>
    <w:p>
      <w:r>
        <w:rPr>
          <w:rFonts w:ascii="微软雅黑" w:hAnsi="微软雅黑" w:eastAsia="微软雅黑"/>
          <w:b w:val="0"/>
          <w:sz w:val="21"/>
        </w:rPr>
        <w:t>• (6KB)</w:t>
      </w:r>
    </w:p>
    <w:p>
      <w:r>
        <w:rPr>
          <w:rFonts w:ascii="微软雅黑" w:hAnsi="微软雅黑" w:eastAsia="微软雅黑"/>
          <w:b w:val="0"/>
          <w:sz w:val="21"/>
        </w:rPr>
        <w:t>• 将生产者进程分段</w:t>
      </w:r>
    </w:p>
    <w:p>
      <w:r>
        <w:rPr>
          <w:rFonts w:ascii="微软雅黑" w:hAnsi="微软雅黑" w:eastAsia="微软雅黑"/>
          <w:b w:val="0"/>
          <w:sz w:val="21"/>
        </w:rPr>
        <w:t>• 该功能段用来</w:t>
      </w:r>
    </w:p>
    <w:p>
      <w:r>
        <w:rPr>
          <w:rFonts w:ascii="微软雅黑" w:hAnsi="微软雅黑" w:eastAsia="微软雅黑"/>
          <w:b w:val="0"/>
          <w:sz w:val="21"/>
        </w:rPr>
        <w:t>• 判断缓冲区此</w:t>
      </w:r>
    </w:p>
    <w:p>
      <w:r>
        <w:rPr>
          <w:rFonts w:ascii="微软雅黑" w:hAnsi="微软雅黑" w:eastAsia="微软雅黑"/>
          <w:b w:val="0"/>
          <w:sz w:val="21"/>
        </w:rPr>
        <w:t>• 时是否可访问。</w:t>
      </w:r>
    </w:p>
    <w:p>
      <w:r>
        <w:rPr>
          <w:rFonts w:ascii="微软雅黑" w:hAnsi="微软雅黑" w:eastAsia="微软雅黑"/>
          <w:b w:val="0"/>
          <w:sz w:val="21"/>
        </w:rPr>
        <w:t>• 允许所有生产</w:t>
      </w:r>
    </w:p>
    <w:p>
      <w:r>
        <w:rPr>
          <w:rFonts w:ascii="微软雅黑" w:hAnsi="微软雅黑" w:eastAsia="微软雅黑"/>
          <w:b w:val="0"/>
          <w:sz w:val="21"/>
        </w:rPr>
        <w:t>• 者、消费者进</w:t>
      </w:r>
    </w:p>
    <w:p>
      <w:r>
        <w:rPr>
          <w:rFonts w:ascii="微软雅黑" w:hAnsi="微软雅黑" w:eastAsia="微软雅黑"/>
          <w:b w:val="0"/>
          <w:sz w:val="21"/>
        </w:rPr>
        <w:t>• 程共享访问</w:t>
      </w:r>
    </w:p>
    <w:p>
      <w:r>
        <w:rPr>
          <w:rFonts w:ascii="微软雅黑" w:hAnsi="微软雅黑" w:eastAsia="微软雅黑"/>
          <w:b w:val="0"/>
          <w:sz w:val="21"/>
        </w:rPr>
        <w:t>• 段号</w:t>
      </w:r>
    </w:p>
    <w:p>
      <w:r>
        <w:rPr>
          <w:rFonts w:ascii="微软雅黑" w:hAnsi="微软雅黑" w:eastAsia="微软雅黑"/>
          <w:b w:val="0"/>
          <w:sz w:val="21"/>
        </w:rPr>
        <w:t>• 段长</w:t>
      </w:r>
    </w:p>
    <w:p>
      <w:r>
        <w:rPr>
          <w:rFonts w:ascii="微软雅黑" w:hAnsi="微软雅黑" w:eastAsia="微软雅黑"/>
          <w:b w:val="0"/>
          <w:sz w:val="21"/>
        </w:rPr>
        <w:t>• 基址</w:t>
      </w:r>
    </w:p>
    <w:p>
      <w:r>
        <w:rPr>
          <w:rFonts w:ascii="微软雅黑" w:hAnsi="微软雅黑" w:eastAsia="微软雅黑"/>
          <w:b w:val="0"/>
          <w:sz w:val="21"/>
        </w:rPr>
        <w:t>• 7K</w:t>
      </w:r>
    </w:p>
    <w:p>
      <w:r>
        <w:rPr>
          <w:rFonts w:ascii="微软雅黑" w:hAnsi="微软雅黑" w:eastAsia="微软雅黑"/>
          <w:b w:val="0"/>
          <w:sz w:val="21"/>
        </w:rPr>
        <w:t>• 80K</w:t>
      </w:r>
    </w:p>
    <w:p>
      <w:r>
        <w:rPr>
          <w:rFonts w:ascii="微软雅黑" w:hAnsi="微软雅黑" w:eastAsia="微软雅黑"/>
          <w:b w:val="0"/>
          <w:sz w:val="21"/>
        </w:rPr>
        <w:t>• 3K</w:t>
      </w:r>
    </w:p>
    <w:p>
      <w:r>
        <w:rPr>
          <w:rFonts w:ascii="微软雅黑" w:hAnsi="微软雅黑" w:eastAsia="微软雅黑"/>
          <w:b w:val="0"/>
          <w:sz w:val="21"/>
        </w:rPr>
        <w:t>• 120K</w:t>
      </w:r>
    </w:p>
    <w:p>
      <w:r>
        <w:rPr>
          <w:rFonts w:ascii="微软雅黑" w:hAnsi="微软雅黑" w:eastAsia="微软雅黑"/>
          <w:b w:val="0"/>
          <w:sz w:val="21"/>
        </w:rPr>
        <w:t>• 6K</w:t>
      </w:r>
    </w:p>
    <w:p>
      <w:r>
        <w:rPr>
          <w:rFonts w:ascii="微软雅黑" w:hAnsi="微软雅黑" w:eastAsia="微软雅黑"/>
          <w:b w:val="0"/>
          <w:sz w:val="21"/>
        </w:rPr>
        <w:t>• 40K</w:t>
      </w:r>
    </w:p>
    <w:p>
      <w:r>
        <w:rPr>
          <w:rFonts w:ascii="微软雅黑" w:hAnsi="微软雅黑" w:eastAsia="微软雅黑"/>
          <w:b w:val="0"/>
          <w:sz w:val="21"/>
        </w:rPr>
        <w:t>• 生产者进程A的段表</w:t>
      </w:r>
    </w:p>
    <w:p>
      <w:r>
        <w:rPr>
          <w:rFonts w:ascii="微软雅黑" w:hAnsi="微软雅黑" w:eastAsia="微软雅黑"/>
          <w:b w:val="0"/>
          <w:sz w:val="21"/>
        </w:rPr>
        <w:t>• 段号</w:t>
      </w:r>
    </w:p>
    <w:p>
      <w:r>
        <w:rPr>
          <w:rFonts w:ascii="微软雅黑" w:hAnsi="微软雅黑" w:eastAsia="微软雅黑"/>
          <w:b w:val="0"/>
          <w:sz w:val="21"/>
        </w:rPr>
        <w:t>• 段长</w:t>
      </w:r>
    </w:p>
    <w:p>
      <w:r>
        <w:rPr>
          <w:rFonts w:ascii="微软雅黑" w:hAnsi="微软雅黑" w:eastAsia="微软雅黑"/>
          <w:b w:val="0"/>
          <w:sz w:val="21"/>
        </w:rPr>
        <w:t>• 基址</w:t>
      </w:r>
    </w:p>
    <w:p>
      <w:r>
        <w:rPr>
          <w:rFonts w:ascii="微软雅黑" w:hAnsi="微软雅黑" w:eastAsia="微软雅黑"/>
          <w:b w:val="0"/>
          <w:sz w:val="21"/>
        </w:rPr>
        <w:t>• 21K</w:t>
      </w:r>
    </w:p>
    <w:p>
      <w:r>
        <w:rPr>
          <w:rFonts w:ascii="微软雅黑" w:hAnsi="微软雅黑" w:eastAsia="微软雅黑"/>
          <w:b w:val="0"/>
          <w:sz w:val="21"/>
        </w:rPr>
        <w:t>• 200K</w:t>
      </w:r>
    </w:p>
    <w:p>
      <w:r>
        <w:rPr>
          <w:rFonts w:ascii="微软雅黑" w:hAnsi="微软雅黑" w:eastAsia="微软雅黑"/>
          <w:b w:val="0"/>
          <w:sz w:val="21"/>
        </w:rPr>
        <w:t>• 3K</w:t>
      </w:r>
    </w:p>
    <w:p>
      <w:r>
        <w:rPr>
          <w:rFonts w:ascii="微软雅黑" w:hAnsi="微软雅黑" w:eastAsia="微软雅黑"/>
          <w:b w:val="0"/>
          <w:sz w:val="21"/>
        </w:rPr>
        <w:t>• 120K</w:t>
      </w:r>
    </w:p>
    <w:p>
      <w:r>
        <w:rPr>
          <w:rFonts w:ascii="微软雅黑" w:hAnsi="微软雅黑" w:eastAsia="微软雅黑"/>
          <w:b w:val="0"/>
          <w:sz w:val="21"/>
        </w:rPr>
        <w:t>• 消费者进程B的段表</w:t>
      </w:r>
    </w:p>
    <w:p>
      <w:r>
        <w:rPr>
          <w:rFonts w:ascii="微软雅黑" w:hAnsi="微软雅黑" w:eastAsia="微软雅黑"/>
          <w:b w:val="0"/>
          <w:sz w:val="21"/>
        </w:rPr>
        <w:t>• 内存</w:t>
      </w:r>
    </w:p>
    <w:p>
      <w:r>
        <w:rPr>
          <w:rFonts w:ascii="微软雅黑" w:hAnsi="微软雅黑" w:eastAsia="微软雅黑"/>
          <w:b w:val="0"/>
          <w:sz w:val="21"/>
        </w:rPr>
        <w:t>• 40K</w:t>
      </w:r>
    </w:p>
    <w:p>
      <w:r>
        <w:rPr>
          <w:rFonts w:ascii="微软雅黑" w:hAnsi="微软雅黑" w:eastAsia="微软雅黑"/>
          <w:b w:val="0"/>
          <w:sz w:val="21"/>
        </w:rPr>
        <w:t>• 80K</w:t>
      </w:r>
    </w:p>
    <w:p>
      <w:r>
        <w:rPr>
          <w:rFonts w:ascii="微软雅黑" w:hAnsi="微软雅黑" w:eastAsia="微软雅黑"/>
          <w:b w:val="0"/>
          <w:sz w:val="21"/>
        </w:rPr>
        <w:t>• 120K</w:t>
      </w:r>
    </w:p>
    <w:p>
      <w:r>
        <w:rPr>
          <w:rFonts w:ascii="微软雅黑" w:hAnsi="微软雅黑" w:eastAsia="微软雅黑"/>
          <w:b w:val="0"/>
          <w:sz w:val="21"/>
        </w:rPr>
        <w:t>• 200K</w:t>
      </w:r>
    </w:p>
    <w:p>
      <w:r>
        <w:rPr>
          <w:rFonts w:ascii="微软雅黑" w:hAnsi="微软雅黑" w:eastAsia="微软雅黑"/>
          <w:b w:val="0"/>
          <w:sz w:val="21"/>
        </w:rPr>
        <w:t>• 只需让各进程的段表</w:t>
      </w:r>
    </w:p>
    <w:p>
      <w:r>
        <w:rPr>
          <w:rFonts w:ascii="微软雅黑" w:hAnsi="微软雅黑" w:eastAsia="微软雅黑"/>
          <w:b w:val="0"/>
          <w:sz w:val="21"/>
        </w:rPr>
        <w:t>• 项指向同一个段即可</w:t>
      </w:r>
    </w:p>
    <w:p>
      <w:r>
        <w:rPr>
          <w:rFonts w:ascii="微软雅黑" w:hAnsi="微软雅黑" w:eastAsia="微软雅黑"/>
          <w:b w:val="0"/>
          <w:sz w:val="21"/>
        </w:rPr>
        <w:t>• 实现共享</w:t>
      </w:r>
    </w:p>
    <w:p>
      <w:r>
        <w:rPr>
          <w:rFonts w:ascii="微软雅黑" w:hAnsi="微软雅黑" w:eastAsia="微软雅黑"/>
          <w:b w:val="0"/>
          <w:sz w:val="21"/>
        </w:rPr>
        <w:t>• 比如，有一个代码段</w:t>
      </w:r>
    </w:p>
    <w:p>
      <w:r>
        <w:rPr>
          <w:rFonts w:ascii="微软雅黑" w:hAnsi="微软雅黑" w:eastAsia="微软雅黑"/>
          <w:b w:val="0"/>
          <w:sz w:val="21"/>
        </w:rPr>
        <w:t>• 只是简单的输出</w:t>
      </w:r>
    </w:p>
    <w:p>
      <w:r>
        <w:rPr>
          <w:rFonts w:ascii="微软雅黑" w:hAnsi="微软雅黑" w:eastAsia="微软雅黑"/>
          <w:b w:val="0"/>
          <w:sz w:val="21"/>
        </w:rPr>
        <w:t>• “Hello World！”</w:t>
      </w:r>
    </w:p>
    <w:p>
      <w:r>
        <w:rPr>
          <w:rFonts w:ascii="微软雅黑" w:hAnsi="微软雅黑" w:eastAsia="微软雅黑"/>
          <w:b w:val="0"/>
          <w:sz w:val="21"/>
        </w:rPr>
        <w:t>• 分段、分页管理的对比</w:t>
      </w:r>
    </w:p>
    <w:p>
      <w:r>
        <w:rPr>
          <w:rFonts w:ascii="微软雅黑" w:hAnsi="微软雅黑" w:eastAsia="微软雅黑"/>
          <w:b w:val="0"/>
          <w:sz w:val="21"/>
        </w:rPr>
        <w:t>• 分段比分页更容易实现信息的共享和保护。</w:t>
      </w:r>
    </w:p>
    <w:p>
      <w:r>
        <w:rPr>
          <w:rFonts w:ascii="微软雅黑" w:hAnsi="微软雅黑" w:eastAsia="微软雅黑"/>
          <w:b w:val="0"/>
          <w:sz w:val="21"/>
        </w:rPr>
        <w:t>• 4KB</w:t>
      </w:r>
    </w:p>
    <w:p>
      <w:r>
        <w:rPr>
          <w:rFonts w:ascii="微软雅黑" w:hAnsi="微软雅黑" w:eastAsia="微软雅黑"/>
          <w:b w:val="0"/>
          <w:sz w:val="21"/>
        </w:rPr>
        <w:t>• 1KB</w:t>
      </w:r>
    </w:p>
    <w:p>
      <w:r>
        <w:rPr>
          <w:rFonts w:ascii="微软雅黑" w:hAnsi="微软雅黑" w:eastAsia="微软雅黑"/>
          <w:b w:val="0"/>
          <w:sz w:val="21"/>
        </w:rPr>
        <w:t>• 4KB</w:t>
      </w:r>
    </w:p>
    <w:p>
      <w:r>
        <w:rPr>
          <w:rFonts w:ascii="微软雅黑" w:hAnsi="微软雅黑" w:eastAsia="微软雅黑"/>
          <w:b w:val="0"/>
          <w:sz w:val="21"/>
        </w:rPr>
        <w:t>• 将生产者进程分页</w:t>
      </w:r>
    </w:p>
    <w:p>
      <w:r>
        <w:rPr>
          <w:rFonts w:ascii="微软雅黑" w:hAnsi="微软雅黑" w:eastAsia="微软雅黑"/>
          <w:b w:val="0"/>
          <w:sz w:val="21"/>
        </w:rPr>
        <w:t>• 页面不是按逻辑模块划分</w:t>
      </w:r>
    </w:p>
    <w:p>
      <w:r>
        <w:rPr>
          <w:rFonts w:ascii="微软雅黑" w:hAnsi="微软雅黑" w:eastAsia="微软雅黑"/>
          <w:b w:val="0"/>
          <w:sz w:val="21"/>
        </w:rPr>
        <w:t>• 的。这就很难实现共享。</w:t>
      </w:r>
    </w:p>
    <w:p>
      <w:r>
        <w:rPr>
          <w:rFonts w:ascii="微软雅黑" w:hAnsi="微软雅黑" w:eastAsia="微软雅黑"/>
          <w:b w:val="0"/>
          <w:sz w:val="21"/>
        </w:rPr>
        <w:t>• 3KB</w:t>
      </w:r>
    </w:p>
    <w:p>
      <w:r>
        <w:rPr>
          <w:rFonts w:ascii="微软雅黑" w:hAnsi="微软雅黑" w:eastAsia="微软雅黑"/>
          <w:b w:val="0"/>
          <w:sz w:val="21"/>
        </w:rPr>
        <w:t>• 2KB</w:t>
      </w:r>
    </w:p>
    <w:p>
      <w:r>
        <w:rPr>
          <w:rFonts w:ascii="微软雅黑" w:hAnsi="微软雅黑" w:eastAsia="微软雅黑"/>
          <w:b w:val="0"/>
          <w:sz w:val="21"/>
        </w:rPr>
        <w:t>• 0号段</w:t>
      </w:r>
    </w:p>
    <w:p>
      <w:r>
        <w:rPr>
          <w:rFonts w:ascii="微软雅黑" w:hAnsi="微软雅黑" w:eastAsia="微软雅黑"/>
          <w:b w:val="0"/>
          <w:sz w:val="21"/>
        </w:rPr>
        <w:t>• (7KB)</w:t>
      </w:r>
    </w:p>
    <w:p>
      <w:r>
        <w:rPr>
          <w:rFonts w:ascii="微软雅黑" w:hAnsi="微软雅黑" w:eastAsia="微软雅黑"/>
          <w:b w:val="0"/>
          <w:sz w:val="21"/>
        </w:rPr>
        <w:t>• 1号段</w:t>
      </w:r>
    </w:p>
    <w:p>
      <w:r>
        <w:rPr>
          <w:rFonts w:ascii="微软雅黑" w:hAnsi="微软雅黑" w:eastAsia="微软雅黑"/>
          <w:b w:val="0"/>
          <w:sz w:val="21"/>
        </w:rPr>
        <w:t>• (3KB)</w:t>
      </w:r>
    </w:p>
    <w:p>
      <w:r>
        <w:rPr>
          <w:rFonts w:ascii="微软雅黑" w:hAnsi="微软雅黑" w:eastAsia="微软雅黑"/>
          <w:b w:val="0"/>
          <w:sz w:val="21"/>
        </w:rPr>
        <w:t>• 2号段</w:t>
      </w:r>
    </w:p>
    <w:p>
      <w:r>
        <w:rPr>
          <w:rFonts w:ascii="微软雅黑" w:hAnsi="微软雅黑" w:eastAsia="微软雅黑"/>
          <w:b w:val="0"/>
          <w:sz w:val="21"/>
        </w:rPr>
        <w:t>• (6KB)</w:t>
      </w:r>
    </w:p>
    <w:p>
      <w:r>
        <w:rPr>
          <w:rFonts w:ascii="微软雅黑" w:hAnsi="微软雅黑" w:eastAsia="微软雅黑"/>
          <w:b w:val="0"/>
          <w:sz w:val="21"/>
        </w:rPr>
        <w:t>• 将生产者进程分段</w:t>
      </w:r>
    </w:p>
    <w:p>
      <w:r>
        <w:rPr>
          <w:rFonts w:ascii="微软雅黑" w:hAnsi="微软雅黑" w:eastAsia="微软雅黑"/>
          <w:b w:val="0"/>
          <w:sz w:val="21"/>
        </w:rPr>
        <w:t>• 如果让消费者进程的某个</w:t>
      </w:r>
    </w:p>
    <w:p>
      <w:r>
        <w:rPr>
          <w:rFonts w:ascii="微软雅黑" w:hAnsi="微软雅黑" w:eastAsia="微软雅黑"/>
          <w:b w:val="0"/>
          <w:sz w:val="21"/>
        </w:rPr>
        <w:t>• 页表项指向这个页面，显</w:t>
      </w:r>
    </w:p>
    <w:p>
      <w:r>
        <w:rPr>
          <w:rFonts w:ascii="微软雅黑" w:hAnsi="微软雅黑" w:eastAsia="微软雅黑"/>
          <w:b w:val="0"/>
          <w:sz w:val="21"/>
        </w:rPr>
        <w:t>• 然不合理，因为这个页面</w:t>
      </w:r>
    </w:p>
    <w:p>
      <w:r>
        <w:rPr>
          <w:rFonts w:ascii="微软雅黑" w:hAnsi="微软雅黑" w:eastAsia="微软雅黑"/>
          <w:b w:val="0"/>
          <w:sz w:val="21"/>
        </w:rPr>
        <w:t>• 中的橙色部分是不允许共</w:t>
      </w:r>
    </w:p>
    <w:p>
      <w:r>
        <w:rPr>
          <w:rFonts w:ascii="微软雅黑" w:hAnsi="微软雅黑" w:eastAsia="微软雅黑"/>
          <w:b w:val="0"/>
          <w:sz w:val="21"/>
        </w:rPr>
        <w:t>• 享的，只有绿色部分可以</w:t>
      </w:r>
    </w:p>
    <w:p>
      <w:r>
        <w:rPr>
          <w:rFonts w:ascii="微软雅黑" w:hAnsi="微软雅黑" w:eastAsia="微软雅黑"/>
          <w:b w:val="0"/>
          <w:sz w:val="21"/>
        </w:rPr>
        <w:t>• 段号</w:t>
      </w:r>
    </w:p>
    <w:p>
      <w:r>
        <w:rPr>
          <w:rFonts w:ascii="微软雅黑" w:hAnsi="微软雅黑" w:eastAsia="微软雅黑"/>
          <w:b w:val="0"/>
          <w:sz w:val="21"/>
        </w:rPr>
        <w:t>• 段长</w:t>
      </w:r>
    </w:p>
    <w:p>
      <w:r>
        <w:rPr>
          <w:rFonts w:ascii="微软雅黑" w:hAnsi="微软雅黑" w:eastAsia="微软雅黑"/>
          <w:b w:val="0"/>
          <w:sz w:val="21"/>
        </w:rPr>
        <w:t>• 基址</w:t>
      </w:r>
    </w:p>
    <w:p>
      <w:r>
        <w:rPr>
          <w:rFonts w:ascii="微软雅黑" w:hAnsi="微软雅黑" w:eastAsia="微软雅黑"/>
          <w:b w:val="0"/>
          <w:sz w:val="21"/>
        </w:rPr>
        <w:t>• 是否允</w:t>
      </w:r>
    </w:p>
    <w:p>
      <w:r>
        <w:rPr>
          <w:rFonts w:ascii="微软雅黑" w:hAnsi="微软雅黑" w:eastAsia="微软雅黑"/>
          <w:b w:val="0"/>
          <w:sz w:val="21"/>
        </w:rPr>
        <w:t>• 许其他</w:t>
      </w:r>
    </w:p>
    <w:p>
      <w:r>
        <w:rPr>
          <w:rFonts w:ascii="微软雅黑" w:hAnsi="微软雅黑" w:eastAsia="微软雅黑"/>
          <w:b w:val="0"/>
          <w:sz w:val="21"/>
        </w:rPr>
        <w:t>• 进程访</w:t>
      </w:r>
    </w:p>
    <w:p>
      <w:r>
        <w:rPr>
          <w:rFonts w:ascii="微软雅黑" w:hAnsi="微软雅黑" w:eastAsia="微软雅黑"/>
          <w:b w:val="0"/>
          <w:sz w:val="21"/>
        </w:rPr>
        <w:t>• 7K</w:t>
      </w:r>
    </w:p>
    <w:p>
      <w:r>
        <w:rPr>
          <w:rFonts w:ascii="微软雅黑" w:hAnsi="微软雅黑" w:eastAsia="微软雅黑"/>
          <w:b w:val="0"/>
          <w:sz w:val="21"/>
        </w:rPr>
        <w:t>• 80K</w:t>
      </w:r>
    </w:p>
    <w:p>
      <w:r>
        <w:rPr>
          <w:rFonts w:ascii="微软雅黑" w:hAnsi="微软雅黑" w:eastAsia="微软雅黑"/>
          <w:b w:val="0"/>
          <w:sz w:val="21"/>
        </w:rPr>
        <w:t>• 不允许</w:t>
      </w:r>
    </w:p>
    <w:p>
      <w:r>
        <w:rPr>
          <w:rFonts w:ascii="微软雅黑" w:hAnsi="微软雅黑" w:eastAsia="微软雅黑"/>
          <w:b w:val="0"/>
          <w:sz w:val="21"/>
        </w:rPr>
        <w:t>• 3K</w:t>
      </w:r>
    </w:p>
    <w:p>
      <w:r>
        <w:rPr>
          <w:rFonts w:ascii="微软雅黑" w:hAnsi="微软雅黑" w:eastAsia="微软雅黑"/>
          <w:b w:val="0"/>
          <w:sz w:val="21"/>
        </w:rPr>
        <w:t>• 120K</w:t>
      </w:r>
    </w:p>
    <w:p>
      <w:r>
        <w:rPr>
          <w:rFonts w:ascii="微软雅黑" w:hAnsi="微软雅黑" w:eastAsia="微软雅黑"/>
          <w:b w:val="0"/>
          <w:sz w:val="21"/>
        </w:rPr>
        <w:t>• 允许</w:t>
      </w:r>
    </w:p>
    <w:p>
      <w:r>
        <w:rPr>
          <w:rFonts w:ascii="微软雅黑" w:hAnsi="微软雅黑" w:eastAsia="微软雅黑"/>
          <w:b w:val="0"/>
          <w:sz w:val="21"/>
        </w:rPr>
        <w:t>• 6K</w:t>
      </w:r>
    </w:p>
    <w:p>
      <w:r>
        <w:rPr>
          <w:rFonts w:ascii="微软雅黑" w:hAnsi="微软雅黑" w:eastAsia="微软雅黑"/>
          <w:b w:val="0"/>
          <w:sz w:val="21"/>
        </w:rPr>
        <w:t>• 40K</w:t>
      </w:r>
    </w:p>
    <w:p>
      <w:r>
        <w:rPr>
          <w:rFonts w:ascii="微软雅黑" w:hAnsi="微软雅黑" w:eastAsia="微软雅黑"/>
          <w:b w:val="0"/>
          <w:sz w:val="21"/>
        </w:rPr>
        <w:t>• 不允许</w:t>
      </w:r>
    </w:p>
    <w:p>
      <w:r>
        <w:rPr>
          <w:rFonts w:ascii="微软雅黑" w:hAnsi="微软雅黑" w:eastAsia="微软雅黑"/>
          <w:b w:val="0"/>
          <w:sz w:val="21"/>
        </w:rPr>
        <w:t>• 生产者进程A的段表</w:t>
      </w:r>
    </w:p>
    <w:p>
      <w:r>
        <w:rPr>
          <w:rFonts w:ascii="微软雅黑" w:hAnsi="微软雅黑" w:eastAsia="微软雅黑"/>
          <w:b w:val="0"/>
          <w:sz w:val="21"/>
        </w:rPr>
        <w:t>• 页号</w:t>
      </w:r>
    </w:p>
    <w:p>
      <w:r>
        <w:rPr>
          <w:rFonts w:ascii="微软雅黑" w:hAnsi="微软雅黑" w:eastAsia="微软雅黑"/>
          <w:b w:val="0"/>
          <w:sz w:val="21"/>
        </w:rPr>
        <w:t>• 基址</w:t>
      </w:r>
    </w:p>
    <w:p>
      <w:r>
        <w:rPr>
          <w:rFonts w:ascii="微软雅黑" w:hAnsi="微软雅黑" w:eastAsia="微软雅黑"/>
          <w:b w:val="0"/>
          <w:sz w:val="21"/>
        </w:rPr>
        <w:t>• 是否允许其他</w:t>
      </w:r>
    </w:p>
    <w:p>
      <w:r>
        <w:rPr>
          <w:rFonts w:ascii="微软雅黑" w:hAnsi="微软雅黑" w:eastAsia="微软雅黑"/>
          <w:b w:val="0"/>
          <w:sz w:val="21"/>
        </w:rPr>
        <w:t>• 进程访问</w:t>
      </w:r>
    </w:p>
    <w:p>
      <w:r>
        <w:rPr>
          <w:rFonts w:ascii="微软雅黑" w:hAnsi="微软雅黑" w:eastAsia="微软雅黑"/>
          <w:b w:val="0"/>
          <w:sz w:val="21"/>
        </w:rPr>
        <w:t>• 不允许</w:t>
      </w:r>
    </w:p>
    <w:p>
      <w:r>
        <w:rPr>
          <w:rFonts w:ascii="微软雅黑" w:hAnsi="微软雅黑" w:eastAsia="微软雅黑"/>
          <w:b w:val="0"/>
          <w:sz w:val="21"/>
        </w:rPr>
        <w:t>• 允许</w:t>
      </w:r>
    </w:p>
    <w:p>
      <w:r>
        <w:rPr>
          <w:rFonts w:ascii="微软雅黑" w:hAnsi="微软雅黑" w:eastAsia="微软雅黑"/>
          <w:b w:val="0"/>
          <w:sz w:val="21"/>
        </w:rPr>
        <w:t>• 不允许</w:t>
      </w:r>
    </w:p>
    <w:p>
      <w:r>
        <w:rPr>
          <w:rFonts w:ascii="微软雅黑" w:hAnsi="微软雅黑" w:eastAsia="微软雅黑"/>
          <w:b w:val="0"/>
          <w:sz w:val="21"/>
        </w:rPr>
        <w:t>• 生产者进程A的页表</w:t>
      </w:r>
    </w:p>
    <w:p>
      <w:r>
        <w:rPr>
          <w:rFonts w:ascii="微软雅黑" w:hAnsi="微软雅黑" w:eastAsia="微软雅黑"/>
          <w:b w:val="0"/>
          <w:sz w:val="21"/>
        </w:rPr>
        <w:t>• 1、2号页面只有一部分允</w:t>
      </w:r>
    </w:p>
    <w:p>
      <w:r>
        <w:rPr>
          <w:rFonts w:ascii="微软雅黑" w:hAnsi="微软雅黑" w:eastAsia="微软雅黑"/>
          <w:b w:val="0"/>
          <w:sz w:val="21"/>
        </w:rPr>
        <w:t>• 许其他进程访问，因此很</w:t>
      </w:r>
    </w:p>
    <w:p>
      <w:r>
        <w:rPr>
          <w:rFonts w:ascii="微软雅黑" w:hAnsi="微软雅黑" w:eastAsia="微软雅黑"/>
          <w:b w:val="0"/>
          <w:sz w:val="21"/>
        </w:rPr>
        <w:t>• 难用页表实现信息保护</w:t>
      </w:r>
    </w:p>
    <w:p>
      <w:r>
        <w:rPr>
          <w:rFonts w:ascii="微软雅黑" w:hAnsi="微软雅黑" w:eastAsia="微软雅黑"/>
          <w:b w:val="0"/>
          <w:sz w:val="21"/>
        </w:rPr>
        <w:t>• 分段、分页管理的对比</w:t>
      </w:r>
    </w:p>
    <w:p>
      <w:r>
        <w:rPr>
          <w:rFonts w:ascii="微软雅黑" w:hAnsi="微软雅黑" w:eastAsia="微软雅黑"/>
          <w:b w:val="0"/>
          <w:sz w:val="21"/>
        </w:rPr>
        <w:t>• 页是信息的物理单位。分页的主要目的是为了实现离散分配，提高内存利用率。分页仅仅是系统管</w:t>
      </w:r>
    </w:p>
    <w:p>
      <w:r>
        <w:rPr>
          <w:rFonts w:ascii="微软雅黑" w:hAnsi="微软雅黑" w:eastAsia="微软雅黑"/>
          <w:b w:val="0"/>
          <w:sz w:val="21"/>
        </w:rPr>
        <w:t>• 理上的需要，完全是系统行为，对用户是不可见的。</w:t>
      </w:r>
    </w:p>
    <w:p>
      <w:r>
        <w:rPr>
          <w:rFonts w:ascii="微软雅黑" w:hAnsi="微软雅黑" w:eastAsia="微软雅黑"/>
          <w:b w:val="0"/>
          <w:sz w:val="21"/>
        </w:rPr>
        <w:t>• 段是信息的逻辑单位。分页的主要目的是更好地满足用户需求。一个段通常包含着一组属于一个逻</w:t>
      </w:r>
    </w:p>
    <w:p>
      <w:r>
        <w:rPr>
          <w:rFonts w:ascii="微软雅黑" w:hAnsi="微软雅黑" w:eastAsia="微软雅黑"/>
          <w:b w:val="0"/>
          <w:sz w:val="21"/>
        </w:rPr>
        <w:t>• 辑模块的信息。分段对用户是可见的，用户编程时需要显式地给出段名。</w:t>
      </w:r>
    </w:p>
    <w:p>
      <w:r>
        <w:rPr>
          <w:rFonts w:ascii="微软雅黑" w:hAnsi="微软雅黑" w:eastAsia="微软雅黑"/>
          <w:b w:val="0"/>
          <w:sz w:val="21"/>
        </w:rPr>
        <w:t>• 页的大小固定且由系统决定。段的长度却不固定，决定于用户编写的程序。</w:t>
      </w:r>
    </w:p>
    <w:p>
      <w:r>
        <w:rPr>
          <w:rFonts w:ascii="微软雅黑" w:hAnsi="微软雅黑" w:eastAsia="微软雅黑"/>
          <w:b w:val="0"/>
          <w:sz w:val="21"/>
        </w:rPr>
        <w:t>• 分页的用户进程地址空间是一维的，程序员只需给出一个记忆符即可表示一个地址。</w:t>
      </w:r>
    </w:p>
    <w:p>
      <w:r>
        <w:rPr>
          <w:rFonts w:ascii="微软雅黑" w:hAnsi="微软雅黑" w:eastAsia="微软雅黑"/>
          <w:b w:val="0"/>
          <w:sz w:val="21"/>
        </w:rPr>
        <w:t>• 分段的用户进程地址空间是二维的，程序员在标识一个地址时，既要给出段名，也要给出段内地址。</w:t>
      </w:r>
    </w:p>
    <w:p>
      <w:r>
        <w:rPr>
          <w:rFonts w:ascii="微软雅黑" w:hAnsi="微软雅黑" w:eastAsia="微软雅黑"/>
          <w:b w:val="0"/>
          <w:sz w:val="21"/>
        </w:rPr>
        <w:t>• 分段比分页更容易实现信息的共享和保护。不能被修改的代码称为纯代码或可重入代码（不属于临</w:t>
      </w:r>
    </w:p>
    <w:p>
      <w:r>
        <w:rPr>
          <w:rFonts w:ascii="微软雅黑" w:hAnsi="微软雅黑" w:eastAsia="微软雅黑"/>
          <w:b w:val="0"/>
          <w:sz w:val="21"/>
        </w:rPr>
        <w:t>• 界资源），这样的代码是可以共享的。可修改的代码是不能共享的</w:t>
      </w:r>
    </w:p>
    <w:p>
      <w:r>
        <w:rPr>
          <w:rFonts w:ascii="微软雅黑" w:hAnsi="微软雅黑" w:eastAsia="微软雅黑"/>
          <w:b w:val="0"/>
          <w:sz w:val="21"/>
        </w:rPr>
        <w:t>• 访问一个逻辑地址需要几次访存？</w:t>
      </w:r>
    </w:p>
    <w:p>
      <w:r>
        <w:rPr>
          <w:rFonts w:ascii="微软雅黑" w:hAnsi="微软雅黑" w:eastAsia="微软雅黑"/>
          <w:b w:val="0"/>
          <w:sz w:val="21"/>
        </w:rPr>
        <w:t>• 分页（单级页表）：第一次访存——查内存中的页表，第二次访存——访问目标内存单元。总共两次</w:t>
      </w:r>
    </w:p>
    <w:p>
      <w:r>
        <w:rPr>
          <w:rFonts w:ascii="微软雅黑" w:hAnsi="微软雅黑" w:eastAsia="微软雅黑"/>
          <w:b w:val="0"/>
          <w:sz w:val="21"/>
        </w:rPr>
        <w:t>• 访存</w:t>
      </w:r>
    </w:p>
    <w:p>
      <w:r>
        <w:rPr>
          <w:rFonts w:ascii="微软雅黑" w:hAnsi="微软雅黑" w:eastAsia="微软雅黑"/>
          <w:b w:val="0"/>
          <w:sz w:val="21"/>
        </w:rPr>
        <w:t>• 分段：第一次访存——查内存中的段表，第二次访存——访问目标内存单元。总共两次访存</w:t>
      </w:r>
    </w:p>
    <w:p>
      <w:r>
        <w:rPr>
          <w:rFonts w:ascii="微软雅黑" w:hAnsi="微软雅黑" w:eastAsia="微软雅黑"/>
          <w:b w:val="0"/>
          <w:sz w:val="21"/>
        </w:rPr>
        <w:t>• 与分页系统类似，分段系统中也可以引入快表机构，将近期访问过的段表项放到快表中，这样可以</w:t>
      </w:r>
    </w:p>
    <w:p>
      <w:r>
        <w:rPr>
          <w:rFonts w:ascii="微软雅黑" w:hAnsi="微软雅黑" w:eastAsia="微软雅黑"/>
          <w:b w:val="0"/>
          <w:sz w:val="21"/>
        </w:rPr>
        <w:t>• 少一次访问，加快地址变换速度。</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22" name="Picture 122"/>
            <wp:cNvGraphicFramePr>
              <a:graphicFrameLocks noChangeAspect="1"/>
            </wp:cNvGraphicFramePr>
            <a:graphic>
              <a:graphicData uri="http://schemas.openxmlformats.org/drawingml/2006/picture">
                <pic:pic>
                  <pic:nvPicPr>
                    <pic:cNvPr id="0" name="3.1.4 基本分段存储管理方式_pg01.jpg"/>
                    <pic:cNvPicPr/>
                  </pic:nvPicPr>
                  <pic:blipFill>
                    <a:blip r:embed="rId13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3" name="Picture 123"/>
            <wp:cNvGraphicFramePr>
              <a:graphicFrameLocks noChangeAspect="1"/>
            </wp:cNvGraphicFramePr>
            <a:graphic>
              <a:graphicData uri="http://schemas.openxmlformats.org/drawingml/2006/picture">
                <pic:pic>
                  <pic:nvPicPr>
                    <pic:cNvPr id="0" name="3.1.4 基本分段存储管理方式_pg02.jpg"/>
                    <pic:cNvPicPr/>
                  </pic:nvPicPr>
                  <pic:blipFill>
                    <a:blip r:embed="rId13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4" name="Picture 124"/>
            <wp:cNvGraphicFramePr>
              <a:graphicFrameLocks noChangeAspect="1"/>
            </wp:cNvGraphicFramePr>
            <a:graphic>
              <a:graphicData uri="http://schemas.openxmlformats.org/drawingml/2006/picture">
                <pic:pic>
                  <pic:nvPicPr>
                    <pic:cNvPr id="0" name="3.1.4 基本分段存储管理方式_pg03.jpg"/>
                    <pic:cNvPicPr/>
                  </pic:nvPicPr>
                  <pic:blipFill>
                    <a:blip r:embed="rId13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5" name="Picture 125"/>
            <wp:cNvGraphicFramePr>
              <a:graphicFrameLocks noChangeAspect="1"/>
            </wp:cNvGraphicFramePr>
            <a:graphic>
              <a:graphicData uri="http://schemas.openxmlformats.org/drawingml/2006/picture">
                <pic:pic>
                  <pic:nvPicPr>
                    <pic:cNvPr id="0" name="3.1.4 基本分段存储管理方式_pg04.jpg"/>
                    <pic:cNvPicPr/>
                  </pic:nvPicPr>
                  <pic:blipFill>
                    <a:blip r:embed="rId13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6" name="Picture 126"/>
            <wp:cNvGraphicFramePr>
              <a:graphicFrameLocks noChangeAspect="1"/>
            </wp:cNvGraphicFramePr>
            <a:graphic>
              <a:graphicData uri="http://schemas.openxmlformats.org/drawingml/2006/picture">
                <pic:pic>
                  <pic:nvPicPr>
                    <pic:cNvPr id="0" name="3.1.4 基本分段存储管理方式_pg05.jpg"/>
                    <pic:cNvPicPr/>
                  </pic:nvPicPr>
                  <pic:blipFill>
                    <a:blip r:embed="rId13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7" name="Picture 127"/>
            <wp:cNvGraphicFramePr>
              <a:graphicFrameLocks noChangeAspect="1"/>
            </wp:cNvGraphicFramePr>
            <a:graphic>
              <a:graphicData uri="http://schemas.openxmlformats.org/drawingml/2006/picture">
                <pic:pic>
                  <pic:nvPicPr>
                    <pic:cNvPr id="0" name="3.1.4 基本分段存储管理方式_pg06.jpg"/>
                    <pic:cNvPicPr/>
                  </pic:nvPicPr>
                  <pic:blipFill>
                    <a:blip r:embed="rId13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8" name="Picture 128"/>
            <wp:cNvGraphicFramePr>
              <a:graphicFrameLocks noChangeAspect="1"/>
            </wp:cNvGraphicFramePr>
            <a:graphic>
              <a:graphicData uri="http://schemas.openxmlformats.org/drawingml/2006/picture">
                <pic:pic>
                  <pic:nvPicPr>
                    <pic:cNvPr id="0" name="3.1.4 基本分段存储管理方式_pg07.jpg"/>
                    <pic:cNvPicPr/>
                  </pic:nvPicPr>
                  <pic:blipFill>
                    <a:blip r:embed="rId13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9" name="Picture 129"/>
            <wp:cNvGraphicFramePr>
              <a:graphicFrameLocks noChangeAspect="1"/>
            </wp:cNvGraphicFramePr>
            <a:graphic>
              <a:graphicData uri="http://schemas.openxmlformats.org/drawingml/2006/picture">
                <pic:pic>
                  <pic:nvPicPr>
                    <pic:cNvPr id="0" name="3.1.4 基本分段存储管理方式_pg08.jpg"/>
                    <pic:cNvPicPr/>
                  </pic:nvPicPr>
                  <pic:blipFill>
                    <a:blip r:embed="rId13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0" name="Picture 130"/>
            <wp:cNvGraphicFramePr>
              <a:graphicFrameLocks noChangeAspect="1"/>
            </wp:cNvGraphicFramePr>
            <a:graphic>
              <a:graphicData uri="http://schemas.openxmlformats.org/drawingml/2006/picture">
                <pic:pic>
                  <pic:nvPicPr>
                    <pic:cNvPr id="0" name="3.1.4 基本分段存储管理方式_pg09.jpg"/>
                    <pic:cNvPicPr/>
                  </pic:nvPicPr>
                  <pic:blipFill>
                    <a:blip r:embed="rId13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1" name="Picture 131"/>
            <wp:cNvGraphicFramePr>
              <a:graphicFrameLocks noChangeAspect="1"/>
            </wp:cNvGraphicFramePr>
            <a:graphic>
              <a:graphicData uri="http://schemas.openxmlformats.org/drawingml/2006/picture">
                <pic:pic>
                  <pic:nvPicPr>
                    <pic:cNvPr id="0" name="3.1.4 基本分段存储管理方式_pg10.jpg"/>
                    <pic:cNvPicPr/>
                  </pic:nvPicPr>
                  <pic:blipFill>
                    <a:blip r:embed="rId13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2" name="Picture 132"/>
            <wp:cNvGraphicFramePr>
              <a:graphicFrameLocks noChangeAspect="1"/>
            </wp:cNvGraphicFramePr>
            <a:graphic>
              <a:graphicData uri="http://schemas.openxmlformats.org/drawingml/2006/picture">
                <pic:pic>
                  <pic:nvPicPr>
                    <pic:cNvPr id="0" name="3.1.4 基本分段存储管理方式_pg11.jpg"/>
                    <pic:cNvPicPr/>
                  </pic:nvPicPr>
                  <pic:blipFill>
                    <a:blip r:embed="rId14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3" name="Picture 133"/>
            <wp:cNvGraphicFramePr>
              <a:graphicFrameLocks noChangeAspect="1"/>
            </wp:cNvGraphicFramePr>
            <a:graphic>
              <a:graphicData uri="http://schemas.openxmlformats.org/drawingml/2006/picture">
                <pic:pic>
                  <pic:nvPicPr>
                    <pic:cNvPr id="0" name="3.1.4 基本分段存储管理方式_pg12.jpg"/>
                    <pic:cNvPicPr/>
                  </pic:nvPicPr>
                  <pic:blipFill>
                    <a:blip r:embed="rId14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34" name="Picture 134"/>
            <wp:cNvGraphicFramePr>
              <a:graphicFrameLocks noChangeAspect="1"/>
            </wp:cNvGraphicFramePr>
            <a:graphic>
              <a:graphicData uri="http://schemas.openxmlformats.org/drawingml/2006/picture">
                <pic:pic>
                  <pic:nvPicPr>
                    <pic:cNvPr id="0" name="3.1.4 基本分段存储管理方式_pg13.jpg"/>
                    <pic:cNvPicPr/>
                  </pic:nvPicPr>
                  <pic:blipFill>
                    <a:blip r:embed="rId142"/>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另一种离散分配的存储管理方式,叫基本分段存储管理。那,这种管理方式和咱们之前学习的分业存储最大的区别其实就是离散分配的时候所分配的地质空间的基本单位是不同的。那这个小节中我们会首先介绍什么是分段,分段的这个概念、思想其实有点类似于我们分业存储管理当中的分业。而之后我们会介绍什么是断表断表就有点类似于分业存储管理当中的业表另外在离散分配存储管理方式当中咱们避免不了一定要谈的问题是怎么实现地址变化最后我们会对分断和分业这两种管理方式进行一个对比那我们会按照从上至下的顺序一次讲解那首先来看一下什么是分断净成的地址空间会按照程序自身的逻辑关系</w:t>
      </w:r>
    </w:p>
    <w:p>
      <w:r>
        <w:rPr>
          <w:rFonts w:ascii="微软雅黑" w:hAnsi="微软雅黑" w:eastAsia="微软雅黑"/>
          <w:b w:val="0"/>
          <w:sz w:val="21"/>
        </w:rPr>
        <w:t>[00:59] 划分为若干个段比如说一个净成A它的大小是16kB那么按照它自身的逻辑关系它有可能会被分为若干个段那每一个段就代表一个完整的逻辑模块比如说0号段的断名叫Mate然后0号段存放的就是Mate行数相关的一些东西然后1号段存放的是一个某一个子函数2号段存放的是进程A当中某些局部辨量等这些信息那可以看到每一个段都会有一个段名这个段名是陈续元在编程的时候使用的另外每个段的地址都是从0开始编织的所以进程A本来是有16k的地址空间分段之后第一个0号段它的地址空间就是0到7k-1總共的大小就是7KB然後一號段是0到3K-1總共的大小是3KB二號段也一樣那操作系統在為用戶進程分配內存空間的時候</w:t>
      </w:r>
    </w:p>
    <w:p>
      <w:r>
        <w:rPr>
          <w:rFonts w:ascii="微软雅黑" w:hAnsi="微软雅黑" w:eastAsia="微软雅黑"/>
          <w:b w:val="0"/>
          <w:sz w:val="21"/>
        </w:rPr>
        <w:t>[02:04] 是以斷位單位進行分配的每個段在內存當中會佔據一些連續的內存空間並且各段之間可以不相鄰比如說0號段佔據的是從80K這個地址開始的連續的4KB的內存空間而1号段占据的是从120k这个地址开始连续的3kb的地址空间那由于分断存储管理当中是按照逻辑功能来划分各个段的所以用户编程会更加方便并且程序的可读性会更高比如说用户可以用低级语言会编语言写这两条指令那第一条指令是把分断地当中的A单元内的值读到基存期一中第二个指令是把计存器1当中的内容存到x分段当中的b单元当中那由于各个分段是按逻辑功能模块来划分的并且这些段名也是用户自己定义的所以用户在读这个程序的时候就知道这两句代码做的事情</w:t>
      </w:r>
    </w:p>
    <w:p>
      <w:r>
        <w:rPr>
          <w:rFonts w:ascii="微软雅黑" w:hAnsi="微软雅黑" w:eastAsia="微软雅黑"/>
          <w:b w:val="0"/>
          <w:sz w:val="21"/>
        </w:rPr>
        <w:t>[03:11] 就是把某个全局辩量的值付给x这个子函数当中的某一个辩量因此,对于用户来说采用了分段机制之后程序的可读性还是很高的那在用户编程的时候使用的是段名来操作各个段但是在CPU具体执行的时候其实使用的是段号这个参数所以在编译程序其实会把这些段名转换成与他们各自相对应的这些一个一个的段号然后CPU在执行这些指令的时候是根据段号来区分各个段的那在采用了分段集脂之後邏輯地址結構就變成了這個樣子由段號和段內地址或者叫段內偏一亮組成比如說像這個例子當中段內地址是佔了0到15總共16位然後段號是16到31總共佔了也是16位那在考試當中我們需要注意的一個很高頻的考點就是段號的位數決定了每個進程</w:t>
      </w:r>
    </w:p>
    <w:p>
      <w:r>
        <w:rPr>
          <w:rFonts w:ascii="微软雅黑" w:hAnsi="微软雅黑" w:eastAsia="微软雅黑"/>
          <w:b w:val="0"/>
          <w:sz w:val="21"/>
        </w:rPr>
        <w:t>[04:15] 最多可以分多少个段而段内地址的位数决定了每个段的最大长度是多少那我们以这个例子为例来看一下16位的段号和16位的段内地址最大可以支持几个分段每个段的最大长度又是多少那我们假设这个系统是按字节编织的也就是说一个地址对应的是一个字节的大小那段号占16位所以在这个系统当中每个进程最多可以有2的16次方个段也就是64k个段因为16位的二净之数最多也就能表示这样一个范围的数字那同样的断内地址也是占16位并且这个系统是按字节编指的所以每个段的最大长度应该是2的16次方也就是64kb这样的一个大小那刚才我们提到的这两句用会边语言写的指令在经过编译程序编译之后断名会被编译程序翻译成对应的断号</w:t>
      </w:r>
    </w:p>
    <w:p>
      <w:r>
        <w:rPr>
          <w:rFonts w:ascii="微软雅黑" w:hAnsi="微软雅黑" w:eastAsia="微软雅黑"/>
          <w:b w:val="0"/>
          <w:sz w:val="21"/>
        </w:rPr>
        <w:t>[05:21] 而这里提到的A单元B单元这样的注计符会被编译程序翻译成断内地址也就是这个第二个部分就像这个样子每个断名会被翻译成与他们对应的各个断号另外各个断之间的这些用注计符表示的内存单元会被最终翻译为这个段当中的段内地址那这就是分段相关的一些最基本的概念那接下来我们再来看下一个问题既然我们的程序被分为了多个段并且各个个段是离散的存储在内存当中的为了保证程序能够正常的运行所以操作系统必须能够保证要能从物理内存当中找到各个逻辑段存放的位置因此,为了记录各个段的存放位置操作系统会建立一张段印设表简称段表,就像这样子那,用段表记录了各个逻辑段在内存当中的存放的位置那这个地方大家会发现</w:t>
      </w:r>
    </w:p>
    <w:p>
      <w:r>
        <w:rPr>
          <w:rFonts w:ascii="微软雅黑" w:hAnsi="微软雅黑" w:eastAsia="微软雅黑"/>
          <w:b w:val="0"/>
          <w:sz w:val="21"/>
        </w:rPr>
        <w:t>[06:26] 段表的作用其实和咱们之前学习的夜表的作用是比较类似的夜表是建立了各个逻辑夜面到实际的物理夜框之间的印设关系而断表是记录了各个逻辑断到实际的物理内存存放位置之间的印射关系每个断表由断号断长和断机纸组成断机纸其实就是断在内存中的存放的骑士位置从这个图当中我们也能很直观的看到每个断会对应一个断表象相比于夜表来说断表当中多了一个更不同的信息就是断长因为每个分断的长度可能是不一样的而我们在分业存储管理当中每个页面的长度肯定都是一样的所以在分业存储管理当中页长是不需要这样显示的记录的但是在分断存储管理当中断的长度是需要这样显示的记录在断表当中那第二点我们需要注意的是</w:t>
      </w:r>
    </w:p>
    <w:p>
      <w:r>
        <w:rPr>
          <w:rFonts w:ascii="微软雅黑" w:hAnsi="微软雅黑" w:eastAsia="微软雅黑"/>
          <w:b w:val="0"/>
          <w:sz w:val="21"/>
        </w:rPr>
        <w:t>[07:30] 我们的各个断表向的长度其实是相同的也就是说这些一行一行的断表象在内存当中所占的空间是大小时相同的比如说这个系统按照字节寻止并且采用分断存储管理方式逻辑地址结构断内地址是16位断的长度不可能超过2的16次方字节所以在各个断表象当中用16位就肯定可以表示这个断的最大断长了那假設這個系統的物理內存大小是4GB那也就是2的32次方個字節那這麼大的物理內存的地址空間可以用32位的二斤值來表示所以對於機值也就是內存的某一個地址這個數據我們只需要用32個二斤值為就可以表示了因此每個段的段表象其實只需要16加32位也就是48位總共6個字節就可以表示一个断表象因此在这个系统当中</w:t>
      </w:r>
    </w:p>
    <w:p>
      <w:r>
        <w:rPr>
          <w:rFonts w:ascii="微软雅黑" w:hAnsi="微软雅黑" w:eastAsia="微软雅黑"/>
          <w:b w:val="0"/>
          <w:sz w:val="21"/>
        </w:rPr>
        <w:t>[08:35] 操作系统可以规定每一个断表象的长度就是固定的6个字节前两个字节表示的是断长而后面4个字节表示的是这个断存放的在内存当中的歧视地址所以和叶表类似这个地方的叶号可以是隐含的叶号并不占存储空间那我们在查询断表的时候只要我们能够知道断表那我们想要查询k号段对应的段表象那我们只需要用段表的起始地址m再加上k乘以每个段表象的大小六个字节那就可以得到我们想要找到的那个段对应的段表象在内存当中的什么位置了所以即使这个段号是隐含的没有显示的给出但是我们依然可以根据段号来查询这个段表那接下来我们就会看到那接下来我们再来看一下采用了分段存储管理之后地址变换的过程是什么样的那还是以刚才提到的这个指令为例</w:t>
      </w:r>
    </w:p>
    <w:p>
      <w:r>
        <w:rPr>
          <w:rFonts w:ascii="微软雅黑" w:hAnsi="微软雅黑" w:eastAsia="微软雅黑"/>
          <w:b w:val="0"/>
          <w:sz w:val="21"/>
        </w:rPr>
        <w:t>[09:41] 这个用会边语言写的指令经过边译程序边译之后会形成一条等价的机器指令比如说这条机器指令就是告诉呃CPU从段号为2段内地址为1024的这个呃内存单元当中取出内容放到基存器1当中不过在计算机硬件看来断号、断内地址这些逻辑地址其实是用二镜质表示的比如说是这个样子那前面的红色的这16位表示的是断号而后面的黑色的这16位表示的是断内地址所以CPU在执行指令的时候或者说在访问某一个逻辑地址的时候需要把这个逻辑地址变换为物理地址那我们看一下具体的变换过程在内存的系统区当中存放着很多用于管理系统当中的软硬件资源的数据结构包括进程控制快PCB也是存放在系统当中的当一个进程要上处理机运行之前</w:t>
      </w:r>
    </w:p>
    <w:p>
      <w:r>
        <w:rPr>
          <w:rFonts w:ascii="微软雅黑" w:hAnsi="微软雅黑" w:eastAsia="微软雅黑"/>
          <w:b w:val="0"/>
          <w:sz w:val="21"/>
        </w:rPr>
        <w:t>[10:43] 进程切换相关的那些内核程序会把进程的运行环境给恢复这就包括一个很重要的硬件计存器当中的数据的恢复这个计存器叫做断表计存器用于存放这个进程对应的段表在内存当中的起始地址还有这个进程的段表长度到底是多少因此段表存放的位置还有段表长度这两个信息在进程没有上处理机运行的时候是存放在进程的PCB当中的那当进程上处理机运行的时候这两个信息会被放到很快的段表计存器当中那当知道了段表的起始地址之后就可以知道段表是存放在内存当中的什么地方那接下来这个进程运行的过程当中避免不了要访问一些逻辑地址比如说要访问逻辑地址A那么系统会根据逻辑地址得到段号S和段内地址W这是第一步要做的是</w:t>
      </w:r>
    </w:p>
    <w:p>
      <w:r>
        <w:rPr>
          <w:rFonts w:ascii="微软雅黑" w:hAnsi="微软雅黑" w:eastAsia="微软雅黑"/>
          <w:b w:val="0"/>
          <w:sz w:val="21"/>
        </w:rPr>
        <w:t>[11:44] 第二步知道了段号之后需要用段号和段表长度进行一个对比来判断一下段号是否产生了越界如果断号大于等于断表长度的话就会产生越界中断那么接下来就会由中断处理程序来负责处理这个中断如果没有产生中断的话就会继续执行下去这个地方稍微注意一下断号是从零开始的断表长度至少是一所以当s等于m的时候其实也是会产生越界中断的那在确定这个断号是合法的没有越界之后就会根据段号还有断表食指来查询断表找到这个断号对应的断表相之前咱们提过由于各个断表相的大小是相同的所以用断表食指再加上断号乘以断表相的长度就可以找到我们要找的目标断对应的断表相在内存当中的位置了接下来就可以读出这个断表相的内容</w:t>
      </w:r>
    </w:p>
    <w:p>
      <w:r>
        <w:rPr>
          <w:rFonts w:ascii="微软雅黑" w:hAnsi="微软雅黑" w:eastAsia="微软雅黑"/>
          <w:b w:val="0"/>
          <w:sz w:val="21"/>
        </w:rPr>
        <w:t>[12:48] 第四步在找到了這個段號對應的段表象之後系統還會對這個邏輯地址當中的斷內地址W進行一個檢查看看它是否已經超過了這個段的最大斷長那如果斷內地址大於等於這個段的斷長的話就會產生一個越界中斷否則繼續執行那這一步也是和我們夜市管理當中區別最大的一個步驟因为在业事管理当中每个页面的业长肯定是一样的所以系统并不需要检查页内偏一辆是否超过了页面的长度但是在分段存储管理方式当中又不同各个段的长度不一样所以一定需要对段内地址进行一个越界的检查所以这一步是需要着重注意的那我们继续往下因为我们此时已经找到了目标段的段表象所以我们就知道目标段存放在在内存当中的什么地方那最后我们根据这个段的机子</w:t>
      </w:r>
    </w:p>
    <w:p>
      <w:r>
        <w:rPr>
          <w:rFonts w:ascii="微软雅黑" w:hAnsi="微软雅黑" w:eastAsia="微软雅黑"/>
          <w:b w:val="0"/>
          <w:sz w:val="21"/>
        </w:rPr>
        <w:t>[13:49] 也就是这个段在内存当中的起始地址再加上这个最重要访问的断内地址就可以得到我们最终想要的物理地址了那我们以之前提到的这个逻辑地址为例进行一次完整的分析如果说此时要访问的逻辑地址的断号是2然后断内地址是1024的话那首先需要用断号2和断表长度m进行一个检查那显然此时这个进程的断表长度应该是3因为它有三个段所以段号是小于断表长度的因此断号合法所以就可以进行下一步用断号和断表实质查到这个断号对应的断表相那这样的话就找到了2号断对应的断表相那接下来需要对断内地址的合法性进行一个检查断内地址和断长对比发现2号断的断长是6k而断内地址是1024也就是1k所以断内地址是小于断长的</w:t>
      </w:r>
    </w:p>
    <w:p>
      <w:r>
        <w:rPr>
          <w:rFonts w:ascii="微软雅黑" w:hAnsi="微软雅黑" w:eastAsia="微软雅黑"/>
          <w:b w:val="0"/>
          <w:sz w:val="21"/>
        </w:rPr>
        <w:t>[14:49] 因此在这个地方并不会产生越界中断可以继续执行下去那接下来通过这个断表象我们知道了这个断在内存当中存放的骑士地址是40k所以用这个断的骑士地址40k再加上断内地址W也就是1024那这样的话我们就得到了最终想要访问的目标内存单元也就是A那个变量存放的位置那这样的话就完成了对这个逻辑地址的一个访问那分段存储管理当中的这个地址变换的过程需要和分业存储管理的过程进行一个对比记忆那其实大家着重需要关注的就是分段和分业最大的区别就在于每个在分业当中每个页面的长度是相同的而分段当中每个段的长度是不同的所以在分頁管理當中並不需要對頁內偏一輛進行一個越界的檢查但是在分段管理當中我們一定需要對斷內地址</w:t>
      </w:r>
    </w:p>
    <w:p>
      <w:r>
        <w:rPr>
          <w:rFonts w:ascii="微软雅黑" w:hAnsi="微软雅黑" w:eastAsia="微软雅黑"/>
          <w:b w:val="0"/>
          <w:sz w:val="21"/>
        </w:rPr>
        <w:t>[15:53] 也就是斷內偏一輛和斷長進行一個對比檢查那這就是分段和分頁這兩種存儲管理方式當中進行地址便換過程時後最大的一個區別那接下來我們再把分段和分頁這兩種管理方式進行一個統一的對比分頁當中的頁是信息的物理單位而分段當中的段是信息的邏輯單位在分頁的時候只考慮各個信息頁面的物理大小比如說每個頁面是4kb但是在分段的時候必須考慮到信息的這些邏輯關係比如說某一個具有完整邏輯功能的模塊單獨的化分成一個段另外分段的主要目的是為了實現離散分配提高內存利用率但是分段的主要目的是为了更好的满足用户需求方便用户编程所以分业其实仅仅只是系统管理上的需要它只是一个系统行为对用户是不可见的</w:t>
      </w:r>
    </w:p>
    <w:p>
      <w:r>
        <w:rPr>
          <w:rFonts w:ascii="微软雅黑" w:hAnsi="微软雅黑" w:eastAsia="微软雅黑"/>
          <w:b w:val="0"/>
          <w:sz w:val="21"/>
        </w:rPr>
        <w:t>[16:52] 也就是说用户是并不知道自己的进程到底是分为了几个页面甚至不知道自己的进程是不是被分业了但相比之下分段对于用户是可见的用户在编程的时候就需要显示的给出断命所以用户其實是知道自己的程序會被分段甚至知道會被分為幾個段每個段的段名是多少另外頁的大小是固定的並且頁面的大小是由系統決定的當然段的長度卻不固定取決於用户編寫的程序到底是什麼樣一個結構從地址空間的角度來說分頁的用户進程地址空間是一維的比如說一個用户進程的大小總共是16k那么在用户看来它的整个进程的逻辑地址空间应该是从0到16k-1那用户在编程的时候只需要用一个记忆符就可以表示一个地址比如说用一个记忆符A来表示某个页面当中的某一个内存单元</w:t>
      </w:r>
    </w:p>
    <w:p>
      <w:r>
        <w:rPr>
          <w:rFonts w:ascii="微软雅黑" w:hAnsi="微软雅黑" w:eastAsia="微软雅黑"/>
          <w:b w:val="0"/>
          <w:sz w:val="21"/>
        </w:rPr>
        <w:t>[17:56] 但是如果系统采用的是分段存储管理的话那么用户进程的地址空间是二维的用户自己也知道自己的进程会被分为012这几个段并且每个段的逻辑地址都是从零开始的所以在分段管理的这种系统当中用户编程的时候既需要给出段名也需要给出段内地址比如说咱们之前提到的会边语言指令用户需要显示的给出段名还有段内地址因此在分业管理当中在用户自己看来自己的进程的地址空间是连续的但是在分段存储管理当中用户自己也知道自己的进程地址空间是被分为了一个一个的段并且每个段会占据一连串的连续的地址空间因此分业当中进程的地址空间是一为的而分段的时候进程的地址空间是二为的这个点在选择题当中还是很容易进行考察的</w:t>
      </w:r>
    </w:p>
    <w:p>
      <w:r>
        <w:rPr>
          <w:rFonts w:ascii="微软雅黑" w:hAnsi="微软雅黑" w:eastAsia="微软雅黑"/>
          <w:b w:val="0"/>
          <w:sz w:val="21"/>
        </w:rPr>
        <w:t>[18:59] 除了之前所说的那些不同之外分段相比于分业来说最大的一个优点应该是它更容易实现信息的共享和保护比如说一个生产者进程总共是16kb这么大那么它可能会被分为这样的三个段其中一号段使用来实现判断缓冲区此时是否可以访问这样一个功能那其实除了这个生产者进程之外其他的生产者进程消费者进程他们也需要判断缓冲区此时是否可以访问因此這個段當中的代碼應該允許各個生產者進程消費者進程共享的訪問那怎麼實現共享的使用這個段呢?假設我們的這個生產者進程它有一個這樣的段表它的一號段也就是判斷黃沖區的那個段是存放在內存的120K這個地址開始的這個內存空間當中的那如果說消費者進程想要和它共享的使用這個一號段的話</w:t>
      </w:r>
    </w:p>
    <w:p>
      <w:r>
        <w:rPr>
          <w:rFonts w:ascii="微软雅黑" w:hAnsi="微软雅黑" w:eastAsia="微软雅黑"/>
          <w:b w:val="0"/>
          <w:sz w:val="21"/>
        </w:rPr>
        <w:t>[20:01] 那麼很簡單可以让消费者进程的某一个段表象同样是指向这个段存放的骑士地址的所以如果我们想要实现共享的话那么我们只需要让各个进程的某一个段表象指向同一个段就可以了这个地方需要注意的是只有纯代码或者叫可重入代码也就是不能被修改的代码可以被共享的访问这种代码不属于临界资源各个进程及时并发的访问这一系列的代码也不会因为并发产生问题比如说有一个代码段只是简单的输出Halloween的这么一个自服创那么所有的进程并发的访问这个代码段那显然是不会出问题的但是对于可修改的代码段来说是不可以共享的比如说有个代码段当中它比较复杂有很多变量各个进程如果并发的同时访问这个代码段的话</w:t>
      </w:r>
    </w:p>
    <w:p>
      <w:r>
        <w:rPr>
          <w:rFonts w:ascii="微软雅黑" w:hAnsi="微软雅黑" w:eastAsia="微软雅黑"/>
          <w:b w:val="0"/>
          <w:sz w:val="21"/>
        </w:rPr>
        <w:t>[20:57] 那么就有可能因为并发造成数据不一致的问题因此对于代码来说只有纯代码这种不属于临界资源的代码可以被共享的访问那这是在分段存储管理方式当中实现共享的一个很简单的方式那接下来我们再来看一下为什么分业管理当中不方便实现这种信息的共享假设我们把这个消费者进行进程进行分业的话那么第一个业是零号段当中的前半部分的位置占4KB那第二个业它会包含0号段当中的3kb和1号段当中的1kb那这两个总共组成了4kb的页面那类似的第三个页面也会包含一半1号段的内容还有另一半是2号段的内容所以如果采用分业这种方式的话那么我们如果让消费者进程的某个页表象也只向这个生产者进程的分业的话那么显然是不合理的</w:t>
      </w:r>
    </w:p>
    <w:p>
      <w:r>
        <w:rPr>
          <w:rFonts w:ascii="微软雅黑" w:hAnsi="微软雅黑" w:eastAsia="微软雅黑"/>
          <w:b w:val="0"/>
          <w:sz w:val="21"/>
        </w:rPr>
        <w:t>[21:56] 因为生产者进程的这个分业当中只有绿色部分是允许被消费者进程共享的但是橙色部分不应该被消费者进程所共享因此由于液面它并不是按照逻辑模块进行划分的所以我们就很难实现共享并不想分段那么方便那其实对于信息的保护原理也是类似的比如说在生产者进程当中1号段应该是允许被其他进程访问的那我们只需要把这个段标记为允许其他进程访问其他的那些段标记为不允许其他进程访问那这就很简单的就实现了对于各个段的保护但是如果采用分业管存处管理的话1号业和2号业当中只有一部分也就绿色这些部分是允许其他进程访问的而其他的橙色和紫色的部分不应该允许被其他进程访问所以这样的话我们其实不太方便对各个页面进行标记</w:t>
      </w:r>
    </w:p>
    <w:p>
      <w:r>
        <w:rPr>
          <w:rFonts w:ascii="微软雅黑" w:hAnsi="微软雅黑" w:eastAsia="微软雅黑"/>
          <w:b w:val="0"/>
          <w:sz w:val="21"/>
        </w:rPr>
        <w:t>[22:55] 到底是否允许被其他进程访问因此采用分业存储的时候更不容易实现对信息的保护和共享这两个功能那这是关于信息的共享和保护通过刚才的讲解相信不难理解那接下来我们再来探讨我们在分段和分业这两种方式当中访问一个逻辑地址需要几次访存如果我们采用的是单级业表的分业存储管理的话那么第一次访存应该是查询内存当中的业表第二次仿存才是查询最终的目标内存单元那这个过程咱们在之前已经分析过很多次就不再展开所以采用单级业表的分业存储管理总共需要两次仿存那如果采用分段的话第一次仿存是查询内存当中的段表第二次仿存是访问目标内存单元所以采用分段的时候也是总共需要两次仿存那在分业存储管理当中</w:t>
      </w:r>
    </w:p>
    <w:p>
      <w:r>
        <w:rPr>
          <w:rFonts w:ascii="微软雅黑" w:hAnsi="微软雅黑" w:eastAsia="微软雅黑"/>
          <w:b w:val="0"/>
          <w:sz w:val="21"/>
        </w:rPr>
        <w:t>[23:48] 我们知道我们可以引入快表机构来减少在进行地址转换的时候访问内存的词书所以其实在分段管理当中也类似我们也可以引入快表机构然后可以把近期访问过的段表象放到快表当中那这样的话只要快表能够命中那么我们就不需要在到内存当中查讯段表我们就可以少一次访存那这就是分段和分页管理的一个对比那在学习了分页存储管理之后这个小节的内容其实并不难理解我们介绍了什么是分段在分段存储管理当中逻辑地址结构是什么样的另外我们介绍了和夜表很类似的段表只不过对于段表来说大家需要着重注意的是每个段表像当中一定会记录这个段的段长是多少而在分夜存储管理当中每个夜面的长度是不需要显示的在夜表当中记录的</w:t>
      </w:r>
    </w:p>
    <w:p>
      <w:r>
        <w:rPr>
          <w:rFonts w:ascii="微软雅黑" w:hAnsi="微软雅黑" w:eastAsia="微软雅黑"/>
          <w:b w:val="0"/>
          <w:sz w:val="21"/>
        </w:rPr>
        <w:t>[24:44] 因为各个夜面的长度一样而在分段存储当中各个段的长度是不一样的所以这是他们俩之间的一个最明显的一个区别由于各个段的段长不一样所以在地址变换的时候大家也需要注意在找到了对应的段表象之后还需要对段长和段内地址进行一个对比的检查看一下段内地址是否越界除了这个步骤之外其他的那些步骤其实和夜市管理当中地址变换的过程也是大同小异的分段和分页的对比这些支持点是很容易在选择题当中进行考察的所以大家还是需要理解这些点这个小节的内容还需要大家通过课后的集体在进行进一步的实践 巩固也需要能够根据题目当中给出的信息来手动的完成地址变换的过程好的 那么以上就是这个小节的全部内容</w:t>
      </w:r>
    </w:p>
    <w:p>
      <w:pPr>
        <w:pStyle w:val="Heading1"/>
      </w:pPr>
      <w:r>
        <w:rPr>
          <w:rFonts w:ascii="微软雅黑" w:hAnsi="微软雅黑" w:eastAsia="微软雅黑"/>
          <w:b/>
          <w:sz w:val="32"/>
        </w:rPr>
        <w:t>第12节  3.1.5 段页式管理方式</w:t>
      </w:r>
    </w:p>
    <w:p>
      <w:r>
        <w:rPr>
          <w:rFonts w:ascii="微软雅黑" w:hAnsi="微软雅黑" w:eastAsia="微软雅黑"/>
          <w:b w:val="0"/>
          <w:color w:val="888888"/>
          <w:sz w:val="18"/>
        </w:rPr>
        <w:t>对应视频：P54 3.1.5 段页式管理方式（14分钟）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本节解决分页和分段管理方式的优缺点问题，通过结合两者的优点提出段页式管理方式，是内存管理章节的重要补充。建议先理解分页和分段的核心思想，再对比学习段页式管理的逻辑地址结构和地址转换过程。</w:t>
      </w:r>
    </w:p>
    <w:p>
      <w:r>
        <w:rPr>
          <w:rFonts w:ascii="微软雅黑" w:hAnsi="微软雅黑" w:eastAsia="微软雅黑"/>
          <w:b w:val="0"/>
          <w:color w:val="C05000"/>
          <w:sz w:val="21"/>
        </w:rPr>
        <w:t>【考点】分页与分段的优缺点对比：分页内存利用率高但共享保护不便，分段便于共享保护但可能产生外部碎片</w:t>
      </w:r>
    </w:p>
    <w:p>
      <w:r>
        <w:rPr>
          <w:rFonts w:ascii="微软雅黑" w:hAnsi="微软雅黑" w:eastAsia="微软雅黑"/>
          <w:b w:val="0"/>
          <w:color w:val="C05000"/>
          <w:sz w:val="21"/>
        </w:rPr>
        <w:t>【考点】段页式管理的逻辑地址结构：由段号、页号和页内偏移量组成，段号位数决定最大段数，页号位数决定每段最大页数，页内偏移量决定页面大小</w:t>
      </w:r>
    </w:p>
    <w:p>
      <w:r>
        <w:rPr>
          <w:rFonts w:ascii="微软雅黑" w:hAnsi="微软雅黑" w:eastAsia="微软雅黑"/>
          <w:b w:val="0"/>
          <w:color w:val="C05000"/>
          <w:sz w:val="21"/>
        </w:rPr>
        <w:t>【考点】段表与页表的结构差异：段表记录段号、页表长度和页表存放块号，页表记录页号和物理块号</w:t>
      </w:r>
    </w:p>
    <w:p>
      <w:r>
        <w:rPr>
          <w:rFonts w:ascii="微软雅黑" w:hAnsi="微软雅黑" w:eastAsia="微软雅黑"/>
          <w:b w:val="0"/>
          <w:color w:val="C05000"/>
          <w:sz w:val="21"/>
        </w:rPr>
        <w:t>【考点】地址转换过程：需三次访存（查段表、查页表、访目标内存），引入快表后可减少至一次访存</w:t>
      </w:r>
    </w:p>
    <w:p>
      <w:r>
        <w:rPr>
          <w:rFonts w:ascii="微软雅黑" w:hAnsi="微软雅黑" w:eastAsia="微软雅黑"/>
          <w:b w:val="0"/>
          <w:color w:val="CC0000"/>
          <w:sz w:val="21"/>
        </w:rPr>
        <w:t>【易错】段页式管理中分页对用户不可见，用户只需提供段号和段内地址，系统自动拆分为页号和页内偏移量</w:t>
      </w:r>
    </w:p>
    <w:p>
      <w:r>
        <w:rPr>
          <w:rFonts w:ascii="微软雅黑" w:hAnsi="微软雅黑" w:eastAsia="微软雅黑"/>
          <w:b w:val="0"/>
          <w:color w:val="CC0000"/>
          <w:sz w:val="21"/>
        </w:rPr>
        <w:t>【易错】页号合法性检查：因各段长度不同，需检查页号是否超出页表长度，类似分段管理中的段内地址越界检查</w:t>
      </w:r>
    </w:p>
    <w:p>
      <w:r>
        <w:rPr>
          <w:rFonts w:ascii="微软雅黑" w:hAnsi="微软雅黑" w:eastAsia="微软雅黑"/>
          <w:b w:val="0"/>
          <w:color w:val="CC0000"/>
          <w:sz w:val="21"/>
        </w:rPr>
        <w:t>【易错】一个进程对应一个段表，但可能对应多个页表（每个段一个页表），与分段管理一个进程一个段表不同</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段页式管理</w:t>
      </w:r>
    </w:p>
    <w:p>
      <w:r>
        <w:rPr>
          <w:rFonts w:ascii="微软雅黑" w:hAnsi="微软雅黑" w:eastAsia="微软雅黑"/>
          <w:b w:val="0"/>
          <w:sz w:val="21"/>
        </w:rPr>
        <w:t>• 方式</w:t>
      </w:r>
    </w:p>
    <w:p>
      <w:r>
        <w:rPr>
          <w:rFonts w:ascii="微软雅黑" w:hAnsi="微软雅黑" w:eastAsia="微软雅黑"/>
          <w:b w:val="0"/>
          <w:sz w:val="21"/>
        </w:rPr>
        <w:t>• 知识总览</w:t>
      </w:r>
    </w:p>
    <w:p>
      <w:r>
        <w:rPr>
          <w:rFonts w:ascii="微软雅黑" w:hAnsi="微软雅黑" w:eastAsia="微软雅黑"/>
          <w:b w:val="0"/>
          <w:sz w:val="21"/>
        </w:rPr>
        <w:t>• 分页、分段的优缺点分析</w:t>
      </w:r>
    </w:p>
    <w:p>
      <w:r>
        <w:rPr>
          <w:rFonts w:ascii="微软雅黑" w:hAnsi="微软雅黑" w:eastAsia="微软雅黑"/>
          <w:b w:val="0"/>
          <w:sz w:val="21"/>
        </w:rPr>
        <w:t>• 优点</w:t>
      </w:r>
    </w:p>
    <w:p>
      <w:r>
        <w:rPr>
          <w:rFonts w:ascii="微软雅黑" w:hAnsi="微软雅黑" w:eastAsia="微软雅黑"/>
          <w:b w:val="0"/>
          <w:sz w:val="21"/>
        </w:rPr>
        <w:t>• 缺点</w:t>
      </w:r>
    </w:p>
    <w:p>
      <w:r>
        <w:rPr>
          <w:rFonts w:ascii="微软雅黑" w:hAnsi="微软雅黑" w:eastAsia="微软雅黑"/>
          <w:b w:val="0"/>
          <w:sz w:val="21"/>
        </w:rPr>
        <w:t>• 分页管理</w:t>
      </w:r>
    </w:p>
    <w:p>
      <w:r>
        <w:rPr>
          <w:rFonts w:ascii="微软雅黑" w:hAnsi="微软雅黑" w:eastAsia="微软雅黑"/>
          <w:b w:val="0"/>
          <w:sz w:val="21"/>
        </w:rPr>
        <w:t>• 内存空间利用率高，不会产生外部</w:t>
      </w:r>
    </w:p>
    <w:p>
      <w:r>
        <w:rPr>
          <w:rFonts w:ascii="微软雅黑" w:hAnsi="微软雅黑" w:eastAsia="微软雅黑"/>
          <w:b w:val="0"/>
          <w:sz w:val="21"/>
        </w:rPr>
        <w:t>• 碎片，只会有少量的页内碎片</w:t>
      </w:r>
    </w:p>
    <w:p>
      <w:r>
        <w:rPr>
          <w:rFonts w:ascii="微软雅黑" w:hAnsi="微软雅黑" w:eastAsia="微软雅黑"/>
          <w:b w:val="0"/>
          <w:sz w:val="21"/>
        </w:rPr>
        <w:t>• 不方便按照逻辑模块实现信息的共享和保护</w:t>
      </w:r>
    </w:p>
    <w:p>
      <w:r>
        <w:rPr>
          <w:rFonts w:ascii="微软雅黑" w:hAnsi="微软雅黑" w:eastAsia="微软雅黑"/>
          <w:b w:val="0"/>
          <w:sz w:val="21"/>
        </w:rPr>
        <w:t>• 分段管理</w:t>
      </w:r>
    </w:p>
    <w:p>
      <w:r>
        <w:rPr>
          <w:rFonts w:ascii="微软雅黑" w:hAnsi="微软雅黑" w:eastAsia="微软雅黑"/>
          <w:b w:val="0"/>
          <w:sz w:val="21"/>
        </w:rPr>
        <w:t>• 很方便按照逻辑模块实现信息的共</w:t>
      </w:r>
    </w:p>
    <w:p>
      <w:r>
        <w:rPr>
          <w:rFonts w:ascii="微软雅黑" w:hAnsi="微软雅黑" w:eastAsia="微软雅黑"/>
          <w:b w:val="0"/>
          <w:sz w:val="21"/>
        </w:rPr>
        <w:t>• 享和保护</w:t>
      </w:r>
    </w:p>
    <w:p>
      <w:r>
        <w:rPr>
          <w:rFonts w:ascii="微软雅黑" w:hAnsi="微软雅黑" w:eastAsia="微软雅黑"/>
          <w:b w:val="0"/>
          <w:sz w:val="21"/>
        </w:rPr>
        <w:t>• 如果段长过大，为其分配很大的连续空间会很不方</w:t>
      </w:r>
    </w:p>
    <w:p>
      <w:r>
        <w:rPr>
          <w:rFonts w:ascii="微软雅黑" w:hAnsi="微软雅黑" w:eastAsia="微软雅黑"/>
          <w:b w:val="0"/>
          <w:sz w:val="21"/>
        </w:rPr>
        <w:t>• 便。另外，段式管理会产生外部碎片</w:t>
      </w:r>
    </w:p>
    <w:p>
      <w:r>
        <w:rPr>
          <w:rFonts w:ascii="微软雅黑" w:hAnsi="微软雅黑" w:eastAsia="微软雅黑"/>
          <w:b w:val="0"/>
          <w:sz w:val="21"/>
        </w:rPr>
        <w:t>• 操作系统</w:t>
      </w:r>
    </w:p>
    <w:p>
      <w:r>
        <w:rPr>
          <w:rFonts w:ascii="微软雅黑" w:hAnsi="微软雅黑" w:eastAsia="微软雅黑"/>
          <w:b w:val="0"/>
          <w:sz w:val="21"/>
        </w:rPr>
        <w:t>• (8MB)</w:t>
      </w:r>
    </w:p>
    <w:p>
      <w:r>
        <w:rPr>
          <w:rFonts w:ascii="微软雅黑" w:hAnsi="微软雅黑" w:eastAsia="微软雅黑"/>
          <w:b w:val="0"/>
          <w:sz w:val="21"/>
        </w:rPr>
        <w:t>• 内存</w:t>
      </w:r>
    </w:p>
    <w:p>
      <w:r>
        <w:rPr>
          <w:rFonts w:ascii="微软雅黑" w:hAnsi="微软雅黑" w:eastAsia="微软雅黑"/>
          <w:b w:val="0"/>
          <w:sz w:val="21"/>
        </w:rPr>
        <w:t>• 某分段(18MB)</w:t>
      </w:r>
    </w:p>
    <w:p>
      <w:r>
        <w:rPr>
          <w:rFonts w:ascii="微软雅黑" w:hAnsi="微软雅黑" w:eastAsia="微软雅黑"/>
          <w:b w:val="0"/>
          <w:sz w:val="21"/>
        </w:rPr>
        <w:t>• 某分段(14MB)</w:t>
      </w:r>
    </w:p>
    <w:p>
      <w:r>
        <w:rPr>
          <w:rFonts w:ascii="微软雅黑" w:hAnsi="微软雅黑" w:eastAsia="微软雅黑"/>
          <w:b w:val="0"/>
          <w:sz w:val="21"/>
        </w:rPr>
        <w:t>• 某分段(20MB)</w:t>
      </w:r>
    </w:p>
    <w:p>
      <w:r>
        <w:rPr>
          <w:rFonts w:ascii="微软雅黑" w:hAnsi="微软雅黑" w:eastAsia="微软雅黑"/>
          <w:b w:val="0"/>
          <w:sz w:val="21"/>
        </w:rPr>
        <w:t>• 4MB</w:t>
      </w:r>
    </w:p>
    <w:p>
      <w:r>
        <w:rPr>
          <w:rFonts w:ascii="微软雅黑" w:hAnsi="微软雅黑" w:eastAsia="微软雅黑"/>
          <w:b w:val="0"/>
          <w:sz w:val="21"/>
        </w:rPr>
        <w:t>• 某分段(4MB)</w:t>
      </w:r>
    </w:p>
    <w:p>
      <w:r>
        <w:rPr>
          <w:rFonts w:ascii="微软雅黑" w:hAnsi="微软雅黑" w:eastAsia="微软雅黑"/>
          <w:b w:val="0"/>
          <w:sz w:val="21"/>
        </w:rPr>
        <w:t>• 10MB</w:t>
      </w:r>
    </w:p>
    <w:p>
      <w:r>
        <w:rPr>
          <w:rFonts w:ascii="微软雅黑" w:hAnsi="微软雅黑" w:eastAsia="微软雅黑"/>
          <w:b w:val="0"/>
          <w:sz w:val="21"/>
        </w:rPr>
        <w:t>• 某分段(14MB)</w:t>
      </w:r>
    </w:p>
    <w:p>
      <w:r>
        <w:rPr>
          <w:rFonts w:ascii="微软雅黑" w:hAnsi="微软雅黑" w:eastAsia="微软雅黑"/>
          <w:b w:val="0"/>
          <w:sz w:val="21"/>
        </w:rPr>
        <w:t>• 6MB</w:t>
      </w:r>
    </w:p>
    <w:p>
      <w:r>
        <w:rPr>
          <w:rFonts w:ascii="微软雅黑" w:hAnsi="微软雅黑" w:eastAsia="微软雅黑"/>
          <w:b w:val="0"/>
          <w:sz w:val="21"/>
        </w:rPr>
        <w:t>• 某分段(20MB)</w:t>
      </w:r>
    </w:p>
    <w:p>
      <w:r>
        <w:rPr>
          <w:rFonts w:ascii="微软雅黑" w:hAnsi="微软雅黑" w:eastAsia="微软雅黑"/>
          <w:b w:val="0"/>
          <w:sz w:val="21"/>
        </w:rPr>
        <w:t>• 20MB</w:t>
      </w:r>
    </w:p>
    <w:p>
      <w:r>
        <w:rPr>
          <w:rFonts w:ascii="微软雅黑" w:hAnsi="微软雅黑" w:eastAsia="微软雅黑"/>
          <w:b w:val="0"/>
          <w:sz w:val="21"/>
        </w:rPr>
        <w:t>• 分段管理中产生的外部碎片也</w:t>
      </w:r>
    </w:p>
    <w:p>
      <w:r>
        <w:rPr>
          <w:rFonts w:ascii="微软雅黑" w:hAnsi="微软雅黑" w:eastAsia="微软雅黑"/>
          <w:b w:val="0"/>
          <w:sz w:val="21"/>
        </w:rPr>
        <w:t>• 可以用“紧凑”来解决，只是</w:t>
      </w:r>
    </w:p>
    <w:p>
      <w:r>
        <w:rPr>
          <w:rFonts w:ascii="微软雅黑" w:hAnsi="微软雅黑" w:eastAsia="微软雅黑"/>
          <w:b w:val="0"/>
          <w:sz w:val="21"/>
        </w:rPr>
        <w:t>• 需要付出较大的时间代价</w:t>
      </w:r>
    </w:p>
    <w:p>
      <w:r>
        <w:rPr>
          <w:rFonts w:ascii="微软雅黑" w:hAnsi="微软雅黑" w:eastAsia="微软雅黑"/>
          <w:b w:val="0"/>
          <w:sz w:val="21"/>
        </w:rPr>
        <w:t>• 分段+分页=段页式管理</w:t>
      </w:r>
    </w:p>
    <w:p>
      <w:r>
        <w:rPr>
          <w:rFonts w:ascii="微软雅黑" w:hAnsi="微软雅黑" w:eastAsia="微软雅黑"/>
          <w:b w:val="0"/>
          <w:sz w:val="21"/>
        </w:rPr>
        <w:t>• 16KB</w:t>
      </w:r>
    </w:p>
    <w:p>
      <w:r>
        <w:rPr>
          <w:rFonts w:ascii="微软雅黑" w:hAnsi="微软雅黑" w:eastAsia="微软雅黑"/>
          <w:b w:val="0"/>
          <w:sz w:val="21"/>
        </w:rPr>
        <w:t>• 进程A</w:t>
      </w:r>
    </w:p>
    <w:p>
      <w:r>
        <w:rPr>
          <w:rFonts w:ascii="微软雅黑" w:hAnsi="微软雅黑" w:eastAsia="微软雅黑"/>
          <w:b w:val="0"/>
          <w:sz w:val="21"/>
        </w:rPr>
        <w:t>• 0号段</w:t>
      </w:r>
    </w:p>
    <w:p>
      <w:r>
        <w:rPr>
          <w:rFonts w:ascii="微软雅黑" w:hAnsi="微软雅黑" w:eastAsia="微软雅黑"/>
          <w:b w:val="0"/>
          <w:sz w:val="21"/>
        </w:rPr>
        <w:t>• (7KB)</w:t>
      </w:r>
    </w:p>
    <w:p>
      <w:r>
        <w:rPr>
          <w:rFonts w:ascii="微软雅黑" w:hAnsi="微软雅黑" w:eastAsia="微软雅黑"/>
          <w:b w:val="0"/>
          <w:sz w:val="21"/>
        </w:rPr>
        <w:t>• 1号段</w:t>
      </w:r>
    </w:p>
    <w:p>
      <w:r>
        <w:rPr>
          <w:rFonts w:ascii="微软雅黑" w:hAnsi="微软雅黑" w:eastAsia="微软雅黑"/>
          <w:b w:val="0"/>
          <w:sz w:val="21"/>
        </w:rPr>
        <w:t>• (3KB)</w:t>
      </w:r>
    </w:p>
    <w:p>
      <w:r>
        <w:rPr>
          <w:rFonts w:ascii="微软雅黑" w:hAnsi="微软雅黑" w:eastAsia="微软雅黑"/>
          <w:b w:val="0"/>
          <w:sz w:val="21"/>
        </w:rPr>
        <w:t>• 2号段</w:t>
      </w:r>
    </w:p>
    <w:p>
      <w:r>
        <w:rPr>
          <w:rFonts w:ascii="微软雅黑" w:hAnsi="微软雅黑" w:eastAsia="微软雅黑"/>
          <w:b w:val="0"/>
          <w:sz w:val="21"/>
        </w:rPr>
        <w:t>• (6KB)</w:t>
      </w:r>
    </w:p>
    <w:p>
      <w:r>
        <w:rPr>
          <w:rFonts w:ascii="微软雅黑" w:hAnsi="微软雅黑" w:eastAsia="微软雅黑"/>
          <w:b w:val="0"/>
          <w:sz w:val="21"/>
        </w:rPr>
        <w:t>• 段名：MAIN</w:t>
      </w:r>
    </w:p>
    <w:p>
      <w:r>
        <w:rPr>
          <w:rFonts w:ascii="微软雅黑" w:hAnsi="微软雅黑" w:eastAsia="微软雅黑"/>
          <w:b w:val="0"/>
          <w:sz w:val="21"/>
        </w:rPr>
        <w:t>• main 函数</w:t>
      </w:r>
    </w:p>
    <w:p>
      <w:r>
        <w:rPr>
          <w:rFonts w:ascii="微软雅黑" w:hAnsi="微软雅黑" w:eastAsia="微软雅黑"/>
          <w:b w:val="0"/>
          <w:sz w:val="21"/>
        </w:rPr>
        <w:t>• 段名：X</w:t>
      </w:r>
    </w:p>
    <w:p>
      <w:r>
        <w:rPr>
          <w:rFonts w:ascii="微软雅黑" w:hAnsi="微软雅黑" w:eastAsia="微软雅黑"/>
          <w:b w:val="0"/>
          <w:sz w:val="21"/>
        </w:rPr>
        <w:t>• 某个子函数</w:t>
      </w:r>
    </w:p>
    <w:p>
      <w:r>
        <w:rPr>
          <w:rFonts w:ascii="微软雅黑" w:hAnsi="微软雅黑" w:eastAsia="微软雅黑"/>
          <w:b w:val="0"/>
          <w:sz w:val="21"/>
        </w:rPr>
        <w:t>• 段名：D</w:t>
      </w:r>
    </w:p>
    <w:p>
      <w:r>
        <w:rPr>
          <w:rFonts w:ascii="微软雅黑" w:hAnsi="微软雅黑" w:eastAsia="微软雅黑"/>
          <w:b w:val="0"/>
          <w:sz w:val="21"/>
        </w:rPr>
        <w:t>• 保存全局变量</w:t>
      </w:r>
    </w:p>
    <w:p>
      <w:r>
        <w:rPr>
          <w:rFonts w:ascii="微软雅黑" w:hAnsi="微软雅黑" w:eastAsia="微软雅黑"/>
          <w:b w:val="0"/>
          <w:sz w:val="21"/>
        </w:rPr>
        <w:t>• 4KB</w:t>
      </w:r>
    </w:p>
    <w:p>
      <w:r>
        <w:rPr>
          <w:rFonts w:ascii="微软雅黑" w:hAnsi="微软雅黑" w:eastAsia="微软雅黑"/>
          <w:b w:val="0"/>
          <w:sz w:val="21"/>
        </w:rPr>
        <w:t>• 3KB</w:t>
      </w:r>
    </w:p>
    <w:p>
      <w:r>
        <w:rPr>
          <w:rFonts w:ascii="微软雅黑" w:hAnsi="微软雅黑" w:eastAsia="微软雅黑"/>
          <w:b w:val="0"/>
          <w:sz w:val="21"/>
        </w:rPr>
        <w:t>• 2KB</w:t>
      </w:r>
    </w:p>
    <w:p>
      <w:r>
        <w:rPr>
          <w:rFonts w:ascii="微软雅黑" w:hAnsi="微软雅黑" w:eastAsia="微软雅黑"/>
          <w:b w:val="0"/>
          <w:sz w:val="21"/>
        </w:rPr>
        <w:t>• 分段</w:t>
      </w:r>
    </w:p>
    <w:p>
      <w:r>
        <w:rPr>
          <w:rFonts w:ascii="微软雅黑" w:hAnsi="微软雅黑" w:eastAsia="微软雅黑"/>
          <w:b w:val="0"/>
          <w:sz w:val="21"/>
        </w:rPr>
        <w:t>• 再分页</w:t>
      </w:r>
    </w:p>
    <w:p>
      <w:r>
        <w:rPr>
          <w:rFonts w:ascii="微软雅黑" w:hAnsi="微软雅黑" w:eastAsia="微软雅黑"/>
          <w:b w:val="0"/>
          <w:sz w:val="21"/>
        </w:rPr>
        <w:t>• 0号页</w:t>
      </w:r>
    </w:p>
    <w:p>
      <w:r>
        <w:rPr>
          <w:rFonts w:ascii="微软雅黑" w:hAnsi="微软雅黑" w:eastAsia="微软雅黑"/>
          <w:b w:val="0"/>
          <w:sz w:val="21"/>
        </w:rPr>
        <w:t>• 1号页</w:t>
      </w:r>
    </w:p>
    <w:p>
      <w:r>
        <w:rPr>
          <w:rFonts w:ascii="微软雅黑" w:hAnsi="微软雅黑" w:eastAsia="微软雅黑"/>
          <w:b w:val="0"/>
          <w:sz w:val="21"/>
        </w:rPr>
        <w:t>• 0号页</w:t>
      </w:r>
    </w:p>
    <w:p>
      <w:r>
        <w:rPr>
          <w:rFonts w:ascii="微软雅黑" w:hAnsi="微软雅黑" w:eastAsia="微软雅黑"/>
          <w:b w:val="0"/>
          <w:sz w:val="21"/>
        </w:rPr>
        <w:t>• 1号页</w:t>
      </w:r>
    </w:p>
    <w:p>
      <w:r>
        <w:rPr>
          <w:rFonts w:ascii="微软雅黑" w:hAnsi="微软雅黑" w:eastAsia="微软雅黑"/>
          <w:b w:val="0"/>
          <w:sz w:val="21"/>
        </w:rPr>
        <w:t>• 再分页</w:t>
      </w:r>
    </w:p>
    <w:p>
      <w:r>
        <w:rPr>
          <w:rFonts w:ascii="微软雅黑" w:hAnsi="微软雅黑" w:eastAsia="微软雅黑"/>
          <w:b w:val="0"/>
          <w:sz w:val="21"/>
        </w:rPr>
        <w:t>• 内存</w:t>
      </w:r>
    </w:p>
    <w:p>
      <w:r>
        <w:rPr>
          <w:rFonts w:ascii="微软雅黑" w:hAnsi="微软雅黑" w:eastAsia="微软雅黑"/>
          <w:b w:val="0"/>
          <w:sz w:val="21"/>
        </w:rPr>
        <w:t>• 0号块</w:t>
      </w:r>
    </w:p>
    <w:p>
      <w:r>
        <w:rPr>
          <w:rFonts w:ascii="微软雅黑" w:hAnsi="微软雅黑" w:eastAsia="微软雅黑"/>
          <w:b w:val="0"/>
          <w:sz w:val="21"/>
        </w:rPr>
        <w:t>• （4KB）</w:t>
      </w:r>
    </w:p>
    <w:p>
      <w:r>
        <w:rPr>
          <w:rFonts w:ascii="微软雅黑" w:hAnsi="微软雅黑" w:eastAsia="微软雅黑"/>
          <w:b w:val="0"/>
          <w:sz w:val="21"/>
        </w:rPr>
        <w:t>• 1号块</w:t>
      </w:r>
    </w:p>
    <w:p>
      <w:r>
        <w:rPr>
          <w:rFonts w:ascii="微软雅黑" w:hAnsi="微软雅黑" w:eastAsia="微软雅黑"/>
          <w:b w:val="0"/>
          <w:sz w:val="21"/>
        </w:rPr>
        <w:t>• （4KB）</w:t>
      </w:r>
    </w:p>
    <w:p>
      <w:r>
        <w:rPr>
          <w:rFonts w:ascii="微软雅黑" w:hAnsi="微软雅黑" w:eastAsia="微软雅黑"/>
          <w:b w:val="0"/>
          <w:sz w:val="21"/>
        </w:rPr>
        <w:t>• 2号块</w:t>
      </w:r>
    </w:p>
    <w:p>
      <w:r>
        <w:rPr>
          <w:rFonts w:ascii="微软雅黑" w:hAnsi="微软雅黑" w:eastAsia="微软雅黑"/>
          <w:b w:val="0"/>
          <w:sz w:val="21"/>
        </w:rPr>
        <w:t>• （4KB）</w:t>
      </w:r>
    </w:p>
    <w:p>
      <w:r>
        <w:rPr>
          <w:rFonts w:ascii="微软雅黑" w:hAnsi="微软雅黑" w:eastAsia="微软雅黑"/>
          <w:b w:val="0"/>
          <w:sz w:val="21"/>
        </w:rPr>
        <w:t>• n号块</w:t>
      </w:r>
    </w:p>
    <w:p>
      <w:r>
        <w:rPr>
          <w:rFonts w:ascii="微软雅黑" w:hAnsi="微软雅黑" w:eastAsia="微软雅黑"/>
          <w:b w:val="0"/>
          <w:sz w:val="21"/>
        </w:rPr>
        <w:t>• 将进程按逻辑模块分段，再将各段分页（如每个页面4KB）</w:t>
      </w:r>
    </w:p>
    <w:p>
      <w:r>
        <w:rPr>
          <w:rFonts w:ascii="微软雅黑" w:hAnsi="微软雅黑" w:eastAsia="微软雅黑"/>
          <w:b w:val="0"/>
          <w:sz w:val="21"/>
        </w:rPr>
        <w:t>• 再将内存空间分为大小相同的内存块/页框/页帧/物理块</w:t>
      </w:r>
    </w:p>
    <w:p>
      <w:r>
        <w:rPr>
          <w:rFonts w:ascii="微软雅黑" w:hAnsi="微软雅黑" w:eastAsia="微软雅黑"/>
          <w:b w:val="0"/>
          <w:sz w:val="21"/>
        </w:rPr>
        <w:t>• 进程前将各页面分别装入各内存块中</w:t>
      </w:r>
    </w:p>
    <w:p>
      <w:r>
        <w:rPr>
          <w:rFonts w:ascii="微软雅黑" w:hAnsi="微软雅黑" w:eastAsia="微软雅黑"/>
          <w:b w:val="0"/>
          <w:sz w:val="21"/>
        </w:rPr>
        <w:t>• 段页式管理的逻辑地址结构</w:t>
      </w:r>
    </w:p>
    <w:p>
      <w:r>
        <w:rPr>
          <w:rFonts w:ascii="微软雅黑" w:hAnsi="微软雅黑" w:eastAsia="微软雅黑"/>
          <w:b w:val="0"/>
          <w:sz w:val="21"/>
        </w:rPr>
        <w:t>• 分段系统的逻辑地址结构由段号和段内地址（段内偏移量）组成。如：</w:t>
      </w:r>
    </w:p>
    <w:p>
      <w:r>
        <w:rPr>
          <w:rFonts w:ascii="微软雅黑" w:hAnsi="微软雅黑" w:eastAsia="微软雅黑"/>
          <w:b w:val="0"/>
          <w:sz w:val="21"/>
        </w:rPr>
        <w:t>• 31</w:t>
      </w:r>
    </w:p>
    <w:p>
      <w:r>
        <w:rPr>
          <w:rFonts w:ascii="微软雅黑" w:hAnsi="微软雅黑" w:eastAsia="微软雅黑"/>
          <w:b w:val="0"/>
          <w:sz w:val="21"/>
        </w:rPr>
        <w:t>• ……</w:t>
      </w:r>
    </w:p>
    <w:p>
      <w:r>
        <w:rPr>
          <w:rFonts w:ascii="微软雅黑" w:hAnsi="微软雅黑" w:eastAsia="微软雅黑"/>
          <w:b w:val="0"/>
          <w:sz w:val="21"/>
        </w:rPr>
        <w:t>• 16</w:t>
      </w:r>
    </w:p>
    <w:p>
      <w:r>
        <w:rPr>
          <w:rFonts w:ascii="微软雅黑" w:hAnsi="微软雅黑" w:eastAsia="微软雅黑"/>
          <w:b w:val="0"/>
          <w:sz w:val="21"/>
        </w:rPr>
        <w:t>• 15</w:t>
      </w:r>
    </w:p>
    <w:p>
      <w:r>
        <w:rPr>
          <w:rFonts w:ascii="微软雅黑" w:hAnsi="微软雅黑" w:eastAsia="微软雅黑"/>
          <w:b w:val="0"/>
          <w:sz w:val="21"/>
        </w:rPr>
        <w:t>• ……</w:t>
      </w:r>
    </w:p>
    <w:p>
      <w:r>
        <w:rPr>
          <w:rFonts w:ascii="微软雅黑" w:hAnsi="微软雅黑" w:eastAsia="微软雅黑"/>
          <w:b w:val="0"/>
          <w:sz w:val="21"/>
        </w:rPr>
        <w:t>• 段号</w:t>
      </w:r>
    </w:p>
    <w:p>
      <w:r>
        <w:rPr>
          <w:rFonts w:ascii="微软雅黑" w:hAnsi="微软雅黑" w:eastAsia="微软雅黑"/>
          <w:b w:val="0"/>
          <w:sz w:val="21"/>
        </w:rPr>
        <w:t>• 段内地址</w:t>
      </w:r>
    </w:p>
    <w:p>
      <w:r>
        <w:rPr>
          <w:rFonts w:ascii="微软雅黑" w:hAnsi="微软雅黑" w:eastAsia="微软雅黑"/>
          <w:b w:val="0"/>
          <w:sz w:val="21"/>
        </w:rPr>
        <w:t>• 段号的位数决定了每个进程最多可以分几个段</w:t>
      </w:r>
    </w:p>
    <w:p>
      <w:r>
        <w:rPr>
          <w:rFonts w:ascii="微软雅黑" w:hAnsi="微软雅黑" w:eastAsia="微软雅黑"/>
          <w:b w:val="0"/>
          <w:sz w:val="21"/>
        </w:rPr>
        <w:t>• 页号位数决定了每个段最大有多少页</w:t>
      </w:r>
    </w:p>
    <w:p>
      <w:r>
        <w:rPr>
          <w:rFonts w:ascii="微软雅黑" w:hAnsi="微软雅黑" w:eastAsia="微软雅黑"/>
          <w:b w:val="0"/>
          <w:sz w:val="21"/>
        </w:rPr>
        <w:t>• 页内偏移量决定了页面大小、内存块大小是多少</w:t>
      </w:r>
    </w:p>
    <w:p>
      <w:r>
        <w:rPr>
          <w:rFonts w:ascii="微软雅黑" w:hAnsi="微软雅黑" w:eastAsia="微软雅黑"/>
          <w:b w:val="0"/>
          <w:sz w:val="21"/>
        </w:rPr>
        <w:t>• 在上述例子中，若系统是按字节寻址的，则</w:t>
      </w:r>
    </w:p>
    <w:p>
      <w:r>
        <w:rPr>
          <w:rFonts w:ascii="微软雅黑" w:hAnsi="微软雅黑" w:eastAsia="微软雅黑"/>
          <w:b w:val="0"/>
          <w:sz w:val="21"/>
        </w:rPr>
        <w:t>• 段号占16位，因此在该系统中，每个进程最多有216 = 64K 个段</w:t>
      </w:r>
    </w:p>
    <w:p>
      <w:r>
        <w:rPr>
          <w:rFonts w:ascii="微软雅黑" w:hAnsi="微软雅黑" w:eastAsia="微软雅黑"/>
          <w:b w:val="0"/>
          <w:sz w:val="21"/>
        </w:rPr>
        <w:t>• 页号占4位，因此每个段最多有24 = 16页</w:t>
      </w:r>
    </w:p>
    <w:p>
      <w:r>
        <w:rPr>
          <w:rFonts w:ascii="微软雅黑" w:hAnsi="微软雅黑" w:eastAsia="微软雅黑"/>
          <w:b w:val="0"/>
          <w:sz w:val="21"/>
        </w:rPr>
        <w:t>• 页内偏移量占12位，因此每个页面\每个内存块大小为212 = 4096 = 4KB</w:t>
      </w:r>
    </w:p>
    <w:p>
      <w:r>
        <w:rPr>
          <w:rFonts w:ascii="微软雅黑" w:hAnsi="微软雅黑" w:eastAsia="微软雅黑"/>
          <w:b w:val="0"/>
          <w:sz w:val="21"/>
        </w:rPr>
        <w:t>• 段页式系统的逻辑地址结构由段号、页号、页内地址（页内偏移量）组成。如：</w:t>
      </w:r>
    </w:p>
    <w:p>
      <w:r>
        <w:rPr>
          <w:rFonts w:ascii="微软雅黑" w:hAnsi="微软雅黑" w:eastAsia="微软雅黑"/>
          <w:b w:val="0"/>
          <w:sz w:val="21"/>
        </w:rPr>
        <w:t>• 31</w:t>
      </w:r>
    </w:p>
    <w:p>
      <w:r>
        <w:rPr>
          <w:rFonts w:ascii="微软雅黑" w:hAnsi="微软雅黑" w:eastAsia="微软雅黑"/>
          <w:b w:val="0"/>
          <w:sz w:val="21"/>
        </w:rPr>
        <w:t>• ……</w:t>
      </w:r>
    </w:p>
    <w:p>
      <w:r>
        <w:rPr>
          <w:rFonts w:ascii="微软雅黑" w:hAnsi="微软雅黑" w:eastAsia="微软雅黑"/>
          <w:b w:val="0"/>
          <w:sz w:val="21"/>
        </w:rPr>
        <w:t>• 16</w:t>
      </w:r>
    </w:p>
    <w:p>
      <w:r>
        <w:rPr>
          <w:rFonts w:ascii="微软雅黑" w:hAnsi="微软雅黑" w:eastAsia="微软雅黑"/>
          <w:b w:val="0"/>
          <w:sz w:val="21"/>
        </w:rPr>
        <w:t>• 15</w:t>
      </w:r>
    </w:p>
    <w:p>
      <w:r>
        <w:rPr>
          <w:rFonts w:ascii="微软雅黑" w:hAnsi="微软雅黑" w:eastAsia="微软雅黑"/>
          <w:b w:val="0"/>
          <w:sz w:val="21"/>
        </w:rPr>
        <w:t>• …… 12</w:t>
      </w:r>
    </w:p>
    <w:p>
      <w:r>
        <w:rPr>
          <w:rFonts w:ascii="微软雅黑" w:hAnsi="微软雅黑" w:eastAsia="微软雅黑"/>
          <w:b w:val="0"/>
          <w:sz w:val="21"/>
        </w:rPr>
        <w:t>• 11</w:t>
      </w:r>
    </w:p>
    <w:p>
      <w:r>
        <w:rPr>
          <w:rFonts w:ascii="微软雅黑" w:hAnsi="微软雅黑" w:eastAsia="微软雅黑"/>
          <w:b w:val="0"/>
          <w:sz w:val="21"/>
        </w:rPr>
        <w:t>• ……</w:t>
      </w:r>
    </w:p>
    <w:p>
      <w:r>
        <w:rPr>
          <w:rFonts w:ascii="微软雅黑" w:hAnsi="微软雅黑" w:eastAsia="微软雅黑"/>
          <w:b w:val="0"/>
          <w:sz w:val="21"/>
        </w:rPr>
        <w:t>• 段号</w:t>
      </w:r>
    </w:p>
    <w:p>
      <w:r>
        <w:rPr>
          <w:rFonts w:ascii="微软雅黑" w:hAnsi="微软雅黑" w:eastAsia="微软雅黑"/>
          <w:b w:val="0"/>
          <w:sz w:val="21"/>
        </w:rPr>
        <w:t>• 页号</w:t>
      </w:r>
    </w:p>
    <w:p>
      <w:r>
        <w:rPr>
          <w:rFonts w:ascii="微软雅黑" w:hAnsi="微软雅黑" w:eastAsia="微软雅黑"/>
          <w:b w:val="0"/>
          <w:sz w:val="21"/>
        </w:rPr>
        <w:t>• 页内偏移量</w:t>
      </w:r>
    </w:p>
    <w:p>
      <w:r>
        <w:rPr>
          <w:rFonts w:ascii="微软雅黑" w:hAnsi="微软雅黑" w:eastAsia="微软雅黑"/>
          <w:b w:val="0"/>
          <w:sz w:val="21"/>
        </w:rPr>
        <w:t>• “分段”对用户是可见的，程</w:t>
      </w:r>
    </w:p>
    <w:p>
      <w:r>
        <w:rPr>
          <w:rFonts w:ascii="微软雅黑" w:hAnsi="微软雅黑" w:eastAsia="微软雅黑"/>
          <w:b w:val="0"/>
          <w:sz w:val="21"/>
        </w:rPr>
        <w:t>• 序员编程时需要显式地给出段</w:t>
      </w:r>
    </w:p>
    <w:p>
      <w:r>
        <w:rPr>
          <w:rFonts w:ascii="微软雅黑" w:hAnsi="微软雅黑" w:eastAsia="微软雅黑"/>
          <w:b w:val="0"/>
          <w:sz w:val="21"/>
        </w:rPr>
        <w:t>• 号、段内地址。而将各段“分</w:t>
      </w:r>
    </w:p>
    <w:p>
      <w:r>
        <w:rPr>
          <w:rFonts w:ascii="微软雅黑" w:hAnsi="微软雅黑" w:eastAsia="微软雅黑"/>
          <w:b w:val="0"/>
          <w:sz w:val="21"/>
        </w:rPr>
        <w:t>• 页”对用户是不可见的。系统</w:t>
      </w:r>
    </w:p>
    <w:p>
      <w:r>
        <w:rPr>
          <w:rFonts w:ascii="微软雅黑" w:hAnsi="微软雅黑" w:eastAsia="微软雅黑"/>
          <w:b w:val="0"/>
          <w:sz w:val="21"/>
        </w:rPr>
        <w:t>• 会根据段内地址自动划分页号</w:t>
      </w:r>
    </w:p>
    <w:p>
      <w:r>
        <w:rPr>
          <w:rFonts w:ascii="微软雅黑" w:hAnsi="微软雅黑" w:eastAsia="微软雅黑"/>
          <w:b w:val="0"/>
          <w:sz w:val="21"/>
        </w:rPr>
        <w:t>• 和页内偏移量。</w:t>
      </w:r>
    </w:p>
    <w:p>
      <w:r>
        <w:rPr>
          <w:rFonts w:ascii="微软雅黑" w:hAnsi="微软雅黑" w:eastAsia="微软雅黑"/>
          <w:b w:val="0"/>
          <w:sz w:val="21"/>
        </w:rPr>
        <w:t>• 因此段页式管理的地址结构是</w:t>
      </w:r>
    </w:p>
    <w:p>
      <w:r>
        <w:rPr>
          <w:rFonts w:ascii="微软雅黑" w:hAnsi="微软雅黑" w:eastAsia="微软雅黑"/>
          <w:b w:val="0"/>
          <w:sz w:val="21"/>
        </w:rPr>
        <w:t>• 二维的。</w:t>
      </w:r>
    </w:p>
    <w:p>
      <w:r>
        <w:rPr>
          <w:rFonts w:ascii="微软雅黑" w:hAnsi="微软雅黑" w:eastAsia="微软雅黑"/>
          <w:b w:val="0"/>
          <w:sz w:val="21"/>
        </w:rPr>
        <w:t>• 段表、页表</w:t>
      </w:r>
    </w:p>
    <w:p>
      <w:r>
        <w:rPr>
          <w:rFonts w:ascii="微软雅黑" w:hAnsi="微软雅黑" w:eastAsia="微软雅黑"/>
          <w:b w:val="0"/>
          <w:sz w:val="21"/>
        </w:rPr>
        <w:t>• 0号段</w:t>
      </w:r>
    </w:p>
    <w:p>
      <w:r>
        <w:rPr>
          <w:rFonts w:ascii="微软雅黑" w:hAnsi="微软雅黑" w:eastAsia="微软雅黑"/>
          <w:b w:val="0"/>
          <w:sz w:val="21"/>
        </w:rPr>
        <w:t>• (7KB)</w:t>
      </w:r>
    </w:p>
    <w:p>
      <w:r>
        <w:rPr>
          <w:rFonts w:ascii="微软雅黑" w:hAnsi="微软雅黑" w:eastAsia="微软雅黑"/>
          <w:b w:val="0"/>
          <w:sz w:val="21"/>
        </w:rPr>
        <w:t>• 1号段</w:t>
      </w:r>
    </w:p>
    <w:p>
      <w:r>
        <w:rPr>
          <w:rFonts w:ascii="微软雅黑" w:hAnsi="微软雅黑" w:eastAsia="微软雅黑"/>
          <w:b w:val="0"/>
          <w:sz w:val="21"/>
        </w:rPr>
        <w:t>• (3KB)</w:t>
      </w:r>
    </w:p>
    <w:p>
      <w:r>
        <w:rPr>
          <w:rFonts w:ascii="微软雅黑" w:hAnsi="微软雅黑" w:eastAsia="微软雅黑"/>
          <w:b w:val="0"/>
          <w:sz w:val="21"/>
        </w:rPr>
        <w:t>• 2号段</w:t>
      </w:r>
    </w:p>
    <w:p>
      <w:r>
        <w:rPr>
          <w:rFonts w:ascii="微软雅黑" w:hAnsi="微软雅黑" w:eastAsia="微软雅黑"/>
          <w:b w:val="0"/>
          <w:sz w:val="21"/>
        </w:rPr>
        <w:t>• (6KB)</w:t>
      </w:r>
    </w:p>
    <w:p>
      <w:r>
        <w:rPr>
          <w:rFonts w:ascii="微软雅黑" w:hAnsi="微软雅黑" w:eastAsia="微软雅黑"/>
          <w:b w:val="0"/>
          <w:sz w:val="21"/>
        </w:rPr>
        <w:t>• 段号</w:t>
      </w:r>
    </w:p>
    <w:p>
      <w:r>
        <w:rPr>
          <w:rFonts w:ascii="微软雅黑" w:hAnsi="微软雅黑" w:eastAsia="微软雅黑"/>
          <w:b w:val="0"/>
          <w:sz w:val="21"/>
        </w:rPr>
        <w:t>• 页表</w:t>
      </w:r>
    </w:p>
    <w:p>
      <w:r>
        <w:rPr>
          <w:rFonts w:ascii="微软雅黑" w:hAnsi="微软雅黑" w:eastAsia="微软雅黑"/>
          <w:b w:val="0"/>
          <w:sz w:val="21"/>
        </w:rPr>
        <w:t>• 长度</w:t>
      </w:r>
    </w:p>
    <w:p>
      <w:r>
        <w:rPr>
          <w:rFonts w:ascii="微软雅黑" w:hAnsi="微软雅黑" w:eastAsia="微软雅黑"/>
          <w:b w:val="0"/>
          <w:sz w:val="21"/>
        </w:rPr>
        <w:t>• 页表存</w:t>
      </w:r>
    </w:p>
    <w:p>
      <w:r>
        <w:rPr>
          <w:rFonts w:ascii="微软雅黑" w:hAnsi="微软雅黑" w:eastAsia="微软雅黑"/>
          <w:b w:val="0"/>
          <w:sz w:val="21"/>
        </w:rPr>
        <w:t>• 放块号</w:t>
      </w:r>
    </w:p>
    <w:p>
      <w:r>
        <w:rPr>
          <w:rFonts w:ascii="微软雅黑" w:hAnsi="微软雅黑" w:eastAsia="微软雅黑"/>
          <w:b w:val="0"/>
          <w:sz w:val="21"/>
        </w:rPr>
        <w:t>• 内存</w:t>
      </w:r>
    </w:p>
    <w:p>
      <w:r>
        <w:rPr>
          <w:rFonts w:ascii="微软雅黑" w:hAnsi="微软雅黑" w:eastAsia="微软雅黑"/>
          <w:b w:val="0"/>
          <w:sz w:val="21"/>
        </w:rPr>
        <w:t>• 0号块</w:t>
      </w:r>
    </w:p>
    <w:p>
      <w:r>
        <w:rPr>
          <w:rFonts w:ascii="微软雅黑" w:hAnsi="微软雅黑" w:eastAsia="微软雅黑"/>
          <w:b w:val="0"/>
          <w:sz w:val="21"/>
        </w:rPr>
        <w:t>• （4KB）</w:t>
      </w:r>
    </w:p>
    <w:p>
      <w:r>
        <w:rPr>
          <w:rFonts w:ascii="微软雅黑" w:hAnsi="微软雅黑" w:eastAsia="微软雅黑"/>
          <w:b w:val="0"/>
          <w:sz w:val="21"/>
        </w:rPr>
        <w:t>• 1号块</w:t>
      </w:r>
    </w:p>
    <w:p>
      <w:r>
        <w:rPr>
          <w:rFonts w:ascii="微软雅黑" w:hAnsi="微软雅黑" w:eastAsia="微软雅黑"/>
          <w:b w:val="0"/>
          <w:sz w:val="21"/>
        </w:rPr>
        <w:t>• （4KB）</w:t>
      </w:r>
    </w:p>
    <w:p>
      <w:r>
        <w:rPr>
          <w:rFonts w:ascii="微软雅黑" w:hAnsi="微软雅黑" w:eastAsia="微软雅黑"/>
          <w:b w:val="0"/>
          <w:sz w:val="21"/>
        </w:rPr>
        <w:t>• 2号块</w:t>
      </w:r>
    </w:p>
    <w:p>
      <w:r>
        <w:rPr>
          <w:rFonts w:ascii="微软雅黑" w:hAnsi="微软雅黑" w:eastAsia="微软雅黑"/>
          <w:b w:val="0"/>
          <w:sz w:val="21"/>
        </w:rPr>
        <w:t>• （4KB）</w:t>
      </w:r>
    </w:p>
    <w:p>
      <w:r>
        <w:rPr>
          <w:rFonts w:ascii="微软雅黑" w:hAnsi="微软雅黑" w:eastAsia="微软雅黑"/>
          <w:b w:val="0"/>
          <w:sz w:val="21"/>
        </w:rPr>
        <w:t>• k号块</w:t>
      </w:r>
    </w:p>
    <w:p>
      <w:r>
        <w:rPr>
          <w:rFonts w:ascii="微软雅黑" w:hAnsi="微软雅黑" w:eastAsia="微软雅黑"/>
          <w:b w:val="0"/>
          <w:sz w:val="21"/>
        </w:rPr>
        <w:t>• n号块</w:t>
      </w:r>
    </w:p>
    <w:p>
      <w:r>
        <w:rPr>
          <w:rFonts w:ascii="微软雅黑" w:hAnsi="微软雅黑" w:eastAsia="微软雅黑"/>
          <w:b w:val="0"/>
          <w:sz w:val="21"/>
        </w:rPr>
        <w:t>• 0号段的</w:t>
      </w:r>
    </w:p>
    <w:p>
      <w:r>
        <w:rPr>
          <w:rFonts w:ascii="微软雅黑" w:hAnsi="微软雅黑" w:eastAsia="微软雅黑"/>
          <w:b w:val="0"/>
          <w:sz w:val="21"/>
        </w:rPr>
        <w:t>• 页表存</w:t>
      </w:r>
    </w:p>
    <w:p>
      <w:r>
        <w:rPr>
          <w:rFonts w:ascii="微软雅黑" w:hAnsi="微软雅黑" w:eastAsia="微软雅黑"/>
          <w:b w:val="0"/>
          <w:sz w:val="21"/>
        </w:rPr>
        <w:t>• 放位置</w:t>
      </w:r>
    </w:p>
    <w:p>
      <w:r>
        <w:rPr>
          <w:rFonts w:ascii="微软雅黑" w:hAnsi="微软雅黑" w:eastAsia="微软雅黑"/>
          <w:b w:val="0"/>
          <w:sz w:val="21"/>
        </w:rPr>
        <w:t>• 段表</w:t>
      </w:r>
    </w:p>
    <w:p>
      <w:r>
        <w:rPr>
          <w:rFonts w:ascii="微软雅黑" w:hAnsi="微软雅黑" w:eastAsia="微软雅黑"/>
          <w:b w:val="0"/>
          <w:sz w:val="21"/>
        </w:rPr>
        <w:t>• 页号</w:t>
      </w:r>
    </w:p>
    <w:p>
      <w:r>
        <w:rPr>
          <w:rFonts w:ascii="微软雅黑" w:hAnsi="微软雅黑" w:eastAsia="微软雅黑"/>
          <w:b w:val="0"/>
          <w:sz w:val="21"/>
        </w:rPr>
        <w:t>• 内存</w:t>
      </w:r>
    </w:p>
    <w:p>
      <w:r>
        <w:rPr>
          <w:rFonts w:ascii="微软雅黑" w:hAnsi="微软雅黑" w:eastAsia="微软雅黑"/>
          <w:b w:val="0"/>
          <w:sz w:val="21"/>
        </w:rPr>
        <w:t>• 块号</w:t>
      </w:r>
    </w:p>
    <w:p>
      <w:r>
        <w:rPr>
          <w:rFonts w:ascii="微软雅黑" w:hAnsi="微软雅黑" w:eastAsia="微软雅黑"/>
          <w:b w:val="0"/>
          <w:sz w:val="21"/>
        </w:rPr>
        <w:t>• 页表</w:t>
      </w:r>
    </w:p>
    <w:p>
      <w:r>
        <w:rPr>
          <w:rFonts w:ascii="微软雅黑" w:hAnsi="微软雅黑" w:eastAsia="微软雅黑"/>
          <w:b w:val="0"/>
          <w:sz w:val="21"/>
        </w:rPr>
        <w:t>• 根据块号即可</w:t>
      </w:r>
    </w:p>
    <w:p>
      <w:r>
        <w:rPr>
          <w:rFonts w:ascii="微软雅黑" w:hAnsi="微软雅黑" w:eastAsia="微软雅黑"/>
          <w:b w:val="0"/>
          <w:sz w:val="21"/>
        </w:rPr>
        <w:t>• 算出页表存放</w:t>
      </w:r>
    </w:p>
    <w:p>
      <w:r>
        <w:rPr>
          <w:rFonts w:ascii="微软雅黑" w:hAnsi="微软雅黑" w:eastAsia="微软雅黑"/>
          <w:b w:val="0"/>
          <w:sz w:val="21"/>
        </w:rPr>
        <w:t>• 的内存地址</w:t>
      </w:r>
    </w:p>
    <w:p>
      <w:r>
        <w:rPr>
          <w:rFonts w:ascii="微软雅黑" w:hAnsi="微软雅黑" w:eastAsia="微软雅黑"/>
          <w:b w:val="0"/>
          <w:sz w:val="21"/>
        </w:rPr>
        <w:t>• 4KB</w:t>
      </w:r>
    </w:p>
    <w:p>
      <w:r>
        <w:rPr>
          <w:rFonts w:ascii="微软雅黑" w:hAnsi="微软雅黑" w:eastAsia="微软雅黑"/>
          <w:b w:val="0"/>
          <w:sz w:val="21"/>
        </w:rPr>
        <w:t>• 3KB</w:t>
      </w:r>
    </w:p>
    <w:p>
      <w:r>
        <w:rPr>
          <w:rFonts w:ascii="微软雅黑" w:hAnsi="微软雅黑" w:eastAsia="微软雅黑"/>
          <w:b w:val="0"/>
          <w:sz w:val="21"/>
        </w:rPr>
        <w:t>• 0号段</w:t>
      </w:r>
    </w:p>
    <w:p>
      <w:r>
        <w:rPr>
          <w:rFonts w:ascii="微软雅黑" w:hAnsi="微软雅黑" w:eastAsia="微软雅黑"/>
          <w:b w:val="0"/>
          <w:sz w:val="21"/>
        </w:rPr>
        <w:t>• (7KB)</w:t>
      </w:r>
    </w:p>
    <w:p>
      <w:r>
        <w:rPr>
          <w:rFonts w:ascii="微软雅黑" w:hAnsi="微软雅黑" w:eastAsia="微软雅黑"/>
          <w:b w:val="0"/>
          <w:sz w:val="21"/>
        </w:rPr>
        <w:t>• 4KB</w:t>
      </w:r>
    </w:p>
    <w:p>
      <w:r>
        <w:rPr>
          <w:rFonts w:ascii="微软雅黑" w:hAnsi="微软雅黑" w:eastAsia="微软雅黑"/>
          <w:b w:val="0"/>
          <w:sz w:val="21"/>
        </w:rPr>
        <w:t>• 3KB</w:t>
      </w:r>
    </w:p>
    <w:p>
      <w:r>
        <w:rPr>
          <w:rFonts w:ascii="微软雅黑" w:hAnsi="微软雅黑" w:eastAsia="微软雅黑"/>
          <w:b w:val="0"/>
          <w:sz w:val="21"/>
        </w:rPr>
        <w:t>• 分页</w:t>
      </w:r>
    </w:p>
    <w:p>
      <w:r>
        <w:rPr>
          <w:rFonts w:ascii="微软雅黑" w:hAnsi="微软雅黑" w:eastAsia="微软雅黑"/>
          <w:b w:val="0"/>
          <w:sz w:val="21"/>
        </w:rPr>
        <w:t>• 0号页</w:t>
      </w:r>
    </w:p>
    <w:p>
      <w:r>
        <w:rPr>
          <w:rFonts w:ascii="微软雅黑" w:hAnsi="微软雅黑" w:eastAsia="微软雅黑"/>
          <w:b w:val="0"/>
          <w:sz w:val="21"/>
        </w:rPr>
        <w:t>• 1号页</w:t>
      </w:r>
    </w:p>
    <w:p>
      <w:r>
        <w:rPr>
          <w:rFonts w:ascii="微软雅黑" w:hAnsi="微软雅黑" w:eastAsia="微软雅黑"/>
          <w:b w:val="0"/>
          <w:sz w:val="21"/>
        </w:rPr>
        <w:t>• 每个段对应一个段表项，每个段表项由段号、页表长度、页表存放块号（页表起始</w:t>
      </w:r>
    </w:p>
    <w:p>
      <w:r>
        <w:rPr>
          <w:rFonts w:ascii="微软雅黑" w:hAnsi="微软雅黑" w:eastAsia="微软雅黑"/>
          <w:b w:val="0"/>
          <w:sz w:val="21"/>
        </w:rPr>
        <w:t>• 地址）组成。每个段表项长度相等，段号是隐含的。</w:t>
      </w:r>
    </w:p>
    <w:p>
      <w:r>
        <w:rPr>
          <w:rFonts w:ascii="微软雅黑" w:hAnsi="微软雅黑" w:eastAsia="微软雅黑"/>
          <w:b w:val="0"/>
          <w:sz w:val="21"/>
        </w:rPr>
        <w:t>• 每个页面对应一个页表项，每个页表项由页号、页面存放的内存块号组成。每个页</w:t>
      </w:r>
    </w:p>
    <w:p>
      <w:r>
        <w:rPr>
          <w:rFonts w:ascii="微软雅黑" w:hAnsi="微软雅黑" w:eastAsia="微软雅黑"/>
          <w:b w:val="0"/>
          <w:sz w:val="21"/>
        </w:rPr>
        <w:t>• 表项长度相等，页号是隐含的。</w:t>
      </w:r>
    </w:p>
    <w:p>
      <w:r>
        <w:rPr>
          <w:rFonts w:ascii="微软雅黑" w:hAnsi="微软雅黑" w:eastAsia="微软雅黑"/>
          <w:b w:val="0"/>
          <w:sz w:val="21"/>
        </w:rPr>
        <w:t>• 段表始址F</w:t>
      </w:r>
    </w:p>
    <w:p>
      <w:r>
        <w:rPr>
          <w:rFonts w:ascii="微软雅黑" w:hAnsi="微软雅黑" w:eastAsia="微软雅黑"/>
          <w:b w:val="0"/>
          <w:sz w:val="21"/>
        </w:rPr>
        <w:t>• 段表长度M</w:t>
      </w:r>
    </w:p>
    <w:p>
      <w:r>
        <w:rPr>
          <w:rFonts w:ascii="微软雅黑" w:hAnsi="微软雅黑" w:eastAsia="微软雅黑"/>
          <w:b w:val="0"/>
          <w:sz w:val="21"/>
        </w:rPr>
        <w:t>• 段表寄存器</w:t>
      </w:r>
    </w:p>
    <w:p>
      <w:r>
        <w:rPr>
          <w:rFonts w:ascii="微软雅黑" w:hAnsi="微软雅黑" w:eastAsia="微软雅黑"/>
          <w:b w:val="0"/>
          <w:sz w:val="21"/>
        </w:rPr>
        <w:t>• 逻辑地址A</w:t>
      </w:r>
    </w:p>
    <w:p>
      <w:r>
        <w:rPr>
          <w:rFonts w:ascii="微软雅黑" w:hAnsi="微软雅黑" w:eastAsia="微软雅黑"/>
          <w:b w:val="0"/>
          <w:sz w:val="21"/>
        </w:rPr>
        <w:t>• 段号S</w:t>
      </w:r>
    </w:p>
    <w:p>
      <w:r>
        <w:rPr>
          <w:rFonts w:ascii="微软雅黑" w:hAnsi="微软雅黑" w:eastAsia="微软雅黑"/>
          <w:b w:val="0"/>
          <w:sz w:val="21"/>
        </w:rPr>
        <w:t>• 页号P</w:t>
      </w:r>
    </w:p>
    <w:p>
      <w:r>
        <w:rPr>
          <w:rFonts w:ascii="微软雅黑" w:hAnsi="微软雅黑" w:eastAsia="微软雅黑"/>
          <w:b w:val="0"/>
          <w:sz w:val="21"/>
        </w:rPr>
        <w:t>• 越界中断</w:t>
      </w:r>
    </w:p>
    <w:p>
      <w:r>
        <w:rPr>
          <w:rFonts w:ascii="微软雅黑" w:hAnsi="微软雅黑" w:eastAsia="微软雅黑"/>
          <w:b w:val="0"/>
          <w:sz w:val="21"/>
        </w:rPr>
        <w:t>• 内存块号</w:t>
      </w:r>
    </w:p>
    <w:p>
      <w:r>
        <w:rPr>
          <w:rFonts w:ascii="微软雅黑" w:hAnsi="微软雅黑" w:eastAsia="微软雅黑"/>
          <w:b w:val="0"/>
          <w:sz w:val="21"/>
        </w:rPr>
        <w:t>• 物理地址E</w:t>
      </w:r>
    </w:p>
    <w:p>
      <w:r>
        <w:rPr>
          <w:rFonts w:ascii="微软雅黑" w:hAnsi="微软雅黑" w:eastAsia="微软雅黑"/>
          <w:b w:val="0"/>
          <w:sz w:val="21"/>
        </w:rPr>
        <w:t>• 段号</w:t>
      </w:r>
    </w:p>
    <w:p>
      <w:r>
        <w:rPr>
          <w:rFonts w:ascii="微软雅黑" w:hAnsi="微软雅黑" w:eastAsia="微软雅黑"/>
          <w:b w:val="0"/>
          <w:sz w:val="21"/>
        </w:rPr>
        <w:t>• 页表</w:t>
      </w:r>
    </w:p>
    <w:p>
      <w:r>
        <w:rPr>
          <w:rFonts w:ascii="微软雅黑" w:hAnsi="微软雅黑" w:eastAsia="微软雅黑"/>
          <w:b w:val="0"/>
          <w:sz w:val="21"/>
        </w:rPr>
        <w:t>• 长度</w:t>
      </w:r>
    </w:p>
    <w:p>
      <w:r>
        <w:rPr>
          <w:rFonts w:ascii="微软雅黑" w:hAnsi="微软雅黑" w:eastAsia="微软雅黑"/>
          <w:b w:val="0"/>
          <w:sz w:val="21"/>
        </w:rPr>
        <w:t>• 页表存</w:t>
      </w:r>
    </w:p>
    <w:p>
      <w:r>
        <w:rPr>
          <w:rFonts w:ascii="微软雅黑" w:hAnsi="微软雅黑" w:eastAsia="微软雅黑"/>
          <w:b w:val="0"/>
          <w:sz w:val="21"/>
        </w:rPr>
        <w:t>• 放块号</w:t>
      </w:r>
    </w:p>
    <w:p>
      <w:r>
        <w:rPr>
          <w:rFonts w:ascii="微软雅黑" w:hAnsi="微软雅黑" w:eastAsia="微软雅黑"/>
          <w:b w:val="0"/>
          <w:sz w:val="21"/>
        </w:rPr>
        <w:t>• 段表</w:t>
      </w:r>
    </w:p>
    <w:p>
      <w:r>
        <w:rPr>
          <w:rFonts w:ascii="微软雅黑" w:hAnsi="微软雅黑" w:eastAsia="微软雅黑"/>
          <w:b w:val="0"/>
          <w:sz w:val="21"/>
        </w:rPr>
        <w:t>• 页号</w:t>
      </w:r>
    </w:p>
    <w:p>
      <w:r>
        <w:rPr>
          <w:rFonts w:ascii="微软雅黑" w:hAnsi="微软雅黑" w:eastAsia="微软雅黑"/>
          <w:b w:val="0"/>
          <w:sz w:val="21"/>
        </w:rPr>
        <w:t>• 内存</w:t>
      </w:r>
    </w:p>
    <w:p>
      <w:r>
        <w:rPr>
          <w:rFonts w:ascii="微软雅黑" w:hAnsi="微软雅黑" w:eastAsia="微软雅黑"/>
          <w:b w:val="0"/>
          <w:sz w:val="21"/>
        </w:rPr>
        <w:t>• 块号</w:t>
      </w:r>
    </w:p>
    <w:p>
      <w:r>
        <w:rPr>
          <w:rFonts w:ascii="微软雅黑" w:hAnsi="微软雅黑" w:eastAsia="微软雅黑"/>
          <w:b w:val="0"/>
          <w:sz w:val="21"/>
        </w:rPr>
        <w:t>• 页表</w:t>
      </w:r>
    </w:p>
    <w:p>
      <w:r>
        <w:rPr>
          <w:rFonts w:ascii="微软雅黑" w:hAnsi="微软雅黑" w:eastAsia="微软雅黑"/>
          <w:b w:val="0"/>
          <w:sz w:val="21"/>
        </w:rPr>
        <w:t>• 页内偏移量W</w:t>
      </w:r>
    </w:p>
    <w:p>
      <w:r>
        <w:rPr>
          <w:rFonts w:ascii="微软雅黑" w:hAnsi="微软雅黑" w:eastAsia="微软雅黑"/>
          <w:b w:val="0"/>
          <w:sz w:val="21"/>
        </w:rPr>
        <w:t>• 页内偏移量</w:t>
      </w:r>
    </w:p>
    <w:p>
      <w:r>
        <w:rPr>
          <w:rFonts w:ascii="微软雅黑" w:hAnsi="微软雅黑" w:eastAsia="微软雅黑"/>
          <w:b w:val="0"/>
          <w:sz w:val="21"/>
        </w:rPr>
        <w:t>• ①根据逻辑地址得到段</w:t>
      </w:r>
    </w:p>
    <w:p>
      <w:r>
        <w:rPr>
          <w:rFonts w:ascii="微软雅黑" w:hAnsi="微软雅黑" w:eastAsia="微软雅黑"/>
          <w:b w:val="0"/>
          <w:sz w:val="21"/>
        </w:rPr>
        <w:t>• 号、页号、页内偏移量</w:t>
      </w:r>
    </w:p>
    <w:p>
      <w:r>
        <w:rPr>
          <w:rFonts w:ascii="微软雅黑" w:hAnsi="微软雅黑" w:eastAsia="微软雅黑"/>
          <w:b w:val="0"/>
          <w:sz w:val="21"/>
        </w:rPr>
        <w:t>• ②判断段号是否越界。</w:t>
      </w:r>
    </w:p>
    <w:p>
      <w:r>
        <w:rPr>
          <w:rFonts w:ascii="微软雅黑" w:hAnsi="微软雅黑" w:eastAsia="微软雅黑"/>
          <w:b w:val="0"/>
          <w:sz w:val="21"/>
        </w:rPr>
        <w:t>• 若S≥M，则产生越界</w:t>
      </w:r>
    </w:p>
    <w:p>
      <w:r>
        <w:rPr>
          <w:rFonts w:ascii="微软雅黑" w:hAnsi="微软雅黑" w:eastAsia="微软雅黑"/>
          <w:b w:val="0"/>
          <w:sz w:val="21"/>
        </w:rPr>
        <w:t>• 中断，否则继续执行</w:t>
      </w:r>
    </w:p>
    <w:p>
      <w:r>
        <w:rPr>
          <w:rFonts w:ascii="微软雅黑" w:hAnsi="微软雅黑" w:eastAsia="微软雅黑"/>
          <w:b w:val="0"/>
          <w:sz w:val="21"/>
        </w:rPr>
        <w:t>• ③查询段表，</w:t>
      </w:r>
    </w:p>
    <w:p>
      <w:r>
        <w:rPr>
          <w:rFonts w:ascii="微软雅黑" w:hAnsi="微软雅黑" w:eastAsia="微软雅黑"/>
          <w:b w:val="0"/>
          <w:sz w:val="21"/>
        </w:rPr>
        <w:t>• 找到对应的段</w:t>
      </w:r>
    </w:p>
    <w:p>
      <w:r>
        <w:rPr>
          <w:rFonts w:ascii="微软雅黑" w:hAnsi="微软雅黑" w:eastAsia="微软雅黑"/>
          <w:b w:val="0"/>
          <w:sz w:val="21"/>
        </w:rPr>
        <w:t>• 表项，段表项</w:t>
      </w:r>
    </w:p>
    <w:p>
      <w:r>
        <w:rPr>
          <w:rFonts w:ascii="微软雅黑" w:hAnsi="微软雅黑" w:eastAsia="微软雅黑"/>
          <w:b w:val="0"/>
          <w:sz w:val="21"/>
        </w:rPr>
        <w:t>• 的存放地址为</w:t>
      </w:r>
    </w:p>
    <w:p>
      <w:r>
        <w:rPr>
          <w:rFonts w:ascii="微软雅黑" w:hAnsi="微软雅黑" w:eastAsia="微软雅黑"/>
          <w:b w:val="0"/>
          <w:sz w:val="21"/>
        </w:rPr>
        <w:t>• F+S*段表项长</w:t>
      </w:r>
    </w:p>
    <w:p>
      <w:r>
        <w:rPr>
          <w:rFonts w:ascii="微软雅黑" w:hAnsi="微软雅黑" w:eastAsia="微软雅黑"/>
          <w:b w:val="0"/>
          <w:sz w:val="21"/>
        </w:rPr>
        <w:t>• ④检查页号是否越界，若</w:t>
      </w:r>
    </w:p>
    <w:p>
      <w:r>
        <w:rPr>
          <w:rFonts w:ascii="微软雅黑" w:hAnsi="微软雅黑" w:eastAsia="微软雅黑"/>
          <w:b w:val="0"/>
          <w:sz w:val="21"/>
        </w:rPr>
        <w:t>• 页号≥页表长度，则发生越</w:t>
      </w:r>
    </w:p>
    <w:p>
      <w:r>
        <w:rPr>
          <w:rFonts w:ascii="微软雅黑" w:hAnsi="微软雅黑" w:eastAsia="微软雅黑"/>
          <w:b w:val="0"/>
          <w:sz w:val="21"/>
        </w:rPr>
        <w:t>• 界中断，否则继续执行</w:t>
      </w:r>
    </w:p>
    <w:p>
      <w:r>
        <w:rPr>
          <w:rFonts w:ascii="微软雅黑" w:hAnsi="微软雅黑" w:eastAsia="微软雅黑"/>
          <w:b w:val="0"/>
          <w:sz w:val="21"/>
        </w:rPr>
        <w:t>• ⑤根据页表存放块</w:t>
      </w:r>
    </w:p>
    <w:p>
      <w:r>
        <w:rPr>
          <w:rFonts w:ascii="微软雅黑" w:hAnsi="微软雅黑" w:eastAsia="微软雅黑"/>
          <w:b w:val="0"/>
          <w:sz w:val="21"/>
        </w:rPr>
        <w:t>• 号、页号查询页表，</w:t>
      </w:r>
    </w:p>
    <w:p>
      <w:r>
        <w:rPr>
          <w:rFonts w:ascii="微软雅黑" w:hAnsi="微软雅黑" w:eastAsia="微软雅黑"/>
          <w:b w:val="0"/>
          <w:sz w:val="21"/>
        </w:rPr>
        <w:t>• 找到对应页表项</w:t>
      </w:r>
    </w:p>
    <w:p>
      <w:r>
        <w:rPr>
          <w:rFonts w:ascii="微软雅黑" w:hAnsi="微软雅黑" w:eastAsia="微软雅黑"/>
          <w:b w:val="0"/>
          <w:sz w:val="21"/>
        </w:rPr>
        <w:t>• ⑥根据内存块号、</w:t>
      </w:r>
    </w:p>
    <w:p>
      <w:r>
        <w:rPr>
          <w:rFonts w:ascii="微软雅黑" w:hAnsi="微软雅黑" w:eastAsia="微软雅黑"/>
          <w:b w:val="0"/>
          <w:sz w:val="21"/>
        </w:rPr>
        <w:t>• 页内偏移量得到最</w:t>
      </w:r>
    </w:p>
    <w:p>
      <w:r>
        <w:rPr>
          <w:rFonts w:ascii="微软雅黑" w:hAnsi="微软雅黑" w:eastAsia="微软雅黑"/>
          <w:b w:val="0"/>
          <w:sz w:val="21"/>
        </w:rPr>
        <w:t>• 终的物理地址</w:t>
      </w:r>
    </w:p>
    <w:p>
      <w:r>
        <w:rPr>
          <w:rFonts w:ascii="微软雅黑" w:hAnsi="微软雅黑" w:eastAsia="微软雅黑"/>
          <w:b w:val="0"/>
          <w:sz w:val="21"/>
        </w:rPr>
        <w:t>• ⑦访问目标</w:t>
      </w:r>
    </w:p>
    <w:p>
      <w:r>
        <w:rPr>
          <w:rFonts w:ascii="微软雅黑" w:hAnsi="微软雅黑" w:eastAsia="微软雅黑"/>
          <w:b w:val="0"/>
          <w:sz w:val="21"/>
        </w:rPr>
        <w:t>• 内存单元</w:t>
      </w:r>
    </w:p>
    <w:p>
      <w:r>
        <w:rPr>
          <w:rFonts w:ascii="微软雅黑" w:hAnsi="微软雅黑" w:eastAsia="微软雅黑"/>
          <w:b w:val="0"/>
          <w:sz w:val="21"/>
        </w:rPr>
        <w:t>• 访存</w:t>
      </w:r>
    </w:p>
    <w:p>
      <w:r>
        <w:rPr>
          <w:rFonts w:ascii="微软雅黑" w:hAnsi="微软雅黑" w:eastAsia="微软雅黑"/>
          <w:b w:val="0"/>
          <w:sz w:val="21"/>
        </w:rPr>
        <w:t>• 第一次</w:t>
      </w:r>
    </w:p>
    <w:p>
      <w:r>
        <w:rPr>
          <w:rFonts w:ascii="微软雅黑" w:hAnsi="微软雅黑" w:eastAsia="微软雅黑"/>
          <w:b w:val="0"/>
          <w:sz w:val="21"/>
        </w:rPr>
        <w:t>• 访存</w:t>
      </w:r>
    </w:p>
    <w:p>
      <w:r>
        <w:rPr>
          <w:rFonts w:ascii="微软雅黑" w:hAnsi="微软雅黑" w:eastAsia="微软雅黑"/>
          <w:b w:val="0"/>
          <w:sz w:val="21"/>
        </w:rPr>
        <w:t>• 第二次访存</w:t>
      </w:r>
    </w:p>
    <w:p>
      <w:r>
        <w:rPr>
          <w:rFonts w:ascii="微软雅黑" w:hAnsi="微软雅黑" w:eastAsia="微软雅黑"/>
          <w:b w:val="0"/>
          <w:sz w:val="21"/>
        </w:rPr>
        <w:t>• 第三次访存</w:t>
      </w:r>
    </w:p>
    <w:p>
      <w:r>
        <w:rPr>
          <w:rFonts w:ascii="微软雅黑" w:hAnsi="微软雅黑" w:eastAsia="微软雅黑"/>
          <w:b w:val="0"/>
          <w:sz w:val="21"/>
        </w:rPr>
        <w:t>• 也可引入快表机</w:t>
      </w:r>
    </w:p>
    <w:p>
      <w:r>
        <w:rPr>
          <w:rFonts w:ascii="微软雅黑" w:hAnsi="微软雅黑" w:eastAsia="微软雅黑"/>
          <w:b w:val="0"/>
          <w:sz w:val="21"/>
        </w:rPr>
        <w:t>• 构，用段号和页</w:t>
      </w:r>
    </w:p>
    <w:p>
      <w:r>
        <w:rPr>
          <w:rFonts w:ascii="微软雅黑" w:hAnsi="微软雅黑" w:eastAsia="微软雅黑"/>
          <w:b w:val="0"/>
          <w:sz w:val="21"/>
        </w:rPr>
        <w:t>• 号作为查询快表</w:t>
      </w:r>
    </w:p>
    <w:p>
      <w:r>
        <w:rPr>
          <w:rFonts w:ascii="微软雅黑" w:hAnsi="微软雅黑" w:eastAsia="微软雅黑"/>
          <w:b w:val="0"/>
          <w:sz w:val="21"/>
        </w:rPr>
        <w:t>• 的关键字。若快</w:t>
      </w:r>
    </w:p>
    <w:p>
      <w:r>
        <w:rPr>
          <w:rFonts w:ascii="微软雅黑" w:hAnsi="微软雅黑" w:eastAsia="微软雅黑"/>
          <w:b w:val="0"/>
          <w:sz w:val="21"/>
        </w:rPr>
        <w:t>• 表命中则仅需一</w:t>
      </w:r>
    </w:p>
    <w:p>
      <w:r>
        <w:rPr>
          <w:rFonts w:ascii="微软雅黑" w:hAnsi="微软雅黑" w:eastAsia="微软雅黑"/>
          <w:b w:val="0"/>
          <w:sz w:val="21"/>
        </w:rPr>
        <w:t>• 次访存</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35" name="Picture 135"/>
            <wp:cNvGraphicFramePr>
              <a:graphicFrameLocks noChangeAspect="1"/>
            </wp:cNvGraphicFramePr>
            <a:graphic>
              <a:graphicData uri="http://schemas.openxmlformats.org/drawingml/2006/picture">
                <pic:pic>
                  <pic:nvPicPr>
                    <pic:cNvPr id="0" name="3.1.5 段页式管理方式_pg01.jpg"/>
                    <pic:cNvPicPr/>
                  </pic:nvPicPr>
                  <pic:blipFill>
                    <a:blip r:embed="rId14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6" name="Picture 136"/>
            <wp:cNvGraphicFramePr>
              <a:graphicFrameLocks noChangeAspect="1"/>
            </wp:cNvGraphicFramePr>
            <a:graphic>
              <a:graphicData uri="http://schemas.openxmlformats.org/drawingml/2006/picture">
                <pic:pic>
                  <pic:nvPicPr>
                    <pic:cNvPr id="0" name="3.1.5 段页式管理方式_pg02.jpg"/>
                    <pic:cNvPicPr/>
                  </pic:nvPicPr>
                  <pic:blipFill>
                    <a:blip r:embed="rId14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7" name="Picture 137"/>
            <wp:cNvGraphicFramePr>
              <a:graphicFrameLocks noChangeAspect="1"/>
            </wp:cNvGraphicFramePr>
            <a:graphic>
              <a:graphicData uri="http://schemas.openxmlformats.org/drawingml/2006/picture">
                <pic:pic>
                  <pic:nvPicPr>
                    <pic:cNvPr id="0" name="3.1.5 段页式管理方式_pg03.jpg"/>
                    <pic:cNvPicPr/>
                  </pic:nvPicPr>
                  <pic:blipFill>
                    <a:blip r:embed="rId14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8" name="Picture 138"/>
            <wp:cNvGraphicFramePr>
              <a:graphicFrameLocks noChangeAspect="1"/>
            </wp:cNvGraphicFramePr>
            <a:graphic>
              <a:graphicData uri="http://schemas.openxmlformats.org/drawingml/2006/picture">
                <pic:pic>
                  <pic:nvPicPr>
                    <pic:cNvPr id="0" name="3.1.5 段页式管理方式_pg04.jpg"/>
                    <pic:cNvPicPr/>
                  </pic:nvPicPr>
                  <pic:blipFill>
                    <a:blip r:embed="rId14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9" name="Picture 139"/>
            <wp:cNvGraphicFramePr>
              <a:graphicFrameLocks noChangeAspect="1"/>
            </wp:cNvGraphicFramePr>
            <a:graphic>
              <a:graphicData uri="http://schemas.openxmlformats.org/drawingml/2006/picture">
                <pic:pic>
                  <pic:nvPicPr>
                    <pic:cNvPr id="0" name="3.1.5 段页式管理方式_pg05.jpg"/>
                    <pic:cNvPicPr/>
                  </pic:nvPicPr>
                  <pic:blipFill>
                    <a:blip r:embed="rId14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0" name="Picture 140"/>
            <wp:cNvGraphicFramePr>
              <a:graphicFrameLocks noChangeAspect="1"/>
            </wp:cNvGraphicFramePr>
            <a:graphic>
              <a:graphicData uri="http://schemas.openxmlformats.org/drawingml/2006/picture">
                <pic:pic>
                  <pic:nvPicPr>
                    <pic:cNvPr id="0" name="3.1.5 段页式管理方式_pg06.jpg"/>
                    <pic:cNvPicPr/>
                  </pic:nvPicPr>
                  <pic:blipFill>
                    <a:blip r:embed="rId14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1" name="Picture 141"/>
            <wp:cNvGraphicFramePr>
              <a:graphicFrameLocks noChangeAspect="1"/>
            </wp:cNvGraphicFramePr>
            <a:graphic>
              <a:graphicData uri="http://schemas.openxmlformats.org/drawingml/2006/picture">
                <pic:pic>
                  <pic:nvPicPr>
                    <pic:cNvPr id="0" name="3.1.5 段页式管理方式_pg07.jpg"/>
                    <pic:cNvPicPr/>
                  </pic:nvPicPr>
                  <pic:blipFill>
                    <a:blip r:embed="rId14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2" name="Picture 142"/>
            <wp:cNvGraphicFramePr>
              <a:graphicFrameLocks noChangeAspect="1"/>
            </wp:cNvGraphicFramePr>
            <a:graphic>
              <a:graphicData uri="http://schemas.openxmlformats.org/drawingml/2006/picture">
                <pic:pic>
                  <pic:nvPicPr>
                    <pic:cNvPr id="0" name="3.1.5 段页式管理方式_pg08.jpg"/>
                    <pic:cNvPicPr/>
                  </pic:nvPicPr>
                  <pic:blipFill>
                    <a:blip r:embed="rId15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43" name="Picture 143"/>
            <wp:cNvGraphicFramePr>
              <a:graphicFrameLocks noChangeAspect="1"/>
            </wp:cNvGraphicFramePr>
            <a:graphic>
              <a:graphicData uri="http://schemas.openxmlformats.org/drawingml/2006/picture">
                <pic:pic>
                  <pic:nvPicPr>
                    <pic:cNvPr id="0" name="3.1.5 段页式管理方式_pg09.jpg"/>
                    <pic:cNvPicPr/>
                  </pic:nvPicPr>
                  <pic:blipFill>
                    <a:blip r:embed="rId151"/>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介绍断页式管理方式。断页式管理其实是分断和分页这两种管理方式的一个结合。所以这个小节刚开始我们会来分析一下,分页和分断这两种管理方式最大的优缺点是什么。之后我们会介绍分断和分页这两种方式、这两种思想的一种结合,从而引出了断页式管理方式。之后我们还会介绍在断页式管理当中,断表和夜表与分断分夜管理当中的断表夜表有什么相同和不同的地方那最后我们还会介绍怎么实现从逻辑地址到物理地址的变化那我们会按照从上至下的顺序一次讲解首先来看一下分夜和分断的呃优缺点在分夜管理当中主要考虑的是怎么提高内存空间的利用率所以采用这种方式的话内存空间的利用率很高</w:t>
      </w:r>
    </w:p>
    <w:p>
      <w:r>
        <w:rPr>
          <w:rFonts w:ascii="微软雅黑" w:hAnsi="微软雅黑" w:eastAsia="微软雅黑"/>
          <w:b w:val="0"/>
          <w:sz w:val="21"/>
        </w:rPr>
        <w:t>[00:54] 不会产生外部碎片只会有少量的内部碎片但是缺点就是由于分业是按照信息的物理结构来进行划分的所以我们不太方便按照逻辑模块逻辑结构来实现对信息的共享和保护但对于分段管理来说分段是按照信息的逻辑结构来进行划分的因此采用这种方式的话就很方便按照逻辑模块实现信息的共享和保护不过缺点就是如果说我们的段很长的话就需要为这个段分配很长很大的连续空间那很多时候分配很大的连续空间会不太方便那另外呢段式管理是会产生外部碎片的它产生外部碎片的原理其实和动态分区分配很类似比如说一个系统的内存本来是空的那么先后来了三个分段他们都需要占用连续的这种存储空间那这个地方有思照字节的空闲区间</w:t>
      </w:r>
    </w:p>
    <w:p>
      <w:r>
        <w:rPr>
          <w:rFonts w:ascii="微软雅黑" w:hAnsi="微软雅黑" w:eastAsia="微软雅黑"/>
          <w:b w:val="0"/>
          <w:sz w:val="21"/>
        </w:rPr>
        <w:t>[01:54] 那之后这个分段用完了于是把它撤离内存接下来又来了一个分段占四兆字节如果它占用了这个分区的话这个地方就会产生十兆字节的一个空间接下来如果上面这个段也撤离了接下来再来了一个分段也是占十四兆字节这个地方就会产生六兆字节的空闲的区间再接下来如果还有一个分段到来它总共需要占二十兆字节的这种连续的内存区间那由于此时,这些空闲区间并不连续所以虽然他们的大小总和是20兆字节但是这个分段是放不进内存当中的因为分段必须连续的存放所以很显然,断视管理是会产生这些难以利用的外部碎片的不过对于外部碎片的解决其实和咱们之前介绍的那种动态分区分配也一样可以通过这种紧凑的方式来创造出更大的一片连续的空间</w:t>
      </w:r>
    </w:p>
    <w:p>
      <w:r>
        <w:rPr>
          <w:rFonts w:ascii="微软雅黑" w:hAnsi="微软雅黑" w:eastAsia="微软雅黑"/>
          <w:b w:val="0"/>
          <w:sz w:val="21"/>
        </w:rPr>
        <w:t>[02:54] 但是紧凑技术需要付出比较大的时间代价所以显然这种处理方式也并不是一个很完美的解决方式所以基于分业管理和分段管理的这些优缺点人们又提出了分段和分业这两种思想的一个结合于是产生了断业式管理断业式管理就具备了分业管理和分断管理的各自的优点在采用断页式管理的系统当中一个进程会按照逻辑模块进行分段之后各个段还会进行分页比如说每个页面的大小是4kb那么0号断本来是7kb它会被分为4kb和3kb这样两个页面那对于内存来说内存空间也会被分为大小相等的内存块或者叫页框页针物理块那每一个内存块的大小和系统当中页面的大小是一样的也就是4KB那最后进程的这些页面会被一次放到内存当中的</w:t>
      </w:r>
    </w:p>
    <w:p>
      <w:r>
        <w:rPr>
          <w:rFonts w:ascii="微软雅黑" w:hAnsi="微软雅黑" w:eastAsia="微软雅黑"/>
          <w:b w:val="0"/>
          <w:sz w:val="21"/>
        </w:rPr>
        <w:t>[03:55] 各个内存块当中那我们在上个小节中学过如果采用的是分段管理的话那么逻辑地址结构是由断号和断内地址组成的而在断页式管理当中我们会发现一个进程被分断之后各个断还会被再次分页所以对于断页式管理来说它的逻辑地址结构应该是由断号、夜号还有夜内偏一辆组成这个地方的夜号和夜内偏一辆其实就是分段管理当中的断内地址进行在拆分的一个结果在考试当中需要注意的是断号的位数决定了我们一个进程最多可以分几个段而夜号的位数决定了每个段最大会有多少夜夜内偏一辆的位数又决定了夜面的大小和内存块的大小所以如果一个系统当中它的地址结构是这样的并且这个系统是按字节寻止的话那么段号占16位所以这个系统当中</w:t>
      </w:r>
    </w:p>
    <w:p>
      <w:r>
        <w:rPr>
          <w:rFonts w:ascii="微软雅黑" w:hAnsi="微软雅黑" w:eastAsia="微软雅黑"/>
          <w:b w:val="0"/>
          <w:sz w:val="21"/>
        </w:rPr>
        <w:t>[04:58] 每个进程最多可以有2的16次方也就是64k个段而夜号占4位所以每个段最多会有2的4次方也就是16页另外页内偏一辆占12位所以每个页面每个内存块的大小是2的12次方也就是4KB这么大那在断页式管理当中分断这个过程对用户来说是可见的程序员在编程的时候需要显示的给出断号和断内地址这样两个信息但是把各个断进行分页的这个过程对用户来说是不可见的这只是一个系统的行为系统会把断内地址自动的划分为断号和断内偏一辆这样两个部分所以对于用户来说他在编程的时候只需要关心断号和断内地址这两个信息而剩下的分业是由操作系统完成的因此断业式管理的地址结构是二维的与此相对的断式管理当中地址结构也是二维的</w:t>
      </w:r>
    </w:p>
    <w:p>
      <w:r>
        <w:rPr>
          <w:rFonts w:ascii="微软雅黑" w:hAnsi="微软雅黑" w:eastAsia="微软雅黑"/>
          <w:b w:val="0"/>
          <w:sz w:val="21"/>
        </w:rPr>
        <w:t>[06:02] 而业式管理当中地址结构是一维的与之前咱们介绍的分业和分断管理当中的思想相同对进程分断在分业之后我们也需要记录各个段各个页面存放的一个位置所以系统会为每个进程建立一个段表进程当中的各个段会对应段表当中的一个段表象而每个段表象由段号页表长度和页表存放快号组成由于每个物理快的大小是固定的所以只要知道页表存放的物理快号其实就可以知道夜表存放的实际的物理地址到底是多少比如说我们要查找零号段对应的夜表那么我们知道这个夜表存放在内存为1号块的地方也就是这个位置于是就可以从这个内存块当中读出零号段对应的夜表由于零号段长度是7kb而每个夜面大小是4kb所以它会被分成两个夜面</w:t>
      </w:r>
    </w:p>
    <w:p>
      <w:r>
        <w:rPr>
          <w:rFonts w:ascii="微软雅黑" w:hAnsi="微软雅黑" w:eastAsia="微软雅黑"/>
          <w:b w:val="0"/>
          <w:sz w:val="21"/>
        </w:rPr>
        <w:t>[07:07] 相应的这两个页面就会一次对应页表当中的一个页表相每一个页表相记录了每一个页面存放的内存快号到底是多少所以通过刚才的讲解大家会发现在断页式管理当中断表的结构和断式管理当中的断表是不一样的断式管理当中的断表记录的是断号还有断的长度还有断的起始地址这么三个信息而断页式管理当中记录的是断号页表长度页表存放快号这么三个信息也就是后面的这两个信息不太一样而对于页表来说断页式管理和分页管理的页表结构基本上都是相同的都是记录了页号到物理快号的一个映射关系各个断表向的长度是相等的所以断号可以是隐含的各个页表向的长度也是相等的所以页号也是可以隐含的那这两点咱们在之前的小节有详细的介绍过</w:t>
      </w:r>
    </w:p>
    <w:p>
      <w:r>
        <w:rPr>
          <w:rFonts w:ascii="微软雅黑" w:hAnsi="微软雅黑" w:eastAsia="微软雅黑"/>
          <w:b w:val="0"/>
          <w:sz w:val="21"/>
        </w:rPr>
        <w:t>[08:10] 这儿就不再展开那从这个分析当中我们会发现一个进程只会对应一个段表但是每个段会对应一个页表因此一个进程有可能会对应多个页表再重复一遍一个进程会对应一个段表但是一个进程有可能会对应多个页表那么接下来我们再来看一下怎么实现断意识管理当中的这种逻辑地址转换为物理地址的这个过程首先需要知道的是系统当中也会有一个断表机存器这么一个硬件然后在这个进程上出理机运行之前会从PCB当中读出断表实质还有断表长度这些信息然后放到断表机存器当中那在进行地址转换的时候第一步是需要根据逻辑地址得到断号 页号 还有页内偏一辆这么三个部分第二步需要把断号和断表长度进行一个对比检查断号是否越界是否合法</w:t>
      </w:r>
    </w:p>
    <w:p>
      <w:r>
        <w:rPr>
          <w:rFonts w:ascii="微软雅黑" w:hAnsi="微软雅黑" w:eastAsia="微软雅黑"/>
          <w:b w:val="0"/>
          <w:sz w:val="21"/>
        </w:rPr>
        <w:t>[09:11] 如果越界的话就会抛出一个中断之后由中断权处理程序进行处理如果没有越界的话就证明断号合法就可以继续执行接下来一步可以根据断号还要断表实质来计算出断号对你的断表向在那存档中中的位置这样的话就找到了我们想要找的断表向接下来一步需要注意由于各个段的长度是不一样的所以各个段把他们分业之后可能分为数量不等的不同的一些页面比如说有的段长一些它就可以分为两个页面有的段短一些只需要用一个页面所以由于各个段分业之后页面数量可能不同因此这个地方我们也需要对页号的合法性进行一个检查看看页号是否已经越界如果頁號沒有超出頁表長度的話那麼就可以繼續往下執行通過這個段表像我們知道了頁表存放的位置</w:t>
      </w:r>
    </w:p>
    <w:p>
      <w:r>
        <w:rPr>
          <w:rFonts w:ascii="微软雅黑" w:hAnsi="微软雅黑" w:eastAsia="微软雅黑"/>
          <w:b w:val="0"/>
          <w:sz w:val="21"/>
        </w:rPr>
        <w:t>[10:12] 於是就可以從這個位置讀出頁表於是可以根據頁號來找到我們想要找的頁表像找到頁表像之後我們就知道這個頁面在內存當中存放的位置所以最後我們可以根據頁表像當中对应的内存快耗和业内偏一辆进行二进制的拼接最终形成要访问的物理地址最终我们就可以根据这个物理地址进行访存访问目标内存单元因此在断业式管理当中进行地址转换的过程总共需要三次访存第一次访存是访问内存当中的断表第二次访存是访问内存当中的业表第三次仿存才是访问最终的目标内存单元我们之前也介绍过在分业和分断这两种管理方式当中可以用引入快表机构的方式来减少地址转换过程当中仿存的次数所以这个地方我们也可以用相同的思路我们可以引入快表机制</w:t>
      </w:r>
    </w:p>
    <w:p>
      <w:r>
        <w:rPr>
          <w:rFonts w:ascii="微软雅黑" w:hAnsi="微软雅黑" w:eastAsia="微软雅黑"/>
          <w:b w:val="0"/>
          <w:sz w:val="21"/>
        </w:rPr>
        <w:t>[11:16] 用断号和页号作为快表的查询的关键字如果快表命中的话我们就可以知道我们最终想要访问的那个页面到底是在什么位置因此只要快表命中我们就不需要再查询断表和页表了这样的话我们仅需要一次访存也就是最终访问目标内存单元这次那么这就是断业式管理方式当中进行地址变换的一个过程需要着重注意的是这一步就是检查页号是否越界这个和断式存储当中检查断的地址是否越界是比较类似的需要检查的本质原因就在于各个段的长度可能是不相等的因此需要进行这样一个合法性的检查好的那么这个小节我们介绍了断验室管理在学习了之前的分段还有分业管理之后这个小节的内容并不难理解需要注意的是断验室管理当中逻辑地址结构</w:t>
      </w:r>
    </w:p>
    <w:p>
      <w:r>
        <w:rPr>
          <w:rFonts w:ascii="微软雅黑" w:hAnsi="微软雅黑" w:eastAsia="微软雅黑"/>
          <w:b w:val="0"/>
          <w:sz w:val="21"/>
        </w:rPr>
        <w:t>[12:16] 由断号 页号和页内偏一辆这么三个部分构成但是用户在编程的时候只需要显示的给出断号和断内地址之后会由系统自动的把断内地址拆分为页号和页内偏一辆这么两个部分因此由于用户只需要提供断号和断内地址这么两个信息因此断页是管理当中地址结构是二维的那显然分断对于用户来说是可见的但是分页是操作系统管理的一个行为对于用户来说不可见那么在这个小节当中我们还介绍了断表和夜表的结构还有原理需要注意的是断页式管理中的断表和分断管理当中的断表结构是不太一样的断页式管理当中断表由断号夜表长度夜表存放地址这么三个信息组成但是在分断管理当中由断号断的长度还有断的骑士地址这么三个信息组成所以断表是不太一样的</w:t>
      </w:r>
    </w:p>
    <w:p>
      <w:r>
        <w:rPr>
          <w:rFonts w:ascii="微软雅黑" w:hAnsi="微软雅黑" w:eastAsia="微软雅黑"/>
          <w:b w:val="0"/>
          <w:sz w:val="21"/>
        </w:rPr>
        <w:t>[13:24] 但是夜表的话和分夜存储当中的夜表的结构是相同的都是由夜号还有夜面存放的那存块号来组成之后我们介绍了地址变换的过程比起分夜和分断的地址变换过程来说断夜使馆里需要先查询断表之后还需要再查询夜表并且在找到断表向之后还需要对夜表长度还有夜号进行一个对比检查看看夜号是否已经越界那同学们需要理解这个过程能够自己写出来它的地址编换过程到底是什么样的那最后我们还分析了断页式管理当中访问一个逻辑地址所需要的访存次数第一次访存是需要查断表第二次访存是查页表第三次访存才是访问目标内存单元那如果我们引入了快表机构之后就可以以断号还有叶浩作为关键字去查询快表如果快表命中的话那么仅需要一次仿存</w:t>
      </w:r>
    </w:p>
    <w:p>
      <w:r>
        <w:rPr>
          <w:rFonts w:ascii="微软雅黑" w:hAnsi="微软雅黑" w:eastAsia="微软雅黑"/>
          <w:b w:val="0"/>
          <w:sz w:val="21"/>
        </w:rPr>
        <w:t>[14:24] 好的那么以上就是这个小节的全部内容</w:t>
      </w:r>
    </w:p>
    <w:p>
      <w:pPr>
        <w:pStyle w:val="Heading1"/>
      </w:pPr>
      <w:r>
        <w:rPr>
          <w:rFonts w:ascii="微软雅黑" w:hAnsi="微软雅黑" w:eastAsia="微软雅黑"/>
          <w:b/>
          <w:sz w:val="32"/>
        </w:rPr>
        <w:t>第13节  3.2.1 虚拟内存的基本概念</w:t>
      </w:r>
    </w:p>
    <w:p>
      <w:r>
        <w:rPr>
          <w:rFonts w:ascii="微软雅黑" w:hAnsi="微软雅黑" w:eastAsia="微软雅黑"/>
          <w:b w:val="0"/>
          <w:color w:val="888888"/>
          <w:sz w:val="18"/>
        </w:rPr>
        <w:t>对应视频：P55 3.2.1 虚拟内存的基本概念（13分钟）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传统存储管理方式中一次性、驻留性导致的内存利用率低问题，是虚拟内存技术的基础。本节位于操作系统存储管理章节，是理解后续请求分页、请求分段等虚拟内存实现方式的前提。建议结合局部性原理和高速缓存技术思想，对比传统与虚拟内存的特征差异进行学习。</w:t>
      </w:r>
    </w:p>
    <w:p>
      <w:r>
        <w:rPr>
          <w:rFonts w:ascii="微软雅黑" w:hAnsi="微软雅黑" w:eastAsia="微软雅黑"/>
          <w:b w:val="0"/>
          <w:color w:val="C05000"/>
          <w:sz w:val="21"/>
        </w:rPr>
        <w:t>【考点】传统存储管理方式的特征与缺点：一次性（大作业无法运行、多道程序并发度下降）和驻留性（内存资源浪费）</w:t>
      </w:r>
    </w:p>
    <w:p>
      <w:r>
        <w:rPr>
          <w:rFonts w:ascii="微软雅黑" w:hAnsi="微软雅黑" w:eastAsia="微软雅黑"/>
          <w:b w:val="0"/>
          <w:color w:val="C05000"/>
          <w:sz w:val="21"/>
        </w:rPr>
        <w:t>【考点】局部性原理：时间局部性（循环导致指令/数据重复访问）和空间局部性（连续存放导致邻近单元访问）</w:t>
      </w:r>
    </w:p>
    <w:p>
      <w:r>
        <w:rPr>
          <w:rFonts w:ascii="微软雅黑" w:hAnsi="微软雅黑" w:eastAsia="微软雅黑"/>
          <w:b w:val="0"/>
          <w:color w:val="C05000"/>
          <w:sz w:val="21"/>
        </w:rPr>
        <w:t>【考点】虚拟内存的定义与特征：基于局部性原理，实现逻辑内存扩充，具有多次性、兑换性、虚拟性</w:t>
      </w:r>
    </w:p>
    <w:p>
      <w:r>
        <w:rPr>
          <w:rFonts w:ascii="微软雅黑" w:hAnsi="微软雅黑" w:eastAsia="微软雅黑"/>
          <w:b w:val="0"/>
          <w:color w:val="C05000"/>
          <w:sz w:val="21"/>
        </w:rPr>
        <w:t>【考点】虚拟内存容量的计算：最大容量由CPU地址结构确定，实际容量=min（内存+外存容量，CPU寻址范围）</w:t>
      </w:r>
    </w:p>
    <w:p>
      <w:r>
        <w:rPr>
          <w:rFonts w:ascii="微软雅黑" w:hAnsi="微软雅黑" w:eastAsia="微软雅黑"/>
          <w:b w:val="0"/>
          <w:color w:val="CC0000"/>
          <w:sz w:val="21"/>
        </w:rPr>
        <w:t>【易错】虚拟内存的实际容量计算需区分最大容量（由地址结构决定）和实际容量（受物理存储空间限制）</w:t>
      </w:r>
    </w:p>
    <w:p>
      <w:r>
        <w:rPr>
          <w:rFonts w:ascii="微软雅黑" w:hAnsi="微软雅黑" w:eastAsia="微软雅黑"/>
          <w:b w:val="0"/>
          <w:color w:val="CC0000"/>
          <w:sz w:val="21"/>
        </w:rPr>
        <w:t>【易错】虚拟内存的多次性和兑换性分别对应传统管理方式的一次性和驻留性，需对比记忆</w:t>
      </w:r>
    </w:p>
    <w:p>
      <w:r>
        <w:rPr>
          <w:rFonts w:ascii="微软雅黑" w:hAnsi="微软雅黑" w:eastAsia="微软雅黑"/>
          <w:b w:val="0"/>
          <w:color w:val="CC0000"/>
          <w:sz w:val="21"/>
        </w:rPr>
        <w:t>【易错】虚拟内存技术需建立在离散分配基础上（如请求分页、请求分段），而非连续分配方式</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虚拟内存的</w:t>
      </w:r>
    </w:p>
    <w:p>
      <w:r>
        <w:rPr>
          <w:rFonts w:ascii="微软雅黑" w:hAnsi="微软雅黑" w:eastAsia="微软雅黑"/>
          <w:b w:val="0"/>
          <w:sz w:val="21"/>
        </w:rPr>
        <w:t>• 基本概念</w:t>
      </w:r>
    </w:p>
    <w:p>
      <w:r>
        <w:rPr>
          <w:rFonts w:ascii="微软雅黑" w:hAnsi="微软雅黑" w:eastAsia="微软雅黑"/>
          <w:b w:val="0"/>
          <w:sz w:val="21"/>
        </w:rPr>
        <w:t>• 知识总览</w:t>
      </w:r>
    </w:p>
    <w:p>
      <w:r>
        <w:rPr>
          <w:rFonts w:ascii="微软雅黑" w:hAnsi="微软雅黑" w:eastAsia="微软雅黑"/>
          <w:b w:val="0"/>
          <w:sz w:val="21"/>
        </w:rPr>
        <w:t>• 在传统存储管理方式</w:t>
      </w:r>
    </w:p>
    <w:p>
      <w:r>
        <w:rPr>
          <w:rFonts w:ascii="微软雅黑" w:hAnsi="微软雅黑" w:eastAsia="微软雅黑"/>
          <w:b w:val="0"/>
          <w:sz w:val="21"/>
        </w:rPr>
        <w:t>• 的基础上引入了交换</w:t>
      </w:r>
    </w:p>
    <w:p>
      <w:r>
        <w:rPr>
          <w:rFonts w:ascii="微软雅黑" w:hAnsi="微软雅黑" w:eastAsia="微软雅黑"/>
          <w:b w:val="0"/>
          <w:sz w:val="21"/>
        </w:rPr>
        <w:t>• 技术、覆盖技术，使</w:t>
      </w:r>
    </w:p>
    <w:p>
      <w:r>
        <w:rPr>
          <w:rFonts w:ascii="微软雅黑" w:hAnsi="微软雅黑" w:eastAsia="微软雅黑"/>
          <w:b w:val="0"/>
          <w:sz w:val="21"/>
        </w:rPr>
        <w:t>• 得内存利用率有所提</w:t>
      </w:r>
    </w:p>
    <w:p>
      <w:r>
        <w:rPr>
          <w:rFonts w:ascii="微软雅黑" w:hAnsi="微软雅黑" w:eastAsia="微软雅黑"/>
          <w:b w:val="0"/>
          <w:sz w:val="21"/>
        </w:rPr>
        <w:t>• 升，并且能从逻辑上</w:t>
      </w:r>
    </w:p>
    <w:p>
      <w:r>
        <w:rPr>
          <w:rFonts w:ascii="微软雅黑" w:hAnsi="微软雅黑" w:eastAsia="微软雅黑"/>
          <w:b w:val="0"/>
          <w:sz w:val="21"/>
        </w:rPr>
        <w:t>• 扩充内存容量。</w:t>
      </w:r>
    </w:p>
    <w:p>
      <w:r>
        <w:rPr>
          <w:rFonts w:ascii="微软雅黑" w:hAnsi="微软雅黑" w:eastAsia="微软雅黑"/>
          <w:b w:val="0"/>
          <w:sz w:val="21"/>
        </w:rPr>
        <w:t>• 知识总览</w:t>
      </w:r>
    </w:p>
    <w:p>
      <w:r>
        <w:rPr>
          <w:rFonts w:ascii="微软雅黑" w:hAnsi="微软雅黑" w:eastAsia="微软雅黑"/>
          <w:b w:val="0"/>
          <w:sz w:val="21"/>
        </w:rPr>
        <w:t>• 传统存储管理方式的特征、缺点</w:t>
      </w:r>
    </w:p>
    <w:p>
      <w:r>
        <w:rPr>
          <w:rFonts w:ascii="微软雅黑" w:hAnsi="微软雅黑" w:eastAsia="微软雅黑"/>
          <w:b w:val="0"/>
          <w:sz w:val="21"/>
        </w:rPr>
        <w:t>• 一次性：作业必须一次性全部装入内存后才能开始运行。这会造成两个问题：①作业很大时，不能全</w:t>
      </w:r>
    </w:p>
    <w:p>
      <w:r>
        <w:rPr>
          <w:rFonts w:ascii="微软雅黑" w:hAnsi="微软雅黑" w:eastAsia="微软雅黑"/>
          <w:b w:val="0"/>
          <w:sz w:val="21"/>
        </w:rPr>
        <w:t>• 部装入内存，导致大作业无法运行；②当大量作业要求运行时，由于内存无法容纳所有作业，因此只</w:t>
      </w:r>
    </w:p>
    <w:p>
      <w:r>
        <w:rPr>
          <w:rFonts w:ascii="微软雅黑" w:hAnsi="微软雅黑" w:eastAsia="微软雅黑"/>
          <w:b w:val="0"/>
          <w:sz w:val="21"/>
        </w:rPr>
        <w:t>• 有少量作业能运行，导致多道程序并发度下降。</w:t>
      </w:r>
    </w:p>
    <w:p>
      <w:r>
        <w:rPr>
          <w:rFonts w:ascii="微软雅黑" w:hAnsi="微软雅黑" w:eastAsia="微软雅黑"/>
          <w:b w:val="0"/>
          <w:sz w:val="21"/>
        </w:rPr>
        <w:t>• 驻留性：一旦作业被装入内存，就会一直驻留在内存中，直至作业运行结束。事实上，在一个时间段</w:t>
      </w:r>
    </w:p>
    <w:p>
      <w:r>
        <w:rPr>
          <w:rFonts w:ascii="微软雅黑" w:hAnsi="微软雅黑" w:eastAsia="微软雅黑"/>
          <w:b w:val="0"/>
          <w:sz w:val="21"/>
        </w:rPr>
        <w:t>• 内，只需要访问作业的一小部分数据即可正常运行，这就导致了内存中会驻留大量的、暂时用不到的</w:t>
      </w:r>
    </w:p>
    <w:p>
      <w:r>
        <w:rPr>
          <w:rFonts w:ascii="微软雅黑" w:hAnsi="微软雅黑" w:eastAsia="微软雅黑"/>
          <w:b w:val="0"/>
          <w:sz w:val="21"/>
        </w:rPr>
        <w:t>• 数据，浪费了宝贵的内存资源。</w:t>
      </w:r>
    </w:p>
    <w:p>
      <w:r>
        <w:rPr>
          <w:rFonts w:ascii="微软雅黑" w:hAnsi="微软雅黑" w:eastAsia="微软雅黑"/>
          <w:b w:val="0"/>
          <w:sz w:val="21"/>
        </w:rPr>
        <w:t>• 很多暂时用不到的数</w:t>
      </w:r>
    </w:p>
    <w:p>
      <w:r>
        <w:rPr>
          <w:rFonts w:ascii="微软雅黑" w:hAnsi="微软雅黑" w:eastAsia="微软雅黑"/>
          <w:b w:val="0"/>
          <w:sz w:val="21"/>
        </w:rPr>
        <w:t>• 据也会长期占用内存，</w:t>
      </w:r>
    </w:p>
    <w:p>
      <w:r>
        <w:rPr>
          <w:rFonts w:ascii="微软雅黑" w:hAnsi="微软雅黑" w:eastAsia="微软雅黑"/>
          <w:b w:val="0"/>
          <w:sz w:val="21"/>
        </w:rPr>
        <w:t>• 导致内存利用率不高</w:t>
      </w:r>
    </w:p>
    <w:p>
      <w:r>
        <w:rPr>
          <w:rFonts w:ascii="微软雅黑" w:hAnsi="微软雅黑" w:eastAsia="微软雅黑"/>
          <w:b w:val="0"/>
          <w:sz w:val="21"/>
        </w:rPr>
        <w:t>• 可用虚拟存储</w:t>
      </w:r>
    </w:p>
    <w:p>
      <w:r>
        <w:rPr>
          <w:rFonts w:ascii="微软雅黑" w:hAnsi="微软雅黑" w:eastAsia="微软雅黑"/>
          <w:b w:val="0"/>
          <w:sz w:val="21"/>
        </w:rPr>
        <w:t>• 技术解决问题</w:t>
      </w:r>
    </w:p>
    <w:p>
      <w:r>
        <w:rPr>
          <w:rFonts w:ascii="微软雅黑" w:hAnsi="微软雅黑" w:eastAsia="微软雅黑"/>
          <w:b w:val="0"/>
          <w:sz w:val="21"/>
        </w:rPr>
        <w:t>• 局部性原理</w:t>
      </w:r>
    </w:p>
    <w:p>
      <w:r>
        <w:rPr>
          <w:rFonts w:ascii="微软雅黑" w:hAnsi="微软雅黑" w:eastAsia="微软雅黑"/>
          <w:b w:val="0"/>
          <w:sz w:val="21"/>
        </w:rPr>
        <w:t>• 时间局部性：如果执行了程序中的某条指令，那么不久后这条指令很有可能再次执行；如果某个数据</w:t>
      </w:r>
    </w:p>
    <w:p>
      <w:r>
        <w:rPr>
          <w:rFonts w:ascii="微软雅黑" w:hAnsi="微软雅黑" w:eastAsia="微软雅黑"/>
          <w:b w:val="0"/>
          <w:sz w:val="21"/>
        </w:rPr>
        <w:t>• 被访问过，不久之后该数据很可能再次被访问。（因为程序中存在大量的循环）</w:t>
      </w:r>
    </w:p>
    <w:p>
      <w:r>
        <w:rPr>
          <w:rFonts w:ascii="微软雅黑" w:hAnsi="微软雅黑" w:eastAsia="微软雅黑"/>
          <w:b w:val="0"/>
          <w:sz w:val="21"/>
        </w:rPr>
        <w:t>• 空间局部性：一旦程序访问了某个存储单元，在不久之后，其附近的存储单元也很有可能被访问。</w:t>
      </w:r>
    </w:p>
    <w:p>
      <w:r>
        <w:rPr>
          <w:rFonts w:ascii="微软雅黑" w:hAnsi="微软雅黑" w:eastAsia="微软雅黑"/>
          <w:b w:val="0"/>
          <w:sz w:val="21"/>
        </w:rPr>
        <w:t>• （因为很多数据在内存中都是连续存放的，并且程序的指令也是顺序地在内存中存放的）</w:t>
      </w:r>
    </w:p>
    <w:p>
      <w:r>
        <w:rPr>
          <w:rFonts w:ascii="微软雅黑" w:hAnsi="微软雅黑" w:eastAsia="微软雅黑"/>
          <w:b w:val="0"/>
          <w:sz w:val="21"/>
        </w:rPr>
        <w:t>• 如何应用局</w:t>
      </w:r>
    </w:p>
    <w:p>
      <w:r>
        <w:rPr>
          <w:rFonts w:ascii="微软雅黑" w:hAnsi="微软雅黑" w:eastAsia="微软雅黑"/>
          <w:b w:val="0"/>
          <w:sz w:val="21"/>
        </w:rPr>
        <w:t>• 部性原理？</w:t>
      </w:r>
    </w:p>
    <w:p>
      <w:r>
        <w:rPr>
          <w:rFonts w:ascii="微软雅黑" w:hAnsi="微软雅黑" w:eastAsia="微软雅黑"/>
          <w:b w:val="0"/>
          <w:sz w:val="21"/>
        </w:rPr>
        <w:t>• 寄存器</w:t>
      </w:r>
    </w:p>
    <w:p>
      <w:r>
        <w:rPr>
          <w:rFonts w:ascii="微软雅黑" w:hAnsi="微软雅黑" w:eastAsia="微软雅黑"/>
          <w:b w:val="0"/>
          <w:sz w:val="21"/>
        </w:rPr>
        <w:t>• 高速缓存</w:t>
      </w:r>
    </w:p>
    <w:p>
      <w:r>
        <w:rPr>
          <w:rFonts w:ascii="微软雅黑" w:hAnsi="微软雅黑" w:eastAsia="微软雅黑"/>
          <w:b w:val="0"/>
          <w:sz w:val="21"/>
        </w:rPr>
        <w:t>• 内存</w:t>
      </w:r>
    </w:p>
    <w:p>
      <w:r>
        <w:rPr>
          <w:rFonts w:ascii="微软雅黑" w:hAnsi="微软雅黑" w:eastAsia="微软雅黑"/>
          <w:b w:val="0"/>
          <w:sz w:val="21"/>
        </w:rPr>
        <w:t>• 外存（如磁盘、磁带）</w:t>
      </w:r>
    </w:p>
    <w:p>
      <w:r>
        <w:rPr>
          <w:rFonts w:ascii="微软雅黑" w:hAnsi="微软雅黑" w:eastAsia="微软雅黑"/>
          <w:b w:val="0"/>
          <w:sz w:val="21"/>
        </w:rPr>
        <w:t>• 计算机中存储器的层次结构</w:t>
      </w:r>
    </w:p>
    <w:p>
      <w:r>
        <w:rPr>
          <w:rFonts w:ascii="微软雅黑" w:hAnsi="微软雅黑" w:eastAsia="微软雅黑"/>
          <w:b w:val="0"/>
          <w:sz w:val="21"/>
        </w:rPr>
        <w:t>• 容量小</w:t>
      </w:r>
    </w:p>
    <w:p>
      <w:r>
        <w:rPr>
          <w:rFonts w:ascii="微软雅黑" w:hAnsi="微软雅黑" w:eastAsia="微软雅黑"/>
          <w:b w:val="0"/>
          <w:sz w:val="21"/>
        </w:rPr>
        <w:t>• 速度快</w:t>
      </w:r>
    </w:p>
    <w:p>
      <w:r>
        <w:rPr>
          <w:rFonts w:ascii="微软雅黑" w:hAnsi="微软雅黑" w:eastAsia="微软雅黑"/>
          <w:b w:val="0"/>
          <w:sz w:val="21"/>
        </w:rPr>
        <w:t>• 成本高</w:t>
      </w:r>
    </w:p>
    <w:p>
      <w:r>
        <w:rPr>
          <w:rFonts w:ascii="微软雅黑" w:hAnsi="微软雅黑" w:eastAsia="微软雅黑"/>
          <w:b w:val="0"/>
          <w:sz w:val="21"/>
        </w:rPr>
        <w:t>• 容量大</w:t>
      </w:r>
    </w:p>
    <w:p>
      <w:r>
        <w:rPr>
          <w:rFonts w:ascii="微软雅黑" w:hAnsi="微软雅黑" w:eastAsia="微软雅黑"/>
          <w:b w:val="0"/>
          <w:sz w:val="21"/>
        </w:rPr>
        <w:t>• 速度慢</w:t>
      </w:r>
    </w:p>
    <w:p>
      <w:r>
        <w:rPr>
          <w:rFonts w:ascii="微软雅黑" w:hAnsi="微软雅黑" w:eastAsia="微软雅黑"/>
          <w:b w:val="0"/>
          <w:sz w:val="21"/>
        </w:rPr>
        <w:t>• 成本低</w:t>
      </w:r>
    </w:p>
    <w:p>
      <w:r>
        <w:rPr>
          <w:rFonts w:ascii="微软雅黑" w:hAnsi="微软雅黑" w:eastAsia="微软雅黑"/>
          <w:b w:val="0"/>
          <w:sz w:val="21"/>
        </w:rPr>
        <w:t>• 高速缓冲技术的思想：</w:t>
      </w:r>
    </w:p>
    <w:p>
      <w:r>
        <w:rPr>
          <w:rFonts w:ascii="微软雅黑" w:hAnsi="微软雅黑" w:eastAsia="微软雅黑"/>
          <w:b w:val="0"/>
          <w:sz w:val="21"/>
        </w:rPr>
        <w:t>• 将近期会频繁访问到的</w:t>
      </w:r>
    </w:p>
    <w:p>
      <w:r>
        <w:rPr>
          <w:rFonts w:ascii="微软雅黑" w:hAnsi="微软雅黑" w:eastAsia="微软雅黑"/>
          <w:b w:val="0"/>
          <w:sz w:val="21"/>
        </w:rPr>
        <w:t>• 数据放到更高速的存储</w:t>
      </w:r>
    </w:p>
    <w:p>
      <w:r>
        <w:rPr>
          <w:rFonts w:ascii="微软雅黑" w:hAnsi="微软雅黑" w:eastAsia="微软雅黑"/>
          <w:b w:val="0"/>
          <w:sz w:val="21"/>
        </w:rPr>
        <w:t>• 器中，暂时用不到的数</w:t>
      </w:r>
    </w:p>
    <w:p>
      <w:r>
        <w:rPr>
          <w:rFonts w:ascii="微软雅黑" w:hAnsi="微软雅黑" w:eastAsia="微软雅黑"/>
          <w:b w:val="0"/>
          <w:sz w:val="21"/>
        </w:rPr>
        <w:t>• 据放在更低速存储器中。</w:t>
      </w:r>
    </w:p>
    <w:p>
      <w:r>
        <w:rPr>
          <w:rFonts w:ascii="微软雅黑" w:hAnsi="微软雅黑" w:eastAsia="微软雅黑"/>
          <w:b w:val="0"/>
          <w:sz w:val="21"/>
        </w:rPr>
        <w:t>• 快表机构就是将近期</w:t>
      </w:r>
    </w:p>
    <w:p>
      <w:r>
        <w:rPr>
          <w:rFonts w:ascii="微软雅黑" w:hAnsi="微软雅黑" w:eastAsia="微软雅黑"/>
          <w:b w:val="0"/>
          <w:sz w:val="21"/>
        </w:rPr>
        <w:t>• 常访问的页表项副本</w:t>
      </w:r>
    </w:p>
    <w:p>
      <w:r>
        <w:rPr>
          <w:rFonts w:ascii="微软雅黑" w:hAnsi="微软雅黑" w:eastAsia="微软雅黑"/>
          <w:b w:val="0"/>
          <w:sz w:val="21"/>
        </w:rPr>
        <w:t>• 放到更高速的联想寄</w:t>
      </w:r>
    </w:p>
    <w:p>
      <w:r>
        <w:rPr>
          <w:rFonts w:ascii="微软雅黑" w:hAnsi="微软雅黑" w:eastAsia="微软雅黑"/>
          <w:b w:val="0"/>
          <w:sz w:val="21"/>
        </w:rPr>
        <w:t>• 存器中</w:t>
      </w:r>
    </w:p>
    <w:p>
      <w:r>
        <w:rPr>
          <w:rFonts w:ascii="微软雅黑" w:hAnsi="微软雅黑" w:eastAsia="微软雅黑"/>
          <w:b w:val="0"/>
          <w:sz w:val="21"/>
        </w:rPr>
        <w:t>• 书包</w:t>
      </w:r>
    </w:p>
    <w:p>
      <w:r>
        <w:rPr>
          <w:rFonts w:ascii="微软雅黑" w:hAnsi="微软雅黑" w:eastAsia="微软雅黑"/>
          <w:b w:val="0"/>
          <w:sz w:val="21"/>
        </w:rPr>
        <w:t>• 书架</w:t>
      </w:r>
    </w:p>
    <w:p>
      <w:r>
        <w:rPr>
          <w:rFonts w:ascii="微软雅黑" w:hAnsi="微软雅黑" w:eastAsia="微软雅黑"/>
          <w:b w:val="0"/>
          <w:sz w:val="21"/>
        </w:rPr>
        <w:t>• 虚拟内存的定义和特征</w:t>
      </w:r>
    </w:p>
    <w:p>
      <w:r>
        <w:rPr>
          <w:rFonts w:ascii="微软雅黑" w:hAnsi="微软雅黑" w:eastAsia="微软雅黑"/>
          <w:b w:val="0"/>
          <w:sz w:val="21"/>
        </w:rPr>
        <w:t>• 寄存器</w:t>
      </w:r>
    </w:p>
    <w:p>
      <w:r>
        <w:rPr>
          <w:rFonts w:ascii="微软雅黑" w:hAnsi="微软雅黑" w:eastAsia="微软雅黑"/>
          <w:b w:val="0"/>
          <w:sz w:val="21"/>
        </w:rPr>
        <w:t>• 高速缓存</w:t>
      </w:r>
    </w:p>
    <w:p>
      <w:r>
        <w:rPr>
          <w:rFonts w:ascii="微软雅黑" w:hAnsi="微软雅黑" w:eastAsia="微软雅黑"/>
          <w:b w:val="0"/>
          <w:sz w:val="21"/>
        </w:rPr>
        <w:t>• 内存</w:t>
      </w:r>
    </w:p>
    <w:p>
      <w:r>
        <w:rPr>
          <w:rFonts w:ascii="微软雅黑" w:hAnsi="微软雅黑" w:eastAsia="微软雅黑"/>
          <w:b w:val="0"/>
          <w:sz w:val="21"/>
        </w:rPr>
        <w:t>• 外存（如磁盘、磁带）</w:t>
      </w:r>
    </w:p>
    <w:p>
      <w:r>
        <w:rPr>
          <w:rFonts w:ascii="微软雅黑" w:hAnsi="微软雅黑" w:eastAsia="微软雅黑"/>
          <w:b w:val="0"/>
          <w:sz w:val="21"/>
        </w:rPr>
        <w:t>• 计算机中存储器的层次结构</w:t>
      </w:r>
    </w:p>
    <w:p>
      <w:r>
        <w:rPr>
          <w:rFonts w:ascii="微软雅黑" w:hAnsi="微软雅黑" w:eastAsia="微软雅黑"/>
          <w:b w:val="0"/>
          <w:sz w:val="21"/>
        </w:rPr>
        <w:t>• 容量小</w:t>
      </w:r>
    </w:p>
    <w:p>
      <w:r>
        <w:rPr>
          <w:rFonts w:ascii="微软雅黑" w:hAnsi="微软雅黑" w:eastAsia="微软雅黑"/>
          <w:b w:val="0"/>
          <w:sz w:val="21"/>
        </w:rPr>
        <w:t>• 速度快</w:t>
      </w:r>
    </w:p>
    <w:p>
      <w:r>
        <w:rPr>
          <w:rFonts w:ascii="微软雅黑" w:hAnsi="微软雅黑" w:eastAsia="微软雅黑"/>
          <w:b w:val="0"/>
          <w:sz w:val="21"/>
        </w:rPr>
        <w:t>• 成本高</w:t>
      </w:r>
    </w:p>
    <w:p>
      <w:r>
        <w:rPr>
          <w:rFonts w:ascii="微软雅黑" w:hAnsi="微软雅黑" w:eastAsia="微软雅黑"/>
          <w:b w:val="0"/>
          <w:sz w:val="21"/>
        </w:rPr>
        <w:t>• 容量大</w:t>
      </w:r>
    </w:p>
    <w:p>
      <w:r>
        <w:rPr>
          <w:rFonts w:ascii="微软雅黑" w:hAnsi="微软雅黑" w:eastAsia="微软雅黑"/>
          <w:b w:val="0"/>
          <w:sz w:val="21"/>
        </w:rPr>
        <w:t>• 速度慢</w:t>
      </w:r>
    </w:p>
    <w:p>
      <w:r>
        <w:rPr>
          <w:rFonts w:ascii="微软雅黑" w:hAnsi="微软雅黑" w:eastAsia="微软雅黑"/>
          <w:b w:val="0"/>
          <w:sz w:val="21"/>
        </w:rPr>
        <w:t>• 成本低</w:t>
      </w:r>
    </w:p>
    <w:p>
      <w:r>
        <w:rPr>
          <w:rFonts w:ascii="微软雅黑" w:hAnsi="微软雅黑" w:eastAsia="微软雅黑"/>
          <w:b w:val="0"/>
          <w:sz w:val="21"/>
        </w:rPr>
        <w:t>• 基于局部性原理，在程序装入时，可以将程序中很快</w:t>
      </w:r>
    </w:p>
    <w:p>
      <w:r>
        <w:rPr>
          <w:rFonts w:ascii="微软雅黑" w:hAnsi="微软雅黑" w:eastAsia="微软雅黑"/>
          <w:b w:val="0"/>
          <w:sz w:val="21"/>
        </w:rPr>
        <w:t>• 会用到的部分装入内存，暂时用不到的部分留在外存，</w:t>
      </w:r>
    </w:p>
    <w:p>
      <w:r>
        <w:rPr>
          <w:rFonts w:ascii="微软雅黑" w:hAnsi="微软雅黑" w:eastAsia="微软雅黑"/>
          <w:b w:val="0"/>
          <w:sz w:val="21"/>
        </w:rPr>
        <w:t>• 就可以让程序开始执行。</w:t>
      </w:r>
    </w:p>
    <w:p>
      <w:r>
        <w:rPr>
          <w:rFonts w:ascii="微软雅黑" w:hAnsi="微软雅黑" w:eastAsia="微软雅黑"/>
          <w:b w:val="0"/>
          <w:sz w:val="21"/>
        </w:rPr>
        <w:t>• 在程序执行过程中，当所访问的信息不在内存时，由</w:t>
      </w:r>
    </w:p>
    <w:p>
      <w:r>
        <w:rPr>
          <w:rFonts w:ascii="微软雅黑" w:hAnsi="微软雅黑" w:eastAsia="微软雅黑"/>
          <w:b w:val="0"/>
          <w:sz w:val="21"/>
        </w:rPr>
        <w:t>• 操作系统负责将所需信息从外存调入内存，然后继续</w:t>
      </w:r>
    </w:p>
    <w:p>
      <w:r>
        <w:rPr>
          <w:rFonts w:ascii="微软雅黑" w:hAnsi="微软雅黑" w:eastAsia="微软雅黑"/>
          <w:b w:val="0"/>
          <w:sz w:val="21"/>
        </w:rPr>
        <w:t>• 执行程序。</w:t>
      </w:r>
    </w:p>
    <w:p>
      <w:r>
        <w:rPr>
          <w:rFonts w:ascii="微软雅黑" w:hAnsi="微软雅黑" w:eastAsia="微软雅黑"/>
          <w:b w:val="0"/>
          <w:sz w:val="21"/>
        </w:rPr>
        <w:t>• 若内存空间不够，由操作系统负责将内存中暂时用不</w:t>
      </w:r>
    </w:p>
    <w:p>
      <w:r>
        <w:rPr>
          <w:rFonts w:ascii="微软雅黑" w:hAnsi="微软雅黑" w:eastAsia="微软雅黑"/>
          <w:b w:val="0"/>
          <w:sz w:val="21"/>
        </w:rPr>
        <w:t>• 到的信息换出到外存。</w:t>
      </w:r>
    </w:p>
    <w:p>
      <w:r>
        <w:rPr>
          <w:rFonts w:ascii="微软雅黑" w:hAnsi="微软雅黑" w:eastAsia="微软雅黑"/>
          <w:b w:val="0"/>
          <w:sz w:val="21"/>
        </w:rPr>
        <w:t>• 在操作系统的管理下，在用户看来似乎有一个比实际</w:t>
      </w:r>
    </w:p>
    <w:p>
      <w:r>
        <w:rPr>
          <w:rFonts w:ascii="微软雅黑" w:hAnsi="微软雅黑" w:eastAsia="微软雅黑"/>
          <w:b w:val="0"/>
          <w:sz w:val="21"/>
        </w:rPr>
        <w:t>• 内存大得多的内存，这就是虚拟内存</w:t>
      </w:r>
    </w:p>
    <w:p>
      <w:r>
        <w:rPr>
          <w:rFonts w:ascii="微软雅黑" w:hAnsi="微软雅黑" w:eastAsia="微软雅黑"/>
          <w:b w:val="0"/>
          <w:sz w:val="21"/>
        </w:rPr>
        <w:t>• 易混知识点：</w:t>
      </w:r>
    </w:p>
    <w:p>
      <w:r>
        <w:rPr>
          <w:rFonts w:ascii="微软雅黑" w:hAnsi="微软雅黑" w:eastAsia="微软雅黑"/>
          <w:b w:val="0"/>
          <w:sz w:val="21"/>
        </w:rPr>
        <w:t>• 虚拟内存的最大容量是由计算机的地址结构（CPU寻址范围）确定的</w:t>
      </w:r>
    </w:p>
    <w:p>
      <w:r>
        <w:rPr>
          <w:rFonts w:ascii="微软雅黑" w:hAnsi="微软雅黑" w:eastAsia="微软雅黑"/>
          <w:b w:val="0"/>
          <w:sz w:val="21"/>
        </w:rPr>
        <w:t>• 虚拟内存的实际容量= min（内存和外存容量之和，CPU寻址范围）</w:t>
      </w:r>
    </w:p>
    <w:p>
      <w:r>
        <w:rPr>
          <w:rFonts w:ascii="微软雅黑" w:hAnsi="微软雅黑" w:eastAsia="微软雅黑"/>
          <w:b w:val="0"/>
          <w:sz w:val="21"/>
        </w:rPr>
        <w:t>• 如：某计算机地址结构为32位，按字节编址，内存大小为512MB，外存大小为2GB。</w:t>
      </w:r>
    </w:p>
    <w:p>
      <w:r>
        <w:rPr>
          <w:rFonts w:ascii="微软雅黑" w:hAnsi="微软雅黑" w:eastAsia="微软雅黑"/>
          <w:b w:val="0"/>
          <w:sz w:val="21"/>
        </w:rPr>
        <w:t>• 则虚拟内存的最大容量为232 B = 4GB</w:t>
      </w:r>
    </w:p>
    <w:p>
      <w:r>
        <w:rPr>
          <w:rFonts w:ascii="微软雅黑" w:hAnsi="微软雅黑" w:eastAsia="微软雅黑"/>
          <w:b w:val="0"/>
          <w:sz w:val="21"/>
        </w:rPr>
        <w:t>• 虚拟内存的实际容量= min (232B, 512MB+2GB) = 2GB+512MB</w:t>
      </w:r>
    </w:p>
    <w:p>
      <w:r>
        <w:rPr>
          <w:rFonts w:ascii="微软雅黑" w:hAnsi="微软雅黑" w:eastAsia="微软雅黑"/>
          <w:b w:val="0"/>
          <w:sz w:val="21"/>
        </w:rPr>
        <w:t>• 操作系统虚拟性</w:t>
      </w:r>
    </w:p>
    <w:p>
      <w:r>
        <w:rPr>
          <w:rFonts w:ascii="微软雅黑" w:hAnsi="微软雅黑" w:eastAsia="微软雅黑"/>
          <w:b w:val="0"/>
          <w:sz w:val="21"/>
        </w:rPr>
        <w:t>• 的一个体现，实</w:t>
      </w:r>
    </w:p>
    <w:p>
      <w:r>
        <w:rPr>
          <w:rFonts w:ascii="微软雅黑" w:hAnsi="微软雅黑" w:eastAsia="微软雅黑"/>
          <w:b w:val="0"/>
          <w:sz w:val="21"/>
        </w:rPr>
        <w:t>• 际的物理内存大</w:t>
      </w:r>
    </w:p>
    <w:p>
      <w:r>
        <w:rPr>
          <w:rFonts w:ascii="微软雅黑" w:hAnsi="微软雅黑" w:eastAsia="微软雅黑"/>
          <w:b w:val="0"/>
          <w:sz w:val="21"/>
        </w:rPr>
        <w:t>• 小没有变，只是</w:t>
      </w:r>
    </w:p>
    <w:p>
      <w:r>
        <w:rPr>
          <w:rFonts w:ascii="微软雅黑" w:hAnsi="微软雅黑" w:eastAsia="微软雅黑"/>
          <w:b w:val="0"/>
          <w:sz w:val="21"/>
        </w:rPr>
        <w:t>• 在逻辑上进行了</w:t>
      </w:r>
    </w:p>
    <w:p>
      <w:r>
        <w:rPr>
          <w:rFonts w:ascii="微软雅黑" w:hAnsi="微软雅黑" w:eastAsia="微软雅黑"/>
          <w:b w:val="0"/>
          <w:sz w:val="21"/>
        </w:rPr>
        <w:t>• 扩充。</w:t>
      </w:r>
    </w:p>
    <w:p>
      <w:r>
        <w:rPr>
          <w:rFonts w:ascii="微软雅黑" w:hAnsi="微软雅黑" w:eastAsia="微软雅黑"/>
          <w:b w:val="0"/>
          <w:sz w:val="21"/>
        </w:rPr>
        <w:t>• 虚拟内存的定义和特征</w:t>
      </w:r>
    </w:p>
    <w:p>
      <w:r>
        <w:rPr>
          <w:rFonts w:ascii="微软雅黑" w:hAnsi="微软雅黑" w:eastAsia="微软雅黑"/>
          <w:b w:val="0"/>
          <w:sz w:val="21"/>
        </w:rPr>
        <w:t>• 寄存器</w:t>
      </w:r>
    </w:p>
    <w:p>
      <w:r>
        <w:rPr>
          <w:rFonts w:ascii="微软雅黑" w:hAnsi="微软雅黑" w:eastAsia="微软雅黑"/>
          <w:b w:val="0"/>
          <w:sz w:val="21"/>
        </w:rPr>
        <w:t>• 高速缓存</w:t>
      </w:r>
    </w:p>
    <w:p>
      <w:r>
        <w:rPr>
          <w:rFonts w:ascii="微软雅黑" w:hAnsi="微软雅黑" w:eastAsia="微软雅黑"/>
          <w:b w:val="0"/>
          <w:sz w:val="21"/>
        </w:rPr>
        <w:t>• 内存</w:t>
      </w:r>
    </w:p>
    <w:p>
      <w:r>
        <w:rPr>
          <w:rFonts w:ascii="微软雅黑" w:hAnsi="微软雅黑" w:eastAsia="微软雅黑"/>
          <w:b w:val="0"/>
          <w:sz w:val="21"/>
        </w:rPr>
        <w:t>• 外存（如磁盘、磁带）</w:t>
      </w:r>
    </w:p>
    <w:p>
      <w:r>
        <w:rPr>
          <w:rFonts w:ascii="微软雅黑" w:hAnsi="微软雅黑" w:eastAsia="微软雅黑"/>
          <w:b w:val="0"/>
          <w:sz w:val="21"/>
        </w:rPr>
        <w:t>• 计算机中存储器的层次结构</w:t>
      </w:r>
    </w:p>
    <w:p>
      <w:r>
        <w:rPr>
          <w:rFonts w:ascii="微软雅黑" w:hAnsi="微软雅黑" w:eastAsia="微软雅黑"/>
          <w:b w:val="0"/>
          <w:sz w:val="21"/>
        </w:rPr>
        <w:t>• 容量小</w:t>
      </w:r>
    </w:p>
    <w:p>
      <w:r>
        <w:rPr>
          <w:rFonts w:ascii="微软雅黑" w:hAnsi="微软雅黑" w:eastAsia="微软雅黑"/>
          <w:b w:val="0"/>
          <w:sz w:val="21"/>
        </w:rPr>
        <w:t>• 速度快</w:t>
      </w:r>
    </w:p>
    <w:p>
      <w:r>
        <w:rPr>
          <w:rFonts w:ascii="微软雅黑" w:hAnsi="微软雅黑" w:eastAsia="微软雅黑"/>
          <w:b w:val="0"/>
          <w:sz w:val="21"/>
        </w:rPr>
        <w:t>• 成本高</w:t>
      </w:r>
    </w:p>
    <w:p>
      <w:r>
        <w:rPr>
          <w:rFonts w:ascii="微软雅黑" w:hAnsi="微软雅黑" w:eastAsia="微软雅黑"/>
          <w:b w:val="0"/>
          <w:sz w:val="21"/>
        </w:rPr>
        <w:t>• 容量大</w:t>
      </w:r>
    </w:p>
    <w:p>
      <w:r>
        <w:rPr>
          <w:rFonts w:ascii="微软雅黑" w:hAnsi="微软雅黑" w:eastAsia="微软雅黑"/>
          <w:b w:val="0"/>
          <w:sz w:val="21"/>
        </w:rPr>
        <w:t>• 速度慢</w:t>
      </w:r>
    </w:p>
    <w:p>
      <w:r>
        <w:rPr>
          <w:rFonts w:ascii="微软雅黑" w:hAnsi="微软雅黑" w:eastAsia="微软雅黑"/>
          <w:b w:val="0"/>
          <w:sz w:val="21"/>
        </w:rPr>
        <w:t>• 成本低</w:t>
      </w:r>
    </w:p>
    <w:p>
      <w:r>
        <w:rPr>
          <w:rFonts w:ascii="微软雅黑" w:hAnsi="微软雅黑" w:eastAsia="微软雅黑"/>
          <w:b w:val="0"/>
          <w:sz w:val="21"/>
        </w:rPr>
        <w:t>• 基于局部性原理，在程序装入时，可以将程序中很快</w:t>
      </w:r>
    </w:p>
    <w:p>
      <w:r>
        <w:rPr>
          <w:rFonts w:ascii="微软雅黑" w:hAnsi="微软雅黑" w:eastAsia="微软雅黑"/>
          <w:b w:val="0"/>
          <w:sz w:val="21"/>
        </w:rPr>
        <w:t>• 会用到的部分装入内存，暂时用不到的部分留在外存，</w:t>
      </w:r>
    </w:p>
    <w:p>
      <w:r>
        <w:rPr>
          <w:rFonts w:ascii="微软雅黑" w:hAnsi="微软雅黑" w:eastAsia="微软雅黑"/>
          <w:b w:val="0"/>
          <w:sz w:val="21"/>
        </w:rPr>
        <w:t>• 就可以让程序开始执行。</w:t>
      </w:r>
    </w:p>
    <w:p>
      <w:r>
        <w:rPr>
          <w:rFonts w:ascii="微软雅黑" w:hAnsi="微软雅黑" w:eastAsia="微软雅黑"/>
          <w:b w:val="0"/>
          <w:sz w:val="21"/>
        </w:rPr>
        <w:t>• 在程序执行过程中，当所访问的信息不在内存时，由</w:t>
      </w:r>
    </w:p>
    <w:p>
      <w:r>
        <w:rPr>
          <w:rFonts w:ascii="微软雅黑" w:hAnsi="微软雅黑" w:eastAsia="微软雅黑"/>
          <w:b w:val="0"/>
          <w:sz w:val="21"/>
        </w:rPr>
        <w:t>• 操作系统负责将所需信息从外存调入内存，然后继续</w:t>
      </w:r>
    </w:p>
    <w:p>
      <w:r>
        <w:rPr>
          <w:rFonts w:ascii="微软雅黑" w:hAnsi="微软雅黑" w:eastAsia="微软雅黑"/>
          <w:b w:val="0"/>
          <w:sz w:val="21"/>
        </w:rPr>
        <w:t>• 执行程序。</w:t>
      </w:r>
    </w:p>
    <w:p>
      <w:r>
        <w:rPr>
          <w:rFonts w:ascii="微软雅黑" w:hAnsi="微软雅黑" w:eastAsia="微软雅黑"/>
          <w:b w:val="0"/>
          <w:sz w:val="21"/>
        </w:rPr>
        <w:t>• 若内存空间不够，由操作系统负责将内存中暂时用不</w:t>
      </w:r>
    </w:p>
    <w:p>
      <w:r>
        <w:rPr>
          <w:rFonts w:ascii="微软雅黑" w:hAnsi="微软雅黑" w:eastAsia="微软雅黑"/>
          <w:b w:val="0"/>
          <w:sz w:val="21"/>
        </w:rPr>
        <w:t>• 到的信息换出到外存。</w:t>
      </w:r>
    </w:p>
    <w:p>
      <w:r>
        <w:rPr>
          <w:rFonts w:ascii="微软雅黑" w:hAnsi="微软雅黑" w:eastAsia="微软雅黑"/>
          <w:b w:val="0"/>
          <w:sz w:val="21"/>
        </w:rPr>
        <w:t>• 在操作系统的管理下，在用户看来似乎有一个比实际</w:t>
      </w:r>
    </w:p>
    <w:p>
      <w:r>
        <w:rPr>
          <w:rFonts w:ascii="微软雅黑" w:hAnsi="微软雅黑" w:eastAsia="微软雅黑"/>
          <w:b w:val="0"/>
          <w:sz w:val="21"/>
        </w:rPr>
        <w:t>• 内存大得多的内存，这就是虚拟内存</w:t>
      </w:r>
    </w:p>
    <w:p>
      <w:r>
        <w:rPr>
          <w:rFonts w:ascii="微软雅黑" w:hAnsi="微软雅黑" w:eastAsia="微软雅黑"/>
          <w:b w:val="0"/>
          <w:sz w:val="21"/>
        </w:rPr>
        <w:t>• 虚拟内存有一下三个主要特征：</w:t>
      </w:r>
    </w:p>
    <w:p>
      <w:r>
        <w:rPr>
          <w:rFonts w:ascii="微软雅黑" w:hAnsi="微软雅黑" w:eastAsia="微软雅黑"/>
          <w:b w:val="0"/>
          <w:sz w:val="21"/>
        </w:rPr>
        <w:t>• 多次性：无需在作业运行时一次性全部装入内存，而是允许被分成多次调入内存。</w:t>
      </w:r>
    </w:p>
    <w:p>
      <w:r>
        <w:rPr>
          <w:rFonts w:ascii="微软雅黑" w:hAnsi="微软雅黑" w:eastAsia="微软雅黑"/>
          <w:b w:val="0"/>
          <w:sz w:val="21"/>
        </w:rPr>
        <w:t>• 对换性：在作业运行时无需一直常驻内存，而是允许在作业运行过程中，将作业换</w:t>
      </w:r>
    </w:p>
    <w:p>
      <w:r>
        <w:rPr>
          <w:rFonts w:ascii="微软雅黑" w:hAnsi="微软雅黑" w:eastAsia="微软雅黑"/>
          <w:b w:val="0"/>
          <w:sz w:val="21"/>
        </w:rPr>
        <w:t>• 入、换出。</w:t>
      </w:r>
    </w:p>
    <w:p>
      <w:r>
        <w:rPr>
          <w:rFonts w:ascii="微软雅黑" w:hAnsi="微软雅黑" w:eastAsia="微软雅黑"/>
          <w:b w:val="0"/>
          <w:sz w:val="21"/>
        </w:rPr>
        <w:t>• 虚拟性：从逻辑上扩充了内存的容量，使用户看到的内存容量，远大于实际的容量。</w:t>
      </w:r>
    </w:p>
    <w:p>
      <w:r>
        <w:rPr>
          <w:rFonts w:ascii="微软雅黑" w:hAnsi="微软雅黑" w:eastAsia="微软雅黑"/>
          <w:b w:val="0"/>
          <w:sz w:val="21"/>
        </w:rPr>
        <w:t>• 如何实现虚拟内存技术</w:t>
      </w:r>
    </w:p>
    <w:p>
      <w:r>
        <w:rPr>
          <w:rFonts w:ascii="微软雅黑" w:hAnsi="微软雅黑" w:eastAsia="微软雅黑"/>
          <w:b w:val="0"/>
          <w:sz w:val="21"/>
        </w:rPr>
        <w:t>• 虚拟内存技术，允许一个作业分多次调入内存。如果采用连续分配方式，会不方便实现。因此，</w:t>
      </w:r>
    </w:p>
    <w:p>
      <w:r>
        <w:rPr>
          <w:rFonts w:ascii="微软雅黑" w:hAnsi="微软雅黑" w:eastAsia="微软雅黑"/>
          <w:b w:val="0"/>
          <w:sz w:val="21"/>
        </w:rPr>
        <w:t>• 虚拟内存的实现需要建立在离散分配的内存管理方式基础上。</w:t>
      </w:r>
    </w:p>
    <w:p>
      <w:r>
        <w:rPr>
          <w:rFonts w:ascii="微软雅黑" w:hAnsi="微软雅黑" w:eastAsia="微软雅黑"/>
          <w:b w:val="0"/>
          <w:sz w:val="21"/>
        </w:rPr>
        <w:t>• 主要区别：</w:t>
      </w:r>
    </w:p>
    <w:p>
      <w:r>
        <w:rPr>
          <w:rFonts w:ascii="微软雅黑" w:hAnsi="微软雅黑" w:eastAsia="微软雅黑"/>
          <w:b w:val="0"/>
          <w:sz w:val="21"/>
        </w:rPr>
        <w:t>• 在程序执行过程中，当所访问的信息不在</w:t>
      </w:r>
    </w:p>
    <w:p>
      <w:r>
        <w:rPr>
          <w:rFonts w:ascii="微软雅黑" w:hAnsi="微软雅黑" w:eastAsia="微软雅黑"/>
          <w:b w:val="0"/>
          <w:sz w:val="21"/>
        </w:rPr>
        <w:t>• 内存时，由操作系统负责将所需信息从外</w:t>
      </w:r>
    </w:p>
    <w:p>
      <w:r>
        <w:rPr>
          <w:rFonts w:ascii="微软雅黑" w:hAnsi="微软雅黑" w:eastAsia="微软雅黑"/>
          <w:b w:val="0"/>
          <w:sz w:val="21"/>
        </w:rPr>
        <w:t>• 存调入内存，然后继续执行程序。</w:t>
      </w:r>
    </w:p>
    <w:p>
      <w:r>
        <w:rPr>
          <w:rFonts w:ascii="微软雅黑" w:hAnsi="微软雅黑" w:eastAsia="微软雅黑"/>
          <w:b w:val="0"/>
          <w:sz w:val="21"/>
        </w:rPr>
        <w:t>• 若内存空间不够，由操作系统负责将内存</w:t>
      </w:r>
    </w:p>
    <w:p>
      <w:r>
        <w:rPr>
          <w:rFonts w:ascii="微软雅黑" w:hAnsi="微软雅黑" w:eastAsia="微软雅黑"/>
          <w:b w:val="0"/>
          <w:sz w:val="21"/>
        </w:rPr>
        <w:t>• 中暂时用不到的信息换出到外存。</w:t>
      </w:r>
    </w:p>
    <w:p>
      <w:r>
        <w:rPr>
          <w:rFonts w:ascii="微软雅黑" w:hAnsi="微软雅黑" w:eastAsia="微软雅黑"/>
          <w:b w:val="0"/>
          <w:sz w:val="21"/>
        </w:rPr>
        <w:t>• 操作系统要提供</w:t>
      </w:r>
    </w:p>
    <w:p>
      <w:r>
        <w:rPr>
          <w:rFonts w:ascii="微软雅黑" w:hAnsi="微软雅黑" w:eastAsia="微软雅黑"/>
          <w:b w:val="0"/>
          <w:sz w:val="21"/>
        </w:rPr>
        <w:t>• 请求调页（或请</w:t>
      </w:r>
    </w:p>
    <w:p>
      <w:r>
        <w:rPr>
          <w:rFonts w:ascii="微软雅黑" w:hAnsi="微软雅黑" w:eastAsia="微软雅黑"/>
          <w:b w:val="0"/>
          <w:sz w:val="21"/>
        </w:rPr>
        <w:t>• 求调段）功能</w:t>
      </w:r>
    </w:p>
    <w:p>
      <w:r>
        <w:rPr>
          <w:rFonts w:ascii="微软雅黑" w:hAnsi="微软雅黑" w:eastAsia="微软雅黑"/>
          <w:b w:val="0"/>
          <w:sz w:val="21"/>
        </w:rPr>
        <w:t>• 操作系统要提供页面置</w:t>
      </w:r>
    </w:p>
    <w:p>
      <w:r>
        <w:rPr>
          <w:rFonts w:ascii="微软雅黑" w:hAnsi="微软雅黑" w:eastAsia="微软雅黑"/>
          <w:b w:val="0"/>
          <w:sz w:val="21"/>
        </w:rPr>
        <w:t>• 换（或段置换）的功能</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44" name="Picture 144"/>
            <wp:cNvGraphicFramePr>
              <a:graphicFrameLocks noChangeAspect="1"/>
            </wp:cNvGraphicFramePr>
            <a:graphic>
              <a:graphicData uri="http://schemas.openxmlformats.org/drawingml/2006/picture">
                <pic:pic>
                  <pic:nvPicPr>
                    <pic:cNvPr id="0" name="3.2.1 虚拟内存的基本概念_pg01.jpg"/>
                    <pic:cNvPicPr/>
                  </pic:nvPicPr>
                  <pic:blipFill>
                    <a:blip r:embed="rId15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5" name="Picture 145"/>
            <wp:cNvGraphicFramePr>
              <a:graphicFrameLocks noChangeAspect="1"/>
            </wp:cNvGraphicFramePr>
            <a:graphic>
              <a:graphicData uri="http://schemas.openxmlformats.org/drawingml/2006/picture">
                <pic:pic>
                  <pic:nvPicPr>
                    <pic:cNvPr id="0" name="3.2.1 虚拟内存的基本概念_pg02.jpg"/>
                    <pic:cNvPicPr/>
                  </pic:nvPicPr>
                  <pic:blipFill>
                    <a:blip r:embed="rId15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6" name="Picture 146"/>
            <wp:cNvGraphicFramePr>
              <a:graphicFrameLocks noChangeAspect="1"/>
            </wp:cNvGraphicFramePr>
            <a:graphic>
              <a:graphicData uri="http://schemas.openxmlformats.org/drawingml/2006/picture">
                <pic:pic>
                  <pic:nvPicPr>
                    <pic:cNvPr id="0" name="3.2.1 虚拟内存的基本概念_pg03.jpg"/>
                    <pic:cNvPicPr/>
                  </pic:nvPicPr>
                  <pic:blipFill>
                    <a:blip r:embed="rId15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7" name="Picture 147"/>
            <wp:cNvGraphicFramePr>
              <a:graphicFrameLocks noChangeAspect="1"/>
            </wp:cNvGraphicFramePr>
            <a:graphic>
              <a:graphicData uri="http://schemas.openxmlformats.org/drawingml/2006/picture">
                <pic:pic>
                  <pic:nvPicPr>
                    <pic:cNvPr id="0" name="3.2.1 虚拟内存的基本概念_pg04.jpg"/>
                    <pic:cNvPicPr/>
                  </pic:nvPicPr>
                  <pic:blipFill>
                    <a:blip r:embed="rId15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8" name="Picture 148"/>
            <wp:cNvGraphicFramePr>
              <a:graphicFrameLocks noChangeAspect="1"/>
            </wp:cNvGraphicFramePr>
            <a:graphic>
              <a:graphicData uri="http://schemas.openxmlformats.org/drawingml/2006/picture">
                <pic:pic>
                  <pic:nvPicPr>
                    <pic:cNvPr id="0" name="3.2.1 虚拟内存的基本概念_pg05.jpg"/>
                    <pic:cNvPicPr/>
                  </pic:nvPicPr>
                  <pic:blipFill>
                    <a:blip r:embed="rId15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9" name="Picture 149"/>
            <wp:cNvGraphicFramePr>
              <a:graphicFrameLocks noChangeAspect="1"/>
            </wp:cNvGraphicFramePr>
            <a:graphic>
              <a:graphicData uri="http://schemas.openxmlformats.org/drawingml/2006/picture">
                <pic:pic>
                  <pic:nvPicPr>
                    <pic:cNvPr id="0" name="3.2.1 虚拟内存的基本概念_pg06.jpg"/>
                    <pic:cNvPicPr/>
                  </pic:nvPicPr>
                  <pic:blipFill>
                    <a:blip r:embed="rId15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0" name="Picture 150"/>
            <wp:cNvGraphicFramePr>
              <a:graphicFrameLocks noChangeAspect="1"/>
            </wp:cNvGraphicFramePr>
            <a:graphic>
              <a:graphicData uri="http://schemas.openxmlformats.org/drawingml/2006/picture">
                <pic:pic>
                  <pic:nvPicPr>
                    <pic:cNvPr id="0" name="3.2.1 虚拟内存的基本概念_pg07.jpg"/>
                    <pic:cNvPicPr/>
                  </pic:nvPicPr>
                  <pic:blipFill>
                    <a:blip r:embed="rId15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1" name="Picture 151"/>
            <wp:cNvGraphicFramePr>
              <a:graphicFrameLocks noChangeAspect="1"/>
            </wp:cNvGraphicFramePr>
            <a:graphic>
              <a:graphicData uri="http://schemas.openxmlformats.org/drawingml/2006/picture">
                <pic:pic>
                  <pic:nvPicPr>
                    <pic:cNvPr id="0" name="3.2.1 虚拟内存的基本概念_pg08.jpg"/>
                    <pic:cNvPicPr/>
                  </pic:nvPicPr>
                  <pic:blipFill>
                    <a:blip r:embed="rId15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2" name="Picture 152"/>
            <wp:cNvGraphicFramePr>
              <a:graphicFrameLocks noChangeAspect="1"/>
            </wp:cNvGraphicFramePr>
            <a:graphic>
              <a:graphicData uri="http://schemas.openxmlformats.org/drawingml/2006/picture">
                <pic:pic>
                  <pic:nvPicPr>
                    <pic:cNvPr id="0" name="3.2.1 虚拟内存的基本概念_pg09.jpg"/>
                    <pic:cNvPicPr/>
                  </pic:nvPicPr>
                  <pic:blipFill>
                    <a:blip r:embed="rId16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53" name="Picture 153"/>
            <wp:cNvGraphicFramePr>
              <a:graphicFrameLocks noChangeAspect="1"/>
            </wp:cNvGraphicFramePr>
            <a:graphic>
              <a:graphicData uri="http://schemas.openxmlformats.org/drawingml/2006/picture">
                <pic:pic>
                  <pic:nvPicPr>
                    <pic:cNvPr id="0" name="3.2.1 虚拟内存的基本概念_pg10.jpg"/>
                    <pic:cNvPicPr/>
                  </pic:nvPicPr>
                  <pic:blipFill>
                    <a:blip r:embed="rId161"/>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个小节开始,我们会开始学习虚拟内存相关的一系列知识点。那这个小节我们会首先介绍虚拟内存的一些基本概念。那在之前的小节中,我们知道,操作系统对内存进行管理需要实现对内存空间的分配与回收,对内存空间的扩充。那关于分配与回收,这个问题咱们之前介绍了一系列的传统的内存管理方案。包括基本分頁,基本分段,基本段頁式還有什麼固定分區,動態分區等等一系列的存儲管理方式那在這些傳統的存儲管理方式的基礎上如果再加上覆蓋技術或者交換技術的話就可以使內存的利用率進一步的得到提升能夠從邏輯上拓充內存的容量那這個小節我們介紹的虛擬存儲技術其實也是一種實現內存空間拓充的</w:t>
      </w:r>
    </w:p>
    <w:p>
      <w:r>
        <w:rPr>
          <w:rFonts w:ascii="微软雅黑" w:hAnsi="微软雅黑" w:eastAsia="微软雅黑"/>
          <w:b w:val="0"/>
          <w:sz w:val="21"/>
        </w:rPr>
        <w:t>[00:57] 它比交换技术和覆盖技术要更先进一些在这个小节中,我们会首先介绍传统的那些存储管理方式的特征,特别是缺点在人们发现了局部性原理之后,高速缓存技术又得到了进一步的发展虚拟内存也是基于高速缓存技术的思想提出的一种内存管理方案之后我们会介绍虚拟内存的定义和特征最後我們還會簡單的提一下虛擬內存技術應該怎麼實現那我們會按照從上到下的順序一次講解那首先來看一下傳統的存儲管理方式的特徵特別是缺點那所謂的傳統存儲管理方式而指的是咱們之前介紹的這一系列的像基本分頁 基本分段基本段頁式還有什麼固定分區 動態分區單一連續分配這一系列的存儲管理方案那如果系統使用的是這些存儲管理方案</w:t>
      </w:r>
    </w:p>
    <w:p>
      <w:r>
        <w:rPr>
          <w:rFonts w:ascii="微软雅黑" w:hAnsi="微软雅黑" w:eastAsia="微软雅黑"/>
          <w:b w:val="0"/>
          <w:sz w:val="21"/>
        </w:rPr>
        <w:t>[01:56] 那么很多暂时用不到的数据其实也会长期的占有内存导致内存的利用率不高所以传统的这种存储管理方式有两个很明显的特征第一个叫做一次性就是指作业必须一次性的全部装入内存之后才可以开始运行那由于这样的规定就导致了两个问题第一当作业很大的时候不能把全部的作业都装入内存就導致大作業無法運行那這個就類似於咱們之前提到過的GTA那個遊戲本來需要60G的內存那如果說採用的是傳統的這種存儲管理方式的話那4GB的電腦是不可能運行60G大小的遊戲的所以這是它造成的第一個問題作業大小超出內存的總容量的時候那這個作業肯定是無法運行的第二個問題当大量的作业要求运行的时候那这些作业的大小总和</w:t>
      </w:r>
    </w:p>
    <w:p>
      <w:r>
        <w:rPr>
          <w:rFonts w:ascii="微软雅黑" w:hAnsi="微软雅黑" w:eastAsia="微软雅黑"/>
          <w:b w:val="0"/>
          <w:sz w:val="21"/>
        </w:rPr>
        <w:t>[02:59] 可能已经超出了内存的总容量那这样的话内存就无法容纳所有的作业但是所有的作业有要求必须一次性全部装入内存才可以开始运行因此其实内存当中是不可能支持这些所有的大量的作业都同时并发运行的这样的话就导致了多刀程序的并发度下降所以这是传统存储管理方式的第一个特征叫做一次性第二个特征叫做注流性就指一个作业一旦放入内存之后会一直注流在内存当中直到作业运行结束但实际上可能在一个时间段内我们只需要访问一个作业当中的一小部分的数据这个作业就可以正常开始运行了比如说咱们在玩GTA那个游戏的时候如果说此时在游戏的A场景那么B场景的资源就暂时不需要被加载到内存当中我们只需要在内存当中放入A场景相关的资源</w:t>
      </w:r>
    </w:p>
    <w:p>
      <w:r>
        <w:rPr>
          <w:rFonts w:ascii="微软雅黑" w:hAnsi="微软雅黑" w:eastAsia="微软雅黑"/>
          <w:b w:val="0"/>
          <w:sz w:val="21"/>
        </w:rPr>
        <w:t>[04:00] 其实就可以保证这个游戏的正常运行了但是如果说采用的是传统的这种存储管理方式的话那么不管是A场景还是B场景的这些数据都要求一直住留在内存当中无论此时是否需要这些数据因此这样的话就导致了内存当中实际上是住流了大量的暂时用不到的数据从而导致了内存资源的浪费那显然,传统的存储管理方式其实存在很多缺点那这些缺点其实都可以用虚拟存储技术来解决那虚拟存储技术的提出其实是基于著名的局部性原理那局部性原理咱们在之前的课程当中也有简单的提到过分为时间局部性和空间局部性时间局部性指的是如果一个程序在执行的过程当中访问到了某一条指令或者某一个数据那么此时访问到的这条指令或者数据</w:t>
      </w:r>
    </w:p>
    <w:p>
      <w:r>
        <w:rPr>
          <w:rFonts w:ascii="微软雅黑" w:hAnsi="微软雅黑" w:eastAsia="微软雅黑"/>
          <w:b w:val="0"/>
          <w:sz w:val="21"/>
        </w:rPr>
        <w:t>[04:58] 在不久之后有可能会被再次访问到因为程序当中存在着大量的循环比如说在这个程序当中由于存在这样一个循环所以循环当中的这些代码指令有可能会很频繁的一次又一次的被访问循环当中访问到的这些数据比如说变量i也会被频繁的一次又一次的访问所以这是时间局部性空间局部性指的是如果说此时访问了内存当中的某个存储单元的话那么不久之后这个存储单元附近的那些存储单元有可能会被访问那导致空间局部性的原因是因为我们的程序当中很多数据其实是连续存放的比如说数组A的这100个数组元素其实在内存当中是连续存放的并且在程序当中访问数组A的时候经常是需要连续的访问数组A当中的各个数组项的而这些数组项在内存当中</w:t>
      </w:r>
    </w:p>
    <w:p>
      <w:r>
        <w:rPr>
          <w:rFonts w:ascii="微软雅黑" w:hAnsi="微软雅黑" w:eastAsia="微软雅黑"/>
          <w:b w:val="0"/>
          <w:sz w:val="21"/>
        </w:rPr>
        <w:t>[06:02] 又是连续存放的因此只要访问到了其中的某一个存储单元那么就很有可能在不久之后訪問與存儲單元相伶的那些存儲單元另一方面其實程序當中的這些指令在那存當中是連續的存放的比如說這個循環當中的AI等於愛這一條代碼對應的指令還有愛加加這一條代碼對應的那一系列的指令在那存當中都是連續存放的那由於我們的程序是順序執行的所以只要我們執行了第一條指令那麼就意味著與它相伶的那個存儲單元當中存放的第二条指令也很有可能在不久之后会被接着访问所以这是造成空间局部性的一个原因基于局部性原理我们可以让程序在装入的时候只是把程序当中很快就会使用到的部分先放入到更高速的内存当中然后暂时使用不到的部分</w:t>
      </w:r>
    </w:p>
    <w:p>
      <w:r>
        <w:rPr>
          <w:rFonts w:ascii="微软雅黑" w:hAnsi="微软雅黑" w:eastAsia="微软雅黑"/>
          <w:b w:val="0"/>
          <w:sz w:val="21"/>
        </w:rPr>
        <w:t>[07:01] 暂时先留在外存就可以开始让程序执行了那如果程序执行的过程当中想要访问的信息暂时还不在内存的时候就需要由操作系统负责把所需要的那些信息再从外存调到内存当中然后再继续执行程序另外如果说内存的空间已经满了内存空间不够的话那么操作系统还需要负责把内存当中暂时用不到的那些信息数据换到外存当中所以如果操作系统用这样的方式来管理内存的话那么其实在用户看来内存的容量是要比实际的内存容量大得多的这就是虚拟内存技术虚拟内存也是操作系统虚拟性的一个体现所谓的虚拟性指的是内存的实际物理容量其实是没有变的只不过是通过操作系统的一系列的虚拟技术实现了从逻辑上拓充了内存的容量在采用了虚拟内存技术之后</w:t>
      </w:r>
    </w:p>
    <w:p>
      <w:r>
        <w:rPr>
          <w:rFonts w:ascii="微软雅黑" w:hAnsi="微软雅黑" w:eastAsia="微软雅黑"/>
          <w:b w:val="0"/>
          <w:sz w:val="21"/>
        </w:rPr>
        <w:t>[08:03] 系统表现出了这样的几个主要特征第一个特征叫做多次性就是指在作业运行的时候不需要一次性的全部装入内存而是允许一个作业的数据被分为多次掉入内存第二个特性叫兑换性就指在作业运行的时候不需要一直让作业的所有数据都长住内存而是允许在作业运行的过程当中把作业的一些数据换入或者换出内存多次性和兑换性刚好就对应了传统的内存管理方案当中的一次性和助流性第三个的特性叫做虚拟性,就是指虽然说内存的实际物理容量没变但是在用户看来从逻辑上是拓充了内存的容量的可见在采用了虚拟内存技术之后对内存的利用率还有系统的性能都是会有一定的提升的那么怎么实现虚拟内存技术呢?首先我们需要明确的是</w:t>
      </w:r>
    </w:p>
    <w:p>
      <w:r>
        <w:rPr>
          <w:rFonts w:ascii="微软雅黑" w:hAnsi="微软雅黑" w:eastAsia="微软雅黑"/>
          <w:b w:val="0"/>
          <w:sz w:val="21"/>
        </w:rPr>
        <w:t>[09:03] 既然虚拟内存技术允许一个作业分为多次掉入内存的话那么如果说我们采用的是连续分配的方式那么一个作业如果先掉入了一部分那后一部分想要再掉入的时候还需要给这个作业分配与之前给它分配的那个内存空间相连续的一部分内存空间也就是说采用连续分配的话那么每一次给作业分配的内存空间都需要保证是都是连续的所以这样实现起来其实很不方便因此虚拟内存技术需要建立在离散分配的内存管理方式的基础之上之前咱们学了几种传统的离散分配的存储管理也就是基本分业 基本分段 还有基本断页式在这些存储管理方式的基础之上如果在应用虚拟内存技术的话那么就形成了与他们相对应的请求分业,请求分断,请求断业式存储管理</w:t>
      </w:r>
    </w:p>
    <w:p>
      <w:r>
        <w:rPr>
          <w:rFonts w:ascii="微软雅黑" w:hAnsi="微软雅黑" w:eastAsia="微软雅黑"/>
          <w:b w:val="0"/>
          <w:sz w:val="21"/>
        </w:rPr>
        <w:t>[10:01] 这种传统的存储管理方式,还有虚拟内存的存储管理方式最主要的区别就在于,在虚拟内存技术当中如果说在程序执行的时候,发现我们此时要访问的信息并没有在内存当中那么操作系统需要负责把所需要的信息从外存调入内存,然后继续执行程序另外如果内存空间不够的话那操作系统还需要负责把内存当中暂时用不到的信息换出外存所以为了满足这两个全新的需求操作系统需要在基本的这几种存储管理方式的基础上再增加两个主要的功能第一个就是请求调业或者请求调断功能所以请求调业就是指在请求分业存储管理当中如果说我们所需要的页面暂时还不在内存当中那么操作系统需要负责把这个页面从外存掉入内存并且玩上一系列的处理</w:t>
      </w:r>
    </w:p>
    <w:p>
      <w:r>
        <w:rPr>
          <w:rFonts w:ascii="微软雅黑" w:hAnsi="微软雅黑" w:eastAsia="微软雅黑"/>
          <w:b w:val="0"/>
          <w:sz w:val="21"/>
        </w:rPr>
        <w:t>[11:02] 那第二个需要新增的主要功能是页面置换功能或者是断置换功能那当内存空间不够的时候操作系统需要通过这个置换功能把暂时用不到的分页或者暂时用不到的分段先换出外存当中所以这就是实现虚拟内存技术的时候我们需要最重点关注的两个功能一个是请求调业功能一个是页面置换功能当然这个地方的请求调业和页面置换对应的是请求分业存储管理方式如果是请求分断存储管理方式的话那么操作系统需要提供的就是请求调断还有断置换的功能好的那么这个小节当中我们介绍了虚拟内存管理的一系列基本概念那传统的存储管理方式存在着一次性还有注流性这样两个比较明显的特征那这两个特征也导致了传统管理方式存在了一系列的缺点</w:t>
      </w:r>
    </w:p>
    <w:p>
      <w:r>
        <w:rPr>
          <w:rFonts w:ascii="微软雅黑" w:hAnsi="微软雅黑" w:eastAsia="微软雅黑"/>
          <w:b w:val="0"/>
          <w:sz w:val="21"/>
        </w:rPr>
        <w:t>[12:00] 不过基于局部性原理提出的虚拟内存技术其实是可以解决传统存储管理方式当中的这些缺点的那局部性原理分为时间局部性还有空间局部性而这两个知识界点大家需要理解在选择题当中还是很有可能进行考察的那基于局部性原理人们提出了各种各样的高速缓存技术他们的核心思想就是需要把频繁使用的数据放到更高速的存储器上但是暂时用不到的或者使用频率低的可以放在更低速的那些存储器上虚拟内存技术其实也是局部性原理还要高速缓存技术的一个进一步的应用和拓展在采用了虚拟内存技术之后系统体现出了多次性、兑换性还有虚拟性这些全新的特征多次性和兑换性与传统存储管理方式当中的一次性,还有注流性,刚好是一一对应的</w:t>
      </w:r>
    </w:p>
    <w:p>
      <w:r>
        <w:rPr>
          <w:rFonts w:ascii="微软雅黑" w:hAnsi="微软雅黑" w:eastAsia="微软雅黑"/>
          <w:b w:val="0"/>
          <w:sz w:val="21"/>
        </w:rPr>
        <w:t>[12:54] 大家需要对比着来理解和记忆那最后我们探讨了怎么实现虚拟内存技术我们重点需要关注的是请求调液功能,还有液面置换功能不过这些功能我们会在之后的小节当中进行更详细的学习那虚拟内存的实现主要分为请求分业,请求分段还有请求断页式存储管理,这样三种方式那之後我們會重點介紹請求分頁存儲管理方式好的那麼以上就是這個小節的全部內容</w:t>
      </w:r>
    </w:p>
    <w:p>
      <w:pPr>
        <w:pStyle w:val="Heading1"/>
      </w:pPr>
      <w:r>
        <w:rPr>
          <w:rFonts w:ascii="微软雅黑" w:hAnsi="微软雅黑" w:eastAsia="微软雅黑"/>
          <w:b/>
          <w:sz w:val="32"/>
        </w:rPr>
        <w:t>第14节  3.2.2 请求分页管理方式</w:t>
      </w:r>
    </w:p>
    <w:p>
      <w:r>
        <w:rPr>
          <w:rFonts w:ascii="微软雅黑" w:hAnsi="微软雅黑" w:eastAsia="微软雅黑"/>
          <w:b w:val="0"/>
          <w:color w:val="888888"/>
          <w:sz w:val="18"/>
        </w:rPr>
        <w:t>对应视频：P56 3.2.2 请求分页管理方式（17分钟）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本节解决请求分页管理方式如何实现虚拟内存的核心问题，是操作系统虚拟内存技术的关键环节。建议在学习时与基本分页存储管理对比，重点理解页表新增字段的作用、缺页中断处理流程及地址变换的差异。</w:t>
      </w:r>
    </w:p>
    <w:p>
      <w:r>
        <w:rPr>
          <w:rFonts w:ascii="微软雅黑" w:hAnsi="微软雅黑" w:eastAsia="微软雅黑"/>
          <w:b w:val="0"/>
          <w:color w:val="C05000"/>
          <w:sz w:val="21"/>
        </w:rPr>
        <w:t>【考点】请求分页与基本分页的区别：请求分页支持动态调入/调出页面，需操作系统提供请求调页和页面置换功能</w:t>
      </w:r>
    </w:p>
    <w:p>
      <w:r>
        <w:rPr>
          <w:rFonts w:ascii="微软雅黑" w:hAnsi="微软雅黑" w:eastAsia="微软雅黑"/>
          <w:b w:val="0"/>
          <w:color w:val="C05000"/>
          <w:sz w:val="21"/>
        </w:rPr>
        <w:t>【考点】页表机制：新增状态位（是否调入内存）、访问字段（置换算法依据）、修改位（是否需写回外存）、外存地址（页面位置）</w:t>
      </w:r>
    </w:p>
    <w:p>
      <w:r>
        <w:rPr>
          <w:rFonts w:ascii="微软雅黑" w:hAnsi="微软雅黑" w:eastAsia="微软雅黑"/>
          <w:b w:val="0"/>
          <w:color w:val="C05000"/>
          <w:sz w:val="21"/>
        </w:rPr>
        <w:t>【考点】缺页中断机构：属于内中断中的故障类型，处理流程包括阻塞进程、调入页面、修改页表、唤醒进程</w:t>
      </w:r>
    </w:p>
    <w:p>
      <w:r>
        <w:rPr>
          <w:rFonts w:ascii="微软雅黑" w:hAnsi="微软雅黑" w:eastAsia="微软雅黑"/>
          <w:b w:val="0"/>
          <w:color w:val="C05000"/>
          <w:sz w:val="21"/>
        </w:rPr>
        <w:t>【考点】地址变换流程：需检查页面是否在内存，缺页时进行页面置换，调入/调出页面后修改页表和快表</w:t>
      </w:r>
    </w:p>
    <w:p>
      <w:r>
        <w:rPr>
          <w:rFonts w:ascii="微软雅黑" w:hAnsi="微软雅黑" w:eastAsia="微软雅黑"/>
          <w:b w:val="0"/>
          <w:color w:val="CC0000"/>
          <w:sz w:val="21"/>
        </w:rPr>
        <w:t>【易错】缺页中断是内中断，与当前指令相关，一条指令可能因访问多个页面产生多次缺页中断</w:t>
      </w:r>
    </w:p>
    <w:p>
      <w:r>
        <w:rPr>
          <w:rFonts w:ascii="微软雅黑" w:hAnsi="微软雅黑" w:eastAsia="微软雅黑"/>
          <w:b w:val="0"/>
          <w:color w:val="CC0000"/>
          <w:sz w:val="21"/>
        </w:rPr>
        <w:t>【易错】快表命中时页面一定在内存中，但页面被换出时需同时删除快表项</w:t>
      </w:r>
    </w:p>
    <w:p>
      <w:r>
        <w:rPr>
          <w:rFonts w:ascii="微软雅黑" w:hAnsi="微软雅黑" w:eastAsia="微软雅黑"/>
          <w:b w:val="0"/>
          <w:color w:val="CC0000"/>
          <w:sz w:val="21"/>
        </w:rPr>
        <w:t>【易错】修改位仅在执行写指令时才需更新，读指令不修改</w:t>
      </w:r>
    </w:p>
    <w:p>
      <w:r>
        <w:rPr>
          <w:rFonts w:ascii="微软雅黑" w:hAnsi="微软雅黑" w:eastAsia="微软雅黑"/>
          <w:b w:val="0"/>
          <w:color w:val="CC0000"/>
          <w:sz w:val="21"/>
        </w:rPr>
        <w:t>【易错】页面置换算法在下节讲解，但需理解其与缺页中断处理的关联性</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请求分页管</w:t>
      </w:r>
    </w:p>
    <w:p>
      <w:r>
        <w:rPr>
          <w:rFonts w:ascii="微软雅黑" w:hAnsi="微软雅黑" w:eastAsia="微软雅黑"/>
          <w:b w:val="0"/>
          <w:sz w:val="21"/>
        </w:rPr>
        <w:t>• 理方式</w:t>
      </w:r>
    </w:p>
    <w:p>
      <w:r>
        <w:rPr>
          <w:rFonts w:ascii="微软雅黑" w:hAnsi="微软雅黑" w:eastAsia="微软雅黑"/>
          <w:b w:val="0"/>
          <w:sz w:val="21"/>
        </w:rPr>
        <w:t>• 知识总览</w:t>
      </w:r>
    </w:p>
    <w:p>
      <w:r>
        <w:rPr>
          <w:rFonts w:ascii="微软雅黑" w:hAnsi="微软雅黑" w:eastAsia="微软雅黑"/>
          <w:b w:val="0"/>
          <w:sz w:val="21"/>
        </w:rPr>
        <w:t>• 请求分页存储管理与基本分页存储管理的主要区别：</w:t>
      </w:r>
    </w:p>
    <w:p>
      <w:r>
        <w:rPr>
          <w:rFonts w:ascii="微软雅黑" w:hAnsi="微软雅黑" w:eastAsia="微软雅黑"/>
          <w:b w:val="0"/>
          <w:sz w:val="21"/>
        </w:rPr>
        <w:t>• 在程序执行过程中，当所访问的信息不在内存时，由操作系统负责将所需信息从外存调入内存，然</w:t>
      </w:r>
    </w:p>
    <w:p>
      <w:r>
        <w:rPr>
          <w:rFonts w:ascii="微软雅黑" w:hAnsi="微软雅黑" w:eastAsia="微软雅黑"/>
          <w:b w:val="0"/>
          <w:sz w:val="21"/>
        </w:rPr>
        <w:t>• 后继续执行程序。</w:t>
      </w:r>
    </w:p>
    <w:p>
      <w:r>
        <w:rPr>
          <w:rFonts w:ascii="微软雅黑" w:hAnsi="微软雅黑" w:eastAsia="微软雅黑"/>
          <w:b w:val="0"/>
          <w:sz w:val="21"/>
        </w:rPr>
        <w:t>• 若内存空间不够，由操作系统负责将内存中暂时用不到的信息换出到外存。</w:t>
      </w:r>
    </w:p>
    <w:p>
      <w:r>
        <w:rPr>
          <w:rFonts w:ascii="微软雅黑" w:hAnsi="微软雅黑" w:eastAsia="微软雅黑"/>
          <w:b w:val="0"/>
          <w:sz w:val="21"/>
        </w:rPr>
        <w:t>• 操作系统要提供</w:t>
      </w:r>
    </w:p>
    <w:p>
      <w:r>
        <w:rPr>
          <w:rFonts w:ascii="微软雅黑" w:hAnsi="微软雅黑" w:eastAsia="微软雅黑"/>
          <w:b w:val="0"/>
          <w:sz w:val="21"/>
        </w:rPr>
        <w:t>• 请求调页功能，</w:t>
      </w:r>
    </w:p>
    <w:p>
      <w:r>
        <w:rPr>
          <w:rFonts w:ascii="微软雅黑" w:hAnsi="微软雅黑" w:eastAsia="微软雅黑"/>
          <w:b w:val="0"/>
          <w:sz w:val="21"/>
        </w:rPr>
        <w:t>• 将缺失页面从外</w:t>
      </w:r>
    </w:p>
    <w:p>
      <w:r>
        <w:rPr>
          <w:rFonts w:ascii="微软雅黑" w:hAnsi="微软雅黑" w:eastAsia="微软雅黑"/>
          <w:b w:val="0"/>
          <w:sz w:val="21"/>
        </w:rPr>
        <w:t>• 存调入内存</w:t>
      </w:r>
    </w:p>
    <w:p>
      <w:r>
        <w:rPr>
          <w:rFonts w:ascii="微软雅黑" w:hAnsi="微软雅黑" w:eastAsia="微软雅黑"/>
          <w:b w:val="0"/>
          <w:sz w:val="21"/>
        </w:rPr>
        <w:t>• 操作系统要提供页面置换的功能，</w:t>
      </w:r>
    </w:p>
    <w:p>
      <w:r>
        <w:rPr>
          <w:rFonts w:ascii="微软雅黑" w:hAnsi="微软雅黑" w:eastAsia="微软雅黑"/>
          <w:b w:val="0"/>
          <w:sz w:val="21"/>
        </w:rPr>
        <w:t>• 将暂时用不到的页面换出外存</w:t>
      </w:r>
    </w:p>
    <w:p>
      <w:r>
        <w:rPr>
          <w:rFonts w:ascii="微软雅黑" w:hAnsi="微软雅黑" w:eastAsia="微软雅黑"/>
          <w:b w:val="0"/>
          <w:sz w:val="21"/>
        </w:rPr>
        <w:t>• 注意与基本分页存储管理的页表</w:t>
      </w:r>
    </w:p>
    <w:p>
      <w:r>
        <w:rPr>
          <w:rFonts w:ascii="微软雅黑" w:hAnsi="微软雅黑" w:eastAsia="微软雅黑"/>
          <w:b w:val="0"/>
          <w:sz w:val="21"/>
        </w:rPr>
        <w:t>• 机制、地址变换流程对比学习</w:t>
      </w:r>
    </w:p>
    <w:p>
      <w:r>
        <w:rPr>
          <w:rFonts w:ascii="微软雅黑" w:hAnsi="微软雅黑" w:eastAsia="微软雅黑"/>
          <w:b w:val="0"/>
          <w:sz w:val="21"/>
        </w:rPr>
        <w:t>• 页表机制</w:t>
      </w:r>
    </w:p>
    <w:p>
      <w:r>
        <w:rPr>
          <w:rFonts w:ascii="微软雅黑" w:hAnsi="微软雅黑" w:eastAsia="微软雅黑"/>
          <w:b w:val="0"/>
          <w:sz w:val="21"/>
        </w:rPr>
        <w:t>• 与基本分页管理相比，请求分页管理中，为了实现“请求调页”，操作系统需要</w:t>
      </w:r>
    </w:p>
    <w:p>
      <w:r>
        <w:rPr>
          <w:rFonts w:ascii="微软雅黑" w:hAnsi="微软雅黑" w:eastAsia="微软雅黑"/>
          <w:b w:val="0"/>
          <w:sz w:val="21"/>
        </w:rPr>
        <w:t>• 知道每个页面是否已经调入内存；如果还没调入，那么也需要知道该页面在外存</w:t>
      </w:r>
    </w:p>
    <w:p>
      <w:r>
        <w:rPr>
          <w:rFonts w:ascii="微软雅黑" w:hAnsi="微软雅黑" w:eastAsia="微软雅黑"/>
          <w:b w:val="0"/>
          <w:sz w:val="21"/>
        </w:rPr>
        <w:t>• 中存放的位置。</w:t>
      </w:r>
    </w:p>
    <w:p>
      <w:r>
        <w:rPr>
          <w:rFonts w:ascii="微软雅黑" w:hAnsi="微软雅黑" w:eastAsia="微软雅黑"/>
          <w:b w:val="0"/>
          <w:sz w:val="21"/>
        </w:rPr>
        <w:t>• 当内存空间不够时，要实现“页面置换”，操作系统需要通过某些指标来决定到</w:t>
      </w:r>
    </w:p>
    <w:p>
      <w:r>
        <w:rPr>
          <w:rFonts w:ascii="微软雅黑" w:hAnsi="微软雅黑" w:eastAsia="微软雅黑"/>
          <w:b w:val="0"/>
          <w:sz w:val="21"/>
        </w:rPr>
        <w:t>• 底换出哪个页面；有的页面没有被修改过，就不用再浪费时间写回外存。有的页</w:t>
      </w:r>
    </w:p>
    <w:p>
      <w:r>
        <w:rPr>
          <w:rFonts w:ascii="微软雅黑" w:hAnsi="微软雅黑" w:eastAsia="微软雅黑"/>
          <w:b w:val="0"/>
          <w:sz w:val="21"/>
        </w:rPr>
        <w:t>• 面修改过，就需要将外存中的旧数据覆盖，因此，操作系统也需要记录各个页面</w:t>
      </w:r>
    </w:p>
    <w:p>
      <w:r>
        <w:rPr>
          <w:rFonts w:ascii="微软雅黑" w:hAnsi="微软雅黑" w:eastAsia="微软雅黑"/>
          <w:b w:val="0"/>
          <w:sz w:val="21"/>
        </w:rPr>
        <w:t>• 是否被修改的信息。</w:t>
      </w:r>
    </w:p>
    <w:p>
      <w:r>
        <w:rPr>
          <w:rFonts w:ascii="微软雅黑" w:hAnsi="微软雅黑" w:eastAsia="微软雅黑"/>
          <w:b w:val="0"/>
          <w:sz w:val="21"/>
        </w:rPr>
        <w:t>• 页号</w:t>
      </w:r>
    </w:p>
    <w:p>
      <w:r>
        <w:rPr>
          <w:rFonts w:ascii="微软雅黑" w:hAnsi="微软雅黑" w:eastAsia="微软雅黑"/>
          <w:b w:val="0"/>
          <w:sz w:val="21"/>
        </w:rPr>
        <w:t>• 内存块号</w:t>
      </w:r>
    </w:p>
    <w:p>
      <w:r>
        <w:rPr>
          <w:rFonts w:ascii="微软雅黑" w:hAnsi="微软雅黑" w:eastAsia="微软雅黑"/>
          <w:b w:val="0"/>
          <w:sz w:val="21"/>
        </w:rPr>
        <w:t>• 基本分页存储管理的页表</w:t>
      </w:r>
    </w:p>
    <w:p>
      <w:r>
        <w:rPr>
          <w:rFonts w:ascii="微软雅黑" w:hAnsi="微软雅黑" w:eastAsia="微软雅黑"/>
          <w:b w:val="0"/>
          <w:sz w:val="21"/>
        </w:rPr>
        <w:t>• 页号</w:t>
      </w:r>
    </w:p>
    <w:p>
      <w:r>
        <w:rPr>
          <w:rFonts w:ascii="微软雅黑" w:hAnsi="微软雅黑" w:eastAsia="微软雅黑"/>
          <w:b w:val="0"/>
          <w:sz w:val="21"/>
        </w:rPr>
        <w:t>• 内存块</w:t>
      </w:r>
    </w:p>
    <w:p>
      <w:r>
        <w:rPr>
          <w:rFonts w:ascii="微软雅黑" w:hAnsi="微软雅黑" w:eastAsia="微软雅黑"/>
          <w:b w:val="0"/>
          <w:sz w:val="21"/>
        </w:rPr>
        <w:t>• 状态位</w:t>
      </w:r>
    </w:p>
    <w:p>
      <w:r>
        <w:rPr>
          <w:rFonts w:ascii="微软雅黑" w:hAnsi="微软雅黑" w:eastAsia="微软雅黑"/>
          <w:b w:val="0"/>
          <w:sz w:val="21"/>
        </w:rPr>
        <w:t>• 访问字段</w:t>
      </w:r>
    </w:p>
    <w:p>
      <w:r>
        <w:rPr>
          <w:rFonts w:ascii="微软雅黑" w:hAnsi="微软雅黑" w:eastAsia="微软雅黑"/>
          <w:b w:val="0"/>
          <w:sz w:val="21"/>
        </w:rPr>
        <w:t>• 修改位</w:t>
      </w:r>
    </w:p>
    <w:p>
      <w:r>
        <w:rPr>
          <w:rFonts w:ascii="微软雅黑" w:hAnsi="微软雅黑" w:eastAsia="微软雅黑"/>
          <w:b w:val="0"/>
          <w:sz w:val="21"/>
        </w:rPr>
        <w:t>• 外存地址</w:t>
      </w:r>
    </w:p>
    <w:p>
      <w:r>
        <w:rPr>
          <w:rFonts w:ascii="微软雅黑" w:hAnsi="微软雅黑" w:eastAsia="微软雅黑"/>
          <w:b w:val="0"/>
          <w:sz w:val="21"/>
        </w:rPr>
        <w:t>• 10</w:t>
      </w:r>
    </w:p>
    <w:p>
      <w:r>
        <w:rPr>
          <w:rFonts w:ascii="微软雅黑" w:hAnsi="微软雅黑" w:eastAsia="微软雅黑"/>
          <w:b w:val="0"/>
          <w:sz w:val="21"/>
        </w:rPr>
        <w:t>• 请求分页存储管理的页表</w:t>
      </w:r>
    </w:p>
    <w:p>
      <w:r>
        <w:rPr>
          <w:rFonts w:ascii="微软雅黑" w:hAnsi="微软雅黑" w:eastAsia="微软雅黑"/>
          <w:b w:val="0"/>
          <w:sz w:val="21"/>
        </w:rPr>
        <w:t>• 是否已调</w:t>
      </w:r>
    </w:p>
    <w:p>
      <w:r>
        <w:rPr>
          <w:rFonts w:ascii="微软雅黑" w:hAnsi="微软雅黑" w:eastAsia="微软雅黑"/>
          <w:b w:val="0"/>
          <w:sz w:val="21"/>
        </w:rPr>
        <w:t>• 入内存</w:t>
      </w:r>
    </w:p>
    <w:p>
      <w:r>
        <w:rPr>
          <w:rFonts w:ascii="微软雅黑" w:hAnsi="微软雅黑" w:eastAsia="微软雅黑"/>
          <w:b w:val="0"/>
          <w:sz w:val="21"/>
        </w:rPr>
        <w:t>• 可记录最近被访问过几</w:t>
      </w:r>
    </w:p>
    <w:p>
      <w:r>
        <w:rPr>
          <w:rFonts w:ascii="微软雅黑" w:hAnsi="微软雅黑" w:eastAsia="微软雅黑"/>
          <w:b w:val="0"/>
          <w:sz w:val="21"/>
        </w:rPr>
        <w:t>• 次，或记录上次访问的</w:t>
      </w:r>
    </w:p>
    <w:p>
      <w:r>
        <w:rPr>
          <w:rFonts w:ascii="微软雅黑" w:hAnsi="微软雅黑" w:eastAsia="微软雅黑"/>
          <w:b w:val="0"/>
          <w:sz w:val="21"/>
        </w:rPr>
        <w:t>• 时间，供置换算法选择</w:t>
      </w:r>
    </w:p>
    <w:p>
      <w:r>
        <w:rPr>
          <w:rFonts w:ascii="微软雅黑" w:hAnsi="微软雅黑" w:eastAsia="微软雅黑"/>
          <w:b w:val="0"/>
          <w:sz w:val="21"/>
        </w:rPr>
        <w:t>• 换出页面时参考</w:t>
      </w:r>
    </w:p>
    <w:p>
      <w:r>
        <w:rPr>
          <w:rFonts w:ascii="微软雅黑" w:hAnsi="微软雅黑" w:eastAsia="微软雅黑"/>
          <w:b w:val="0"/>
          <w:sz w:val="21"/>
        </w:rPr>
        <w:t>• 页面调入内</w:t>
      </w:r>
    </w:p>
    <w:p>
      <w:r>
        <w:rPr>
          <w:rFonts w:ascii="微软雅黑" w:hAnsi="微软雅黑" w:eastAsia="微软雅黑"/>
          <w:b w:val="0"/>
          <w:sz w:val="21"/>
        </w:rPr>
        <w:t>• 存后是否被</w:t>
      </w:r>
    </w:p>
    <w:p>
      <w:r>
        <w:rPr>
          <w:rFonts w:ascii="微软雅黑" w:hAnsi="微软雅黑" w:eastAsia="微软雅黑"/>
          <w:b w:val="0"/>
          <w:sz w:val="21"/>
        </w:rPr>
        <w:t>• 修改过</w:t>
      </w:r>
    </w:p>
    <w:p>
      <w:r>
        <w:rPr>
          <w:rFonts w:ascii="微软雅黑" w:hAnsi="微软雅黑" w:eastAsia="微软雅黑"/>
          <w:b w:val="0"/>
          <w:sz w:val="21"/>
        </w:rPr>
        <w:t>• 页面在外存</w:t>
      </w:r>
    </w:p>
    <w:p>
      <w:r>
        <w:rPr>
          <w:rFonts w:ascii="微软雅黑" w:hAnsi="微软雅黑" w:eastAsia="微软雅黑"/>
          <w:b w:val="0"/>
          <w:sz w:val="21"/>
        </w:rPr>
        <w:t>• 中的存放位</w:t>
      </w:r>
    </w:p>
    <w:p>
      <w:r>
        <w:rPr>
          <w:rFonts w:ascii="微软雅黑" w:hAnsi="微软雅黑" w:eastAsia="微软雅黑"/>
          <w:b w:val="0"/>
          <w:sz w:val="21"/>
        </w:rPr>
        <w:t>• 请求页表项增</w:t>
      </w:r>
    </w:p>
    <w:p>
      <w:r>
        <w:rPr>
          <w:rFonts w:ascii="微软雅黑" w:hAnsi="微软雅黑" w:eastAsia="微软雅黑"/>
          <w:b w:val="0"/>
          <w:sz w:val="21"/>
        </w:rPr>
        <w:t>• 加了四个字段</w:t>
      </w:r>
    </w:p>
    <w:p>
      <w:r>
        <w:rPr>
          <w:rFonts w:ascii="微软雅黑" w:hAnsi="微软雅黑" w:eastAsia="微软雅黑"/>
          <w:b w:val="0"/>
          <w:sz w:val="21"/>
        </w:rPr>
        <w:t>• 缺页中断机构</w:t>
      </w:r>
    </w:p>
    <w:p>
      <w:r>
        <w:rPr>
          <w:rFonts w:ascii="微软雅黑" w:hAnsi="微软雅黑" w:eastAsia="微软雅黑"/>
          <w:b w:val="0"/>
          <w:sz w:val="21"/>
        </w:rPr>
        <w:t>• 页号</w:t>
      </w:r>
    </w:p>
    <w:p>
      <w:r>
        <w:rPr>
          <w:rFonts w:ascii="微软雅黑" w:hAnsi="微软雅黑" w:eastAsia="微软雅黑"/>
          <w:b w:val="0"/>
          <w:sz w:val="21"/>
        </w:rPr>
        <w:t>• 内存块</w:t>
      </w:r>
    </w:p>
    <w:p>
      <w:r>
        <w:rPr>
          <w:rFonts w:ascii="微软雅黑" w:hAnsi="微软雅黑" w:eastAsia="微软雅黑"/>
          <w:b w:val="0"/>
          <w:sz w:val="21"/>
        </w:rPr>
        <w:t>• 状态位</w:t>
      </w:r>
    </w:p>
    <w:p>
      <w:r>
        <w:rPr>
          <w:rFonts w:ascii="微软雅黑" w:hAnsi="微软雅黑" w:eastAsia="微软雅黑"/>
          <w:b w:val="0"/>
          <w:sz w:val="21"/>
        </w:rPr>
        <w:t>• 访问字段</w:t>
      </w:r>
    </w:p>
    <w:p>
      <w:r>
        <w:rPr>
          <w:rFonts w:ascii="微软雅黑" w:hAnsi="微软雅黑" w:eastAsia="微软雅黑"/>
          <w:b w:val="0"/>
          <w:sz w:val="21"/>
        </w:rPr>
        <w:t>• 修改位</w:t>
      </w:r>
    </w:p>
    <w:p>
      <w:r>
        <w:rPr>
          <w:rFonts w:ascii="微软雅黑" w:hAnsi="微软雅黑" w:eastAsia="微软雅黑"/>
          <w:b w:val="0"/>
          <w:sz w:val="21"/>
        </w:rPr>
        <w:t>• 外存地址</w:t>
      </w:r>
    </w:p>
    <w:p>
      <w:r>
        <w:rPr>
          <w:rFonts w:ascii="微软雅黑" w:hAnsi="微软雅黑" w:eastAsia="微软雅黑"/>
          <w:b w:val="0"/>
          <w:sz w:val="21"/>
        </w:rPr>
        <w:t>• 10</w:t>
      </w:r>
    </w:p>
    <w:p>
      <w:r>
        <w:rPr>
          <w:rFonts w:ascii="微软雅黑" w:hAnsi="微软雅黑" w:eastAsia="微软雅黑"/>
          <w:b w:val="0"/>
          <w:sz w:val="21"/>
        </w:rPr>
        <w:t>• 在请求分页系统中，每当要访问的页面不在内存时，便产生一个缺页中断，然</w:t>
      </w:r>
    </w:p>
    <w:p>
      <w:r>
        <w:rPr>
          <w:rFonts w:ascii="微软雅黑" w:hAnsi="微软雅黑" w:eastAsia="微软雅黑"/>
          <w:b w:val="0"/>
          <w:sz w:val="21"/>
        </w:rPr>
        <w:t>• 后由操作系统的缺页中断处理程序处理中断。</w:t>
      </w:r>
    </w:p>
    <w:p>
      <w:r>
        <w:rPr>
          <w:rFonts w:ascii="微软雅黑" w:hAnsi="微软雅黑" w:eastAsia="微软雅黑"/>
          <w:b w:val="0"/>
          <w:sz w:val="21"/>
        </w:rPr>
        <w:t>• 此时缺页的进程阻塞，放入阻塞队列，调页完成后再将其唤醒，放回就绪队列。</w:t>
      </w:r>
    </w:p>
    <w:p>
      <w:r>
        <w:rPr>
          <w:rFonts w:ascii="微软雅黑" w:hAnsi="微软雅黑" w:eastAsia="微软雅黑"/>
          <w:b w:val="0"/>
          <w:sz w:val="21"/>
        </w:rPr>
        <w:t>• 如果内存中有空闲块，则为进程分配一个空闲块，将所缺页面装入该块，并修</w:t>
      </w:r>
    </w:p>
    <w:p>
      <w:r>
        <w:rPr>
          <w:rFonts w:ascii="微软雅黑" w:hAnsi="微软雅黑" w:eastAsia="微软雅黑"/>
          <w:b w:val="0"/>
          <w:sz w:val="21"/>
        </w:rPr>
        <w:t>• 改页表中相应的页表项。</w:t>
      </w:r>
    </w:p>
    <w:p>
      <w:r>
        <w:rPr>
          <w:rFonts w:ascii="微软雅黑" w:hAnsi="微软雅黑" w:eastAsia="微软雅黑"/>
          <w:b w:val="0"/>
          <w:sz w:val="21"/>
        </w:rPr>
        <w:t>• 内存</w:t>
      </w:r>
    </w:p>
    <w:p>
      <w:r>
        <w:rPr>
          <w:rFonts w:ascii="微软雅黑" w:hAnsi="微软雅黑" w:eastAsia="微软雅黑"/>
          <w:b w:val="0"/>
          <w:sz w:val="21"/>
        </w:rPr>
        <w:t>• b号块</w:t>
      </w:r>
    </w:p>
    <w:p>
      <w:r>
        <w:rPr>
          <w:rFonts w:ascii="微软雅黑" w:hAnsi="微软雅黑" w:eastAsia="微软雅黑"/>
          <w:b w:val="0"/>
          <w:sz w:val="21"/>
        </w:rPr>
        <w:t>• ...</w:t>
      </w:r>
    </w:p>
    <w:p>
      <w:r>
        <w:rPr>
          <w:rFonts w:ascii="微软雅黑" w:hAnsi="微软雅黑" w:eastAsia="微软雅黑"/>
          <w:b w:val="0"/>
          <w:sz w:val="21"/>
        </w:rPr>
        <w:t>• a号块</w:t>
      </w:r>
    </w:p>
    <w:p>
      <w:r>
        <w:rPr>
          <w:rFonts w:ascii="微软雅黑" w:hAnsi="微软雅黑" w:eastAsia="微软雅黑"/>
          <w:b w:val="0"/>
          <w:sz w:val="21"/>
        </w:rPr>
        <w:t>• ...</w:t>
      </w:r>
    </w:p>
    <w:p>
      <w:r>
        <w:rPr>
          <w:rFonts w:ascii="微软雅黑" w:hAnsi="微软雅黑" w:eastAsia="微软雅黑"/>
          <w:b w:val="0"/>
          <w:sz w:val="21"/>
        </w:rPr>
        <w:t>• c号块</w:t>
      </w:r>
    </w:p>
    <w:p>
      <w:r>
        <w:rPr>
          <w:rFonts w:ascii="微软雅黑" w:hAnsi="微软雅黑" w:eastAsia="微软雅黑"/>
          <w:b w:val="0"/>
          <w:sz w:val="21"/>
        </w:rPr>
        <w:t>• 假设此时要访问逻辑地址=（页号，页内偏移量）=（0, 1024）</w:t>
      </w:r>
    </w:p>
    <w:p>
      <w:r>
        <w:rPr>
          <w:rFonts w:ascii="微软雅黑" w:hAnsi="微软雅黑" w:eastAsia="微软雅黑"/>
          <w:b w:val="0"/>
          <w:sz w:val="21"/>
        </w:rPr>
        <w:t>• 页号</w:t>
      </w:r>
    </w:p>
    <w:p>
      <w:r>
        <w:rPr>
          <w:rFonts w:ascii="微软雅黑" w:hAnsi="微软雅黑" w:eastAsia="微软雅黑"/>
          <w:b w:val="0"/>
          <w:sz w:val="21"/>
        </w:rPr>
        <w:t>• 内存块</w:t>
      </w:r>
    </w:p>
    <w:p>
      <w:r>
        <w:rPr>
          <w:rFonts w:ascii="微软雅黑" w:hAnsi="微软雅黑" w:eastAsia="微软雅黑"/>
          <w:b w:val="0"/>
          <w:sz w:val="21"/>
        </w:rPr>
        <w:t>• 状态位</w:t>
      </w:r>
    </w:p>
    <w:p>
      <w:r>
        <w:rPr>
          <w:rFonts w:ascii="微软雅黑" w:hAnsi="微软雅黑" w:eastAsia="微软雅黑"/>
          <w:b w:val="0"/>
          <w:sz w:val="21"/>
        </w:rPr>
        <w:t>• 访问字段</w:t>
      </w:r>
    </w:p>
    <w:p>
      <w:r>
        <w:rPr>
          <w:rFonts w:ascii="微软雅黑" w:hAnsi="微软雅黑" w:eastAsia="微软雅黑"/>
          <w:b w:val="0"/>
          <w:sz w:val="21"/>
        </w:rPr>
        <w:t>• 修改位</w:t>
      </w:r>
    </w:p>
    <w:p>
      <w:r>
        <w:rPr>
          <w:rFonts w:ascii="微软雅黑" w:hAnsi="微软雅黑" w:eastAsia="微软雅黑"/>
          <w:b w:val="0"/>
          <w:sz w:val="21"/>
        </w:rPr>
        <w:t>• 外存地址</w:t>
      </w:r>
    </w:p>
    <w:p>
      <w:r>
        <w:rPr>
          <w:rFonts w:ascii="微软雅黑" w:hAnsi="微软雅黑" w:eastAsia="微软雅黑"/>
          <w:b w:val="0"/>
          <w:sz w:val="21"/>
        </w:rPr>
        <w:t>• 10</w:t>
      </w:r>
    </w:p>
    <w:p>
      <w:r>
        <w:rPr>
          <w:rFonts w:ascii="微软雅黑" w:hAnsi="微软雅黑" w:eastAsia="微软雅黑"/>
          <w:b w:val="0"/>
          <w:sz w:val="21"/>
        </w:rPr>
        <w:t>• 外存</w:t>
      </w:r>
    </w:p>
    <w:p>
      <w:r>
        <w:rPr>
          <w:rFonts w:ascii="微软雅黑" w:hAnsi="微软雅黑" w:eastAsia="微软雅黑"/>
          <w:b w:val="0"/>
          <w:sz w:val="21"/>
        </w:rPr>
        <w:t>• x号块</w:t>
      </w:r>
    </w:p>
    <w:p>
      <w:r>
        <w:rPr>
          <w:rFonts w:ascii="微软雅黑" w:hAnsi="微软雅黑" w:eastAsia="微软雅黑"/>
          <w:b w:val="0"/>
          <w:sz w:val="21"/>
        </w:rPr>
        <w:t>• ...</w:t>
      </w:r>
    </w:p>
    <w:p>
      <w:r>
        <w:rPr>
          <w:rFonts w:ascii="微软雅黑" w:hAnsi="微软雅黑" w:eastAsia="微软雅黑"/>
          <w:b w:val="0"/>
          <w:sz w:val="21"/>
        </w:rPr>
        <w:t>• y号块</w:t>
      </w:r>
    </w:p>
    <w:p>
      <w:r>
        <w:rPr>
          <w:rFonts w:ascii="微软雅黑" w:hAnsi="微软雅黑" w:eastAsia="微软雅黑"/>
          <w:b w:val="0"/>
          <w:sz w:val="21"/>
        </w:rPr>
        <w:t>• ...</w:t>
      </w:r>
    </w:p>
    <w:p>
      <w:r>
        <w:rPr>
          <w:rFonts w:ascii="微软雅黑" w:hAnsi="微软雅黑" w:eastAsia="微软雅黑"/>
          <w:b w:val="0"/>
          <w:sz w:val="21"/>
        </w:rPr>
        <w:t>• z号块</w:t>
      </w:r>
    </w:p>
    <w:p>
      <w:r>
        <w:rPr>
          <w:rFonts w:ascii="微软雅黑" w:hAnsi="微软雅黑" w:eastAsia="微软雅黑"/>
          <w:b w:val="0"/>
          <w:sz w:val="21"/>
        </w:rPr>
        <w:t>• 缺页中断机构</w:t>
      </w:r>
    </w:p>
    <w:p>
      <w:r>
        <w:rPr>
          <w:rFonts w:ascii="微软雅黑" w:hAnsi="微软雅黑" w:eastAsia="微软雅黑"/>
          <w:b w:val="0"/>
          <w:sz w:val="21"/>
        </w:rPr>
        <w:t>• 页号</w:t>
      </w:r>
    </w:p>
    <w:p>
      <w:r>
        <w:rPr>
          <w:rFonts w:ascii="微软雅黑" w:hAnsi="微软雅黑" w:eastAsia="微软雅黑"/>
          <w:b w:val="0"/>
          <w:sz w:val="21"/>
        </w:rPr>
        <w:t>• 内存块</w:t>
      </w:r>
    </w:p>
    <w:p>
      <w:r>
        <w:rPr>
          <w:rFonts w:ascii="微软雅黑" w:hAnsi="微软雅黑" w:eastAsia="微软雅黑"/>
          <w:b w:val="0"/>
          <w:sz w:val="21"/>
        </w:rPr>
        <w:t>• 状态位</w:t>
      </w:r>
    </w:p>
    <w:p>
      <w:r>
        <w:rPr>
          <w:rFonts w:ascii="微软雅黑" w:hAnsi="微软雅黑" w:eastAsia="微软雅黑"/>
          <w:b w:val="0"/>
          <w:sz w:val="21"/>
        </w:rPr>
        <w:t>• 访问字段</w:t>
      </w:r>
    </w:p>
    <w:p>
      <w:r>
        <w:rPr>
          <w:rFonts w:ascii="微软雅黑" w:hAnsi="微软雅黑" w:eastAsia="微软雅黑"/>
          <w:b w:val="0"/>
          <w:sz w:val="21"/>
        </w:rPr>
        <w:t>• 修改位</w:t>
      </w:r>
    </w:p>
    <w:p>
      <w:r>
        <w:rPr>
          <w:rFonts w:ascii="微软雅黑" w:hAnsi="微软雅黑" w:eastAsia="微软雅黑"/>
          <w:b w:val="0"/>
          <w:sz w:val="21"/>
        </w:rPr>
        <w:t>• 外存地址</w:t>
      </w:r>
    </w:p>
    <w:p>
      <w:r>
        <w:rPr>
          <w:rFonts w:ascii="微软雅黑" w:hAnsi="微软雅黑" w:eastAsia="微软雅黑"/>
          <w:b w:val="0"/>
          <w:sz w:val="21"/>
        </w:rPr>
        <w:t>• 10</w:t>
      </w:r>
    </w:p>
    <w:p>
      <w:r>
        <w:rPr>
          <w:rFonts w:ascii="微软雅黑" w:hAnsi="微软雅黑" w:eastAsia="微软雅黑"/>
          <w:b w:val="0"/>
          <w:sz w:val="21"/>
        </w:rPr>
        <w:t>• 在请求分页系统中，每当要访问的页面不在内存时，便产生一个缺页中断，然</w:t>
      </w:r>
    </w:p>
    <w:p>
      <w:r>
        <w:rPr>
          <w:rFonts w:ascii="微软雅黑" w:hAnsi="微软雅黑" w:eastAsia="微软雅黑"/>
          <w:b w:val="0"/>
          <w:sz w:val="21"/>
        </w:rPr>
        <w:t>• 后由操作系统的缺页中断处理程序处理中断。</w:t>
      </w:r>
    </w:p>
    <w:p>
      <w:r>
        <w:rPr>
          <w:rFonts w:ascii="微软雅黑" w:hAnsi="微软雅黑" w:eastAsia="微软雅黑"/>
          <w:b w:val="0"/>
          <w:sz w:val="21"/>
        </w:rPr>
        <w:t>• 此时缺页的进程阻塞，放入阻塞队列，调页完成后再将其唤醒，放回就绪队列。</w:t>
      </w:r>
    </w:p>
    <w:p>
      <w:r>
        <w:rPr>
          <w:rFonts w:ascii="微软雅黑" w:hAnsi="微软雅黑" w:eastAsia="微软雅黑"/>
          <w:b w:val="0"/>
          <w:sz w:val="21"/>
        </w:rPr>
        <w:t>• 如果内存中有空闲块，则为进程分配一个空闲块，将所缺页面装入该块，并修</w:t>
      </w:r>
    </w:p>
    <w:p>
      <w:r>
        <w:rPr>
          <w:rFonts w:ascii="微软雅黑" w:hAnsi="微软雅黑" w:eastAsia="微软雅黑"/>
          <w:b w:val="0"/>
          <w:sz w:val="21"/>
        </w:rPr>
        <w:t>• 改页表中相应的页表项。</w:t>
      </w:r>
    </w:p>
    <w:p>
      <w:r>
        <w:rPr>
          <w:rFonts w:ascii="微软雅黑" w:hAnsi="微软雅黑" w:eastAsia="微软雅黑"/>
          <w:b w:val="0"/>
          <w:sz w:val="21"/>
        </w:rPr>
        <w:t>• 如果内存中没有空闲块，则由页面置换算法选择一个页面淘汰，若该页面在内</w:t>
      </w:r>
    </w:p>
    <w:p>
      <w:r>
        <w:rPr>
          <w:rFonts w:ascii="微软雅黑" w:hAnsi="微软雅黑" w:eastAsia="微软雅黑"/>
          <w:b w:val="0"/>
          <w:sz w:val="21"/>
        </w:rPr>
        <w:t>• 存期间被修改过，则要将其写回外存。未修改过的页面不用写回外存。</w:t>
      </w:r>
    </w:p>
    <w:p>
      <w:r>
        <w:rPr>
          <w:rFonts w:ascii="微软雅黑" w:hAnsi="微软雅黑" w:eastAsia="微软雅黑"/>
          <w:b w:val="0"/>
          <w:sz w:val="21"/>
        </w:rPr>
        <w:t>• 内存</w:t>
      </w:r>
    </w:p>
    <w:p>
      <w:r>
        <w:rPr>
          <w:rFonts w:ascii="微软雅黑" w:hAnsi="微软雅黑" w:eastAsia="微软雅黑"/>
          <w:b w:val="0"/>
          <w:sz w:val="21"/>
        </w:rPr>
        <w:t>• b号块</w:t>
      </w:r>
    </w:p>
    <w:p>
      <w:r>
        <w:rPr>
          <w:rFonts w:ascii="微软雅黑" w:hAnsi="微软雅黑" w:eastAsia="微软雅黑"/>
          <w:b w:val="0"/>
          <w:sz w:val="21"/>
        </w:rPr>
        <w:t>• ...</w:t>
      </w:r>
    </w:p>
    <w:p>
      <w:r>
        <w:rPr>
          <w:rFonts w:ascii="微软雅黑" w:hAnsi="微软雅黑" w:eastAsia="微软雅黑"/>
          <w:b w:val="0"/>
          <w:sz w:val="21"/>
        </w:rPr>
        <w:t>• c号块</w:t>
      </w:r>
    </w:p>
    <w:p>
      <w:r>
        <w:rPr>
          <w:rFonts w:ascii="微软雅黑" w:hAnsi="微软雅黑" w:eastAsia="微软雅黑"/>
          <w:b w:val="0"/>
          <w:sz w:val="21"/>
        </w:rPr>
        <w:t>• 假设此时要访问逻辑地址=（页号，页内偏移量）=（0, 1024）</w:t>
      </w:r>
    </w:p>
    <w:p>
      <w:r>
        <w:rPr>
          <w:rFonts w:ascii="微软雅黑" w:hAnsi="微软雅黑" w:eastAsia="微软雅黑"/>
          <w:b w:val="0"/>
          <w:sz w:val="21"/>
        </w:rPr>
        <w:t>• 页号</w:t>
      </w:r>
    </w:p>
    <w:p>
      <w:r>
        <w:rPr>
          <w:rFonts w:ascii="微软雅黑" w:hAnsi="微软雅黑" w:eastAsia="微软雅黑"/>
          <w:b w:val="0"/>
          <w:sz w:val="21"/>
        </w:rPr>
        <w:t>• 内存块</w:t>
      </w:r>
    </w:p>
    <w:p>
      <w:r>
        <w:rPr>
          <w:rFonts w:ascii="微软雅黑" w:hAnsi="微软雅黑" w:eastAsia="微软雅黑"/>
          <w:b w:val="0"/>
          <w:sz w:val="21"/>
        </w:rPr>
        <w:t>• 状态位</w:t>
      </w:r>
    </w:p>
    <w:p>
      <w:r>
        <w:rPr>
          <w:rFonts w:ascii="微软雅黑" w:hAnsi="微软雅黑" w:eastAsia="微软雅黑"/>
          <w:b w:val="0"/>
          <w:sz w:val="21"/>
        </w:rPr>
        <w:t>• 访问字段</w:t>
      </w:r>
    </w:p>
    <w:p>
      <w:r>
        <w:rPr>
          <w:rFonts w:ascii="微软雅黑" w:hAnsi="微软雅黑" w:eastAsia="微软雅黑"/>
          <w:b w:val="0"/>
          <w:sz w:val="21"/>
        </w:rPr>
        <w:t>• 修改位</w:t>
      </w:r>
    </w:p>
    <w:p>
      <w:r>
        <w:rPr>
          <w:rFonts w:ascii="微软雅黑" w:hAnsi="微软雅黑" w:eastAsia="微软雅黑"/>
          <w:b w:val="0"/>
          <w:sz w:val="21"/>
        </w:rPr>
        <w:t>• 外存地址</w:t>
      </w:r>
    </w:p>
    <w:p>
      <w:r>
        <w:rPr>
          <w:rFonts w:ascii="微软雅黑" w:hAnsi="微软雅黑" w:eastAsia="微软雅黑"/>
          <w:b w:val="0"/>
          <w:sz w:val="21"/>
        </w:rPr>
        <w:t>• 10</w:t>
      </w:r>
    </w:p>
    <w:p>
      <w:r>
        <w:rPr>
          <w:rFonts w:ascii="微软雅黑" w:hAnsi="微软雅黑" w:eastAsia="微软雅黑"/>
          <w:b w:val="0"/>
          <w:sz w:val="21"/>
        </w:rPr>
        <w:t>• 外存</w:t>
      </w:r>
    </w:p>
    <w:p>
      <w:r>
        <w:rPr>
          <w:rFonts w:ascii="微软雅黑" w:hAnsi="微软雅黑" w:eastAsia="微软雅黑"/>
          <w:b w:val="0"/>
          <w:sz w:val="21"/>
        </w:rPr>
        <w:t>• x号块</w:t>
      </w:r>
    </w:p>
    <w:p>
      <w:r>
        <w:rPr>
          <w:rFonts w:ascii="微软雅黑" w:hAnsi="微软雅黑" w:eastAsia="微软雅黑"/>
          <w:b w:val="0"/>
          <w:sz w:val="21"/>
        </w:rPr>
        <w:t>• ...</w:t>
      </w:r>
    </w:p>
    <w:p>
      <w:r>
        <w:rPr>
          <w:rFonts w:ascii="微软雅黑" w:hAnsi="微软雅黑" w:eastAsia="微软雅黑"/>
          <w:b w:val="0"/>
          <w:sz w:val="21"/>
        </w:rPr>
        <w:t>• y号块</w:t>
      </w:r>
    </w:p>
    <w:p>
      <w:r>
        <w:rPr>
          <w:rFonts w:ascii="微软雅黑" w:hAnsi="微软雅黑" w:eastAsia="微软雅黑"/>
          <w:b w:val="0"/>
          <w:sz w:val="21"/>
        </w:rPr>
        <w:t>• ...</w:t>
      </w:r>
    </w:p>
    <w:p>
      <w:r>
        <w:rPr>
          <w:rFonts w:ascii="微软雅黑" w:hAnsi="微软雅黑" w:eastAsia="微软雅黑"/>
          <w:b w:val="0"/>
          <w:sz w:val="21"/>
        </w:rPr>
        <w:t>• z号块</w:t>
      </w:r>
    </w:p>
    <w:p>
      <w:r>
        <w:rPr>
          <w:rFonts w:ascii="微软雅黑" w:hAnsi="微软雅黑" w:eastAsia="微软雅黑"/>
          <w:b w:val="0"/>
          <w:sz w:val="21"/>
        </w:rPr>
        <w:t>• 缺页中断机构</w:t>
      </w:r>
    </w:p>
    <w:p>
      <w:r>
        <w:rPr>
          <w:rFonts w:ascii="微软雅黑" w:hAnsi="微软雅黑" w:eastAsia="微软雅黑"/>
          <w:b w:val="0"/>
          <w:sz w:val="21"/>
        </w:rPr>
        <w:t>• 缺页中断是因为当前执行的指令想要访问的目标页面未调入内存而产生的，因此属于内中断</w:t>
      </w:r>
    </w:p>
    <w:p>
      <w:r>
        <w:rPr>
          <w:rFonts w:ascii="微软雅黑" w:hAnsi="微软雅黑" w:eastAsia="微软雅黑"/>
          <w:b w:val="0"/>
          <w:sz w:val="21"/>
        </w:rPr>
        <w:t>• 一条指令在执行期间，可能产生多次缺页中断。（如：copy A to B，即将逻辑地址A中的数据复制到</w:t>
      </w:r>
    </w:p>
    <w:p>
      <w:r>
        <w:rPr>
          <w:rFonts w:ascii="微软雅黑" w:hAnsi="微软雅黑" w:eastAsia="微软雅黑"/>
          <w:b w:val="0"/>
          <w:sz w:val="21"/>
        </w:rPr>
        <w:t>• 逻辑地址B，而A、B属于不同的页面，则有可能产生两次中断）</w:t>
      </w:r>
    </w:p>
    <w:p>
      <w:r>
        <w:rPr>
          <w:rFonts w:ascii="微软雅黑" w:hAnsi="微软雅黑" w:eastAsia="微软雅黑"/>
          <w:b w:val="0"/>
          <w:sz w:val="21"/>
        </w:rPr>
        <w:t>• 信号的来源：</w:t>
      </w:r>
    </w:p>
    <w:p>
      <w:r>
        <w:rPr>
          <w:rFonts w:ascii="微软雅黑" w:hAnsi="微软雅黑" w:eastAsia="微软雅黑"/>
          <w:b w:val="0"/>
          <w:sz w:val="21"/>
        </w:rPr>
        <w:t>• CPU内部</w:t>
      </w:r>
    </w:p>
    <w:p>
      <w:r>
        <w:rPr>
          <w:rFonts w:ascii="微软雅黑" w:hAnsi="微软雅黑" w:eastAsia="微软雅黑"/>
          <w:b w:val="0"/>
          <w:sz w:val="21"/>
        </w:rPr>
        <w:t>• 信号的来源：</w:t>
      </w:r>
    </w:p>
    <w:p>
      <w:r>
        <w:rPr>
          <w:rFonts w:ascii="微软雅黑" w:hAnsi="微软雅黑" w:eastAsia="微软雅黑"/>
          <w:b w:val="0"/>
          <w:sz w:val="21"/>
        </w:rPr>
        <w:t>• CPU外部</w:t>
      </w:r>
    </w:p>
    <w:p>
      <w:r>
        <w:rPr>
          <w:rFonts w:ascii="微软雅黑" w:hAnsi="微软雅黑" w:eastAsia="微软雅黑"/>
          <w:b w:val="0"/>
          <w:sz w:val="21"/>
        </w:rPr>
        <w:t>• 有意而为之的异</w:t>
      </w:r>
    </w:p>
    <w:p>
      <w:r>
        <w:rPr>
          <w:rFonts w:ascii="微软雅黑" w:hAnsi="微软雅黑" w:eastAsia="微软雅黑"/>
          <w:b w:val="0"/>
          <w:sz w:val="21"/>
        </w:rPr>
        <w:t>• 常，如系统调用</w:t>
      </w:r>
    </w:p>
    <w:p>
      <w:r>
        <w:rPr>
          <w:rFonts w:ascii="微软雅黑" w:hAnsi="微软雅黑" w:eastAsia="微软雅黑"/>
          <w:b w:val="0"/>
          <w:sz w:val="21"/>
        </w:rPr>
        <w:t>• 由错误条件引起的，</w:t>
      </w:r>
    </w:p>
    <w:p>
      <w:r>
        <w:rPr>
          <w:rFonts w:ascii="微软雅黑" w:hAnsi="微软雅黑" w:eastAsia="微软雅黑"/>
          <w:b w:val="0"/>
          <w:sz w:val="21"/>
        </w:rPr>
        <w:t>• 可能被故障处理程序</w:t>
      </w:r>
    </w:p>
    <w:p>
      <w:r>
        <w:rPr>
          <w:rFonts w:ascii="微软雅黑" w:hAnsi="微软雅黑" w:eastAsia="微软雅黑"/>
          <w:b w:val="0"/>
          <w:sz w:val="21"/>
        </w:rPr>
        <w:t>• 修复，如缺页中断</w:t>
      </w:r>
    </w:p>
    <w:p>
      <w:r>
        <w:rPr>
          <w:rFonts w:ascii="微软雅黑" w:hAnsi="微软雅黑" w:eastAsia="微软雅黑"/>
          <w:b w:val="0"/>
          <w:sz w:val="21"/>
        </w:rPr>
        <w:t>• 不可恢复的致命错误造成的</w:t>
      </w:r>
    </w:p>
    <w:p>
      <w:r>
        <w:rPr>
          <w:rFonts w:ascii="微软雅黑" w:hAnsi="微软雅黑" w:eastAsia="微软雅黑"/>
          <w:b w:val="0"/>
          <w:sz w:val="21"/>
        </w:rPr>
        <w:t>• 结果，终止处理程序不再将</w:t>
      </w:r>
    </w:p>
    <w:p>
      <w:r>
        <w:rPr>
          <w:rFonts w:ascii="微软雅黑" w:hAnsi="微软雅黑" w:eastAsia="微软雅黑"/>
          <w:b w:val="0"/>
          <w:sz w:val="21"/>
        </w:rPr>
        <w:t>• 控制返回给引发终止的应用</w:t>
      </w:r>
    </w:p>
    <w:p>
      <w:r>
        <w:rPr>
          <w:rFonts w:ascii="微软雅黑" w:hAnsi="微软雅黑" w:eastAsia="微软雅黑"/>
          <w:b w:val="0"/>
          <w:sz w:val="21"/>
        </w:rPr>
        <w:t>• 程序，如整数除0</w:t>
      </w:r>
    </w:p>
    <w:p>
      <w:r>
        <w:rPr>
          <w:rFonts w:ascii="微软雅黑" w:hAnsi="微软雅黑" w:eastAsia="微软雅黑"/>
          <w:b w:val="0"/>
          <w:sz w:val="21"/>
        </w:rPr>
        <w:t>• 地址变换机构</w:t>
      </w:r>
    </w:p>
    <w:p>
      <w:r>
        <w:rPr>
          <w:rFonts w:ascii="微软雅黑" w:hAnsi="微软雅黑" w:eastAsia="微软雅黑"/>
          <w:b w:val="0"/>
          <w:sz w:val="21"/>
        </w:rPr>
        <w:t>• 请求分页存储管理与基本分页存储管理的主要区别：</w:t>
      </w:r>
    </w:p>
    <w:p>
      <w:r>
        <w:rPr>
          <w:rFonts w:ascii="微软雅黑" w:hAnsi="微软雅黑" w:eastAsia="微软雅黑"/>
          <w:b w:val="0"/>
          <w:sz w:val="21"/>
        </w:rPr>
        <w:t>• 在程序执行过程中，当所访问的信息不在内存时，由操作系统负责将所需信息从外存调入内存，然</w:t>
      </w:r>
    </w:p>
    <w:p>
      <w:r>
        <w:rPr>
          <w:rFonts w:ascii="微软雅黑" w:hAnsi="微软雅黑" w:eastAsia="微软雅黑"/>
          <w:b w:val="0"/>
          <w:sz w:val="21"/>
        </w:rPr>
        <w:t>• 后继续执行程序。</w:t>
      </w:r>
    </w:p>
    <w:p>
      <w:r>
        <w:rPr>
          <w:rFonts w:ascii="微软雅黑" w:hAnsi="微软雅黑" w:eastAsia="微软雅黑"/>
          <w:b w:val="0"/>
          <w:sz w:val="21"/>
        </w:rPr>
        <w:t>• 若内存空间不够，由操作系统负责将内存中暂时用不到的信息换出到外存。</w:t>
      </w:r>
    </w:p>
    <w:p>
      <w:r>
        <w:rPr>
          <w:rFonts w:ascii="微软雅黑" w:hAnsi="微软雅黑" w:eastAsia="微软雅黑"/>
          <w:b w:val="0"/>
          <w:sz w:val="21"/>
        </w:rPr>
        <w:t>• 操作系统要提供</w:t>
      </w:r>
    </w:p>
    <w:p>
      <w:r>
        <w:rPr>
          <w:rFonts w:ascii="微软雅黑" w:hAnsi="微软雅黑" w:eastAsia="微软雅黑"/>
          <w:b w:val="0"/>
          <w:sz w:val="21"/>
        </w:rPr>
        <w:t>• 请求调页功能，</w:t>
      </w:r>
    </w:p>
    <w:p>
      <w:r>
        <w:rPr>
          <w:rFonts w:ascii="微软雅黑" w:hAnsi="微软雅黑" w:eastAsia="微软雅黑"/>
          <w:b w:val="0"/>
          <w:sz w:val="21"/>
        </w:rPr>
        <w:t>• 将缺失页面从外</w:t>
      </w:r>
    </w:p>
    <w:p>
      <w:r>
        <w:rPr>
          <w:rFonts w:ascii="微软雅黑" w:hAnsi="微软雅黑" w:eastAsia="微软雅黑"/>
          <w:b w:val="0"/>
          <w:sz w:val="21"/>
        </w:rPr>
        <w:t>• 存调入内存</w:t>
      </w:r>
    </w:p>
    <w:p>
      <w:r>
        <w:rPr>
          <w:rFonts w:ascii="微软雅黑" w:hAnsi="微软雅黑" w:eastAsia="微软雅黑"/>
          <w:b w:val="0"/>
          <w:sz w:val="21"/>
        </w:rPr>
        <w:t>• 操作系统要提供页面置换的功能，</w:t>
      </w:r>
    </w:p>
    <w:p>
      <w:r>
        <w:rPr>
          <w:rFonts w:ascii="微软雅黑" w:hAnsi="微软雅黑" w:eastAsia="微软雅黑"/>
          <w:b w:val="0"/>
          <w:sz w:val="21"/>
        </w:rPr>
        <w:t>• 将暂时用不到的页面换出外存</w:t>
      </w:r>
    </w:p>
    <w:p>
      <w:r>
        <w:rPr>
          <w:rFonts w:ascii="微软雅黑" w:hAnsi="微软雅黑" w:eastAsia="微软雅黑"/>
          <w:b w:val="0"/>
          <w:sz w:val="21"/>
        </w:rPr>
        <w:t>• 新增步骤1：请求调页（查到页表项时进行判断）</w:t>
      </w:r>
    </w:p>
    <w:p>
      <w:r>
        <w:rPr>
          <w:rFonts w:ascii="微软雅黑" w:hAnsi="微软雅黑" w:eastAsia="微软雅黑"/>
          <w:b w:val="0"/>
          <w:sz w:val="21"/>
        </w:rPr>
        <w:t>• 新增步骤2：页面置换（需要调入页面，但没有空闲内存块时进行）</w:t>
      </w:r>
    </w:p>
    <w:p>
      <w:r>
        <w:rPr>
          <w:rFonts w:ascii="微软雅黑" w:hAnsi="微软雅黑" w:eastAsia="微软雅黑"/>
          <w:b w:val="0"/>
          <w:sz w:val="21"/>
        </w:rPr>
        <w:t>• 新增步骤3：需要修改请求页表中新增的表项</w:t>
      </w:r>
    </w:p>
    <w:p>
      <w:r>
        <w:rPr>
          <w:rFonts w:ascii="微软雅黑" w:hAnsi="微软雅黑" w:eastAsia="微软雅黑"/>
          <w:b w:val="0"/>
          <w:sz w:val="21"/>
        </w:rPr>
        <w:t>• 页号</w:t>
      </w:r>
    </w:p>
    <w:p>
      <w:r>
        <w:rPr>
          <w:rFonts w:ascii="微软雅黑" w:hAnsi="微软雅黑" w:eastAsia="微软雅黑"/>
          <w:b w:val="0"/>
          <w:sz w:val="21"/>
        </w:rPr>
        <w:t>• 内存块</w:t>
      </w:r>
    </w:p>
    <w:p>
      <w:r>
        <w:rPr>
          <w:rFonts w:ascii="微软雅黑" w:hAnsi="微软雅黑" w:eastAsia="微软雅黑"/>
          <w:b w:val="0"/>
          <w:sz w:val="21"/>
        </w:rPr>
        <w:t>• 状态位</w:t>
      </w:r>
    </w:p>
    <w:p>
      <w:r>
        <w:rPr>
          <w:rFonts w:ascii="微软雅黑" w:hAnsi="微软雅黑" w:eastAsia="微软雅黑"/>
          <w:b w:val="0"/>
          <w:sz w:val="21"/>
        </w:rPr>
        <w:t>• 访问字段</w:t>
      </w:r>
    </w:p>
    <w:p>
      <w:r>
        <w:rPr>
          <w:rFonts w:ascii="微软雅黑" w:hAnsi="微软雅黑" w:eastAsia="微软雅黑"/>
          <w:b w:val="0"/>
          <w:sz w:val="21"/>
        </w:rPr>
        <w:t>• 修改位</w:t>
      </w:r>
    </w:p>
    <w:p>
      <w:r>
        <w:rPr>
          <w:rFonts w:ascii="微软雅黑" w:hAnsi="微软雅黑" w:eastAsia="微软雅黑"/>
          <w:b w:val="0"/>
          <w:sz w:val="21"/>
        </w:rPr>
        <w:t>• 外存地址</w:t>
      </w:r>
    </w:p>
    <w:p>
      <w:r>
        <w:rPr>
          <w:rFonts w:ascii="微软雅黑" w:hAnsi="微软雅黑" w:eastAsia="微软雅黑"/>
          <w:b w:val="0"/>
          <w:sz w:val="21"/>
        </w:rPr>
        <w:t>• 10</w:t>
      </w:r>
    </w:p>
    <w:p>
      <w:r>
        <w:rPr>
          <w:rFonts w:ascii="微软雅黑" w:hAnsi="微软雅黑" w:eastAsia="微软雅黑"/>
          <w:b w:val="0"/>
          <w:sz w:val="21"/>
        </w:rPr>
        <w:t>• 页表</w:t>
      </w:r>
    </w:p>
    <w:p>
      <w:r>
        <w:rPr>
          <w:rFonts w:ascii="微软雅黑" w:hAnsi="微软雅黑" w:eastAsia="微软雅黑"/>
          <w:b w:val="0"/>
          <w:sz w:val="21"/>
        </w:rPr>
        <w:t>• 寄存</w:t>
      </w:r>
    </w:p>
    <w:p>
      <w:r>
        <w:rPr>
          <w:rFonts w:ascii="微软雅黑" w:hAnsi="微软雅黑" w:eastAsia="微软雅黑"/>
          <w:b w:val="0"/>
          <w:sz w:val="21"/>
        </w:rPr>
        <w:t>• 页号</w:t>
      </w:r>
    </w:p>
    <w:p>
      <w:r>
        <w:rPr>
          <w:rFonts w:ascii="微软雅黑" w:hAnsi="微软雅黑" w:eastAsia="微软雅黑"/>
          <w:b w:val="0"/>
          <w:sz w:val="21"/>
        </w:rPr>
        <w:t>• 页内偏移量</w:t>
      </w:r>
    </w:p>
    <w:p>
      <w:r>
        <w:rPr>
          <w:rFonts w:ascii="微软雅黑" w:hAnsi="微软雅黑" w:eastAsia="微软雅黑"/>
          <w:b w:val="0"/>
          <w:sz w:val="21"/>
        </w:rPr>
        <w:t>• 越界异常</w:t>
      </w:r>
    </w:p>
    <w:p>
      <w:r>
        <w:rPr>
          <w:rFonts w:ascii="微软雅黑" w:hAnsi="微软雅黑" w:eastAsia="微软雅黑"/>
          <w:b w:val="0"/>
          <w:sz w:val="21"/>
        </w:rPr>
        <w:t>• 目标页面</w:t>
      </w:r>
    </w:p>
    <w:p>
      <w:r>
        <w:rPr>
          <w:rFonts w:ascii="微软雅黑" w:hAnsi="微软雅黑" w:eastAsia="微软雅黑"/>
          <w:b w:val="0"/>
          <w:sz w:val="21"/>
        </w:rPr>
        <w:t>• 内存</w:t>
      </w:r>
    </w:p>
    <w:p>
      <w:r>
        <w:rPr>
          <w:rFonts w:ascii="微软雅黑" w:hAnsi="微软雅黑" w:eastAsia="微软雅黑"/>
          <w:b w:val="0"/>
          <w:sz w:val="21"/>
        </w:rPr>
        <w:t>• 物理地址</w:t>
      </w:r>
    </w:p>
    <w:p>
      <w:r>
        <w:rPr>
          <w:rFonts w:ascii="微软雅黑" w:hAnsi="微软雅黑" w:eastAsia="微软雅黑"/>
          <w:b w:val="0"/>
          <w:sz w:val="21"/>
        </w:rPr>
        <w:t>• 逻辑地址</w:t>
      </w:r>
    </w:p>
    <w:p>
      <w:r>
        <w:rPr>
          <w:rFonts w:ascii="微软雅黑" w:hAnsi="微软雅黑" w:eastAsia="微软雅黑"/>
          <w:b w:val="0"/>
          <w:sz w:val="21"/>
        </w:rPr>
        <w:t>• 页表始址</w:t>
      </w:r>
    </w:p>
    <w:p>
      <w:r>
        <w:rPr>
          <w:rFonts w:ascii="微软雅黑" w:hAnsi="微软雅黑" w:eastAsia="微软雅黑"/>
          <w:b w:val="0"/>
          <w:sz w:val="21"/>
        </w:rPr>
        <w:t>• 页表长度</w:t>
      </w:r>
    </w:p>
    <w:p>
      <w:r>
        <w:rPr>
          <w:rFonts w:ascii="微软雅黑" w:hAnsi="微软雅黑" w:eastAsia="微软雅黑"/>
          <w:b w:val="0"/>
          <w:sz w:val="21"/>
        </w:rPr>
        <w:t>• 是否</w:t>
      </w:r>
    </w:p>
    <w:p>
      <w:r>
        <w:rPr>
          <w:rFonts w:ascii="微软雅黑" w:hAnsi="微软雅黑" w:eastAsia="微软雅黑"/>
          <w:b w:val="0"/>
          <w:sz w:val="21"/>
        </w:rPr>
        <w:t>• 命中</w:t>
      </w:r>
    </w:p>
    <w:p>
      <w:r>
        <w:rPr>
          <w:rFonts w:ascii="微软雅黑" w:hAnsi="微软雅黑" w:eastAsia="微软雅黑"/>
          <w:b w:val="0"/>
          <w:sz w:val="21"/>
        </w:rPr>
        <w:t>• 快表</w:t>
      </w:r>
    </w:p>
    <w:p>
      <w:r>
        <w:rPr>
          <w:rFonts w:ascii="微软雅黑" w:hAnsi="微软雅黑" w:eastAsia="微软雅黑"/>
          <w:b w:val="0"/>
          <w:sz w:val="21"/>
        </w:rPr>
        <w:t>• 请求页表</w:t>
      </w:r>
    </w:p>
    <w:p>
      <w:r>
        <w:rPr>
          <w:rFonts w:ascii="微软雅黑" w:hAnsi="微软雅黑" w:eastAsia="微软雅黑"/>
          <w:b w:val="0"/>
          <w:sz w:val="21"/>
        </w:rPr>
        <w:t>• 页号</w:t>
      </w:r>
    </w:p>
    <w:p>
      <w:r>
        <w:rPr>
          <w:rFonts w:ascii="微软雅黑" w:hAnsi="微软雅黑" w:eastAsia="微软雅黑"/>
          <w:b w:val="0"/>
          <w:sz w:val="21"/>
        </w:rPr>
        <w:t>• 内存</w:t>
      </w:r>
    </w:p>
    <w:p>
      <w:r>
        <w:rPr>
          <w:rFonts w:ascii="微软雅黑" w:hAnsi="微软雅黑" w:eastAsia="微软雅黑"/>
          <w:b w:val="0"/>
          <w:sz w:val="21"/>
        </w:rPr>
        <w:t>• 块号</w:t>
      </w:r>
    </w:p>
    <w:p>
      <w:r>
        <w:rPr>
          <w:rFonts w:ascii="微软雅黑" w:hAnsi="微软雅黑" w:eastAsia="微软雅黑"/>
          <w:b w:val="0"/>
          <w:sz w:val="21"/>
        </w:rPr>
        <w:t>• 状态</w:t>
      </w:r>
    </w:p>
    <w:p>
      <w:r>
        <w:rPr>
          <w:rFonts w:ascii="微软雅黑" w:hAnsi="微软雅黑" w:eastAsia="微软雅黑"/>
          <w:b w:val="0"/>
          <w:sz w:val="21"/>
        </w:rPr>
        <w:t>• 访问</w:t>
      </w:r>
    </w:p>
    <w:p>
      <w:r>
        <w:rPr>
          <w:rFonts w:ascii="微软雅黑" w:hAnsi="微软雅黑" w:eastAsia="微软雅黑"/>
          <w:b w:val="0"/>
          <w:sz w:val="21"/>
        </w:rPr>
        <w:t>• 字段</w:t>
      </w:r>
    </w:p>
    <w:p>
      <w:r>
        <w:rPr>
          <w:rFonts w:ascii="微软雅黑" w:hAnsi="微软雅黑" w:eastAsia="微软雅黑"/>
          <w:b w:val="0"/>
          <w:sz w:val="21"/>
        </w:rPr>
        <w:t>• 修改</w:t>
      </w:r>
    </w:p>
    <w:p>
      <w:r>
        <w:rPr>
          <w:rFonts w:ascii="微软雅黑" w:hAnsi="微软雅黑" w:eastAsia="微软雅黑"/>
          <w:b w:val="0"/>
          <w:sz w:val="21"/>
        </w:rPr>
        <w:t>• 外存</w:t>
      </w:r>
    </w:p>
    <w:p>
      <w:r>
        <w:rPr>
          <w:rFonts w:ascii="微软雅黑" w:hAnsi="微软雅黑" w:eastAsia="微软雅黑"/>
          <w:b w:val="0"/>
          <w:sz w:val="21"/>
        </w:rPr>
        <w:t>• 地址</w:t>
      </w:r>
    </w:p>
    <w:p>
      <w:r>
        <w:rPr>
          <w:rFonts w:ascii="微软雅黑" w:hAnsi="微软雅黑" w:eastAsia="微软雅黑"/>
          <w:b w:val="0"/>
          <w:sz w:val="21"/>
        </w:rPr>
        <w:t>• 10</w:t>
      </w:r>
    </w:p>
    <w:p>
      <w:r>
        <w:rPr>
          <w:rFonts w:ascii="微软雅黑" w:hAnsi="微软雅黑" w:eastAsia="微软雅黑"/>
          <w:b w:val="0"/>
          <w:sz w:val="21"/>
        </w:rPr>
        <w:t>• 找到对应页表项后，若</w:t>
      </w:r>
    </w:p>
    <w:p>
      <w:r>
        <w:rPr>
          <w:rFonts w:ascii="微软雅黑" w:hAnsi="微软雅黑" w:eastAsia="微软雅黑"/>
          <w:b w:val="0"/>
          <w:sz w:val="21"/>
        </w:rPr>
        <w:t>• 对应页面未调入内存，</w:t>
      </w:r>
    </w:p>
    <w:p>
      <w:r>
        <w:rPr>
          <w:rFonts w:ascii="微软雅黑" w:hAnsi="微软雅黑" w:eastAsia="微软雅黑"/>
          <w:b w:val="0"/>
          <w:sz w:val="21"/>
        </w:rPr>
        <w:t>• 则产生缺页中断，之后</w:t>
      </w:r>
    </w:p>
    <w:p>
      <w:r>
        <w:rPr>
          <w:rFonts w:ascii="微软雅黑" w:hAnsi="微软雅黑" w:eastAsia="微软雅黑"/>
          <w:b w:val="0"/>
          <w:sz w:val="21"/>
        </w:rPr>
        <w:t>• 由操作系统的缺页中断</w:t>
      </w:r>
    </w:p>
    <w:p>
      <w:r>
        <w:rPr>
          <w:rFonts w:ascii="微软雅黑" w:hAnsi="微软雅黑" w:eastAsia="微软雅黑"/>
          <w:b w:val="0"/>
          <w:sz w:val="21"/>
        </w:rPr>
        <w:t>• 处理程序进行处理</w:t>
      </w:r>
    </w:p>
    <w:p>
      <w:r>
        <w:rPr>
          <w:rFonts w:ascii="微软雅黑" w:hAnsi="微软雅黑" w:eastAsia="微软雅黑"/>
          <w:b w:val="0"/>
          <w:sz w:val="21"/>
        </w:rPr>
        <w:t>• 快表中有的页面一定是在内存</w:t>
      </w:r>
    </w:p>
    <w:p>
      <w:r>
        <w:rPr>
          <w:rFonts w:ascii="微软雅黑" w:hAnsi="微软雅黑" w:eastAsia="微软雅黑"/>
          <w:b w:val="0"/>
          <w:sz w:val="21"/>
        </w:rPr>
        <w:t>• 中的。若某个页面被换出外存，</w:t>
      </w:r>
    </w:p>
    <w:p>
      <w:r>
        <w:rPr>
          <w:rFonts w:ascii="微软雅黑" w:hAnsi="微软雅黑" w:eastAsia="微软雅黑"/>
          <w:b w:val="0"/>
          <w:sz w:val="21"/>
        </w:rPr>
        <w:t>• 则快表中的相应表项也要删除，</w:t>
      </w:r>
    </w:p>
    <w:p>
      <w:r>
        <w:rPr>
          <w:rFonts w:ascii="微软雅黑" w:hAnsi="微软雅黑" w:eastAsia="微软雅黑"/>
          <w:b w:val="0"/>
          <w:sz w:val="21"/>
        </w:rPr>
        <w:t>• 否则可能访问错误的页面</w:t>
      </w:r>
    </w:p>
    <w:p>
      <w:r>
        <w:rPr>
          <w:rFonts w:ascii="微软雅黑" w:hAnsi="微软雅黑" w:eastAsia="微软雅黑"/>
          <w:b w:val="0"/>
          <w:sz w:val="21"/>
        </w:rPr>
        <w:t>• 补充细节：</w:t>
      </w:r>
    </w:p>
    <w:p>
      <w:r>
        <w:rPr>
          <w:rFonts w:ascii="微软雅黑" w:hAnsi="微软雅黑" w:eastAsia="微软雅黑"/>
          <w:b w:val="0"/>
          <w:sz w:val="21"/>
        </w:rPr>
        <w:t>• ①只有“写指令”才需要修改</w:t>
      </w:r>
    </w:p>
    <w:p>
      <w:r>
        <w:rPr>
          <w:rFonts w:ascii="微软雅黑" w:hAnsi="微软雅黑" w:eastAsia="微软雅黑"/>
          <w:b w:val="0"/>
          <w:sz w:val="21"/>
        </w:rPr>
        <w:t>• “修改位”。并且，一般来说只</w:t>
      </w:r>
    </w:p>
    <w:p>
      <w:r>
        <w:rPr>
          <w:rFonts w:ascii="微软雅黑" w:hAnsi="微软雅黑" w:eastAsia="微软雅黑"/>
          <w:b w:val="0"/>
          <w:sz w:val="21"/>
        </w:rPr>
        <w:t>• 需修改快表中的数据，只有要将</w:t>
      </w:r>
    </w:p>
    <w:p>
      <w:r>
        <w:rPr>
          <w:rFonts w:ascii="微软雅黑" w:hAnsi="微软雅黑" w:eastAsia="微软雅黑"/>
          <w:b w:val="0"/>
          <w:sz w:val="21"/>
        </w:rPr>
        <w:t>• 快表项删除时才需要写回内存中</w:t>
      </w:r>
    </w:p>
    <w:p>
      <w:r>
        <w:rPr>
          <w:rFonts w:ascii="微软雅黑" w:hAnsi="微软雅黑" w:eastAsia="微软雅黑"/>
          <w:b w:val="0"/>
          <w:sz w:val="21"/>
        </w:rPr>
        <w:t>• 的慢表。这样可以减少访存次数。</w:t>
      </w:r>
    </w:p>
    <w:p>
      <w:r>
        <w:rPr>
          <w:rFonts w:ascii="微软雅黑" w:hAnsi="微软雅黑" w:eastAsia="微软雅黑"/>
          <w:b w:val="0"/>
          <w:sz w:val="21"/>
        </w:rPr>
        <w:t>• ②和普通的中断处理一样，缺页</w:t>
      </w:r>
    </w:p>
    <w:p>
      <w:r>
        <w:rPr>
          <w:rFonts w:ascii="微软雅黑" w:hAnsi="微软雅黑" w:eastAsia="微软雅黑"/>
          <w:b w:val="0"/>
          <w:sz w:val="21"/>
        </w:rPr>
        <w:t>• 中断处理依然需要保留CPU现场。</w:t>
      </w:r>
    </w:p>
    <w:p>
      <w:r>
        <w:rPr>
          <w:rFonts w:ascii="微软雅黑" w:hAnsi="微软雅黑" w:eastAsia="微软雅黑"/>
          <w:b w:val="0"/>
          <w:sz w:val="21"/>
        </w:rPr>
        <w:t>• ③需要用某种“页面置换算法”</w:t>
      </w:r>
    </w:p>
    <w:p>
      <w:r>
        <w:rPr>
          <w:rFonts w:ascii="微软雅黑" w:hAnsi="微软雅黑" w:eastAsia="微软雅黑"/>
          <w:b w:val="0"/>
          <w:sz w:val="21"/>
        </w:rPr>
        <w:t>• 来决定一个换出页面（下节内容）</w:t>
      </w:r>
    </w:p>
    <w:p>
      <w:r>
        <w:rPr>
          <w:rFonts w:ascii="微软雅黑" w:hAnsi="微软雅黑" w:eastAsia="微软雅黑"/>
          <w:b w:val="0"/>
          <w:sz w:val="21"/>
        </w:rPr>
        <w:t>• ④换入/换出页面都需要启动慢</w:t>
      </w:r>
    </w:p>
    <w:p>
      <w:r>
        <w:rPr>
          <w:rFonts w:ascii="微软雅黑" w:hAnsi="微软雅黑" w:eastAsia="微软雅黑"/>
          <w:b w:val="0"/>
          <w:sz w:val="21"/>
        </w:rPr>
        <w:t>• 速的I/O操作，可见，如果换入/</w:t>
      </w:r>
    </w:p>
    <w:p>
      <w:r>
        <w:rPr>
          <w:rFonts w:ascii="微软雅黑" w:hAnsi="微软雅黑" w:eastAsia="微软雅黑"/>
          <w:b w:val="0"/>
          <w:sz w:val="21"/>
        </w:rPr>
        <w:t>• 换出太频繁，会有很大的开销。</w:t>
      </w:r>
    </w:p>
    <w:p>
      <w:r>
        <w:rPr>
          <w:rFonts w:ascii="微软雅黑" w:hAnsi="微软雅黑" w:eastAsia="微软雅黑"/>
          <w:b w:val="0"/>
          <w:sz w:val="21"/>
        </w:rPr>
        <w:t>• ⑤页面调入内存后，需要修改慢</w:t>
      </w:r>
    </w:p>
    <w:p>
      <w:r>
        <w:rPr>
          <w:rFonts w:ascii="微软雅黑" w:hAnsi="微软雅黑" w:eastAsia="微软雅黑"/>
          <w:b w:val="0"/>
          <w:sz w:val="21"/>
        </w:rPr>
        <w:t>• 表，同时也需要将表项复制到快</w:t>
      </w:r>
    </w:p>
    <w:p>
      <w:r>
        <w:rPr>
          <w:rFonts w:ascii="微软雅黑" w:hAnsi="微软雅黑" w:eastAsia="微软雅黑"/>
          <w:b w:val="0"/>
          <w:sz w:val="21"/>
        </w:rPr>
        <w:t>• 表中。</w:t>
      </w:r>
    </w:p>
    <w:p>
      <w:r>
        <w:rPr>
          <w:rFonts w:ascii="微软雅黑" w:hAnsi="微软雅黑" w:eastAsia="微软雅黑"/>
          <w:b w:val="0"/>
          <w:sz w:val="21"/>
        </w:rPr>
        <w:t>• 在具有快表机构的请求分页系统中，访问一个逻辑地址</w:t>
      </w:r>
    </w:p>
    <w:p>
      <w:r>
        <w:rPr>
          <w:rFonts w:ascii="微软雅黑" w:hAnsi="微软雅黑" w:eastAsia="微软雅黑"/>
          <w:b w:val="0"/>
          <w:sz w:val="21"/>
        </w:rPr>
        <w:t>• 时，若发生缺页，则地址变换步骤是：</w:t>
      </w:r>
    </w:p>
    <w:p>
      <w:r>
        <w:rPr>
          <w:rFonts w:ascii="微软雅黑" w:hAnsi="微软雅黑" w:eastAsia="微软雅黑"/>
          <w:b w:val="0"/>
          <w:sz w:val="21"/>
        </w:rPr>
        <w:t>• 查快表(未命中)——查慢表(发现未调入内存)——调页(调</w:t>
      </w:r>
    </w:p>
    <w:p>
      <w:r>
        <w:rPr>
          <w:rFonts w:ascii="微软雅黑" w:hAnsi="微软雅黑" w:eastAsia="微软雅黑"/>
          <w:b w:val="0"/>
          <w:sz w:val="21"/>
        </w:rPr>
        <w:t>• 入的页面对应的表项会直接加入快表)——查快表(命</w:t>
      </w:r>
    </w:p>
    <w:p>
      <w:r>
        <w:rPr>
          <w:rFonts w:ascii="微软雅黑" w:hAnsi="微软雅黑" w:eastAsia="微软雅黑"/>
          <w:b w:val="0"/>
          <w:sz w:val="21"/>
        </w:rPr>
        <w:t>• 中)——访问目标内存单元</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54" name="Picture 154"/>
            <wp:cNvGraphicFramePr>
              <a:graphicFrameLocks noChangeAspect="1"/>
            </wp:cNvGraphicFramePr>
            <a:graphic>
              <a:graphicData uri="http://schemas.openxmlformats.org/drawingml/2006/picture">
                <pic:pic>
                  <pic:nvPicPr>
                    <pic:cNvPr id="0" name="3.2.2 请求分页管理方式_pg01.jpg"/>
                    <pic:cNvPicPr/>
                  </pic:nvPicPr>
                  <pic:blipFill>
                    <a:blip r:embed="rId16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5" name="Picture 155"/>
            <wp:cNvGraphicFramePr>
              <a:graphicFrameLocks noChangeAspect="1"/>
            </wp:cNvGraphicFramePr>
            <a:graphic>
              <a:graphicData uri="http://schemas.openxmlformats.org/drawingml/2006/picture">
                <pic:pic>
                  <pic:nvPicPr>
                    <pic:cNvPr id="0" name="3.2.2 请求分页管理方式_pg02.jpg"/>
                    <pic:cNvPicPr/>
                  </pic:nvPicPr>
                  <pic:blipFill>
                    <a:blip r:embed="rId16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6" name="Picture 156"/>
            <wp:cNvGraphicFramePr>
              <a:graphicFrameLocks noChangeAspect="1"/>
            </wp:cNvGraphicFramePr>
            <a:graphic>
              <a:graphicData uri="http://schemas.openxmlformats.org/drawingml/2006/picture">
                <pic:pic>
                  <pic:nvPicPr>
                    <pic:cNvPr id="0" name="3.2.2 请求分页管理方式_pg03.jpg"/>
                    <pic:cNvPicPr/>
                  </pic:nvPicPr>
                  <pic:blipFill>
                    <a:blip r:embed="rId16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7" name="Picture 157"/>
            <wp:cNvGraphicFramePr>
              <a:graphicFrameLocks noChangeAspect="1"/>
            </wp:cNvGraphicFramePr>
            <a:graphic>
              <a:graphicData uri="http://schemas.openxmlformats.org/drawingml/2006/picture">
                <pic:pic>
                  <pic:nvPicPr>
                    <pic:cNvPr id="0" name="3.2.2 请求分页管理方式_pg04.jpg"/>
                    <pic:cNvPicPr/>
                  </pic:nvPicPr>
                  <pic:blipFill>
                    <a:blip r:embed="rId16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8" name="Picture 158"/>
            <wp:cNvGraphicFramePr>
              <a:graphicFrameLocks noChangeAspect="1"/>
            </wp:cNvGraphicFramePr>
            <a:graphic>
              <a:graphicData uri="http://schemas.openxmlformats.org/drawingml/2006/picture">
                <pic:pic>
                  <pic:nvPicPr>
                    <pic:cNvPr id="0" name="3.2.2 请求分页管理方式_pg05.jpg"/>
                    <pic:cNvPicPr/>
                  </pic:nvPicPr>
                  <pic:blipFill>
                    <a:blip r:embed="rId16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9" name="Picture 159"/>
            <wp:cNvGraphicFramePr>
              <a:graphicFrameLocks noChangeAspect="1"/>
            </wp:cNvGraphicFramePr>
            <a:graphic>
              <a:graphicData uri="http://schemas.openxmlformats.org/drawingml/2006/picture">
                <pic:pic>
                  <pic:nvPicPr>
                    <pic:cNvPr id="0" name="3.2.2 请求分页管理方式_pg06.jpg"/>
                    <pic:cNvPicPr/>
                  </pic:nvPicPr>
                  <pic:blipFill>
                    <a:blip r:embed="rId16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0" name="Picture 160"/>
            <wp:cNvGraphicFramePr>
              <a:graphicFrameLocks noChangeAspect="1"/>
            </wp:cNvGraphicFramePr>
            <a:graphic>
              <a:graphicData uri="http://schemas.openxmlformats.org/drawingml/2006/picture">
                <pic:pic>
                  <pic:nvPicPr>
                    <pic:cNvPr id="0" name="3.2.2 请求分页管理方式_pg07.jpg"/>
                    <pic:cNvPicPr/>
                  </pic:nvPicPr>
                  <pic:blipFill>
                    <a:blip r:embed="rId16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1" name="Picture 161"/>
            <wp:cNvGraphicFramePr>
              <a:graphicFrameLocks noChangeAspect="1"/>
            </wp:cNvGraphicFramePr>
            <a:graphic>
              <a:graphicData uri="http://schemas.openxmlformats.org/drawingml/2006/picture">
                <pic:pic>
                  <pic:nvPicPr>
                    <pic:cNvPr id="0" name="3.2.2 请求分页管理方式_pg08.jpg"/>
                    <pic:cNvPicPr/>
                  </pic:nvPicPr>
                  <pic:blipFill>
                    <a:blip r:embed="rId16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2" name="Picture 162"/>
            <wp:cNvGraphicFramePr>
              <a:graphicFrameLocks noChangeAspect="1"/>
            </wp:cNvGraphicFramePr>
            <a:graphic>
              <a:graphicData uri="http://schemas.openxmlformats.org/drawingml/2006/picture">
                <pic:pic>
                  <pic:nvPicPr>
                    <pic:cNvPr id="0" name="3.2.2 请求分页管理方式_pg09.jpg"/>
                    <pic:cNvPicPr/>
                  </pic:nvPicPr>
                  <pic:blipFill>
                    <a:blip r:embed="rId17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3" name="Picture 163"/>
            <wp:cNvGraphicFramePr>
              <a:graphicFrameLocks noChangeAspect="1"/>
            </wp:cNvGraphicFramePr>
            <a:graphic>
              <a:graphicData uri="http://schemas.openxmlformats.org/drawingml/2006/picture">
                <pic:pic>
                  <pic:nvPicPr>
                    <pic:cNvPr id="0" name="3.2.2 请求分页管理方式_pg10.jpg"/>
                    <pic:cNvPicPr/>
                  </pic:nvPicPr>
                  <pic:blipFill>
                    <a:blip r:embed="rId17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64" name="Picture 164"/>
            <wp:cNvGraphicFramePr>
              <a:graphicFrameLocks noChangeAspect="1"/>
            </wp:cNvGraphicFramePr>
            <a:graphic>
              <a:graphicData uri="http://schemas.openxmlformats.org/drawingml/2006/picture">
                <pic:pic>
                  <pic:nvPicPr>
                    <pic:cNvPr id="0" name="3.2.2 请求分页管理方式_pg11.jpg"/>
                    <pic:cNvPicPr/>
                  </pic:nvPicPr>
                  <pic:blipFill>
                    <a:blip r:embed="rId172"/>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请求分业管理方式相关的一系列知识点。那么通过上个小节的学习我们知道,请求分业管理方式是在基本分业管理方式的基础上进行拓展,从而实现的一种虚拟内存管理技术。那相比于基本分业存储管理,操作系统还需要新增两个最主要的功能。第一个功能就是请求调业的功能系统需要判断一个页面是否已经调入内存如果说还没有调入内存也就是页面缺失的话那么还需要将页面从外存调到内存当中那这是请求调业功能第二个需要提供的功能是页面置换功能就是当内存暂时不够用的时候需要决定把哪些页面换出到外存那针对于这两个功能如何实现我们会介绍在请求分业管理方式当中页表机制与基本分业存储管理方式当中</w:t>
      </w:r>
    </w:p>
    <w:p>
      <w:r>
        <w:rPr>
          <w:rFonts w:ascii="微软雅黑" w:hAnsi="微软雅黑" w:eastAsia="微软雅黑"/>
          <w:b w:val="0"/>
          <w:sz w:val="21"/>
        </w:rPr>
        <w:t>[01:00] 有哪些相同和不同的地方另外为了实现请求调业的功能那请求分业管理系统当中引入了缺业中断机构最后我们会介绍在这种管理方式当中地址变化到底是什么样一个过程那在学习这个小节的时候需要注意和基本分业存储管理方式进行一个对比首先我们来看一下这种管理方式和基本分页存储管理方式的页表机制有哪些相同和不同的地方我们还是从如何实现页面置换和请求调页这两个功能的角度出发来分析页表机制应该怎么设计首先,与基本分页存储管理相比为了实现请求调页,那么操作系统肯定需要知道每个页面是否已经调入内存如果这个页面还没有掉入的话那么也需要知道这个页面在外存当中存放的位置所以为了知道这些信息那么肯定需要把这些信息记录在某种数据结构当中</w:t>
      </w:r>
    </w:p>
    <w:p>
      <w:r>
        <w:rPr>
          <w:rFonts w:ascii="微软雅黑" w:hAnsi="微软雅黑" w:eastAsia="微软雅黑"/>
          <w:b w:val="0"/>
          <w:sz w:val="21"/>
        </w:rPr>
        <w:t>[02:02] 那页表其实就是一个很好的地方另外为了实现页面置换功能那么操作系统肯定需要通过某种规则来决定到底是把哪个页面换出到外存所以我们需要记录每个页面的一些指标然后操作系统根据这个指标来决定到底换出哪一页另外如果说一个页面在内存中没有被修改过那么这个页面其实换出外存的时候不用浪费时间再写回外存因为它没有修改过,所以外存保存的副本其实和内存中的数据是一模一样的那只有页面修改过的时候才需要把它换到外存中把以前旧的数据覆盖所以操作系统也需要记录各个页面是否被修改这样的信息因此,相比于基本分页的页表来说,请求分页存储管理的页表增加了这样的四个字段第一个是状态位,状态位就是用于表示此时这个页面到底是不是已经掉入内存了</w:t>
      </w:r>
    </w:p>
    <w:p>
      <w:r>
        <w:rPr>
          <w:rFonts w:ascii="微软雅黑" w:hAnsi="微软雅黑" w:eastAsia="微软雅黑"/>
          <w:b w:val="0"/>
          <w:sz w:val="21"/>
        </w:rPr>
        <w:t>[03:03] 比如说在这个表当中,0号页面的状态位是0,表示0号页面暂时还没有掉入内存1号页面的状态位是1,表示1号页面此时已经在内存当中了第二个新增的数据是访问自断操作系统在置换页面的时候可以根据访问自断的这些数据来决定到底要换出哪一个页面所以我们可以在访问自断当中记录每个页面最近被访问过几次我们可以选择把访问次数更少的那些页面换出外存或者我们也可以在访问自断当中记录我们上一次访问这个页面的时间那这样的话我们可以实现优先的换出很久没有使用的页面这样的事情所以这是访问自断的功能第三个新增的数据是修改位就是用来标记这个页面在掉入内存之后是否被修改过因为没有被修改过的页面是不需要再写回外存的</w:t>
      </w:r>
    </w:p>
    <w:p>
      <w:r>
        <w:rPr>
          <w:rFonts w:ascii="微软雅黑" w:hAnsi="微软雅黑" w:eastAsia="微软雅黑"/>
          <w:b w:val="0"/>
          <w:sz w:val="21"/>
        </w:rPr>
        <w:t>[04:04] 那不写回外存的话就可以节省时间第四个需要增加的数据就是各个页面在外存当中存放的位置那这是请求分页存储管理方式当中的页表新增的四个字段那在有的地方也会把这个页表称为请求页表然后这个页表称为基本页表或者简称页表那这是请求分页存储管理当中页表机制产生的一些变化新增的一些东西那這也是實現請求調業和頁面置換的一個數據結構的基礎那為了實現請求調業功能系統當中需要引入缺業中斷機構我們直接來結合一個例子來理解缺業中斷機構工作的一個流程假設在一個請求分頁的系統當中要訪問一個邏輯地址頁號為0,頁內偏一量為1024那麼為了訪問這個邏輯地址需要查詢頁表那缺业中断机构会根据对应的页表象来判断</w:t>
      </w:r>
    </w:p>
    <w:p>
      <w:r>
        <w:rPr>
          <w:rFonts w:ascii="微软雅黑" w:hAnsi="微软雅黑" w:eastAsia="微软雅黑"/>
          <w:b w:val="0"/>
          <w:sz w:val="21"/>
        </w:rPr>
        <w:t>[05:05] 此时这个页面是否已经在内存当中如果说没有在内存当中也就是这个状态位为0的话那么会产生一个缺业中断信号之后操作系统的缺业中断处理程序会负责处理这个中断那由于中断处理的过程需要IOW操作把页面从外存掉入内存所以在等待IOW操作完成的这个过程当中之前发生缺业的这个进程应该被组色放入到组色对列当中只有调业的事情完成之后才把它在唤醒重新放回就续对列那通过这个业表象就可以知道这个业面在外存当中存放在什么地方那如果说此时内存当中有空闲的快比如说A号快空闲的话那就可以把这个空闲快分配给此时缺业的这个进程再把目标业面从外存放到内存当中那相应的也需要修改页表项当中对应的一些数据</w:t>
      </w:r>
    </w:p>
    <w:p>
      <w:r>
        <w:rPr>
          <w:rFonts w:ascii="微软雅黑" w:hAnsi="微软雅黑" w:eastAsia="微软雅黑"/>
          <w:b w:val="0"/>
          <w:sz w:val="21"/>
        </w:rPr>
        <w:t>[06:04] 那这是第一种情况就是有空闲的内存快的情况第二种情况如果说此时内存中没有空闲快的话那么需要由页面支换算法通过某种规则来选择要淘汰一个页面比如说页面支换算法选中了要淘汰2号页面那由于2号页面的内容是被修改过的所以2号页面的内容需要从内存再写回外存把外存当中的旧数据给覆盖掉这样的话2号页面以前占有的c号块就可以空出来让0号页面使用了于是可以把0号页面从外存调入内存当中的c号块相应的我们也需要把换出外存的页面还要换入内存的页面相应的那些数据给更改这是第二种情况就是内存当中没有空前快的时候需要用页面置换算法淘汰一个页面那缺业中断的发生肯定和当前执行的指令是有关的由于这个指令想要访问某一个逻辑地址</w:t>
      </w:r>
    </w:p>
    <w:p>
      <w:r>
        <w:rPr>
          <w:rFonts w:ascii="微软雅黑" w:hAnsi="微软雅黑" w:eastAsia="微软雅黑"/>
          <w:b w:val="0"/>
          <w:sz w:val="21"/>
        </w:rPr>
        <w:t>[07:09] 而系统又发现这个逻辑地址对应的页面还没有雕住内存因此才发生了缺业中断那由于它和当前执行的指令有关因此缺业中断是属于内中断的还记得咱们之前讲的内中断和外中段的分类吗内中段可以分为陷阱故障还有终止这样三种类型其中故障这种内中段类型是指有可能被故障处理程序修复的比如说缺业中段这种异常的情况是有可能被操作系统修复的因此它是属于故障这种分类另外我们需要注意的是一条指令在执行的过程当中有可能会产生多次缺业中段因为一条指令当中可能会访问多个内存单元比如说把逻辑地址A当中的数据复制到逻辑B指B当中那如果说这两个逻辑地址属于不同的页面并且这两个页面都没有掉入内存的话那么在执行这条指令的时候</w:t>
      </w:r>
    </w:p>
    <w:p>
      <w:r>
        <w:rPr>
          <w:rFonts w:ascii="微软雅黑" w:hAnsi="微软雅黑" w:eastAsia="微软雅黑"/>
          <w:b w:val="0"/>
          <w:sz w:val="21"/>
        </w:rPr>
        <w:t>[08:10] 就有可能会产生两次中断那通过之前的讲解我们会发现引入了缺业中断机构之后系统才能实现请求调业这样的事情那接下来我们再来看一下请求分业存储管理与基本分业存储管理相比在地址变换的时候需要再多做一些什么事情第一个事情在查找到页面对应的页表象的时候一定是需要对页面是否在内存这个状态进行一个判断第二个事情在地址变换的过程当中如果说我们发现此时选择访问的页面暂时没有掉入内存但是此时内存当中又没有空闲的内存块的时候那么在这个地址变换的过程当中也需要进行页面置换的工作换出某一些页面来腾出内存空间第三个与基本分业存储管理不同的就是当页面掉入或者掉出或者页面被访问的时候需要对与它对应的这些页表象</w:t>
      </w:r>
    </w:p>
    <w:p>
      <w:r>
        <w:rPr>
          <w:rFonts w:ascii="微软雅黑" w:hAnsi="微软雅黑" w:eastAsia="微软雅黑"/>
          <w:b w:val="0"/>
          <w:sz w:val="21"/>
        </w:rPr>
        <w:t>[09:09] 进行一个数据的修改所以我们在理解和记忆请求分业存储管理当中地址变换过程的时候需要重点关注这三件事情需要在什么时候进行那与基本分业存储管理相同请求分业存储管理在逻辑地址变换为物理地址的过程当中需要做的第一件事情同样是要检查业号的合法性看一下业号是否越界那如果业号没有越界的话就会查询此时在快表当中有没有这个业号对应的业表象那如果快表命中就可以直接得到最终的物理地址如果快表没有命中的话就需要查询内存当中的慢表那在找到对应的页表像之后需要检查此时这个页面是否已经在内存当中如果说这个页面此时没有在内存当中的话那区业中断机构会产生一个区业中断的信号之后就会有操作系统的区业中断处理程序进行处理</w:t>
      </w:r>
    </w:p>
    <w:p>
      <w:r>
        <w:rPr>
          <w:rFonts w:ascii="微软雅黑" w:hAnsi="微软雅黑" w:eastAsia="微软雅黑"/>
          <w:b w:val="0"/>
          <w:sz w:val="21"/>
        </w:rPr>
        <w:t>[10:09] 包括调页还有页面置换那一系列的事情那当然当页面掉入之后也需要修改这个页表像对应的一些数据那这个地方,注意一个细节在请求分业管理方式当中如果说能够在快表当中找到某一个页面对应的页表象那么就说明这个页面此时肯定是在内存当中的如果一个页面被换出了外存的话那么快表象当中对应的这些页表象也应该被删除所以只要快表命中那么就可以直接根据这个内存快号还有页内片一辆得到最终的物理地址了这个页面肯定是在内存当中的那这个地方并没有像基本分业管理方式当中那样一步一步很仔细的分析那其实大家只需要关注请求分业管理方式与基本分业管理方式相比而不同的这些步骤就可以了那其实课本当中给出了一个很完整的</w:t>
      </w:r>
    </w:p>
    <w:p>
      <w:r>
        <w:rPr>
          <w:rFonts w:ascii="微软雅黑" w:hAnsi="微软雅黑" w:eastAsia="微软雅黑"/>
          <w:b w:val="0"/>
          <w:sz w:val="21"/>
        </w:rPr>
        <w:t>[11:09] 请求分业管理方式当中地址变换的一个流神图大家需要重点关注的是这两个鸿框部分当中的内容这些内容就是请求分业管理方式与基本分业管理方式相比增加的一些步骤和内容那这儿根据这个图补充几个大家可能注意不到的细节第一个地方通过这个图特别是这个步骤大家有可能会发现似乎只要访问了某一个页面那么这个页面相关的修改位是不是就需要修改呢其实并不是只有执行写指令的时候才会改变这个页面的内容如果说执行的是独指令那么就其实不需要修改这个页面对应的修改位并且一般来说在访问了某一个页面之后只需要把这个页面在快表当中对应的表象的那些数据修改了就可以了那只有他所对应的那些表象要从快表当中删除的时候</w:t>
      </w:r>
    </w:p>
    <w:p>
      <w:r>
        <w:rPr>
          <w:rFonts w:ascii="微软雅黑" w:hAnsi="微软雅黑" w:eastAsia="微软雅黑"/>
          <w:b w:val="0"/>
          <w:sz w:val="21"/>
        </w:rPr>
        <w:t>[12:09] 才需要把这些数据从快表再复制回漫表当中那采取这样的策略的话就可以减少訪問內存當中慢表的次數可以提升系統的性能第二個需要注意的地方是在產生了缺業中斷之後缺業中斷處理程序也會保存CPU現場這個地方其實和普通的中斷處理是一樣的在中斷處理的時候需要保存CPU的現場然後讓這個進程暫時進入阻塞胎只有這個進程在重新會處理及運行的時候才需要再恢復它的CPU現場第三个需要注意的地方是内存满的时候需要选择一个页面换出那到底换出哪一个页面这是页面置换算法要解决的问题也是咱们下个小节当中会详细介绍的内容第四个需要注意的点是如果我们要把页面写回外存或者要把页面从外存掉入内存的话那么需要启动Io硬件</w:t>
      </w:r>
    </w:p>
    <w:p>
      <w:r>
        <w:rPr>
          <w:rFonts w:ascii="微软雅黑" w:hAnsi="微软雅黑" w:eastAsia="微软雅黑"/>
          <w:b w:val="0"/>
          <w:sz w:val="21"/>
        </w:rPr>
        <w:t>[13:09] 所以其实把页面换入换出的工作都是需要进行慢速的Io操作的因此如果换入换出操作太频繁的话那系统会有很多的时间是在等待慢速的L操作完成的因此页面的换出不应该太频繁第五个需要注意的地方当我们把一个页面从外存调入内存之后需要修改内存当中的页表但是其实我们同时也需要把这个页表向复制到快表当中所以由于新掉入的页面在快表当中是有对应的页表象的因此在访问一个逻辑地址的时候如果发生了缺业那么地址编换的步骤应该是这样的第一步首先是查询快表如果快表没有名中的话才会查询内存当中的慢表然后通过慢表会发现此时页面并没有掉入内存当中之后系统会进行掉页相关的操作在页面掉入之后不仅要修改内存当中的慢表</w:t>
      </w:r>
    </w:p>
    <w:p>
      <w:r>
        <w:rPr>
          <w:rFonts w:ascii="微软雅黑" w:hAnsi="微软雅黑" w:eastAsia="微软雅黑"/>
          <w:b w:val="0"/>
          <w:sz w:val="21"/>
        </w:rPr>
        <w:t>[14:11] 也需要把页表向同时加入到快表当中于是之后可以直接从快表当中得到页面存放的位置而不需要再查询慢表那只是地址变换过程当中大家需要注意的几个点其他的流程其实并不难理解右半部分的这些流程其实和基本分页存储管理方式进行地址变换的过程是大同小异的只不过是增加了修改这个页表象相应的内容这样一个步骤然后左半部分是新增的一系列处理那要做的无非也就有两件事第一件事就是当我们发现所要访问的页面没有在内存当中的时候需要把页面从外存调入内存那如果说内存此时已经满了那需要做页面置换的工作那当调页还有页面置换这些工作完成之后也需要对夜表还要快表当中的对应的一些数据进行修改所以其实只要理解了我们应该在什么时候请求调业</w:t>
      </w:r>
    </w:p>
    <w:p>
      <w:r>
        <w:rPr>
          <w:rFonts w:ascii="微软雅黑" w:hAnsi="微软雅黑" w:eastAsia="微软雅黑"/>
          <w:b w:val="0"/>
          <w:sz w:val="21"/>
        </w:rPr>
        <w:t>[15:18] 又应该在什么时候进行夜面置换当调业和夜面置换完成之后又需要对哪些数据结构进行修改只要知道这三个事情那就可以掌握请求分业管理方式地址变换的这些精髓了好的那么这个小节我们介绍请求分业管理方式与基本分业管理方式相比请求分业管理方式在页表当中增加了状态位、访问自断、修改位、还有外存地址这样几个数据那大家需要理解这几个数据分别有什么作用那之后我们介绍了区业中断机构那在引入了区业中断机构之后如果一个页面暂时没有雕入内存那就会产生一个区业中断信号然后之后系统会对这个区业中断进行一系列的处理另外呢大家需要注意的是区业中断是缺业中断它是属于内中断它和当前执行的指令有关并且一条指令在执行的过程当中</w:t>
      </w:r>
    </w:p>
    <w:p>
      <w:r>
        <w:rPr>
          <w:rFonts w:ascii="微软雅黑" w:hAnsi="微软雅黑" w:eastAsia="微软雅黑"/>
          <w:b w:val="0"/>
          <w:sz w:val="21"/>
        </w:rPr>
        <w:t>[16:14] 有可能会访问到多个内存单元而这些内存单元有可能是在不同的页面当中的因此一条指令执行的过程当中有可能会产生多次缺业中断那最后我们介绍了请求分业管理方式的地址变换机构其实我们只需要重点关注与基本分业方式不同的那些地方第一,在找到夜表象的時候需要檢查夜面是否在內存當中由此來判斷,此時是不是需要請求調夜那在調夜的過程當中,如果發現此時內存當中已經沒有空閒快那我們還需要進行換出夜面的操作另外,在調入和換出了一些夜面之後我們也需要修改與這些夜面對應的那些夜表象那除了這些步驟以外其他的其實和基本分夜存儲管理當中地址变换的过程并没有太大的区别那这个小节的内容在于理解不需要死机硬背</w:t>
      </w:r>
    </w:p>
    <w:p>
      <w:r>
        <w:rPr>
          <w:rFonts w:ascii="微软雅黑" w:hAnsi="微软雅黑" w:eastAsia="微软雅黑"/>
          <w:b w:val="0"/>
          <w:sz w:val="21"/>
        </w:rPr>
        <w:t>[17:10] 大家还需要通过客户习题进行进一步的鞏固和理解好的,那么以上就是这个小节的全部内容</w:t>
      </w:r>
    </w:p>
    <w:p>
      <w:pPr>
        <w:pStyle w:val="Heading1"/>
      </w:pPr>
      <w:r>
        <w:rPr>
          <w:rFonts w:ascii="微软雅黑" w:hAnsi="微软雅黑" w:eastAsia="微软雅黑"/>
          <w:b/>
          <w:sz w:val="32"/>
        </w:rPr>
        <w:t>第15节  3.2.4 页面置换算法</w:t>
      </w:r>
    </w:p>
    <w:p>
      <w:r>
        <w:rPr>
          <w:rFonts w:ascii="微软雅黑" w:hAnsi="微软雅黑" w:eastAsia="微软雅黑"/>
          <w:b w:val="0"/>
          <w:color w:val="888888"/>
          <w:sz w:val="18"/>
        </w:rPr>
        <w:t>对应视频：P57 3.2.4 页面置换算法（26分钟）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本节解决请求分页存储管理中内存不足时选择换出哪个页面的问题，是操作系统内存管理的核心考点。建议通过算法对比和实例分析掌握各置换算法的原理、优缺点及适用场景。</w:t>
      </w:r>
    </w:p>
    <w:p>
      <w:r>
        <w:rPr>
          <w:rFonts w:ascii="微软雅黑" w:hAnsi="微软雅黑" w:eastAsia="微软雅黑"/>
          <w:b w:val="0"/>
          <w:color w:val="C05000"/>
          <w:sz w:val="21"/>
        </w:rPr>
        <w:t>【考点】页面置换算法的目标：减少缺页率，降低磁盘I/O开销</w:t>
      </w:r>
    </w:p>
    <w:p>
      <w:r>
        <w:rPr>
          <w:rFonts w:ascii="微软雅黑" w:hAnsi="微软雅黑" w:eastAsia="微软雅黑"/>
          <w:b w:val="0"/>
          <w:color w:val="C05000"/>
          <w:sz w:val="21"/>
        </w:rPr>
        <w:t>【考点】最佳置换算法（OPT）：淘汰未来最久不使用的页面，理论最优但无法实现</w:t>
      </w:r>
    </w:p>
    <w:p>
      <w:r>
        <w:rPr>
          <w:rFonts w:ascii="微软雅黑" w:hAnsi="微软雅黑" w:eastAsia="微软雅黑"/>
          <w:b w:val="0"/>
          <w:color w:val="C05000"/>
          <w:sz w:val="21"/>
        </w:rPr>
        <w:t>【考点】先进先出置换算法（FIFO）：淘汰最早进入内存的页面，可能产生Belady异常</w:t>
      </w:r>
    </w:p>
    <w:p>
      <w:r>
        <w:rPr>
          <w:rFonts w:ascii="微软雅黑" w:hAnsi="微软雅黑" w:eastAsia="微软雅黑"/>
          <w:b w:val="0"/>
          <w:color w:val="C05000"/>
          <w:sz w:val="21"/>
        </w:rPr>
        <w:t>【考点】最近最久未使用置换算法（LRU）：淘汰最近最久未使用的页面，性能接近OPT但实现开销大</w:t>
      </w:r>
    </w:p>
    <w:p>
      <w:r>
        <w:rPr>
          <w:rFonts w:ascii="微软雅黑" w:hAnsi="微软雅黑" w:eastAsia="微软雅黑"/>
          <w:b w:val="0"/>
          <w:color w:val="C05000"/>
          <w:sz w:val="21"/>
        </w:rPr>
        <w:t>【考点】时钟置换算法（Clock/NRU）：通过访问位实现，性能与开销均衡，分简单和改进两种</w:t>
      </w:r>
    </w:p>
    <w:p>
      <w:r>
        <w:rPr>
          <w:rFonts w:ascii="微软雅黑" w:hAnsi="微软雅黑" w:eastAsia="微软雅黑"/>
          <w:b w:val="0"/>
          <w:color w:val="CC0000"/>
          <w:sz w:val="21"/>
        </w:rPr>
        <w:t>【易错】缺页中断与页面置换的区别：缺页时未必发生置换，仅当内存满时才需置换</w:t>
      </w:r>
    </w:p>
    <w:p>
      <w:r>
        <w:rPr>
          <w:rFonts w:ascii="微软雅黑" w:hAnsi="微软雅黑" w:eastAsia="微软雅黑"/>
          <w:b w:val="0"/>
          <w:color w:val="CC0000"/>
          <w:sz w:val="21"/>
        </w:rPr>
        <w:t>【易错】Belady异常现象：仅FIFO算法存在，增加物理块数反而导致缺页次数增加</w:t>
      </w:r>
    </w:p>
    <w:p>
      <w:r>
        <w:rPr>
          <w:rFonts w:ascii="微软雅黑" w:hAnsi="微软雅黑" w:eastAsia="微软雅黑"/>
          <w:b w:val="0"/>
          <w:color w:val="CC0000"/>
          <w:sz w:val="21"/>
        </w:rPr>
        <w:t>【易错】LRU算法的实现依赖硬件支持，需记录页面访问时间</w:t>
      </w:r>
    </w:p>
    <w:p>
      <w:r>
        <w:rPr>
          <w:rFonts w:ascii="微软雅黑" w:hAnsi="微软雅黑" w:eastAsia="微软雅黑"/>
          <w:b w:val="0"/>
          <w:color w:val="CC0000"/>
          <w:sz w:val="21"/>
        </w:rPr>
        <w:t>【易错】改进时钟置换算法需同时考虑访问位和修改位，最多进行四轮扫描</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页面置换算</w:t>
      </w:r>
    </w:p>
    <w:p>
      <w:r>
        <w:rPr>
          <w:rFonts w:ascii="微软雅黑" w:hAnsi="微软雅黑" w:eastAsia="微软雅黑"/>
          <w:b w:val="0"/>
          <w:sz w:val="21"/>
        </w:rPr>
        <w:t>• 知识总览</w:t>
      </w:r>
    </w:p>
    <w:p>
      <w:r>
        <w:rPr>
          <w:rFonts w:ascii="微软雅黑" w:hAnsi="微软雅黑" w:eastAsia="微软雅黑"/>
          <w:b w:val="0"/>
          <w:sz w:val="21"/>
        </w:rPr>
        <w:t>• 请求分页存储管理与基本分页存储管理的主要区别：</w:t>
      </w:r>
    </w:p>
    <w:p>
      <w:r>
        <w:rPr>
          <w:rFonts w:ascii="微软雅黑" w:hAnsi="微软雅黑" w:eastAsia="微软雅黑"/>
          <w:b w:val="0"/>
          <w:sz w:val="21"/>
        </w:rPr>
        <w:t>• 在程序执行过程中，当所访问的信息不在内存时，由操作系统负责将所需信息从外存调入内存，然</w:t>
      </w:r>
    </w:p>
    <w:p>
      <w:r>
        <w:rPr>
          <w:rFonts w:ascii="微软雅黑" w:hAnsi="微软雅黑" w:eastAsia="微软雅黑"/>
          <w:b w:val="0"/>
          <w:sz w:val="21"/>
        </w:rPr>
        <w:t>• 后继续执行程序。</w:t>
      </w:r>
    </w:p>
    <w:p>
      <w:r>
        <w:rPr>
          <w:rFonts w:ascii="微软雅黑" w:hAnsi="微软雅黑" w:eastAsia="微软雅黑"/>
          <w:b w:val="0"/>
          <w:sz w:val="21"/>
        </w:rPr>
        <w:t>• 若内存空间不够，由操作系统负责将内存中暂时用不到的信息换出到外存。</w:t>
      </w:r>
    </w:p>
    <w:p>
      <w:r>
        <w:rPr>
          <w:rFonts w:ascii="微软雅黑" w:hAnsi="微软雅黑" w:eastAsia="微软雅黑"/>
          <w:b w:val="0"/>
          <w:sz w:val="21"/>
        </w:rPr>
        <w:t>• 用页面置换算法</w:t>
      </w:r>
    </w:p>
    <w:p>
      <w:r>
        <w:rPr>
          <w:rFonts w:ascii="微软雅黑" w:hAnsi="微软雅黑" w:eastAsia="微软雅黑"/>
          <w:b w:val="0"/>
          <w:sz w:val="21"/>
        </w:rPr>
        <w:t>• 决定应该换出哪</w:t>
      </w:r>
    </w:p>
    <w:p>
      <w:r>
        <w:rPr>
          <w:rFonts w:ascii="微软雅黑" w:hAnsi="微软雅黑" w:eastAsia="微软雅黑"/>
          <w:b w:val="0"/>
          <w:sz w:val="21"/>
        </w:rPr>
        <w:t>• 个页面</w:t>
      </w:r>
    </w:p>
    <w:p>
      <w:r>
        <w:rPr>
          <w:rFonts w:ascii="微软雅黑" w:hAnsi="微软雅黑" w:eastAsia="微软雅黑"/>
          <w:b w:val="0"/>
          <w:sz w:val="21"/>
        </w:rPr>
        <w:t>• 页面的换入、换出需要磁盘</w:t>
      </w:r>
    </w:p>
    <w:p>
      <w:r>
        <w:rPr>
          <w:rFonts w:ascii="微软雅黑" w:hAnsi="微软雅黑" w:eastAsia="微软雅黑"/>
          <w:b w:val="0"/>
          <w:sz w:val="21"/>
        </w:rPr>
        <w:t>• I/O，会有较大的开销，因</w:t>
      </w:r>
    </w:p>
    <w:p>
      <w:r>
        <w:rPr>
          <w:rFonts w:ascii="微软雅黑" w:hAnsi="微软雅黑" w:eastAsia="微软雅黑"/>
          <w:b w:val="0"/>
          <w:sz w:val="21"/>
        </w:rPr>
        <w:t>• 此好的页面置换算法应该追</w:t>
      </w:r>
    </w:p>
    <w:p>
      <w:r>
        <w:rPr>
          <w:rFonts w:ascii="微软雅黑" w:hAnsi="微软雅黑" w:eastAsia="微软雅黑"/>
          <w:b w:val="0"/>
          <w:sz w:val="21"/>
        </w:rPr>
        <w:t>• 求更少的缺页率</w:t>
      </w:r>
    </w:p>
    <w:p>
      <w:r>
        <w:rPr>
          <w:rFonts w:ascii="微软雅黑" w:hAnsi="微软雅黑" w:eastAsia="微软雅黑"/>
          <w:b w:val="0"/>
          <w:sz w:val="21"/>
        </w:rPr>
        <w:t>• 最佳置换算法（OPT）</w:t>
      </w:r>
    </w:p>
    <w:p>
      <w:r>
        <w:rPr>
          <w:rFonts w:ascii="微软雅黑" w:hAnsi="微软雅黑" w:eastAsia="微软雅黑"/>
          <w:b w:val="0"/>
          <w:sz w:val="21"/>
        </w:rPr>
        <w:t>• 最佳置换算法（OPT，Optimal）：每次选择淘汰的页面将是以后永不使用，或者在最长时间内不再被</w:t>
      </w:r>
    </w:p>
    <w:p>
      <w:r>
        <w:rPr>
          <w:rFonts w:ascii="微软雅黑" w:hAnsi="微软雅黑" w:eastAsia="微软雅黑"/>
          <w:b w:val="0"/>
          <w:sz w:val="21"/>
        </w:rPr>
        <w:t>• 访问的页面，这样可以保证最低的缺页率。</w:t>
      </w:r>
    </w:p>
    <w:p>
      <w:r>
        <w:rPr>
          <w:rFonts w:ascii="微软雅黑" w:hAnsi="微软雅黑" w:eastAsia="微软雅黑"/>
          <w:b w:val="0"/>
          <w:sz w:val="21"/>
        </w:rPr>
        <w:t>• 例：假设系统为某进程分配了三个内存块，并考虑到有一下页面号引用串（会依次访问这些页面）：</w:t>
      </w:r>
    </w:p>
    <w:p>
      <w:r>
        <w:rPr>
          <w:rFonts w:ascii="微软雅黑" w:hAnsi="微软雅黑" w:eastAsia="微软雅黑"/>
          <w:b w:val="0"/>
          <w:sz w:val="21"/>
        </w:rPr>
        <w:t>• 7, 0, 1, 2, 0, 3, 0, 4, 2, 3, 0, 3, 2, 1, 2, 0, 1, 7, 0, 1</w:t>
      </w:r>
    </w:p>
    <w:p>
      <w:r>
        <w:rPr>
          <w:rFonts w:ascii="微软雅黑" w:hAnsi="微软雅黑" w:eastAsia="微软雅黑"/>
          <w:b w:val="0"/>
          <w:sz w:val="21"/>
        </w:rPr>
        <w:t>• 访问页面</w:t>
      </w:r>
    </w:p>
    <w:p>
      <w:r>
        <w:rPr>
          <w:rFonts w:ascii="微软雅黑" w:hAnsi="微软雅黑" w:eastAsia="微软雅黑"/>
          <w:b w:val="0"/>
          <w:sz w:val="21"/>
        </w:rPr>
        <w:t>• 内存块1</w:t>
      </w:r>
    </w:p>
    <w:p>
      <w:r>
        <w:rPr>
          <w:rFonts w:ascii="微软雅黑" w:hAnsi="微软雅黑" w:eastAsia="微软雅黑"/>
          <w:b w:val="0"/>
          <w:sz w:val="21"/>
        </w:rPr>
        <w:t>• 内存块2</w:t>
      </w:r>
    </w:p>
    <w:p>
      <w:r>
        <w:rPr>
          <w:rFonts w:ascii="微软雅黑" w:hAnsi="微软雅黑" w:eastAsia="微软雅黑"/>
          <w:b w:val="0"/>
          <w:sz w:val="21"/>
        </w:rPr>
        <w:t>• 内存块3</w:t>
      </w:r>
    </w:p>
    <w:p>
      <w:r>
        <w:rPr>
          <w:rFonts w:ascii="微软雅黑" w:hAnsi="微软雅黑" w:eastAsia="微软雅黑"/>
          <w:b w:val="0"/>
          <w:sz w:val="21"/>
        </w:rPr>
        <w:t>• 是否缺页</w:t>
      </w:r>
    </w:p>
    <w:p>
      <w:r>
        <w:rPr>
          <w:rFonts w:ascii="微软雅黑" w:hAnsi="微软雅黑" w:eastAsia="微软雅黑"/>
          <w:b w:val="0"/>
          <w:sz w:val="21"/>
        </w:rPr>
        <w:t>• 选择从0，1，7 中淘汰一</w:t>
      </w:r>
    </w:p>
    <w:p>
      <w:r>
        <w:rPr>
          <w:rFonts w:ascii="微软雅黑" w:hAnsi="微软雅黑" w:eastAsia="微软雅黑"/>
          <w:b w:val="0"/>
          <w:sz w:val="21"/>
        </w:rPr>
        <w:t>• 页。按最佳置换的规则，</w:t>
      </w:r>
    </w:p>
    <w:p>
      <w:r>
        <w:rPr>
          <w:rFonts w:ascii="微软雅黑" w:hAnsi="微软雅黑" w:eastAsia="微软雅黑"/>
          <w:b w:val="0"/>
          <w:sz w:val="21"/>
        </w:rPr>
        <w:t>• 往后寻找，最后一个出现</w:t>
      </w:r>
    </w:p>
    <w:p>
      <w:r>
        <w:rPr>
          <w:rFonts w:ascii="微软雅黑" w:hAnsi="微软雅黑" w:eastAsia="微软雅黑"/>
          <w:b w:val="0"/>
          <w:sz w:val="21"/>
        </w:rPr>
        <w:t>• 的页号就是要淘汰的页面</w:t>
      </w:r>
    </w:p>
    <w:p>
      <w:r>
        <w:rPr>
          <w:rFonts w:ascii="微软雅黑" w:hAnsi="微软雅黑" w:eastAsia="微软雅黑"/>
          <w:b w:val="0"/>
          <w:sz w:val="21"/>
        </w:rPr>
        <w:t>• 整个过程缺页中断发生了9次，页面置换发生了6次。</w:t>
      </w:r>
    </w:p>
    <w:p>
      <w:r>
        <w:rPr>
          <w:rFonts w:ascii="微软雅黑" w:hAnsi="微软雅黑" w:eastAsia="微软雅黑"/>
          <w:b w:val="0"/>
          <w:sz w:val="21"/>
        </w:rPr>
        <w:t>• 注意：缺页时未必发生页面置换。若还有可用的空闲内存块，</w:t>
      </w:r>
    </w:p>
    <w:p>
      <w:r>
        <w:rPr>
          <w:rFonts w:ascii="微软雅黑" w:hAnsi="微软雅黑" w:eastAsia="微软雅黑"/>
          <w:b w:val="0"/>
          <w:sz w:val="21"/>
        </w:rPr>
        <w:t>• 就不用进行页面置换。</w:t>
      </w:r>
    </w:p>
    <w:p>
      <w:r>
        <w:rPr>
          <w:rFonts w:ascii="微软雅黑" w:hAnsi="微软雅黑" w:eastAsia="微软雅黑"/>
          <w:b w:val="0"/>
          <w:sz w:val="21"/>
        </w:rPr>
        <w:t>• 缺页率= 9/20 = 45%</w:t>
      </w:r>
    </w:p>
    <w:p>
      <w:r>
        <w:rPr>
          <w:rFonts w:ascii="微软雅黑" w:hAnsi="微软雅黑" w:eastAsia="微软雅黑"/>
          <w:b w:val="0"/>
          <w:sz w:val="21"/>
        </w:rPr>
        <w:t>• 最佳置换算法（OPT）</w:t>
      </w:r>
    </w:p>
    <w:p>
      <w:r>
        <w:rPr>
          <w:rFonts w:ascii="微软雅黑" w:hAnsi="微软雅黑" w:eastAsia="微软雅黑"/>
          <w:b w:val="0"/>
          <w:sz w:val="21"/>
        </w:rPr>
        <w:t>• 最佳置换算法（OPT，Optimal）：每次选择淘汰的页面将是以后永不使用，或者在最长时间内不再被</w:t>
      </w:r>
    </w:p>
    <w:p>
      <w:r>
        <w:rPr>
          <w:rFonts w:ascii="微软雅黑" w:hAnsi="微软雅黑" w:eastAsia="微软雅黑"/>
          <w:b w:val="0"/>
          <w:sz w:val="21"/>
        </w:rPr>
        <w:t>• 访问的页面，这样可以保证最低的缺页率。</w:t>
      </w:r>
    </w:p>
    <w:p>
      <w:r>
        <w:rPr>
          <w:rFonts w:ascii="微软雅黑" w:hAnsi="微软雅黑" w:eastAsia="微软雅黑"/>
          <w:b w:val="0"/>
          <w:sz w:val="21"/>
        </w:rPr>
        <w:t>• 最佳置换算法可以保证最低的缺页率，但实际上，只有在进程执行的过程中才能知道接下来会访问到</w:t>
      </w:r>
    </w:p>
    <w:p>
      <w:r>
        <w:rPr>
          <w:rFonts w:ascii="微软雅黑" w:hAnsi="微软雅黑" w:eastAsia="微软雅黑"/>
          <w:b w:val="0"/>
          <w:sz w:val="21"/>
        </w:rPr>
        <w:t>• 的是哪个页面。操作系统无法提前预判页面访问序列。因此，最佳置换算法是无法实现的。</w:t>
      </w:r>
    </w:p>
    <w:p>
      <w:r>
        <w:rPr>
          <w:rFonts w:ascii="微软雅黑" w:hAnsi="微软雅黑" w:eastAsia="微软雅黑"/>
          <w:b w:val="0"/>
          <w:sz w:val="21"/>
        </w:rPr>
        <w:t>• 先进先出置换算法（FIFO）</w:t>
      </w:r>
    </w:p>
    <w:p>
      <w:r>
        <w:rPr>
          <w:rFonts w:ascii="微软雅黑" w:hAnsi="微软雅黑" w:eastAsia="微软雅黑"/>
          <w:b w:val="0"/>
          <w:sz w:val="21"/>
        </w:rPr>
        <w:t>• 先进先出置换算法（FIFO）：每次选择淘汰的页面是最早进入内存的页面</w:t>
      </w:r>
    </w:p>
    <w:p>
      <w:r>
        <w:rPr>
          <w:rFonts w:ascii="微软雅黑" w:hAnsi="微软雅黑" w:eastAsia="微软雅黑"/>
          <w:b w:val="0"/>
          <w:sz w:val="21"/>
        </w:rPr>
        <w:t>• 实现方法：把调入内存的页面根据调入的先后顺序排成一个队列，需要换出页面时选择队头页面即可。</w:t>
      </w:r>
    </w:p>
    <w:p>
      <w:r>
        <w:rPr>
          <w:rFonts w:ascii="微软雅黑" w:hAnsi="微软雅黑" w:eastAsia="微软雅黑"/>
          <w:b w:val="0"/>
          <w:sz w:val="21"/>
        </w:rPr>
        <w:t>• 队列的最大长度取决于系统为进程分配了多少个内存块。</w:t>
      </w:r>
    </w:p>
    <w:p>
      <w:r>
        <w:rPr>
          <w:rFonts w:ascii="微软雅黑" w:hAnsi="微软雅黑" w:eastAsia="微软雅黑"/>
          <w:b w:val="0"/>
          <w:sz w:val="21"/>
        </w:rPr>
        <w:t>• 例：假设系统为某进程分配了三个内存块，并考虑到有以下页面号引用串：</w:t>
      </w:r>
    </w:p>
    <w:p>
      <w:r>
        <w:rPr>
          <w:rFonts w:ascii="微软雅黑" w:hAnsi="微软雅黑" w:eastAsia="微软雅黑"/>
          <w:b w:val="0"/>
          <w:sz w:val="21"/>
        </w:rPr>
        <w:t>• 访问页面</w:t>
      </w:r>
    </w:p>
    <w:p>
      <w:r>
        <w:rPr>
          <w:rFonts w:ascii="微软雅黑" w:hAnsi="微软雅黑" w:eastAsia="微软雅黑"/>
          <w:b w:val="0"/>
          <w:sz w:val="21"/>
        </w:rPr>
        <w:t>• 内存块1</w:t>
      </w:r>
    </w:p>
    <w:p>
      <w:r>
        <w:rPr>
          <w:rFonts w:ascii="微软雅黑" w:hAnsi="微软雅黑" w:eastAsia="微软雅黑"/>
          <w:b w:val="0"/>
          <w:sz w:val="21"/>
        </w:rPr>
        <w:t>• 内存块2</w:t>
      </w:r>
    </w:p>
    <w:p>
      <w:r>
        <w:rPr>
          <w:rFonts w:ascii="微软雅黑" w:hAnsi="微软雅黑" w:eastAsia="微软雅黑"/>
          <w:b w:val="0"/>
          <w:sz w:val="21"/>
        </w:rPr>
        <w:t>• 内存块3</w:t>
      </w:r>
    </w:p>
    <w:p>
      <w:r>
        <w:rPr>
          <w:rFonts w:ascii="微软雅黑" w:hAnsi="微软雅黑" w:eastAsia="微软雅黑"/>
          <w:b w:val="0"/>
          <w:sz w:val="21"/>
        </w:rPr>
        <w:t>• 是否缺页</w:t>
      </w:r>
    </w:p>
    <w:p>
      <w:r>
        <w:rPr>
          <w:rFonts w:ascii="微软雅黑" w:hAnsi="微软雅黑" w:eastAsia="微软雅黑"/>
          <w:b w:val="0"/>
          <w:sz w:val="21"/>
        </w:rPr>
        <w:t>• 3,</w:t>
      </w:r>
    </w:p>
    <w:p>
      <w:r>
        <w:rPr>
          <w:rFonts w:ascii="微软雅黑" w:hAnsi="微软雅黑" w:eastAsia="微软雅黑"/>
          <w:b w:val="0"/>
          <w:sz w:val="21"/>
        </w:rPr>
        <w:t>• 2,</w:t>
      </w:r>
    </w:p>
    <w:p>
      <w:r>
        <w:rPr>
          <w:rFonts w:ascii="微软雅黑" w:hAnsi="微软雅黑" w:eastAsia="微软雅黑"/>
          <w:b w:val="0"/>
          <w:sz w:val="21"/>
        </w:rPr>
        <w:t>• 1,</w:t>
      </w:r>
    </w:p>
    <w:p>
      <w:r>
        <w:rPr>
          <w:rFonts w:ascii="微软雅黑" w:hAnsi="微软雅黑" w:eastAsia="微软雅黑"/>
          <w:b w:val="0"/>
          <w:sz w:val="21"/>
        </w:rPr>
        <w:t>• 0,</w:t>
      </w:r>
    </w:p>
    <w:p>
      <w:r>
        <w:rPr>
          <w:rFonts w:ascii="微软雅黑" w:hAnsi="微软雅黑" w:eastAsia="微软雅黑"/>
          <w:b w:val="0"/>
          <w:sz w:val="21"/>
        </w:rPr>
        <w:t>• 3,</w:t>
      </w:r>
    </w:p>
    <w:p>
      <w:r>
        <w:rPr>
          <w:rFonts w:ascii="微软雅黑" w:hAnsi="微软雅黑" w:eastAsia="微软雅黑"/>
          <w:b w:val="0"/>
          <w:sz w:val="21"/>
        </w:rPr>
        <w:t>• 2,</w:t>
      </w:r>
    </w:p>
    <w:p>
      <w:r>
        <w:rPr>
          <w:rFonts w:ascii="微软雅黑" w:hAnsi="微软雅黑" w:eastAsia="微软雅黑"/>
          <w:b w:val="0"/>
          <w:sz w:val="21"/>
        </w:rPr>
        <w:t>• 4,</w:t>
      </w:r>
    </w:p>
    <w:p>
      <w:r>
        <w:rPr>
          <w:rFonts w:ascii="微软雅黑" w:hAnsi="微软雅黑" w:eastAsia="微软雅黑"/>
          <w:b w:val="0"/>
          <w:sz w:val="21"/>
        </w:rPr>
        <w:t>• 3,</w:t>
      </w:r>
    </w:p>
    <w:p>
      <w:r>
        <w:rPr>
          <w:rFonts w:ascii="微软雅黑" w:hAnsi="微软雅黑" w:eastAsia="微软雅黑"/>
          <w:b w:val="0"/>
          <w:sz w:val="21"/>
        </w:rPr>
        <w:t>• 2,</w:t>
      </w:r>
    </w:p>
    <w:p>
      <w:r>
        <w:rPr>
          <w:rFonts w:ascii="微软雅黑" w:hAnsi="微软雅黑" w:eastAsia="微软雅黑"/>
          <w:b w:val="0"/>
          <w:sz w:val="21"/>
        </w:rPr>
        <w:t>• 1,</w:t>
      </w:r>
    </w:p>
    <w:p>
      <w:r>
        <w:rPr>
          <w:rFonts w:ascii="微软雅黑" w:hAnsi="微软雅黑" w:eastAsia="微软雅黑"/>
          <w:b w:val="0"/>
          <w:sz w:val="21"/>
        </w:rPr>
        <w:t>• 0,</w:t>
      </w:r>
    </w:p>
    <w:p>
      <w:r>
        <w:rPr>
          <w:rFonts w:ascii="微软雅黑" w:hAnsi="微软雅黑" w:eastAsia="微软雅黑"/>
          <w:b w:val="0"/>
          <w:sz w:val="21"/>
        </w:rPr>
        <w:t>• 分配三个内存</w:t>
      </w:r>
    </w:p>
    <w:p>
      <w:r>
        <w:rPr>
          <w:rFonts w:ascii="微软雅黑" w:hAnsi="微软雅黑" w:eastAsia="微软雅黑"/>
          <w:b w:val="0"/>
          <w:sz w:val="21"/>
        </w:rPr>
        <w:t>• 块时，缺页次</w:t>
      </w:r>
    </w:p>
    <w:p>
      <w:r>
        <w:rPr>
          <w:rFonts w:ascii="微软雅黑" w:hAnsi="微软雅黑" w:eastAsia="微软雅黑"/>
          <w:b w:val="0"/>
          <w:sz w:val="21"/>
        </w:rPr>
        <w:t>• 数：9次</w:t>
      </w:r>
    </w:p>
    <w:p>
      <w:r>
        <w:rPr>
          <w:rFonts w:ascii="微软雅黑" w:hAnsi="微软雅黑" w:eastAsia="微软雅黑"/>
          <w:b w:val="0"/>
          <w:sz w:val="21"/>
        </w:rPr>
        <w:t>• 先进先出置换算法（FIFO）</w:t>
      </w:r>
    </w:p>
    <w:p>
      <w:r>
        <w:rPr>
          <w:rFonts w:ascii="微软雅黑" w:hAnsi="微软雅黑" w:eastAsia="微软雅黑"/>
          <w:b w:val="0"/>
          <w:sz w:val="21"/>
        </w:rPr>
        <w:t>• 先进先出置换算法（FIFO）：每次选择淘汰的页面是最早进入内存的页面</w:t>
      </w:r>
    </w:p>
    <w:p>
      <w:r>
        <w:rPr>
          <w:rFonts w:ascii="微软雅黑" w:hAnsi="微软雅黑" w:eastAsia="微软雅黑"/>
          <w:b w:val="0"/>
          <w:sz w:val="21"/>
        </w:rPr>
        <w:t>• 实现方法：把调入内存的页面根据调入的先后顺序排成一个队列，需要换出页面时选择队头页面即可。</w:t>
      </w:r>
    </w:p>
    <w:p>
      <w:r>
        <w:rPr>
          <w:rFonts w:ascii="微软雅黑" w:hAnsi="微软雅黑" w:eastAsia="微软雅黑"/>
          <w:b w:val="0"/>
          <w:sz w:val="21"/>
        </w:rPr>
        <w:t>• 队列的最大长度取决于系统为进程分配了多少个内存块。</w:t>
      </w:r>
    </w:p>
    <w:p>
      <w:r>
        <w:rPr>
          <w:rFonts w:ascii="微软雅黑" w:hAnsi="微软雅黑" w:eastAsia="微软雅黑"/>
          <w:b w:val="0"/>
          <w:sz w:val="21"/>
        </w:rPr>
        <w:t>• 例：假设系统为某进程分配了四个内存块，并考虑到有以下页面号引用串：</w:t>
      </w:r>
    </w:p>
    <w:p>
      <w:r>
        <w:rPr>
          <w:rFonts w:ascii="微软雅黑" w:hAnsi="微软雅黑" w:eastAsia="微软雅黑"/>
          <w:b w:val="0"/>
          <w:sz w:val="21"/>
        </w:rPr>
        <w:t>• 访问页面</w:t>
      </w:r>
    </w:p>
    <w:p>
      <w:r>
        <w:rPr>
          <w:rFonts w:ascii="微软雅黑" w:hAnsi="微软雅黑" w:eastAsia="微软雅黑"/>
          <w:b w:val="0"/>
          <w:sz w:val="21"/>
        </w:rPr>
        <w:t>• 内存块1</w:t>
      </w:r>
    </w:p>
    <w:p>
      <w:r>
        <w:rPr>
          <w:rFonts w:ascii="微软雅黑" w:hAnsi="微软雅黑" w:eastAsia="微软雅黑"/>
          <w:b w:val="0"/>
          <w:sz w:val="21"/>
        </w:rPr>
        <w:t>• 内存块2</w:t>
      </w:r>
    </w:p>
    <w:p>
      <w:r>
        <w:rPr>
          <w:rFonts w:ascii="微软雅黑" w:hAnsi="微软雅黑" w:eastAsia="微软雅黑"/>
          <w:b w:val="0"/>
          <w:sz w:val="21"/>
        </w:rPr>
        <w:t>• 内存块3</w:t>
      </w:r>
    </w:p>
    <w:p>
      <w:r>
        <w:rPr>
          <w:rFonts w:ascii="微软雅黑" w:hAnsi="微软雅黑" w:eastAsia="微软雅黑"/>
          <w:b w:val="0"/>
          <w:sz w:val="21"/>
        </w:rPr>
        <w:t>• 内存块4</w:t>
      </w:r>
    </w:p>
    <w:p>
      <w:r>
        <w:rPr>
          <w:rFonts w:ascii="微软雅黑" w:hAnsi="微软雅黑" w:eastAsia="微软雅黑"/>
          <w:b w:val="0"/>
          <w:sz w:val="21"/>
        </w:rPr>
        <w:t>• 是否缺页</w:t>
      </w:r>
    </w:p>
    <w:p>
      <w:r>
        <w:rPr>
          <w:rFonts w:ascii="微软雅黑" w:hAnsi="微软雅黑" w:eastAsia="微软雅黑"/>
          <w:b w:val="0"/>
          <w:sz w:val="21"/>
        </w:rPr>
        <w:t>• Belady 异常——当为进程分配的物理块数增大时，缺页次数不减反增的异常现象。</w:t>
      </w:r>
    </w:p>
    <w:p>
      <w:r>
        <w:rPr>
          <w:rFonts w:ascii="微软雅黑" w:hAnsi="微软雅黑" w:eastAsia="微软雅黑"/>
          <w:b w:val="0"/>
          <w:sz w:val="21"/>
        </w:rPr>
        <w:t>• 只有FIFO 算法会产生Belady 异常。另外，FIFO算法虽然实现简单，但是该算法与进程实际运行时的</w:t>
      </w:r>
    </w:p>
    <w:p>
      <w:r>
        <w:rPr>
          <w:rFonts w:ascii="微软雅黑" w:hAnsi="微软雅黑" w:eastAsia="微软雅黑"/>
          <w:b w:val="0"/>
          <w:sz w:val="21"/>
        </w:rPr>
        <w:t>• 规律不适应，因为先进入的页面也有可能最经常被访问。因此，算法性能差</w:t>
      </w:r>
    </w:p>
    <w:p>
      <w:r>
        <w:rPr>
          <w:rFonts w:ascii="微软雅黑" w:hAnsi="微软雅黑" w:eastAsia="微软雅黑"/>
          <w:b w:val="0"/>
          <w:sz w:val="21"/>
        </w:rPr>
        <w:t>• 3,</w:t>
      </w:r>
    </w:p>
    <w:p>
      <w:r>
        <w:rPr>
          <w:rFonts w:ascii="微软雅黑" w:hAnsi="微软雅黑" w:eastAsia="微软雅黑"/>
          <w:b w:val="0"/>
          <w:sz w:val="21"/>
        </w:rPr>
        <w:t>• 2,</w:t>
      </w:r>
    </w:p>
    <w:p>
      <w:r>
        <w:rPr>
          <w:rFonts w:ascii="微软雅黑" w:hAnsi="微软雅黑" w:eastAsia="微软雅黑"/>
          <w:b w:val="0"/>
          <w:sz w:val="21"/>
        </w:rPr>
        <w:t>• 1,</w:t>
      </w:r>
    </w:p>
    <w:p>
      <w:r>
        <w:rPr>
          <w:rFonts w:ascii="微软雅黑" w:hAnsi="微软雅黑" w:eastAsia="微软雅黑"/>
          <w:b w:val="0"/>
          <w:sz w:val="21"/>
        </w:rPr>
        <w:t>• 0,</w:t>
      </w:r>
    </w:p>
    <w:p>
      <w:r>
        <w:rPr>
          <w:rFonts w:ascii="微软雅黑" w:hAnsi="微软雅黑" w:eastAsia="微软雅黑"/>
          <w:b w:val="0"/>
          <w:sz w:val="21"/>
        </w:rPr>
        <w:t>• 3,</w:t>
      </w:r>
    </w:p>
    <w:p>
      <w:r>
        <w:rPr>
          <w:rFonts w:ascii="微软雅黑" w:hAnsi="微软雅黑" w:eastAsia="微软雅黑"/>
          <w:b w:val="0"/>
          <w:sz w:val="21"/>
        </w:rPr>
        <w:t>• 2,</w:t>
      </w:r>
    </w:p>
    <w:p>
      <w:r>
        <w:rPr>
          <w:rFonts w:ascii="微软雅黑" w:hAnsi="微软雅黑" w:eastAsia="微软雅黑"/>
          <w:b w:val="0"/>
          <w:sz w:val="21"/>
        </w:rPr>
        <w:t>• 4,</w:t>
      </w:r>
    </w:p>
    <w:p>
      <w:r>
        <w:rPr>
          <w:rFonts w:ascii="微软雅黑" w:hAnsi="微软雅黑" w:eastAsia="微软雅黑"/>
          <w:b w:val="0"/>
          <w:sz w:val="21"/>
        </w:rPr>
        <w:t>• 3,</w:t>
      </w:r>
    </w:p>
    <w:p>
      <w:r>
        <w:rPr>
          <w:rFonts w:ascii="微软雅黑" w:hAnsi="微软雅黑" w:eastAsia="微软雅黑"/>
          <w:b w:val="0"/>
          <w:sz w:val="21"/>
        </w:rPr>
        <w:t>• 2,</w:t>
      </w:r>
    </w:p>
    <w:p>
      <w:r>
        <w:rPr>
          <w:rFonts w:ascii="微软雅黑" w:hAnsi="微软雅黑" w:eastAsia="微软雅黑"/>
          <w:b w:val="0"/>
          <w:sz w:val="21"/>
        </w:rPr>
        <w:t>• 1,</w:t>
      </w:r>
    </w:p>
    <w:p>
      <w:r>
        <w:rPr>
          <w:rFonts w:ascii="微软雅黑" w:hAnsi="微软雅黑" w:eastAsia="微软雅黑"/>
          <w:b w:val="0"/>
          <w:sz w:val="21"/>
        </w:rPr>
        <w:t>• 0,</w:t>
      </w:r>
    </w:p>
    <w:p>
      <w:r>
        <w:rPr>
          <w:rFonts w:ascii="微软雅黑" w:hAnsi="微软雅黑" w:eastAsia="微软雅黑"/>
          <w:b w:val="0"/>
          <w:sz w:val="21"/>
        </w:rPr>
        <w:t>• 分配四个内存块时，</w:t>
      </w:r>
    </w:p>
    <w:p>
      <w:r>
        <w:rPr>
          <w:rFonts w:ascii="微软雅黑" w:hAnsi="微软雅黑" w:eastAsia="微软雅黑"/>
          <w:b w:val="0"/>
          <w:sz w:val="21"/>
        </w:rPr>
        <w:t>• 缺页次数：10次</w:t>
      </w:r>
    </w:p>
    <w:p>
      <w:r>
        <w:rPr>
          <w:rFonts w:ascii="微软雅黑" w:hAnsi="微软雅黑" w:eastAsia="微软雅黑"/>
          <w:b w:val="0"/>
          <w:sz w:val="21"/>
        </w:rPr>
        <w:t>• 分配三个内存块时，</w:t>
      </w:r>
    </w:p>
    <w:p>
      <w:r>
        <w:rPr>
          <w:rFonts w:ascii="微软雅黑" w:hAnsi="微软雅黑" w:eastAsia="微软雅黑"/>
          <w:b w:val="0"/>
          <w:sz w:val="21"/>
        </w:rPr>
        <w:t>• 缺页次数：9次</w:t>
      </w:r>
    </w:p>
    <w:p>
      <w:r>
        <w:rPr>
          <w:rFonts w:ascii="微软雅黑" w:hAnsi="微软雅黑" w:eastAsia="微软雅黑"/>
          <w:b w:val="0"/>
          <w:sz w:val="21"/>
        </w:rPr>
        <w:t>• 最近最久未使用置换算法（LRU）</w:t>
      </w:r>
    </w:p>
    <w:p>
      <w:r>
        <w:rPr>
          <w:rFonts w:ascii="微软雅黑" w:hAnsi="微软雅黑" w:eastAsia="微软雅黑"/>
          <w:b w:val="0"/>
          <w:sz w:val="21"/>
        </w:rPr>
        <w:t>• 最近最久未使用置换算法（LRU，least recently used）：每次淘汰的页面是最近最久未使用的页面</w:t>
      </w:r>
    </w:p>
    <w:p>
      <w:r>
        <w:rPr>
          <w:rFonts w:ascii="微软雅黑" w:hAnsi="微软雅黑" w:eastAsia="微软雅黑"/>
          <w:b w:val="0"/>
          <w:sz w:val="21"/>
        </w:rPr>
        <w:t>• 实现方法：赋予每个页面对应的页表项中，用访问字段记录该页面自上次被访问以来所经历的时间t。</w:t>
      </w:r>
    </w:p>
    <w:p>
      <w:r>
        <w:rPr>
          <w:rFonts w:ascii="微软雅黑" w:hAnsi="微软雅黑" w:eastAsia="微软雅黑"/>
          <w:b w:val="0"/>
          <w:sz w:val="21"/>
        </w:rPr>
        <w:t>• 当需要淘汰一个页面时，选择现有页面中t 值最大的，即最近最久未使用的页面。</w:t>
      </w:r>
    </w:p>
    <w:p>
      <w:r>
        <w:rPr>
          <w:rFonts w:ascii="微软雅黑" w:hAnsi="微软雅黑" w:eastAsia="微软雅黑"/>
          <w:b w:val="0"/>
          <w:sz w:val="21"/>
        </w:rPr>
        <w:t>• 例：假设系统为某进程分配了四个内存块，并考虑到有以下页面号引用串：</w:t>
      </w:r>
    </w:p>
    <w:p>
      <w:r>
        <w:rPr>
          <w:rFonts w:ascii="微软雅黑" w:hAnsi="微软雅黑" w:eastAsia="微软雅黑"/>
          <w:b w:val="0"/>
          <w:sz w:val="21"/>
        </w:rPr>
        <w:t>• 1, 8, 1, 7, 8, 2, 7, 2, 1, 8, 3, 8, 2, 1, 3, 1, 7, 1, 3, 7</w:t>
      </w:r>
    </w:p>
    <w:p>
      <w:r>
        <w:rPr>
          <w:rFonts w:ascii="微软雅黑" w:hAnsi="微软雅黑" w:eastAsia="微软雅黑"/>
          <w:b w:val="0"/>
          <w:sz w:val="21"/>
        </w:rPr>
        <w:t>• 访问页面</w:t>
      </w:r>
    </w:p>
    <w:p>
      <w:r>
        <w:rPr>
          <w:rFonts w:ascii="微软雅黑" w:hAnsi="微软雅黑" w:eastAsia="微软雅黑"/>
          <w:b w:val="0"/>
          <w:sz w:val="21"/>
        </w:rPr>
        <w:t>• 内存块1</w:t>
      </w:r>
    </w:p>
    <w:p>
      <w:r>
        <w:rPr>
          <w:rFonts w:ascii="微软雅黑" w:hAnsi="微软雅黑" w:eastAsia="微软雅黑"/>
          <w:b w:val="0"/>
          <w:sz w:val="21"/>
        </w:rPr>
        <w:t>• 内存块2</w:t>
      </w:r>
    </w:p>
    <w:p>
      <w:r>
        <w:rPr>
          <w:rFonts w:ascii="微软雅黑" w:hAnsi="微软雅黑" w:eastAsia="微软雅黑"/>
          <w:b w:val="0"/>
          <w:sz w:val="21"/>
        </w:rPr>
        <w:t>• 内存块3</w:t>
      </w:r>
    </w:p>
    <w:p>
      <w:r>
        <w:rPr>
          <w:rFonts w:ascii="微软雅黑" w:hAnsi="微软雅黑" w:eastAsia="微软雅黑"/>
          <w:b w:val="0"/>
          <w:sz w:val="21"/>
        </w:rPr>
        <w:t>• 内存块4</w:t>
      </w:r>
    </w:p>
    <w:p>
      <w:r>
        <w:rPr>
          <w:rFonts w:ascii="微软雅黑" w:hAnsi="微软雅黑" w:eastAsia="微软雅黑"/>
          <w:b w:val="0"/>
          <w:sz w:val="21"/>
        </w:rPr>
        <w:t>• 缺页否</w:t>
      </w:r>
    </w:p>
    <w:p>
      <w:r>
        <w:rPr>
          <w:rFonts w:ascii="微软雅黑" w:hAnsi="微软雅黑" w:eastAsia="微软雅黑"/>
          <w:b w:val="0"/>
          <w:sz w:val="21"/>
        </w:rPr>
        <w:t>• 在手动做题时，若需要淘汰页面，可以逆向检查此时在内存中的几个页面号。在逆向扫描过程中最后</w:t>
      </w:r>
    </w:p>
    <w:p>
      <w:r>
        <w:rPr>
          <w:rFonts w:ascii="微软雅黑" w:hAnsi="微软雅黑" w:eastAsia="微软雅黑"/>
          <w:b w:val="0"/>
          <w:sz w:val="21"/>
        </w:rPr>
        <w:t>• 一个出现的页号就是要淘汰的页面。</w:t>
      </w:r>
    </w:p>
    <w:p>
      <w:r>
        <w:rPr>
          <w:rFonts w:ascii="微软雅黑" w:hAnsi="微软雅黑" w:eastAsia="微软雅黑"/>
          <w:b w:val="0"/>
          <w:sz w:val="21"/>
        </w:rPr>
        <w:t>• 页号</w:t>
      </w:r>
    </w:p>
    <w:p>
      <w:r>
        <w:rPr>
          <w:rFonts w:ascii="微软雅黑" w:hAnsi="微软雅黑" w:eastAsia="微软雅黑"/>
          <w:b w:val="0"/>
          <w:sz w:val="21"/>
        </w:rPr>
        <w:t>• 内存块</w:t>
      </w:r>
    </w:p>
    <w:p>
      <w:r>
        <w:rPr>
          <w:rFonts w:ascii="微软雅黑" w:hAnsi="微软雅黑" w:eastAsia="微软雅黑"/>
          <w:b w:val="0"/>
          <w:sz w:val="21"/>
        </w:rPr>
        <w:t>• 状态位</w:t>
      </w:r>
    </w:p>
    <w:p>
      <w:r>
        <w:rPr>
          <w:rFonts w:ascii="微软雅黑" w:hAnsi="微软雅黑" w:eastAsia="微软雅黑"/>
          <w:b w:val="0"/>
          <w:sz w:val="21"/>
        </w:rPr>
        <w:t>• 访问字段</w:t>
      </w:r>
    </w:p>
    <w:p>
      <w:r>
        <w:rPr>
          <w:rFonts w:ascii="微软雅黑" w:hAnsi="微软雅黑" w:eastAsia="微软雅黑"/>
          <w:b w:val="0"/>
          <w:sz w:val="21"/>
        </w:rPr>
        <w:t>• 修改位</w:t>
      </w:r>
    </w:p>
    <w:p>
      <w:r>
        <w:rPr>
          <w:rFonts w:ascii="微软雅黑" w:hAnsi="微软雅黑" w:eastAsia="微软雅黑"/>
          <w:b w:val="0"/>
          <w:sz w:val="21"/>
        </w:rPr>
        <w:t>• 外存地址</w:t>
      </w:r>
    </w:p>
    <w:p>
      <w:r>
        <w:rPr>
          <w:rFonts w:ascii="微软雅黑" w:hAnsi="微软雅黑" w:eastAsia="微软雅黑"/>
          <w:b w:val="0"/>
          <w:sz w:val="21"/>
        </w:rPr>
        <w:t>• 该算法的实现需要专门的硬</w:t>
      </w:r>
    </w:p>
    <w:p>
      <w:r>
        <w:rPr>
          <w:rFonts w:ascii="微软雅黑" w:hAnsi="微软雅黑" w:eastAsia="微软雅黑"/>
          <w:b w:val="0"/>
          <w:sz w:val="21"/>
        </w:rPr>
        <w:t>• 件支持，虽然算法性能好，</w:t>
      </w:r>
    </w:p>
    <w:p>
      <w:r>
        <w:rPr>
          <w:rFonts w:ascii="微软雅黑" w:hAnsi="微软雅黑" w:eastAsia="微软雅黑"/>
          <w:b w:val="0"/>
          <w:sz w:val="21"/>
        </w:rPr>
        <w:t>• 但是实现困难，开销大</w:t>
      </w:r>
    </w:p>
    <w:p>
      <w:r>
        <w:rPr>
          <w:rFonts w:ascii="微软雅黑" w:hAnsi="微软雅黑" w:eastAsia="微软雅黑"/>
          <w:b w:val="0"/>
          <w:sz w:val="21"/>
        </w:rPr>
        <w:t>• 时钟置换算法（CLOCK）</w:t>
      </w:r>
    </w:p>
    <w:p>
      <w:r>
        <w:rPr>
          <w:rFonts w:ascii="微软雅黑" w:hAnsi="微软雅黑" w:eastAsia="微软雅黑"/>
          <w:b w:val="0"/>
          <w:sz w:val="21"/>
        </w:rPr>
        <w:t>• 最佳置换算法性能最好，但无法实现；先进先出置换算法实现简单，但算法性能差；最近最久未使用</w:t>
      </w:r>
    </w:p>
    <w:p>
      <w:r>
        <w:rPr>
          <w:rFonts w:ascii="微软雅黑" w:hAnsi="微软雅黑" w:eastAsia="微软雅黑"/>
          <w:b w:val="0"/>
          <w:sz w:val="21"/>
        </w:rPr>
        <w:t>• 置换算法性能好，是最接近OPT算法性能的，但是实现起来需要专门的硬件支持，算法开销大。</w:t>
      </w:r>
    </w:p>
    <w:p>
      <w:r>
        <w:rPr>
          <w:rFonts w:ascii="微软雅黑" w:hAnsi="微软雅黑" w:eastAsia="微软雅黑"/>
          <w:b w:val="0"/>
          <w:sz w:val="21"/>
        </w:rPr>
        <w:t>• 时钟置换算法是一种性能和开销较均衡的算法，又称CLOCK算法，或最近未用算法（NRU，Not</w:t>
      </w:r>
    </w:p>
    <w:p>
      <w:r>
        <w:rPr>
          <w:rFonts w:ascii="微软雅黑" w:hAnsi="微软雅黑" w:eastAsia="微软雅黑"/>
          <w:b w:val="0"/>
          <w:sz w:val="21"/>
        </w:rPr>
        <w:t>• Recently Used）</w:t>
      </w:r>
    </w:p>
    <w:p>
      <w:r>
        <w:rPr>
          <w:rFonts w:ascii="微软雅黑" w:hAnsi="微软雅黑" w:eastAsia="微软雅黑"/>
          <w:b w:val="0"/>
          <w:sz w:val="21"/>
        </w:rPr>
        <w:t>• 简单的CLOCK 算法实现方法：为每个页面设置一个访问位，再将内存中的页面都通过链接指针链接成</w:t>
      </w:r>
    </w:p>
    <w:p>
      <w:r>
        <w:rPr>
          <w:rFonts w:ascii="微软雅黑" w:hAnsi="微软雅黑" w:eastAsia="微软雅黑"/>
          <w:b w:val="0"/>
          <w:sz w:val="21"/>
        </w:rPr>
        <w:t>• 一个循环队列。当某页被访问时，其访问位置为1。当需要淘汰一个页面时，只需检查页的访问位。</w:t>
      </w:r>
    </w:p>
    <w:p>
      <w:r>
        <w:rPr>
          <w:rFonts w:ascii="微软雅黑" w:hAnsi="微软雅黑" w:eastAsia="微软雅黑"/>
          <w:b w:val="0"/>
          <w:sz w:val="21"/>
        </w:rPr>
        <w:t>• 如果是0，就选择该页换出；如果是1，则将它置为0，暂不换出，继续检查下一个页面，若第一轮扫</w:t>
      </w:r>
    </w:p>
    <w:p>
      <w:r>
        <w:rPr>
          <w:rFonts w:ascii="微软雅黑" w:hAnsi="微软雅黑" w:eastAsia="微软雅黑"/>
          <w:b w:val="0"/>
          <w:sz w:val="21"/>
        </w:rPr>
        <w:t>• 描中所有页面都是1，则将这些页面的访问位依次置为0后，再进行第二轮扫描（第二轮扫描中一定会</w:t>
      </w:r>
    </w:p>
    <w:p>
      <w:r>
        <w:rPr>
          <w:rFonts w:ascii="微软雅黑" w:hAnsi="微软雅黑" w:eastAsia="微软雅黑"/>
          <w:b w:val="0"/>
          <w:sz w:val="21"/>
        </w:rPr>
        <w:t>• 有访问位为0的页面，因此简单的CLOCK 算法选择一个淘汰页面最多会经过两轮扫描）</w:t>
      </w:r>
    </w:p>
    <w:p>
      <w:r>
        <w:rPr>
          <w:rFonts w:ascii="微软雅黑" w:hAnsi="微软雅黑" w:eastAsia="微软雅黑"/>
          <w:b w:val="0"/>
          <w:sz w:val="21"/>
        </w:rPr>
        <w:t>• 例：假设系统为某进程分配了五个内</w:t>
      </w:r>
    </w:p>
    <w:p>
      <w:r>
        <w:rPr>
          <w:rFonts w:ascii="微软雅黑" w:hAnsi="微软雅黑" w:eastAsia="微软雅黑"/>
          <w:b w:val="0"/>
          <w:sz w:val="21"/>
        </w:rPr>
        <w:t>• 存块，并考虑到有以下页面号引用串：</w:t>
      </w:r>
    </w:p>
    <w:p>
      <w:r>
        <w:rPr>
          <w:rFonts w:ascii="微软雅黑" w:hAnsi="微软雅黑" w:eastAsia="微软雅黑"/>
          <w:b w:val="0"/>
          <w:sz w:val="21"/>
        </w:rPr>
        <w:t>• 1, 3, 4, 2, 5, 6, 3, 4, 7</w:t>
      </w:r>
    </w:p>
    <w:p>
      <w:r>
        <w:rPr>
          <w:rFonts w:ascii="微软雅黑" w:hAnsi="微软雅黑" w:eastAsia="微软雅黑"/>
          <w:b w:val="0"/>
          <w:sz w:val="21"/>
        </w:rPr>
        <w:t>• 页号</w:t>
      </w:r>
    </w:p>
    <w:p>
      <w:r>
        <w:rPr>
          <w:rFonts w:ascii="微软雅黑" w:hAnsi="微软雅黑" w:eastAsia="微软雅黑"/>
          <w:b w:val="0"/>
          <w:sz w:val="21"/>
        </w:rPr>
        <w:t>• 内存块</w:t>
      </w:r>
    </w:p>
    <w:p>
      <w:r>
        <w:rPr>
          <w:rFonts w:ascii="微软雅黑" w:hAnsi="微软雅黑" w:eastAsia="微软雅黑"/>
          <w:b w:val="0"/>
          <w:sz w:val="21"/>
        </w:rPr>
        <w:t>• 状态位</w:t>
      </w:r>
    </w:p>
    <w:p>
      <w:r>
        <w:rPr>
          <w:rFonts w:ascii="微软雅黑" w:hAnsi="微软雅黑" w:eastAsia="微软雅黑"/>
          <w:b w:val="0"/>
          <w:sz w:val="21"/>
        </w:rPr>
        <w:t>• 访问位</w:t>
      </w:r>
    </w:p>
    <w:p>
      <w:r>
        <w:rPr>
          <w:rFonts w:ascii="微软雅黑" w:hAnsi="微软雅黑" w:eastAsia="微软雅黑"/>
          <w:b w:val="0"/>
          <w:sz w:val="21"/>
        </w:rPr>
        <w:t>• 修改位</w:t>
      </w:r>
    </w:p>
    <w:p>
      <w:r>
        <w:rPr>
          <w:rFonts w:ascii="微软雅黑" w:hAnsi="微软雅黑" w:eastAsia="微软雅黑"/>
          <w:b w:val="0"/>
          <w:sz w:val="21"/>
        </w:rPr>
        <w:t>• 外存地址</w:t>
      </w:r>
    </w:p>
    <w:p>
      <w:r>
        <w:rPr>
          <w:rFonts w:ascii="微软雅黑" w:hAnsi="微软雅黑" w:eastAsia="微软雅黑"/>
          <w:b w:val="0"/>
          <w:sz w:val="21"/>
        </w:rPr>
        <w:t>• 访问位为1，表示最近访问过；</w:t>
      </w:r>
    </w:p>
    <w:p>
      <w:r>
        <w:rPr>
          <w:rFonts w:ascii="微软雅黑" w:hAnsi="微软雅黑" w:eastAsia="微软雅黑"/>
          <w:b w:val="0"/>
          <w:sz w:val="21"/>
        </w:rPr>
        <w:t>• 访问位为0，表示最近没访问过</w:t>
      </w:r>
    </w:p>
    <w:p>
      <w:r>
        <w:rPr>
          <w:rFonts w:ascii="微软雅黑" w:hAnsi="微软雅黑" w:eastAsia="微软雅黑"/>
          <w:b w:val="0"/>
          <w:sz w:val="21"/>
        </w:rPr>
        <w:t>• 3号页(1)</w:t>
      </w:r>
    </w:p>
    <w:p>
      <w:r>
        <w:rPr>
          <w:rFonts w:ascii="微软雅黑" w:hAnsi="微软雅黑" w:eastAsia="微软雅黑"/>
          <w:b w:val="0"/>
          <w:sz w:val="21"/>
        </w:rPr>
        <w:t>• 4号页(1)</w:t>
      </w:r>
    </w:p>
    <w:p>
      <w:r>
        <w:rPr>
          <w:rFonts w:ascii="微软雅黑" w:hAnsi="微软雅黑" w:eastAsia="微软雅黑"/>
          <w:b w:val="0"/>
          <w:sz w:val="21"/>
        </w:rPr>
        <w:t>• 2号页(1)</w:t>
      </w:r>
    </w:p>
    <w:p>
      <w:r>
        <w:rPr>
          <w:rFonts w:ascii="微软雅黑" w:hAnsi="微软雅黑" w:eastAsia="微软雅黑"/>
          <w:b w:val="0"/>
          <w:sz w:val="21"/>
        </w:rPr>
        <w:t>• 1号页(1)</w:t>
      </w:r>
    </w:p>
    <w:p>
      <w:r>
        <w:rPr>
          <w:rFonts w:ascii="微软雅黑" w:hAnsi="微软雅黑" w:eastAsia="微软雅黑"/>
          <w:b w:val="0"/>
          <w:sz w:val="21"/>
        </w:rPr>
        <w:t>• 5号页(1)</w:t>
      </w:r>
    </w:p>
    <w:p>
      <w:r>
        <w:rPr>
          <w:rFonts w:ascii="微软雅黑" w:hAnsi="微软雅黑" w:eastAsia="微软雅黑"/>
          <w:b w:val="0"/>
          <w:sz w:val="21"/>
        </w:rPr>
        <w:t>• 1号页(0)</w:t>
      </w:r>
    </w:p>
    <w:p>
      <w:r>
        <w:rPr>
          <w:rFonts w:ascii="微软雅黑" w:hAnsi="微软雅黑" w:eastAsia="微软雅黑"/>
          <w:b w:val="0"/>
          <w:sz w:val="21"/>
        </w:rPr>
        <w:t>• 3号页(0)</w:t>
      </w:r>
    </w:p>
    <w:p>
      <w:r>
        <w:rPr>
          <w:rFonts w:ascii="微软雅黑" w:hAnsi="微软雅黑" w:eastAsia="微软雅黑"/>
          <w:b w:val="0"/>
          <w:sz w:val="21"/>
        </w:rPr>
        <w:t>• 4号页(0)</w:t>
      </w:r>
    </w:p>
    <w:p>
      <w:r>
        <w:rPr>
          <w:rFonts w:ascii="微软雅黑" w:hAnsi="微软雅黑" w:eastAsia="微软雅黑"/>
          <w:b w:val="0"/>
          <w:sz w:val="21"/>
        </w:rPr>
        <w:t>• 2号页(0)</w:t>
      </w:r>
    </w:p>
    <w:p>
      <w:r>
        <w:rPr>
          <w:rFonts w:ascii="微软雅黑" w:hAnsi="微软雅黑" w:eastAsia="微软雅黑"/>
          <w:b w:val="0"/>
          <w:sz w:val="21"/>
        </w:rPr>
        <w:t>• 5号页(0)</w:t>
      </w:r>
    </w:p>
    <w:p>
      <w:r>
        <w:rPr>
          <w:rFonts w:ascii="微软雅黑" w:hAnsi="微软雅黑" w:eastAsia="微软雅黑"/>
          <w:b w:val="0"/>
          <w:sz w:val="21"/>
        </w:rPr>
        <w:t>• 6号页(1)</w:t>
      </w:r>
    </w:p>
    <w:p>
      <w:r>
        <w:rPr>
          <w:rFonts w:ascii="微软雅黑" w:hAnsi="微软雅黑" w:eastAsia="微软雅黑"/>
          <w:b w:val="0"/>
          <w:sz w:val="21"/>
        </w:rPr>
        <w:t>• 7号页(1)</w:t>
      </w:r>
    </w:p>
    <w:p>
      <w:r>
        <w:rPr>
          <w:rFonts w:ascii="微软雅黑" w:hAnsi="微软雅黑" w:eastAsia="微软雅黑"/>
          <w:b w:val="0"/>
          <w:sz w:val="21"/>
        </w:rPr>
        <w:t>• 改进型的时钟置换算法</w:t>
      </w:r>
    </w:p>
    <w:p>
      <w:r>
        <w:rPr>
          <w:rFonts w:ascii="微软雅黑" w:hAnsi="微软雅黑" w:eastAsia="微软雅黑"/>
          <w:b w:val="0"/>
          <w:sz w:val="21"/>
        </w:rPr>
        <w:t>• 简单的时钟置换算法仅考虑到一个页面最近是否被访问过。事实上，如果被淘汰的页面没有被修改过，</w:t>
      </w:r>
    </w:p>
    <w:p>
      <w:r>
        <w:rPr>
          <w:rFonts w:ascii="微软雅黑" w:hAnsi="微软雅黑" w:eastAsia="微软雅黑"/>
          <w:b w:val="0"/>
          <w:sz w:val="21"/>
        </w:rPr>
        <w:t>• 就不需要执行I/O操作写回外存。只有被淘汰的页面被修改过时，才需要写回外存。</w:t>
      </w:r>
    </w:p>
    <w:p>
      <w:r>
        <w:rPr>
          <w:rFonts w:ascii="微软雅黑" w:hAnsi="微软雅黑" w:eastAsia="微软雅黑"/>
          <w:b w:val="0"/>
          <w:sz w:val="21"/>
        </w:rPr>
        <w:t>• 因此，除了考虑一个页面最近有没有被访问过之外，操作系统还应考虑页面有没有被修改过。在其他</w:t>
      </w:r>
    </w:p>
    <w:p>
      <w:r>
        <w:rPr>
          <w:rFonts w:ascii="微软雅黑" w:hAnsi="微软雅黑" w:eastAsia="微软雅黑"/>
          <w:b w:val="0"/>
          <w:sz w:val="21"/>
        </w:rPr>
        <w:t>• 条件都相同时，应优先淘汰没有修改过的页面，避免I/O操作。这就是改进型的时钟置换算法的思想。</w:t>
      </w:r>
    </w:p>
    <w:p>
      <w:r>
        <w:rPr>
          <w:rFonts w:ascii="微软雅黑" w:hAnsi="微软雅黑" w:eastAsia="微软雅黑"/>
          <w:b w:val="0"/>
          <w:sz w:val="21"/>
        </w:rPr>
        <w:t>• 修改位=0，表示页面没有被修改过；修改位=1，表示页面被修改过。</w:t>
      </w:r>
    </w:p>
    <w:p>
      <w:r>
        <w:rPr>
          <w:rFonts w:ascii="微软雅黑" w:hAnsi="微软雅黑" w:eastAsia="微软雅黑"/>
          <w:b w:val="0"/>
          <w:sz w:val="21"/>
        </w:rPr>
        <w:t>• 为方便讨论，用（访问位，修改位）的形式表示各页面状态。如（1，1）表示一个页面近期被访问过，</w:t>
      </w:r>
    </w:p>
    <w:p>
      <w:r>
        <w:rPr>
          <w:rFonts w:ascii="微软雅黑" w:hAnsi="微软雅黑" w:eastAsia="微软雅黑"/>
          <w:b w:val="0"/>
          <w:sz w:val="21"/>
        </w:rPr>
        <w:t>• 且被修改过。</w:t>
      </w:r>
    </w:p>
    <w:p>
      <w:r>
        <w:rPr>
          <w:rFonts w:ascii="微软雅黑" w:hAnsi="微软雅黑" w:eastAsia="微软雅黑"/>
          <w:b w:val="0"/>
          <w:sz w:val="21"/>
        </w:rPr>
        <w:t>• 算法规则：将所有可能被置换的页面排成一个循环队列</w:t>
      </w:r>
    </w:p>
    <w:p>
      <w:r>
        <w:rPr>
          <w:rFonts w:ascii="微软雅黑" w:hAnsi="微软雅黑" w:eastAsia="微软雅黑"/>
          <w:b w:val="0"/>
          <w:sz w:val="21"/>
        </w:rPr>
        <w:t>• 第一轮：从当前位置开始扫描到第一个（0, 0）的帧用于替换。本轮扫描</w:t>
      </w:r>
    </w:p>
    <w:p>
      <w:r>
        <w:rPr>
          <w:rFonts w:ascii="微软雅黑" w:hAnsi="微软雅黑" w:eastAsia="微软雅黑"/>
          <w:b w:val="0"/>
          <w:sz w:val="21"/>
        </w:rPr>
        <w:t>• 不修改任何标志位</w:t>
      </w:r>
    </w:p>
    <w:p>
      <w:r>
        <w:rPr>
          <w:rFonts w:ascii="微软雅黑" w:hAnsi="微软雅黑" w:eastAsia="微软雅黑"/>
          <w:b w:val="0"/>
          <w:sz w:val="21"/>
        </w:rPr>
        <w:t>• 第二轮：若第一轮扫描失败，则重新扫描，查找第一个（0, 1）的帧用于</w:t>
      </w:r>
    </w:p>
    <w:p>
      <w:r>
        <w:rPr>
          <w:rFonts w:ascii="微软雅黑" w:hAnsi="微软雅黑" w:eastAsia="微软雅黑"/>
          <w:b w:val="0"/>
          <w:sz w:val="21"/>
        </w:rPr>
        <w:t>• 替换。本轮将所有扫描过的帧访问位设为0</w:t>
      </w:r>
    </w:p>
    <w:p>
      <w:r>
        <w:rPr>
          <w:rFonts w:ascii="微软雅黑" w:hAnsi="微软雅黑" w:eastAsia="微软雅黑"/>
          <w:b w:val="0"/>
          <w:sz w:val="21"/>
        </w:rPr>
        <w:t>• 第三轮：若第二轮扫描失败，则重新扫描，查找第一个（0, 0）的帧用于</w:t>
      </w:r>
    </w:p>
    <w:p>
      <w:r>
        <w:rPr>
          <w:rFonts w:ascii="微软雅黑" w:hAnsi="微软雅黑" w:eastAsia="微软雅黑"/>
          <w:b w:val="0"/>
          <w:sz w:val="21"/>
        </w:rPr>
        <w:t>• 替换。本轮扫描不修改任何标志位</w:t>
      </w:r>
    </w:p>
    <w:p>
      <w:r>
        <w:rPr>
          <w:rFonts w:ascii="微软雅黑" w:hAnsi="微软雅黑" w:eastAsia="微软雅黑"/>
          <w:b w:val="0"/>
          <w:sz w:val="21"/>
        </w:rPr>
        <w:t>• 第四轮：若第三轮扫描失败，则重新扫描，查找第一个（0, 1）的帧用于</w:t>
      </w:r>
    </w:p>
    <w:p>
      <w:r>
        <w:rPr>
          <w:rFonts w:ascii="微软雅黑" w:hAnsi="微软雅黑" w:eastAsia="微软雅黑"/>
          <w:b w:val="0"/>
          <w:sz w:val="21"/>
        </w:rPr>
        <w:t>• 替换。</w:t>
      </w:r>
    </w:p>
    <w:p>
      <w:r>
        <w:rPr>
          <w:rFonts w:ascii="微软雅黑" w:hAnsi="微软雅黑" w:eastAsia="微软雅黑"/>
          <w:b w:val="0"/>
          <w:sz w:val="21"/>
        </w:rPr>
        <w:t>• 由于第二轮已将所有帧的访问位设为0，因此经过第三轮、第四轮扫描一</w:t>
      </w:r>
    </w:p>
    <w:p>
      <w:r>
        <w:rPr>
          <w:rFonts w:ascii="微软雅黑" w:hAnsi="微软雅黑" w:eastAsia="微软雅黑"/>
          <w:b w:val="0"/>
          <w:sz w:val="21"/>
        </w:rPr>
        <w:t>• 定会有一个帧被选中，因此改进型CLOCK置换算法选择一个淘汰页面最多</w:t>
      </w:r>
    </w:p>
    <w:p>
      <w:r>
        <w:rPr>
          <w:rFonts w:ascii="微软雅黑" w:hAnsi="微软雅黑" w:eastAsia="微软雅黑"/>
          <w:b w:val="0"/>
          <w:sz w:val="21"/>
        </w:rPr>
        <w:t>• 会进行四轮扫描</w:t>
      </w:r>
    </w:p>
    <w:p>
      <w:r>
        <w:rPr>
          <w:rFonts w:ascii="微软雅黑" w:hAnsi="微软雅黑" w:eastAsia="微软雅黑"/>
          <w:b w:val="0"/>
          <w:sz w:val="21"/>
        </w:rPr>
        <w:t>• （0,1）</w:t>
      </w:r>
    </w:p>
    <w:p>
      <w:r>
        <w:rPr>
          <w:rFonts w:ascii="微软雅黑" w:hAnsi="微软雅黑" w:eastAsia="微软雅黑"/>
          <w:b w:val="0"/>
          <w:sz w:val="21"/>
        </w:rPr>
        <w:t>• （1,1）</w:t>
      </w:r>
    </w:p>
    <w:p>
      <w:r>
        <w:rPr>
          <w:rFonts w:ascii="微软雅黑" w:hAnsi="微软雅黑" w:eastAsia="微软雅黑"/>
          <w:b w:val="0"/>
          <w:sz w:val="21"/>
        </w:rPr>
        <w:t>• （1,0）</w:t>
      </w:r>
    </w:p>
    <w:p>
      <w:r>
        <w:rPr>
          <w:rFonts w:ascii="微软雅黑" w:hAnsi="微软雅黑" w:eastAsia="微软雅黑"/>
          <w:b w:val="0"/>
          <w:sz w:val="21"/>
        </w:rPr>
        <w:t>• （0,0）</w:t>
      </w:r>
    </w:p>
    <w:p>
      <w:r>
        <w:rPr>
          <w:rFonts w:ascii="微软雅黑" w:hAnsi="微软雅黑" w:eastAsia="微软雅黑"/>
          <w:b w:val="0"/>
          <w:sz w:val="21"/>
        </w:rPr>
        <w:t>• （0,1）</w:t>
      </w:r>
    </w:p>
    <w:p>
      <w:r>
        <w:rPr>
          <w:rFonts w:ascii="微软雅黑" w:hAnsi="微软雅黑" w:eastAsia="微软雅黑"/>
          <w:b w:val="0"/>
          <w:sz w:val="21"/>
        </w:rPr>
        <w:t>• 改进型的时钟置换算法</w:t>
      </w:r>
    </w:p>
    <w:p>
      <w:r>
        <w:rPr>
          <w:rFonts w:ascii="微软雅黑" w:hAnsi="微软雅黑" w:eastAsia="微软雅黑"/>
          <w:b w:val="0"/>
          <w:sz w:val="21"/>
        </w:rPr>
        <w:t>• 简单的时钟置换算法仅考虑到一个页面最近是否被访问过。事实上，如果被淘汰的页面没有被修改过，</w:t>
      </w:r>
    </w:p>
    <w:p>
      <w:r>
        <w:rPr>
          <w:rFonts w:ascii="微软雅黑" w:hAnsi="微软雅黑" w:eastAsia="微软雅黑"/>
          <w:b w:val="0"/>
          <w:sz w:val="21"/>
        </w:rPr>
        <w:t>• 就不需要执行I/O操作写回外存。只有被淘汰的页面被修改过时，才需要写回外存。</w:t>
      </w:r>
    </w:p>
    <w:p>
      <w:r>
        <w:rPr>
          <w:rFonts w:ascii="微软雅黑" w:hAnsi="微软雅黑" w:eastAsia="微软雅黑"/>
          <w:b w:val="0"/>
          <w:sz w:val="21"/>
        </w:rPr>
        <w:t>• 因此，除了考虑一个页面最近有没有被访问过之外，操作系统还应考虑页面有没有被修改过。在其他</w:t>
      </w:r>
    </w:p>
    <w:p>
      <w:r>
        <w:rPr>
          <w:rFonts w:ascii="微软雅黑" w:hAnsi="微软雅黑" w:eastAsia="微软雅黑"/>
          <w:b w:val="0"/>
          <w:sz w:val="21"/>
        </w:rPr>
        <w:t>• 条件都相同时，应优先淘汰没有修改过的页面，避免I/O操作。这就是改进型的时钟置换算法的思想。</w:t>
      </w:r>
    </w:p>
    <w:p>
      <w:r>
        <w:rPr>
          <w:rFonts w:ascii="微软雅黑" w:hAnsi="微软雅黑" w:eastAsia="微软雅黑"/>
          <w:b w:val="0"/>
          <w:sz w:val="21"/>
        </w:rPr>
        <w:t>• 修改位=0，表示页面没有被修改过；修改位=1，表示页面被修改过。</w:t>
      </w:r>
    </w:p>
    <w:p>
      <w:r>
        <w:rPr>
          <w:rFonts w:ascii="微软雅黑" w:hAnsi="微软雅黑" w:eastAsia="微软雅黑"/>
          <w:b w:val="0"/>
          <w:sz w:val="21"/>
        </w:rPr>
        <w:t>• 为方便讨论，用（访问位，修改位）的形式表示各页面状态。如（1，1）表示一个页面近期被访问过，</w:t>
      </w:r>
    </w:p>
    <w:p>
      <w:r>
        <w:rPr>
          <w:rFonts w:ascii="微软雅黑" w:hAnsi="微软雅黑" w:eastAsia="微软雅黑"/>
          <w:b w:val="0"/>
          <w:sz w:val="21"/>
        </w:rPr>
        <w:t>• 且被修改过。</w:t>
      </w:r>
    </w:p>
    <w:p>
      <w:r>
        <w:rPr>
          <w:rFonts w:ascii="微软雅黑" w:hAnsi="微软雅黑" w:eastAsia="微软雅黑"/>
          <w:b w:val="0"/>
          <w:sz w:val="21"/>
        </w:rPr>
        <w:t>• 算法规则：将所有可能被置换的页面排成一个循环队列</w:t>
      </w:r>
    </w:p>
    <w:p>
      <w:r>
        <w:rPr>
          <w:rFonts w:ascii="微软雅黑" w:hAnsi="微软雅黑" w:eastAsia="微软雅黑"/>
          <w:b w:val="0"/>
          <w:sz w:val="21"/>
        </w:rPr>
        <w:t>• 第一轮：从当前位置开始扫描到第一个（0, 0）的帧用于替换。本轮扫描</w:t>
      </w:r>
    </w:p>
    <w:p>
      <w:r>
        <w:rPr>
          <w:rFonts w:ascii="微软雅黑" w:hAnsi="微软雅黑" w:eastAsia="微软雅黑"/>
          <w:b w:val="0"/>
          <w:sz w:val="21"/>
        </w:rPr>
        <w:t>• 不修改任何标志位</w:t>
      </w:r>
    </w:p>
    <w:p>
      <w:r>
        <w:rPr>
          <w:rFonts w:ascii="微软雅黑" w:hAnsi="微软雅黑" w:eastAsia="微软雅黑"/>
          <w:b w:val="0"/>
          <w:sz w:val="21"/>
        </w:rPr>
        <w:t>• 第二轮：若第一轮扫描失败，则重新扫描，查找第一个（0, 1）的帧用于</w:t>
      </w:r>
    </w:p>
    <w:p>
      <w:r>
        <w:rPr>
          <w:rFonts w:ascii="微软雅黑" w:hAnsi="微软雅黑" w:eastAsia="微软雅黑"/>
          <w:b w:val="0"/>
          <w:sz w:val="21"/>
        </w:rPr>
        <w:t>• 替换。本轮将所有扫描过的帧访问位设为0</w:t>
      </w:r>
    </w:p>
    <w:p>
      <w:r>
        <w:rPr>
          <w:rFonts w:ascii="微软雅黑" w:hAnsi="微软雅黑" w:eastAsia="微软雅黑"/>
          <w:b w:val="0"/>
          <w:sz w:val="21"/>
        </w:rPr>
        <w:t>• 第三轮：若第二轮扫描失败，则重新扫描，查找第一个（0, 0）的帧用于</w:t>
      </w:r>
    </w:p>
    <w:p>
      <w:r>
        <w:rPr>
          <w:rFonts w:ascii="微软雅黑" w:hAnsi="微软雅黑" w:eastAsia="微软雅黑"/>
          <w:b w:val="0"/>
          <w:sz w:val="21"/>
        </w:rPr>
        <w:t>• 替换。本轮扫描不修改任何标志位</w:t>
      </w:r>
    </w:p>
    <w:p>
      <w:r>
        <w:rPr>
          <w:rFonts w:ascii="微软雅黑" w:hAnsi="微软雅黑" w:eastAsia="微软雅黑"/>
          <w:b w:val="0"/>
          <w:sz w:val="21"/>
        </w:rPr>
        <w:t>• 第四轮：若第三轮扫描失败，则重新扫描，查找第一个（0, 1）的帧用于</w:t>
      </w:r>
    </w:p>
    <w:p>
      <w:r>
        <w:rPr>
          <w:rFonts w:ascii="微软雅黑" w:hAnsi="微软雅黑" w:eastAsia="微软雅黑"/>
          <w:b w:val="0"/>
          <w:sz w:val="21"/>
        </w:rPr>
        <w:t>• 替换。</w:t>
      </w:r>
    </w:p>
    <w:p>
      <w:r>
        <w:rPr>
          <w:rFonts w:ascii="微软雅黑" w:hAnsi="微软雅黑" w:eastAsia="微软雅黑"/>
          <w:b w:val="0"/>
          <w:sz w:val="21"/>
        </w:rPr>
        <w:t>• 由于第二轮已将所有帧的访问位设为0，因此经过第三轮、第四轮扫描一</w:t>
      </w:r>
    </w:p>
    <w:p>
      <w:r>
        <w:rPr>
          <w:rFonts w:ascii="微软雅黑" w:hAnsi="微软雅黑" w:eastAsia="微软雅黑"/>
          <w:b w:val="0"/>
          <w:sz w:val="21"/>
        </w:rPr>
        <w:t>• 定会有一个帧被选中，因此改进型CLOCK置换算法选择一个淘汰页面最多</w:t>
      </w:r>
    </w:p>
    <w:p>
      <w:r>
        <w:rPr>
          <w:rFonts w:ascii="微软雅黑" w:hAnsi="微软雅黑" w:eastAsia="微软雅黑"/>
          <w:b w:val="0"/>
          <w:sz w:val="21"/>
        </w:rPr>
        <w:t>• 会进行四轮扫描</w:t>
      </w:r>
    </w:p>
    <w:p>
      <w:r>
        <w:rPr>
          <w:rFonts w:ascii="微软雅黑" w:hAnsi="微软雅黑" w:eastAsia="微软雅黑"/>
          <w:b w:val="0"/>
          <w:sz w:val="21"/>
        </w:rPr>
        <w:t>• （1,1）</w:t>
      </w:r>
    </w:p>
    <w:p>
      <w:r>
        <w:rPr>
          <w:rFonts w:ascii="微软雅黑" w:hAnsi="微软雅黑" w:eastAsia="微软雅黑"/>
          <w:b w:val="0"/>
          <w:sz w:val="21"/>
        </w:rPr>
        <w:t>• （0,1）</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（0,1）</w:t>
      </w:r>
    </w:p>
    <w:p>
      <w:r>
        <w:rPr>
          <w:rFonts w:ascii="微软雅黑" w:hAnsi="微软雅黑" w:eastAsia="微软雅黑"/>
          <w:b w:val="0"/>
          <w:sz w:val="21"/>
        </w:rPr>
        <w:t>• 改进型的时钟置换算法</w:t>
      </w:r>
    </w:p>
    <w:p>
      <w:r>
        <w:rPr>
          <w:rFonts w:ascii="微软雅黑" w:hAnsi="微软雅黑" w:eastAsia="微软雅黑"/>
          <w:b w:val="0"/>
          <w:sz w:val="21"/>
        </w:rPr>
        <w:t>• 简单的时钟置换算法仅考虑到一个页面最近是否被访问过。事实上，如果被淘汰的页面没有被修改过，</w:t>
      </w:r>
    </w:p>
    <w:p>
      <w:r>
        <w:rPr>
          <w:rFonts w:ascii="微软雅黑" w:hAnsi="微软雅黑" w:eastAsia="微软雅黑"/>
          <w:b w:val="0"/>
          <w:sz w:val="21"/>
        </w:rPr>
        <w:t>• 就不需要执行I/O操作写回外存。只有被淘汰的页面被修改过时，才需要写回外存。</w:t>
      </w:r>
    </w:p>
    <w:p>
      <w:r>
        <w:rPr>
          <w:rFonts w:ascii="微软雅黑" w:hAnsi="微软雅黑" w:eastAsia="微软雅黑"/>
          <w:b w:val="0"/>
          <w:sz w:val="21"/>
        </w:rPr>
        <w:t>• 因此，除了考虑一个页面最近有没有被访问过之外，操作系统还应考虑页面有没有被修改过。在其他</w:t>
      </w:r>
    </w:p>
    <w:p>
      <w:r>
        <w:rPr>
          <w:rFonts w:ascii="微软雅黑" w:hAnsi="微软雅黑" w:eastAsia="微软雅黑"/>
          <w:b w:val="0"/>
          <w:sz w:val="21"/>
        </w:rPr>
        <w:t>• 条件都相同时，应优先淘汰没有修改过的页面，避免I/O操作。这就是改进型的时钟置换算法的思想。</w:t>
      </w:r>
    </w:p>
    <w:p>
      <w:r>
        <w:rPr>
          <w:rFonts w:ascii="微软雅黑" w:hAnsi="微软雅黑" w:eastAsia="微软雅黑"/>
          <w:b w:val="0"/>
          <w:sz w:val="21"/>
        </w:rPr>
        <w:t>• 修改位=0，表示页面没有被修改过；修改位=1，表示页面被修改过。</w:t>
      </w:r>
    </w:p>
    <w:p>
      <w:r>
        <w:rPr>
          <w:rFonts w:ascii="微软雅黑" w:hAnsi="微软雅黑" w:eastAsia="微软雅黑"/>
          <w:b w:val="0"/>
          <w:sz w:val="21"/>
        </w:rPr>
        <w:t>• 为方便讨论，用（访问位，修改位）的形式表示各页面状态。如（1，1）表示一个页面近期被访问过，</w:t>
      </w:r>
    </w:p>
    <w:p>
      <w:r>
        <w:rPr>
          <w:rFonts w:ascii="微软雅黑" w:hAnsi="微软雅黑" w:eastAsia="微软雅黑"/>
          <w:b w:val="0"/>
          <w:sz w:val="21"/>
        </w:rPr>
        <w:t>• 且被修改过。</w:t>
      </w:r>
    </w:p>
    <w:p>
      <w:r>
        <w:rPr>
          <w:rFonts w:ascii="微软雅黑" w:hAnsi="微软雅黑" w:eastAsia="微软雅黑"/>
          <w:b w:val="0"/>
          <w:sz w:val="21"/>
        </w:rPr>
        <w:t>• 算法规则：将所有可能被置换的页面排成一个循环队列</w:t>
      </w:r>
    </w:p>
    <w:p>
      <w:r>
        <w:rPr>
          <w:rFonts w:ascii="微软雅黑" w:hAnsi="微软雅黑" w:eastAsia="微软雅黑"/>
          <w:b w:val="0"/>
          <w:sz w:val="21"/>
        </w:rPr>
        <w:t>• 第一轮：从当前位置开始扫描到第一个（0, 0）的帧用于替换。本轮扫描</w:t>
      </w:r>
    </w:p>
    <w:p>
      <w:r>
        <w:rPr>
          <w:rFonts w:ascii="微软雅黑" w:hAnsi="微软雅黑" w:eastAsia="微软雅黑"/>
          <w:b w:val="0"/>
          <w:sz w:val="21"/>
        </w:rPr>
        <w:t>• 不修改任何标志位</w:t>
      </w:r>
    </w:p>
    <w:p>
      <w:r>
        <w:rPr>
          <w:rFonts w:ascii="微软雅黑" w:hAnsi="微软雅黑" w:eastAsia="微软雅黑"/>
          <w:b w:val="0"/>
          <w:sz w:val="21"/>
        </w:rPr>
        <w:t>• 第二轮：若第一轮扫描失败，则重新扫描，查找第一个（0, 1）的帧用于</w:t>
      </w:r>
    </w:p>
    <w:p>
      <w:r>
        <w:rPr>
          <w:rFonts w:ascii="微软雅黑" w:hAnsi="微软雅黑" w:eastAsia="微软雅黑"/>
          <w:b w:val="0"/>
          <w:sz w:val="21"/>
        </w:rPr>
        <w:t>• 替换。本轮将所有扫描过的帧访问位设为0</w:t>
      </w:r>
    </w:p>
    <w:p>
      <w:r>
        <w:rPr>
          <w:rFonts w:ascii="微软雅黑" w:hAnsi="微软雅黑" w:eastAsia="微软雅黑"/>
          <w:b w:val="0"/>
          <w:sz w:val="21"/>
        </w:rPr>
        <w:t>• 第三轮：若第二轮扫描失败，则重新扫描，查找第一个（0, 0）的帧用于</w:t>
      </w:r>
    </w:p>
    <w:p>
      <w:r>
        <w:rPr>
          <w:rFonts w:ascii="微软雅黑" w:hAnsi="微软雅黑" w:eastAsia="微软雅黑"/>
          <w:b w:val="0"/>
          <w:sz w:val="21"/>
        </w:rPr>
        <w:t>• 替换。本轮扫描不修改任何标志位</w:t>
      </w:r>
    </w:p>
    <w:p>
      <w:r>
        <w:rPr>
          <w:rFonts w:ascii="微软雅黑" w:hAnsi="微软雅黑" w:eastAsia="微软雅黑"/>
          <w:b w:val="0"/>
          <w:sz w:val="21"/>
        </w:rPr>
        <w:t>• 第四轮：若第三轮扫描失败，则重新扫描，查找第一个（0, 1）的帧用于</w:t>
      </w:r>
    </w:p>
    <w:p>
      <w:r>
        <w:rPr>
          <w:rFonts w:ascii="微软雅黑" w:hAnsi="微软雅黑" w:eastAsia="微软雅黑"/>
          <w:b w:val="0"/>
          <w:sz w:val="21"/>
        </w:rPr>
        <w:t>• 替换。</w:t>
      </w:r>
    </w:p>
    <w:p>
      <w:r>
        <w:rPr>
          <w:rFonts w:ascii="微软雅黑" w:hAnsi="微软雅黑" w:eastAsia="微软雅黑"/>
          <w:b w:val="0"/>
          <w:sz w:val="21"/>
        </w:rPr>
        <w:t>• 由于第二轮已将所有帧的访问位设为0，因此经过第三轮、第四轮扫描一</w:t>
      </w:r>
    </w:p>
    <w:p>
      <w:r>
        <w:rPr>
          <w:rFonts w:ascii="微软雅黑" w:hAnsi="微软雅黑" w:eastAsia="微软雅黑"/>
          <w:b w:val="0"/>
          <w:sz w:val="21"/>
        </w:rPr>
        <w:t>• 定会有一个帧被选中，因此改进型CLOCK置换算法选择一个淘汰页面最多</w:t>
      </w:r>
    </w:p>
    <w:p>
      <w:r>
        <w:rPr>
          <w:rFonts w:ascii="微软雅黑" w:hAnsi="微软雅黑" w:eastAsia="微软雅黑"/>
          <w:b w:val="0"/>
          <w:sz w:val="21"/>
        </w:rPr>
        <w:t>• 会进行四轮扫描</w:t>
      </w:r>
    </w:p>
    <w:p>
      <w:r>
        <w:rPr>
          <w:rFonts w:ascii="微软雅黑" w:hAnsi="微软雅黑" w:eastAsia="微软雅黑"/>
          <w:b w:val="0"/>
          <w:sz w:val="21"/>
        </w:rPr>
        <w:t>• （1,1）</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（1,0）</w:t>
      </w:r>
    </w:p>
    <w:p>
      <w:r>
        <w:rPr>
          <w:rFonts w:ascii="微软雅黑" w:hAnsi="微软雅黑" w:eastAsia="微软雅黑"/>
          <w:b w:val="0"/>
          <w:sz w:val="21"/>
        </w:rPr>
        <w:t>• （0,1）</w:t>
      </w:r>
    </w:p>
    <w:p>
      <w:r>
        <w:rPr>
          <w:rFonts w:ascii="微软雅黑" w:hAnsi="微软雅黑" w:eastAsia="微软雅黑"/>
          <w:b w:val="0"/>
          <w:sz w:val="21"/>
        </w:rPr>
        <w:t>• （0,0）</w:t>
      </w:r>
    </w:p>
    <w:p>
      <w:r>
        <w:rPr>
          <w:rFonts w:ascii="微软雅黑" w:hAnsi="微软雅黑" w:eastAsia="微软雅黑"/>
          <w:b w:val="0"/>
          <w:sz w:val="21"/>
        </w:rPr>
        <w:t>• （0,1）</w:t>
      </w:r>
    </w:p>
    <w:p>
      <w:r>
        <w:rPr>
          <w:rFonts w:ascii="微软雅黑" w:hAnsi="微软雅黑" w:eastAsia="微软雅黑"/>
          <w:b w:val="0"/>
          <w:sz w:val="21"/>
        </w:rPr>
        <w:t>• （0,0）</w:t>
      </w:r>
    </w:p>
    <w:p>
      <w:r>
        <w:rPr>
          <w:rFonts w:ascii="微软雅黑" w:hAnsi="微软雅黑" w:eastAsia="微软雅黑"/>
          <w:b w:val="0"/>
          <w:sz w:val="21"/>
        </w:rPr>
        <w:t>• 改进型的时钟置换算法</w:t>
      </w:r>
    </w:p>
    <w:p>
      <w:r>
        <w:rPr>
          <w:rFonts w:ascii="微软雅黑" w:hAnsi="微软雅黑" w:eastAsia="微软雅黑"/>
          <w:b w:val="0"/>
          <w:sz w:val="21"/>
        </w:rPr>
        <w:t>• 简单的时钟置换算法仅考虑到一个页面最近是否被访问过。事实上，如果被淘汰的页面没有被修改过，</w:t>
      </w:r>
    </w:p>
    <w:p>
      <w:r>
        <w:rPr>
          <w:rFonts w:ascii="微软雅黑" w:hAnsi="微软雅黑" w:eastAsia="微软雅黑"/>
          <w:b w:val="0"/>
          <w:sz w:val="21"/>
        </w:rPr>
        <w:t>• 就不需要执行I/O操作写回外存。只有被淘汰的页面被修改过时，才需要写回外存。</w:t>
      </w:r>
    </w:p>
    <w:p>
      <w:r>
        <w:rPr>
          <w:rFonts w:ascii="微软雅黑" w:hAnsi="微软雅黑" w:eastAsia="微软雅黑"/>
          <w:b w:val="0"/>
          <w:sz w:val="21"/>
        </w:rPr>
        <w:t>• 因此，除了考虑一个页面最近有没有被访问过之外，操作系统还应考虑页面有没有被修改过。在其他</w:t>
      </w:r>
    </w:p>
    <w:p>
      <w:r>
        <w:rPr>
          <w:rFonts w:ascii="微软雅黑" w:hAnsi="微软雅黑" w:eastAsia="微软雅黑"/>
          <w:b w:val="0"/>
          <w:sz w:val="21"/>
        </w:rPr>
        <w:t>• 条件都相同时，应优先淘汰没有修改过的页面，避免I/O操作。这就是改进型的时钟置换算法的思想。</w:t>
      </w:r>
    </w:p>
    <w:p>
      <w:r>
        <w:rPr>
          <w:rFonts w:ascii="微软雅黑" w:hAnsi="微软雅黑" w:eastAsia="微软雅黑"/>
          <w:b w:val="0"/>
          <w:sz w:val="21"/>
        </w:rPr>
        <w:t>• 修改位=0，表示页面没有被修改过；修改位=1，表示页面被修改过。</w:t>
      </w:r>
    </w:p>
    <w:p>
      <w:r>
        <w:rPr>
          <w:rFonts w:ascii="微软雅黑" w:hAnsi="微软雅黑" w:eastAsia="微软雅黑"/>
          <w:b w:val="0"/>
          <w:sz w:val="21"/>
        </w:rPr>
        <w:t>• 为方便讨论，用（访问位，修改位）的形式表示各页面状态。如（1，1）表示一个页面近期被访问过，</w:t>
      </w:r>
    </w:p>
    <w:p>
      <w:r>
        <w:rPr>
          <w:rFonts w:ascii="微软雅黑" w:hAnsi="微软雅黑" w:eastAsia="微软雅黑"/>
          <w:b w:val="0"/>
          <w:sz w:val="21"/>
        </w:rPr>
        <w:t>• 且被修改过。</w:t>
      </w:r>
    </w:p>
    <w:p>
      <w:r>
        <w:rPr>
          <w:rFonts w:ascii="微软雅黑" w:hAnsi="微软雅黑" w:eastAsia="微软雅黑"/>
          <w:b w:val="0"/>
          <w:sz w:val="21"/>
        </w:rPr>
        <w:t>• 算法规则：将所有可能被置换的页面排成一个循环队列</w:t>
      </w:r>
    </w:p>
    <w:p>
      <w:r>
        <w:rPr>
          <w:rFonts w:ascii="微软雅黑" w:hAnsi="微软雅黑" w:eastAsia="微软雅黑"/>
          <w:b w:val="0"/>
          <w:sz w:val="21"/>
        </w:rPr>
        <w:t>• 第一轮：从当前位置开始扫描到第一个（0, 0）的帧用于替换。本轮扫描</w:t>
      </w:r>
    </w:p>
    <w:p>
      <w:r>
        <w:rPr>
          <w:rFonts w:ascii="微软雅黑" w:hAnsi="微软雅黑" w:eastAsia="微软雅黑"/>
          <w:b w:val="0"/>
          <w:sz w:val="21"/>
        </w:rPr>
        <w:t>• 不修改任何标志位</w:t>
      </w:r>
    </w:p>
    <w:p>
      <w:r>
        <w:rPr>
          <w:rFonts w:ascii="微软雅黑" w:hAnsi="微软雅黑" w:eastAsia="微软雅黑"/>
          <w:b w:val="0"/>
          <w:sz w:val="21"/>
        </w:rPr>
        <w:t>• 第二轮：若第一轮扫描失败，则重新扫描，查找第一个（0, 1）的帧用于</w:t>
      </w:r>
    </w:p>
    <w:p>
      <w:r>
        <w:rPr>
          <w:rFonts w:ascii="微软雅黑" w:hAnsi="微软雅黑" w:eastAsia="微软雅黑"/>
          <w:b w:val="0"/>
          <w:sz w:val="21"/>
        </w:rPr>
        <w:t>• 替换。本轮将所有扫描过的帧访问位设为0</w:t>
      </w:r>
    </w:p>
    <w:p>
      <w:r>
        <w:rPr>
          <w:rFonts w:ascii="微软雅黑" w:hAnsi="微软雅黑" w:eastAsia="微软雅黑"/>
          <w:b w:val="0"/>
          <w:sz w:val="21"/>
        </w:rPr>
        <w:t>• 第三轮：若第二轮扫描失败，则重新扫描，查找第一个（0, 0）的帧用于</w:t>
      </w:r>
    </w:p>
    <w:p>
      <w:r>
        <w:rPr>
          <w:rFonts w:ascii="微软雅黑" w:hAnsi="微软雅黑" w:eastAsia="微软雅黑"/>
          <w:b w:val="0"/>
          <w:sz w:val="21"/>
        </w:rPr>
        <w:t>• 替换。本轮扫描不修改任何标志位</w:t>
      </w:r>
    </w:p>
    <w:p>
      <w:r>
        <w:rPr>
          <w:rFonts w:ascii="微软雅黑" w:hAnsi="微软雅黑" w:eastAsia="微软雅黑"/>
          <w:b w:val="0"/>
          <w:sz w:val="21"/>
        </w:rPr>
        <w:t>• 第四轮：若第三轮扫描失败，则重新扫描，查找第一个（0, 1）的帧用于</w:t>
      </w:r>
    </w:p>
    <w:p>
      <w:r>
        <w:rPr>
          <w:rFonts w:ascii="微软雅黑" w:hAnsi="微软雅黑" w:eastAsia="微软雅黑"/>
          <w:b w:val="0"/>
          <w:sz w:val="21"/>
        </w:rPr>
        <w:t>• 替换。</w:t>
      </w:r>
    </w:p>
    <w:p>
      <w:r>
        <w:rPr>
          <w:rFonts w:ascii="微软雅黑" w:hAnsi="微软雅黑" w:eastAsia="微软雅黑"/>
          <w:b w:val="0"/>
          <w:sz w:val="21"/>
        </w:rPr>
        <w:t>• 由于第二轮已将所有帧的访问位设为0，因此经过第三轮、第四轮扫描一</w:t>
      </w:r>
    </w:p>
    <w:p>
      <w:r>
        <w:rPr>
          <w:rFonts w:ascii="微软雅黑" w:hAnsi="微软雅黑" w:eastAsia="微软雅黑"/>
          <w:b w:val="0"/>
          <w:sz w:val="21"/>
        </w:rPr>
        <w:t>• 定会有一个帧被选中，因此改进型CLOCK置换算法选择一个淘汰页面最多</w:t>
      </w:r>
    </w:p>
    <w:p>
      <w:r>
        <w:rPr>
          <w:rFonts w:ascii="微软雅黑" w:hAnsi="微软雅黑" w:eastAsia="微软雅黑"/>
          <w:b w:val="0"/>
          <w:sz w:val="21"/>
        </w:rPr>
        <w:t>• 会进行四轮扫描</w:t>
      </w:r>
    </w:p>
    <w:p>
      <w:r>
        <w:rPr>
          <w:rFonts w:ascii="微软雅黑" w:hAnsi="微软雅黑" w:eastAsia="微软雅黑"/>
          <w:b w:val="0"/>
          <w:sz w:val="21"/>
        </w:rPr>
        <w:t>• （1,1）</w:t>
      </w:r>
    </w:p>
    <w:p>
      <w:r>
        <w:rPr>
          <w:rFonts w:ascii="微软雅黑" w:hAnsi="微软雅黑" w:eastAsia="微软雅黑"/>
          <w:b w:val="0"/>
          <w:sz w:val="21"/>
        </w:rPr>
        <w:t>• （0,1）</w:t>
      </w:r>
    </w:p>
    <w:p>
      <w:r>
        <w:rPr>
          <w:rFonts w:ascii="微软雅黑" w:hAnsi="微软雅黑" w:eastAsia="微软雅黑"/>
          <w:b w:val="0"/>
          <w:sz w:val="21"/>
        </w:rPr>
        <w:t>• 改进型的时钟置换算法</w:t>
      </w:r>
    </w:p>
    <w:p>
      <w:r>
        <w:rPr>
          <w:rFonts w:ascii="微软雅黑" w:hAnsi="微软雅黑" w:eastAsia="微软雅黑"/>
          <w:b w:val="0"/>
          <w:sz w:val="21"/>
        </w:rPr>
        <w:t>• 简单的时钟置换算法仅考虑到一个页面最近是否被访问过。事实上，如果被淘汰的页面没有被修改过，</w:t>
      </w:r>
    </w:p>
    <w:p>
      <w:r>
        <w:rPr>
          <w:rFonts w:ascii="微软雅黑" w:hAnsi="微软雅黑" w:eastAsia="微软雅黑"/>
          <w:b w:val="0"/>
          <w:sz w:val="21"/>
        </w:rPr>
        <w:t>• 就不需要执行I/O操作写回外存。只有被淘汰的页面被修改过时，才需要写回外存。</w:t>
      </w:r>
    </w:p>
    <w:p>
      <w:r>
        <w:rPr>
          <w:rFonts w:ascii="微软雅黑" w:hAnsi="微软雅黑" w:eastAsia="微软雅黑"/>
          <w:b w:val="0"/>
          <w:sz w:val="21"/>
        </w:rPr>
        <w:t>• 因此，除了考虑一个页面最近有没有被访问过之外，操作系统还应考虑页面有没有被修改过。在其他</w:t>
      </w:r>
    </w:p>
    <w:p>
      <w:r>
        <w:rPr>
          <w:rFonts w:ascii="微软雅黑" w:hAnsi="微软雅黑" w:eastAsia="微软雅黑"/>
          <w:b w:val="0"/>
          <w:sz w:val="21"/>
        </w:rPr>
        <w:t>• 条件都相同时，应优先淘汰没有修改过的页面，避免I/O操作。这就是改进型的时钟置换算法的思想。</w:t>
      </w:r>
    </w:p>
    <w:p>
      <w:r>
        <w:rPr>
          <w:rFonts w:ascii="微软雅黑" w:hAnsi="微软雅黑" w:eastAsia="微软雅黑"/>
          <w:b w:val="0"/>
          <w:sz w:val="21"/>
        </w:rPr>
        <w:t>• 修改位=0，表示页面没有被修改过；修改位=1，表示页面被修改过。</w:t>
      </w:r>
    </w:p>
    <w:p>
      <w:r>
        <w:rPr>
          <w:rFonts w:ascii="微软雅黑" w:hAnsi="微软雅黑" w:eastAsia="微软雅黑"/>
          <w:b w:val="0"/>
          <w:sz w:val="21"/>
        </w:rPr>
        <w:t>• 为方便讨论，用（访问位，修改位）的形式表示各页面状态。如（1，1）表示一个页面近期被访问过，</w:t>
      </w:r>
    </w:p>
    <w:p>
      <w:r>
        <w:rPr>
          <w:rFonts w:ascii="微软雅黑" w:hAnsi="微软雅黑" w:eastAsia="微软雅黑"/>
          <w:b w:val="0"/>
          <w:sz w:val="21"/>
        </w:rPr>
        <w:t>• 且被修改过。</w:t>
      </w:r>
    </w:p>
    <w:p>
      <w:r>
        <w:rPr>
          <w:rFonts w:ascii="微软雅黑" w:hAnsi="微软雅黑" w:eastAsia="微软雅黑"/>
          <w:b w:val="0"/>
          <w:sz w:val="21"/>
        </w:rPr>
        <w:t>• 算法规则：将所有可能被置换的页面排成一个循环队列</w:t>
      </w:r>
    </w:p>
    <w:p>
      <w:r>
        <w:rPr>
          <w:rFonts w:ascii="微软雅黑" w:hAnsi="微软雅黑" w:eastAsia="微软雅黑"/>
          <w:b w:val="0"/>
          <w:sz w:val="21"/>
        </w:rPr>
        <w:t>• 第一轮：从当前位置开始扫描到第一个（0, 0）的帧用于替换。本轮扫描</w:t>
      </w:r>
    </w:p>
    <w:p>
      <w:r>
        <w:rPr>
          <w:rFonts w:ascii="微软雅黑" w:hAnsi="微软雅黑" w:eastAsia="微软雅黑"/>
          <w:b w:val="0"/>
          <w:sz w:val="21"/>
        </w:rPr>
        <w:t>• 不修改任何标志位</w:t>
      </w:r>
    </w:p>
    <w:p>
      <w:r>
        <w:rPr>
          <w:rFonts w:ascii="微软雅黑" w:hAnsi="微软雅黑" w:eastAsia="微软雅黑"/>
          <w:b w:val="0"/>
          <w:sz w:val="21"/>
        </w:rPr>
        <w:t>• 第二轮：若第一轮扫描失败，则重新扫描，查找第一个（0, 1）的帧用于</w:t>
      </w:r>
    </w:p>
    <w:p>
      <w:r>
        <w:rPr>
          <w:rFonts w:ascii="微软雅黑" w:hAnsi="微软雅黑" w:eastAsia="微软雅黑"/>
          <w:b w:val="0"/>
          <w:sz w:val="21"/>
        </w:rPr>
        <w:t>• 替换。本轮将所有扫描过的帧访问位设为0</w:t>
      </w:r>
    </w:p>
    <w:p>
      <w:r>
        <w:rPr>
          <w:rFonts w:ascii="微软雅黑" w:hAnsi="微软雅黑" w:eastAsia="微软雅黑"/>
          <w:b w:val="0"/>
          <w:sz w:val="21"/>
        </w:rPr>
        <w:t>• 第三轮：若第二轮扫描失败，则重新扫描，查找第一个（0, 0）的帧用于</w:t>
      </w:r>
    </w:p>
    <w:p>
      <w:r>
        <w:rPr>
          <w:rFonts w:ascii="微软雅黑" w:hAnsi="微软雅黑" w:eastAsia="微软雅黑"/>
          <w:b w:val="0"/>
          <w:sz w:val="21"/>
        </w:rPr>
        <w:t>• 替换。本轮扫描不修改任何标志位</w:t>
      </w:r>
    </w:p>
    <w:p>
      <w:r>
        <w:rPr>
          <w:rFonts w:ascii="微软雅黑" w:hAnsi="微软雅黑" w:eastAsia="微软雅黑"/>
          <w:b w:val="0"/>
          <w:sz w:val="21"/>
        </w:rPr>
        <w:t>• 第四轮：若第三轮扫描失败，则重新扫描，查找第一个（0, 1）的帧用于</w:t>
      </w:r>
    </w:p>
    <w:p>
      <w:r>
        <w:rPr>
          <w:rFonts w:ascii="微软雅黑" w:hAnsi="微软雅黑" w:eastAsia="微软雅黑"/>
          <w:b w:val="0"/>
          <w:sz w:val="21"/>
        </w:rPr>
        <w:t>• 替换。</w:t>
      </w:r>
    </w:p>
    <w:p>
      <w:r>
        <w:rPr>
          <w:rFonts w:ascii="微软雅黑" w:hAnsi="微软雅黑" w:eastAsia="微软雅黑"/>
          <w:b w:val="0"/>
          <w:sz w:val="21"/>
        </w:rPr>
        <w:t>• 由于第二轮已将所有帧的访问位设为0，因此经过第三轮、第四轮扫描一</w:t>
      </w:r>
    </w:p>
    <w:p>
      <w:r>
        <w:rPr>
          <w:rFonts w:ascii="微软雅黑" w:hAnsi="微软雅黑" w:eastAsia="微软雅黑"/>
          <w:b w:val="0"/>
          <w:sz w:val="21"/>
        </w:rPr>
        <w:t>• 定会有一个帧被选中，因此改进型CLOCK置换算法选择一个淘汰页面最多</w:t>
      </w:r>
    </w:p>
    <w:p>
      <w:r>
        <w:rPr>
          <w:rFonts w:ascii="微软雅黑" w:hAnsi="微软雅黑" w:eastAsia="微软雅黑"/>
          <w:b w:val="0"/>
          <w:sz w:val="21"/>
        </w:rPr>
        <w:t>• 会进行四轮扫描</w:t>
      </w:r>
    </w:p>
    <w:p>
      <w:r>
        <w:rPr>
          <w:rFonts w:ascii="微软雅黑" w:hAnsi="微软雅黑" w:eastAsia="微软雅黑"/>
          <w:b w:val="0"/>
          <w:sz w:val="21"/>
        </w:rPr>
        <w:t>• 第一优先级：最近没访问，</w:t>
      </w:r>
    </w:p>
    <w:p>
      <w:r>
        <w:rPr>
          <w:rFonts w:ascii="微软雅黑" w:hAnsi="微软雅黑" w:eastAsia="微软雅黑"/>
          <w:b w:val="0"/>
          <w:sz w:val="21"/>
        </w:rPr>
        <w:t>• 且没修改的页面</w:t>
      </w:r>
    </w:p>
    <w:p>
      <w:r>
        <w:rPr>
          <w:rFonts w:ascii="微软雅黑" w:hAnsi="微软雅黑" w:eastAsia="微软雅黑"/>
          <w:b w:val="0"/>
          <w:sz w:val="21"/>
        </w:rPr>
        <w:t>• 第二优先级：最近没访问，</w:t>
      </w:r>
    </w:p>
    <w:p>
      <w:r>
        <w:rPr>
          <w:rFonts w:ascii="微软雅黑" w:hAnsi="微软雅黑" w:eastAsia="微软雅黑"/>
          <w:b w:val="0"/>
          <w:sz w:val="21"/>
        </w:rPr>
        <w:t>• 但修改过的页面</w:t>
      </w:r>
    </w:p>
    <w:p>
      <w:r>
        <w:rPr>
          <w:rFonts w:ascii="微软雅黑" w:hAnsi="微软雅黑" w:eastAsia="微软雅黑"/>
          <w:b w:val="0"/>
          <w:sz w:val="21"/>
        </w:rPr>
        <w:t>• 第三优先级：最近访问过，</w:t>
      </w:r>
    </w:p>
    <w:p>
      <w:r>
        <w:rPr>
          <w:rFonts w:ascii="微软雅黑" w:hAnsi="微软雅黑" w:eastAsia="微软雅黑"/>
          <w:b w:val="0"/>
          <w:sz w:val="21"/>
        </w:rPr>
        <w:t>• 但没修改的页面</w:t>
      </w:r>
    </w:p>
    <w:p>
      <w:r>
        <w:rPr>
          <w:rFonts w:ascii="微软雅黑" w:hAnsi="微软雅黑" w:eastAsia="微软雅黑"/>
          <w:b w:val="0"/>
          <w:sz w:val="21"/>
        </w:rPr>
        <w:t>• 第四优先级：最近访问过，</w:t>
      </w:r>
    </w:p>
    <w:p>
      <w:r>
        <w:rPr>
          <w:rFonts w:ascii="微软雅黑" w:hAnsi="微软雅黑" w:eastAsia="微软雅黑"/>
          <w:b w:val="0"/>
          <w:sz w:val="21"/>
        </w:rPr>
        <w:t>• 且修改过的页面</w:t>
      </w:r>
    </w:p>
    <w:p>
      <w:r>
        <w:rPr>
          <w:rFonts w:ascii="微软雅黑" w:hAnsi="微软雅黑" w:eastAsia="微软雅黑"/>
          <w:b w:val="0"/>
          <w:sz w:val="21"/>
        </w:rPr>
        <w:t>• 知识回顾与重要考点</w:t>
      </w:r>
    </w:p>
    <w:p>
      <w:r>
        <w:rPr>
          <w:rFonts w:ascii="微软雅黑" w:hAnsi="微软雅黑" w:eastAsia="微软雅黑"/>
          <w:b w:val="0"/>
          <w:sz w:val="21"/>
        </w:rPr>
        <w:t>• 算法规则</w:t>
      </w:r>
    </w:p>
    <w:p>
      <w:r>
        <w:rPr>
          <w:rFonts w:ascii="微软雅黑" w:hAnsi="微软雅黑" w:eastAsia="微软雅黑"/>
          <w:b w:val="0"/>
          <w:sz w:val="21"/>
        </w:rPr>
        <w:t>• 优缺点</w:t>
      </w:r>
    </w:p>
    <w:p>
      <w:r>
        <w:rPr>
          <w:rFonts w:ascii="微软雅黑" w:hAnsi="微软雅黑" w:eastAsia="微软雅黑"/>
          <w:b w:val="0"/>
          <w:sz w:val="21"/>
        </w:rPr>
        <w:t>• OPT</w:t>
      </w:r>
    </w:p>
    <w:p>
      <w:r>
        <w:rPr>
          <w:rFonts w:ascii="微软雅黑" w:hAnsi="微软雅黑" w:eastAsia="微软雅黑"/>
          <w:b w:val="0"/>
          <w:sz w:val="21"/>
        </w:rPr>
        <w:t>• 优先淘汰最长时间内不会被访问的页面</w:t>
      </w:r>
    </w:p>
    <w:p>
      <w:r>
        <w:rPr>
          <w:rFonts w:ascii="微软雅黑" w:hAnsi="微软雅黑" w:eastAsia="微软雅黑"/>
          <w:b w:val="0"/>
          <w:sz w:val="21"/>
        </w:rPr>
        <w:t>• 缺页率最小，性能最好；</w:t>
      </w:r>
    </w:p>
    <w:p>
      <w:r>
        <w:rPr>
          <w:rFonts w:ascii="微软雅黑" w:hAnsi="微软雅黑" w:eastAsia="微软雅黑"/>
          <w:b w:val="0"/>
          <w:sz w:val="21"/>
        </w:rPr>
        <w:t>• 但无法实现</w:t>
      </w:r>
    </w:p>
    <w:p>
      <w:r>
        <w:rPr>
          <w:rFonts w:ascii="微软雅黑" w:hAnsi="微软雅黑" w:eastAsia="微软雅黑"/>
          <w:b w:val="0"/>
          <w:sz w:val="21"/>
        </w:rPr>
        <w:t>• FIFO</w:t>
      </w:r>
    </w:p>
    <w:p>
      <w:r>
        <w:rPr>
          <w:rFonts w:ascii="微软雅黑" w:hAnsi="微软雅黑" w:eastAsia="微软雅黑"/>
          <w:b w:val="0"/>
          <w:sz w:val="21"/>
        </w:rPr>
        <w:t>• 优先淘汰最先进入内存的页面</w:t>
      </w:r>
    </w:p>
    <w:p>
      <w:r>
        <w:rPr>
          <w:rFonts w:ascii="微软雅黑" w:hAnsi="微软雅黑" w:eastAsia="微软雅黑"/>
          <w:b w:val="0"/>
          <w:sz w:val="21"/>
        </w:rPr>
        <w:t>• 实现简单；但性能很差，</w:t>
      </w:r>
    </w:p>
    <w:p>
      <w:r>
        <w:rPr>
          <w:rFonts w:ascii="微软雅黑" w:hAnsi="微软雅黑" w:eastAsia="微软雅黑"/>
          <w:b w:val="0"/>
          <w:sz w:val="21"/>
        </w:rPr>
        <w:t>• 可能出现Belady异常</w:t>
      </w:r>
    </w:p>
    <w:p>
      <w:r>
        <w:rPr>
          <w:rFonts w:ascii="微软雅黑" w:hAnsi="微软雅黑" w:eastAsia="微软雅黑"/>
          <w:b w:val="0"/>
          <w:sz w:val="21"/>
        </w:rPr>
        <w:t>• LRU</w:t>
      </w:r>
    </w:p>
    <w:p>
      <w:r>
        <w:rPr>
          <w:rFonts w:ascii="微软雅黑" w:hAnsi="微软雅黑" w:eastAsia="微软雅黑"/>
          <w:b w:val="0"/>
          <w:sz w:val="21"/>
        </w:rPr>
        <w:t>• 优先淘汰最近最久没访问的页面</w:t>
      </w:r>
    </w:p>
    <w:p>
      <w:r>
        <w:rPr>
          <w:rFonts w:ascii="微软雅黑" w:hAnsi="微软雅黑" w:eastAsia="微软雅黑"/>
          <w:b w:val="0"/>
          <w:sz w:val="21"/>
        </w:rPr>
        <w:t>• 性能很好；但需要硬件</w:t>
      </w:r>
    </w:p>
    <w:p>
      <w:r>
        <w:rPr>
          <w:rFonts w:ascii="微软雅黑" w:hAnsi="微软雅黑" w:eastAsia="微软雅黑"/>
          <w:b w:val="0"/>
          <w:sz w:val="21"/>
        </w:rPr>
        <w:t>• 支持，算法开销大</w:t>
      </w:r>
    </w:p>
    <w:p>
      <w:r>
        <w:rPr>
          <w:rFonts w:ascii="微软雅黑" w:hAnsi="微软雅黑" w:eastAsia="微软雅黑"/>
          <w:b w:val="0"/>
          <w:sz w:val="21"/>
        </w:rPr>
        <w:t>• CLOCK（NRU）</w:t>
      </w:r>
    </w:p>
    <w:p>
      <w:r>
        <w:rPr>
          <w:rFonts w:ascii="微软雅黑" w:hAnsi="微软雅黑" w:eastAsia="微软雅黑"/>
          <w:b w:val="0"/>
          <w:sz w:val="21"/>
        </w:rPr>
        <w:t>• 循环扫描各页面</w:t>
      </w:r>
    </w:p>
    <w:p>
      <w:r>
        <w:rPr>
          <w:rFonts w:ascii="微软雅黑" w:hAnsi="微软雅黑" w:eastAsia="微软雅黑"/>
          <w:b w:val="0"/>
          <w:sz w:val="21"/>
        </w:rPr>
        <w:t>• 第一轮淘汰访问位=0的，并将扫描过的页面访问</w:t>
      </w:r>
    </w:p>
    <w:p>
      <w:r>
        <w:rPr>
          <w:rFonts w:ascii="微软雅黑" w:hAnsi="微软雅黑" w:eastAsia="微软雅黑"/>
          <w:b w:val="0"/>
          <w:sz w:val="21"/>
        </w:rPr>
        <w:t>• 位改为1。若第一轮没选中，则进行第二轮扫描。</w:t>
      </w:r>
    </w:p>
    <w:p>
      <w:r>
        <w:rPr>
          <w:rFonts w:ascii="微软雅黑" w:hAnsi="微软雅黑" w:eastAsia="微软雅黑"/>
          <w:b w:val="0"/>
          <w:sz w:val="21"/>
        </w:rPr>
        <w:t>• 实现简单，算法开销小；</w:t>
      </w:r>
    </w:p>
    <w:p>
      <w:r>
        <w:rPr>
          <w:rFonts w:ascii="微软雅黑" w:hAnsi="微软雅黑" w:eastAsia="微软雅黑"/>
          <w:b w:val="0"/>
          <w:sz w:val="21"/>
        </w:rPr>
        <w:t>• 但未考虑页面是否被修</w:t>
      </w:r>
    </w:p>
    <w:p>
      <w:r>
        <w:rPr>
          <w:rFonts w:ascii="微软雅黑" w:hAnsi="微软雅黑" w:eastAsia="微软雅黑"/>
          <w:b w:val="0"/>
          <w:sz w:val="21"/>
        </w:rPr>
        <w:t>• 改过。</w:t>
      </w:r>
    </w:p>
    <w:p>
      <w:r>
        <w:rPr>
          <w:rFonts w:ascii="微软雅黑" w:hAnsi="微软雅黑" w:eastAsia="微软雅黑"/>
          <w:b w:val="0"/>
          <w:sz w:val="21"/>
        </w:rPr>
        <w:t>• 改进型CLOCK（改</w:t>
      </w:r>
    </w:p>
    <w:p>
      <w:r>
        <w:rPr>
          <w:rFonts w:ascii="微软雅黑" w:hAnsi="微软雅黑" w:eastAsia="微软雅黑"/>
          <w:b w:val="0"/>
          <w:sz w:val="21"/>
        </w:rPr>
        <w:t>• 进型NRU）</w:t>
      </w:r>
    </w:p>
    <w:p>
      <w:r>
        <w:rPr>
          <w:rFonts w:ascii="微软雅黑" w:hAnsi="微软雅黑" w:eastAsia="微软雅黑"/>
          <w:b w:val="0"/>
          <w:sz w:val="21"/>
        </w:rPr>
        <w:t>• 若用（访问位, 修改位）的形式表述，则</w:t>
      </w:r>
    </w:p>
    <w:p>
      <w:r>
        <w:rPr>
          <w:rFonts w:ascii="微软雅黑" w:hAnsi="微软雅黑" w:eastAsia="微软雅黑"/>
          <w:b w:val="0"/>
          <w:sz w:val="21"/>
        </w:rPr>
        <w:t>• 第一轮：淘汰（0, 0）</w:t>
      </w:r>
    </w:p>
    <w:p>
      <w:r>
        <w:rPr>
          <w:rFonts w:ascii="微软雅黑" w:hAnsi="微软雅黑" w:eastAsia="微软雅黑"/>
          <w:b w:val="0"/>
          <w:sz w:val="21"/>
        </w:rPr>
        <w:t>• 第二轮：淘汰（0, 1），并将扫描过的页面访问位</w:t>
      </w:r>
    </w:p>
    <w:p>
      <w:r>
        <w:rPr>
          <w:rFonts w:ascii="微软雅黑" w:hAnsi="微软雅黑" w:eastAsia="微软雅黑"/>
          <w:b w:val="0"/>
          <w:sz w:val="21"/>
        </w:rPr>
        <w:t>• 都置为0</w:t>
      </w:r>
    </w:p>
    <w:p>
      <w:r>
        <w:rPr>
          <w:rFonts w:ascii="微软雅黑" w:hAnsi="微软雅黑" w:eastAsia="微软雅黑"/>
          <w:b w:val="0"/>
          <w:sz w:val="21"/>
        </w:rPr>
        <w:t>• 第三轮：淘汰（0, 0）</w:t>
      </w:r>
    </w:p>
    <w:p>
      <w:r>
        <w:rPr>
          <w:rFonts w:ascii="微软雅黑" w:hAnsi="微软雅黑" w:eastAsia="微软雅黑"/>
          <w:b w:val="0"/>
          <w:sz w:val="21"/>
        </w:rPr>
        <w:t>• 第四轮：淘汰（0, 1）</w:t>
      </w:r>
    </w:p>
    <w:p>
      <w:r>
        <w:rPr>
          <w:rFonts w:ascii="微软雅黑" w:hAnsi="微软雅黑" w:eastAsia="微软雅黑"/>
          <w:b w:val="0"/>
          <w:sz w:val="21"/>
        </w:rPr>
        <w:t>• 算法开销较小，性能也</w:t>
      </w:r>
    </w:p>
    <w:p>
      <w:r>
        <w:rPr>
          <w:rFonts w:ascii="微软雅黑" w:hAnsi="微软雅黑" w:eastAsia="微软雅黑"/>
          <w:b w:val="0"/>
          <w:sz w:val="21"/>
        </w:rPr>
        <w:t>• 不错</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65" name="Picture 165"/>
            <wp:cNvGraphicFramePr>
              <a:graphicFrameLocks noChangeAspect="1"/>
            </wp:cNvGraphicFramePr>
            <a:graphic>
              <a:graphicData uri="http://schemas.openxmlformats.org/drawingml/2006/picture">
                <pic:pic>
                  <pic:nvPicPr>
                    <pic:cNvPr id="0" name="3.2.4 页面置换算法_pg01.jpg"/>
                    <pic:cNvPicPr/>
                  </pic:nvPicPr>
                  <pic:blipFill>
                    <a:blip r:embed="rId17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6" name="Picture 166"/>
            <wp:cNvGraphicFramePr>
              <a:graphicFrameLocks noChangeAspect="1"/>
            </wp:cNvGraphicFramePr>
            <a:graphic>
              <a:graphicData uri="http://schemas.openxmlformats.org/drawingml/2006/picture">
                <pic:pic>
                  <pic:nvPicPr>
                    <pic:cNvPr id="0" name="3.2.4 页面置换算法_pg02.jpg"/>
                    <pic:cNvPicPr/>
                  </pic:nvPicPr>
                  <pic:blipFill>
                    <a:blip r:embed="rId17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7" name="Picture 167"/>
            <wp:cNvGraphicFramePr>
              <a:graphicFrameLocks noChangeAspect="1"/>
            </wp:cNvGraphicFramePr>
            <a:graphic>
              <a:graphicData uri="http://schemas.openxmlformats.org/drawingml/2006/picture">
                <pic:pic>
                  <pic:nvPicPr>
                    <pic:cNvPr id="0" name="3.2.4 页面置换算法_pg03.jpg"/>
                    <pic:cNvPicPr/>
                  </pic:nvPicPr>
                  <pic:blipFill>
                    <a:blip r:embed="rId17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8" name="Picture 168"/>
            <wp:cNvGraphicFramePr>
              <a:graphicFrameLocks noChangeAspect="1"/>
            </wp:cNvGraphicFramePr>
            <a:graphic>
              <a:graphicData uri="http://schemas.openxmlformats.org/drawingml/2006/picture">
                <pic:pic>
                  <pic:nvPicPr>
                    <pic:cNvPr id="0" name="3.2.4 页面置换算法_pg04.jpg"/>
                    <pic:cNvPicPr/>
                  </pic:nvPicPr>
                  <pic:blipFill>
                    <a:blip r:embed="rId17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9" name="Picture 169"/>
            <wp:cNvGraphicFramePr>
              <a:graphicFrameLocks noChangeAspect="1"/>
            </wp:cNvGraphicFramePr>
            <a:graphic>
              <a:graphicData uri="http://schemas.openxmlformats.org/drawingml/2006/picture">
                <pic:pic>
                  <pic:nvPicPr>
                    <pic:cNvPr id="0" name="3.2.4 页面置换算法_pg05.jpg"/>
                    <pic:cNvPicPr/>
                  </pic:nvPicPr>
                  <pic:blipFill>
                    <a:blip r:embed="rId17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0" name="Picture 170"/>
            <wp:cNvGraphicFramePr>
              <a:graphicFrameLocks noChangeAspect="1"/>
            </wp:cNvGraphicFramePr>
            <a:graphic>
              <a:graphicData uri="http://schemas.openxmlformats.org/drawingml/2006/picture">
                <pic:pic>
                  <pic:nvPicPr>
                    <pic:cNvPr id="0" name="3.2.4 页面置换算法_pg06.jpg"/>
                    <pic:cNvPicPr/>
                  </pic:nvPicPr>
                  <pic:blipFill>
                    <a:blip r:embed="rId17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1" name="Picture 171"/>
            <wp:cNvGraphicFramePr>
              <a:graphicFrameLocks noChangeAspect="1"/>
            </wp:cNvGraphicFramePr>
            <a:graphic>
              <a:graphicData uri="http://schemas.openxmlformats.org/drawingml/2006/picture">
                <pic:pic>
                  <pic:nvPicPr>
                    <pic:cNvPr id="0" name="3.2.4 页面置换算法_pg07.jpg"/>
                    <pic:cNvPicPr/>
                  </pic:nvPicPr>
                  <pic:blipFill>
                    <a:blip r:embed="rId17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2" name="Picture 172"/>
            <wp:cNvGraphicFramePr>
              <a:graphicFrameLocks noChangeAspect="1"/>
            </wp:cNvGraphicFramePr>
            <a:graphic>
              <a:graphicData uri="http://schemas.openxmlformats.org/drawingml/2006/picture">
                <pic:pic>
                  <pic:nvPicPr>
                    <pic:cNvPr id="0" name="3.2.4 页面置换算法_pg08.jpg"/>
                    <pic:cNvPicPr/>
                  </pic:nvPicPr>
                  <pic:blipFill>
                    <a:blip r:embed="rId18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3" name="Picture 173"/>
            <wp:cNvGraphicFramePr>
              <a:graphicFrameLocks noChangeAspect="1"/>
            </wp:cNvGraphicFramePr>
            <a:graphic>
              <a:graphicData uri="http://schemas.openxmlformats.org/drawingml/2006/picture">
                <pic:pic>
                  <pic:nvPicPr>
                    <pic:cNvPr id="0" name="3.2.4 页面置换算法_pg09.jpg"/>
                    <pic:cNvPicPr/>
                  </pic:nvPicPr>
                  <pic:blipFill>
                    <a:blip r:embed="rId18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4" name="Picture 174"/>
            <wp:cNvGraphicFramePr>
              <a:graphicFrameLocks noChangeAspect="1"/>
            </wp:cNvGraphicFramePr>
            <a:graphic>
              <a:graphicData uri="http://schemas.openxmlformats.org/drawingml/2006/picture">
                <pic:pic>
                  <pic:nvPicPr>
                    <pic:cNvPr id="0" name="3.2.4 页面置换算法_pg10.jpg"/>
                    <pic:cNvPicPr/>
                  </pic:nvPicPr>
                  <pic:blipFill>
                    <a:blip r:embed="rId18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5" name="Picture 175"/>
            <wp:cNvGraphicFramePr>
              <a:graphicFrameLocks noChangeAspect="1"/>
            </wp:cNvGraphicFramePr>
            <a:graphic>
              <a:graphicData uri="http://schemas.openxmlformats.org/drawingml/2006/picture">
                <pic:pic>
                  <pic:nvPicPr>
                    <pic:cNvPr id="0" name="3.2.4 页面置换算法_pg11.jpg"/>
                    <pic:cNvPicPr/>
                  </pic:nvPicPr>
                  <pic:blipFill>
                    <a:blip r:embed="rId18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6" name="Picture 176"/>
            <wp:cNvGraphicFramePr>
              <a:graphicFrameLocks noChangeAspect="1"/>
            </wp:cNvGraphicFramePr>
            <a:graphic>
              <a:graphicData uri="http://schemas.openxmlformats.org/drawingml/2006/picture">
                <pic:pic>
                  <pic:nvPicPr>
                    <pic:cNvPr id="0" name="3.2.4 页面置换算法_pg12.jpg"/>
                    <pic:cNvPicPr/>
                  </pic:nvPicPr>
                  <pic:blipFill>
                    <a:blip r:embed="rId18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7" name="Picture 177"/>
            <wp:cNvGraphicFramePr>
              <a:graphicFrameLocks noChangeAspect="1"/>
            </wp:cNvGraphicFramePr>
            <a:graphic>
              <a:graphicData uri="http://schemas.openxmlformats.org/drawingml/2006/picture">
                <pic:pic>
                  <pic:nvPicPr>
                    <pic:cNvPr id="0" name="3.2.4 页面置换算法_pg13.jpg"/>
                    <pic:cNvPicPr/>
                  </pic:nvPicPr>
                  <pic:blipFill>
                    <a:blip r:embed="rId18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8" name="Picture 178"/>
            <wp:cNvGraphicFramePr>
              <a:graphicFrameLocks noChangeAspect="1"/>
            </wp:cNvGraphicFramePr>
            <a:graphic>
              <a:graphicData uri="http://schemas.openxmlformats.org/drawingml/2006/picture">
                <pic:pic>
                  <pic:nvPicPr>
                    <pic:cNvPr id="0" name="3.2.4 页面置换算法_pg14.jpg"/>
                    <pic:cNvPicPr/>
                  </pic:nvPicPr>
                  <pic:blipFill>
                    <a:blip r:embed="rId18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79" name="Picture 179"/>
            <wp:cNvGraphicFramePr>
              <a:graphicFrameLocks noChangeAspect="1"/>
            </wp:cNvGraphicFramePr>
            <a:graphic>
              <a:graphicData uri="http://schemas.openxmlformats.org/drawingml/2006/picture">
                <pic:pic>
                  <pic:nvPicPr>
                    <pic:cNvPr id="0" name="3.2.4 页面置换算法_pg15.jpg"/>
                    <pic:cNvPicPr/>
                  </pic:nvPicPr>
                  <pic:blipFill>
                    <a:blip r:embed="rId187"/>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请求分业存储管理当中很重要的一个知识点、考点、页面置换算法。那么通过之前的学习我们知道,在请求分业存储管理当中,如果说内存空间不够的话,那么操作系统会负责把内存当中暂时用不到的那些信息先换出外存。页面置换算法其实就是用于选择到底要把哪个页面换出外存那通过之前的学习我们知道页面的换入换出其实是需要启动磁盘的IO的因此它是会造成比较大的时间开销所以一个好的页面置换算法应该尽可能的追求更少的缺业率也就是让换入换出的次数尽可能的少这个小节中我们会介绍考试中要求我们掌握的五种页面置换算法分别是最佳置换先进先出最尽最久位使用还有时钟置换改进行的时钟置换这样五种</w:t>
      </w:r>
    </w:p>
    <w:p>
      <w:r>
        <w:rPr>
          <w:rFonts w:ascii="微软雅黑" w:hAnsi="微软雅黑" w:eastAsia="微软雅黑"/>
          <w:b w:val="0"/>
          <w:sz w:val="21"/>
        </w:rPr>
        <w:t>[01:01] 除了注意他们的中文名字之外大家也需要能够区分他们的英文缩写到底分别是什么我们按从上至下的顺序一次介绍首先来看什么是最佳置换算法其实最佳置换算法的思想很简单由于置换算法需要追求尽可能少的缺业率那为了追求最低的缺业率最佳置换算法在每次淘汰页面的时候选择的都是那些以后永远不会被使用到的页面或者在之后最长的时间内不可能再被访问的页面那我们直接来看一个例子来加深理解假设系统为一个进程分配了三个内存块然后这个进程执行的过程当中会一次需要访问到这些页面那刚开始进程需要访问的是7号页面那由于刚开始为进程分配的这三个内存块都是空的所以我们可以选择把7号页面放入内存块1当中</w:t>
      </w:r>
    </w:p>
    <w:p>
      <w:r>
        <w:rPr>
          <w:rFonts w:ascii="微软雅黑" w:hAnsi="微软雅黑" w:eastAsia="微软雅黑"/>
          <w:b w:val="0"/>
          <w:sz w:val="21"/>
        </w:rPr>
        <w:t>[02:00] 那第二个要访问到的页面是0号页由于此时依然还有空闲的内存块所以我们可以把0号页放入内存块2当中第三个要访问的是1号页面同样的此时还剩一个空前的内存块所以1号页面可以放到内存块3当中第四个我们需要访问到的是2号页面但是由于此时给这个进程分配的三个内存块都已经占满了所以我们必须用页面置换算法选择淘汰其中的某一个页面把那个页面先换出外存那根据最佳置换算法的规则我们要选择的是在今后最长时间内不会被使用到的页面所以其实我们在手动作题的时候可以看一下它的序列我们从当前访问的业号开始往后寻找看一下此时在内存当中的01期这三个页面出现的顺序到底是什么那最后一个出现的序号</w:t>
      </w:r>
    </w:p>
    <w:p>
      <w:r>
        <w:rPr>
          <w:rFonts w:ascii="微软雅黑" w:hAnsi="微软雅黑" w:eastAsia="微软雅黑"/>
          <w:b w:val="0"/>
          <w:sz w:val="21"/>
        </w:rPr>
        <w:t>[03:02] 肯定就是在之后最长时间内不会再被访问的页面所以从这往后看0号页面是最先出现的那3号页面不属于01期当中的任何一个所以跳过0号页面之后会再次出现然后4号也不属于01期之后又会出现2号页面3号页面0号页面然后一直到这个位置我们发现1号页面也开始出现了所以01期这三个页面当中0号和1号会在之后一次被使用但是7号页面是在之后最长的时间内不会再被访问到的页面因此我们会选择淘汰7号页面然后让2号页面放入到7号页面原先占有的内存块也就是内存块1当中因此2号页面是放在这个位置的那接下来要访问的0号页面已经在内存当中了所以此时不会发生缺业可以正常的访问再之后访问3号页面也会发现此时3号页面并没有在内存当中</w:t>
      </w:r>
    </w:p>
    <w:p>
      <w:r>
        <w:rPr>
          <w:rFonts w:ascii="微软雅黑" w:hAnsi="微软雅黑" w:eastAsia="微软雅黑"/>
          <w:b w:val="0"/>
          <w:sz w:val="21"/>
        </w:rPr>
        <w:t>[04:02] 所以我们依然需要用这个置换算法选择淘汰一个页面那么和刚才一样 我们从这个位置开始往后寻找看一下此时内存当中存放的201这三个页面出现的先后顺序我们会发现201当中0号页面是最先出现的之后2号页面紧接着出现那么1号页面就是最后一个出现的因此1号页面是在今后最长时间内不会再被访问的页面所以我们会选择把201这三个页面当中的1号页面给淘汰先换出外存然后3号页面再换入1号页面以前占有的内存块也就是内存块3当中所以3号页面是放在这个地方的那对于之后的这些页面需要的访问我们就不再细细的分析了大家可以自己尝试着去往上一下这个表那最终我们会发现整个访问这些页面的过程当中</w:t>
      </w:r>
    </w:p>
    <w:p>
      <w:r>
        <w:rPr>
          <w:rFonts w:ascii="微软雅黑" w:hAnsi="微软雅黑" w:eastAsia="微软雅黑"/>
          <w:b w:val="0"/>
          <w:sz w:val="21"/>
        </w:rPr>
        <w:t>[05:01] 缺业中断发生了9次也就是这打勾的这些位置发生了缺业中断但是页面置换只发生了6次所以大家一定需要注意缺业中断之后未必发生页面置换只有内存块已经都满了的时候才需要页面置换因此在刚开始访问701这三个页面的时候虽然他们都没有在内存当中但是由于刚开始有空闲的内存块所以虽然发生了缺业中断虽然会发生掉业但是并不会发生夜面置换这件事情那只有所有的内存块都已经占满了之后在发生缺业的话那才需要进行夜面置换这件事情因此缺业中断总共发生了9次但是夜面置换只发生了6次前面的3次只是发生了缺业但是并没有夜面置换缺业率的计算也很简单我们只需要把缺业中段发生的次数在除异我们总共访问了多少次的页面</w:t>
      </w:r>
    </w:p>
    <w:p>
      <w:r>
        <w:rPr>
          <w:rFonts w:ascii="微软雅黑" w:hAnsi="微软雅黑" w:eastAsia="微软雅黑"/>
          <w:b w:val="0"/>
          <w:sz w:val="21"/>
        </w:rPr>
        <w:t>[06:05] 就可以得到缺业率是45%那这是最佳置换算法那其实最佳置换算法执行的前提条件是我们必须要知道之后会依次访问的页面序列到底是哪些不过在实际应用当中只有在进程执行的过程当中才能一步一步的知道接下来会访问到的到底是哪一个页面所以操作系统其实根本不可能提前预判各个页面的访问序列所以最佳置换算法它只是一种理想化的算法在实际应用当中是无法实现的那接下来我们再来看第二种先进先出置换算法这种算法的思想很简单每次选择淘汰的页面是最早进入内存的页面所以在具体实现的时候可以把掉入内存的这些页面根据掉入的先后顺序来排成一个对列当系统发现需要换出一个页面的时候只需要把对头的那个页面淘汰就可以了</w:t>
      </w:r>
    </w:p>
    <w:p>
      <w:r>
        <w:rPr>
          <w:rFonts w:ascii="微软雅黑" w:hAnsi="微软雅黑" w:eastAsia="微软雅黑"/>
          <w:b w:val="0"/>
          <w:sz w:val="21"/>
        </w:rPr>
        <w:t>[07:05] 那需要注意的是这个对列有一个最大长度的限制那这个最大长度取决于系统为进程分配了多少个内存块那我们还是来看一个例子假设一个系统为进程分配了三个内存块然后会按照这样的顺序一次访问各个页面那首先访问的是3号页面此时内存块1是空前的所以可以把3号页面放到内存块1当中并且把3号页面放到我们之前提到的对列的对头2号页面是2号页面此时也有内存块空前所以2号页面放到内存块2当中然后再把2号页面放到对列的对位也就是把它接在3号页面之后的位置那同样的1号页面此时也有内存块所以他放在内存块3当中并且把1号页面放到对列的对位接下来访问到第4个页面的时候此时要访问的是0号页面但是由于此时所有的内存块都已经占满了</w:t>
      </w:r>
    </w:p>
    <w:p>
      <w:r>
        <w:rPr>
          <w:rFonts w:ascii="微软雅黑" w:hAnsi="微软雅黑" w:eastAsia="微软雅黑"/>
          <w:b w:val="0"/>
          <w:sz w:val="21"/>
        </w:rPr>
        <w:t>[08:04] 所以必须选择淘汰其中的某一个页面那么根据系统维持的对列可以知道3号页面进入内存的时间是最早的所以会选择淘汰3号页面然后把3号页面占有的内存块1分配给0号页面相应的0号页面放入内存之后也需要把它插到对列的对位那接下来如果还要再访问3号页面的话同样的是需要把对头的页面给淘汰掉所以2号页面会换出外存然后3号页面放到2号页面以前占有的内存块2当中并且会把3号页面放到对列的对位以此类推那剩下的这个过程就不再细细分析了大家可以自己再去动手尝试一下那整个过程下来会发现如果给这个进程分配了三个内存块的话那么缺业次数总共是123456789缺业了9次那我们再把这个题目的条件改一下</w:t>
      </w:r>
    </w:p>
    <w:p>
      <w:r>
        <w:rPr>
          <w:rFonts w:ascii="微软雅黑" w:hAnsi="微软雅黑" w:eastAsia="微软雅黑"/>
          <w:b w:val="0"/>
          <w:sz w:val="21"/>
        </w:rPr>
        <w:t>[09:06] 如果说给这个进程分配的是四个内存块的话那按照我们之前分析的这种方法最终会得到这样一系列的结果大家也可以自己动手尝试分析这整个过程不过这个地方我们想强调的是当为这个进程分配了四个内存块的时候虽然说页面的访问序列依然是这样一个序列但是整个过程下来缺业次数总共发生了十次大家可以数一下但是之前本来给进程分配的内存块只有三个但是三个内存块的时候缺业次数反而更少只发生了9次那其实乍一想来为一个进程分配的内存块越多那这个进程的缺业次数应该越少才对啊所以像这个地方我们发现的这种现象就是为进程分配物理块增大的时候缺业次数不增防减的这种现象就称作为贝拉迪异常那在我们要学习的所有的这些算法当中</w:t>
      </w:r>
    </w:p>
    <w:p>
      <w:r>
        <w:rPr>
          <w:rFonts w:ascii="微软雅黑" w:hAnsi="微软雅黑" w:eastAsia="微软雅黑"/>
          <w:b w:val="0"/>
          <w:sz w:val="21"/>
        </w:rPr>
        <w:t>[10:08] 只有先进先出算法会产生这种贝拉迪异常所以虽然先进先出算法实现起来很简单但是先进先出的这种规则其实并没有考虑到进程实际运行时候的一些规律因为先进入内存的页面其实在之后也有可能会被经常访问到所以只是简单粗暴的让先进入的页面淘汰的话那显然这是不太科学的所以先进先出置换算法的算法性能是很差的那接下来我们再来看第三个最近最久未使用置换算法英文缩写是LRU大家也需要记住它的英文缩写很多题目出题的时候就直接用这样LRU来表示这个置换算法那这个算法的规则就像它的名字一样就是要选择淘汰最近最久没有使用的页面所以为了实现这件事我们可以在每个页面的页表象当中的访问自断这記錄這個頁面自從上一次被訪問開始</w:t>
      </w:r>
    </w:p>
    <w:p>
      <w:r>
        <w:rPr>
          <w:rFonts w:ascii="微软雅黑" w:hAnsi="微软雅黑" w:eastAsia="微软雅黑"/>
          <w:b w:val="0"/>
          <w:sz w:val="21"/>
        </w:rPr>
        <w:t>[11:11] 到現在為止所經歷的時間T那我們需要淘汰一個頁面的時候只需要選擇這個T值最大的也就是最久沒有被訪問到的那個頁面進行淘汰就可以了那我們依然還是結合一個例子如果一個系統為進程分配了四個內存塊然後有這樣的一系列的頁面訪問序列那首先要訪問的是1號頁此时有内存块空闲所以1号也放到内存块1当中然后第二个访问8号页面也可以直接放到空闲的那存块2当中以此类推访问1号页面由于此时1号页已经在内存中了所以不会发生缺业那之后访问的7号 8号 2号所有的这些都不会发生页面之话因为此时一直都会有空闲的那存块那一直到后面访问到这个3号页面的时候由于此时给这个进程分配的4个内存块都已经用完了</w:t>
      </w:r>
    </w:p>
    <w:p>
      <w:r>
        <w:rPr>
          <w:rFonts w:ascii="微软雅黑" w:hAnsi="微软雅黑" w:eastAsia="微软雅黑"/>
          <w:b w:val="0"/>
          <w:sz w:val="21"/>
        </w:rPr>
        <w:t>[12:05] 所以必须选择淘汰其中的某个页面如果我们在手动作题的时候可以从这个页号开始逆向的往前检查此时在内存当中拥有的1872这几个页号从逆向扫描来看出现的先后顺序是什么样的最后一个出现的页号肯定就是最近最久没有使用的页面了所以从这往前看8号页面首先出现之后出现了1号页面再之后出现了2号页面所以7号页面其实是这四个页面当中最近最久没有被使用到的页面因此会选择把7号页面淘汰然后3号页就会放入到以前7号页占用的内存快3当中那同样的在之后的这一系列访问当中都不会发生缺业一直到访问到7号页的时候又发生了一次缺业并且需要选择淘汰一个页面那和之前一样我们从这个地方开始逆向的往前检查</w:t>
      </w:r>
    </w:p>
    <w:p>
      <w:r>
        <w:rPr>
          <w:rFonts w:ascii="微软雅黑" w:hAnsi="微软雅黑" w:eastAsia="微软雅黑"/>
          <w:b w:val="0"/>
          <w:sz w:val="21"/>
        </w:rPr>
        <w:t>[13:05] 看一下这几个页号出现的顺序分别是什么样的首先1号页是最先出现的再往前3号也出现了再往前是2号也出现了所以8号页是这几个页面当中最近最久没有被使用到的页面因此会选择淘汰8号页然后把7号页放入8号页以前占用的内存块2当中最近最久未使用值换算法在实际的应用当中实际上是需要专门的硬件的支持的所以这个算法虽然性能很好但是实现起来会很困难并且开销很大那在我们学习的这几个算法当中最近最久未使用这个算法的性能是最接近最佳置换算法的那接下来我们再来看第四种实用置换算法之前我们学到的这几种算法当中最佳置换算法性能是最好的但是无法实现先进先出算法虽然实现简单但是算法的性能很差</w:t>
      </w:r>
    </w:p>
    <w:p>
      <w:r>
        <w:rPr>
          <w:rFonts w:ascii="微软雅黑" w:hAnsi="微软雅黑" w:eastAsia="微软雅黑"/>
          <w:b w:val="0"/>
          <w:sz w:val="21"/>
        </w:rPr>
        <w:t>[14:03] 并且也会出现贝拉迪异常最近最久未使用智患算法虽然性能也很好但是实现起来开销会比较大所以之前提到的那些算法都不能做到算法效果还有实际开销的一个平衡因此人们就提出了时钟智患算法它是一种性能和开销比较均衡的算法又称为Clock算法或者叫最近未用算法英文缩写是NRU在考试中我们需要掌握两种时钟置换算法分别是简单的时钟置换算法还有改进行的时钟置换算法我们先来看简单的这种算法首先我们要为每个页面设置一个访问位访问位为1的时候就表示这个页面最近被访问过访问位为0的时候表示这个页面最近没有被访问过因此如果说访问了某个页面的话需要把这个页面的访问位变为1那存中的这些页面需要通过链接指针的方式</w:t>
      </w:r>
    </w:p>
    <w:p>
      <w:r>
        <w:rPr>
          <w:rFonts w:ascii="微软雅黑" w:hAnsi="微软雅黑" w:eastAsia="微软雅黑"/>
          <w:b w:val="0"/>
          <w:sz w:val="21"/>
        </w:rPr>
        <w:t>[15:02] 把他们链接成一个循环对列那当需要淘汰某一个页面的时候需要扫描这个循环对列找到一个最近没有被访问过的页面也就是访问位为0的页面但是在扫描的过程中需要把访问位为1的这些页面的访问位再重新置为0所以这个算法有可能会经过两轮的扫描如果说所有的页面访问位都是1的话那第一轮扫描这个循环堆裂就并不会找到任何一个访问位为0的页面只不过在第一轮扫描当中会把所有的页面的访问位都置为0所以在第二轮扫描的时候就肯定可以找到一个访问位为0的页面所以这个算法在淘汰一个页面的时候最多会经历两轮的扫描那光看这个文字的描述其实还是很抽象的我们直接来看一个例子假设一个系统为进程分配了5个内存块</w:t>
      </w:r>
    </w:p>
    <w:p>
      <w:r>
        <w:rPr>
          <w:rFonts w:ascii="微软雅黑" w:hAnsi="微软雅黑" w:eastAsia="微软雅黑"/>
          <w:b w:val="0"/>
          <w:sz w:val="21"/>
        </w:rPr>
        <w:t>[15:58] 然后对各个页面号的引用是按照这样的顺序进行的那刚开始由于有5个空闲的内存块所以前5个访问的这个页号13425都可以顺利的放入内存当中只有在访问到6号页的时候才需要考虑淘汰某个页面那么在内存当中的13425这几个页面一个页面会通过链接指针的方式链接成一个这样的循环对列由于接下来要访问6号页面但是5个内存快都已经满了所以需要用Clock算法来选择淘汰其中的某一个页面于是会从循环对列的对手开始扫描尝试找到一个访问位为0的页面并且被扫描过的页面需要把访问位1改为0所以在经过第一轮的扫描之后所有的这些页面的访问位都由1置为了0那在进行第二轮扫描的时候1号页面的访问位为0</w:t>
      </w:r>
    </w:p>
    <w:p>
      <w:r>
        <w:rPr>
          <w:rFonts w:ascii="微软雅黑" w:hAnsi="微软雅黑" w:eastAsia="微软雅黑"/>
          <w:b w:val="0"/>
          <w:sz w:val="21"/>
        </w:rPr>
        <w:t>[16:58] 所以会选择淘汰1号页面于是6号页会装入到1号页以前占有的这个内存块当中并且6号页的访问位会被置为1然后这个扫描的指针只向下一个页面那接下来的访问当中会依次访问到3号和4号页面那在访问了3号页面之后3号页的访问位需要由0变为1同样的在访问了4号页面的时候需要把4号页的访问位由0变为1在之后需要访问7号页由于此时7号页没有在内存中所以需要选择淘汰其中的某一个页面然后把7号页放到内存中那同样的需要从此时扫描到的这个位置依次的扫描找到第1个访问位为0的页面并且扫描过的那些页面的这个访问位需要由1变为0所以3号和4号在扫描过后访问位会变为0那在扫描到2号页面的时候</w:t>
      </w:r>
    </w:p>
    <w:p>
      <w:r>
        <w:rPr>
          <w:rFonts w:ascii="微软雅黑" w:hAnsi="微软雅黑" w:eastAsia="微软雅黑"/>
          <w:b w:val="0"/>
          <w:sz w:val="21"/>
        </w:rPr>
        <w:t>[17:56] 发现2号页面的访问位本来就是0了因此会选择淘汰2号页面然后让7号页面放到这个位置访问位置为1然后扫描的指针再指向下一个页面的位置那可能通过这个动画会更容易理解时钟置换算法的一个运行的过程并且通过刚才的这个例子大家会发现这个扫描的过程有点像一个时钟的那个时针在不断的转圈的一个过程所以为什么这个算法要叫做时钟之谎算法它其实是一个很形象的比喻那其实经过刚才的分析我们也很容易理解为什么它还称作最近未用算法因为我们会为各个页面设置一个访问位访问位为1的时候表示最近用过访问位为0的时候表示最近没有用过但是我们在选择淘汰一个页面的时候是选择那种最近没有被访问过也就是访问位为0的页面</w:t>
      </w:r>
    </w:p>
    <w:p>
      <w:r>
        <w:rPr>
          <w:rFonts w:ascii="微软雅黑" w:hAnsi="微软雅黑" w:eastAsia="微软雅黑"/>
          <w:b w:val="0"/>
          <w:sz w:val="21"/>
        </w:rPr>
        <w:t>[18:51] 因此这种算法也可以称作为最近未用算法那接下来我们再来学习改进行的时钟置换算法其实在之前学习的这个简单的时钟置换算法当中只是很简单的考虑到了一个页面最近是否被访问过但是通过之前的讲解我们知道如果一个被淘汰的页面没有被修改过的话那么是不需要执行RO操作把他写回外存的所以如果说我们能够优先淘汰没有被修改过的页面的话那么实际上就可以减少这些IOW操作的次数从而让支换算法的性能得到进一步的提升这就是改进行的始终支换算法的一个思想所以为了实现这件事我们还需要为各个页面增加一个修改位修改位为0的时候表示这个页面在内存当中没有被修改过修改位为1的时候表示页面被修改过那我们在接下来讨论当中会用访问位修改位这样的二元组的形式来</w:t>
      </w:r>
    </w:p>
    <w:p>
      <w:r>
        <w:rPr>
          <w:rFonts w:ascii="微软雅黑" w:hAnsi="微软雅黑" w:eastAsia="微软雅黑"/>
          <w:b w:val="0"/>
          <w:sz w:val="21"/>
        </w:rPr>
        <w:t>[19:52] 标识各个页面的状态比如说访问位一修改位也位一的话那就表示这个页面近期被访问过并且也曾经被修改过那和简单的时钟置换算法一样我们也需要把所有的可能被置换的页面排成一个循环对列在第一轮扫描的时候会从当前位置开始往后依次扫描尝试找到第一个最近没有被访问过并且也没有修改过的页面而对它进行淘汰第一轮扫描是不修改任何的标志位的如果第一轮扫描没有找到00这样的页面的话就需要进行第二轮的扫描第二轮扫描会尝试找到第一个最近没有被访问过但是被修改过的页面进行替换并且被扫描过的那些页面的访问位都会被设置为0如果第二轮扫描失败需要进行第三轮扫描第三轮扫描会尝试找到第一个访问位和修改位</w:t>
      </w:r>
    </w:p>
    <w:p>
      <w:r>
        <w:rPr>
          <w:rFonts w:ascii="微软雅黑" w:hAnsi="微软雅黑" w:eastAsia="微软雅黑"/>
          <w:b w:val="0"/>
          <w:sz w:val="21"/>
        </w:rPr>
        <w:t>[20:51] 都为0的页面进行淘汰并且第三轮扫描并不会修改任何的标志位那如果第三轮扫描失败的话还需要进行第四轮扫描找到第一个01的页针用于替换那由于第二轮的扫描已经把所有的访问位都设为了0了所以经过第三轮第四轮扫描之后肯定是可以找到一个要被淘汰的页面的所以改进行的这种时钟置换算法选择一个淘汰页面最多会进行四轮扫描其实这个过程光抗文字描述也是很抽象的不太容易理解假设系统为一个进程分配了五个内存块当内存块被账满之后各个页面会用这种链接的方式连成一个循环的对列此时如果要淘汰一个页面的话需要从对列的对头开始一次的扫描根据这个算法规则在第一轮的扫描当中并不修改任何的标志位需要尝试找到访问位和修改位</w:t>
      </w:r>
    </w:p>
    <w:p>
      <w:r>
        <w:rPr>
          <w:rFonts w:ascii="微软雅黑" w:hAnsi="微软雅黑" w:eastAsia="微软雅黑"/>
          <w:b w:val="0"/>
          <w:sz w:val="21"/>
        </w:rPr>
        <w:t>[21:52] 都为0的这样一个页面所以往后寻找了之后发现这个页面是满足条件的所以在第一轮扫描的时候就找到了一个页面用于替换因此会淘汰这个页面这是只需要一轮扫描的情况再来看下一种情况假设此时各个页面的状态是这样的如果需要淘汰一个页面的话那需要从第一个页面开始往后一次的扫描然后尝试找到第一个00这样的页针并且第一轮的扫描是不改变任何的标志位的所以第一轮扫描下来发现所有的这些都不满足00这样的状态因此会进行第二轮扫描第二轮扫描会尝试找到一个原本就是01的一个页面并且扫描过的页面会把访问位置为0所以在第二轮扫描当中这个页面被扫描过之后会把他的访问位置为0在扫描到这个页面的时候发现</w:t>
      </w:r>
    </w:p>
    <w:p>
      <w:r>
        <w:rPr>
          <w:rFonts w:ascii="微软雅黑" w:hAnsi="微软雅黑" w:eastAsia="微软雅黑"/>
          <w:b w:val="0"/>
          <w:sz w:val="21"/>
        </w:rPr>
        <w:t>[22:50] 它原先本来就是01这样的状态因此会选择淘汰这个页面所以这是需要进行两轮扫描的一个例子接着看下种情况假设此时各个页面的状态是这样的和之前一样需要淘汰一个页面的时候需要进行扫描第一轮的扫描需要找到00这样的页面但是第一轮扫描下来发现所有的页面都没有满足00这样的条件的所以会进行第二轮扫描第二轮扫描会开始寻找01这样的页面并且被扫描过的页面都会把访问位置为0因此在经过第二轮的扫描之后所有的这些页面的访问位都被置为了0但是第二轮扫描依然没有发现原本就是01这样的页面所以就会进行第三轮的扫描那第三轮扫描需要找到第一个00这样的页面那扫描到这个页面的时候就会发现它已经满足第三轮扫描</w:t>
      </w:r>
    </w:p>
    <w:p>
      <w:r>
        <w:rPr>
          <w:rFonts w:ascii="微软雅黑" w:hAnsi="微软雅黑" w:eastAsia="微软雅黑"/>
          <w:b w:val="0"/>
          <w:sz w:val="21"/>
        </w:rPr>
        <w:t>[23:44] 所要找到这种页面的条件于是会淘汰这个页面那这是需要经过三轮扫描的一个例子那再来看四轮扫描的例子假设此时所有的页面的状态都是一一这样的状态那第一轮扫描的时候需要找到零零这样的页面那显然所有的都不满足第二轮扫描的时候需要找到零一这样的页面并且被扫描过的页面访问位都会被置为零所以经过第二轮扫描之后所有的这些页面的访问位都被置为了0但是依然没有找到原本就是01的页面于是会进行第三轮的扫描第三轮扫描会尝试找00这样的页面但是也不修改任何的标志位所以第三轮扫描下来也没发现满足这个条件的于是会进行第四轮扫描第四轮扫描会找到01这样的页面那显然第一个页面此时已经满足条件了</w:t>
      </w:r>
    </w:p>
    <w:p>
      <w:r>
        <w:rPr>
          <w:rFonts w:ascii="微软雅黑" w:hAnsi="微软雅黑" w:eastAsia="微软雅黑"/>
          <w:b w:val="0"/>
          <w:sz w:val="21"/>
        </w:rPr>
        <w:t>[24:37] 所以此时应该淘汰这个页面那这就是需要经过四轮扫描的一个例子因此通过刚才的这个例子我们也可以很直观的感受到改进行的时钟置换算法在选择一个淘汰页面的时候最多会进行四轮扫描而简单的时钟置换算法在淘汰一个页面的时候最多只会进行两轮扫描那我们再从另外一个角度来看其实第一轮优先选择淘汰00这样的页面就意味着其实第一优先级被淘汰的页面应该是最近没有被访问过并且也没有被修改过的页面那同样的第二轮要找的是01这样的页面所以第二优先级的应该是最近没有被访问但是修改过的页面那如果第二轮都没有找到一个合适的页面的话那就说明所有的这些页面在以前访问位其实都是1因此其实在第三轮淘汰的这些页面</w:t>
      </w:r>
    </w:p>
    <w:p>
      <w:r>
        <w:rPr>
          <w:rFonts w:ascii="微软雅黑" w:hAnsi="微软雅黑" w:eastAsia="微软雅黑"/>
          <w:b w:val="0"/>
          <w:sz w:val="21"/>
        </w:rPr>
        <w:t>[25:32] 其实是最近访问过但是没有修改过的页面也就是访问位以前是1然后修改位以前是零这样的页面那同理第四有先级的被淘汰的页面应该是最近访问过并且也被修改过的这样的页面所以我们也可以用这样的角度来理解而各轮选择淘汰的页面到底是哪种类型的页面好的那么这个小节我们介绍了五种页面置换算法分别是最佳置换先进先出然后最近最久位使用还有时钟置换也叫最近未用算法另外还介绍了改进行的时钟置换或者叫改进行的最精微用算法这个小节的内容重点需要理解各个算法的算法规则如果题目中给出一个页面的访问序列需要自己能够用手动的方式来模拟各个算法运行的一个过程除了算法规则之外各个算法的优缺点有可能在选择题当中进行考察</w:t>
      </w:r>
    </w:p>
    <w:p>
      <w:r>
        <w:rPr>
          <w:rFonts w:ascii="微软雅黑" w:hAnsi="微软雅黑" w:eastAsia="微软雅黑"/>
          <w:b w:val="0"/>
          <w:sz w:val="21"/>
        </w:rPr>
        <w:t>[26:28] 需要重点注意的是最佳置换算法在现实当中是无法实现的然后先进先出算法它的性能差并且是唯一一个有可能出现被拉迪异长的双法好的那么以上就是这个小节的全部内容</w:t>
      </w:r>
    </w:p>
    <w:p>
      <w:pPr>
        <w:pStyle w:val="Heading1"/>
      </w:pPr>
      <w:r>
        <w:rPr>
          <w:rFonts w:ascii="微软雅黑" w:hAnsi="微软雅黑" w:eastAsia="微软雅黑"/>
          <w:b/>
          <w:sz w:val="32"/>
        </w:rPr>
        <w:t>第16节  3.2.5+3.2.3 页面分配策略</w:t>
      </w:r>
    </w:p>
    <w:p>
      <w:r>
        <w:rPr>
          <w:rFonts w:ascii="微软雅黑" w:hAnsi="微软雅黑" w:eastAsia="微软雅黑"/>
          <w:b w:val="0"/>
          <w:color w:val="888888"/>
          <w:sz w:val="18"/>
        </w:rPr>
        <w:t>对应视频：P58 3.2.5+3.2.3 页面分配策略（20分钟）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虚拟存储中页面分配与置换策略的选择问题，是请求分页存储管理的核心内容。本节位于操作系统内存管理章节，是理解缺页处理和系统性能优化的基础。建议结合驻留集和工作集概念对比学习三种分配策略，并通过实例理解置换范围对系统性能的影响。</w:t>
      </w:r>
    </w:p>
    <w:p>
      <w:r>
        <w:rPr>
          <w:rFonts w:ascii="微软雅黑" w:hAnsi="微软雅黑" w:eastAsia="微软雅黑"/>
          <w:b w:val="0"/>
          <w:color w:val="C05000"/>
          <w:sz w:val="21"/>
        </w:rPr>
        <w:t>【考点】驻留集概念及其大小对缺页率和系统并发度的影响，常以选择题形式考察驻留集大小的合理性判断</w:t>
      </w:r>
    </w:p>
    <w:p>
      <w:r>
        <w:rPr>
          <w:rFonts w:ascii="微软雅黑" w:hAnsi="微软雅黑" w:eastAsia="微软雅黑"/>
          <w:b w:val="0"/>
          <w:color w:val="C05000"/>
          <w:sz w:val="21"/>
        </w:rPr>
        <w:t>【考点】三种页面分配置换策略的区别：固定分配局部置换（驻留集固定）、可变分配全局置换（缺页即分配新块）、可变分配局部置换（根据缺页频率动态调整），常以选择题形式考察策略特性对比</w:t>
      </w:r>
    </w:p>
    <w:p>
      <w:r>
        <w:rPr>
          <w:rFonts w:ascii="微软雅黑" w:hAnsi="微软雅黑" w:eastAsia="微软雅黑"/>
          <w:b w:val="0"/>
          <w:color w:val="C05000"/>
          <w:sz w:val="21"/>
        </w:rPr>
        <w:t>【考点】页面调入策略：预调页策略（基于局部性原理，首次调入使用）与请求调页策略（运行时缺页调入）的适用场景和效率对比，常以选择题形式考察策略选择</w:t>
      </w:r>
    </w:p>
    <w:p>
      <w:r>
        <w:rPr>
          <w:rFonts w:ascii="微软雅黑" w:hAnsi="微软雅黑" w:eastAsia="微软雅黑"/>
          <w:b w:val="0"/>
          <w:color w:val="C05000"/>
          <w:sz w:val="21"/>
        </w:rPr>
        <w:t>【考点】抖动/颠簸现象的成因（物理块不足）及解决思路（合理分配物理块），常以选择题形式考察现象识别</w:t>
      </w:r>
    </w:p>
    <w:p>
      <w:r>
        <w:rPr>
          <w:rFonts w:ascii="微软雅黑" w:hAnsi="微软雅黑" w:eastAsia="微软雅黑"/>
          <w:b w:val="0"/>
          <w:color w:val="C05000"/>
          <w:sz w:val="21"/>
        </w:rPr>
        <w:t>【考点】工作集概念及其与驻留集的关系（驻留集大小不应小于工作集大小），常以选择题形式考察工作集大小的计算</w:t>
      </w:r>
    </w:p>
    <w:p>
      <w:r>
        <w:rPr>
          <w:rFonts w:ascii="微软雅黑" w:hAnsi="微软雅黑" w:eastAsia="微软雅黑"/>
          <w:b w:val="0"/>
          <w:color w:val="CC0000"/>
          <w:sz w:val="21"/>
        </w:rPr>
        <w:t>【易错】固定分配与全局置换的矛盾性：全局置换必然导致进程物理块数量变化，因此不存在固定分配全局置换策略</w:t>
      </w:r>
    </w:p>
    <w:p>
      <w:r>
        <w:rPr>
          <w:rFonts w:ascii="微软雅黑" w:hAnsi="微软雅黑" w:eastAsia="微软雅黑"/>
          <w:b w:val="0"/>
          <w:color w:val="CC0000"/>
          <w:sz w:val="21"/>
        </w:rPr>
        <w:t>【易错】可变分配全局置换与可变分配局部置换的核心区别：前者只要缺页就分配新物理块，后者根据缺页频率动态调整物理块数量</w:t>
      </w:r>
    </w:p>
    <w:p>
      <w:r>
        <w:rPr>
          <w:rFonts w:ascii="微软雅黑" w:hAnsi="微软雅黑" w:eastAsia="微软雅黑"/>
          <w:b w:val="0"/>
          <w:color w:val="CC0000"/>
          <w:sz w:val="21"/>
        </w:rPr>
        <w:t>【易错】驻留集与工作集的混淆：驻留集是系统分配的物理块集合，工作集是进程实际访问的页面集合，驻留集大小不能小于工作集大小以避免抖动</w:t>
      </w:r>
    </w:p>
    <w:p>
      <w:r>
        <w:rPr>
          <w:rFonts w:ascii="微软雅黑" w:hAnsi="微软雅黑" w:eastAsia="微软雅黑"/>
          <w:b w:val="0"/>
          <w:color w:val="CC0000"/>
          <w:sz w:val="21"/>
        </w:rPr>
        <w:t>【易错】页面调入位置的混淆：未修改页面可直接从文件区调入，修改页面需从交换区调入，常以选择题形式考察不同页面的调入位置</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页面分配策</w:t>
      </w:r>
    </w:p>
    <w:p>
      <w:r>
        <w:rPr>
          <w:rFonts w:ascii="微软雅黑" w:hAnsi="微软雅黑" w:eastAsia="微软雅黑"/>
          <w:b w:val="0"/>
          <w:sz w:val="21"/>
        </w:rPr>
        <w:t>• 知识总览</w:t>
      </w:r>
    </w:p>
    <w:p>
      <w:r>
        <w:rPr>
          <w:rFonts w:ascii="微软雅黑" w:hAnsi="微软雅黑" w:eastAsia="微软雅黑"/>
          <w:b w:val="0"/>
          <w:sz w:val="21"/>
        </w:rPr>
        <w:t>• 页面分配、置换策略</w:t>
      </w:r>
    </w:p>
    <w:p>
      <w:r>
        <w:rPr>
          <w:rFonts w:ascii="微软雅黑" w:hAnsi="微软雅黑" w:eastAsia="微软雅黑"/>
          <w:b w:val="0"/>
          <w:sz w:val="21"/>
        </w:rPr>
        <w:t>• 固定分配：操作系统为每个进程分配一组固定数目的物理块，在进程运行期间不再改变。即，驻留集</w:t>
      </w:r>
    </w:p>
    <w:p>
      <w:r>
        <w:rPr>
          <w:rFonts w:ascii="微软雅黑" w:hAnsi="微软雅黑" w:eastAsia="微软雅黑"/>
          <w:b w:val="0"/>
          <w:sz w:val="21"/>
        </w:rPr>
        <w:t>• 大小不变</w:t>
      </w:r>
    </w:p>
    <w:p>
      <w:r>
        <w:rPr>
          <w:rFonts w:ascii="微软雅黑" w:hAnsi="微软雅黑" w:eastAsia="微软雅黑"/>
          <w:b w:val="0"/>
          <w:sz w:val="21"/>
        </w:rPr>
        <w:t>• 可变分配：先为每个进程分配一定数目的物理块，在进程运行期间，可根据情况做适当的增加或减少。</w:t>
      </w:r>
    </w:p>
    <w:p>
      <w:r>
        <w:rPr>
          <w:rFonts w:ascii="微软雅黑" w:hAnsi="微软雅黑" w:eastAsia="微软雅黑"/>
          <w:b w:val="0"/>
          <w:sz w:val="21"/>
        </w:rPr>
        <w:t>• 即，驻留集大小可变</w:t>
      </w:r>
    </w:p>
    <w:p>
      <w:r>
        <w:rPr>
          <w:rFonts w:ascii="微软雅黑" w:hAnsi="微软雅黑" w:eastAsia="微软雅黑"/>
          <w:b w:val="0"/>
          <w:sz w:val="21"/>
        </w:rPr>
        <w:t>• 局部置换：发生缺页时只能选进程自己的物理块进行置换。</w:t>
      </w:r>
    </w:p>
    <w:p>
      <w:r>
        <w:rPr>
          <w:rFonts w:ascii="微软雅黑" w:hAnsi="微软雅黑" w:eastAsia="微软雅黑"/>
          <w:b w:val="0"/>
          <w:sz w:val="21"/>
        </w:rPr>
        <w:t>• 全局置换：可以将操作系统保留的空闲物理块分配给缺页进程，也可以将别的进程持有的物理块置换</w:t>
      </w:r>
    </w:p>
    <w:p>
      <w:r>
        <w:rPr>
          <w:rFonts w:ascii="微软雅黑" w:hAnsi="微软雅黑" w:eastAsia="微软雅黑"/>
          <w:b w:val="0"/>
          <w:sz w:val="21"/>
        </w:rPr>
        <w:t>• 到外存，再分配给缺页进程。</w:t>
      </w:r>
    </w:p>
    <w:p>
      <w:r>
        <w:rPr>
          <w:rFonts w:ascii="微软雅黑" w:hAnsi="微软雅黑" w:eastAsia="微软雅黑"/>
          <w:b w:val="0"/>
          <w:sz w:val="21"/>
        </w:rPr>
        <w:t>• 驻留集：指请求分页存储管理中给进程分配的物理块的集合。</w:t>
      </w:r>
    </w:p>
    <w:p>
      <w:r>
        <w:rPr>
          <w:rFonts w:ascii="微软雅黑" w:hAnsi="微软雅黑" w:eastAsia="微软雅黑"/>
          <w:b w:val="0"/>
          <w:sz w:val="21"/>
        </w:rPr>
        <w:t>• 在采用了虚拟存储技术的系统中，驻留集大小一般小于进程的总大小。</w:t>
      </w:r>
    </w:p>
    <w:p>
      <w:r>
        <w:rPr>
          <w:rFonts w:ascii="微软雅黑" w:hAnsi="微软雅黑" w:eastAsia="微软雅黑"/>
          <w:b w:val="0"/>
          <w:sz w:val="21"/>
        </w:rPr>
        <w:t>• 若驻留集太小，会导致缺页频繁，系统要花大量的时间来处理缺页，实际用于进程推进的时间很少；</w:t>
      </w:r>
    </w:p>
    <w:p>
      <w:r>
        <w:rPr>
          <w:rFonts w:ascii="微软雅黑" w:hAnsi="微软雅黑" w:eastAsia="微软雅黑"/>
          <w:b w:val="0"/>
          <w:sz w:val="21"/>
        </w:rPr>
        <w:t>• 驻留集太大，又会导致多道程序并发度下降，资源利用率降低。所以应该选择一个合适的驻留集大小。</w:t>
      </w:r>
    </w:p>
    <w:p>
      <w:r>
        <w:rPr>
          <w:rFonts w:ascii="微软雅黑" w:hAnsi="微软雅黑" w:eastAsia="微软雅黑"/>
          <w:b w:val="0"/>
          <w:sz w:val="21"/>
        </w:rPr>
        <w:t>• 局部置换</w:t>
      </w:r>
    </w:p>
    <w:p>
      <w:r>
        <w:rPr>
          <w:rFonts w:ascii="微软雅黑" w:hAnsi="微软雅黑" w:eastAsia="微软雅黑"/>
          <w:b w:val="0"/>
          <w:sz w:val="21"/>
        </w:rPr>
        <w:t>• 全局置换</w:t>
      </w:r>
    </w:p>
    <w:p>
      <w:r>
        <w:rPr>
          <w:rFonts w:ascii="微软雅黑" w:hAnsi="微软雅黑" w:eastAsia="微软雅黑"/>
          <w:b w:val="0"/>
          <w:sz w:val="21"/>
        </w:rPr>
        <w:t>• 固定分配</w:t>
      </w:r>
    </w:p>
    <w:p>
      <w:r>
        <w:rPr>
          <w:rFonts w:ascii="微软雅黑" w:hAnsi="微软雅黑" w:eastAsia="微软雅黑"/>
          <w:b w:val="0"/>
          <w:sz w:val="21"/>
        </w:rPr>
        <w:t>• 可变分配</w:t>
      </w:r>
    </w:p>
    <w:p>
      <w:r>
        <w:rPr>
          <w:rFonts w:ascii="微软雅黑" w:hAnsi="微软雅黑" w:eastAsia="微软雅黑"/>
          <w:b w:val="0"/>
          <w:sz w:val="21"/>
        </w:rPr>
        <w:t>• 全局置换意味着一个</w:t>
      </w:r>
    </w:p>
    <w:p>
      <w:r>
        <w:rPr>
          <w:rFonts w:ascii="微软雅黑" w:hAnsi="微软雅黑" w:eastAsia="微软雅黑"/>
          <w:b w:val="0"/>
          <w:sz w:val="21"/>
        </w:rPr>
        <w:t>• 进程拥有的物理块数</w:t>
      </w:r>
    </w:p>
    <w:p>
      <w:r>
        <w:rPr>
          <w:rFonts w:ascii="微软雅黑" w:hAnsi="微软雅黑" w:eastAsia="微软雅黑"/>
          <w:b w:val="0"/>
          <w:sz w:val="21"/>
        </w:rPr>
        <w:t>• 量必然会改变，因此</w:t>
      </w:r>
    </w:p>
    <w:p>
      <w:r>
        <w:rPr>
          <w:rFonts w:ascii="微软雅黑" w:hAnsi="微软雅黑" w:eastAsia="微软雅黑"/>
          <w:b w:val="0"/>
          <w:sz w:val="21"/>
        </w:rPr>
        <w:t>• 不可能是固定分配</w:t>
      </w:r>
    </w:p>
    <w:p>
      <w:r>
        <w:rPr>
          <w:rFonts w:ascii="微软雅黑" w:hAnsi="微软雅黑" w:eastAsia="微软雅黑"/>
          <w:b w:val="0"/>
          <w:sz w:val="21"/>
        </w:rPr>
        <w:t>• 考虑一个极端情况，若某进程共</w:t>
      </w:r>
    </w:p>
    <w:p>
      <w:r>
        <w:rPr>
          <w:rFonts w:ascii="微软雅黑" w:hAnsi="微软雅黑" w:eastAsia="微软雅黑"/>
          <w:b w:val="0"/>
          <w:sz w:val="21"/>
        </w:rPr>
        <w:t>• 有100个页面，则该进程的驻留</w:t>
      </w:r>
    </w:p>
    <w:p>
      <w:r>
        <w:rPr>
          <w:rFonts w:ascii="微软雅黑" w:hAnsi="微软雅黑" w:eastAsia="微软雅黑"/>
          <w:b w:val="0"/>
          <w:sz w:val="21"/>
        </w:rPr>
        <w:t>• 集大小为100时进程可以全部放</w:t>
      </w:r>
    </w:p>
    <w:p>
      <w:r>
        <w:rPr>
          <w:rFonts w:ascii="微软雅黑" w:hAnsi="微软雅黑" w:eastAsia="微软雅黑"/>
          <w:b w:val="0"/>
          <w:sz w:val="21"/>
        </w:rPr>
        <w:t>• 入内存，运行期间不可能再发生</w:t>
      </w:r>
    </w:p>
    <w:p>
      <w:r>
        <w:rPr>
          <w:rFonts w:ascii="微软雅黑" w:hAnsi="微软雅黑" w:eastAsia="微软雅黑"/>
          <w:b w:val="0"/>
          <w:sz w:val="21"/>
        </w:rPr>
        <w:t>• 缺页。若驻留集大小为1，则进</w:t>
      </w:r>
    </w:p>
    <w:p>
      <w:r>
        <w:rPr>
          <w:rFonts w:ascii="微软雅黑" w:hAnsi="微软雅黑" w:eastAsia="微软雅黑"/>
          <w:b w:val="0"/>
          <w:sz w:val="21"/>
        </w:rPr>
        <w:t>• 程运行期间必定会极频繁地缺页</w:t>
      </w:r>
    </w:p>
    <w:p>
      <w:r>
        <w:rPr>
          <w:rFonts w:ascii="微软雅黑" w:hAnsi="微软雅黑" w:eastAsia="微软雅黑"/>
          <w:b w:val="0"/>
          <w:sz w:val="21"/>
        </w:rPr>
        <w:t>• 页面分配、置换策略</w:t>
      </w:r>
    </w:p>
    <w:p>
      <w:r>
        <w:rPr>
          <w:rFonts w:ascii="微软雅黑" w:hAnsi="微软雅黑" w:eastAsia="微软雅黑"/>
          <w:b w:val="0"/>
          <w:sz w:val="21"/>
        </w:rPr>
        <w:t>• 固定分配局部置换：系统为每个进程分配一定数量的物理块，在整个运行期间都不改变。若进程在运</w:t>
      </w:r>
    </w:p>
    <w:p>
      <w:r>
        <w:rPr>
          <w:rFonts w:ascii="微软雅黑" w:hAnsi="微软雅黑" w:eastAsia="微软雅黑"/>
          <w:b w:val="0"/>
          <w:sz w:val="21"/>
        </w:rPr>
        <w:t>• 行中发生缺页，则只能从该进程在内存中的页面中选出一页换出，然后再调入需要的页面。这种策略</w:t>
      </w:r>
    </w:p>
    <w:p>
      <w:r>
        <w:rPr>
          <w:rFonts w:ascii="微软雅黑" w:hAnsi="微软雅黑" w:eastAsia="微软雅黑"/>
          <w:b w:val="0"/>
          <w:sz w:val="21"/>
        </w:rPr>
        <w:t>• 的缺点是：很难在刚开始就确定应为每个进程分配多少个物理块才算合理。（采用这种策略的系统可</w:t>
      </w:r>
    </w:p>
    <w:p>
      <w:r>
        <w:rPr>
          <w:rFonts w:ascii="微软雅黑" w:hAnsi="微软雅黑" w:eastAsia="微软雅黑"/>
          <w:b w:val="0"/>
          <w:sz w:val="21"/>
        </w:rPr>
        <w:t>• 以根据进程大小、优先级、或是根据程序员给出的参数来确定为一个进程分配的内存块数）</w:t>
      </w:r>
    </w:p>
    <w:p>
      <w:r>
        <w:rPr>
          <w:rFonts w:ascii="微软雅黑" w:hAnsi="微软雅黑" w:eastAsia="微软雅黑"/>
          <w:b w:val="0"/>
          <w:sz w:val="21"/>
        </w:rPr>
        <w:t>• 可变分配全局置换：刚开始会为每个进程分配一定数量的物理块。操作系统会保持一个空闲物理块队</w:t>
      </w:r>
    </w:p>
    <w:p>
      <w:r>
        <w:rPr>
          <w:rFonts w:ascii="微软雅黑" w:hAnsi="微软雅黑" w:eastAsia="微软雅黑"/>
          <w:b w:val="0"/>
          <w:sz w:val="21"/>
        </w:rPr>
        <w:t>• 列。当某进程发生缺页时，从空闲物理块中取出一块分配给该进程；若已无空闲物理块，则可选择一</w:t>
      </w:r>
    </w:p>
    <w:p>
      <w:r>
        <w:rPr>
          <w:rFonts w:ascii="微软雅黑" w:hAnsi="微软雅黑" w:eastAsia="微软雅黑"/>
          <w:b w:val="0"/>
          <w:sz w:val="21"/>
        </w:rPr>
        <w:t>• 个未锁定的页面换出外存，再将该物理块分配给缺页的进程。采用这种策略时，只要某进程发生缺页，</w:t>
      </w:r>
    </w:p>
    <w:p>
      <w:r>
        <w:rPr>
          <w:rFonts w:ascii="微软雅黑" w:hAnsi="微软雅黑" w:eastAsia="微软雅黑"/>
          <w:b w:val="0"/>
          <w:sz w:val="21"/>
        </w:rPr>
        <w:t>• 都将获得新的物理块，仅当空闲物理块用完时，系统才选择一个未锁定的页面调出。被选择调出的页</w:t>
      </w:r>
    </w:p>
    <w:p>
      <w:r>
        <w:rPr>
          <w:rFonts w:ascii="微软雅黑" w:hAnsi="微软雅黑" w:eastAsia="微软雅黑"/>
          <w:b w:val="0"/>
          <w:sz w:val="21"/>
        </w:rPr>
        <w:t>• 可能是系统中任何一个进程中的页，因此这个被选中的进程拥有的物理块会减少，缺页率会增加。</w:t>
      </w:r>
    </w:p>
    <w:p>
      <w:r>
        <w:rPr>
          <w:rFonts w:ascii="微软雅黑" w:hAnsi="微软雅黑" w:eastAsia="微软雅黑"/>
          <w:b w:val="0"/>
          <w:sz w:val="21"/>
        </w:rPr>
        <w:t>• 可变分配局部置换：刚开始会为每个进程分配一定数量的物理块。当某进程发生缺页时，只允许从该</w:t>
      </w:r>
    </w:p>
    <w:p>
      <w:r>
        <w:rPr>
          <w:rFonts w:ascii="微软雅黑" w:hAnsi="微软雅黑" w:eastAsia="微软雅黑"/>
          <w:b w:val="0"/>
          <w:sz w:val="21"/>
        </w:rPr>
        <w:t>• 进程自己的物理块中选出一个进行换出外存。如果进程在运行中频繁地缺页，系统会为该进程多分配</w:t>
      </w:r>
    </w:p>
    <w:p>
      <w:r>
        <w:rPr>
          <w:rFonts w:ascii="微软雅黑" w:hAnsi="微软雅黑" w:eastAsia="微软雅黑"/>
          <w:b w:val="0"/>
          <w:sz w:val="21"/>
        </w:rPr>
        <w:t>• 几个物理块，直至该进程缺页率趋势适当程度；反之，如果进程在运行中缺页率特别低，则可适当减</w:t>
      </w:r>
    </w:p>
    <w:p>
      <w:r>
        <w:rPr>
          <w:rFonts w:ascii="微软雅黑" w:hAnsi="微软雅黑" w:eastAsia="微软雅黑"/>
          <w:b w:val="0"/>
          <w:sz w:val="21"/>
        </w:rPr>
        <w:t>• 少分配给该进程的物理块。</w:t>
      </w:r>
    </w:p>
    <w:p>
      <w:r>
        <w:rPr>
          <w:rFonts w:ascii="微软雅黑" w:hAnsi="微软雅黑" w:eastAsia="微软雅黑"/>
          <w:b w:val="0"/>
          <w:sz w:val="21"/>
        </w:rPr>
        <w:t>• 可变分配全局置换：只要缺页就给分配新物理块</w:t>
      </w:r>
    </w:p>
    <w:p>
      <w:r>
        <w:rPr>
          <w:rFonts w:ascii="微软雅黑" w:hAnsi="微软雅黑" w:eastAsia="微软雅黑"/>
          <w:b w:val="0"/>
          <w:sz w:val="21"/>
        </w:rPr>
        <w:t>• 可变分配局部置换：要根据发生缺页的频率来动态地增加或减少进程的物理块</w:t>
      </w:r>
    </w:p>
    <w:p>
      <w:r>
        <w:rPr>
          <w:rFonts w:ascii="微软雅黑" w:hAnsi="微软雅黑" w:eastAsia="微软雅黑"/>
          <w:b w:val="0"/>
          <w:sz w:val="21"/>
        </w:rPr>
        <w:t>• 系统会锁定一些页面，这些页面中</w:t>
      </w:r>
    </w:p>
    <w:p>
      <w:r>
        <w:rPr>
          <w:rFonts w:ascii="微软雅黑" w:hAnsi="微软雅黑" w:eastAsia="微软雅黑"/>
          <w:b w:val="0"/>
          <w:sz w:val="21"/>
        </w:rPr>
        <w:t>• 的内容不能置换出外存（如：重要</w:t>
      </w:r>
    </w:p>
    <w:p>
      <w:r>
        <w:rPr>
          <w:rFonts w:ascii="微软雅黑" w:hAnsi="微软雅黑" w:eastAsia="微软雅黑"/>
          <w:b w:val="0"/>
          <w:sz w:val="21"/>
        </w:rPr>
        <w:t>• 的内核数据可以设为“锁定”）</w:t>
      </w:r>
    </w:p>
    <w:p>
      <w:r>
        <w:rPr>
          <w:rFonts w:ascii="微软雅黑" w:hAnsi="微软雅黑" w:eastAsia="微软雅黑"/>
          <w:b w:val="0"/>
          <w:sz w:val="21"/>
        </w:rPr>
        <w:t>• 何时调入页面</w:t>
      </w:r>
    </w:p>
    <w:p>
      <w:r>
        <w:rPr>
          <w:rFonts w:ascii="微软雅黑" w:hAnsi="微软雅黑" w:eastAsia="微软雅黑"/>
          <w:b w:val="0"/>
          <w:sz w:val="21"/>
        </w:rPr>
        <w:t>• 1. 预调页策略：根据局部性原理，一次调入若干个相邻的页面可能比一次调入一个页面更高效。但如</w:t>
      </w:r>
    </w:p>
    <w:p>
      <w:r>
        <w:rPr>
          <w:rFonts w:ascii="微软雅黑" w:hAnsi="微软雅黑" w:eastAsia="微软雅黑"/>
          <w:b w:val="0"/>
          <w:sz w:val="21"/>
        </w:rPr>
        <w:t>• 果提前调入的页面中大多数都没被访问过，则又是低效的。因此可以预测不久之后可能访问到的页</w:t>
      </w:r>
    </w:p>
    <w:p>
      <w:r>
        <w:rPr>
          <w:rFonts w:ascii="微软雅黑" w:hAnsi="微软雅黑" w:eastAsia="微软雅黑"/>
          <w:b w:val="0"/>
          <w:sz w:val="21"/>
        </w:rPr>
        <w:t>• 面，将它们预先调入内存，但目前预测成功率只有50%左右。故这种策略主要用于进程的首次调入，</w:t>
      </w:r>
    </w:p>
    <w:p>
      <w:r>
        <w:rPr>
          <w:rFonts w:ascii="微软雅黑" w:hAnsi="微软雅黑" w:eastAsia="微软雅黑"/>
          <w:b w:val="0"/>
          <w:sz w:val="21"/>
        </w:rPr>
        <w:t>• 由程序员指出应该先调入哪些部分。</w:t>
      </w:r>
    </w:p>
    <w:p>
      <w:r>
        <w:rPr>
          <w:rFonts w:ascii="微软雅黑" w:hAnsi="微软雅黑" w:eastAsia="微软雅黑"/>
          <w:b w:val="0"/>
          <w:sz w:val="21"/>
        </w:rPr>
        <w:t>• 2. 请求调页策略：进程在运行期间发现缺页时才将所缺页面调入内存。由这种策略调入的页面一定会</w:t>
      </w:r>
    </w:p>
    <w:p>
      <w:r>
        <w:rPr>
          <w:rFonts w:ascii="微软雅黑" w:hAnsi="微软雅黑" w:eastAsia="微软雅黑"/>
          <w:b w:val="0"/>
          <w:sz w:val="21"/>
        </w:rPr>
        <w:t>• 被访问到，但由于每次只能调入一页，而每次调页都要磁盘I/O操作，因此I/O开销较大。</w:t>
      </w:r>
    </w:p>
    <w:p>
      <w:r>
        <w:rPr>
          <w:rFonts w:ascii="微软雅黑" w:hAnsi="微软雅黑" w:eastAsia="微软雅黑"/>
          <w:b w:val="0"/>
          <w:sz w:val="21"/>
        </w:rPr>
        <w:t>• 主要指空间局部性，即：如</w:t>
      </w:r>
    </w:p>
    <w:p>
      <w:r>
        <w:rPr>
          <w:rFonts w:ascii="微软雅黑" w:hAnsi="微软雅黑" w:eastAsia="微软雅黑"/>
          <w:b w:val="0"/>
          <w:sz w:val="21"/>
        </w:rPr>
        <w:t>• 果当前访问了某个内存单元，</w:t>
      </w:r>
    </w:p>
    <w:p>
      <w:r>
        <w:rPr>
          <w:rFonts w:ascii="微软雅黑" w:hAnsi="微软雅黑" w:eastAsia="微软雅黑"/>
          <w:b w:val="0"/>
          <w:sz w:val="21"/>
        </w:rPr>
        <w:t>• 在之后很有可能会接着访问</w:t>
      </w:r>
    </w:p>
    <w:p>
      <w:r>
        <w:rPr>
          <w:rFonts w:ascii="微软雅黑" w:hAnsi="微软雅黑" w:eastAsia="微软雅黑"/>
          <w:b w:val="0"/>
          <w:sz w:val="21"/>
        </w:rPr>
        <w:t>• 与其相邻的那些内存单元。</w:t>
      </w:r>
    </w:p>
    <w:p>
      <w:r>
        <w:rPr>
          <w:rFonts w:ascii="微软雅黑" w:hAnsi="微软雅黑" w:eastAsia="微软雅黑"/>
          <w:b w:val="0"/>
          <w:sz w:val="21"/>
        </w:rPr>
        <w:t>• 运行前调入</w:t>
      </w:r>
    </w:p>
    <w:p>
      <w:r>
        <w:rPr>
          <w:rFonts w:ascii="微软雅黑" w:hAnsi="微软雅黑" w:eastAsia="微软雅黑"/>
          <w:b w:val="0"/>
          <w:sz w:val="21"/>
        </w:rPr>
        <w:t>• 运行时调入</w:t>
      </w:r>
    </w:p>
    <w:p>
      <w:r>
        <w:rPr>
          <w:rFonts w:ascii="微软雅黑" w:hAnsi="微软雅黑" w:eastAsia="微软雅黑"/>
          <w:b w:val="0"/>
          <w:sz w:val="21"/>
        </w:rPr>
        <w:t>• 从何处调入页面</w:t>
      </w:r>
    </w:p>
    <w:p>
      <w:r>
        <w:rPr>
          <w:rFonts w:ascii="微软雅黑" w:hAnsi="微软雅黑" w:eastAsia="微软雅黑"/>
          <w:b w:val="0"/>
          <w:sz w:val="21"/>
        </w:rPr>
        <w:t>• 文件区</w:t>
      </w:r>
    </w:p>
    <w:p>
      <w:r>
        <w:rPr>
          <w:rFonts w:ascii="微软雅黑" w:hAnsi="微软雅黑" w:eastAsia="微软雅黑"/>
          <w:b w:val="0"/>
          <w:sz w:val="21"/>
        </w:rPr>
        <w:t>• 外存（磁盘）</w:t>
      </w:r>
    </w:p>
    <w:p>
      <w:r>
        <w:rPr>
          <w:rFonts w:ascii="微软雅黑" w:hAnsi="微软雅黑" w:eastAsia="微软雅黑"/>
          <w:b w:val="0"/>
          <w:sz w:val="21"/>
        </w:rPr>
        <w:t>• 对换区</w:t>
      </w:r>
    </w:p>
    <w:p>
      <w:r>
        <w:rPr>
          <w:rFonts w:ascii="微软雅黑" w:hAnsi="微软雅黑" w:eastAsia="微软雅黑"/>
          <w:b w:val="0"/>
          <w:sz w:val="21"/>
        </w:rPr>
        <w:t>• 读/写速度更</w:t>
      </w:r>
    </w:p>
    <w:p>
      <w:r>
        <w:rPr>
          <w:rFonts w:ascii="微软雅黑" w:hAnsi="微软雅黑" w:eastAsia="微软雅黑"/>
          <w:b w:val="0"/>
          <w:sz w:val="21"/>
        </w:rPr>
        <w:t>• 快，采用连</w:t>
      </w:r>
    </w:p>
    <w:p>
      <w:r>
        <w:rPr>
          <w:rFonts w:ascii="微软雅黑" w:hAnsi="微软雅黑" w:eastAsia="微软雅黑"/>
          <w:b w:val="0"/>
          <w:sz w:val="21"/>
        </w:rPr>
        <w:t>• 续分配方式</w:t>
      </w:r>
    </w:p>
    <w:p>
      <w:r>
        <w:rPr>
          <w:rFonts w:ascii="微软雅黑" w:hAnsi="微软雅黑" w:eastAsia="微软雅黑"/>
          <w:b w:val="0"/>
          <w:sz w:val="21"/>
        </w:rPr>
        <w:t>• 读/写速度更</w:t>
      </w:r>
    </w:p>
    <w:p>
      <w:r>
        <w:rPr>
          <w:rFonts w:ascii="微软雅黑" w:hAnsi="微软雅黑" w:eastAsia="微软雅黑"/>
          <w:b w:val="0"/>
          <w:sz w:val="21"/>
        </w:rPr>
        <w:t>• 慢，采用离</w:t>
      </w:r>
    </w:p>
    <w:p>
      <w:r>
        <w:rPr>
          <w:rFonts w:ascii="微软雅黑" w:hAnsi="微软雅黑" w:eastAsia="微软雅黑"/>
          <w:b w:val="0"/>
          <w:sz w:val="21"/>
        </w:rPr>
        <w:t>• 散分配方式</w:t>
      </w:r>
    </w:p>
    <w:p>
      <w:r>
        <w:rPr>
          <w:rFonts w:ascii="微软雅黑" w:hAnsi="微软雅黑" w:eastAsia="微软雅黑"/>
          <w:b w:val="0"/>
          <w:sz w:val="21"/>
        </w:rPr>
        <w:t>• 内存</w:t>
      </w:r>
    </w:p>
    <w:p>
      <w:r>
        <w:rPr>
          <w:rFonts w:ascii="微软雅黑" w:hAnsi="微软雅黑" w:eastAsia="微软雅黑"/>
          <w:b w:val="0"/>
          <w:sz w:val="21"/>
        </w:rPr>
        <w:t>• 1. 系统拥有足够的对换区空间：页面的调入、调</w:t>
      </w:r>
    </w:p>
    <w:p>
      <w:r>
        <w:rPr>
          <w:rFonts w:ascii="微软雅黑" w:hAnsi="微软雅黑" w:eastAsia="微软雅黑"/>
          <w:b w:val="0"/>
          <w:sz w:val="21"/>
        </w:rPr>
        <w:t>• 出都是在内存与对换区之间进行，这样可以保</w:t>
      </w:r>
    </w:p>
    <w:p>
      <w:r>
        <w:rPr>
          <w:rFonts w:ascii="微软雅黑" w:hAnsi="微软雅黑" w:eastAsia="微软雅黑"/>
          <w:b w:val="0"/>
          <w:sz w:val="21"/>
        </w:rPr>
        <w:t>• 证页面的调入、调出速度很快。在进程运行前，</w:t>
      </w:r>
    </w:p>
    <w:p>
      <w:r>
        <w:rPr>
          <w:rFonts w:ascii="微软雅黑" w:hAnsi="微软雅黑" w:eastAsia="微软雅黑"/>
          <w:b w:val="0"/>
          <w:sz w:val="21"/>
        </w:rPr>
        <w:t>• 需将进程相关的数据从文件区复制到对换区。</w:t>
      </w:r>
    </w:p>
    <w:p>
      <w:r>
        <w:rPr>
          <w:rFonts w:ascii="微软雅黑" w:hAnsi="微软雅黑" w:eastAsia="微软雅黑"/>
          <w:b w:val="0"/>
          <w:sz w:val="21"/>
        </w:rPr>
        <w:t>• 运行前将相关数</w:t>
      </w:r>
    </w:p>
    <w:p>
      <w:r>
        <w:rPr>
          <w:rFonts w:ascii="微软雅黑" w:hAnsi="微软雅黑" w:eastAsia="微软雅黑"/>
          <w:b w:val="0"/>
          <w:sz w:val="21"/>
        </w:rPr>
        <w:t>• 据复制到对换区</w:t>
      </w:r>
    </w:p>
    <w:p>
      <w:r>
        <w:rPr>
          <w:rFonts w:ascii="微软雅黑" w:hAnsi="微软雅黑" w:eastAsia="微软雅黑"/>
          <w:b w:val="0"/>
          <w:sz w:val="21"/>
        </w:rPr>
        <w:t>• 调入</w:t>
      </w:r>
    </w:p>
    <w:p>
      <w:r>
        <w:rPr>
          <w:rFonts w:ascii="微软雅黑" w:hAnsi="微软雅黑" w:eastAsia="微软雅黑"/>
          <w:b w:val="0"/>
          <w:sz w:val="21"/>
        </w:rPr>
        <w:t>• 调出</w:t>
      </w:r>
    </w:p>
    <w:p>
      <w:r>
        <w:rPr>
          <w:rFonts w:ascii="微软雅黑" w:hAnsi="微软雅黑" w:eastAsia="微软雅黑"/>
          <w:b w:val="0"/>
          <w:sz w:val="21"/>
        </w:rPr>
        <w:t>• 从何处调入页面</w:t>
      </w:r>
    </w:p>
    <w:p>
      <w:r>
        <w:rPr>
          <w:rFonts w:ascii="微软雅黑" w:hAnsi="微软雅黑" w:eastAsia="微软雅黑"/>
          <w:b w:val="0"/>
          <w:sz w:val="21"/>
        </w:rPr>
        <w:t>• 文件区</w:t>
      </w:r>
    </w:p>
    <w:p>
      <w:r>
        <w:rPr>
          <w:rFonts w:ascii="微软雅黑" w:hAnsi="微软雅黑" w:eastAsia="微软雅黑"/>
          <w:b w:val="0"/>
          <w:sz w:val="21"/>
        </w:rPr>
        <w:t>• 外存（磁盘）</w:t>
      </w:r>
    </w:p>
    <w:p>
      <w:r>
        <w:rPr>
          <w:rFonts w:ascii="微软雅黑" w:hAnsi="微软雅黑" w:eastAsia="微软雅黑"/>
          <w:b w:val="0"/>
          <w:sz w:val="21"/>
        </w:rPr>
        <w:t>• 对换区</w:t>
      </w:r>
    </w:p>
    <w:p>
      <w:r>
        <w:rPr>
          <w:rFonts w:ascii="微软雅黑" w:hAnsi="微软雅黑" w:eastAsia="微软雅黑"/>
          <w:b w:val="0"/>
          <w:sz w:val="21"/>
        </w:rPr>
        <w:t>• 读/写速度更</w:t>
      </w:r>
    </w:p>
    <w:p>
      <w:r>
        <w:rPr>
          <w:rFonts w:ascii="微软雅黑" w:hAnsi="微软雅黑" w:eastAsia="微软雅黑"/>
          <w:b w:val="0"/>
          <w:sz w:val="21"/>
        </w:rPr>
        <w:t>• 快，采用连</w:t>
      </w:r>
    </w:p>
    <w:p>
      <w:r>
        <w:rPr>
          <w:rFonts w:ascii="微软雅黑" w:hAnsi="微软雅黑" w:eastAsia="微软雅黑"/>
          <w:b w:val="0"/>
          <w:sz w:val="21"/>
        </w:rPr>
        <w:t>• 续分配方式</w:t>
      </w:r>
    </w:p>
    <w:p>
      <w:r>
        <w:rPr>
          <w:rFonts w:ascii="微软雅黑" w:hAnsi="微软雅黑" w:eastAsia="微软雅黑"/>
          <w:b w:val="0"/>
          <w:sz w:val="21"/>
        </w:rPr>
        <w:t>• 读/写速度更</w:t>
      </w:r>
    </w:p>
    <w:p>
      <w:r>
        <w:rPr>
          <w:rFonts w:ascii="微软雅黑" w:hAnsi="微软雅黑" w:eastAsia="微软雅黑"/>
          <w:b w:val="0"/>
          <w:sz w:val="21"/>
        </w:rPr>
        <w:t>• 慢，采用离</w:t>
      </w:r>
    </w:p>
    <w:p>
      <w:r>
        <w:rPr>
          <w:rFonts w:ascii="微软雅黑" w:hAnsi="微软雅黑" w:eastAsia="微软雅黑"/>
          <w:b w:val="0"/>
          <w:sz w:val="21"/>
        </w:rPr>
        <w:t>• 散分配方式</w:t>
      </w:r>
    </w:p>
    <w:p>
      <w:r>
        <w:rPr>
          <w:rFonts w:ascii="微软雅黑" w:hAnsi="微软雅黑" w:eastAsia="微软雅黑"/>
          <w:b w:val="0"/>
          <w:sz w:val="21"/>
        </w:rPr>
        <w:t>• 内存</w:t>
      </w:r>
    </w:p>
    <w:p>
      <w:r>
        <w:rPr>
          <w:rFonts w:ascii="微软雅黑" w:hAnsi="微软雅黑" w:eastAsia="微软雅黑"/>
          <w:b w:val="0"/>
          <w:sz w:val="21"/>
        </w:rPr>
        <w:t>• 1. 系统拥有足够的对换区空间：页面的调入、调</w:t>
      </w:r>
    </w:p>
    <w:p>
      <w:r>
        <w:rPr>
          <w:rFonts w:ascii="微软雅黑" w:hAnsi="微软雅黑" w:eastAsia="微软雅黑"/>
          <w:b w:val="0"/>
          <w:sz w:val="21"/>
        </w:rPr>
        <w:t>• 出都是在内存与对换区之间进行，这样可以保</w:t>
      </w:r>
    </w:p>
    <w:p>
      <w:r>
        <w:rPr>
          <w:rFonts w:ascii="微软雅黑" w:hAnsi="微软雅黑" w:eastAsia="微软雅黑"/>
          <w:b w:val="0"/>
          <w:sz w:val="21"/>
        </w:rPr>
        <w:t>• 证页面的调入、调出速度很快。在进程运行前，</w:t>
      </w:r>
    </w:p>
    <w:p>
      <w:r>
        <w:rPr>
          <w:rFonts w:ascii="微软雅黑" w:hAnsi="微软雅黑" w:eastAsia="微软雅黑"/>
          <w:b w:val="0"/>
          <w:sz w:val="21"/>
        </w:rPr>
        <w:t>• 需将进程相关的数据从文件区复制到对换区。</w:t>
      </w:r>
    </w:p>
    <w:p>
      <w:r>
        <w:rPr>
          <w:rFonts w:ascii="微软雅黑" w:hAnsi="微软雅黑" w:eastAsia="微软雅黑"/>
          <w:b w:val="0"/>
          <w:sz w:val="21"/>
        </w:rPr>
        <w:t>• 2. 系统缺少足够的对换区空间：凡是不会被修改</w:t>
      </w:r>
    </w:p>
    <w:p>
      <w:r>
        <w:rPr>
          <w:rFonts w:ascii="微软雅黑" w:hAnsi="微软雅黑" w:eastAsia="微软雅黑"/>
          <w:b w:val="0"/>
          <w:sz w:val="21"/>
        </w:rPr>
        <w:t>• 的数据都直接从文件区调入，由于这些页面不</w:t>
      </w:r>
    </w:p>
    <w:p>
      <w:r>
        <w:rPr>
          <w:rFonts w:ascii="微软雅黑" w:hAnsi="微软雅黑" w:eastAsia="微软雅黑"/>
          <w:b w:val="0"/>
          <w:sz w:val="21"/>
        </w:rPr>
        <w:t>• 会被修改，因此换出时不必写回磁盘，下次需</w:t>
      </w:r>
    </w:p>
    <w:p>
      <w:r>
        <w:rPr>
          <w:rFonts w:ascii="微软雅黑" w:hAnsi="微软雅黑" w:eastAsia="微软雅黑"/>
          <w:b w:val="0"/>
          <w:sz w:val="21"/>
        </w:rPr>
        <w:t>• 要时再从文件区调入即可。对于可能被修改的</w:t>
      </w:r>
    </w:p>
    <w:p>
      <w:r>
        <w:rPr>
          <w:rFonts w:ascii="微软雅黑" w:hAnsi="微软雅黑" w:eastAsia="微软雅黑"/>
          <w:b w:val="0"/>
          <w:sz w:val="21"/>
        </w:rPr>
        <w:t>• 部分，换出时需写回磁盘对换区，下次需要时</w:t>
      </w:r>
    </w:p>
    <w:p>
      <w:r>
        <w:rPr>
          <w:rFonts w:ascii="微软雅黑" w:hAnsi="微软雅黑" w:eastAsia="微软雅黑"/>
          <w:b w:val="0"/>
          <w:sz w:val="21"/>
        </w:rPr>
        <w:t>• 再从对换区调入。</w:t>
      </w:r>
    </w:p>
    <w:p>
      <w:r>
        <w:rPr>
          <w:rFonts w:ascii="微软雅黑" w:hAnsi="微软雅黑" w:eastAsia="微软雅黑"/>
          <w:b w:val="0"/>
          <w:sz w:val="21"/>
        </w:rPr>
        <w:t>• 修改过的数</w:t>
      </w:r>
    </w:p>
    <w:p>
      <w:r>
        <w:rPr>
          <w:rFonts w:ascii="微软雅黑" w:hAnsi="微软雅黑" w:eastAsia="微软雅黑"/>
          <w:b w:val="0"/>
          <w:sz w:val="21"/>
        </w:rPr>
        <w:t>• 据再次调入</w:t>
      </w:r>
    </w:p>
    <w:p>
      <w:r>
        <w:rPr>
          <w:rFonts w:ascii="微软雅黑" w:hAnsi="微软雅黑" w:eastAsia="微软雅黑"/>
          <w:b w:val="0"/>
          <w:sz w:val="21"/>
        </w:rPr>
        <w:t>• 修改过的</w:t>
      </w:r>
    </w:p>
    <w:p>
      <w:r>
        <w:rPr>
          <w:rFonts w:ascii="微软雅黑" w:hAnsi="微软雅黑" w:eastAsia="微软雅黑"/>
          <w:b w:val="0"/>
          <w:sz w:val="21"/>
        </w:rPr>
        <w:t>• 数据调出</w:t>
      </w:r>
    </w:p>
    <w:p>
      <w:r>
        <w:rPr>
          <w:rFonts w:ascii="微软雅黑" w:hAnsi="微软雅黑" w:eastAsia="微软雅黑"/>
          <w:b w:val="0"/>
          <w:sz w:val="21"/>
        </w:rPr>
        <w:t>• 不会被修改的</w:t>
      </w:r>
    </w:p>
    <w:p>
      <w:r>
        <w:rPr>
          <w:rFonts w:ascii="微软雅黑" w:hAnsi="微软雅黑" w:eastAsia="微软雅黑"/>
          <w:b w:val="0"/>
          <w:sz w:val="21"/>
        </w:rPr>
        <w:t>• 数据调入</w:t>
      </w:r>
    </w:p>
    <w:p>
      <w:r>
        <w:rPr>
          <w:rFonts w:ascii="微软雅黑" w:hAnsi="微软雅黑" w:eastAsia="微软雅黑"/>
          <w:b w:val="0"/>
          <w:sz w:val="21"/>
        </w:rPr>
        <w:t>• 从何处调入页面</w:t>
      </w:r>
    </w:p>
    <w:p>
      <w:r>
        <w:rPr>
          <w:rFonts w:ascii="微软雅黑" w:hAnsi="微软雅黑" w:eastAsia="微软雅黑"/>
          <w:b w:val="0"/>
          <w:sz w:val="21"/>
        </w:rPr>
        <w:t>• 文件区</w:t>
      </w:r>
    </w:p>
    <w:p>
      <w:r>
        <w:rPr>
          <w:rFonts w:ascii="微软雅黑" w:hAnsi="微软雅黑" w:eastAsia="微软雅黑"/>
          <w:b w:val="0"/>
          <w:sz w:val="21"/>
        </w:rPr>
        <w:t>• 外存（磁盘）</w:t>
      </w:r>
    </w:p>
    <w:p>
      <w:r>
        <w:rPr>
          <w:rFonts w:ascii="微软雅黑" w:hAnsi="微软雅黑" w:eastAsia="微软雅黑"/>
          <w:b w:val="0"/>
          <w:sz w:val="21"/>
        </w:rPr>
        <w:t>• 对换区</w:t>
      </w:r>
    </w:p>
    <w:p>
      <w:r>
        <w:rPr>
          <w:rFonts w:ascii="微软雅黑" w:hAnsi="微软雅黑" w:eastAsia="微软雅黑"/>
          <w:b w:val="0"/>
          <w:sz w:val="21"/>
        </w:rPr>
        <w:t>• 读/写速度更</w:t>
      </w:r>
    </w:p>
    <w:p>
      <w:r>
        <w:rPr>
          <w:rFonts w:ascii="微软雅黑" w:hAnsi="微软雅黑" w:eastAsia="微软雅黑"/>
          <w:b w:val="0"/>
          <w:sz w:val="21"/>
        </w:rPr>
        <w:t>• 快，采用连</w:t>
      </w:r>
    </w:p>
    <w:p>
      <w:r>
        <w:rPr>
          <w:rFonts w:ascii="微软雅黑" w:hAnsi="微软雅黑" w:eastAsia="微软雅黑"/>
          <w:b w:val="0"/>
          <w:sz w:val="21"/>
        </w:rPr>
        <w:t>• 续分配方式</w:t>
      </w:r>
    </w:p>
    <w:p>
      <w:r>
        <w:rPr>
          <w:rFonts w:ascii="微软雅黑" w:hAnsi="微软雅黑" w:eastAsia="微软雅黑"/>
          <w:b w:val="0"/>
          <w:sz w:val="21"/>
        </w:rPr>
        <w:t>• 读/写速度更</w:t>
      </w:r>
    </w:p>
    <w:p>
      <w:r>
        <w:rPr>
          <w:rFonts w:ascii="微软雅黑" w:hAnsi="微软雅黑" w:eastAsia="微软雅黑"/>
          <w:b w:val="0"/>
          <w:sz w:val="21"/>
        </w:rPr>
        <w:t>• 慢，采用离</w:t>
      </w:r>
    </w:p>
    <w:p>
      <w:r>
        <w:rPr>
          <w:rFonts w:ascii="微软雅黑" w:hAnsi="微软雅黑" w:eastAsia="微软雅黑"/>
          <w:b w:val="0"/>
          <w:sz w:val="21"/>
        </w:rPr>
        <w:t>• 散分配方式</w:t>
      </w:r>
    </w:p>
    <w:p>
      <w:r>
        <w:rPr>
          <w:rFonts w:ascii="微软雅黑" w:hAnsi="微软雅黑" w:eastAsia="微软雅黑"/>
          <w:b w:val="0"/>
          <w:sz w:val="21"/>
        </w:rPr>
        <w:t>• 内存</w:t>
      </w:r>
    </w:p>
    <w:p>
      <w:r>
        <w:rPr>
          <w:rFonts w:ascii="微软雅黑" w:hAnsi="微软雅黑" w:eastAsia="微软雅黑"/>
          <w:b w:val="0"/>
          <w:sz w:val="21"/>
        </w:rPr>
        <w:t>• 1. 系统拥有足够的对换区空间：页面的调入、调</w:t>
      </w:r>
    </w:p>
    <w:p>
      <w:r>
        <w:rPr>
          <w:rFonts w:ascii="微软雅黑" w:hAnsi="微软雅黑" w:eastAsia="微软雅黑"/>
          <w:b w:val="0"/>
          <w:sz w:val="21"/>
        </w:rPr>
        <w:t>• 出都是在内存与对换区之间进行，这样可以保</w:t>
      </w:r>
    </w:p>
    <w:p>
      <w:r>
        <w:rPr>
          <w:rFonts w:ascii="微软雅黑" w:hAnsi="微软雅黑" w:eastAsia="微软雅黑"/>
          <w:b w:val="0"/>
          <w:sz w:val="21"/>
        </w:rPr>
        <w:t>• 证页面的调入、调出速度很快。在进程运行前，</w:t>
      </w:r>
    </w:p>
    <w:p>
      <w:r>
        <w:rPr>
          <w:rFonts w:ascii="微软雅黑" w:hAnsi="微软雅黑" w:eastAsia="微软雅黑"/>
          <w:b w:val="0"/>
          <w:sz w:val="21"/>
        </w:rPr>
        <w:t>• 需将进程相关的数据从文件区复制到对换区。</w:t>
      </w:r>
    </w:p>
    <w:p>
      <w:r>
        <w:rPr>
          <w:rFonts w:ascii="微软雅黑" w:hAnsi="微软雅黑" w:eastAsia="微软雅黑"/>
          <w:b w:val="0"/>
          <w:sz w:val="21"/>
        </w:rPr>
        <w:t>• 2. 系统缺少足够的对换区空间：凡是不会被修改</w:t>
      </w:r>
    </w:p>
    <w:p>
      <w:r>
        <w:rPr>
          <w:rFonts w:ascii="微软雅黑" w:hAnsi="微软雅黑" w:eastAsia="微软雅黑"/>
          <w:b w:val="0"/>
          <w:sz w:val="21"/>
        </w:rPr>
        <w:t>• 的数据都直接从文件区调入，由于这些页面不</w:t>
      </w:r>
    </w:p>
    <w:p>
      <w:r>
        <w:rPr>
          <w:rFonts w:ascii="微软雅黑" w:hAnsi="微软雅黑" w:eastAsia="微软雅黑"/>
          <w:b w:val="0"/>
          <w:sz w:val="21"/>
        </w:rPr>
        <w:t>• 会被修改，因此换出时不必写回磁盘，下次需</w:t>
      </w:r>
    </w:p>
    <w:p>
      <w:r>
        <w:rPr>
          <w:rFonts w:ascii="微软雅黑" w:hAnsi="微软雅黑" w:eastAsia="微软雅黑"/>
          <w:b w:val="0"/>
          <w:sz w:val="21"/>
        </w:rPr>
        <w:t>• 要时再从文件区调入即可。对于可能被修改的</w:t>
      </w:r>
    </w:p>
    <w:p>
      <w:r>
        <w:rPr>
          <w:rFonts w:ascii="微软雅黑" w:hAnsi="微软雅黑" w:eastAsia="微软雅黑"/>
          <w:b w:val="0"/>
          <w:sz w:val="21"/>
        </w:rPr>
        <w:t>• 部分，换出时需写回磁盘对换区，下次需要时</w:t>
      </w:r>
    </w:p>
    <w:p>
      <w:r>
        <w:rPr>
          <w:rFonts w:ascii="微软雅黑" w:hAnsi="微软雅黑" w:eastAsia="微软雅黑"/>
          <w:b w:val="0"/>
          <w:sz w:val="21"/>
        </w:rPr>
        <w:t>• 再从对换区调入。</w:t>
      </w:r>
    </w:p>
    <w:p>
      <w:r>
        <w:rPr>
          <w:rFonts w:ascii="微软雅黑" w:hAnsi="微软雅黑" w:eastAsia="微软雅黑"/>
          <w:b w:val="0"/>
          <w:sz w:val="21"/>
        </w:rPr>
        <w:t>• 3. UNIX 方式：运行之前进程有关的数据全部放在</w:t>
      </w:r>
    </w:p>
    <w:p>
      <w:r>
        <w:rPr>
          <w:rFonts w:ascii="微软雅黑" w:hAnsi="微软雅黑" w:eastAsia="微软雅黑"/>
          <w:b w:val="0"/>
          <w:sz w:val="21"/>
        </w:rPr>
        <w:t>• 文件区，故未使用过的页面，都可从文件区调</w:t>
      </w:r>
    </w:p>
    <w:p>
      <w:r>
        <w:rPr>
          <w:rFonts w:ascii="微软雅黑" w:hAnsi="微软雅黑" w:eastAsia="微软雅黑"/>
          <w:b w:val="0"/>
          <w:sz w:val="21"/>
        </w:rPr>
        <w:t>• 入。若被使用过的页面需要换出，则写回对换</w:t>
      </w:r>
    </w:p>
    <w:p>
      <w:r>
        <w:rPr>
          <w:rFonts w:ascii="微软雅黑" w:hAnsi="微软雅黑" w:eastAsia="微软雅黑"/>
          <w:b w:val="0"/>
          <w:sz w:val="21"/>
        </w:rPr>
        <w:t>• 区，下次需要时从对换区调入。</w:t>
      </w:r>
    </w:p>
    <w:p>
      <w:r>
        <w:rPr>
          <w:rFonts w:ascii="微软雅黑" w:hAnsi="微软雅黑" w:eastAsia="微软雅黑"/>
          <w:b w:val="0"/>
          <w:sz w:val="21"/>
        </w:rPr>
        <w:t>• 再次</w:t>
      </w:r>
    </w:p>
    <w:p>
      <w:r>
        <w:rPr>
          <w:rFonts w:ascii="微软雅黑" w:hAnsi="微软雅黑" w:eastAsia="微软雅黑"/>
          <w:b w:val="0"/>
          <w:sz w:val="21"/>
        </w:rPr>
        <w:t>• 调入</w:t>
      </w:r>
    </w:p>
    <w:p>
      <w:r>
        <w:rPr>
          <w:rFonts w:ascii="微软雅黑" w:hAnsi="微软雅黑" w:eastAsia="微软雅黑"/>
          <w:b w:val="0"/>
          <w:sz w:val="21"/>
        </w:rPr>
        <w:t>• 调出</w:t>
      </w:r>
    </w:p>
    <w:p>
      <w:r>
        <w:rPr>
          <w:rFonts w:ascii="微软雅黑" w:hAnsi="微软雅黑" w:eastAsia="微软雅黑"/>
          <w:b w:val="0"/>
          <w:sz w:val="21"/>
        </w:rPr>
        <w:t>• 第一次</w:t>
      </w:r>
    </w:p>
    <w:p>
      <w:r>
        <w:rPr>
          <w:rFonts w:ascii="微软雅黑" w:hAnsi="微软雅黑" w:eastAsia="微软雅黑"/>
          <w:b w:val="0"/>
          <w:sz w:val="21"/>
        </w:rPr>
        <w:t>• 调入</w:t>
      </w:r>
    </w:p>
    <w:p>
      <w:r>
        <w:rPr>
          <w:rFonts w:ascii="微软雅黑" w:hAnsi="微软雅黑" w:eastAsia="微软雅黑"/>
          <w:b w:val="0"/>
          <w:sz w:val="21"/>
        </w:rPr>
        <w:t>• 抖动（颠簸）现象</w:t>
      </w:r>
    </w:p>
    <w:p>
      <w:r>
        <w:rPr>
          <w:rFonts w:ascii="微软雅黑" w:hAnsi="微软雅黑" w:eastAsia="微软雅黑"/>
          <w:b w:val="0"/>
          <w:sz w:val="21"/>
        </w:rPr>
        <w:t>• 刚刚换出的页面马上又要换入内存，刚刚换入的页面马上又要换出外存，这种频繁的页面调度行为称</w:t>
      </w:r>
    </w:p>
    <w:p>
      <w:r>
        <w:rPr>
          <w:rFonts w:ascii="微软雅黑" w:hAnsi="微软雅黑" w:eastAsia="微软雅黑"/>
          <w:b w:val="0"/>
          <w:sz w:val="21"/>
        </w:rPr>
        <w:t>• 为抖动，或颠簸。产生抖动的主要原因是进程频繁访问的页面数目高于可用的物理块数（分配给进程</w:t>
      </w:r>
    </w:p>
    <w:p>
      <w:r>
        <w:rPr>
          <w:rFonts w:ascii="微软雅黑" w:hAnsi="微软雅黑" w:eastAsia="微软雅黑"/>
          <w:b w:val="0"/>
          <w:sz w:val="21"/>
        </w:rPr>
        <w:t>• 的物理块不够）</w:t>
      </w:r>
    </w:p>
    <w:p>
      <w:r>
        <w:rPr>
          <w:rFonts w:ascii="微软雅黑" w:hAnsi="微软雅黑" w:eastAsia="微软雅黑"/>
          <w:b w:val="0"/>
          <w:sz w:val="21"/>
        </w:rPr>
        <w:t>• 为进程分配的物理块太少，会使进</w:t>
      </w:r>
    </w:p>
    <w:p>
      <w:r>
        <w:rPr>
          <w:rFonts w:ascii="微软雅黑" w:hAnsi="微软雅黑" w:eastAsia="微软雅黑"/>
          <w:b w:val="0"/>
          <w:sz w:val="21"/>
        </w:rPr>
        <w:t>• 程发生抖动现象。为进程分配的物</w:t>
      </w:r>
    </w:p>
    <w:p>
      <w:r>
        <w:rPr>
          <w:rFonts w:ascii="微软雅黑" w:hAnsi="微软雅黑" w:eastAsia="微软雅黑"/>
          <w:b w:val="0"/>
          <w:sz w:val="21"/>
        </w:rPr>
        <w:t>• 理块太多，又会降低系统整体的并</w:t>
      </w:r>
    </w:p>
    <w:p>
      <w:r>
        <w:rPr>
          <w:rFonts w:ascii="微软雅黑" w:hAnsi="微软雅黑" w:eastAsia="微软雅黑"/>
          <w:b w:val="0"/>
          <w:sz w:val="21"/>
        </w:rPr>
        <w:t>• 发度，降低某些资源的利用率</w:t>
      </w:r>
    </w:p>
    <w:p>
      <w:r>
        <w:rPr>
          <w:rFonts w:ascii="微软雅黑" w:hAnsi="微软雅黑" w:eastAsia="微软雅黑"/>
          <w:b w:val="0"/>
          <w:sz w:val="21"/>
        </w:rPr>
        <w:t>• 为了研究为应该为每个进程分配多</w:t>
      </w:r>
    </w:p>
    <w:p>
      <w:r>
        <w:rPr>
          <w:rFonts w:ascii="微软雅黑" w:hAnsi="微软雅黑" w:eastAsia="微软雅黑"/>
          <w:b w:val="0"/>
          <w:sz w:val="21"/>
        </w:rPr>
        <w:t>• 少个物理块，Denning 提出了进程</w:t>
      </w:r>
    </w:p>
    <w:p>
      <w:r>
        <w:rPr>
          <w:rFonts w:ascii="微软雅黑" w:hAnsi="微软雅黑" w:eastAsia="微软雅黑"/>
          <w:b w:val="0"/>
          <w:sz w:val="21"/>
        </w:rPr>
        <w:t>• “工作集”的概念</w:t>
      </w:r>
    </w:p>
    <w:p>
      <w:r>
        <w:rPr>
          <w:rFonts w:ascii="微软雅黑" w:hAnsi="微软雅黑" w:eastAsia="微软雅黑"/>
          <w:b w:val="0"/>
          <w:sz w:val="21"/>
        </w:rPr>
        <w:t>• 工作集</w:t>
      </w:r>
    </w:p>
    <w:p>
      <w:r>
        <w:rPr>
          <w:rFonts w:ascii="微软雅黑" w:hAnsi="微软雅黑" w:eastAsia="微软雅黑"/>
          <w:b w:val="0"/>
          <w:sz w:val="21"/>
        </w:rPr>
        <w:t>• 驻留集：指请求分页存储管理中给进程分配的内存块的集合。</w:t>
      </w:r>
    </w:p>
    <w:p>
      <w:r>
        <w:rPr>
          <w:rFonts w:ascii="微软雅黑" w:hAnsi="微软雅黑" w:eastAsia="微软雅黑"/>
          <w:b w:val="0"/>
          <w:sz w:val="21"/>
        </w:rPr>
        <w:t>• 工作集：指在某段时间间隔里，进程实际访问页面的集合。</w:t>
      </w:r>
    </w:p>
    <w:p>
      <w:r>
        <w:rPr>
          <w:rFonts w:ascii="微软雅黑" w:hAnsi="微软雅黑" w:eastAsia="微软雅黑"/>
          <w:b w:val="0"/>
          <w:sz w:val="21"/>
        </w:rPr>
        <w:t>• 拓展：基于局部性原理可知，进程在一段时间内访问的页面与不久之后会访问的页面是有相关性的。</w:t>
      </w:r>
    </w:p>
    <w:p>
      <w:r>
        <w:rPr>
          <w:rFonts w:ascii="微软雅黑" w:hAnsi="微软雅黑" w:eastAsia="微软雅黑"/>
          <w:b w:val="0"/>
          <w:sz w:val="21"/>
        </w:rPr>
        <w:t>• 因此，可以根据进程近期访问的页面集合（工作集）来设计一种页面置换算法——选择一个不在工作</w:t>
      </w:r>
    </w:p>
    <w:p>
      <w:r>
        <w:rPr>
          <w:rFonts w:ascii="微软雅黑" w:hAnsi="微软雅黑" w:eastAsia="微软雅黑"/>
          <w:b w:val="0"/>
          <w:sz w:val="21"/>
        </w:rPr>
        <w:t>• 集中的页面进行淘汰。</w:t>
      </w:r>
    </w:p>
    <w:p>
      <w:r>
        <w:rPr>
          <w:rFonts w:ascii="微软雅黑" w:hAnsi="微软雅黑" w:eastAsia="微软雅黑"/>
          <w:b w:val="0"/>
          <w:sz w:val="21"/>
        </w:rPr>
        <w:t>• 操作系统会根据“窗口尺寸”来算出工作集。例：</w:t>
      </w:r>
    </w:p>
    <w:p>
      <w:r>
        <w:rPr>
          <w:rFonts w:ascii="微软雅黑" w:hAnsi="微软雅黑" w:eastAsia="微软雅黑"/>
          <w:b w:val="0"/>
          <w:sz w:val="21"/>
        </w:rPr>
        <w:t>• 某进程的页面访问序列如下，窗口尺寸为4，各时刻的工作集为？</w:t>
      </w:r>
    </w:p>
    <w:p>
      <w:r>
        <w:rPr>
          <w:rFonts w:ascii="微软雅黑" w:hAnsi="微软雅黑" w:eastAsia="微软雅黑"/>
          <w:b w:val="0"/>
          <w:sz w:val="21"/>
        </w:rPr>
        <w:t>• 24，15，18，23，24，17，18，24，18，17，17，15</w:t>
      </w:r>
    </w:p>
    <w:p>
      <w:r>
        <w:rPr>
          <w:rFonts w:ascii="微软雅黑" w:hAnsi="微软雅黑" w:eastAsia="微软雅黑"/>
          <w:b w:val="0"/>
          <w:sz w:val="21"/>
        </w:rPr>
        <w:t>• 工作集：</w:t>
      </w:r>
    </w:p>
    <w:p>
      <w:r>
        <w:rPr>
          <w:rFonts w:ascii="微软雅黑" w:hAnsi="微软雅黑" w:eastAsia="微软雅黑"/>
          <w:b w:val="0"/>
          <w:sz w:val="21"/>
        </w:rPr>
        <w:t>• 24,15,18,23</w:t>
      </w:r>
    </w:p>
    <w:p>
      <w:r>
        <w:rPr>
          <w:rFonts w:ascii="微软雅黑" w:hAnsi="微软雅黑" w:eastAsia="微软雅黑"/>
          <w:b w:val="0"/>
          <w:sz w:val="21"/>
        </w:rPr>
        <w:t>• 工作集：</w:t>
      </w:r>
    </w:p>
    <w:p>
      <w:r>
        <w:rPr>
          <w:rFonts w:ascii="微软雅黑" w:hAnsi="微软雅黑" w:eastAsia="微软雅黑"/>
          <w:b w:val="0"/>
          <w:sz w:val="21"/>
        </w:rPr>
        <w:t>• 18,24,17</w:t>
      </w:r>
    </w:p>
    <w:p>
      <w:r>
        <w:rPr>
          <w:rFonts w:ascii="微软雅黑" w:hAnsi="微软雅黑" w:eastAsia="微软雅黑"/>
          <w:b w:val="0"/>
          <w:sz w:val="21"/>
        </w:rPr>
        <w:t>• 工作集大小可能小于窗口尺寸，实际应用中，操作系统可以统计进程的工作集大小，根据工作集大小</w:t>
      </w:r>
    </w:p>
    <w:p>
      <w:r>
        <w:rPr>
          <w:rFonts w:ascii="微软雅黑" w:hAnsi="微软雅黑" w:eastAsia="微软雅黑"/>
          <w:b w:val="0"/>
          <w:sz w:val="21"/>
        </w:rPr>
        <w:t>• 给进程分配若干内存块。如：窗口尺寸为5，经过一段时间的监测发现某进程的工作集最大为3，那么</w:t>
      </w:r>
    </w:p>
    <w:p>
      <w:r>
        <w:rPr>
          <w:rFonts w:ascii="微软雅黑" w:hAnsi="微软雅黑" w:eastAsia="微软雅黑"/>
          <w:b w:val="0"/>
          <w:sz w:val="21"/>
        </w:rPr>
        <w:t>• 说明该进程有很好的局部性，可以给这个进程分配3个以上的内存块即可满足进程的运行需要。</w:t>
      </w:r>
    </w:p>
    <w:p>
      <w:r>
        <w:rPr>
          <w:rFonts w:ascii="微软雅黑" w:hAnsi="微软雅黑" w:eastAsia="微软雅黑"/>
          <w:b w:val="0"/>
          <w:sz w:val="21"/>
        </w:rPr>
        <w:t>• 一般来说，驻留集大小不能小于工作集大小，否则进程运行过程中将频繁缺页。</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80" name="Picture 180"/>
            <wp:cNvGraphicFramePr>
              <a:graphicFrameLocks noChangeAspect="1"/>
            </wp:cNvGraphicFramePr>
            <a:graphic>
              <a:graphicData uri="http://schemas.openxmlformats.org/drawingml/2006/picture">
                <pic:pic>
                  <pic:nvPicPr>
                    <pic:cNvPr id="0" name="3.2.5+3.2.3 页面分配策略_pg01.jpg"/>
                    <pic:cNvPicPr/>
                  </pic:nvPicPr>
                  <pic:blipFill>
                    <a:blip r:embed="rId18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1" name="Picture 181"/>
            <wp:cNvGraphicFramePr>
              <a:graphicFrameLocks noChangeAspect="1"/>
            </wp:cNvGraphicFramePr>
            <a:graphic>
              <a:graphicData uri="http://schemas.openxmlformats.org/drawingml/2006/picture">
                <pic:pic>
                  <pic:nvPicPr>
                    <pic:cNvPr id="0" name="3.2.5+3.2.3 页面分配策略_pg02.jpg"/>
                    <pic:cNvPicPr/>
                  </pic:nvPicPr>
                  <pic:blipFill>
                    <a:blip r:embed="rId18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2" name="Picture 182"/>
            <wp:cNvGraphicFramePr>
              <a:graphicFrameLocks noChangeAspect="1"/>
            </wp:cNvGraphicFramePr>
            <a:graphic>
              <a:graphicData uri="http://schemas.openxmlformats.org/drawingml/2006/picture">
                <pic:pic>
                  <pic:nvPicPr>
                    <pic:cNvPr id="0" name="3.2.5+3.2.3 页面分配策略_pg03.jpg"/>
                    <pic:cNvPicPr/>
                  </pic:nvPicPr>
                  <pic:blipFill>
                    <a:blip r:embed="rId19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3" name="Picture 183"/>
            <wp:cNvGraphicFramePr>
              <a:graphicFrameLocks noChangeAspect="1"/>
            </wp:cNvGraphicFramePr>
            <a:graphic>
              <a:graphicData uri="http://schemas.openxmlformats.org/drawingml/2006/picture">
                <pic:pic>
                  <pic:nvPicPr>
                    <pic:cNvPr id="0" name="3.2.5+3.2.3 页面分配策略_pg04.jpg"/>
                    <pic:cNvPicPr/>
                  </pic:nvPicPr>
                  <pic:blipFill>
                    <a:blip r:embed="rId19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4" name="Picture 184"/>
            <wp:cNvGraphicFramePr>
              <a:graphicFrameLocks noChangeAspect="1"/>
            </wp:cNvGraphicFramePr>
            <a:graphic>
              <a:graphicData uri="http://schemas.openxmlformats.org/drawingml/2006/picture">
                <pic:pic>
                  <pic:nvPicPr>
                    <pic:cNvPr id="0" name="3.2.5+3.2.3 页面分配策略_pg05.jpg"/>
                    <pic:cNvPicPr/>
                  </pic:nvPicPr>
                  <pic:blipFill>
                    <a:blip r:embed="rId19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5" name="Picture 185"/>
            <wp:cNvGraphicFramePr>
              <a:graphicFrameLocks noChangeAspect="1"/>
            </wp:cNvGraphicFramePr>
            <a:graphic>
              <a:graphicData uri="http://schemas.openxmlformats.org/drawingml/2006/picture">
                <pic:pic>
                  <pic:nvPicPr>
                    <pic:cNvPr id="0" name="3.2.5+3.2.3 页面分配策略_pg06.jpg"/>
                    <pic:cNvPicPr/>
                  </pic:nvPicPr>
                  <pic:blipFill>
                    <a:blip r:embed="rId19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6" name="Picture 186"/>
            <wp:cNvGraphicFramePr>
              <a:graphicFrameLocks noChangeAspect="1"/>
            </wp:cNvGraphicFramePr>
            <a:graphic>
              <a:graphicData uri="http://schemas.openxmlformats.org/drawingml/2006/picture">
                <pic:pic>
                  <pic:nvPicPr>
                    <pic:cNvPr id="0" name="3.2.5+3.2.3 页面分配策略_pg07.jpg"/>
                    <pic:cNvPicPr/>
                  </pic:nvPicPr>
                  <pic:blipFill>
                    <a:blip r:embed="rId19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7" name="Picture 187"/>
            <wp:cNvGraphicFramePr>
              <a:graphicFrameLocks noChangeAspect="1"/>
            </wp:cNvGraphicFramePr>
            <a:graphic>
              <a:graphicData uri="http://schemas.openxmlformats.org/drawingml/2006/picture">
                <pic:pic>
                  <pic:nvPicPr>
                    <pic:cNvPr id="0" name="3.2.5+3.2.3 页面分配策略_pg08.jpg"/>
                    <pic:cNvPicPr/>
                  </pic:nvPicPr>
                  <pic:blipFill>
                    <a:blip r:embed="rId19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8" name="Picture 188"/>
            <wp:cNvGraphicFramePr>
              <a:graphicFrameLocks noChangeAspect="1"/>
            </wp:cNvGraphicFramePr>
            <a:graphic>
              <a:graphicData uri="http://schemas.openxmlformats.org/drawingml/2006/picture">
                <pic:pic>
                  <pic:nvPicPr>
                    <pic:cNvPr id="0" name="3.2.5+3.2.3 页面分配策略_pg09.jpg"/>
                    <pic:cNvPicPr/>
                  </pic:nvPicPr>
                  <pic:blipFill>
                    <a:blip r:embed="rId19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9" name="Picture 189"/>
            <wp:cNvGraphicFramePr>
              <a:graphicFrameLocks noChangeAspect="1"/>
            </wp:cNvGraphicFramePr>
            <a:graphic>
              <a:graphicData uri="http://schemas.openxmlformats.org/drawingml/2006/picture">
                <pic:pic>
                  <pic:nvPicPr>
                    <pic:cNvPr id="0" name="3.2.5+3.2.3 页面分配策略_pg10.jpg"/>
                    <pic:cNvPicPr/>
                  </pic:nvPicPr>
                  <pic:blipFill>
                    <a:blip r:embed="rId19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90" name="Picture 190"/>
            <wp:cNvGraphicFramePr>
              <a:graphicFrameLocks noChangeAspect="1"/>
            </wp:cNvGraphicFramePr>
            <a:graphic>
              <a:graphicData uri="http://schemas.openxmlformats.org/drawingml/2006/picture">
                <pic:pic>
                  <pic:nvPicPr>
                    <pic:cNvPr id="0" name="3.2.5+3.2.3 页面分配策略_pg11.jpg"/>
                    <pic:cNvPicPr/>
                  </pic:nvPicPr>
                  <pic:blipFill>
                    <a:blip r:embed="rId19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91" name="Picture 191"/>
            <wp:cNvGraphicFramePr>
              <a:graphicFrameLocks noChangeAspect="1"/>
            </wp:cNvGraphicFramePr>
            <a:graphic>
              <a:graphicData uri="http://schemas.openxmlformats.org/drawingml/2006/picture">
                <pic:pic>
                  <pic:nvPicPr>
                    <pic:cNvPr id="0" name="3.2.5+3.2.3 页面分配策略_pg12.jpg"/>
                    <pic:cNvPicPr/>
                  </pic:nvPicPr>
                  <pic:blipFill>
                    <a:blip r:embed="rId199"/>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页面分配策略相关的一些连织识典。首先我们会学习什么是注流级,之后我们会学习考试中需要掌握的三种页面分配置换的策略。另外,页面应该在什么时候被调入,应该从什么地方调入,应该调出到什么位置,这些也是我们之后会讨讨的问题。最后我们又会学习什么是进程斗洞或者叫进程颠簸这种现象那为了解决进程斗洞又引入了工作级这个概念那我们会按照从上至下的顺序一次讲解首先来看一下什么是注流级所谓的注流级其实很简单就是指请求分业存储管理当中给进程分配的物理块的集合或者说内存块业框的集合在采用了虚拟存储技术的系统当中为了从逻辑上提升内存并且提高内存的利用率</w:t>
      </w:r>
    </w:p>
    <w:p>
      <w:r>
        <w:rPr>
          <w:rFonts w:ascii="微软雅黑" w:hAnsi="微软雅黑" w:eastAsia="微软雅黑"/>
          <w:b w:val="0"/>
          <w:sz w:val="21"/>
        </w:rPr>
        <w:t>[01:01] 那注流级的大小一般是要小于净成的总大小的那接下来我们来考虑一个比较极端的问题如果一个净成总共有100个页面那这个净成的注流级大小如果是和这个页面的数量相同也就是大小为100的话也就意味着这个净成所有的数据在刚开始就可以被全部放入内存并且运行期间就不会再发生任何一次缺业但如果注流级太小的话比如说注流级大小为1那这个进程它可能会使用到100个页面所以如果说这个进程只有一个物理块可以使用那么这个进程在运行的期间肯定会产生大量的频繁的缺业所以从这个极端的例子当中我们可以看到如果说注流级选择的太小的话就会导致这个进程缺业频繁系统就需要花很大的时间来处理缺业而实际用于进程推进</w:t>
      </w:r>
    </w:p>
    <w:p>
      <w:r>
        <w:rPr>
          <w:rFonts w:ascii="微软雅黑" w:hAnsi="微软雅黑" w:eastAsia="微软雅黑"/>
          <w:b w:val="0"/>
          <w:sz w:val="21"/>
        </w:rPr>
        <w:t>[02:01] 进程运行的时间有很少但是如果注流机太大的话又会导致多道程序的并发度下降使系统的某些资源利用率不高那为什么资源利用率会降低呢可以这么考虑比如说像系统当中的CPU还有IOS设备这两种资源理论上是可以并行的工作的那如果说多到程序并发度下降就意味着CPU和IOS社会这两种资源并行工作的这种几率就会小很多所以资源的利用率当然就会有所降低所以系统应该被进程选择一个合适的注流级大小那针对于注流级的大小是否可变这个问题人们提出了固定分配和可变分配这两种分配策略固定分配就是系统在刚开始的时候就给进程分配组固定数目的物理块并且在运行期间不再改变也就是住流级的大小这刚开始就确定了之后就不再改变了</w:t>
      </w:r>
    </w:p>
    <w:p>
      <w:r>
        <w:rPr>
          <w:rFonts w:ascii="微软雅黑" w:hAnsi="微软雅黑" w:eastAsia="微软雅黑"/>
          <w:b w:val="0"/>
          <w:sz w:val="21"/>
        </w:rPr>
        <w:t>[03:06] 可变分配就是刚开始会给进程分配一定数目的物理块但是在运行期间可以根据情况适当的增加或者减少所以可变分配其实指的就是住流级的大小是可以动态的改变可以调整的另外当页面置换的时候置换的范围应该是什么根据这个问题人没有提出了局部置换和全局置换这两种置换范围的策略局部置换就是指当发生缺业的时候只能选择进程自己的物理块进行置换而如果采用的是全局置换的话当发生缺业的时候操作系统会把自己保留的空闲物理块分配给这个缺业的进程缺业的进程当然也可以将别的进程所持有的物理块给置换到外存去然后再把这个物理块分配给现在缺业的这个进程所以局部置换和全局置换的区别就在于当某个进程发生缺业</w:t>
      </w:r>
    </w:p>
    <w:p>
      <w:r>
        <w:rPr>
          <w:rFonts w:ascii="微软雅黑" w:hAnsi="微软雅黑" w:eastAsia="微软雅黑"/>
          <w:b w:val="0"/>
          <w:sz w:val="21"/>
        </w:rPr>
        <w:t>[04:07] 并且需要置换出某个页面的时候那这个置换出的页面是不是只能是自己的那把这两种分配和置换的策略两两结合可以得到这样的三种分配和置换的策略分别是固定分配,局部置换,可变分配,局部置换,和可变分配,全局置换但是大家会发现其实并不存在固定分配,全局置换这种策略因为从全局置换的这个规则我们也可以知道如果使用的是全局置换的话就意味着一个进程所拥有的物理块是必然会改变的而固定分配又规定着进程的注流级大小不变也就是进程所拥有的物理快速是不能改变的所以固定分配全局置换这种分配置换策略是不存在的那接下来我们依次介绍存在的这三种分配和置换的策略固定分配局部置换是指系统会为各个进程分配一定数量的物理快</w:t>
      </w:r>
    </w:p>
    <w:p>
      <w:r>
        <w:rPr>
          <w:rFonts w:ascii="微软雅黑" w:hAnsi="微软雅黑" w:eastAsia="微软雅黑"/>
          <w:b w:val="0"/>
          <w:sz w:val="21"/>
        </w:rPr>
        <w:t>[05:13] 并且在整个运行期间这些物理快速都不再改变那如果说进程在运行的过程中发生了缺业的话那么就只能从这个进程在内存当中的某个页面当中选出一页进行换出然后再调入所需要的页面所以这种策略也有一个很明显的缺点就是很难在刚开始的时候就确定应该为每个进程分配多少个物理块才能才算合适不过在实际应用中一般如果说采用这种策略的系统它会根据进程大小,进程优先级或者是程序员提出的一些参数来确定到底要给每个进程分配多少个物理块不过这个数量一般来说是不太合理的那因为住流级的大小不可辨所以固定分配局部置换这种策略的灵活性相对来说是比较低的那第二种叫做可辨分配全局置换因为是可辨分配所以说系统刚开始会为净城分配一定数量的物理块</w:t>
      </w:r>
    </w:p>
    <w:p>
      <w:r>
        <w:rPr>
          <w:rFonts w:ascii="微软雅黑" w:hAnsi="微软雅黑" w:eastAsia="微软雅黑"/>
          <w:b w:val="0"/>
          <w:sz w:val="21"/>
        </w:rPr>
        <w:t>[06:17] 但是之后在净城运行期间这个物理块的数量是可以改变的那操作系统会保持一个空闲物理块的对列如果说一个净城发生缺业的时候就会从这个空闲物理块当中取出一个分配给净城那如果说此时这个空闲物理块都已经用完了那就可以选择一个系统当中为锁定的页面换出外存再把物理块分配给缺业的进程那这个地方所谓的为锁定的页面指的是什么呢其实系统会锁定一些很重要的就是不允许被换出外存需要常住内存的页面比如说系统当中的某些很重要的内核数据就有可能是被锁定的那另外一些可以被置换出外存的页面就是所谓的未锁定的页面当然这个地方只是做一个拓掌在考试当中应该不会考察那通过刚才对这个策略的描述大家也会发现</w:t>
      </w:r>
    </w:p>
    <w:p>
      <w:r>
        <w:rPr>
          <w:rFonts w:ascii="微软雅黑" w:hAnsi="微软雅黑" w:eastAsia="微软雅黑"/>
          <w:b w:val="0"/>
          <w:sz w:val="21"/>
        </w:rPr>
        <w:t>[07:18] 在这种策略当中只要进程发生缺业的话那它必定会获得一个新的物理块如果说空闲物理块没有用完那这个新的物理块就是从空闲物理块对列当中选择一个给它分配那如果说空闲物理块用完了系统才会选择一个为所定的页面换出外存但这个为所定的页面有可能是任何一个进程的页面所以这个进程的页面被换出的话那么它所拥有的物理块就会减少它的缺业率就会有所增加那显然只要进程发生了缺业就给它分配一个新的物理块这种方式其实也是不太合理的所以之后人们又提出了可变分配局部置换的策略在刚开始会给进程分配一定数量的物理块因为是可变分配所以之后这个物理块的数量也是会改变的由于是局部置换所以当进程发生缺业的时候</w:t>
      </w:r>
    </w:p>
    <w:p>
      <w:r>
        <w:rPr>
          <w:rFonts w:ascii="微软雅黑" w:hAnsi="微软雅黑" w:eastAsia="微软雅黑"/>
          <w:b w:val="0"/>
          <w:sz w:val="21"/>
        </w:rPr>
        <w:t>[08:18] 只允许这个进程从自己的物理块当中选出一个进行换出如果说操作系统在进程运行的过程中发现它平凡的缺业那就会给进程多分配几个物理块直到这个进程的缺业率会到一个适当的程度那相反的如果一个进程在运行当中缺业率特别低的话那么系统会适当的减少给这个进程所分配的物理快那这样的话就可以让系统的多道程序并发度也保持在一个相对理想的位置那这三种策略当中最难分辨的是可变分配全局置环和可变分配局部置环大家需要抓住他们俩最大的一个区别如果采用的是全局置换策略的话那么只要缺业就会给进程分配新的物理块但是如果说采用的是这种局部置换的策略的话系统会根据缺业的频率来动态的增加或者减少一个进程所用的物理块</w:t>
      </w:r>
    </w:p>
    <w:p>
      <w:r>
        <w:rPr>
          <w:rFonts w:ascii="微软雅黑" w:hAnsi="微软雅黑" w:eastAsia="微软雅黑"/>
          <w:b w:val="0"/>
          <w:sz w:val="21"/>
        </w:rPr>
        <w:t>[09:22] 那这是三种我们需要掌握的页面分配策略有可能在选择题当中进行考察那接下来我们再来讨论下一个问题我们应该在什么时候调入所需要的页面呢一般来说有这样的两种策略第一种叫做预调页策略根据我们之前学习的局部性原理特别是空间局部性的原理我们知道如果说当前访问了某一个内存单元的话那么很有可能在之后不久的将来会接着访问与这个内存单元相邻的那些内存单元所以根据这个思想我们自然而然的也会想到如果说我们访问了某一个页面的话那么是不是在不久的之后就也有可能会访问与它相邻的那些页面呢因此基于这个方面的考虑如果我们能够一次掉入做干个相邻的页面那么可能会比一次掉入一个页面会更加高效因为我们一次掉入一堆页面的话</w:t>
      </w:r>
    </w:p>
    <w:p>
      <w:r>
        <w:rPr>
          <w:rFonts w:ascii="微软雅黑" w:hAnsi="微软雅黑" w:eastAsia="微软雅黑"/>
          <w:b w:val="0"/>
          <w:sz w:val="21"/>
        </w:rPr>
        <w:t>[10:20] 那么我们启动磁盘RO的次数肯定就会少很多这样的话就可以提升调业的效率不过另一个方面如果说我们提前掉入的这些液面在之后没有被访问过的话那么这个预调液又是一种很低效的行为所以我们可以用某种方法预测不久之后可能会访问到的液面将这些液面预先的掉入内存但是目前预测的成功率不高只有50%左右所以在实际应用当中预调液测略主要是用于进程首次掉入的时候由程序员指出哪些部分应该是先掉入内存的比如说我可以高速系统把卖行数相关的那些部分先掉入内存所以预调业策略是在进程运行前就进行掉入的一种策略那第二种就是请求掉业策略这也是咱们之前一直在学习的请求掉业方式只有在进程运行期间发现缺业的时候</w:t>
      </w:r>
    </w:p>
    <w:p>
      <w:r>
        <w:rPr>
          <w:rFonts w:ascii="微软雅黑" w:hAnsi="微软雅黑" w:eastAsia="微软雅黑"/>
          <w:b w:val="0"/>
          <w:sz w:val="21"/>
        </w:rPr>
        <w:t>[11:18] 才会把所缺的业面掉入内存所以这种策略其实在进程运行期间才进行业面的掉入并且被掉入的页面肯定在之后是会被访问到的但是由于每次只能掉入一个页面所以每次掉页都需要启动磁盘IO操作因此IO开销是比较大的那在实际用当中预掉页策略和请求掉页策略都会结合着来使用预掉页用于进程运行前的掉入而请求掉页策略是在进程运行期间使用的那这是掉入页面的实际问题那接下来我们再来看一下我们应该从什么地方掉入页面之前我们有简单的介绍过此盘当中的存储区分为兑换区和文件区这样两个部分其中兑换区采用的是连续分配的方式读写的速度更快而文件区的读写速度是更慢的它采用的是离散分配的方式那什么是离散分配</w:t>
      </w:r>
    </w:p>
    <w:p>
      <w:r>
        <w:rPr>
          <w:rFonts w:ascii="微软雅黑" w:hAnsi="微软雅黑" w:eastAsia="微软雅黑"/>
          <w:b w:val="0"/>
          <w:sz w:val="21"/>
        </w:rPr>
        <w:t>[12:15] 什么是连续分配这个是咱们在之后的章节会学习的内容这个地方先不用管有个印象就可以在本章中大家只需要知道兑换区的读写速度更快而文念区的读写速度更慢就可以了那一般来说文念区的大小要比兑换区要更大那平时我们的程序在没有运行的时候相关的数据都是存放在文念区的那由于兑换区的读写速度更快所以如果说系统拥有足够的兑换区空间的话那么页面的掉入掉出都是内存与兑换区之间进行的所以系统中如果有足够的兑换区空间那刚开始在运行之前会把我们的进程相关的那一系列数据从文件区先复制到兑换区之后把这些需要的页面从兑换区调入内存那相应的如果内存空间不够的话可以把内存中的某些页面调出到兑换区当中</w:t>
      </w:r>
    </w:p>
    <w:p>
      <w:r>
        <w:rPr>
          <w:rFonts w:ascii="微软雅黑" w:hAnsi="微软雅黑" w:eastAsia="微软雅黑"/>
          <w:b w:val="0"/>
          <w:sz w:val="21"/>
        </w:rPr>
        <w:t>[13:15] 页面的调入调出都是内存和兑换区更高速的区域进行的那只是在兑换区大小足够的情况下使用的一种方案那如果说系统中缺少足够的兑换区空间的话凡是不会被修改的数据都会从文件区直接调入内存那由于这些数据是不会被修改的所以当调出这些数据的时候并不需要重新写回磁盘那如果说某些页面被修改过的话把它调出的时候就需要写回到兑换区而不是写回到文件区因为文件区的读写速度更慢相应的如果之后还需要再使用到这些被修改的页面的话那就是从兑换区再换入内存第三种unix使用的是这样的一种方式如果说一个页面还没有被使用过也就是这个页面第一次被使用的话那么它是从文件区直接调入内存但是之后如果内存空间不够</w:t>
      </w:r>
    </w:p>
    <w:p>
      <w:r>
        <w:rPr>
          <w:rFonts w:ascii="微软雅黑" w:hAnsi="微软雅黑" w:eastAsia="微软雅黑"/>
          <w:b w:val="0"/>
          <w:sz w:val="21"/>
        </w:rPr>
        <w:t>[14:16] 需要把某些页面换出外存的话那么是换出到这个兑换区当中如果这个页面需要再次被使用的话就是要从兑换区再换回内存这是Unix系统采用的一种方式接下来我们再来介绍一个很常考的概念叫做抖动或者叫颠簸现象所谓的抖动或者颠簸就是指刚刚换出的页面马上又要换入内存刚刚换入的页面马上又要换出外存所以这种频繁的页面调度行为就是所谓的抖动或者叫颠簸產生這個現象的主要原因是在於進程頻繁訪問的頁面數目要高於可用的物理快速也就是說分配給進程的物理快是不夠的那如果說發生了抖動現象的話系統會用大量的時間來處理這個進程頁面的換入換出而實際用於進程執行的時間就變得很少所以我們要盡量避免抖動現象的發生</w:t>
      </w:r>
    </w:p>
    <w:p>
      <w:r>
        <w:rPr>
          <w:rFonts w:ascii="微软雅黑" w:hAnsi="微软雅黑" w:eastAsia="微软雅黑"/>
          <w:b w:val="0"/>
          <w:sz w:val="21"/>
        </w:rPr>
        <w:t>[15:18] 那為了防止抖動的發生就需要为进程分配足够的物理块但是如果说物理块分配太多的话又会降低系统整体的并发度降低某些资源的利用率所以为了研究应该为每个进程分配多少个物理块有一个科学家在1960几年提出了进程工作级的概念所谓的工作级就是指进程在某段时间间隔内实际访问的页面的集合注意它和住流级其实是有区别的注流及市值在请求分业存储管理当中给进程分配的内存快的集合我们直接来看一个例子一般来说操作系统会设置一个所谓的窗口尺寸来算出工作级那假设一个进程对页面的访问序列是这样的一个序列那如果此时访问到了这个页面并且窗口尺寸为4的话那么就会从此时访问的这个页面开始往前寻找之前訪問過的四個頁號</w:t>
      </w:r>
    </w:p>
    <w:p>
      <w:r>
        <w:rPr>
          <w:rFonts w:ascii="微软雅黑" w:hAnsi="微软雅黑" w:eastAsia="微软雅黑"/>
          <w:b w:val="0"/>
          <w:sz w:val="21"/>
        </w:rPr>
        <w:t>[16:22] 由此來確定工作級的內容所以在這個時刻這個進程的工作級應該是24、15、18、23那此時如果訪問到的是這個頁面那同樣的在往前看四個頁號會發現此時的工作級是18、24、17這樣三個頁面所以從這個地方會發現工作級的大小可能會小於窗口的尺寸在實際應用當中窗口尺寸一般会设置的更大一些比如说设置10、50、100这样的数字那对于一些局部性很好的进程来说工作级的大小一般是要比窗口尺寸的大小要更小的比如说窗口尺寸为5但是经过一段时间的监测发现某个进程的工作级最大只会为3那么就说明这个进程是拥有很好的局部性的那系统可以给这个进程分配3个或者三个以上的内存款就可以满足这个进程的运行需要了</w:t>
      </w:r>
    </w:p>
    <w:p>
      <w:r>
        <w:rPr>
          <w:rFonts w:ascii="微软雅黑" w:hAnsi="微软雅黑" w:eastAsia="微软雅黑"/>
          <w:b w:val="0"/>
          <w:sz w:val="21"/>
        </w:rPr>
        <w:t>[17:21] 所以系统可以根据监测工作级的大小来决定到底要给这个进程分配多少个内存款换一个说法就是根据工作级的大小来确定住流级的大小到底是多少那一般来说住流级的大小不能小于工作级的大小如果说更小的话那就有可能会发生频繁的缺业也就是发生斗动现象另外在有的系统当中也会根据工作级的概念来设计一种页面置换算法比如说如果说这个进程需要置换出某个页面的话那完全就可以选择一个不在工作级当中的页面进行淘汰那这些知识点只是作为一个拓展大家只要有个印象就可以了好的那么这个小节我们介绍了页面分配策略相关的一系列知识点需要特别注意注流级这个概念在之前咱们讲过的那些内容当中经常会遇到某些题目告诉我们一个条件</w:t>
      </w:r>
    </w:p>
    <w:p>
      <w:r>
        <w:rPr>
          <w:rFonts w:ascii="微软雅黑" w:hAnsi="微软雅黑" w:eastAsia="微软雅黑"/>
          <w:b w:val="0"/>
          <w:sz w:val="21"/>
        </w:rPr>
        <w:t>[18:19] 就是说系统为某个进程分配了n个物理块那这种说法其实也可以改变一种等价的表述方式就是也可以说成是某个进程的注流级大小是n那如果说题目中的条件是用注流级大小这种方式给出的话大家也需要知道它所表述的到底是什么意思那另外大家需要注意这三种分配置换策略在整体当中是进行考察过的并且在有的大体当中有可能会告诉大家一个进程采用固定分配局部支换的策略这个条件就是为了告诉大家系统为一个进程分配的物理快速是不会改变的大家在做客户习题的时候可以注意一下很多大体都会给出这样的一个条件我们需要知道这个条件背后隐含的一系列的信息这个地方还需要注意并不存在固定分配全局置换这种策略因为全局置换</w:t>
      </w:r>
    </w:p>
    <w:p>
      <w:r>
        <w:rPr>
          <w:rFonts w:ascii="微软雅黑" w:hAnsi="微软雅黑" w:eastAsia="微软雅黑"/>
          <w:b w:val="0"/>
          <w:sz w:val="21"/>
        </w:rPr>
        <w:t>[19:21] 意味着一个进程所拥有的物理快速肯定是会改变的而固定分配又要求一个进程拥有的物理快速是不能改变的所以固定分配和全局置换这两个条件本身就是相互矛盾的因此并不存在固定分配全局置换这种方式之后介绍的内容合时调入页面应该从何处调入页面这些能有个印象就可以了最后大家还需要重点关注抖动颠簸这个现象那产生抖动的主要原因是分配给进程的物理块不够所以如果要解决抖动问题的话那么肯定就是用某种方法给这个进程分配更多的物理块那这一点在咱们的课后习题当中也会遇到那我们还对工作级的概念做了一系列的拓展不过一般来说工作级这个概念不太容易进行考察但是大家需要注意的是住流级的大小一般来说不能小于工作级的大小</w:t>
      </w:r>
    </w:p>
    <w:p>
      <w:r>
        <w:rPr>
          <w:rFonts w:ascii="微软雅黑" w:hAnsi="微软雅黑" w:eastAsia="微软雅黑"/>
          <w:b w:val="0"/>
          <w:sz w:val="21"/>
        </w:rPr>
        <w:t>[20:20] 如果更小的话那就会产生斗动现象这个小节的内容一般来说只会在选择题当中进行考察但是在考试当中也有可能用某些概念作为大题当中的一个条件进行给出所以大家还需要通过课后席题进行进一步的鞏固好的那么以上就是这个小节的全部内容</w:t>
      </w:r>
    </w:p>
    <w:p>
      <w:pPr>
        <w:pStyle w:val="Heading1"/>
      </w:pPr>
      <w:r>
        <w:rPr>
          <w:rFonts w:ascii="微软雅黑" w:hAnsi="微软雅黑" w:eastAsia="微软雅黑"/>
          <w:b/>
          <w:sz w:val="32"/>
        </w:rPr>
        <w:t>第17节  3.2.7 内存映射文件</w:t>
      </w:r>
    </w:p>
    <w:p>
      <w:r>
        <w:rPr>
          <w:rFonts w:ascii="微软雅黑" w:hAnsi="微软雅黑" w:eastAsia="微软雅黑"/>
          <w:b w:val="0"/>
          <w:color w:val="888888"/>
          <w:sz w:val="18"/>
        </w:rPr>
        <w:t>对应视频：P59 3.2.7 内存映射文件（9分钟）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本节解决传统文件访问方式效率低、共享复杂的问题，是操作系统内存管理的重要应用。本节位于文件系统章节，建议对比传统方式理解内存映射文件的优势，重点掌握其实现原理和共享机制。</w:t>
      </w:r>
    </w:p>
    <w:p>
      <w:r>
        <w:rPr>
          <w:rFonts w:ascii="微软雅黑" w:hAnsi="微软雅黑" w:eastAsia="微软雅黑"/>
          <w:b w:val="0"/>
          <w:color w:val="C05000"/>
          <w:sz w:val="21"/>
        </w:rPr>
        <w:t>【考点】内存映射文件的概念与作用：操作系统提供的系统调用功能，方便访问文件数据和实现进程共享</w:t>
      </w:r>
    </w:p>
    <w:p>
      <w:r>
        <w:rPr>
          <w:rFonts w:ascii="微软雅黑" w:hAnsi="微软雅黑" w:eastAsia="微软雅黑"/>
          <w:b w:val="0"/>
          <w:color w:val="C05000"/>
          <w:sz w:val="21"/>
        </w:rPr>
        <w:t>【考点】传统文件访问方式与内存映射文件的对比：传统方式需手动调用read/write，内存映射文件通过mmap自动完成数据加载</w:t>
      </w:r>
    </w:p>
    <w:p>
      <w:r>
        <w:rPr>
          <w:rFonts w:ascii="微软雅黑" w:hAnsi="微软雅黑" w:eastAsia="微软雅黑"/>
          <w:b w:val="0"/>
          <w:color w:val="C05000"/>
          <w:sz w:val="21"/>
        </w:rPr>
        <w:t>【考点】内存映射文件的实现原理：通过页表将文件映射到进程虚拟地址空间，缺页异常时自动读入数据</w:t>
      </w:r>
    </w:p>
    <w:p>
      <w:r>
        <w:rPr>
          <w:rFonts w:ascii="微软雅黑" w:hAnsi="微软雅黑" w:eastAsia="微软雅黑"/>
          <w:b w:val="0"/>
          <w:color w:val="C05000"/>
          <w:sz w:val="21"/>
        </w:rPr>
        <w:t>【考点】内存映射文件的共享机制：多个进程映射同一文件时，通过页表映射到相同物理内存实现数据共享</w:t>
      </w:r>
    </w:p>
    <w:p>
      <w:r>
        <w:rPr>
          <w:rFonts w:ascii="微软雅黑" w:hAnsi="微软雅黑" w:eastAsia="微软雅黑"/>
          <w:b w:val="0"/>
          <w:color w:val="C05000"/>
          <w:sz w:val="21"/>
        </w:rPr>
        <w:t>【考点】内存映射文件的I/O优化：操作系统通过预读入、缓写出等策略优化磁盘I/O效率</w:t>
      </w:r>
    </w:p>
    <w:p>
      <w:r>
        <w:rPr>
          <w:rFonts w:ascii="微软雅黑" w:hAnsi="微软雅黑" w:eastAsia="微软雅黑"/>
          <w:b w:val="0"/>
          <w:color w:val="CC0000"/>
          <w:sz w:val="21"/>
        </w:rPr>
        <w:t>【易错】内存映射文件并非立即将整个文件读入内存，而是按需加载（缺页异常时才读入）</w:t>
      </w:r>
    </w:p>
    <w:p>
      <w:r>
        <w:rPr>
          <w:rFonts w:ascii="微软雅黑" w:hAnsi="微软雅黑" w:eastAsia="微软雅黑"/>
          <w:b w:val="0"/>
          <w:color w:val="CC0000"/>
          <w:sz w:val="21"/>
        </w:rPr>
        <w:t>【易错】多个进程共享文件时，修改的是物理内存中的同一份数据，而非各自独立的副本</w:t>
      </w:r>
    </w:p>
    <w:p>
      <w:r>
        <w:rPr>
          <w:rFonts w:ascii="微软雅黑" w:hAnsi="微软雅黑" w:eastAsia="微软雅黑"/>
          <w:b w:val="0"/>
          <w:color w:val="CC0000"/>
          <w:sz w:val="21"/>
        </w:rPr>
        <w:t>【易错】关闭文件时操作系统自动写回被修改的数据，未修改的数据不会写回</w:t>
      </w:r>
    </w:p>
    <w:p>
      <w:r>
        <w:rPr>
          <w:rFonts w:ascii="微软雅黑" w:hAnsi="微软雅黑" w:eastAsia="微软雅黑"/>
          <w:b w:val="0"/>
          <w:color w:val="CC0000"/>
          <w:sz w:val="21"/>
        </w:rPr>
        <w:t>【易错】内存映射文件的访问方式是通过指针直接操作内存，而非传统read/write系统调用</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内存映射文件</w:t>
      </w:r>
    </w:p>
    <w:p>
      <w:r>
        <w:rPr>
          <w:rFonts w:ascii="微软雅黑" w:hAnsi="微软雅黑" w:eastAsia="微软雅黑"/>
          <w:b w:val="0"/>
          <w:sz w:val="21"/>
        </w:rPr>
        <w:t>• 知识总览</w:t>
      </w:r>
    </w:p>
    <w:p>
      <w:r>
        <w:rPr>
          <w:rFonts w:ascii="微软雅黑" w:hAnsi="微软雅黑" w:eastAsia="微软雅黑"/>
          <w:b w:val="0"/>
          <w:sz w:val="21"/>
        </w:rPr>
        <w:t>• 内存映射文件（Memory-Mapped Files）</w:t>
      </w:r>
    </w:p>
    <w:p>
      <w:r>
        <w:rPr>
          <w:rFonts w:ascii="微软雅黑" w:hAnsi="微软雅黑" w:eastAsia="微软雅黑"/>
          <w:b w:val="0"/>
          <w:sz w:val="21"/>
        </w:rPr>
        <w:t>• 内存映射文件——操作系统向上层程序员提供的</w:t>
      </w:r>
    </w:p>
    <w:p>
      <w:r>
        <w:rPr>
          <w:rFonts w:ascii="微软雅黑" w:hAnsi="微软雅黑" w:eastAsia="微软雅黑"/>
          <w:b w:val="0"/>
          <w:sz w:val="21"/>
        </w:rPr>
        <w:t>• 功能（系统调用）</w:t>
      </w:r>
    </w:p>
    <w:p>
      <w:r>
        <w:rPr>
          <w:rFonts w:ascii="微软雅黑" w:hAnsi="微软雅黑" w:eastAsia="微软雅黑"/>
          <w:b w:val="0"/>
          <w:sz w:val="21"/>
        </w:rPr>
        <w:t>• 方便程序员访问文件数据</w:t>
      </w:r>
    </w:p>
    <w:p>
      <w:r>
        <w:rPr>
          <w:rFonts w:ascii="微软雅黑" w:hAnsi="微软雅黑" w:eastAsia="微软雅黑"/>
          <w:b w:val="0"/>
          <w:sz w:val="21"/>
        </w:rPr>
        <w:t>• 方便多个进程共享同一个文件</w:t>
      </w:r>
    </w:p>
    <w:p>
      <w:r>
        <w:rPr>
          <w:rFonts w:ascii="微软雅黑" w:hAnsi="微软雅黑" w:eastAsia="微软雅黑"/>
          <w:b w:val="0"/>
          <w:sz w:val="21"/>
        </w:rPr>
        <w:t>• 传统的文件访问方式</w:t>
      </w:r>
    </w:p>
    <w:p>
      <w:r>
        <w:rPr>
          <w:rFonts w:ascii="微软雅黑" w:hAnsi="微软雅黑" w:eastAsia="微软雅黑"/>
          <w:b w:val="0"/>
          <w:sz w:val="21"/>
        </w:rPr>
        <w:t>• 磁盘</w:t>
      </w:r>
    </w:p>
    <w:p>
      <w:r>
        <w:rPr>
          <w:rFonts w:ascii="微软雅黑" w:hAnsi="微软雅黑" w:eastAsia="微软雅黑"/>
          <w:b w:val="0"/>
          <w:sz w:val="21"/>
        </w:rPr>
        <w:t>• 葵花宝典.txt</w:t>
      </w:r>
    </w:p>
    <w:p>
      <w:r>
        <w:rPr>
          <w:rFonts w:ascii="微软雅黑" w:hAnsi="微软雅黑" w:eastAsia="微软雅黑"/>
          <w:b w:val="0"/>
          <w:sz w:val="21"/>
        </w:rPr>
        <w:t>• 传统的文件访问方式</w:t>
      </w:r>
    </w:p>
    <w:p>
      <w:r>
        <w:rPr>
          <w:rFonts w:ascii="微软雅黑" w:hAnsi="微软雅黑" w:eastAsia="微软雅黑"/>
          <w:b w:val="0"/>
          <w:sz w:val="21"/>
        </w:rPr>
        <w:t>• 磁盘</w:t>
      </w:r>
    </w:p>
    <w:p>
      <w:r>
        <w:rPr>
          <w:rFonts w:ascii="微软雅黑" w:hAnsi="微软雅黑" w:eastAsia="微软雅黑"/>
          <w:b w:val="0"/>
          <w:sz w:val="21"/>
        </w:rPr>
        <w:t>• 葵花宝典.txt</w:t>
      </w:r>
    </w:p>
    <w:p>
      <w:r>
        <w:rPr>
          <w:rFonts w:ascii="微软雅黑" w:hAnsi="微软雅黑" w:eastAsia="微软雅黑"/>
          <w:b w:val="0"/>
          <w:sz w:val="21"/>
        </w:rPr>
        <w:t>• 传统的文件访问方式：</w:t>
      </w:r>
    </w:p>
    <w:p>
      <w:r>
        <w:rPr>
          <w:rFonts w:ascii="微软雅黑" w:hAnsi="微软雅黑" w:eastAsia="微软雅黑"/>
          <w:b w:val="0"/>
          <w:sz w:val="21"/>
        </w:rPr>
        <w:t>• open 系统调用——打开文件</w:t>
      </w:r>
    </w:p>
    <w:p>
      <w:r>
        <w:rPr>
          <w:rFonts w:ascii="微软雅黑" w:hAnsi="微软雅黑" w:eastAsia="微软雅黑"/>
          <w:b w:val="0"/>
          <w:sz w:val="21"/>
        </w:rPr>
        <w:t>• seek 系统调用——将读写指针移到某个位置</w:t>
      </w:r>
    </w:p>
    <w:p>
      <w:r>
        <w:rPr>
          <w:rFonts w:ascii="微软雅黑" w:hAnsi="微软雅黑" w:eastAsia="微软雅黑"/>
          <w:b w:val="0"/>
          <w:sz w:val="21"/>
        </w:rPr>
        <w:t>• read 系统调用——从读写指针所指位置读入若干数据（从磁盘</w:t>
      </w:r>
    </w:p>
    <w:p>
      <w:r>
        <w:rPr>
          <w:rFonts w:ascii="微软雅黑" w:hAnsi="微软雅黑" w:eastAsia="微软雅黑"/>
          <w:b w:val="0"/>
          <w:sz w:val="21"/>
        </w:rPr>
        <w:t>• 读入内存）</w:t>
      </w:r>
    </w:p>
    <w:p>
      <w:r>
        <w:rPr>
          <w:rFonts w:ascii="微软雅黑" w:hAnsi="微软雅黑" w:eastAsia="微软雅黑"/>
          <w:b w:val="0"/>
          <w:sz w:val="21"/>
        </w:rPr>
        <w:t>• write 系统调用——将内存中的指定数据，写回磁盘（根据读写</w:t>
      </w:r>
    </w:p>
    <w:p>
      <w:r>
        <w:rPr>
          <w:rFonts w:ascii="微软雅黑" w:hAnsi="微软雅黑" w:eastAsia="微软雅黑"/>
          <w:b w:val="0"/>
          <w:sz w:val="21"/>
        </w:rPr>
        <w:t>• 指针确定要写回什么位置）</w:t>
      </w:r>
    </w:p>
    <w:p>
      <w:r>
        <w:rPr>
          <w:rFonts w:ascii="微软雅黑" w:hAnsi="微软雅黑" w:eastAsia="微软雅黑"/>
          <w:b w:val="0"/>
          <w:sz w:val="21"/>
        </w:rPr>
        <w:t>• 进程的虚拟</w:t>
      </w:r>
    </w:p>
    <w:p>
      <w:r>
        <w:rPr>
          <w:rFonts w:ascii="微软雅黑" w:hAnsi="微软雅黑" w:eastAsia="微软雅黑"/>
          <w:b w:val="0"/>
          <w:sz w:val="21"/>
        </w:rPr>
        <w:t>• 地址空间</w:t>
      </w:r>
    </w:p>
    <w:p>
      <w:r>
        <w:rPr>
          <w:rFonts w:ascii="微软雅黑" w:hAnsi="微软雅黑" w:eastAsia="微软雅黑"/>
          <w:b w:val="0"/>
          <w:sz w:val="21"/>
        </w:rPr>
        <w:t>• 读写指针</w:t>
      </w:r>
    </w:p>
    <w:p>
      <w:r>
        <w:rPr>
          <w:rFonts w:ascii="微软雅黑" w:hAnsi="微软雅黑" w:eastAsia="微软雅黑"/>
          <w:b w:val="0"/>
          <w:sz w:val="21"/>
        </w:rPr>
        <w:t>• 磁盘</w:t>
      </w:r>
    </w:p>
    <w:p>
      <w:r>
        <w:rPr>
          <w:rFonts w:ascii="微软雅黑" w:hAnsi="微软雅黑" w:eastAsia="微软雅黑"/>
          <w:b w:val="0"/>
          <w:sz w:val="21"/>
        </w:rPr>
        <w:t>• 葵花宝典.txt</w:t>
      </w:r>
    </w:p>
    <w:p>
      <w:r>
        <w:rPr>
          <w:rFonts w:ascii="微软雅黑" w:hAnsi="微软雅黑" w:eastAsia="微软雅黑"/>
          <w:b w:val="0"/>
          <w:sz w:val="21"/>
        </w:rPr>
        <w:t>• 内存映射文件（Memory-Mapped Files）</w:t>
      </w:r>
    </w:p>
    <w:p>
      <w:r>
        <w:rPr>
          <w:rFonts w:ascii="微软雅黑" w:hAnsi="微软雅黑" w:eastAsia="微软雅黑"/>
          <w:b w:val="0"/>
          <w:sz w:val="21"/>
        </w:rPr>
        <w:t>• 进程的虚拟</w:t>
      </w:r>
    </w:p>
    <w:p>
      <w:r>
        <w:rPr>
          <w:rFonts w:ascii="微软雅黑" w:hAnsi="微软雅黑" w:eastAsia="微软雅黑"/>
          <w:b w:val="0"/>
          <w:sz w:val="21"/>
        </w:rPr>
        <w:t>• 地址空间</w:t>
      </w:r>
    </w:p>
    <w:p>
      <w:r>
        <w:rPr>
          <w:rFonts w:ascii="微软雅黑" w:hAnsi="微软雅黑" w:eastAsia="微软雅黑"/>
          <w:b w:val="0"/>
          <w:sz w:val="21"/>
        </w:rPr>
        <w:t>• 内存映射文件的访问方式：</w:t>
      </w:r>
    </w:p>
    <w:p>
      <w:r>
        <w:rPr>
          <w:rFonts w:ascii="微软雅黑" w:hAnsi="微软雅黑" w:eastAsia="微软雅黑"/>
          <w:b w:val="0"/>
          <w:sz w:val="21"/>
        </w:rPr>
        <w:t>• open 系统调用——打开文件</w:t>
      </w:r>
    </w:p>
    <w:p>
      <w:r>
        <w:rPr>
          <w:rFonts w:ascii="微软雅黑" w:hAnsi="微软雅黑" w:eastAsia="微软雅黑"/>
          <w:b w:val="0"/>
          <w:sz w:val="21"/>
        </w:rPr>
        <w:t>• mmap 系统调用——将文件映射到进</w:t>
      </w:r>
    </w:p>
    <w:p>
      <w:r>
        <w:rPr>
          <w:rFonts w:ascii="微软雅黑" w:hAnsi="微软雅黑" w:eastAsia="微软雅黑"/>
          <w:b w:val="0"/>
          <w:sz w:val="21"/>
        </w:rPr>
        <w:t>• 程的虚拟地址空间</w:t>
      </w:r>
    </w:p>
    <w:p>
      <w:r>
        <w:rPr>
          <w:rFonts w:ascii="微软雅黑" w:hAnsi="微软雅黑" w:eastAsia="微软雅黑"/>
          <w:b w:val="0"/>
          <w:sz w:val="21"/>
        </w:rPr>
        <w:t>• 起始地址</w:t>
      </w:r>
    </w:p>
    <w:p>
      <w:r>
        <w:rPr>
          <w:rFonts w:ascii="微软雅黑" w:hAnsi="微软雅黑" w:eastAsia="微软雅黑"/>
          <w:b w:val="0"/>
          <w:sz w:val="21"/>
        </w:rPr>
        <w:t>• 磁盘</w:t>
      </w:r>
    </w:p>
    <w:p>
      <w:r>
        <w:rPr>
          <w:rFonts w:ascii="微软雅黑" w:hAnsi="微软雅黑" w:eastAsia="微软雅黑"/>
          <w:b w:val="0"/>
          <w:sz w:val="21"/>
        </w:rPr>
        <w:t>• 葵花宝典.txt</w:t>
      </w:r>
    </w:p>
    <w:p>
      <w:r>
        <w:rPr>
          <w:rFonts w:ascii="微软雅黑" w:hAnsi="微软雅黑" w:eastAsia="微软雅黑"/>
          <w:b w:val="0"/>
          <w:sz w:val="21"/>
        </w:rPr>
        <w:t>• 内存映射文件（Memory-Mapped Files）</w:t>
      </w:r>
    </w:p>
    <w:p>
      <w:r>
        <w:rPr>
          <w:rFonts w:ascii="微软雅黑" w:hAnsi="微软雅黑" w:eastAsia="微软雅黑"/>
          <w:b w:val="0"/>
          <w:sz w:val="21"/>
        </w:rPr>
        <w:t>• 进程的虚拟</w:t>
      </w:r>
    </w:p>
    <w:p>
      <w:r>
        <w:rPr>
          <w:rFonts w:ascii="微软雅黑" w:hAnsi="微软雅黑" w:eastAsia="微软雅黑"/>
          <w:b w:val="0"/>
          <w:sz w:val="21"/>
        </w:rPr>
        <w:t>• 地址空间</w:t>
      </w:r>
    </w:p>
    <w:p>
      <w:r>
        <w:rPr>
          <w:rFonts w:ascii="微软雅黑" w:hAnsi="微软雅黑" w:eastAsia="微软雅黑"/>
          <w:b w:val="0"/>
          <w:sz w:val="21"/>
        </w:rPr>
        <w:t>• 起始地址</w:t>
      </w:r>
    </w:p>
    <w:p>
      <w:r>
        <w:rPr>
          <w:rFonts w:ascii="微软雅黑" w:hAnsi="微软雅黑" w:eastAsia="微软雅黑"/>
          <w:b w:val="0"/>
          <w:sz w:val="21"/>
        </w:rPr>
        <w:t>• *p</w:t>
      </w:r>
    </w:p>
    <w:p>
      <w:r>
        <w:rPr>
          <w:rFonts w:ascii="微软雅黑" w:hAnsi="微软雅黑" w:eastAsia="微软雅黑"/>
          <w:b w:val="0"/>
          <w:sz w:val="21"/>
        </w:rPr>
        <w:t>• 内存映射文件的访问方式：</w:t>
      </w:r>
    </w:p>
    <w:p>
      <w:r>
        <w:rPr>
          <w:rFonts w:ascii="微软雅黑" w:hAnsi="微软雅黑" w:eastAsia="微软雅黑"/>
          <w:b w:val="0"/>
          <w:sz w:val="21"/>
        </w:rPr>
        <w:t>• open 系统调用——打开文件</w:t>
      </w:r>
    </w:p>
    <w:p>
      <w:r>
        <w:rPr>
          <w:rFonts w:ascii="微软雅黑" w:hAnsi="微软雅黑" w:eastAsia="微软雅黑"/>
          <w:b w:val="0"/>
          <w:sz w:val="21"/>
        </w:rPr>
        <w:t>• mmap 系统调用——将文件映射到进</w:t>
      </w:r>
    </w:p>
    <w:p>
      <w:r>
        <w:rPr>
          <w:rFonts w:ascii="微软雅黑" w:hAnsi="微软雅黑" w:eastAsia="微软雅黑"/>
          <w:b w:val="0"/>
          <w:sz w:val="21"/>
        </w:rPr>
        <w:t>• 程的虚拟地址空间</w:t>
      </w:r>
    </w:p>
    <w:p>
      <w:r>
        <w:rPr>
          <w:rFonts w:ascii="微软雅黑" w:hAnsi="微软雅黑" w:eastAsia="微软雅黑"/>
          <w:b w:val="0"/>
          <w:sz w:val="21"/>
        </w:rPr>
        <w:t>• 以访问内存的方式访问文件数据</w:t>
      </w:r>
    </w:p>
    <w:p>
      <w:r>
        <w:rPr>
          <w:rFonts w:ascii="微软雅黑" w:hAnsi="微软雅黑" w:eastAsia="微软雅黑"/>
          <w:b w:val="0"/>
          <w:sz w:val="21"/>
        </w:rPr>
        <w:t>• 文件数据的读入、写出由操作系统</w:t>
      </w:r>
    </w:p>
    <w:p>
      <w:r>
        <w:rPr>
          <w:rFonts w:ascii="微软雅黑" w:hAnsi="微软雅黑" w:eastAsia="微软雅黑"/>
          <w:b w:val="0"/>
          <w:sz w:val="21"/>
        </w:rPr>
        <w:t>• 自动完成</w:t>
      </w:r>
    </w:p>
    <w:p>
      <w:r>
        <w:rPr>
          <w:rFonts w:ascii="微软雅黑" w:hAnsi="微软雅黑" w:eastAsia="微软雅黑"/>
          <w:b w:val="0"/>
          <w:sz w:val="21"/>
        </w:rPr>
        <w:t>• 进程关闭文件时，操作系统自动将</w:t>
      </w:r>
    </w:p>
    <w:p>
      <w:r>
        <w:rPr>
          <w:rFonts w:ascii="微软雅黑" w:hAnsi="微软雅黑" w:eastAsia="微软雅黑"/>
          <w:b w:val="0"/>
          <w:sz w:val="21"/>
        </w:rPr>
        <w:t>• 文件被修改的数据写回磁盘</w:t>
      </w:r>
    </w:p>
    <w:p>
      <w:r>
        <w:rPr>
          <w:rFonts w:ascii="微软雅黑" w:hAnsi="微软雅黑" w:eastAsia="微软雅黑"/>
          <w:b w:val="0"/>
          <w:sz w:val="21"/>
        </w:rPr>
        <w:t>• 磁盘</w:t>
      </w:r>
    </w:p>
    <w:p>
      <w:r>
        <w:rPr>
          <w:rFonts w:ascii="微软雅黑" w:hAnsi="微软雅黑" w:eastAsia="微软雅黑"/>
          <w:b w:val="0"/>
          <w:sz w:val="21"/>
        </w:rPr>
        <w:t>• 葵花宝典.txt</w:t>
      </w:r>
    </w:p>
    <w:p>
      <w:r>
        <w:rPr>
          <w:rFonts w:ascii="微软雅黑" w:hAnsi="微软雅黑" w:eastAsia="微软雅黑"/>
          <w:b w:val="0"/>
          <w:sz w:val="21"/>
        </w:rPr>
        <w:t>• 内存映射文件（Memory-Mapped Files）</w:t>
      </w:r>
    </w:p>
    <w:p>
      <w:r>
        <w:rPr>
          <w:rFonts w:ascii="微软雅黑" w:hAnsi="微软雅黑" w:eastAsia="微软雅黑"/>
          <w:b w:val="0"/>
          <w:sz w:val="21"/>
        </w:rPr>
        <w:t>• 进程1的虚拟</w:t>
      </w:r>
    </w:p>
    <w:p>
      <w:r>
        <w:rPr>
          <w:rFonts w:ascii="微软雅黑" w:hAnsi="微软雅黑" w:eastAsia="微软雅黑"/>
          <w:b w:val="0"/>
          <w:sz w:val="21"/>
        </w:rPr>
        <w:t>• 地址空间</w:t>
      </w:r>
    </w:p>
    <w:p>
      <w:r>
        <w:rPr>
          <w:rFonts w:ascii="微软雅黑" w:hAnsi="微软雅黑" w:eastAsia="微软雅黑"/>
          <w:b w:val="0"/>
          <w:sz w:val="21"/>
        </w:rPr>
        <w:t>• 多个进程可以映射同一个文件，实现共享</w:t>
      </w:r>
    </w:p>
    <w:p>
      <w:r>
        <w:rPr>
          <w:rFonts w:ascii="微软雅黑" w:hAnsi="微软雅黑" w:eastAsia="微软雅黑"/>
          <w:b w:val="0"/>
          <w:sz w:val="21"/>
        </w:rPr>
        <w:t>• 在物理内存中，一个文件对应同一份数据，当一个进程</w:t>
      </w:r>
    </w:p>
    <w:p>
      <w:r>
        <w:rPr>
          <w:rFonts w:ascii="微软雅黑" w:hAnsi="微软雅黑" w:eastAsia="微软雅黑"/>
          <w:b w:val="0"/>
          <w:sz w:val="21"/>
        </w:rPr>
        <w:t>• 修改文件数据时，另一个进程可以立马“看到”</w:t>
      </w:r>
    </w:p>
    <w:p>
      <w:r>
        <w:rPr>
          <w:rFonts w:ascii="微软雅黑" w:hAnsi="微软雅黑" w:eastAsia="微软雅黑"/>
          <w:b w:val="0"/>
          <w:sz w:val="21"/>
        </w:rPr>
        <w:t>• 进程2的虚拟</w:t>
      </w:r>
    </w:p>
    <w:p>
      <w:r>
        <w:rPr>
          <w:rFonts w:ascii="微软雅黑" w:hAnsi="微软雅黑" w:eastAsia="微软雅黑"/>
          <w:b w:val="0"/>
          <w:sz w:val="21"/>
        </w:rPr>
        <w:t>• 地址空间</w:t>
      </w:r>
    </w:p>
    <w:p>
      <w:r>
        <w:rPr>
          <w:rFonts w:ascii="微软雅黑" w:hAnsi="微软雅黑" w:eastAsia="微软雅黑"/>
          <w:b w:val="0"/>
          <w:sz w:val="21"/>
        </w:rPr>
        <w:t>• 物理内存</w:t>
      </w:r>
    </w:p>
    <w:p>
      <w:r>
        <w:rPr>
          <w:rFonts w:ascii="微软雅黑" w:hAnsi="微软雅黑" w:eastAsia="微软雅黑"/>
          <w:b w:val="0"/>
          <w:sz w:val="21"/>
        </w:rPr>
        <w:t>• 用页表实</w:t>
      </w:r>
    </w:p>
    <w:p>
      <w:r>
        <w:rPr>
          <w:rFonts w:ascii="微软雅黑" w:hAnsi="微软雅黑" w:eastAsia="微软雅黑"/>
          <w:b w:val="0"/>
          <w:sz w:val="21"/>
        </w:rPr>
        <w:t>• 现映射</w:t>
      </w:r>
    </w:p>
    <w:p>
      <w:r>
        <w:rPr>
          <w:rFonts w:ascii="微软雅黑" w:hAnsi="微软雅黑" w:eastAsia="微软雅黑"/>
          <w:b w:val="0"/>
          <w:sz w:val="21"/>
        </w:rPr>
        <w:t>• 用页表实</w:t>
      </w:r>
    </w:p>
    <w:p>
      <w:r>
        <w:rPr>
          <w:rFonts w:ascii="微软雅黑" w:hAnsi="微软雅黑" w:eastAsia="微软雅黑"/>
          <w:b w:val="0"/>
          <w:sz w:val="21"/>
        </w:rPr>
        <w:t>• 现映射</w:t>
      </w:r>
    </w:p>
    <w:p>
      <w:r>
        <w:rPr>
          <w:rFonts w:ascii="微软雅黑" w:hAnsi="微软雅黑" w:eastAsia="微软雅黑"/>
          <w:b w:val="0"/>
          <w:sz w:val="21"/>
        </w:rPr>
        <w:t>• 知识回顾</w:t>
      </w:r>
    </w:p>
    <w:p>
      <w:r>
        <w:rPr>
          <w:rFonts w:ascii="微软雅黑" w:hAnsi="微软雅黑" w:eastAsia="微软雅黑"/>
          <w:b w:val="0"/>
          <w:sz w:val="21"/>
        </w:rPr>
        <w:t>• eg：预读入、缓写出等</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92" name="Picture 192"/>
            <wp:cNvGraphicFramePr>
              <a:graphicFrameLocks noChangeAspect="1"/>
            </wp:cNvGraphicFramePr>
            <a:graphic>
              <a:graphicData uri="http://schemas.openxmlformats.org/drawingml/2006/picture">
                <pic:pic>
                  <pic:nvPicPr>
                    <pic:cNvPr id="0" name="3.2.7 内存映射文件_pg01.jpg"/>
                    <pic:cNvPicPr/>
                  </pic:nvPicPr>
                  <pic:blipFill>
                    <a:blip r:embed="rId20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93" name="Picture 193"/>
            <wp:cNvGraphicFramePr>
              <a:graphicFrameLocks noChangeAspect="1"/>
            </wp:cNvGraphicFramePr>
            <a:graphic>
              <a:graphicData uri="http://schemas.openxmlformats.org/drawingml/2006/picture">
                <pic:pic>
                  <pic:nvPicPr>
                    <pic:cNvPr id="0" name="3.2.7 内存映射文件_pg02.jpg"/>
                    <pic:cNvPicPr/>
                  </pic:nvPicPr>
                  <pic:blipFill>
                    <a:blip r:embed="rId20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94" name="Picture 194"/>
            <wp:cNvGraphicFramePr>
              <a:graphicFrameLocks noChangeAspect="1"/>
            </wp:cNvGraphicFramePr>
            <a:graphic>
              <a:graphicData uri="http://schemas.openxmlformats.org/drawingml/2006/picture">
                <pic:pic>
                  <pic:nvPicPr>
                    <pic:cNvPr id="0" name="3.2.7 内存映射文件_pg03.jpg"/>
                    <pic:cNvPicPr/>
                  </pic:nvPicPr>
                  <pic:blipFill>
                    <a:blip r:embed="rId20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95" name="Picture 195"/>
            <wp:cNvGraphicFramePr>
              <a:graphicFrameLocks noChangeAspect="1"/>
            </wp:cNvGraphicFramePr>
            <a:graphic>
              <a:graphicData uri="http://schemas.openxmlformats.org/drawingml/2006/picture">
                <pic:pic>
                  <pic:nvPicPr>
                    <pic:cNvPr id="0" name="3.2.7 内存映射文件_pg04.jpg"/>
                    <pic:cNvPicPr/>
                  </pic:nvPicPr>
                  <pic:blipFill>
                    <a:blip r:embed="rId20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96" name="Picture 196"/>
            <wp:cNvGraphicFramePr>
              <a:graphicFrameLocks noChangeAspect="1"/>
            </wp:cNvGraphicFramePr>
            <a:graphic>
              <a:graphicData uri="http://schemas.openxmlformats.org/drawingml/2006/picture">
                <pic:pic>
                  <pic:nvPicPr>
                    <pic:cNvPr id="0" name="3.2.7 内存映射文件_pg05.jpg"/>
                    <pic:cNvPicPr/>
                  </pic:nvPicPr>
                  <pic:blipFill>
                    <a:blip r:embed="rId20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97" name="Picture 197"/>
            <wp:cNvGraphicFramePr>
              <a:graphicFrameLocks noChangeAspect="1"/>
            </wp:cNvGraphicFramePr>
            <a:graphic>
              <a:graphicData uri="http://schemas.openxmlformats.org/drawingml/2006/picture">
                <pic:pic>
                  <pic:nvPicPr>
                    <pic:cNvPr id="0" name="3.2.7 内存映射文件_pg06.jpg"/>
                    <pic:cNvPicPr/>
                  </pic:nvPicPr>
                  <pic:blipFill>
                    <a:blip r:embed="rId20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98" name="Picture 198"/>
            <wp:cNvGraphicFramePr>
              <a:graphicFrameLocks noChangeAspect="1"/>
            </wp:cNvGraphicFramePr>
            <a:graphic>
              <a:graphicData uri="http://schemas.openxmlformats.org/drawingml/2006/picture">
                <pic:pic>
                  <pic:nvPicPr>
                    <pic:cNvPr id="0" name="3.2.7 内存映射文件_pg07.jpg"/>
                    <pic:cNvPicPr/>
                  </pic:nvPicPr>
                  <pic:blipFill>
                    <a:blip r:embed="rId20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99" name="Picture 199"/>
            <wp:cNvGraphicFramePr>
              <a:graphicFrameLocks noChangeAspect="1"/>
            </wp:cNvGraphicFramePr>
            <a:graphic>
              <a:graphicData uri="http://schemas.openxmlformats.org/drawingml/2006/picture">
                <pic:pic>
                  <pic:nvPicPr>
                    <pic:cNvPr id="0" name="3.2.7 内存映射文件_pg08.jpg"/>
                    <pic:cNvPicPr/>
                  </pic:nvPicPr>
                  <pic:blipFill>
                    <a:blip r:embed="rId20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00" name="Picture 200"/>
            <wp:cNvGraphicFramePr>
              <a:graphicFrameLocks noChangeAspect="1"/>
            </wp:cNvGraphicFramePr>
            <a:graphic>
              <a:graphicData uri="http://schemas.openxmlformats.org/drawingml/2006/picture">
                <pic:pic>
                  <pic:nvPicPr>
                    <pic:cNvPr id="0" name="3.2.7 内存映射文件_pg09.jpg"/>
                    <pic:cNvPicPr/>
                  </pic:nvPicPr>
                  <pic:blipFill>
                    <a:blip r:embed="rId20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201" name="Picture 201"/>
            <wp:cNvGraphicFramePr>
              <a:graphicFrameLocks noChangeAspect="1"/>
            </wp:cNvGraphicFramePr>
            <a:graphic>
              <a:graphicData uri="http://schemas.openxmlformats.org/drawingml/2006/picture">
                <pic:pic>
                  <pic:nvPicPr>
                    <pic:cNvPr id="0" name="3.2.7 内存映射文件_pg10.jpg"/>
                    <pic:cNvPicPr/>
                  </pic:nvPicPr>
                  <pic:blipFill>
                    <a:blip r:embed="rId209"/>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视频中我们要学习内存印射文件。首先,我们会聊一聊内存印射文件是什么以及有什么作用。接下来,为了理解内存印射文件的特点,我们会简要地介绍传统的文件访问方式,以此作为对比。最后,我们会学习内存印射文件的实现原理和作用。首先,来看看什么是内存印射文件。简单来说这是操作系统向上层的程序员提供的一个系统雕用功能通过这个功能程序员可以很方便的去访问文件数据另外这个功能也可以很方便的让多个进程共享同一个文件的数据先来解释第一点为什么说内存应设文件可以让程序员更方便的去使用文件数据呢作为对比我们先来看一下传统的文件访问方式来看一个例子这是一个文件名字叫葵花宝典.txt</w:t>
      </w:r>
    </w:p>
    <w:p>
      <w:r>
        <w:rPr>
          <w:rFonts w:ascii="微软雅黑" w:hAnsi="微软雅黑" w:eastAsia="微软雅黑"/>
          <w:b w:val="0"/>
          <w:sz w:val="21"/>
        </w:rPr>
        <w:t>[01:03] 这个文件要存放到磁盘里边磁盘的存储空间是以块为单位的这样的一块大小是1kb相应的这个文件就会被拆分成几个大小相等的块每个块刚好是1kb刚好可以放到磁盘里边这些块有可能被离散的存放到磁盘的各个角落就像这样子如果一个进程想要访问这个文件的数据应该怎么做呢传统的做法是这样的首先我们知道每个进程它拥有自己的虚拟比例空间如果这个进程想要访问这个文件的数据首先它需要使用Open系统调用来指名打开这个文件接下来需要使用Sig系统调用来指名它想要读取这个文件的哪部分数据那操作系统会用一个读写指针来记录这个位置接下来进程可以使用Rate的系统调用来指明从这个位置往后它想要读入多少的数据</w:t>
      </w:r>
    </w:p>
    <w:p>
      <w:r>
        <w:rPr>
          <w:rFonts w:ascii="微软雅黑" w:hAnsi="微软雅黑" w:eastAsia="微软雅黑"/>
          <w:b w:val="0"/>
          <w:sz w:val="21"/>
        </w:rPr>
        <w:t>[02:12] 比如读入10个字节或者读入20个字节等等那如果这一次进程要读入的这部分数据刚好是存放在文件的第二个快证那么接下来操作系统就会把这一块的数据给读入内存好,现在这部分的数据被读入内存了那进程是不是就可以去访问内存里的这部分数据了当然,进程也可以修改这一块的数据好,最后如果想让刚才的修改被保存那么这个进程,它还需要使用write系统调用把内存里的这一块数据写回磁盘写回磁盘所以这种传统的文件访问方式听起来很麻烦对吧能不能让读写文件数据的这些操作变得更简单呢这就是内存硬射文件要解决的问题好来看一下如果一个操作系统它支持内存硬射文件的功能那么一个程序员或者说一个进程</w:t>
      </w:r>
    </w:p>
    <w:p>
      <w:r>
        <w:rPr>
          <w:rFonts w:ascii="微软雅黑" w:hAnsi="微软雅黑" w:eastAsia="微软雅黑"/>
          <w:b w:val="0"/>
          <w:sz w:val="21"/>
        </w:rPr>
        <w:t>[03:20] 它访问文件的方式就会变得更简单首先需要先使用Open系统调用指名打开一个文件接下来使用mmap这个系统调用让操作系统把文件硬设到进程的虚拟地址空间当中也就是这样子这个系统调用会给程序员返回一个指针这个指针会指向刚才硬设的这片区域的歧视地址接下来你就可以用访问内存的方式去访问这些文件数据了什么意思呢我们都写过CU研程序如果给你一个起始地址某一个指针那么你是不是可以用这个指针再加上某一个地址的偏一辆去访问这个指针后面的某些区域对吧所以只要mmap这个系统调用给程序员返回了这片区域的起始地址那接下来用这个指针就可以访问到这个文件的任何一个数据那你会发现在这个图里边</w:t>
      </w:r>
    </w:p>
    <w:p>
      <w:r>
        <w:rPr>
          <w:rFonts w:ascii="微软雅黑" w:hAnsi="微软雅黑" w:eastAsia="微软雅黑"/>
          <w:b w:val="0"/>
          <w:sz w:val="21"/>
        </w:rPr>
        <w:t>[04:30] 我们把文件的三个块图成了灰色原因是在使用map系统标用之后操作系统只是建立了文件数据和内存之间的一个映射关系但并没有把文件数据直接给读入内存这就相当于一个缺业的状态好 所以接下来的故事是这样的假定此时你要访问的数据刚好是在文件的第二块在这个部分那此时操作系统发现这一块的数据还没有掉入主存对吧也就是出现了一个缺业异常那此时操作系统会自动的把这一块的数据给读入主存那团的道理如果你此时想要访问第三块数据而第三块数据此时还处于缺业状态的话那操作系统会自动的帮你把第三块数据搞到内存里也就是说我们作为程序员我们不需要在自己去调用Rid的函数读入数据的过程是由操作系统自动的帮我们完成的</w:t>
      </w:r>
    </w:p>
    <w:p>
      <w:r>
        <w:rPr>
          <w:rFonts w:ascii="微软雅黑" w:hAnsi="微软雅黑" w:eastAsia="微软雅黑"/>
          <w:b w:val="0"/>
          <w:sz w:val="21"/>
        </w:rPr>
        <w:t>[05:32] 好这些数据被读入内存之后是不是进程就可以对他们累所欲为比如说我可以修改第二块的数据好最后如果说这个进程它不再需要使用这个文件那么进程可以使用Close系统标用来关闭文件当它关闭文件之后操作系统会自动的把文件当中被修改的数据给写回磁盘那第二块数据是被修改过的而第三块数据是没有被修改过的所以操作系统会把第二块数据写回磁盘好因此可以看到采用内存硬设文件之后程序员对这个文件数据的访问就方便多了他只需要知道这个文件在内存当中的起始地址接下来按照访问内存的方式去访问这个文件当中的数据就可以那文件数据的读入或者写出都是由操作系统自动来完成的相比之下 传统的文件访问方式需要程序员自己去调用read和write系统调用</w:t>
      </w:r>
    </w:p>
    <w:p>
      <w:r>
        <w:rPr>
          <w:rFonts w:ascii="微软雅黑" w:hAnsi="微软雅黑" w:eastAsia="微软雅黑"/>
          <w:b w:val="0"/>
          <w:sz w:val="21"/>
        </w:rPr>
        <w:t>[06:40] 才可以读入文件的数据或者写出文件的数据对吧好 那现在你已经知道了为什么内存硬设文件可以让程序员更方便的去使用文件数据了那接下我们在解释内存硬射文件的第二个作用可以实现文件数据的共享那通过之前的学习我们知道葵花宝典点TXT这个文件它可以被进程一用系统调用的方式映射到自己的虚拟地址空间里那同样的道理另一个进程进程二是不是也可以把这个文件映射到自己的虚拟地址空间里面此时两个进城的虚拟地址空间是相互独立的但是操作系统会把这两块虚拟地址空间映射到相同的物理内存上这应该不难理解操作系统是不是只需要修改这两个进城的页表让对应的页面映射到相同的一个物理页框上这么做是不是就可以让两个进城</w:t>
      </w:r>
    </w:p>
    <w:p>
      <w:r>
        <w:rPr>
          <w:rFonts w:ascii="微软雅黑" w:hAnsi="微软雅黑" w:eastAsia="微软雅黑"/>
          <w:b w:val="0"/>
          <w:sz w:val="21"/>
        </w:rPr>
        <w:t>[07:52] 实际上是在共享同一份文件的数据在这种情况下当一个进程修改了文件的数据之后另一个进程是不是立马也可以看到这一块文件数据的改变好,所以通过内存硬设文件的方式多个进程他们可以共享同一个文件的数据好的,那大家可以再根据这页PET来回顾一下内存硬设文件相关的知识那最后补充一点,文件数据的读入和写出完全是由操作系统来负责的就是什么时候要读入一个文件的数据快什么时候要写出一个文件的数据快这都是由操作系统来控制的所以这么做的好处在于操作系统它可以通过某些策略去优化磁盘Io的效率比如说用预读入或者缓写出这样的策略可以优化Io的效率那这就不再展开讨论大家有个大致的了解就可以了</w:t>
      </w:r>
    </w:p>
    <w:p>
      <w:r>
        <w:rPr>
          <w:rFonts w:ascii="微软雅黑" w:hAnsi="微软雅黑" w:eastAsia="微软雅黑"/>
          <w:b w:val="0"/>
          <w:sz w:val="21"/>
        </w:rPr>
        <w:t>[08:57] 好的那以上就是这个小节的全部内容</w:t>
      </w:r>
    </w:p>
    <w:p>
      <w:pPr>
        <w:pStyle w:val="Heading1"/>
      </w:pPr>
      <w:r>
        <w:rPr>
          <w:rFonts w:ascii="微软雅黑" w:hAnsi="微软雅黑" w:eastAsia="微软雅黑"/>
          <w:b/>
          <w:sz w:val="32"/>
        </w:rPr>
        <w:t>附录A  知识回顾思维导图</w:t>
      </w:r>
    </w:p>
    <w:p>
      <w:r>
        <w:drawing>
          <wp:inline xmlns:a="http://schemas.openxmlformats.org/drawingml/2006/main" xmlns:pic="http://schemas.openxmlformats.org/drawingml/2006/picture">
            <wp:extent cx="5577840" cy="3537906"/>
            <wp:docPr id="202" name="Picture 202"/>
            <wp:cNvGraphicFramePr>
              <a:graphicFrameLocks noChangeAspect="1"/>
            </wp:cNvGraphicFramePr>
            <a:graphic>
              <a:graphicData uri="http://schemas.openxmlformats.org/drawingml/2006/picture">
                <pic:pic>
                  <pic:nvPicPr>
                    <pic:cNvPr id="0" name="mindmap.png"/>
                    <pic:cNvPicPr/>
                  </pic:nvPicPr>
                  <pic:blipFill>
                    <a:blip r:embed="rId210"/>
                    <a:stretch>
                      <a:fillRect/>
                    </a:stretch>
                  </pic:blipFill>
                  <pic:spPr>
                    <a:xfrm>
                      <a:off x="0" y="0"/>
                      <a:ext cx="5577840" cy="3537906"/>
                    </a:xfrm>
                    <a:prstGeom prst="rect"/>
                  </pic:spPr>
                </pic:pic>
              </a:graphicData>
            </a:graphic>
          </wp:inline>
        </w:drawing>
      </w:r>
    </w:p>
    <w:p>
      <w:r>
        <w:rPr>
          <w:rFonts w:ascii="微软雅黑" w:hAnsi="微软雅黑" w:eastAsia="微软雅黑"/>
          <w:b w:val="0"/>
          <w:color w:val="888888"/>
          <w:sz w:val="18"/>
        </w:rPr>
        <w:t>（章 → 节 → 核心考点 一图回顾，高清原图见仓库 figs 目录）</w:t>
      </w:r>
    </w:p>
    <w:p>
      <w:pPr>
        <w:pStyle w:val="Heading1"/>
      </w:pPr>
      <w:r>
        <w:rPr>
          <w:rFonts w:ascii="微软雅黑" w:hAnsi="微软雅黑" w:eastAsia="微软雅黑"/>
          <w:b/>
          <w:sz w:val="32"/>
        </w:rPr>
        <w:t>附录B  核心流程图</w:t>
      </w:r>
    </w:p>
    <w:p>
      <w:pPr>
        <w:pStyle w:val="Heading2"/>
      </w:pPr>
      <w:r>
        <w:rPr>
          <w:rFonts w:ascii="微软雅黑" w:hAnsi="微软雅黑" w:eastAsia="微软雅黑"/>
          <w:b/>
          <w:sz w:val="26"/>
        </w:rPr>
        <w:t>B.1  缺页中断处理</w:t>
      </w:r>
    </w:p>
    <w:p>
      <w:r>
        <w:drawing>
          <wp:inline xmlns:a="http://schemas.openxmlformats.org/drawingml/2006/main" xmlns:pic="http://schemas.openxmlformats.org/drawingml/2006/picture">
            <wp:extent cx="4937760" cy="6302357"/>
            <wp:docPr id="203" name="Picture 203"/>
            <wp:cNvGraphicFramePr>
              <a:graphicFrameLocks noChangeAspect="1"/>
            </wp:cNvGraphicFramePr>
            <a:graphic>
              <a:graphicData uri="http://schemas.openxmlformats.org/drawingml/2006/picture">
                <pic:pic>
                  <pic:nvPicPr>
                    <pic:cNvPr id="0" name="flow_01.png"/>
                    <pic:cNvPicPr/>
                  </pic:nvPicPr>
                  <pic:blipFill>
                    <a:blip r:embed="rId211"/>
                    <a:stretch>
                      <a:fillRect/>
                    </a:stretch>
                  </pic:blipFill>
                  <pic:spPr>
                    <a:xfrm>
                      <a:off x="0" y="0"/>
                      <a:ext cx="4937760" cy="6302357"/>
                    </a:xfrm>
                    <a:prstGeom prst="rect"/>
                  </pic:spPr>
                </pic:pic>
              </a:graphicData>
            </a:graphic>
          </wp:inline>
        </w:drawing>
      </w:r>
    </w:p>
    <w:p>
      <w:pPr>
        <w:pStyle w:val="Heading2"/>
      </w:pPr>
      <w:r>
        <w:rPr>
          <w:rFonts w:ascii="微软雅黑" w:hAnsi="微软雅黑" w:eastAsia="微软雅黑"/>
          <w:b/>
          <w:sz w:val="26"/>
        </w:rPr>
        <w:t>B.2  地址变换流程</w:t>
      </w:r>
    </w:p>
    <w:p>
      <w:r>
        <w:drawing>
          <wp:inline xmlns:a="http://schemas.openxmlformats.org/drawingml/2006/main" xmlns:pic="http://schemas.openxmlformats.org/drawingml/2006/picture">
            <wp:extent cx="4937760" cy="5447429"/>
            <wp:docPr id="204" name="Picture 204"/>
            <wp:cNvGraphicFramePr>
              <a:graphicFrameLocks noChangeAspect="1"/>
            </wp:cNvGraphicFramePr>
            <a:graphic>
              <a:graphicData uri="http://schemas.openxmlformats.org/drawingml/2006/picture">
                <pic:pic>
                  <pic:nvPicPr>
                    <pic:cNvPr id="0" name="flow_02.png"/>
                    <pic:cNvPicPr/>
                  </pic:nvPicPr>
                  <pic:blipFill>
                    <a:blip r:embed="rId212"/>
                    <a:stretch>
                      <a:fillRect/>
                    </a:stretch>
                  </pic:blipFill>
                  <pic:spPr>
                    <a:xfrm>
                      <a:off x="0" y="0"/>
                      <a:ext cx="4937760" cy="5447429"/>
                    </a:xfrm>
                    <a:prstGeom prst="rect"/>
                  </pic:spPr>
                </pic:pic>
              </a:graphicData>
            </a:graphic>
          </wp:inline>
        </w:drawing>
      </w:r>
    </w:p>
    <w:p>
      <w:pPr>
        <w:pStyle w:val="Heading2"/>
      </w:pPr>
      <w:r>
        <w:rPr>
          <w:rFonts w:ascii="微软雅黑" w:hAnsi="微软雅黑" w:eastAsia="微软雅黑"/>
          <w:b/>
          <w:sz w:val="26"/>
        </w:rPr>
        <w:t>B.3  页面置换算法</w:t>
      </w:r>
    </w:p>
    <w:p>
      <w:r>
        <w:drawing>
          <wp:inline xmlns:a="http://schemas.openxmlformats.org/drawingml/2006/main" xmlns:pic="http://schemas.openxmlformats.org/drawingml/2006/picture">
            <wp:extent cx="4937760" cy="5447429"/>
            <wp:docPr id="205" name="Picture 205"/>
            <wp:cNvGraphicFramePr>
              <a:graphicFrameLocks noChangeAspect="1"/>
            </wp:cNvGraphicFramePr>
            <a:graphic>
              <a:graphicData uri="http://schemas.openxmlformats.org/drawingml/2006/picture">
                <pic:pic>
                  <pic:nvPicPr>
                    <pic:cNvPr id="0" name="flow_03.png"/>
                    <pic:cNvPicPr/>
                  </pic:nvPicPr>
                  <pic:blipFill>
                    <a:blip r:embed="rId213"/>
                    <a:stretch>
                      <a:fillRect/>
                    </a:stretch>
                  </pic:blipFill>
                  <pic:spPr>
                    <a:xfrm>
                      <a:off x="0" y="0"/>
                      <a:ext cx="4937760" cy="5447429"/>
                    </a:xfrm>
                    <a:prstGeom prst="rect"/>
                  </pic:spPr>
                </pic:pic>
              </a:graphicData>
            </a:graphic>
          </wp:inline>
        </w:drawing>
      </w:r>
    </w:p>
    <w:p>
      <w:pPr>
        <w:pStyle w:val="Heading2"/>
      </w:pPr>
      <w:r>
        <w:rPr>
          <w:rFonts w:ascii="微软雅黑" w:hAnsi="微软雅黑" w:eastAsia="微软雅黑"/>
          <w:b/>
          <w:sz w:val="26"/>
        </w:rPr>
        <w:t>B.4  段页式地址转换</w:t>
      </w:r>
    </w:p>
    <w:p>
      <w:r>
        <w:drawing>
          <wp:inline xmlns:a="http://schemas.openxmlformats.org/drawingml/2006/main" xmlns:pic="http://schemas.openxmlformats.org/drawingml/2006/picture">
            <wp:extent cx="4937760" cy="4592500"/>
            <wp:docPr id="206" name="Picture 206"/>
            <wp:cNvGraphicFramePr>
              <a:graphicFrameLocks noChangeAspect="1"/>
            </wp:cNvGraphicFramePr>
            <a:graphic>
              <a:graphicData uri="http://schemas.openxmlformats.org/drawingml/2006/picture">
                <pic:pic>
                  <pic:nvPicPr>
                    <pic:cNvPr id="0" name="flow_04.png"/>
                    <pic:cNvPicPr/>
                  </pic:nvPicPr>
                  <pic:blipFill>
                    <a:blip r:embed="rId214"/>
                    <a:stretch>
                      <a:fillRect/>
                    </a:stretch>
                  </pic:blipFill>
                  <pic:spPr>
                    <a:xfrm>
                      <a:off x="0" y="0"/>
                      <a:ext cx="4937760" cy="45925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jp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jpg"/><Relationship Id="rId202" Type="http://schemas.openxmlformats.org/officeDocument/2006/relationships/image" Target="media/image194.jpg"/><Relationship Id="rId203" Type="http://schemas.openxmlformats.org/officeDocument/2006/relationships/image" Target="media/image195.jpg"/><Relationship Id="rId204" Type="http://schemas.openxmlformats.org/officeDocument/2006/relationships/image" Target="media/image196.jpg"/><Relationship Id="rId205" Type="http://schemas.openxmlformats.org/officeDocument/2006/relationships/image" Target="media/image197.jpg"/><Relationship Id="rId206" Type="http://schemas.openxmlformats.org/officeDocument/2006/relationships/image" Target="media/image198.jpg"/><Relationship Id="rId207" Type="http://schemas.openxmlformats.org/officeDocument/2006/relationships/image" Target="media/image199.jpg"/><Relationship Id="rId208" Type="http://schemas.openxmlformats.org/officeDocument/2006/relationships/image" Target="media/image200.jpg"/><Relationship Id="rId209" Type="http://schemas.openxmlformats.org/officeDocument/2006/relationships/image" Target="media/image201.jp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