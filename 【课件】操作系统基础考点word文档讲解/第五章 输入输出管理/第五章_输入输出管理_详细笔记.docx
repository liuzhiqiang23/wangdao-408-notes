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操作系统</w:t>
      </w:r>
    </w:p>
    <w:p>
      <w:r>
        <w:rPr>
          <w:rFonts w:ascii="微软雅黑" w:hAnsi="微软雅黑" w:eastAsia="微软雅黑"/>
          <w:b/>
          <w:sz w:val="40"/>
        </w:rPr>
        <w:t>第五章 输入输出管理</w:t>
      </w:r>
    </w:p>
    <w:p>
      <w:r>
        <w:rPr>
          <w:rFonts w:ascii="微软雅黑" w:hAnsi="微软雅黑" w:eastAsia="微软雅黑"/>
          <w:b w:val="0"/>
          <w:color w:val="888888"/>
          <w:sz w:val="20"/>
        </w:rPr>
        <w:t>基于王道考研考点讲解视频 + 配套课件整理</w:t>
        <w:br/>
        <w:t>视频来源：Bilibili BV1YE411D7nH</w:t>
        <w:br/>
        <w:t>生成日期：2026年09月21日</w:t>
      </w:r>
    </w:p>
    <w:p>
      <w:pPr>
        <w:pStyle w:val="Heading1"/>
      </w:pPr>
      <w:r>
        <w:rPr>
          <w:rFonts w:ascii="微软雅黑" w:hAnsi="微软雅黑" w:eastAsia="微软雅黑"/>
          <w:b/>
          <w:sz w:val="32"/>
        </w:rPr>
        <w:t>目  录</w:t>
      </w:r>
    </w:p>
    <w:p>
      <w:r>
        <w:rPr>
          <w:rFonts w:ascii="微软雅黑" w:hAnsi="微软雅黑" w:eastAsia="微软雅黑"/>
          <w:b w:val="0"/>
          <w:sz w:val="22"/>
        </w:rPr>
        <w:t>第1节  5.1_1_IO设备的基本概念和分类</w:t>
      </w:r>
    </w:p>
    <w:p>
      <w:r>
        <w:rPr>
          <w:rFonts w:ascii="微软雅黑" w:hAnsi="微软雅黑" w:eastAsia="微软雅黑"/>
          <w:b w:val="0"/>
          <w:sz w:val="22"/>
        </w:rPr>
        <w:t>第2节  5.1_2_IO控制器</w:t>
      </w:r>
    </w:p>
    <w:p>
      <w:r>
        <w:rPr>
          <w:rFonts w:ascii="微软雅黑" w:hAnsi="微软雅黑" w:eastAsia="微软雅黑"/>
          <w:b w:val="0"/>
          <w:sz w:val="22"/>
        </w:rPr>
        <w:t>第3节  5.1_3_IO控制方式</w:t>
      </w:r>
    </w:p>
    <w:p>
      <w:r>
        <w:rPr>
          <w:rFonts w:ascii="微软雅黑" w:hAnsi="微软雅黑" w:eastAsia="微软雅黑"/>
          <w:b w:val="0"/>
          <w:sz w:val="22"/>
        </w:rPr>
        <w:t>第4节  5.1_4_IO软件层次结构</w:t>
      </w:r>
    </w:p>
    <w:p>
      <w:r>
        <w:rPr>
          <w:rFonts w:ascii="微软雅黑" w:hAnsi="微软雅黑" w:eastAsia="微软雅黑"/>
          <w:b w:val="0"/>
          <w:sz w:val="22"/>
        </w:rPr>
        <w:t>第5节  5.1_5_输入输出应用程序接口和驱动程序接口</w:t>
      </w:r>
    </w:p>
    <w:p>
      <w:r>
        <w:rPr>
          <w:rFonts w:ascii="微软雅黑" w:hAnsi="微软雅黑" w:eastAsia="微软雅黑"/>
          <w:b w:val="0"/>
          <w:sz w:val="22"/>
        </w:rPr>
        <w:t>第6节  5.2_1_IO核心子系统</w:t>
      </w:r>
    </w:p>
    <w:p>
      <w:r>
        <w:rPr>
          <w:rFonts w:ascii="微软雅黑" w:hAnsi="微软雅黑" w:eastAsia="微软雅黑"/>
          <w:b w:val="0"/>
          <w:sz w:val="22"/>
        </w:rPr>
        <w:t>第7节  5.2_2_假脱机技术</w:t>
      </w:r>
    </w:p>
    <w:p>
      <w:r>
        <w:rPr>
          <w:rFonts w:ascii="微软雅黑" w:hAnsi="微软雅黑" w:eastAsia="微软雅黑"/>
          <w:b w:val="0"/>
          <w:sz w:val="22"/>
        </w:rPr>
        <w:t>第8节  5.2_3_设备的分配与回收</w:t>
      </w:r>
    </w:p>
    <w:p>
      <w:r>
        <w:rPr>
          <w:rFonts w:ascii="微软雅黑" w:hAnsi="微软雅黑" w:eastAsia="微软雅黑"/>
          <w:b w:val="0"/>
          <w:sz w:val="22"/>
        </w:rPr>
        <w:t>第9节  5.2_4_缓冲区管理</w:t>
      </w:r>
    </w:p>
    <w:p>
      <w:r>
        <w:rPr>
          <w:rFonts w:ascii="微软雅黑" w:hAnsi="微软雅黑" w:eastAsia="微软雅黑"/>
          <w:b w:val="0"/>
          <w:sz w:val="22"/>
        </w:rPr>
        <w:t>第10节  5.3.4 固态硬盘_扫描版</w:t>
      </w:r>
    </w:p>
    <w:p>
      <w:r>
        <w:rPr>
          <w:rFonts w:ascii="微软雅黑" w:hAnsi="微软雅黑" w:eastAsia="微软雅黑"/>
          <w:b w:val="0"/>
          <w:sz w:val="22"/>
        </w:rPr>
        <w:t>第11节  5.3_1_磁盘的结构</w:t>
      </w:r>
    </w:p>
    <w:p>
      <w:r>
        <w:rPr>
          <w:rFonts w:ascii="微软雅黑" w:hAnsi="微软雅黑" w:eastAsia="微软雅黑"/>
          <w:b w:val="0"/>
          <w:sz w:val="22"/>
        </w:rPr>
        <w:t>第12节  5.3_2_磁盘调度算法</w:t>
      </w:r>
    </w:p>
    <w:p>
      <w:r>
        <w:rPr>
          <w:rFonts w:ascii="微软雅黑" w:hAnsi="微软雅黑" w:eastAsia="微软雅黑"/>
          <w:b w:val="0"/>
          <w:sz w:val="22"/>
        </w:rPr>
        <w:t>第13节  5.3_3_减少磁盘延迟时间的方法</w:t>
      </w:r>
    </w:p>
    <w:p>
      <w:r>
        <w:rPr>
          <w:rFonts w:ascii="微软雅黑" w:hAnsi="微软雅黑" w:eastAsia="微软雅黑"/>
          <w:b w:val="0"/>
          <w:sz w:val="22"/>
        </w:rPr>
        <w:t>第14节  5.3_4_磁盘的管理（课件无对应视频）</w:t>
      </w:r>
    </w:p>
    <w:p>
      <w:pPr>
        <w:pStyle w:val="Heading1"/>
      </w:pPr>
      <w:r>
        <w:rPr>
          <w:rFonts w:ascii="微软雅黑" w:hAnsi="微软雅黑" w:eastAsia="微软雅黑"/>
          <w:b/>
          <w:sz w:val="32"/>
        </w:rPr>
        <w:t>第1节  5.1_1_IO设备的基本概念和分类</w:t>
      </w:r>
    </w:p>
    <w:p>
      <w:r>
        <w:rPr>
          <w:rFonts w:ascii="微软雅黑" w:hAnsi="微软雅黑" w:eastAsia="微软雅黑"/>
          <w:b w:val="0"/>
          <w:color w:val="888888"/>
          <w:sz w:val="18"/>
        </w:rPr>
        <w:t>对应视频：P73 5.1_1_I-O设备的概念和分类（7分钟）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本节解决I/O设备的基本概念和分类问题，是设备管理章节的开篇基础。建议重点理解I/O设备的定义和按信息交换单位的分类，为后续I/O控制方式学习奠定基础。</w:t>
      </w:r>
    </w:p>
    <w:p>
      <w:r>
        <w:rPr>
          <w:rFonts w:ascii="微软雅黑" w:hAnsi="微软雅黑" w:eastAsia="微软雅黑"/>
          <w:b w:val="0"/>
          <w:color w:val="C05000"/>
          <w:sz w:val="21"/>
        </w:rPr>
        <w:t>【考点】I/O设备的定义：输入/输出设备，属于计算机硬件部件</w:t>
      </w:r>
    </w:p>
    <w:p>
      <w:r>
        <w:rPr>
          <w:rFonts w:ascii="微软雅黑" w:hAnsi="微软雅黑" w:eastAsia="微软雅黑"/>
          <w:b w:val="0"/>
          <w:color w:val="C05000"/>
          <w:sz w:val="21"/>
        </w:rPr>
        <w:t>【考点】I/O设备的分类——按信息交换的单位：字符设备（如键盘）和块设备（如磁盘）</w:t>
      </w:r>
    </w:p>
    <w:p>
      <w:r>
        <w:rPr>
          <w:rFonts w:ascii="微软雅黑" w:hAnsi="微软雅黑" w:eastAsia="微软雅黑"/>
          <w:b w:val="0"/>
          <w:color w:val="C05000"/>
          <w:sz w:val="21"/>
        </w:rPr>
        <w:t>【考点】块设备与字符设备的区别：数据传输单位（块/字符）、可寻址性（可寻址/不可寻址）、传输速率（高/慢）</w:t>
      </w:r>
    </w:p>
    <w:p>
      <w:r>
        <w:rPr>
          <w:rFonts w:ascii="微软雅黑" w:hAnsi="微软雅黑" w:eastAsia="微软雅黑"/>
          <w:b w:val="0"/>
          <w:color w:val="C05000"/>
          <w:sz w:val="21"/>
        </w:rPr>
        <w:t>【考点】字符设备的I/O控制方式：采用中断驱动方式</w:t>
      </w:r>
    </w:p>
    <w:p>
      <w:r>
        <w:rPr>
          <w:rFonts w:ascii="微软雅黑" w:hAnsi="微软雅黑" w:eastAsia="微软雅黑"/>
          <w:b w:val="0"/>
          <w:color w:val="CC0000"/>
          <w:sz w:val="21"/>
        </w:rPr>
        <w:t>【易错】块设备与字符设备的本质区别在于数据交换的基本单位（块/字符），而非传输速度</w:t>
      </w:r>
    </w:p>
    <w:p>
      <w:r>
        <w:rPr>
          <w:rFonts w:ascii="微软雅黑" w:hAnsi="微软雅黑" w:eastAsia="微软雅黑"/>
          <w:b w:val="0"/>
          <w:color w:val="CC0000"/>
          <w:sz w:val="21"/>
        </w:rPr>
        <w:t>【易错】字符设备的不可寻址性意味着不能随机读写任意位置，需采用中断驱动方式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I/O设备的基</w:t>
      </w:r>
    </w:p>
    <w:p>
      <w:r>
        <w:rPr>
          <w:rFonts w:ascii="微软雅黑" w:hAnsi="微软雅黑" w:eastAsia="微软雅黑"/>
          <w:b w:val="0"/>
          <w:sz w:val="21"/>
        </w:rPr>
        <w:t>• 本概念和分</w:t>
      </w:r>
    </w:p>
    <w:p>
      <w:r>
        <w:rPr>
          <w:rFonts w:ascii="微软雅黑" w:hAnsi="微软雅黑" w:eastAsia="微软雅黑"/>
          <w:b w:val="0"/>
          <w:sz w:val="21"/>
        </w:rPr>
        <w:t>• 26考研最新完整版课程内容如图，包含1V1择校、实时答疑、课</w:t>
      </w:r>
    </w:p>
    <w:p>
      <w:r>
        <w:rPr>
          <w:rFonts w:ascii="微软雅黑" w:hAnsi="微软雅黑" w:eastAsia="微软雅黑"/>
          <w:b w:val="0"/>
          <w:sz w:val="21"/>
        </w:rPr>
        <w:t>• 程规划、考试测评、考试批改等服务，具体详情可扫码咨询</w:t>
      </w:r>
    </w:p>
    <w:p>
      <w:r>
        <w:rPr>
          <w:rFonts w:ascii="微软雅黑" w:hAnsi="微软雅黑" w:eastAsia="微软雅黑"/>
          <w:b w:val="0"/>
          <w:sz w:val="21"/>
        </w:rPr>
        <w:t>• 知识总览</w:t>
      </w:r>
    </w:p>
    <w:p>
      <w:r>
        <w:rPr>
          <w:rFonts w:ascii="微软雅黑" w:hAnsi="微软雅黑" w:eastAsia="微软雅黑"/>
          <w:b w:val="0"/>
          <w:sz w:val="21"/>
        </w:rPr>
        <w:t>• 裸机（纯硬件）</w:t>
      </w:r>
    </w:p>
    <w:p>
      <w:r>
        <w:rPr>
          <w:rFonts w:ascii="微软雅黑" w:hAnsi="微软雅黑" w:eastAsia="微软雅黑"/>
          <w:b w:val="0"/>
          <w:sz w:val="21"/>
        </w:rPr>
        <w:t>• 操作系统</w:t>
      </w:r>
    </w:p>
    <w:p>
      <w:r>
        <w:rPr>
          <w:rFonts w:ascii="微软雅黑" w:hAnsi="微软雅黑" w:eastAsia="微软雅黑"/>
          <w:b w:val="0"/>
          <w:sz w:val="21"/>
        </w:rPr>
        <w:t>• 应用程序（软件）</w:t>
      </w:r>
    </w:p>
    <w:p>
      <w:r>
        <w:rPr>
          <w:rFonts w:ascii="微软雅黑" w:hAnsi="微软雅黑" w:eastAsia="微软雅黑"/>
          <w:b w:val="0"/>
          <w:sz w:val="21"/>
        </w:rPr>
        <w:t>• 用户</w:t>
      </w:r>
    </w:p>
    <w:p>
      <w:r>
        <w:rPr>
          <w:rFonts w:ascii="微软雅黑" w:hAnsi="微软雅黑" w:eastAsia="微软雅黑"/>
          <w:b w:val="0"/>
          <w:sz w:val="21"/>
        </w:rPr>
        <w:t>• 什么是I/O设备</w:t>
      </w:r>
    </w:p>
    <w:p>
      <w:r>
        <w:rPr>
          <w:rFonts w:ascii="微软雅黑" w:hAnsi="微软雅黑" w:eastAsia="微软雅黑"/>
          <w:b w:val="0"/>
          <w:sz w:val="21"/>
        </w:rPr>
        <w:t>• “I/O” 就是“输入/输出”（Input/Output）</w:t>
      </w:r>
    </w:p>
    <w:p>
      <w:r>
        <w:rPr>
          <w:rFonts w:ascii="微软雅黑" w:hAnsi="微软雅黑" w:eastAsia="微软雅黑"/>
          <w:b w:val="0"/>
          <w:sz w:val="21"/>
        </w:rPr>
        <w:t>• I/O 设备就是可以将数据输入到计算机，或者可以接收计算机输出数据的外部设备，属于计算机中的</w:t>
      </w:r>
    </w:p>
    <w:p>
      <w:r>
        <w:rPr>
          <w:rFonts w:ascii="微软雅黑" w:hAnsi="微软雅黑" w:eastAsia="微软雅黑"/>
          <w:b w:val="0"/>
          <w:sz w:val="21"/>
        </w:rPr>
        <w:t>• 硬件部件。</w:t>
      </w:r>
    </w:p>
    <w:p>
      <w:r>
        <w:rPr>
          <w:rFonts w:ascii="微软雅黑" w:hAnsi="微软雅黑" w:eastAsia="微软雅黑"/>
          <w:b w:val="0"/>
          <w:sz w:val="21"/>
        </w:rPr>
        <w:t>• 鼠标、键盘——典</w:t>
      </w:r>
    </w:p>
    <w:p>
      <w:r>
        <w:rPr>
          <w:rFonts w:ascii="微软雅黑" w:hAnsi="微软雅黑" w:eastAsia="微软雅黑"/>
          <w:b w:val="0"/>
          <w:sz w:val="21"/>
        </w:rPr>
        <w:t>• 型的输入型设备</w:t>
      </w:r>
    </w:p>
    <w:p>
      <w:r>
        <w:rPr>
          <w:rFonts w:ascii="微软雅黑" w:hAnsi="微软雅黑" w:eastAsia="微软雅黑"/>
          <w:b w:val="0"/>
          <w:sz w:val="21"/>
        </w:rPr>
        <w:t>• 显示器——输</w:t>
      </w:r>
    </w:p>
    <w:p>
      <w:r>
        <w:rPr>
          <w:rFonts w:ascii="微软雅黑" w:hAnsi="微软雅黑" w:eastAsia="微软雅黑"/>
          <w:b w:val="0"/>
          <w:sz w:val="21"/>
        </w:rPr>
        <w:t>• 出型设备</w:t>
      </w:r>
    </w:p>
    <w:p>
      <w:r>
        <w:rPr>
          <w:rFonts w:ascii="微软雅黑" w:hAnsi="微软雅黑" w:eastAsia="微软雅黑"/>
          <w:b w:val="0"/>
          <w:sz w:val="21"/>
        </w:rPr>
        <w:t>• 移动硬盘——即可输</w:t>
      </w:r>
    </w:p>
    <w:p>
      <w:r>
        <w:rPr>
          <w:rFonts w:ascii="微软雅黑" w:hAnsi="微软雅黑" w:eastAsia="微软雅黑"/>
          <w:b w:val="0"/>
          <w:sz w:val="21"/>
        </w:rPr>
        <w:t>• 入、又可输出的设备</w:t>
      </w:r>
    </w:p>
    <w:p>
      <w:r>
        <w:rPr>
          <w:rFonts w:ascii="微软雅黑" w:hAnsi="微软雅黑" w:eastAsia="微软雅黑"/>
          <w:b w:val="0"/>
          <w:sz w:val="21"/>
        </w:rPr>
        <w:t>• 什么是I/O设备</w:t>
      </w:r>
    </w:p>
    <w:p>
      <w:r>
        <w:rPr>
          <w:rFonts w:ascii="微软雅黑" w:hAnsi="微软雅黑" w:eastAsia="微软雅黑"/>
          <w:b w:val="0"/>
          <w:sz w:val="21"/>
        </w:rPr>
        <w:t>• “I/O” 就是“输入/输出”（Input/Output）</w:t>
      </w:r>
    </w:p>
    <w:p>
      <w:r>
        <w:rPr>
          <w:rFonts w:ascii="微软雅黑" w:hAnsi="微软雅黑" w:eastAsia="微软雅黑"/>
          <w:b w:val="0"/>
          <w:sz w:val="21"/>
        </w:rPr>
        <w:t>• I/O 设备就是可以将数据输入到计算机，或者可以接收计算机输出数据的外部设备，属于计算机中的</w:t>
      </w:r>
    </w:p>
    <w:p>
      <w:r>
        <w:rPr>
          <w:rFonts w:ascii="微软雅黑" w:hAnsi="微软雅黑" w:eastAsia="微软雅黑"/>
          <w:b w:val="0"/>
          <w:sz w:val="21"/>
        </w:rPr>
        <w:t>• 硬件部件。</w:t>
      </w:r>
    </w:p>
    <w:p>
      <w:r>
        <w:rPr>
          <w:rFonts w:ascii="微软雅黑" w:hAnsi="微软雅黑" w:eastAsia="微软雅黑"/>
          <w:b w:val="0"/>
          <w:sz w:val="21"/>
        </w:rPr>
        <w:t>• UNIX系统将外部设备抽象为一种特殊的文件，用户可以使用</w:t>
      </w:r>
    </w:p>
    <w:p>
      <w:r>
        <w:rPr>
          <w:rFonts w:ascii="微软雅黑" w:hAnsi="微软雅黑" w:eastAsia="微软雅黑"/>
          <w:b w:val="0"/>
          <w:sz w:val="21"/>
        </w:rPr>
        <w:t>• 与文件操作相同的方式对外部设备进行操作。</w:t>
      </w:r>
    </w:p>
    <w:p>
      <w:r>
        <w:rPr>
          <w:rFonts w:ascii="微软雅黑" w:hAnsi="微软雅黑" w:eastAsia="微软雅黑"/>
          <w:b w:val="0"/>
          <w:sz w:val="21"/>
        </w:rPr>
        <w:t>• Read操作：从外部设备读入数据</w:t>
      </w:r>
    </w:p>
    <w:p>
      <w:r>
        <w:rPr>
          <w:rFonts w:ascii="微软雅黑" w:hAnsi="微软雅黑" w:eastAsia="微软雅黑"/>
          <w:b w:val="0"/>
          <w:sz w:val="21"/>
        </w:rPr>
        <w:t>• Write操作：向外部设备写出数据</w:t>
      </w:r>
    </w:p>
    <w:p>
      <w:r>
        <w:rPr>
          <w:rFonts w:ascii="微软雅黑" w:hAnsi="微软雅黑" w:eastAsia="微软雅黑"/>
          <w:b w:val="0"/>
          <w:sz w:val="21"/>
        </w:rPr>
        <w:t>• I/O设备的分类——按使用特性</w:t>
      </w:r>
    </w:p>
    <w:p>
      <w:r>
        <w:rPr>
          <w:rFonts w:ascii="微软雅黑" w:hAnsi="微软雅黑" w:eastAsia="微软雅黑"/>
          <w:b w:val="0"/>
          <w:sz w:val="21"/>
        </w:rPr>
        <w:t>• 人机交互类外设：鼠标、键盘、</w:t>
      </w:r>
    </w:p>
    <w:p>
      <w:r>
        <w:rPr>
          <w:rFonts w:ascii="微软雅黑" w:hAnsi="微软雅黑" w:eastAsia="微软雅黑"/>
          <w:b w:val="0"/>
          <w:sz w:val="21"/>
        </w:rPr>
        <w:t>• 打印机等——用于人机交互</w:t>
      </w:r>
    </w:p>
    <w:p>
      <w:r>
        <w:rPr>
          <w:rFonts w:ascii="微软雅黑" w:hAnsi="微软雅黑" w:eastAsia="微软雅黑"/>
          <w:b w:val="0"/>
          <w:sz w:val="21"/>
        </w:rPr>
        <w:t>• 存储设备：移动硬盘、光</w:t>
      </w:r>
    </w:p>
    <w:p>
      <w:r>
        <w:rPr>
          <w:rFonts w:ascii="微软雅黑" w:hAnsi="微软雅黑" w:eastAsia="微软雅黑"/>
          <w:b w:val="0"/>
          <w:sz w:val="21"/>
        </w:rPr>
        <w:t>• 盘等——用于数据存储</w:t>
      </w:r>
    </w:p>
    <w:p>
      <w:r>
        <w:rPr>
          <w:rFonts w:ascii="微软雅黑" w:hAnsi="微软雅黑" w:eastAsia="微软雅黑"/>
          <w:b w:val="0"/>
          <w:sz w:val="21"/>
        </w:rPr>
        <w:t>• 网络通信设备：调制解调</w:t>
      </w:r>
    </w:p>
    <w:p>
      <w:r>
        <w:rPr>
          <w:rFonts w:ascii="微软雅黑" w:hAnsi="微软雅黑" w:eastAsia="微软雅黑"/>
          <w:b w:val="0"/>
          <w:sz w:val="21"/>
        </w:rPr>
        <w:t>• 器等——用于网络通信</w:t>
      </w:r>
    </w:p>
    <w:p>
      <w:r>
        <w:rPr>
          <w:rFonts w:ascii="微软雅黑" w:hAnsi="微软雅黑" w:eastAsia="微软雅黑"/>
          <w:b w:val="0"/>
          <w:sz w:val="21"/>
        </w:rPr>
        <w:t>• 数据传输速度慢</w:t>
      </w:r>
    </w:p>
    <w:p>
      <w:r>
        <w:rPr>
          <w:rFonts w:ascii="微软雅黑" w:hAnsi="微软雅黑" w:eastAsia="微软雅黑"/>
          <w:b w:val="0"/>
          <w:sz w:val="21"/>
        </w:rPr>
        <w:t>• 数据传输速度快</w:t>
      </w:r>
    </w:p>
    <w:p>
      <w:r>
        <w:rPr>
          <w:rFonts w:ascii="微软雅黑" w:hAnsi="微软雅黑" w:eastAsia="微软雅黑"/>
          <w:b w:val="0"/>
          <w:sz w:val="21"/>
        </w:rPr>
        <w:t>• 数据传输速度介于</w:t>
      </w:r>
    </w:p>
    <w:p>
      <w:r>
        <w:rPr>
          <w:rFonts w:ascii="微软雅黑" w:hAnsi="微软雅黑" w:eastAsia="微软雅黑"/>
          <w:b w:val="0"/>
          <w:sz w:val="21"/>
        </w:rPr>
        <w:t>• 上述二者之间</w:t>
      </w:r>
    </w:p>
    <w:p>
      <w:r>
        <w:rPr>
          <w:rFonts w:ascii="微软雅黑" w:hAnsi="微软雅黑" w:eastAsia="微软雅黑"/>
          <w:b w:val="0"/>
          <w:sz w:val="21"/>
        </w:rPr>
        <w:t>• I/O设备的分类——按传输速率分类</w:t>
      </w:r>
    </w:p>
    <w:p>
      <w:r>
        <w:rPr>
          <w:rFonts w:ascii="微软雅黑" w:hAnsi="微软雅黑" w:eastAsia="微软雅黑"/>
          <w:b w:val="0"/>
          <w:sz w:val="21"/>
        </w:rPr>
        <w:t>• 低速设备：鼠标、键盘</w:t>
      </w:r>
    </w:p>
    <w:p>
      <w:r>
        <w:rPr>
          <w:rFonts w:ascii="微软雅黑" w:hAnsi="微软雅黑" w:eastAsia="微软雅黑"/>
          <w:b w:val="0"/>
          <w:sz w:val="21"/>
        </w:rPr>
        <w:t>• 等——传输速率为每秒几个</w:t>
      </w:r>
    </w:p>
    <w:p>
      <w:r>
        <w:rPr>
          <w:rFonts w:ascii="微软雅黑" w:hAnsi="微软雅黑" w:eastAsia="微软雅黑"/>
          <w:b w:val="0"/>
          <w:sz w:val="21"/>
        </w:rPr>
        <w:t>• 到几百字节</w:t>
      </w:r>
    </w:p>
    <w:p>
      <w:r>
        <w:rPr>
          <w:rFonts w:ascii="微软雅黑" w:hAnsi="微软雅黑" w:eastAsia="微软雅黑"/>
          <w:b w:val="0"/>
          <w:sz w:val="21"/>
        </w:rPr>
        <w:t>• 中速设备：如激光打印机</w:t>
      </w:r>
    </w:p>
    <w:p>
      <w:r>
        <w:rPr>
          <w:rFonts w:ascii="微软雅黑" w:hAnsi="微软雅黑" w:eastAsia="微软雅黑"/>
          <w:b w:val="0"/>
          <w:sz w:val="21"/>
        </w:rPr>
        <w:t>• 等——传输速率为每秒数</w:t>
      </w:r>
    </w:p>
    <w:p>
      <w:r>
        <w:rPr>
          <w:rFonts w:ascii="微软雅黑" w:hAnsi="微软雅黑" w:eastAsia="微软雅黑"/>
          <w:b w:val="0"/>
          <w:sz w:val="21"/>
        </w:rPr>
        <w:t>• 千至上万个字节</w:t>
      </w:r>
    </w:p>
    <w:p>
      <w:r>
        <w:rPr>
          <w:rFonts w:ascii="微软雅黑" w:hAnsi="微软雅黑" w:eastAsia="微软雅黑"/>
          <w:b w:val="0"/>
          <w:sz w:val="21"/>
        </w:rPr>
        <w:t>• 高速设备：如磁盘等——</w:t>
      </w:r>
    </w:p>
    <w:p>
      <w:r>
        <w:rPr>
          <w:rFonts w:ascii="微软雅黑" w:hAnsi="微软雅黑" w:eastAsia="微软雅黑"/>
          <w:b w:val="0"/>
          <w:sz w:val="21"/>
        </w:rPr>
        <w:t>• 传输速率为每秒数千字节</w:t>
      </w:r>
    </w:p>
    <w:p>
      <w:r>
        <w:rPr>
          <w:rFonts w:ascii="微软雅黑" w:hAnsi="微软雅黑" w:eastAsia="微软雅黑"/>
          <w:b w:val="0"/>
          <w:sz w:val="21"/>
        </w:rPr>
        <w:t>• 至千兆字节的设备</w:t>
      </w:r>
    </w:p>
    <w:p>
      <w:r>
        <w:rPr>
          <w:rFonts w:ascii="微软雅黑" w:hAnsi="微软雅黑" w:eastAsia="微软雅黑"/>
          <w:b w:val="0"/>
          <w:sz w:val="21"/>
        </w:rPr>
        <w:t>• I/O设备的分类——按信息交换的单位分类</w:t>
      </w:r>
    </w:p>
    <w:p>
      <w:r>
        <w:rPr>
          <w:rFonts w:ascii="微软雅黑" w:hAnsi="微软雅黑" w:eastAsia="微软雅黑"/>
          <w:b w:val="0"/>
          <w:sz w:val="21"/>
        </w:rPr>
        <w:t>• 字符设备：鼠标、键盘</w:t>
      </w:r>
    </w:p>
    <w:p>
      <w:r>
        <w:rPr>
          <w:rFonts w:ascii="微软雅黑" w:hAnsi="微软雅黑" w:eastAsia="微软雅黑"/>
          <w:b w:val="0"/>
          <w:sz w:val="21"/>
        </w:rPr>
        <w:t>• 等——数据传输的基本单位</w:t>
      </w:r>
    </w:p>
    <w:p>
      <w:r>
        <w:rPr>
          <w:rFonts w:ascii="微软雅黑" w:hAnsi="微软雅黑" w:eastAsia="微软雅黑"/>
          <w:b w:val="0"/>
          <w:sz w:val="21"/>
        </w:rPr>
        <w:t>• 是字符。</w:t>
      </w:r>
    </w:p>
    <w:p>
      <w:r>
        <w:rPr>
          <w:rFonts w:ascii="微软雅黑" w:hAnsi="微软雅黑" w:eastAsia="微软雅黑"/>
          <w:b w:val="0"/>
          <w:sz w:val="21"/>
        </w:rPr>
        <w:t>• 块设备：如磁盘等——数</w:t>
      </w:r>
    </w:p>
    <w:p>
      <w:r>
        <w:rPr>
          <w:rFonts w:ascii="微软雅黑" w:hAnsi="微软雅黑" w:eastAsia="微软雅黑"/>
          <w:b w:val="0"/>
          <w:sz w:val="21"/>
        </w:rPr>
        <w:t>• 据传输的基本单位是“块”</w:t>
      </w:r>
    </w:p>
    <w:p>
      <w:r>
        <w:rPr>
          <w:rFonts w:ascii="微软雅黑" w:hAnsi="微软雅黑" w:eastAsia="微软雅黑"/>
          <w:b w:val="0"/>
          <w:sz w:val="21"/>
        </w:rPr>
        <w:t>• 传输速率较高，可寻址，即对</w:t>
      </w:r>
    </w:p>
    <w:p>
      <w:r>
        <w:rPr>
          <w:rFonts w:ascii="微软雅黑" w:hAnsi="微软雅黑" w:eastAsia="微软雅黑"/>
          <w:b w:val="0"/>
          <w:sz w:val="21"/>
        </w:rPr>
        <w:t>• 它可随机地读/写任一块</w:t>
      </w:r>
    </w:p>
    <w:p>
      <w:r>
        <w:rPr>
          <w:rFonts w:ascii="微软雅黑" w:hAnsi="微软雅黑" w:eastAsia="微软雅黑"/>
          <w:b w:val="0"/>
          <w:sz w:val="21"/>
        </w:rPr>
        <w:t>• 传输速率较慢，不可寻址，在</w:t>
      </w:r>
    </w:p>
    <w:p>
      <w:r>
        <w:rPr>
          <w:rFonts w:ascii="微软雅黑" w:hAnsi="微软雅黑" w:eastAsia="微软雅黑"/>
          <w:b w:val="0"/>
          <w:sz w:val="21"/>
        </w:rPr>
        <w:t>• 输入/输出时常采用中断驱动</w:t>
      </w:r>
    </w:p>
    <w:p>
      <w:r>
        <w:rPr>
          <w:rFonts w:ascii="微软雅黑" w:hAnsi="微软雅黑" w:eastAsia="微软雅黑"/>
          <w:b w:val="0"/>
          <w:sz w:val="21"/>
        </w:rPr>
        <w:t>• 方式</w:t>
      </w:r>
    </w:p>
    <w:p>
      <w:r>
        <w:rPr>
          <w:rFonts w:ascii="微软雅黑" w:hAnsi="微软雅黑" w:eastAsia="微软雅黑"/>
          <w:b w:val="0"/>
          <w:sz w:val="21"/>
        </w:rPr>
        <w:t>• 知识点回顾与重要考点</w:t>
      </w:r>
    </w:p>
    <w:p>
      <w:r>
        <w:rPr>
          <w:rFonts w:ascii="微软雅黑" w:hAnsi="微软雅黑" w:eastAsia="微软雅黑"/>
          <w:b w:val="0"/>
          <w:sz w:val="21"/>
        </w:rPr>
        <w:t>• 一种I/O控制方式</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5.1_1_IO设备的基本概念和分类_pg01.jpg"/>
                    <pic:cNvPicPr/>
                  </pic:nvPicPr>
                  <pic:blipFill>
                    <a:blip r:embed="rId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2" name="Picture 2"/>
            <wp:cNvGraphicFramePr>
              <a:graphicFrameLocks noChangeAspect="1"/>
            </wp:cNvGraphicFramePr>
            <a:graphic>
              <a:graphicData uri="http://schemas.openxmlformats.org/drawingml/2006/picture">
                <pic:pic>
                  <pic:nvPicPr>
                    <pic:cNvPr id="0" name="5.1_1_IO设备的基本概念和分类_pg02.jpg"/>
                    <pic:cNvPicPr/>
                  </pic:nvPicPr>
                  <pic:blipFill>
                    <a:blip r:embed="rId10"/>
                    <a:stretch>
                      <a:fillRect/>
                    </a:stretch>
                  </pic:blipFill>
                  <pic:spPr>
                    <a:xfrm>
                      <a:off x="0" y="0"/>
                      <a:ext cx="5120640" cy="2879378"/>
                    </a:xfrm>
                    <a:prstGeom prst="rect"/>
                  </pic:spPr>
                </pic:pic>
              </a:graphicData>
            </a:graphic>
          </wp:inline>
        </w:drawing>
      </w:r>
    </w:p>
    <w:p>
      <w:r>
        <w:drawing>
          <wp:inline xmlns:a="http://schemas.openxmlformats.org/drawingml/2006/main" xmlns:pic="http://schemas.openxmlformats.org/drawingml/2006/picture">
            <wp:extent cx="5120640" cy="2880360"/>
            <wp:docPr id="3" name="Picture 3"/>
            <wp:cNvGraphicFramePr>
              <a:graphicFrameLocks noChangeAspect="1"/>
            </wp:cNvGraphicFramePr>
            <a:graphic>
              <a:graphicData uri="http://schemas.openxmlformats.org/drawingml/2006/picture">
                <pic:pic>
                  <pic:nvPicPr>
                    <pic:cNvPr id="0" name="5.1_1_IO设备的基本概念和分类_pg03.jpg"/>
                    <pic:cNvPicPr/>
                  </pic:nvPicPr>
                  <pic:blipFill>
                    <a:blip r:embed="rId1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5.1_1_IO设备的基本概念和分类_pg04.jpg"/>
                    <pic:cNvPicPr/>
                  </pic:nvPicPr>
                  <pic:blipFill>
                    <a:blip r:embed="rId1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5.1_1_IO设备的基本概念和分类_pg05.jpg"/>
                    <pic:cNvPicPr/>
                  </pic:nvPicPr>
                  <pic:blipFill>
                    <a:blip r:embed="rId1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5.1_1_IO设备的基本概念和分类_pg06.jpg"/>
                    <pic:cNvPicPr/>
                  </pic:nvPicPr>
                  <pic:blipFill>
                    <a:blip r:embed="rId1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5.1_1_IO设备的基本概念和分类_pg07.jpg"/>
                    <pic:cNvPicPr/>
                  </pic:nvPicPr>
                  <pic:blipFill>
                    <a:blip r:embed="rId1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5.1_1_IO设备的基本概念和分类_pg08.jpg"/>
                    <pic:cNvPicPr/>
                  </pic:nvPicPr>
                  <pic:blipFill>
                    <a:blip r:embed="rId1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5.1_1_IO设备的基本概念和分类_pg09.jpg"/>
                    <pic:cNvPicPr/>
                  </pic:nvPicPr>
                  <pic:blipFill>
                    <a:blip r:embed="rId1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0" name="Picture 10"/>
            <wp:cNvGraphicFramePr>
              <a:graphicFrameLocks noChangeAspect="1"/>
            </wp:cNvGraphicFramePr>
            <a:graphic>
              <a:graphicData uri="http://schemas.openxmlformats.org/drawingml/2006/picture">
                <pic:pic>
                  <pic:nvPicPr>
                    <pic:cNvPr id="0" name="5.1_1_IO设备的基本概念和分类_pg10.jpg"/>
                    <pic:cNvPicPr/>
                  </pic:nvPicPr>
                  <pic:blipFill>
                    <a:blip r:embed="rId18"/>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开始学习这门课的最后一个章节,设备管理。通过之前的学习,我们知道,操作系统它作为系统资源的管理者,既需要对上层的软件进行管理,也需要对下层的硬件进行管理。在之前的学习当中,我们学习了操作系统它需要对处理机,还有存储器这些硬件进行管理。但是这些硬件其实是在计算机的主机内部的。这个章节我们要探讨的所谓的设备管理其实指的是操作系统对计算机,主机,外部的那些硬件设备的一个管理在正式开始本章之前我们首先要了解一下iO设备的基本概念和分类首先来看一下什么是iO设备iO设备又可以称为外部设备所谓的iO其实指的就是输入和输出i代表的是input</w:t>
      </w:r>
    </w:p>
    <w:p>
      <w:r>
        <w:rPr>
          <w:rFonts w:ascii="微软雅黑" w:hAnsi="微软雅黑" w:eastAsia="微软雅黑"/>
          <w:b w:val="0"/>
          <w:sz w:val="21"/>
        </w:rPr>
        <w:t>[01:00] O代表了是Output因此L设备的作用就和它的名字一样它无非就是用来把数据输入到计算机当中的一种设备或者是一种可以接收计算机输出数据的一种外部设备那像平时我们很熟悉的鼠标和键盘就是一种很典型的输入型设备比如说像键盘这种外部设备可以把一个一个的字符数据输入到计算机当中那像显示器它又是一种很典型的输出型的设备显示器可以接收计算机主机输出的那些数据那些图像的数据并且把那些图像显示出来那像移动硬盘还有大家很熟悉的U盘就是属于既可以输入又可以输出的设备可以把移动硬盘当中存储的数据输入到计算机当中也可以把计算机中的数据输出到一种硬盘中进行存储所以其实输入的过程无非就是把这个设备准备好的数据</w:t>
      </w:r>
    </w:p>
    <w:p>
      <w:r>
        <w:rPr>
          <w:rFonts w:ascii="微软雅黑" w:hAnsi="微软雅黑" w:eastAsia="微软雅黑"/>
          <w:b w:val="0"/>
          <w:sz w:val="21"/>
        </w:rPr>
        <w:t>[02:08] 读入计算机当中而输出的过程无非就是把计算机当中准备好的数据把它写出到这个输出设备上因此Unix系统会把这些外部设备把它抽象为一种特殊的文件这样的话用户就可以用读文件或者写文件的方式来对这些外部设备进行操作像write操作其实就是向外部设备写出数据也就是一个数据输出的过程而read的操作就是从外部设备中读入数据也就是一个输入的过程因此在之后的讲解当中大家也会经常看到对一个设备进行write操作和read操作他们所对应的其实就是数据输出和数据输入的过程那么接下来我们来看一下L设备有哪些分类如果按使用特性来分的话L设备可以分为这样的三种类型第一种叫做人机交互类的外部设备</w:t>
      </w:r>
    </w:p>
    <w:p>
      <w:r>
        <w:rPr>
          <w:rFonts w:ascii="微软雅黑" w:hAnsi="微软雅黑" w:eastAsia="微软雅黑"/>
          <w:b w:val="0"/>
          <w:sz w:val="21"/>
        </w:rPr>
        <w:t>[03:04] 像平时我们经常用于和计算机进行交互的这些鼠标键盘打印机等这些设备就属于人机交互型的外设这些设备一般来说数据的传输速度会比较慢数据的传输都是以字节或者几十字节为单位的第二种叫做存储设备这也是大家很熟悉的像移动硬盘还有光盘这些就是存储设备就是用于存放数据的像这种存储设备一般来说数据的传输速度会比较快第三种叫做网络通信设备像大家平时熟悉的猫还有路由器这些就属于网络通信设备这种设备的数据传输速度一般来说是介于这二者之间会比人机交互类的更快些又会比存储类的设备要更慢些那这是按使用特性来分类如果按照传输速率来分类的话又可以把设备分为低速、中速和高速这样三种低速设备就是像什么什么鼠标键盘这样的设备</w:t>
      </w:r>
    </w:p>
    <w:p>
      <w:r>
        <w:rPr>
          <w:rFonts w:ascii="微软雅黑" w:hAnsi="微软雅黑" w:eastAsia="微软雅黑"/>
          <w:b w:val="0"/>
          <w:sz w:val="21"/>
        </w:rPr>
        <w:t>[04:09] 因为我们每敲击一次键盘其实只适往计算机当中输入了一个字符所以这种设备和计算机进行数据交换的速度是很慢的一般来说每秒就是几个到几百个字节中速设备的话一般来说闯速速率是每秒钟数千至上万个字节比如说激光打印机而高速设备的话就是每秒数千个字节甚至还要更快像平时咱们使用的移动硬盘那其实高中低速并没有一个很明确的这种界限划分所以这个知识点大家也不需要特别的记忆能有一个印象了解就可以了基本不可能作为考点进行考察第三种分类方式就是按照信息交换的单位进行分类分为快设备和自负设备像平时咱们使用的移动硬盘磁盘等等这些就属于快设备它的数据传输的基本单位是一块一块进行的经过上个章节的学习</w:t>
      </w:r>
    </w:p>
    <w:p>
      <w:r>
        <w:rPr>
          <w:rFonts w:ascii="微软雅黑" w:hAnsi="微软雅黑" w:eastAsia="微软雅黑"/>
          <w:b w:val="0"/>
          <w:sz w:val="21"/>
        </w:rPr>
        <w:t>[05:14] 大家对快的概念应该也已经有了很明确的了解这种设备的特点是传输速率会比较高并且可寻止所谓可寻止就是指这种设备可以随机的读写任意的一块像自幅设备的话就是类似于鼠标键盘这种数据的传输基本单位是自幅或者字节所以这种类型的设备传输速度一般会比较慢并且不可寻止在输出输出的时候一般来说会采用中断驱动的方式那中断的概念咱们在第一章也有比较详细的介绍在下个小节中我们还会继续介绍什么叫中断驱动方式好的那么这个小节的内容并不多我们理解了什么是L设备所谓的i其实就是inputO指的就是output也就是输入和输出那么之后我们又介绍了L设备按照不同的分类方式可以分为哪几种类型那像前面的这两种分类方式</w:t>
      </w:r>
    </w:p>
    <w:p>
      <w:r>
        <w:rPr>
          <w:rFonts w:ascii="微软雅黑" w:hAnsi="微软雅黑" w:eastAsia="微软雅黑"/>
          <w:b w:val="0"/>
          <w:sz w:val="21"/>
        </w:rPr>
        <w:t>[06:17] 其实并不会有很明确的那种划分的界限所以这两种分类方式其实一般来说也不太可能进行考察因此大家需要重点关注的是第三种分类方式也就是按信息交换的单位分类分类快设备和自服设备大家需要注意他们之间的区别那这两类设备最本质的区别是这种设备与计算机进行数据交换的时候这种数据交换的基本单位一个是快一个是自服那除此之外大家还需要结合上一张的内容理解快设备是可寻止的而自服设备是不可寻止的这样的两个特性那自服设备通常会采用中断驱动的这种IOW控制方式那这也是我们下个小节会详细介绍的内容好的那么以上就是这个小节的全部内容</w:t>
      </w:r>
    </w:p>
    <w:p>
      <w:pPr>
        <w:pStyle w:val="Heading1"/>
      </w:pPr>
      <w:r>
        <w:rPr>
          <w:rFonts w:ascii="微软雅黑" w:hAnsi="微软雅黑" w:eastAsia="微软雅黑"/>
          <w:b/>
          <w:sz w:val="32"/>
        </w:rPr>
        <w:t>第2节  5.1_2_IO控制器</w:t>
      </w:r>
    </w:p>
    <w:p>
      <w:r>
        <w:rPr>
          <w:rFonts w:ascii="微软雅黑" w:hAnsi="微软雅黑" w:eastAsia="微软雅黑"/>
          <w:b w:val="0"/>
          <w:color w:val="888888"/>
          <w:sz w:val="18"/>
        </w:rPr>
        <w:t>对应视频：P74 5.1.2_I-O控制器（14分钟）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本节解决I/O控制器的基本概念、组成及功能问题，是理解后续I/O控制方式的基础。建议通过掌握控制器的三大组成部分及其功能，结合两种编址方式的对比进行学习。</w:t>
      </w:r>
    </w:p>
    <w:p>
      <w:r>
        <w:rPr>
          <w:rFonts w:ascii="微软雅黑" w:hAnsi="微软雅黑" w:eastAsia="微软雅黑"/>
          <w:b w:val="0"/>
          <w:color w:val="C05000"/>
          <w:sz w:val="21"/>
        </w:rPr>
        <w:t>【考点】I/O控制器的组成：CPU与控制器的接口、I/O逻辑、控制器与设备的接口（常考选择题，需区分各部分功能）</w:t>
      </w:r>
    </w:p>
    <w:p>
      <w:r>
        <w:rPr>
          <w:rFonts w:ascii="微软雅黑" w:hAnsi="微软雅黑" w:eastAsia="微软雅黑"/>
          <w:b w:val="0"/>
          <w:color w:val="C05000"/>
          <w:sz w:val="21"/>
        </w:rPr>
        <w:t>【考点】I/O控制器的功能：接收识别CPU命令、报告设备状态、数据交换、地址识别（常考选择题，需明确各功能对应的寄存器）</w:t>
      </w:r>
    </w:p>
    <w:p>
      <w:r>
        <w:rPr>
          <w:rFonts w:ascii="微软雅黑" w:hAnsi="微软雅黑" w:eastAsia="微软雅黑"/>
          <w:b w:val="0"/>
          <w:color w:val="C05000"/>
          <w:sz w:val="21"/>
        </w:rPr>
        <w:t>【考点】两种编址方式的区别：内存映射IO（统一编址）和寄存器独立编址（独立编址）的优缺点及实现方式（常考选择题，需对比分析）</w:t>
      </w:r>
    </w:p>
    <w:p>
      <w:r>
        <w:rPr>
          <w:rFonts w:ascii="微软雅黑" w:hAnsi="微软雅黑" w:eastAsia="微软雅黑"/>
          <w:b w:val="0"/>
          <w:color w:val="C05000"/>
          <w:sz w:val="21"/>
        </w:rPr>
        <w:t>【考点】I/O控制器的寄存器类型：控制寄存器、状态寄存器、数据寄存器的作用及工作原理（常考选择题，需结合数据流向理解）</w:t>
      </w:r>
    </w:p>
    <w:p>
      <w:r>
        <w:rPr>
          <w:rFonts w:ascii="微软雅黑" w:hAnsi="微软雅黑" w:eastAsia="微软雅黑"/>
          <w:b w:val="0"/>
          <w:color w:val="CC0000"/>
          <w:sz w:val="21"/>
        </w:rPr>
        <w:t>【易错】混淆I/O控制器的三大组成部分及其功能，需明确CPU与控制器接口负责通信，I/O逻辑负责命令处理，控制器与设备接口负责设备交互</w:t>
      </w:r>
    </w:p>
    <w:p>
      <w:r>
        <w:rPr>
          <w:rFonts w:ascii="微软雅黑" w:hAnsi="微软雅黑" w:eastAsia="微软雅黑"/>
          <w:b w:val="0"/>
          <w:color w:val="CC0000"/>
          <w:sz w:val="21"/>
        </w:rPr>
        <w:t>【易错】对两种编址方式的优缺点记忆不清，需注意内存映射IO无需专门指令但占用内存空间，独立编址需专门指令但地址空间独立</w:t>
      </w:r>
    </w:p>
    <w:p>
      <w:r>
        <w:rPr>
          <w:rFonts w:ascii="微软雅黑" w:hAnsi="微软雅黑" w:eastAsia="微软雅黑"/>
          <w:b w:val="0"/>
          <w:color w:val="CC0000"/>
          <w:sz w:val="21"/>
        </w:rPr>
        <w:t>【易错】忽略I/O控制器可能控制多个设备的特点，导致对多个寄存器编址的理解偏差</w:t>
      </w:r>
    </w:p>
    <w:p>
      <w:r>
        <w:rPr>
          <w:rFonts w:ascii="微软雅黑" w:hAnsi="微软雅黑" w:eastAsia="微软雅黑"/>
          <w:b w:val="0"/>
          <w:color w:val="CC0000"/>
          <w:sz w:val="21"/>
        </w:rPr>
        <w:t>【易错】对数据寄存器在输入/输出过程中的数据流向混淆，需明确输出时CPU→数据寄存器→设备，输入时设备→数据寄存器→CPU</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I/O控制器</w:t>
      </w:r>
    </w:p>
    <w:p>
      <w:r>
        <w:rPr>
          <w:rFonts w:ascii="微软雅黑" w:hAnsi="微软雅黑" w:eastAsia="微软雅黑"/>
          <w:b w:val="0"/>
          <w:sz w:val="21"/>
        </w:rPr>
        <w:t>• 知识总览</w:t>
      </w:r>
    </w:p>
    <w:p>
      <w:r>
        <w:rPr>
          <w:rFonts w:ascii="微软雅黑" w:hAnsi="微软雅黑" w:eastAsia="微软雅黑"/>
          <w:b w:val="0"/>
          <w:sz w:val="21"/>
        </w:rPr>
        <w:t>• I/O设备由机械部件</w:t>
      </w:r>
    </w:p>
    <w:p>
      <w:r>
        <w:rPr>
          <w:rFonts w:ascii="微软雅黑" w:hAnsi="微软雅黑" w:eastAsia="微软雅黑"/>
          <w:b w:val="0"/>
          <w:sz w:val="21"/>
        </w:rPr>
        <w:t>• 和电子部件组成</w:t>
      </w:r>
    </w:p>
    <w:p>
      <w:r>
        <w:rPr>
          <w:rFonts w:ascii="微软雅黑" w:hAnsi="微软雅黑" w:eastAsia="微软雅黑"/>
          <w:b w:val="0"/>
          <w:sz w:val="21"/>
        </w:rPr>
        <w:t>• I/O设备的机械部件</w:t>
      </w:r>
    </w:p>
    <w:p>
      <w:r>
        <w:rPr>
          <w:rFonts w:ascii="微软雅黑" w:hAnsi="微软雅黑" w:eastAsia="微软雅黑"/>
          <w:b w:val="0"/>
          <w:sz w:val="21"/>
        </w:rPr>
        <w:t>• I/O设备的机械部件主要用来执行具体I/O操作。</w:t>
      </w:r>
    </w:p>
    <w:p>
      <w:r>
        <w:rPr>
          <w:rFonts w:ascii="微软雅黑" w:hAnsi="微软雅黑" w:eastAsia="微软雅黑"/>
          <w:b w:val="0"/>
          <w:sz w:val="21"/>
        </w:rPr>
        <w:t>• 如我们看得见摸得着的鼠标/键盘的按钮；显示器的LED屏；移动硬盘的磁臂、磁盘盘面。</w:t>
      </w:r>
    </w:p>
    <w:p>
      <w:r>
        <w:rPr>
          <w:rFonts w:ascii="微软雅黑" w:hAnsi="微软雅黑" w:eastAsia="微软雅黑"/>
          <w:b w:val="0"/>
          <w:sz w:val="21"/>
        </w:rPr>
        <w:t>• I/O设备的电子部件通常是一块插入主板扩充槽的印刷电路板。</w:t>
      </w:r>
    </w:p>
    <w:p>
      <w:r>
        <w:rPr>
          <w:rFonts w:ascii="微软雅黑" w:hAnsi="微软雅黑" w:eastAsia="微软雅黑"/>
          <w:b w:val="0"/>
          <w:sz w:val="21"/>
        </w:rPr>
        <w:t>• I/O设备的电子部件（I/O控制器）</w:t>
      </w:r>
    </w:p>
    <w:p>
      <w:r>
        <w:rPr>
          <w:rFonts w:ascii="微软雅黑" w:hAnsi="微软雅黑" w:eastAsia="微软雅黑"/>
          <w:b w:val="0"/>
          <w:sz w:val="21"/>
        </w:rPr>
        <w:t>• CPU无法直接控制I/O设备的机械部件，因此I/O设备还要有一个电子部件作为CPU和I/O设备机械部</w:t>
      </w:r>
    </w:p>
    <w:p>
      <w:r>
        <w:rPr>
          <w:rFonts w:ascii="微软雅黑" w:hAnsi="微软雅黑" w:eastAsia="微软雅黑"/>
          <w:b w:val="0"/>
          <w:sz w:val="21"/>
        </w:rPr>
        <w:t>• 件之间的“中介”，用于实现CPU对设备的控制。</w:t>
      </w:r>
    </w:p>
    <w:p>
      <w:r>
        <w:rPr>
          <w:rFonts w:ascii="微软雅黑" w:hAnsi="微软雅黑" w:eastAsia="微软雅黑"/>
          <w:b w:val="0"/>
          <w:sz w:val="21"/>
        </w:rPr>
        <w:t>• 这个电子部件就是I/O控制器，又称设备控制器。CPU可控制I/O控制器，又由I/O控制器来控制设备</w:t>
      </w:r>
    </w:p>
    <w:p>
      <w:r>
        <w:rPr>
          <w:rFonts w:ascii="微软雅黑" w:hAnsi="微软雅黑" w:eastAsia="微软雅黑"/>
          <w:b w:val="0"/>
          <w:sz w:val="21"/>
        </w:rPr>
        <w:t>• 的机械部件。</w:t>
      </w:r>
    </w:p>
    <w:p>
      <w:r>
        <w:rPr>
          <w:rFonts w:ascii="微软雅黑" w:hAnsi="微软雅黑" w:eastAsia="微软雅黑"/>
          <w:b w:val="0"/>
          <w:sz w:val="21"/>
        </w:rPr>
        <w:t>• 如CPU发来的read/write 命令，I/O</w:t>
      </w:r>
    </w:p>
    <w:p>
      <w:r>
        <w:rPr>
          <w:rFonts w:ascii="微软雅黑" w:hAnsi="微软雅黑" w:eastAsia="微软雅黑"/>
          <w:b w:val="0"/>
          <w:sz w:val="21"/>
        </w:rPr>
        <w:t>• 控制器中会有相应的控制寄存器</w:t>
      </w:r>
    </w:p>
    <w:p>
      <w:r>
        <w:rPr>
          <w:rFonts w:ascii="微软雅黑" w:hAnsi="微软雅黑" w:eastAsia="微软雅黑"/>
          <w:b w:val="0"/>
          <w:sz w:val="21"/>
        </w:rPr>
        <w:t>• 来存放命令和参数</w:t>
      </w:r>
    </w:p>
    <w:p>
      <w:r>
        <w:rPr>
          <w:rFonts w:ascii="微软雅黑" w:hAnsi="微软雅黑" w:eastAsia="微软雅黑"/>
          <w:b w:val="0"/>
          <w:sz w:val="21"/>
        </w:rPr>
        <w:t>• I/O控制器中会有相应的状态寄存器，</w:t>
      </w:r>
    </w:p>
    <w:p>
      <w:r>
        <w:rPr>
          <w:rFonts w:ascii="微软雅黑" w:hAnsi="微软雅黑" w:eastAsia="微软雅黑"/>
          <w:b w:val="0"/>
          <w:sz w:val="21"/>
        </w:rPr>
        <w:t>• 用于记录I/O设备的当前状态。如：</w:t>
      </w:r>
    </w:p>
    <w:p>
      <w:r>
        <w:rPr>
          <w:rFonts w:ascii="微软雅黑" w:hAnsi="微软雅黑" w:eastAsia="微软雅黑"/>
          <w:b w:val="0"/>
          <w:sz w:val="21"/>
        </w:rPr>
        <w:t>• 1表示空闲，0表示忙碌</w:t>
      </w:r>
    </w:p>
    <w:p>
      <w:r>
        <w:rPr>
          <w:rFonts w:ascii="微软雅黑" w:hAnsi="微软雅黑" w:eastAsia="微软雅黑"/>
          <w:b w:val="0"/>
          <w:sz w:val="21"/>
        </w:rPr>
        <w:t>• I/O控制器中会设置相应的数据寄存器。输出时，</w:t>
      </w:r>
    </w:p>
    <w:p>
      <w:r>
        <w:rPr>
          <w:rFonts w:ascii="微软雅黑" w:hAnsi="微软雅黑" w:eastAsia="微软雅黑"/>
          <w:b w:val="0"/>
          <w:sz w:val="21"/>
        </w:rPr>
        <w:t>• 数据寄存器用于暂存CPU发来的数据，之后再由控</w:t>
      </w:r>
    </w:p>
    <w:p>
      <w:r>
        <w:rPr>
          <w:rFonts w:ascii="微软雅黑" w:hAnsi="微软雅黑" w:eastAsia="微软雅黑"/>
          <w:b w:val="0"/>
          <w:sz w:val="21"/>
        </w:rPr>
        <w:t>• 制器传送设备。输入时，数据寄存器用于暂存设</w:t>
      </w:r>
    </w:p>
    <w:p>
      <w:r>
        <w:rPr>
          <w:rFonts w:ascii="微软雅黑" w:hAnsi="微软雅黑" w:eastAsia="微软雅黑"/>
          <w:b w:val="0"/>
          <w:sz w:val="21"/>
        </w:rPr>
        <w:t>• 备发来的数据，之后CPU从数据寄存器中取走数据。</w:t>
      </w:r>
    </w:p>
    <w:p>
      <w:r>
        <w:rPr>
          <w:rFonts w:ascii="微软雅黑" w:hAnsi="微软雅黑" w:eastAsia="微软雅黑"/>
          <w:b w:val="0"/>
          <w:sz w:val="21"/>
        </w:rPr>
        <w:t>• 类似于内存的地址，为了区分设备控制器中的</w:t>
      </w:r>
    </w:p>
    <w:p>
      <w:r>
        <w:rPr>
          <w:rFonts w:ascii="微软雅黑" w:hAnsi="微软雅黑" w:eastAsia="微软雅黑"/>
          <w:b w:val="0"/>
          <w:sz w:val="21"/>
        </w:rPr>
        <w:t>• 各个寄存器，也需要给各个寄存器设置一个特</w:t>
      </w:r>
    </w:p>
    <w:p>
      <w:r>
        <w:rPr>
          <w:rFonts w:ascii="微软雅黑" w:hAnsi="微软雅黑" w:eastAsia="微软雅黑"/>
          <w:b w:val="0"/>
          <w:sz w:val="21"/>
        </w:rPr>
        <w:t>• 定的“地址”。I/O控制器通过CPU提供的“地</w:t>
      </w:r>
    </w:p>
    <w:p>
      <w:r>
        <w:rPr>
          <w:rFonts w:ascii="微软雅黑" w:hAnsi="微软雅黑" w:eastAsia="微软雅黑"/>
          <w:b w:val="0"/>
          <w:sz w:val="21"/>
        </w:rPr>
        <w:t>• 址”来判断CPU要读/写的是哪个寄存器</w:t>
      </w:r>
    </w:p>
    <w:p>
      <w:r>
        <w:rPr>
          <w:rFonts w:ascii="微软雅黑" w:hAnsi="微软雅黑" w:eastAsia="微软雅黑"/>
          <w:b w:val="0"/>
          <w:sz w:val="21"/>
        </w:rPr>
        <w:t>• I/O控制器的组成</w:t>
      </w:r>
    </w:p>
    <w:p>
      <w:r>
        <w:rPr>
          <w:rFonts w:ascii="微软雅黑" w:hAnsi="微软雅黑" w:eastAsia="微软雅黑"/>
          <w:b w:val="0"/>
          <w:sz w:val="21"/>
        </w:rPr>
        <w:t>• I/O逻辑</w:t>
      </w:r>
    </w:p>
    <w:p>
      <w:r>
        <w:rPr>
          <w:rFonts w:ascii="微软雅黑" w:hAnsi="微软雅黑" w:eastAsia="微软雅黑"/>
          <w:b w:val="0"/>
          <w:sz w:val="21"/>
        </w:rPr>
        <w:t>• 控制器</w:t>
      </w:r>
    </w:p>
    <w:p>
      <w:r>
        <w:rPr>
          <w:rFonts w:ascii="微软雅黑" w:hAnsi="微软雅黑" w:eastAsia="微软雅黑"/>
          <w:b w:val="0"/>
          <w:sz w:val="21"/>
        </w:rPr>
        <w:t>• 与设备</w:t>
      </w:r>
    </w:p>
    <w:p>
      <w:r>
        <w:rPr>
          <w:rFonts w:ascii="微软雅黑" w:hAnsi="微软雅黑" w:eastAsia="微软雅黑"/>
          <w:b w:val="0"/>
          <w:sz w:val="21"/>
        </w:rPr>
        <w:t>• 的接口1</w:t>
      </w:r>
    </w:p>
    <w:p>
      <w:r>
        <w:rPr>
          <w:rFonts w:ascii="微软雅黑" w:hAnsi="微软雅黑" w:eastAsia="微软雅黑"/>
          <w:b w:val="0"/>
          <w:sz w:val="21"/>
        </w:rPr>
        <w:t>• 控制器</w:t>
      </w:r>
    </w:p>
    <w:p>
      <w:r>
        <w:rPr>
          <w:rFonts w:ascii="微软雅黑" w:hAnsi="微软雅黑" w:eastAsia="微软雅黑"/>
          <w:b w:val="0"/>
          <w:sz w:val="21"/>
        </w:rPr>
        <w:t>• 与设备</w:t>
      </w:r>
    </w:p>
    <w:p>
      <w:r>
        <w:rPr>
          <w:rFonts w:ascii="微软雅黑" w:hAnsi="微软雅黑" w:eastAsia="微软雅黑"/>
          <w:b w:val="0"/>
          <w:sz w:val="21"/>
        </w:rPr>
        <w:t>• 的接口i</w:t>
      </w:r>
    </w:p>
    <w:p>
      <w:r>
        <w:rPr>
          <w:rFonts w:ascii="微软雅黑" w:hAnsi="微软雅黑" w:eastAsia="微软雅黑"/>
          <w:b w:val="0"/>
          <w:sz w:val="21"/>
        </w:rPr>
        <w:t>• ……</w:t>
      </w:r>
    </w:p>
    <w:p>
      <w:r>
        <w:rPr>
          <w:rFonts w:ascii="微软雅黑" w:hAnsi="微软雅黑" w:eastAsia="微软雅黑"/>
          <w:b w:val="0"/>
          <w:sz w:val="21"/>
        </w:rPr>
        <w:t>• 数据寄</w:t>
      </w:r>
    </w:p>
    <w:p>
      <w:r>
        <w:rPr>
          <w:rFonts w:ascii="微软雅黑" w:hAnsi="微软雅黑" w:eastAsia="微软雅黑"/>
          <w:b w:val="0"/>
          <w:sz w:val="21"/>
        </w:rPr>
        <w:t>• 存器</w:t>
      </w:r>
    </w:p>
    <w:p>
      <w:r>
        <w:rPr>
          <w:rFonts w:ascii="微软雅黑" w:hAnsi="微软雅黑" w:eastAsia="微软雅黑"/>
          <w:b w:val="0"/>
          <w:sz w:val="21"/>
        </w:rPr>
        <w:t>• 控制寄</w:t>
      </w:r>
    </w:p>
    <w:p>
      <w:r>
        <w:rPr>
          <w:rFonts w:ascii="微软雅黑" w:hAnsi="微软雅黑" w:eastAsia="微软雅黑"/>
          <w:b w:val="0"/>
          <w:sz w:val="21"/>
        </w:rPr>
        <w:t>• 存器</w:t>
      </w:r>
    </w:p>
    <w:p>
      <w:r>
        <w:rPr>
          <w:rFonts w:ascii="微软雅黑" w:hAnsi="微软雅黑" w:eastAsia="微软雅黑"/>
          <w:b w:val="0"/>
          <w:sz w:val="21"/>
        </w:rPr>
        <w:t>• 状态寄</w:t>
      </w:r>
    </w:p>
    <w:p>
      <w:r>
        <w:rPr>
          <w:rFonts w:ascii="微软雅黑" w:hAnsi="微软雅黑" w:eastAsia="微软雅黑"/>
          <w:b w:val="0"/>
          <w:sz w:val="21"/>
        </w:rPr>
        <w:t>• 存器</w:t>
      </w:r>
    </w:p>
    <w:p>
      <w:r>
        <w:rPr>
          <w:rFonts w:ascii="微软雅黑" w:hAnsi="微软雅黑" w:eastAsia="微软雅黑"/>
          <w:b w:val="0"/>
          <w:sz w:val="21"/>
        </w:rPr>
        <w:t>• 数据总线</w:t>
      </w:r>
    </w:p>
    <w:p>
      <w:r>
        <w:rPr>
          <w:rFonts w:ascii="微软雅黑" w:hAnsi="微软雅黑" w:eastAsia="微软雅黑"/>
          <w:b w:val="0"/>
          <w:sz w:val="21"/>
        </w:rPr>
        <w:t>• 地址线</w:t>
      </w:r>
    </w:p>
    <w:p>
      <w:r>
        <w:rPr>
          <w:rFonts w:ascii="微软雅黑" w:hAnsi="微软雅黑" w:eastAsia="微软雅黑"/>
          <w:b w:val="0"/>
          <w:sz w:val="21"/>
        </w:rPr>
        <w:t>• 控制线</w:t>
      </w:r>
    </w:p>
    <w:p>
      <w:r>
        <w:rPr>
          <w:rFonts w:ascii="微软雅黑" w:hAnsi="微软雅黑" w:eastAsia="微软雅黑"/>
          <w:b w:val="0"/>
          <w:sz w:val="21"/>
        </w:rPr>
        <w:t>• CPU与控制器的接口</w:t>
      </w:r>
    </w:p>
    <w:p>
      <w:r>
        <w:rPr>
          <w:rFonts w:ascii="微软雅黑" w:hAnsi="微软雅黑" w:eastAsia="微软雅黑"/>
          <w:b w:val="0"/>
          <w:sz w:val="21"/>
        </w:rPr>
        <w:t>• 用于实现CPU与控制器之间的通信。CPU</w:t>
      </w:r>
    </w:p>
    <w:p>
      <w:r>
        <w:rPr>
          <w:rFonts w:ascii="微软雅黑" w:hAnsi="微软雅黑" w:eastAsia="微软雅黑"/>
          <w:b w:val="0"/>
          <w:sz w:val="21"/>
        </w:rPr>
        <w:t>• 通过控制线发出命令；通过地址线指明</w:t>
      </w:r>
    </w:p>
    <w:p>
      <w:r>
        <w:rPr>
          <w:rFonts w:ascii="微软雅黑" w:hAnsi="微软雅黑" w:eastAsia="微软雅黑"/>
          <w:b w:val="0"/>
          <w:sz w:val="21"/>
        </w:rPr>
        <w:t>• 要操作的设备；通过数据线来取出（输</w:t>
      </w:r>
    </w:p>
    <w:p>
      <w:r>
        <w:rPr>
          <w:rFonts w:ascii="微软雅黑" w:hAnsi="微软雅黑" w:eastAsia="微软雅黑"/>
          <w:b w:val="0"/>
          <w:sz w:val="21"/>
        </w:rPr>
        <w:t>• 入）数据，或放入（输出）数据</w:t>
      </w:r>
    </w:p>
    <w:p>
      <w:r>
        <w:rPr>
          <w:rFonts w:ascii="微软雅黑" w:hAnsi="微软雅黑" w:eastAsia="微软雅黑"/>
          <w:b w:val="0"/>
          <w:sz w:val="21"/>
        </w:rPr>
        <w:t>• I/O逻辑</w:t>
      </w:r>
    </w:p>
    <w:p>
      <w:r>
        <w:rPr>
          <w:rFonts w:ascii="微软雅黑" w:hAnsi="微软雅黑" w:eastAsia="微软雅黑"/>
          <w:b w:val="0"/>
          <w:sz w:val="21"/>
        </w:rPr>
        <w:t>• 负责接收和识别CPU</w:t>
      </w:r>
    </w:p>
    <w:p>
      <w:r>
        <w:rPr>
          <w:rFonts w:ascii="微软雅黑" w:hAnsi="微软雅黑" w:eastAsia="微软雅黑"/>
          <w:b w:val="0"/>
          <w:sz w:val="21"/>
        </w:rPr>
        <w:t>• 的各种命令（如地</w:t>
      </w:r>
    </w:p>
    <w:p>
      <w:r>
        <w:rPr>
          <w:rFonts w:ascii="微软雅黑" w:hAnsi="微软雅黑" w:eastAsia="微软雅黑"/>
          <w:b w:val="0"/>
          <w:sz w:val="21"/>
        </w:rPr>
        <w:t>• 址译码），并负责</w:t>
      </w:r>
    </w:p>
    <w:p>
      <w:r>
        <w:rPr>
          <w:rFonts w:ascii="微软雅黑" w:hAnsi="微软雅黑" w:eastAsia="微软雅黑"/>
          <w:b w:val="0"/>
          <w:sz w:val="21"/>
        </w:rPr>
        <w:t>• 对设备发出命令</w:t>
      </w:r>
    </w:p>
    <w:p>
      <w:r>
        <w:rPr>
          <w:rFonts w:ascii="微软雅黑" w:hAnsi="微软雅黑" w:eastAsia="微软雅黑"/>
          <w:b w:val="0"/>
          <w:sz w:val="21"/>
        </w:rPr>
        <w:t>• 控制器与设备的接口</w:t>
      </w:r>
    </w:p>
    <w:p>
      <w:r>
        <w:rPr>
          <w:rFonts w:ascii="微软雅黑" w:hAnsi="微软雅黑" w:eastAsia="微软雅黑"/>
          <w:b w:val="0"/>
          <w:sz w:val="21"/>
        </w:rPr>
        <w:t>• 用于实现控制器与设</w:t>
      </w:r>
    </w:p>
    <w:p>
      <w:r>
        <w:rPr>
          <w:rFonts w:ascii="微软雅黑" w:hAnsi="微软雅黑" w:eastAsia="微软雅黑"/>
          <w:b w:val="0"/>
          <w:sz w:val="21"/>
        </w:rPr>
        <w:t>• 备之间的通信</w:t>
      </w:r>
    </w:p>
    <w:p>
      <w:r>
        <w:rPr>
          <w:rFonts w:ascii="微软雅黑" w:hAnsi="微软雅黑" w:eastAsia="微软雅黑"/>
          <w:b w:val="0"/>
          <w:sz w:val="21"/>
        </w:rPr>
        <w:t>• 数据</w:t>
      </w:r>
    </w:p>
    <w:p>
      <w:r>
        <w:rPr>
          <w:rFonts w:ascii="微软雅黑" w:hAnsi="微软雅黑" w:eastAsia="微软雅黑"/>
          <w:b w:val="0"/>
          <w:sz w:val="21"/>
        </w:rPr>
        <w:t>• 状态</w:t>
      </w:r>
    </w:p>
    <w:p>
      <w:r>
        <w:rPr>
          <w:rFonts w:ascii="微软雅黑" w:hAnsi="微软雅黑" w:eastAsia="微软雅黑"/>
          <w:b w:val="0"/>
          <w:sz w:val="21"/>
        </w:rPr>
        <w:t>• 控制</w:t>
      </w:r>
    </w:p>
    <w:p>
      <w:r>
        <w:rPr>
          <w:rFonts w:ascii="微软雅黑" w:hAnsi="微软雅黑" w:eastAsia="微软雅黑"/>
          <w:b w:val="0"/>
          <w:sz w:val="21"/>
        </w:rPr>
        <w:t>• 数据</w:t>
      </w:r>
    </w:p>
    <w:p>
      <w:r>
        <w:rPr>
          <w:rFonts w:ascii="微软雅黑" w:hAnsi="微软雅黑" w:eastAsia="微软雅黑"/>
          <w:b w:val="0"/>
          <w:sz w:val="21"/>
        </w:rPr>
        <w:t>• 状态</w:t>
      </w:r>
    </w:p>
    <w:p>
      <w:r>
        <w:rPr>
          <w:rFonts w:ascii="微软雅黑" w:hAnsi="微软雅黑" w:eastAsia="微软雅黑"/>
          <w:b w:val="0"/>
          <w:sz w:val="21"/>
        </w:rPr>
        <w:t>• 控制</w:t>
      </w:r>
    </w:p>
    <w:p>
      <w:r>
        <w:rPr>
          <w:rFonts w:ascii="微软雅黑" w:hAnsi="微软雅黑" w:eastAsia="微软雅黑"/>
          <w:b w:val="0"/>
          <w:sz w:val="21"/>
        </w:rPr>
        <w:t>• 传送输入/</w:t>
      </w:r>
    </w:p>
    <w:p>
      <w:r>
        <w:rPr>
          <w:rFonts w:ascii="微软雅黑" w:hAnsi="微软雅黑" w:eastAsia="微软雅黑"/>
          <w:b w:val="0"/>
          <w:sz w:val="21"/>
        </w:rPr>
        <w:t>• 输出数据</w:t>
      </w:r>
    </w:p>
    <w:p>
      <w:r>
        <w:rPr>
          <w:rFonts w:ascii="微软雅黑" w:hAnsi="微软雅黑" w:eastAsia="微软雅黑"/>
          <w:b w:val="0"/>
          <w:sz w:val="21"/>
        </w:rPr>
        <w:t>• 设备要反</w:t>
      </w:r>
    </w:p>
    <w:p>
      <w:r>
        <w:rPr>
          <w:rFonts w:ascii="微软雅黑" w:hAnsi="微软雅黑" w:eastAsia="微软雅黑"/>
          <w:b w:val="0"/>
          <w:sz w:val="21"/>
        </w:rPr>
        <w:t>• 馈状态</w:t>
      </w:r>
    </w:p>
    <w:p>
      <w:r>
        <w:rPr>
          <w:rFonts w:ascii="微软雅黑" w:hAnsi="微软雅黑" w:eastAsia="微软雅黑"/>
          <w:b w:val="0"/>
          <w:sz w:val="21"/>
        </w:rPr>
        <w:t>• （忙碌/</w:t>
      </w:r>
    </w:p>
    <w:p>
      <w:r>
        <w:rPr>
          <w:rFonts w:ascii="微软雅黑" w:hAnsi="微软雅黑" w:eastAsia="微软雅黑"/>
          <w:b w:val="0"/>
          <w:sz w:val="21"/>
        </w:rPr>
        <w:t>• 空闲）</w:t>
      </w:r>
    </w:p>
    <w:p>
      <w:r>
        <w:rPr>
          <w:rFonts w:ascii="微软雅黑" w:hAnsi="微软雅黑" w:eastAsia="微软雅黑"/>
          <w:b w:val="0"/>
          <w:sz w:val="21"/>
        </w:rPr>
        <w:t>• 控制器向</w:t>
      </w:r>
    </w:p>
    <w:p>
      <w:r>
        <w:rPr>
          <w:rFonts w:ascii="微软雅黑" w:hAnsi="微软雅黑" w:eastAsia="微软雅黑"/>
          <w:b w:val="0"/>
          <w:sz w:val="21"/>
        </w:rPr>
        <w:t>• 设备发出</w:t>
      </w:r>
    </w:p>
    <w:p>
      <w:r>
        <w:rPr>
          <w:rFonts w:ascii="微软雅黑" w:hAnsi="微软雅黑" w:eastAsia="微软雅黑"/>
          <w:b w:val="0"/>
          <w:sz w:val="21"/>
        </w:rPr>
        <w:t>• 控制信息</w:t>
      </w:r>
    </w:p>
    <w:p>
      <w:r>
        <w:rPr>
          <w:rFonts w:ascii="微软雅黑" w:hAnsi="微软雅黑" w:eastAsia="微软雅黑"/>
          <w:b w:val="0"/>
          <w:sz w:val="21"/>
        </w:rPr>
        <w:t>• I/O控制器</w:t>
      </w:r>
    </w:p>
    <w:p>
      <w:r>
        <w:rPr>
          <w:rFonts w:ascii="微软雅黑" w:hAnsi="微软雅黑" w:eastAsia="微软雅黑"/>
          <w:b w:val="0"/>
          <w:sz w:val="21"/>
        </w:rPr>
        <w:t>• I/O控制器的组成</w:t>
      </w:r>
    </w:p>
    <w:p>
      <w:r>
        <w:rPr>
          <w:rFonts w:ascii="微软雅黑" w:hAnsi="微软雅黑" w:eastAsia="微软雅黑"/>
          <w:b w:val="0"/>
          <w:sz w:val="21"/>
        </w:rPr>
        <w:t>• I/O逻辑</w:t>
      </w:r>
    </w:p>
    <w:p>
      <w:r>
        <w:rPr>
          <w:rFonts w:ascii="微软雅黑" w:hAnsi="微软雅黑" w:eastAsia="微软雅黑"/>
          <w:b w:val="0"/>
          <w:sz w:val="21"/>
        </w:rPr>
        <w:t>• 控制器</w:t>
      </w:r>
    </w:p>
    <w:p>
      <w:r>
        <w:rPr>
          <w:rFonts w:ascii="微软雅黑" w:hAnsi="微软雅黑" w:eastAsia="微软雅黑"/>
          <w:b w:val="0"/>
          <w:sz w:val="21"/>
        </w:rPr>
        <w:t>• 与设备</w:t>
      </w:r>
    </w:p>
    <w:p>
      <w:r>
        <w:rPr>
          <w:rFonts w:ascii="微软雅黑" w:hAnsi="微软雅黑" w:eastAsia="微软雅黑"/>
          <w:b w:val="0"/>
          <w:sz w:val="21"/>
        </w:rPr>
        <w:t>• 的接口1</w:t>
      </w:r>
    </w:p>
    <w:p>
      <w:r>
        <w:rPr>
          <w:rFonts w:ascii="微软雅黑" w:hAnsi="微软雅黑" w:eastAsia="微软雅黑"/>
          <w:b w:val="0"/>
          <w:sz w:val="21"/>
        </w:rPr>
        <w:t>• 控制器</w:t>
      </w:r>
    </w:p>
    <w:p>
      <w:r>
        <w:rPr>
          <w:rFonts w:ascii="微软雅黑" w:hAnsi="微软雅黑" w:eastAsia="微软雅黑"/>
          <w:b w:val="0"/>
          <w:sz w:val="21"/>
        </w:rPr>
        <w:t>• 与设备</w:t>
      </w:r>
    </w:p>
    <w:p>
      <w:r>
        <w:rPr>
          <w:rFonts w:ascii="微软雅黑" w:hAnsi="微软雅黑" w:eastAsia="微软雅黑"/>
          <w:b w:val="0"/>
          <w:sz w:val="21"/>
        </w:rPr>
        <w:t>• 的接口i</w:t>
      </w:r>
    </w:p>
    <w:p>
      <w:r>
        <w:rPr>
          <w:rFonts w:ascii="微软雅黑" w:hAnsi="微软雅黑" w:eastAsia="微软雅黑"/>
          <w:b w:val="0"/>
          <w:sz w:val="21"/>
        </w:rPr>
        <w:t>• ……</w:t>
      </w:r>
    </w:p>
    <w:p>
      <w:r>
        <w:rPr>
          <w:rFonts w:ascii="微软雅黑" w:hAnsi="微软雅黑" w:eastAsia="微软雅黑"/>
          <w:b w:val="0"/>
          <w:sz w:val="21"/>
        </w:rPr>
        <w:t>• 数据寄</w:t>
      </w:r>
    </w:p>
    <w:p>
      <w:r>
        <w:rPr>
          <w:rFonts w:ascii="微软雅黑" w:hAnsi="微软雅黑" w:eastAsia="微软雅黑"/>
          <w:b w:val="0"/>
          <w:sz w:val="21"/>
        </w:rPr>
        <w:t>• 存器</w:t>
      </w:r>
    </w:p>
    <w:p>
      <w:r>
        <w:rPr>
          <w:rFonts w:ascii="微软雅黑" w:hAnsi="微软雅黑" w:eastAsia="微软雅黑"/>
          <w:b w:val="0"/>
          <w:sz w:val="21"/>
        </w:rPr>
        <w:t>• 控制寄</w:t>
      </w:r>
    </w:p>
    <w:p>
      <w:r>
        <w:rPr>
          <w:rFonts w:ascii="微软雅黑" w:hAnsi="微软雅黑" w:eastAsia="微软雅黑"/>
          <w:b w:val="0"/>
          <w:sz w:val="21"/>
        </w:rPr>
        <w:t>• 存器</w:t>
      </w:r>
    </w:p>
    <w:p>
      <w:r>
        <w:rPr>
          <w:rFonts w:ascii="微软雅黑" w:hAnsi="微软雅黑" w:eastAsia="微软雅黑"/>
          <w:b w:val="0"/>
          <w:sz w:val="21"/>
        </w:rPr>
        <w:t>• 状态寄</w:t>
      </w:r>
    </w:p>
    <w:p>
      <w:r>
        <w:rPr>
          <w:rFonts w:ascii="微软雅黑" w:hAnsi="微软雅黑" w:eastAsia="微软雅黑"/>
          <w:b w:val="0"/>
          <w:sz w:val="21"/>
        </w:rPr>
        <w:t>• 存器</w:t>
      </w:r>
    </w:p>
    <w:p>
      <w:r>
        <w:rPr>
          <w:rFonts w:ascii="微软雅黑" w:hAnsi="微软雅黑" w:eastAsia="微软雅黑"/>
          <w:b w:val="0"/>
          <w:sz w:val="21"/>
        </w:rPr>
        <w:t>• 数据总线</w:t>
      </w:r>
    </w:p>
    <w:p>
      <w:r>
        <w:rPr>
          <w:rFonts w:ascii="微软雅黑" w:hAnsi="微软雅黑" w:eastAsia="微软雅黑"/>
          <w:b w:val="0"/>
          <w:sz w:val="21"/>
        </w:rPr>
        <w:t>• 地址线</w:t>
      </w:r>
    </w:p>
    <w:p>
      <w:r>
        <w:rPr>
          <w:rFonts w:ascii="微软雅黑" w:hAnsi="微软雅黑" w:eastAsia="微软雅黑"/>
          <w:b w:val="0"/>
          <w:sz w:val="21"/>
        </w:rPr>
        <w:t>• 控制线</w:t>
      </w:r>
    </w:p>
    <w:p>
      <w:r>
        <w:rPr>
          <w:rFonts w:ascii="微软雅黑" w:hAnsi="微软雅黑" w:eastAsia="微软雅黑"/>
          <w:b w:val="0"/>
          <w:sz w:val="21"/>
        </w:rPr>
        <w:t>• 数据</w:t>
      </w:r>
    </w:p>
    <w:p>
      <w:r>
        <w:rPr>
          <w:rFonts w:ascii="微软雅黑" w:hAnsi="微软雅黑" w:eastAsia="微软雅黑"/>
          <w:b w:val="0"/>
          <w:sz w:val="21"/>
        </w:rPr>
        <w:t>• 状态</w:t>
      </w:r>
    </w:p>
    <w:p>
      <w:r>
        <w:rPr>
          <w:rFonts w:ascii="微软雅黑" w:hAnsi="微软雅黑" w:eastAsia="微软雅黑"/>
          <w:b w:val="0"/>
          <w:sz w:val="21"/>
        </w:rPr>
        <w:t>• 控制</w:t>
      </w:r>
    </w:p>
    <w:p>
      <w:r>
        <w:rPr>
          <w:rFonts w:ascii="微软雅黑" w:hAnsi="微软雅黑" w:eastAsia="微软雅黑"/>
          <w:b w:val="0"/>
          <w:sz w:val="21"/>
        </w:rPr>
        <w:t>• 数据</w:t>
      </w:r>
    </w:p>
    <w:p>
      <w:r>
        <w:rPr>
          <w:rFonts w:ascii="微软雅黑" w:hAnsi="微软雅黑" w:eastAsia="微软雅黑"/>
          <w:b w:val="0"/>
          <w:sz w:val="21"/>
        </w:rPr>
        <w:t>• 状态</w:t>
      </w:r>
    </w:p>
    <w:p>
      <w:r>
        <w:rPr>
          <w:rFonts w:ascii="微软雅黑" w:hAnsi="微软雅黑" w:eastAsia="微软雅黑"/>
          <w:b w:val="0"/>
          <w:sz w:val="21"/>
        </w:rPr>
        <w:t>• 控制</w:t>
      </w:r>
    </w:p>
    <w:p>
      <w:r>
        <w:rPr>
          <w:rFonts w:ascii="微软雅黑" w:hAnsi="微软雅黑" w:eastAsia="微软雅黑"/>
          <w:b w:val="0"/>
          <w:sz w:val="21"/>
        </w:rPr>
        <w:t>• I/O控制器</w:t>
      </w:r>
    </w:p>
    <w:p>
      <w:r>
        <w:rPr>
          <w:rFonts w:ascii="微软雅黑" w:hAnsi="微软雅黑" w:eastAsia="微软雅黑"/>
          <w:b w:val="0"/>
          <w:sz w:val="21"/>
        </w:rPr>
        <w:t>• 值得注意的小细节：①一个I/O控制器可能会对应多个设备；</w:t>
      </w:r>
    </w:p>
    <w:p>
      <w:r>
        <w:rPr>
          <w:rFonts w:ascii="微软雅黑" w:hAnsi="微软雅黑" w:eastAsia="微软雅黑"/>
          <w:b w:val="0"/>
          <w:sz w:val="21"/>
        </w:rPr>
        <w:t>• ②数据寄存器、控制寄存器、状态寄存器可能有多个（如：每个控制/状态寄存器对应一个具体</w:t>
      </w:r>
    </w:p>
    <w:p>
      <w:r>
        <w:rPr>
          <w:rFonts w:ascii="微软雅黑" w:hAnsi="微软雅黑" w:eastAsia="微软雅黑"/>
          <w:b w:val="0"/>
          <w:sz w:val="21"/>
        </w:rPr>
        <w:t>• 的设备），且这些寄存器都要有相应的地址，才能方便CPU操作。有的计算机会让这些寄存器占</w:t>
      </w:r>
    </w:p>
    <w:p>
      <w:r>
        <w:rPr>
          <w:rFonts w:ascii="微软雅黑" w:hAnsi="微软雅黑" w:eastAsia="微软雅黑"/>
          <w:b w:val="0"/>
          <w:sz w:val="21"/>
        </w:rPr>
        <w:t>• 用内存地址的一部分，称为内存映像I/O；另一些计算机则采用I/O专用地址，即寄存器独立编址。</w:t>
      </w:r>
    </w:p>
    <w:p>
      <w:r>
        <w:rPr>
          <w:rFonts w:ascii="微软雅黑" w:hAnsi="微软雅黑" w:eastAsia="微软雅黑"/>
          <w:b w:val="0"/>
          <w:sz w:val="21"/>
        </w:rPr>
        <w:t>• 内存映像I/O v.s. 寄存器独立编址</w:t>
      </w:r>
    </w:p>
    <w:p>
      <w:r>
        <w:rPr>
          <w:rFonts w:ascii="微软雅黑" w:hAnsi="微软雅黑" w:eastAsia="微软雅黑"/>
          <w:b w:val="0"/>
          <w:sz w:val="21"/>
        </w:rPr>
        <w:t>• 内存</w:t>
      </w:r>
    </w:p>
    <w:p>
      <w:r>
        <w:rPr>
          <w:rFonts w:ascii="微软雅黑" w:hAnsi="微软雅黑" w:eastAsia="微软雅黑"/>
          <w:b w:val="0"/>
          <w:sz w:val="21"/>
        </w:rPr>
        <w:t>• 设备控</w:t>
      </w:r>
    </w:p>
    <w:p>
      <w:r>
        <w:rPr>
          <w:rFonts w:ascii="微软雅黑" w:hAnsi="微软雅黑" w:eastAsia="微软雅黑"/>
          <w:b w:val="0"/>
          <w:sz w:val="21"/>
        </w:rPr>
        <w:t>• 制器0</w:t>
      </w:r>
    </w:p>
    <w:p>
      <w:r>
        <w:rPr>
          <w:rFonts w:ascii="微软雅黑" w:hAnsi="微软雅黑" w:eastAsia="微软雅黑"/>
          <w:b w:val="0"/>
          <w:sz w:val="21"/>
        </w:rPr>
        <w:t>• 寄存器0</w:t>
      </w:r>
    </w:p>
    <w:p>
      <w:r>
        <w:rPr>
          <w:rFonts w:ascii="微软雅黑" w:hAnsi="微软雅黑" w:eastAsia="微软雅黑"/>
          <w:b w:val="0"/>
          <w:sz w:val="21"/>
        </w:rPr>
        <w:t>• 寄存器1</w:t>
      </w:r>
    </w:p>
    <w:p>
      <w:r>
        <w:rPr>
          <w:rFonts w:ascii="微软雅黑" w:hAnsi="微软雅黑" w:eastAsia="微软雅黑"/>
          <w:b w:val="0"/>
          <w:sz w:val="21"/>
        </w:rPr>
        <w:t>• 寄存器2</w:t>
      </w:r>
    </w:p>
    <w:p>
      <w:r>
        <w:rPr>
          <w:rFonts w:ascii="微软雅黑" w:hAnsi="微软雅黑" w:eastAsia="微软雅黑"/>
          <w:b w:val="0"/>
          <w:sz w:val="21"/>
        </w:rPr>
        <w:t>• 设备控</w:t>
      </w:r>
    </w:p>
    <w:p>
      <w:r>
        <w:rPr>
          <w:rFonts w:ascii="微软雅黑" w:hAnsi="微软雅黑" w:eastAsia="微软雅黑"/>
          <w:b w:val="0"/>
          <w:sz w:val="21"/>
        </w:rPr>
        <w:t>• 制器1</w:t>
      </w:r>
    </w:p>
    <w:p>
      <w:r>
        <w:rPr>
          <w:rFonts w:ascii="微软雅黑" w:hAnsi="微软雅黑" w:eastAsia="微软雅黑"/>
          <w:b w:val="0"/>
          <w:sz w:val="21"/>
        </w:rPr>
        <w:t>• 寄存器0</w:t>
      </w:r>
    </w:p>
    <w:p>
      <w:r>
        <w:rPr>
          <w:rFonts w:ascii="微软雅黑" w:hAnsi="微软雅黑" w:eastAsia="微软雅黑"/>
          <w:b w:val="0"/>
          <w:sz w:val="21"/>
        </w:rPr>
        <w:t>• 寄存器1</w:t>
      </w:r>
    </w:p>
    <w:p>
      <w:r>
        <w:rPr>
          <w:rFonts w:ascii="微软雅黑" w:hAnsi="微软雅黑" w:eastAsia="微软雅黑"/>
          <w:b w:val="0"/>
          <w:sz w:val="21"/>
        </w:rPr>
        <w:t>• 寄存器2</w:t>
      </w:r>
    </w:p>
    <w:p>
      <w:r>
        <w:rPr>
          <w:rFonts w:ascii="微软雅黑" w:hAnsi="微软雅黑" w:eastAsia="微软雅黑"/>
          <w:b w:val="0"/>
          <w:sz w:val="21"/>
        </w:rPr>
        <w:t>• 地址</w:t>
      </w:r>
    </w:p>
    <w:p>
      <w:r>
        <w:rPr>
          <w:rFonts w:ascii="微软雅黑" w:hAnsi="微软雅黑" w:eastAsia="微软雅黑"/>
          <w:b w:val="0"/>
          <w:sz w:val="21"/>
        </w:rPr>
        <w:t>• N-1</w:t>
      </w:r>
    </w:p>
    <w:p>
      <w:r>
        <w:rPr>
          <w:rFonts w:ascii="微软雅黑" w:hAnsi="微软雅黑" w:eastAsia="微软雅黑"/>
          <w:b w:val="0"/>
          <w:sz w:val="21"/>
        </w:rPr>
        <w:t>• N+1</w:t>
      </w:r>
    </w:p>
    <w:p>
      <w:r>
        <w:rPr>
          <w:rFonts w:ascii="微软雅黑" w:hAnsi="微软雅黑" w:eastAsia="微软雅黑"/>
          <w:b w:val="0"/>
          <w:sz w:val="21"/>
        </w:rPr>
        <w:t>• N+2</w:t>
      </w:r>
    </w:p>
    <w:p>
      <w:r>
        <w:rPr>
          <w:rFonts w:ascii="微软雅黑" w:hAnsi="微软雅黑" w:eastAsia="微软雅黑"/>
          <w:b w:val="0"/>
          <w:sz w:val="21"/>
        </w:rPr>
        <w:t>• N+3</w:t>
      </w:r>
    </w:p>
    <w:p>
      <w:r>
        <w:rPr>
          <w:rFonts w:ascii="微软雅黑" w:hAnsi="微软雅黑" w:eastAsia="微软雅黑"/>
          <w:b w:val="0"/>
          <w:sz w:val="21"/>
        </w:rPr>
        <w:t>• N+4</w:t>
      </w:r>
    </w:p>
    <w:p>
      <w:r>
        <w:rPr>
          <w:rFonts w:ascii="微软雅黑" w:hAnsi="微软雅黑" w:eastAsia="微软雅黑"/>
          <w:b w:val="0"/>
          <w:sz w:val="21"/>
        </w:rPr>
        <w:t>• N+5</w:t>
      </w:r>
    </w:p>
    <w:p>
      <w:r>
        <w:rPr>
          <w:rFonts w:ascii="微软雅黑" w:hAnsi="微软雅黑" w:eastAsia="微软雅黑"/>
          <w:b w:val="0"/>
          <w:sz w:val="21"/>
        </w:rPr>
        <w:t>• 内存</w:t>
      </w:r>
    </w:p>
    <w:p>
      <w:r>
        <w:rPr>
          <w:rFonts w:ascii="微软雅黑" w:hAnsi="微软雅黑" w:eastAsia="微软雅黑"/>
          <w:b w:val="0"/>
          <w:sz w:val="21"/>
        </w:rPr>
        <w:t>• 设备控</w:t>
      </w:r>
    </w:p>
    <w:p>
      <w:r>
        <w:rPr>
          <w:rFonts w:ascii="微软雅黑" w:hAnsi="微软雅黑" w:eastAsia="微软雅黑"/>
          <w:b w:val="0"/>
          <w:sz w:val="21"/>
        </w:rPr>
        <w:t>• 制器0</w:t>
      </w:r>
    </w:p>
    <w:p>
      <w:r>
        <w:rPr>
          <w:rFonts w:ascii="微软雅黑" w:hAnsi="微软雅黑" w:eastAsia="微软雅黑"/>
          <w:b w:val="0"/>
          <w:sz w:val="21"/>
        </w:rPr>
        <w:t>• 寄存器0</w:t>
      </w:r>
    </w:p>
    <w:p>
      <w:r>
        <w:rPr>
          <w:rFonts w:ascii="微软雅黑" w:hAnsi="微软雅黑" w:eastAsia="微软雅黑"/>
          <w:b w:val="0"/>
          <w:sz w:val="21"/>
        </w:rPr>
        <w:t>• 寄存器1</w:t>
      </w:r>
    </w:p>
    <w:p>
      <w:r>
        <w:rPr>
          <w:rFonts w:ascii="微软雅黑" w:hAnsi="微软雅黑" w:eastAsia="微软雅黑"/>
          <w:b w:val="0"/>
          <w:sz w:val="21"/>
        </w:rPr>
        <w:t>• 寄存器2</w:t>
      </w:r>
    </w:p>
    <w:p>
      <w:r>
        <w:rPr>
          <w:rFonts w:ascii="微软雅黑" w:hAnsi="微软雅黑" w:eastAsia="微软雅黑"/>
          <w:b w:val="0"/>
          <w:sz w:val="21"/>
        </w:rPr>
        <w:t>• 设备控</w:t>
      </w:r>
    </w:p>
    <w:p>
      <w:r>
        <w:rPr>
          <w:rFonts w:ascii="微软雅黑" w:hAnsi="微软雅黑" w:eastAsia="微软雅黑"/>
          <w:b w:val="0"/>
          <w:sz w:val="21"/>
        </w:rPr>
        <w:t>• 制器1</w:t>
      </w:r>
    </w:p>
    <w:p>
      <w:r>
        <w:rPr>
          <w:rFonts w:ascii="微软雅黑" w:hAnsi="微软雅黑" w:eastAsia="微软雅黑"/>
          <w:b w:val="0"/>
          <w:sz w:val="21"/>
        </w:rPr>
        <w:t>• 寄存器0</w:t>
      </w:r>
    </w:p>
    <w:p>
      <w:r>
        <w:rPr>
          <w:rFonts w:ascii="微软雅黑" w:hAnsi="微软雅黑" w:eastAsia="微软雅黑"/>
          <w:b w:val="0"/>
          <w:sz w:val="21"/>
        </w:rPr>
        <w:t>• 寄存器1</w:t>
      </w:r>
    </w:p>
    <w:p>
      <w:r>
        <w:rPr>
          <w:rFonts w:ascii="微软雅黑" w:hAnsi="微软雅黑" w:eastAsia="微软雅黑"/>
          <w:b w:val="0"/>
          <w:sz w:val="21"/>
        </w:rPr>
        <w:t>• 寄存器2</w:t>
      </w:r>
    </w:p>
    <w:p>
      <w:r>
        <w:rPr>
          <w:rFonts w:ascii="微软雅黑" w:hAnsi="微软雅黑" w:eastAsia="微软雅黑"/>
          <w:b w:val="0"/>
          <w:sz w:val="21"/>
        </w:rPr>
        <w:t>• 地址</w:t>
      </w:r>
    </w:p>
    <w:p>
      <w:r>
        <w:rPr>
          <w:rFonts w:ascii="微软雅黑" w:hAnsi="微软雅黑" w:eastAsia="微软雅黑"/>
          <w:b w:val="0"/>
          <w:sz w:val="21"/>
        </w:rPr>
        <w:t>• N-1</w:t>
      </w:r>
    </w:p>
    <w:p>
      <w:r>
        <w:rPr>
          <w:rFonts w:ascii="微软雅黑" w:hAnsi="微软雅黑" w:eastAsia="微软雅黑"/>
          <w:b w:val="0"/>
          <w:sz w:val="21"/>
        </w:rPr>
        <w:t>• 内存映射</w:t>
      </w:r>
    </w:p>
    <w:p>
      <w:r>
        <w:rPr>
          <w:rFonts w:ascii="微软雅黑" w:hAnsi="微软雅黑" w:eastAsia="微软雅黑"/>
          <w:b w:val="0"/>
          <w:sz w:val="21"/>
        </w:rPr>
        <w:t>• I/O。控制</w:t>
      </w:r>
    </w:p>
    <w:p>
      <w:r>
        <w:rPr>
          <w:rFonts w:ascii="微软雅黑" w:hAnsi="微软雅黑" w:eastAsia="微软雅黑"/>
          <w:b w:val="0"/>
          <w:sz w:val="21"/>
        </w:rPr>
        <w:t>• 器中的寄</w:t>
      </w:r>
    </w:p>
    <w:p>
      <w:r>
        <w:rPr>
          <w:rFonts w:ascii="微软雅黑" w:hAnsi="微软雅黑" w:eastAsia="微软雅黑"/>
          <w:b w:val="0"/>
          <w:sz w:val="21"/>
        </w:rPr>
        <w:t>• 存器与内</w:t>
      </w:r>
    </w:p>
    <w:p>
      <w:r>
        <w:rPr>
          <w:rFonts w:ascii="微软雅黑" w:hAnsi="微软雅黑" w:eastAsia="微软雅黑"/>
          <w:b w:val="0"/>
          <w:sz w:val="21"/>
        </w:rPr>
        <w:t>• 存地址统</w:t>
      </w:r>
    </w:p>
    <w:p>
      <w:r>
        <w:rPr>
          <w:rFonts w:ascii="微软雅黑" w:hAnsi="微软雅黑" w:eastAsia="微软雅黑"/>
          <w:b w:val="0"/>
          <w:sz w:val="21"/>
        </w:rPr>
        <w:t>• 一编址</w:t>
      </w:r>
    </w:p>
    <w:p>
      <w:r>
        <w:rPr>
          <w:rFonts w:ascii="微软雅黑" w:hAnsi="微软雅黑" w:eastAsia="微软雅黑"/>
          <w:b w:val="0"/>
          <w:sz w:val="21"/>
        </w:rPr>
        <w:t>• 寄存器独</w:t>
      </w:r>
    </w:p>
    <w:p>
      <w:r>
        <w:rPr>
          <w:rFonts w:ascii="微软雅黑" w:hAnsi="微软雅黑" w:eastAsia="微软雅黑"/>
          <w:b w:val="0"/>
          <w:sz w:val="21"/>
        </w:rPr>
        <w:t>• 立编制。</w:t>
      </w:r>
    </w:p>
    <w:p>
      <w:r>
        <w:rPr>
          <w:rFonts w:ascii="微软雅黑" w:hAnsi="微软雅黑" w:eastAsia="微软雅黑"/>
          <w:b w:val="0"/>
          <w:sz w:val="21"/>
        </w:rPr>
        <w:t>• 控制器中</w:t>
      </w:r>
    </w:p>
    <w:p>
      <w:r>
        <w:rPr>
          <w:rFonts w:ascii="微软雅黑" w:hAnsi="微软雅黑" w:eastAsia="微软雅黑"/>
          <w:b w:val="0"/>
          <w:sz w:val="21"/>
        </w:rPr>
        <w:t>• 的寄存器</w:t>
      </w:r>
    </w:p>
    <w:p>
      <w:r>
        <w:rPr>
          <w:rFonts w:ascii="微软雅黑" w:hAnsi="微软雅黑" w:eastAsia="微软雅黑"/>
          <w:b w:val="0"/>
          <w:sz w:val="21"/>
        </w:rPr>
        <w:t>• 使用单独</w:t>
      </w:r>
    </w:p>
    <w:p>
      <w:r>
        <w:rPr>
          <w:rFonts w:ascii="微软雅黑" w:hAnsi="微软雅黑" w:eastAsia="微软雅黑"/>
          <w:b w:val="0"/>
          <w:sz w:val="21"/>
        </w:rPr>
        <w:t>• 的地址</w:t>
      </w:r>
    </w:p>
    <w:p>
      <w:r>
        <w:rPr>
          <w:rFonts w:ascii="微软雅黑" w:hAnsi="微软雅黑" w:eastAsia="微软雅黑"/>
          <w:b w:val="0"/>
          <w:sz w:val="21"/>
        </w:rPr>
        <w:t>• 优点：简化</w:t>
      </w:r>
    </w:p>
    <w:p>
      <w:r>
        <w:rPr>
          <w:rFonts w:ascii="微软雅黑" w:hAnsi="微软雅黑" w:eastAsia="微软雅黑"/>
          <w:b w:val="0"/>
          <w:sz w:val="21"/>
        </w:rPr>
        <w:t>• 了指令。可</w:t>
      </w:r>
    </w:p>
    <w:p>
      <w:r>
        <w:rPr>
          <w:rFonts w:ascii="微软雅黑" w:hAnsi="微软雅黑" w:eastAsia="微软雅黑"/>
          <w:b w:val="0"/>
          <w:sz w:val="21"/>
        </w:rPr>
        <w:t>• 以采用对内</w:t>
      </w:r>
    </w:p>
    <w:p>
      <w:r>
        <w:rPr>
          <w:rFonts w:ascii="微软雅黑" w:hAnsi="微软雅黑" w:eastAsia="微软雅黑"/>
          <w:b w:val="0"/>
          <w:sz w:val="21"/>
        </w:rPr>
        <w:t>• 存进行操作</w:t>
      </w:r>
    </w:p>
    <w:p>
      <w:r>
        <w:rPr>
          <w:rFonts w:ascii="微软雅黑" w:hAnsi="微软雅黑" w:eastAsia="微软雅黑"/>
          <w:b w:val="0"/>
          <w:sz w:val="21"/>
        </w:rPr>
        <w:t>• 的指令来对</w:t>
      </w:r>
    </w:p>
    <w:p>
      <w:r>
        <w:rPr>
          <w:rFonts w:ascii="微软雅黑" w:hAnsi="微软雅黑" w:eastAsia="微软雅黑"/>
          <w:b w:val="0"/>
          <w:sz w:val="21"/>
        </w:rPr>
        <w:t>• 控制器进行</w:t>
      </w:r>
    </w:p>
    <w:p>
      <w:r>
        <w:rPr>
          <w:rFonts w:ascii="微软雅黑" w:hAnsi="微软雅黑" w:eastAsia="微软雅黑"/>
          <w:b w:val="0"/>
          <w:sz w:val="21"/>
        </w:rPr>
        <w:t>• 操作</w:t>
      </w:r>
    </w:p>
    <w:p>
      <w:r>
        <w:rPr>
          <w:rFonts w:ascii="微软雅黑" w:hAnsi="微软雅黑" w:eastAsia="微软雅黑"/>
          <w:b w:val="0"/>
          <w:sz w:val="21"/>
        </w:rPr>
        <w:t>• 缺点：需要</w:t>
      </w:r>
    </w:p>
    <w:p>
      <w:r>
        <w:rPr>
          <w:rFonts w:ascii="微软雅黑" w:hAnsi="微软雅黑" w:eastAsia="微软雅黑"/>
          <w:b w:val="0"/>
          <w:sz w:val="21"/>
        </w:rPr>
        <w:t>• 设置专门的</w:t>
      </w:r>
    </w:p>
    <w:p>
      <w:r>
        <w:rPr>
          <w:rFonts w:ascii="微软雅黑" w:hAnsi="微软雅黑" w:eastAsia="微软雅黑"/>
          <w:b w:val="0"/>
          <w:sz w:val="21"/>
        </w:rPr>
        <w:t>• 指令来实现</w:t>
      </w:r>
    </w:p>
    <w:p>
      <w:r>
        <w:rPr>
          <w:rFonts w:ascii="微软雅黑" w:hAnsi="微软雅黑" w:eastAsia="微软雅黑"/>
          <w:b w:val="0"/>
          <w:sz w:val="21"/>
        </w:rPr>
        <w:t>• 对控制器的</w:t>
      </w:r>
    </w:p>
    <w:p>
      <w:r>
        <w:rPr>
          <w:rFonts w:ascii="微软雅黑" w:hAnsi="微软雅黑" w:eastAsia="微软雅黑"/>
          <w:b w:val="0"/>
          <w:sz w:val="21"/>
        </w:rPr>
        <w:t>• 操作，不仅</w:t>
      </w:r>
    </w:p>
    <w:p>
      <w:r>
        <w:rPr>
          <w:rFonts w:ascii="微软雅黑" w:hAnsi="微软雅黑" w:eastAsia="微软雅黑"/>
          <w:b w:val="0"/>
          <w:sz w:val="21"/>
        </w:rPr>
        <w:t>• 要指明寄存</w:t>
      </w:r>
    </w:p>
    <w:p>
      <w:r>
        <w:rPr>
          <w:rFonts w:ascii="微软雅黑" w:hAnsi="微软雅黑" w:eastAsia="微软雅黑"/>
          <w:b w:val="0"/>
          <w:sz w:val="21"/>
        </w:rPr>
        <w:t>• 器的地址，</w:t>
      </w:r>
    </w:p>
    <w:p>
      <w:r>
        <w:rPr>
          <w:rFonts w:ascii="微软雅黑" w:hAnsi="微软雅黑" w:eastAsia="微软雅黑"/>
          <w:b w:val="0"/>
          <w:sz w:val="21"/>
        </w:rPr>
        <w:t>• 还要指明控</w:t>
      </w:r>
    </w:p>
    <w:p>
      <w:r>
        <w:rPr>
          <w:rFonts w:ascii="微软雅黑" w:hAnsi="微软雅黑" w:eastAsia="微软雅黑"/>
          <w:b w:val="0"/>
          <w:sz w:val="21"/>
        </w:rPr>
        <w:t>• 制器的编号</w:t>
      </w:r>
    </w:p>
    <w:p>
      <w:r>
        <w:rPr>
          <w:rFonts w:ascii="微软雅黑" w:hAnsi="微软雅黑" w:eastAsia="微软雅黑"/>
          <w:b w:val="0"/>
          <w:sz w:val="21"/>
        </w:rPr>
        <w:t>• 知识点回顾与重要考点</w:t>
      </w:r>
    </w:p>
    <w:p>
      <w:r>
        <w:rPr>
          <w:rFonts w:ascii="微软雅黑" w:hAnsi="微软雅黑" w:eastAsia="微软雅黑"/>
          <w:b w:val="0"/>
          <w:sz w:val="21"/>
        </w:rPr>
        <w:t>• I/O设备由机</w:t>
      </w:r>
    </w:p>
    <w:p>
      <w:r>
        <w:rPr>
          <w:rFonts w:ascii="微软雅黑" w:hAnsi="微软雅黑" w:eastAsia="微软雅黑"/>
          <w:b w:val="0"/>
          <w:sz w:val="21"/>
        </w:rPr>
        <w:t>• 械部件和电</w:t>
      </w:r>
    </w:p>
    <w:p>
      <w:r>
        <w:rPr>
          <w:rFonts w:ascii="微软雅黑" w:hAnsi="微软雅黑" w:eastAsia="微软雅黑"/>
          <w:b w:val="0"/>
          <w:sz w:val="21"/>
        </w:rPr>
        <w:t>• 子部件组成</w:t>
      </w:r>
    </w:p>
    <w:p>
      <w:r>
        <w:rPr>
          <w:rFonts w:ascii="微软雅黑" w:hAnsi="微软雅黑" w:eastAsia="微软雅黑"/>
          <w:b w:val="0"/>
          <w:sz w:val="21"/>
        </w:rPr>
        <w:t>• 用于实现</w:t>
      </w:r>
    </w:p>
    <w:p>
      <w:r>
        <w:rPr>
          <w:rFonts w:ascii="微软雅黑" w:hAnsi="微软雅黑" w:eastAsia="微软雅黑"/>
          <w:b w:val="0"/>
          <w:sz w:val="21"/>
        </w:rPr>
        <w:t>• 对I/O设备</w:t>
      </w:r>
    </w:p>
    <w:p>
      <w:r>
        <w:rPr>
          <w:rFonts w:ascii="微软雅黑" w:hAnsi="微软雅黑" w:eastAsia="微软雅黑"/>
          <w:b w:val="0"/>
          <w:sz w:val="21"/>
        </w:rPr>
        <w:t>• 的控制</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1" name="Picture 11"/>
            <wp:cNvGraphicFramePr>
              <a:graphicFrameLocks noChangeAspect="1"/>
            </wp:cNvGraphicFramePr>
            <a:graphic>
              <a:graphicData uri="http://schemas.openxmlformats.org/drawingml/2006/picture">
                <pic:pic>
                  <pic:nvPicPr>
                    <pic:cNvPr id="0" name="5.1_2_IO控制器_pg01.jpg"/>
                    <pic:cNvPicPr/>
                  </pic:nvPicPr>
                  <pic:blipFill>
                    <a:blip r:embed="rId1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5.1_2_IO控制器_pg02.jpg"/>
                    <pic:cNvPicPr/>
                  </pic:nvPicPr>
                  <pic:blipFill>
                    <a:blip r:embed="rId2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5.1_2_IO控制器_pg03.jpg"/>
                    <pic:cNvPicPr/>
                  </pic:nvPicPr>
                  <pic:blipFill>
                    <a:blip r:embed="rId2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 name="Picture 14"/>
            <wp:cNvGraphicFramePr>
              <a:graphicFrameLocks noChangeAspect="1"/>
            </wp:cNvGraphicFramePr>
            <a:graphic>
              <a:graphicData uri="http://schemas.openxmlformats.org/drawingml/2006/picture">
                <pic:pic>
                  <pic:nvPicPr>
                    <pic:cNvPr id="0" name="5.1_2_IO控制器_pg04.jpg"/>
                    <pic:cNvPicPr/>
                  </pic:nvPicPr>
                  <pic:blipFill>
                    <a:blip r:embed="rId2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 name="Picture 15"/>
            <wp:cNvGraphicFramePr>
              <a:graphicFrameLocks noChangeAspect="1"/>
            </wp:cNvGraphicFramePr>
            <a:graphic>
              <a:graphicData uri="http://schemas.openxmlformats.org/drawingml/2006/picture">
                <pic:pic>
                  <pic:nvPicPr>
                    <pic:cNvPr id="0" name="5.1_2_IO控制器_pg05.jpg"/>
                    <pic:cNvPicPr/>
                  </pic:nvPicPr>
                  <pic:blipFill>
                    <a:blip r:embed="rId2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 name="Picture 16"/>
            <wp:cNvGraphicFramePr>
              <a:graphicFrameLocks noChangeAspect="1"/>
            </wp:cNvGraphicFramePr>
            <a:graphic>
              <a:graphicData uri="http://schemas.openxmlformats.org/drawingml/2006/picture">
                <pic:pic>
                  <pic:nvPicPr>
                    <pic:cNvPr id="0" name="5.1_2_IO控制器_pg06.jpg"/>
                    <pic:cNvPicPr/>
                  </pic:nvPicPr>
                  <pic:blipFill>
                    <a:blip r:embed="rId2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 name="Picture 17"/>
            <wp:cNvGraphicFramePr>
              <a:graphicFrameLocks noChangeAspect="1"/>
            </wp:cNvGraphicFramePr>
            <a:graphic>
              <a:graphicData uri="http://schemas.openxmlformats.org/drawingml/2006/picture">
                <pic:pic>
                  <pic:nvPicPr>
                    <pic:cNvPr id="0" name="5.1_2_IO控制器_pg07.jpg"/>
                    <pic:cNvPicPr/>
                  </pic:nvPicPr>
                  <pic:blipFill>
                    <a:blip r:embed="rId2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 name="Picture 18"/>
            <wp:cNvGraphicFramePr>
              <a:graphicFrameLocks noChangeAspect="1"/>
            </wp:cNvGraphicFramePr>
            <a:graphic>
              <a:graphicData uri="http://schemas.openxmlformats.org/drawingml/2006/picture">
                <pic:pic>
                  <pic:nvPicPr>
                    <pic:cNvPr id="0" name="5.1_2_IO控制器_pg08.jpg"/>
                    <pic:cNvPicPr/>
                  </pic:nvPicPr>
                  <pic:blipFill>
                    <a:blip r:embed="rId2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9" name="Picture 19"/>
            <wp:cNvGraphicFramePr>
              <a:graphicFrameLocks noChangeAspect="1"/>
            </wp:cNvGraphicFramePr>
            <a:graphic>
              <a:graphicData uri="http://schemas.openxmlformats.org/drawingml/2006/picture">
                <pic:pic>
                  <pic:nvPicPr>
                    <pic:cNvPr id="0" name="5.1_2_IO控制器_pg09.jpg"/>
                    <pic:cNvPicPr/>
                  </pic:nvPicPr>
                  <pic:blipFill>
                    <a:blip r:embed="rId27"/>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也带好,在这个小节中,我们会学习L控制器相关的内容。学习了这个小节的内容之后,有助于我们理解之后的小节会讲解的L控制方式。L设备其实是由机械部件和电子部件组成的。电子部件就是我们开篇提到的所谓的L控制器或者叫设备控制器。像我们平时使用的鼠标 键盘 还有显示器当中我们看得见摸着着的这些机械的部分就是所谓的机械部件这些机械部件主要用来执行具体的RO操作比如说LED屏就是用来显示输出的那些图像数据的所谓的电子部件一般来说就是一个印刷电路板在操作系统这门客当中重点需要掌握的是电子部件相关的一些知识其实当我们的这些IOS设备连上电脑之后我们的CPU是没办法直接控制这些IOS设备的机械部件的</w:t>
      </w:r>
    </w:p>
    <w:p>
      <w:r>
        <w:rPr>
          <w:rFonts w:ascii="微软雅黑" w:hAnsi="微软雅黑" w:eastAsia="微软雅黑"/>
          <w:b w:val="0"/>
          <w:sz w:val="21"/>
        </w:rPr>
        <w:t>[01:08] 它必须通过电子部件来间接的控制这些机械部件所以其实电子部件或者说IOS控制器它其实就是一个CPU和IOS设备的机械部件之间的一个中介的作用就像它的名字一樣L控制器其實就是用於實現CPU對L設備的控制的L控制器需要完成這樣幾個主要的功能首先是要接收和識別CPU發出的命令我們最熟悉最簡單的命令當然就是讀或者寫的命令除了命令本身之外CPU還會告訴L控制器執行命令相關的一些參數比如說要讀多少個字節要寫多少個字節因此 I'll 控制器当中需要设置一个叫做控制基存器的东西就是用来存放CPU发出的命令和参数的之后 I'll 控制器就可以根据这个基存器当中存放的这些数据来确定自己要执行的到底是什么样一个操作了</w:t>
      </w:r>
    </w:p>
    <w:p>
      <w:r>
        <w:rPr>
          <w:rFonts w:ascii="微软雅黑" w:hAnsi="微软雅黑" w:eastAsia="微软雅黑"/>
          <w:b w:val="0"/>
          <w:sz w:val="21"/>
        </w:rPr>
        <w:t>[02:15] 除了接收和识别CPU发出的命令之外I'll 控制器还需要能够向CPU报告设备的状态比如说一个设备此时到底是忙碌的还是空前的还是说这个设备此时处于故障的状态那CPU作为系统资源的管理者当然也需要知道各个设备的相应的状态所以L控制器当中也会设置一个叫做状态计存器的东西那CPU可以读取这个计存器当中的内容来判断一个L设备此时的状态比如说我们可以归顶1是表示此时设备空闲零表示忙碌当然如果还有其他更复杂的状态的话那我们可以用更多的二进志未来表释第三个RO控制器需要实现的功能是数据交换因为RO控制器它是CPU和RO设备机械不见之间的中介所以它作为这个中介当然也需要负责作为数据交换的</w:t>
      </w:r>
    </w:p>
    <w:p>
      <w:r>
        <w:rPr>
          <w:rFonts w:ascii="微软雅黑" w:hAnsi="微软雅黑" w:eastAsia="微软雅黑"/>
          <w:b w:val="0"/>
          <w:sz w:val="21"/>
        </w:rPr>
        <w:t>[03:17] 中间的一个使者所以在RO控制器当中一般来说会设置相应的数据计存器如果数据要从主机输出到设备在输出数据的时候数据计存器就会用于暂时存放CPU发过来的数据然后之后 I'll控制器又会把数据计存器当中的内容再传送到设备输入的时候数据的流向刚好是相反的不过数据计存器也是用于暂存要输入的数据之后CPU会从计存器当中取走相应的数据这就可以完成数据的交换的一个过程第四个IOS控制器需要实现的功能叫做地址识别我们通过之前的分析会发现这个IOS控制器当中会设置各种各样的计存器并且每一种计存器可能会有多个为了识别这些计存器我们也需要像给内存编尺一样给各个计存器编上一个相应的地址</w:t>
      </w:r>
    </w:p>
    <w:p>
      <w:r>
        <w:rPr>
          <w:rFonts w:ascii="微软雅黑" w:hAnsi="微软雅黑" w:eastAsia="微软雅黑"/>
          <w:b w:val="0"/>
          <w:sz w:val="21"/>
        </w:rPr>
        <w:t>[04:22] CPU在我往这些计存器当中读或者写数据的时候就是通过这些计存器对应的地址来进行操作的IO控制器需要通过CPU提供的地址来判断此时CPU想要操作的到底是哪一个计存器所以L控制器还需要实现一个地址识别的功能那我们再了解了L控制器的功能还有各个功能大致需要怎么实现之后我们来看一下L控制器应该有哪些部分组成一般来说L控制器可以分为这样的三个部分第一个部分是CPU与控制器的接口第二个部分叫L逻辑第三个部分就是控制器与设备之间的接口那还记得之前咱们说过的那句话吗L控制器它其实是作为CPU和设备的机械部件之间的一个中介的关系所以左边的这个部分其实就是这个中介与CPU连接的部分</w:t>
      </w:r>
    </w:p>
    <w:p>
      <w:r>
        <w:rPr>
          <w:rFonts w:ascii="微软雅黑" w:hAnsi="微软雅黑" w:eastAsia="微软雅黑"/>
          <w:b w:val="0"/>
          <w:sz w:val="21"/>
        </w:rPr>
        <w:t>[05:27] 也就是CPU与控制器的接口那右边的这个部分又是这个中介和设备的机械部件进行连接的部分也就是控制器与设备的接口而这个中介在连接CPU和设备的时候必然是需要做一些中间的处理的这些处理主要就是在L逻辑这个部分来完成的所以L逻辑它会负责接收和识别从CPU发过来的各种各样的命令当然像咱们刚才提到的地址识别或者说地址异码也是L逻辑需要进行的在接收和识别了CPU的命令之后它还需要把它翻译成具体的设备能够明白的一些命令然后通过这个控制器与设备之间的接口发送给具体的设备让设备执行相应的操作这个地方大家会发现一个IOW控制器它可能会有多个控制器与设备之间的接口也就是说一个IOW控制器</w:t>
      </w:r>
    </w:p>
    <w:p>
      <w:r>
        <w:rPr>
          <w:rFonts w:ascii="微软雅黑" w:hAnsi="微软雅黑" w:eastAsia="微软雅黑"/>
          <w:b w:val="0"/>
          <w:sz w:val="21"/>
        </w:rPr>
        <w:t>[06:30] 有可能会负责控制多个具体的IOW设备为了区别CPU此时要操作的到底是哪一个设备同样需要给这些设备进行一个编号或者说给各个设备接口一个地址CPU在发出L命令的时候也需要指名自己需要操作的是哪一个设备我们来捋一捋中间的过程CPU首先会通过一个叫做控制线的线路向L控制器发出一个具体的L指令同时CPU还会在地址线这样的一个线路上说明自己要操纵的是哪一个设备如果说此时是要输出一个数据的话CPU会通过数据总线把自己要输出的数据放到IO控制器的数据计存器当中之后IO逻辑就可以从数据计存器当中取得CPU想要输出的数据类似的CPU此时发出的IO指令可能会有一些相应的参数那这些参数它会放到控制计存期当中</w:t>
      </w:r>
    </w:p>
    <w:p>
      <w:r>
        <w:rPr>
          <w:rFonts w:ascii="微软雅黑" w:hAnsi="微软雅黑" w:eastAsia="微软雅黑"/>
          <w:b w:val="0"/>
          <w:sz w:val="21"/>
        </w:rPr>
        <w:t>[07:39] 那iO逻辑就可以从控制计存期当中读出相应的参数了另外为了实现对各个设备的管理那么CPU还会从这个状态计存期当中读出各个设备的一个状态比如说忙碌 空闲 还是故障等等那iO逻辑会往状态计存期当中写入相应的数据来告诉CPU各个设备的状态到底是什么样的这就是CPU与控制器的接口所需要负责完成的一些事情这个接口主要就是用于完成CPU和控制器之间的通信类似的控制器与设备的接口其实就是用于完成控制器和设备之间的一个通信比如说此时是要输出一个数据的话首先就是由CPU通过数据总线把数据写入到数据计存器当中然后allogic取出数据计存期当中的内容然后通过右边接口数据通路把这些数据输出到外部设备上</w:t>
      </w:r>
    </w:p>
    <w:p>
      <w:r>
        <w:rPr>
          <w:rFonts w:ascii="微软雅黑" w:hAnsi="微软雅黑" w:eastAsia="微软雅黑"/>
          <w:b w:val="0"/>
          <w:sz w:val="21"/>
        </w:rPr>
        <w:t>[08:41] 类似的如果要输入一个数据的话这些数据可以通过这个接口输入然后allogic会把这些数据放到数据计存期当中之后CPU又从数据计存期当中取走数据这就完成了一个数据输入的过程除了这样一个传送数据的通路之外设备还需要及时的向RO控制器反馈自己的状态比如说这个设备到底是忙碌还是空前同样的设备通过这个接口向RO控制器报告此时自己的状态然后RO控制器的RO逻辑又会把设备的状态写入到它对应的状态计存息当中最后这个接口中还会有一个用于实现设备控制的一个电路ROG会根据CPU发出的命令还有相应的参数然后对对应的设备发出一些控制命令让这些设备执行具体的工作这就是RO控制器的一个组成</w:t>
      </w:r>
    </w:p>
    <w:p>
      <w:r>
        <w:rPr>
          <w:rFonts w:ascii="微软雅黑" w:hAnsi="微软雅黑" w:eastAsia="微软雅黑"/>
          <w:b w:val="0"/>
          <w:sz w:val="21"/>
        </w:rPr>
        <w:t>[09:43] 分为这样的三个部分这个地方有两个小细节比较值得注意首先就是刚才咱们强调的一个RO控制器可能会对应多个设备第二由于这个控制器会对应多个设备而各个设备需要输入输出的数据还有各个设备的状态这些肯定是不同的所以如果这些设备同时工作的话那么显然只设置一个数据计存器状态计存器肯定是不能满足需求的因此其实这些数据计存器控制计存器 状态计存器这些计存器也会有多个所以既然RO控制器中会有多个计存器那为了识别各个计存器也需要给这些计存器进行编织这点咱们在之前也提到过那一般来说给这些计存器编织会有两种方式第一种方式就是让他们占用内存地址的一部分这种方式称作内存印象IO另一种方式就是会采用IO装用的地址</w:t>
      </w:r>
    </w:p>
    <w:p>
      <w:r>
        <w:rPr>
          <w:rFonts w:ascii="微软雅黑" w:hAnsi="微软雅黑" w:eastAsia="微软雅黑"/>
          <w:b w:val="0"/>
          <w:sz w:val="21"/>
        </w:rPr>
        <w:t>[10:47] 也就是计存器独立的编织我们来看一下他们的区别如果采用的是内存印象IO这种方式的话假设我们的内存总共有N个地址它们的编号分别是0-N-1如果系统中有一个设备控制器0它有三个堆移的计存器这些计存器就会顺着内存的地址继续往下编址计存器0的地址是N计存器1的地址是N加1然后一次类推只要说还有别的设备控制器它也有恐怖的计存器的话相应的也是会把这些计存器让它继续往下接着编织也就是说这些控制器当中的计存器和内存采用的是统一的一个地址如果采用的是计存器独立编织的话我们的内存是0到n-1这样一个地址范围如果有一个设备控制器它要三个计存器这些计存器又会被从0开始进行编号相应的如果还有别的控制器的话</w:t>
      </w:r>
    </w:p>
    <w:p>
      <w:r>
        <w:rPr>
          <w:rFonts w:ascii="微软雅黑" w:hAnsi="微软雅黑" w:eastAsia="微软雅黑"/>
          <w:b w:val="0"/>
          <w:sz w:val="21"/>
        </w:rPr>
        <w:t>[11:51] 它也是会从0开始编号不过在有的系统当中也有可能是各个设备控制器当中的计存器用连续编号的方式也就是说这个计存器可能是编号为3这个计存器是4这个计存器是5当然我们并不需要纠结这些细节我们只需要知道如果采用的是计存器独立编织这种方案的话那么这些计存器和内存的地址空间并不是统一的它们是两个独立的体系采用这种方式有一个很明显的缺点就是要设置一些专门的指令来实现对这些计存器的一个存取操作像这个例子当中各个控制器的这些计存器他们的地址也都是相互独立的在这种情况下我们不仅要指明我们要操作的计存器的编号同时还需要说明到底要操作的是哪一个控制器是控制器0还是控制器1而如果我們採用的是內存印象凹這種方式的話</w:t>
      </w:r>
    </w:p>
    <w:p>
      <w:r>
        <w:rPr>
          <w:rFonts w:ascii="微软雅黑" w:hAnsi="微软雅黑" w:eastAsia="微软雅黑"/>
          <w:b w:val="0"/>
          <w:sz w:val="21"/>
        </w:rPr>
        <w:t>[12:53] 那麼我們就不需要設置專門的指令來支持對這些基存器的操作我們只需要用對內存單元的操作相同的那些指令來操作這些基存器就可以了那這是這兩種方式的一個區別還有他們的優缺點好的那麼這個小節我們介紹了凹控制器也就是凹設備的電子部件RO控制器就是用于实现对RO设备的控制的随时计算机的发展也出现了很多种对RO设备的控制方式这是咱们之后的小节会重点讲解的内容这个小节的内容考的频率并不是很高但是大家也需要有能有一个大致的印象需要重点注意的是两种计算机编制方式的一个区别还有它们各自的优缺点当然还有控制器有三个部分组成当然我们的选择题当中一般有四个选项所以其实如果我是出题老师的话</w:t>
      </w:r>
    </w:p>
    <w:p>
      <w:r>
        <w:rPr>
          <w:rFonts w:ascii="微软雅黑" w:hAnsi="微软雅黑" w:eastAsia="微软雅黑"/>
          <w:b w:val="0"/>
          <w:sz w:val="21"/>
        </w:rPr>
        <w:t>[13:53] 我也有可能会把这三个正确的答案再加上一个错误的选项让大家选出错误的选项所以大家也不要偷懒对于控制器的组成主要功能这些也需要有一个大体的印象好的那么以上就是这个小节的全部内容</w:t>
      </w:r>
    </w:p>
    <w:p>
      <w:pPr>
        <w:pStyle w:val="Heading1"/>
      </w:pPr>
      <w:r>
        <w:rPr>
          <w:rFonts w:ascii="微软雅黑" w:hAnsi="微软雅黑" w:eastAsia="微软雅黑"/>
          <w:b/>
          <w:sz w:val="32"/>
        </w:rPr>
        <w:t>第3节  5.1_3_IO控制方式</w:t>
      </w:r>
    </w:p>
    <w:p>
      <w:r>
        <w:rPr>
          <w:rFonts w:ascii="微软雅黑" w:hAnsi="微软雅黑" w:eastAsia="微软雅黑"/>
          <w:b w:val="0"/>
          <w:color w:val="888888"/>
          <w:sz w:val="18"/>
        </w:rPr>
        <w:t>对应视频：P75 5.1_3_IO控制方式（29分钟）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本节解决I/O控制方式的演进问题，是操作系统设备管理章节的核心内容。建议通过对比四种控制方式的流程、CPU干预频率、数据传送单位等关键维度进行学习，重点掌握DMA方式的优势。</w:t>
      </w:r>
    </w:p>
    <w:p>
      <w:r>
        <w:rPr>
          <w:rFonts w:ascii="微软雅黑" w:hAnsi="微软雅黑" w:eastAsia="微软雅黑"/>
          <w:b w:val="0"/>
          <w:color w:val="C05000"/>
          <w:sz w:val="21"/>
        </w:rPr>
        <w:t>【考点】程序直接控制方式的流程（轮询机制）及CPU利用率低的缺点</w:t>
      </w:r>
    </w:p>
    <w:p>
      <w:r>
        <w:rPr>
          <w:rFonts w:ascii="微软雅黑" w:hAnsi="微软雅黑" w:eastAsia="微软雅黑"/>
          <w:b w:val="0"/>
          <w:color w:val="C05000"/>
          <w:sz w:val="21"/>
        </w:rPr>
        <w:t>【考点】中断驱动方式如何通过中断机构实现CPU与I/O设备并行工作</w:t>
      </w:r>
    </w:p>
    <w:p>
      <w:r>
        <w:rPr>
          <w:rFonts w:ascii="微软雅黑" w:hAnsi="微软雅黑" w:eastAsia="微软雅黑"/>
          <w:b w:val="0"/>
          <w:color w:val="C05000"/>
          <w:sz w:val="21"/>
        </w:rPr>
        <w:t>【考点】DMA方式的数据传送单位（块）及直接内存访问的特点</w:t>
      </w:r>
    </w:p>
    <w:p>
      <w:r>
        <w:rPr>
          <w:rFonts w:ascii="微软雅黑" w:hAnsi="微软雅黑" w:eastAsia="微软雅黑"/>
          <w:b w:val="0"/>
          <w:color w:val="C05000"/>
          <w:sz w:val="21"/>
        </w:rPr>
        <w:t>【考点】四种控制方式在CPU干预频率、数据流向、优缺点上的对比</w:t>
      </w:r>
    </w:p>
    <w:p>
      <w:r>
        <w:rPr>
          <w:rFonts w:ascii="微软雅黑" w:hAnsi="微软雅黑" w:eastAsia="微软雅黑"/>
          <w:b w:val="0"/>
          <w:color w:val="CC0000"/>
          <w:sz w:val="21"/>
        </w:rPr>
        <w:t>【易错】DMA方式虽以块为单位传输，但实际仍需通过数据寄存器逐字中转</w:t>
      </w:r>
    </w:p>
    <w:p>
      <w:r>
        <w:rPr>
          <w:rFonts w:ascii="微软雅黑" w:hAnsi="微软雅黑" w:eastAsia="微软雅黑"/>
          <w:b w:val="0"/>
          <w:color w:val="CC0000"/>
          <w:sz w:val="21"/>
        </w:rPr>
        <w:t>【易错】中断驱动方式每次仅传输一个字，频繁中断会影响性能</w:t>
      </w:r>
    </w:p>
    <w:p>
      <w:r>
        <w:rPr>
          <w:rFonts w:ascii="微软雅黑" w:hAnsi="微软雅黑" w:eastAsia="微软雅黑"/>
          <w:b w:val="0"/>
          <w:color w:val="CC0000"/>
          <w:sz w:val="21"/>
        </w:rPr>
        <w:t>【易错】数据流向在程序直接控制方式和中断驱动方式中必须经过CPU寄存器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I/O控制方式</w:t>
      </w:r>
    </w:p>
    <w:p>
      <w:r>
        <w:rPr>
          <w:rFonts w:ascii="微软雅黑" w:hAnsi="微软雅黑" w:eastAsia="微软雅黑"/>
          <w:b w:val="0"/>
          <w:sz w:val="21"/>
        </w:rPr>
        <w:t>• 知识总览</w:t>
      </w:r>
    </w:p>
    <w:p>
      <w:r>
        <w:rPr>
          <w:rFonts w:ascii="微软雅黑" w:hAnsi="微软雅黑" w:eastAsia="微软雅黑"/>
          <w:b w:val="0"/>
          <w:sz w:val="21"/>
        </w:rPr>
        <w:t>• 即：用什么样的方式来控制</w:t>
      </w:r>
    </w:p>
    <w:p>
      <w:r>
        <w:rPr>
          <w:rFonts w:ascii="微软雅黑" w:hAnsi="微软雅黑" w:eastAsia="微软雅黑"/>
          <w:b w:val="0"/>
          <w:sz w:val="21"/>
        </w:rPr>
        <w:t>• I/O设备的数据读/写</w:t>
      </w:r>
    </w:p>
    <w:p>
      <w:r>
        <w:rPr>
          <w:rFonts w:ascii="微软雅黑" w:hAnsi="微软雅黑" w:eastAsia="微软雅黑"/>
          <w:b w:val="0"/>
          <w:sz w:val="21"/>
        </w:rPr>
        <w:t>• 需要注意的问题：1. 完成一次读/写操作的流程；</w:t>
      </w:r>
    </w:p>
    <w:p>
      <w:r>
        <w:rPr>
          <w:rFonts w:ascii="微软雅黑" w:hAnsi="微软雅黑" w:eastAsia="微软雅黑"/>
          <w:b w:val="0"/>
          <w:sz w:val="21"/>
        </w:rPr>
        <w:t>• 2. CPU干预的频率；</w:t>
      </w:r>
    </w:p>
    <w:p>
      <w:r>
        <w:rPr>
          <w:rFonts w:ascii="微软雅黑" w:hAnsi="微软雅黑" w:eastAsia="微软雅黑"/>
          <w:b w:val="0"/>
          <w:sz w:val="21"/>
        </w:rPr>
        <w:t>• 3. 数据传送的单位；</w:t>
      </w:r>
    </w:p>
    <w:p>
      <w:r>
        <w:rPr>
          <w:rFonts w:ascii="微软雅黑" w:hAnsi="微软雅黑" w:eastAsia="微软雅黑"/>
          <w:b w:val="0"/>
          <w:sz w:val="21"/>
        </w:rPr>
        <w:t>• 4. 数据的流向；</w:t>
      </w:r>
    </w:p>
    <w:p>
      <w:r>
        <w:rPr>
          <w:rFonts w:ascii="微软雅黑" w:hAnsi="微软雅黑" w:eastAsia="微软雅黑"/>
          <w:b w:val="0"/>
          <w:sz w:val="21"/>
        </w:rPr>
        <w:t>• 5. 主要缺点和主要优点。</w:t>
      </w:r>
    </w:p>
    <w:p>
      <w:r>
        <w:rPr>
          <w:rFonts w:ascii="微软雅黑" w:hAnsi="微软雅黑" w:eastAsia="微软雅黑"/>
          <w:b w:val="0"/>
          <w:sz w:val="21"/>
        </w:rPr>
        <w:t>• 程序直接控制方式</w:t>
      </w:r>
    </w:p>
    <w:p>
      <w:r>
        <w:rPr>
          <w:rFonts w:ascii="微软雅黑" w:hAnsi="微软雅黑" w:eastAsia="微软雅黑"/>
          <w:b w:val="0"/>
          <w:sz w:val="21"/>
        </w:rPr>
        <w:t>• Key word：轮询</w:t>
      </w:r>
    </w:p>
    <w:p>
      <w:r>
        <w:rPr>
          <w:rFonts w:ascii="微软雅黑" w:hAnsi="微软雅黑" w:eastAsia="微软雅黑"/>
          <w:b w:val="0"/>
          <w:sz w:val="21"/>
        </w:rPr>
        <w:t>• 1. 完成一次读/写操作的流程（以读操作为例）</w:t>
      </w:r>
    </w:p>
    <w:p>
      <w:r>
        <w:rPr>
          <w:rFonts w:ascii="微软雅黑" w:hAnsi="微软雅黑" w:eastAsia="微软雅黑"/>
          <w:b w:val="0"/>
          <w:sz w:val="21"/>
        </w:rPr>
        <w:t>• I/O逻辑</w:t>
      </w:r>
    </w:p>
    <w:p>
      <w:r>
        <w:rPr>
          <w:rFonts w:ascii="微软雅黑" w:hAnsi="微软雅黑" w:eastAsia="微软雅黑"/>
          <w:b w:val="0"/>
          <w:sz w:val="21"/>
        </w:rPr>
        <w:t>• 控制器</w:t>
      </w:r>
    </w:p>
    <w:p>
      <w:r>
        <w:rPr>
          <w:rFonts w:ascii="微软雅黑" w:hAnsi="微软雅黑" w:eastAsia="微软雅黑"/>
          <w:b w:val="0"/>
          <w:sz w:val="21"/>
        </w:rPr>
        <w:t>• 与设备</w:t>
      </w:r>
    </w:p>
    <w:p>
      <w:r>
        <w:rPr>
          <w:rFonts w:ascii="微软雅黑" w:hAnsi="微软雅黑" w:eastAsia="微软雅黑"/>
          <w:b w:val="0"/>
          <w:sz w:val="21"/>
        </w:rPr>
        <w:t>• 的接口</w:t>
      </w:r>
    </w:p>
    <w:p>
      <w:r>
        <w:rPr>
          <w:rFonts w:ascii="微软雅黑" w:hAnsi="微软雅黑" w:eastAsia="微软雅黑"/>
          <w:b w:val="0"/>
          <w:sz w:val="21"/>
        </w:rPr>
        <w:t>• 数据寄</w:t>
      </w:r>
    </w:p>
    <w:p>
      <w:r>
        <w:rPr>
          <w:rFonts w:ascii="微软雅黑" w:hAnsi="微软雅黑" w:eastAsia="微软雅黑"/>
          <w:b w:val="0"/>
          <w:sz w:val="21"/>
        </w:rPr>
        <w:t>• 存器</w:t>
      </w:r>
    </w:p>
    <w:p>
      <w:r>
        <w:rPr>
          <w:rFonts w:ascii="微软雅黑" w:hAnsi="微软雅黑" w:eastAsia="微软雅黑"/>
          <w:b w:val="0"/>
          <w:sz w:val="21"/>
        </w:rPr>
        <w:t>• 控制寄</w:t>
      </w:r>
    </w:p>
    <w:p>
      <w:r>
        <w:rPr>
          <w:rFonts w:ascii="微软雅黑" w:hAnsi="微软雅黑" w:eastAsia="微软雅黑"/>
          <w:b w:val="0"/>
          <w:sz w:val="21"/>
        </w:rPr>
        <w:t>• 存器</w:t>
      </w:r>
    </w:p>
    <w:p>
      <w:r>
        <w:rPr>
          <w:rFonts w:ascii="微软雅黑" w:hAnsi="微软雅黑" w:eastAsia="微软雅黑"/>
          <w:b w:val="0"/>
          <w:sz w:val="21"/>
        </w:rPr>
        <w:t>• 状态寄</w:t>
      </w:r>
    </w:p>
    <w:p>
      <w:r>
        <w:rPr>
          <w:rFonts w:ascii="微软雅黑" w:hAnsi="微软雅黑" w:eastAsia="微软雅黑"/>
          <w:b w:val="0"/>
          <w:sz w:val="21"/>
        </w:rPr>
        <w:t>• 存器</w:t>
      </w:r>
    </w:p>
    <w:p>
      <w:r>
        <w:rPr>
          <w:rFonts w:ascii="微软雅黑" w:hAnsi="微软雅黑" w:eastAsia="微软雅黑"/>
          <w:b w:val="0"/>
          <w:sz w:val="21"/>
        </w:rPr>
        <w:t>• 控制线</w:t>
      </w:r>
    </w:p>
    <w:p>
      <w:r>
        <w:rPr>
          <w:rFonts w:ascii="微软雅黑" w:hAnsi="微软雅黑" w:eastAsia="微软雅黑"/>
          <w:b w:val="0"/>
          <w:sz w:val="21"/>
        </w:rPr>
        <w:t>• 数据</w:t>
      </w:r>
    </w:p>
    <w:p>
      <w:r>
        <w:rPr>
          <w:rFonts w:ascii="微软雅黑" w:hAnsi="微软雅黑" w:eastAsia="微软雅黑"/>
          <w:b w:val="0"/>
          <w:sz w:val="21"/>
        </w:rPr>
        <w:t>• 状态</w:t>
      </w:r>
    </w:p>
    <w:p>
      <w:r>
        <w:rPr>
          <w:rFonts w:ascii="微软雅黑" w:hAnsi="微软雅黑" w:eastAsia="微软雅黑"/>
          <w:b w:val="0"/>
          <w:sz w:val="21"/>
        </w:rPr>
        <w:t>• 控制</w:t>
      </w:r>
    </w:p>
    <w:p>
      <w:r>
        <w:rPr>
          <w:rFonts w:ascii="微软雅黑" w:hAnsi="微软雅黑" w:eastAsia="微软雅黑"/>
          <w:b w:val="0"/>
          <w:sz w:val="21"/>
        </w:rPr>
        <w:t>• ①CPU向控制器发出读指令。</w:t>
      </w:r>
    </w:p>
    <w:p>
      <w:r>
        <w:rPr>
          <w:rFonts w:ascii="微软雅黑" w:hAnsi="微软雅黑" w:eastAsia="微软雅黑"/>
          <w:b w:val="0"/>
          <w:sz w:val="21"/>
        </w:rPr>
        <w:t>• 于是设备启动，并且状态寄</w:t>
      </w:r>
    </w:p>
    <w:p>
      <w:r>
        <w:rPr>
          <w:rFonts w:ascii="微软雅黑" w:hAnsi="微软雅黑" w:eastAsia="微软雅黑"/>
          <w:b w:val="0"/>
          <w:sz w:val="21"/>
        </w:rPr>
        <w:t>• 存器设为1（未就绪）</w:t>
      </w:r>
    </w:p>
    <w:p>
      <w:r>
        <w:rPr>
          <w:rFonts w:ascii="微软雅黑" w:hAnsi="微软雅黑" w:eastAsia="微软雅黑"/>
          <w:b w:val="0"/>
          <w:sz w:val="21"/>
        </w:rPr>
        <w:t>• ②轮询检查控</w:t>
      </w:r>
    </w:p>
    <w:p>
      <w:r>
        <w:rPr>
          <w:rFonts w:ascii="微软雅黑" w:hAnsi="微软雅黑" w:eastAsia="微软雅黑"/>
          <w:b w:val="0"/>
          <w:sz w:val="21"/>
        </w:rPr>
        <w:t>• 制器的状态</w:t>
      </w:r>
    </w:p>
    <w:p>
      <w:r>
        <w:rPr>
          <w:rFonts w:ascii="微软雅黑" w:hAnsi="微软雅黑" w:eastAsia="微软雅黑"/>
          <w:b w:val="0"/>
          <w:sz w:val="21"/>
        </w:rPr>
        <w:t>• （其实就是在</w:t>
      </w:r>
    </w:p>
    <w:p>
      <w:r>
        <w:rPr>
          <w:rFonts w:ascii="微软雅黑" w:hAnsi="微软雅黑" w:eastAsia="微软雅黑"/>
          <w:b w:val="0"/>
          <w:sz w:val="21"/>
        </w:rPr>
        <w:t>• 不断地执行程</w:t>
      </w:r>
    </w:p>
    <w:p>
      <w:r>
        <w:rPr>
          <w:rFonts w:ascii="微软雅黑" w:hAnsi="微软雅黑" w:eastAsia="微软雅黑"/>
          <w:b w:val="0"/>
          <w:sz w:val="21"/>
        </w:rPr>
        <w:t>• 序的循环，若</w:t>
      </w:r>
    </w:p>
    <w:p>
      <w:r>
        <w:rPr>
          <w:rFonts w:ascii="微软雅黑" w:hAnsi="微软雅黑" w:eastAsia="微软雅黑"/>
          <w:b w:val="0"/>
          <w:sz w:val="21"/>
        </w:rPr>
        <w:t>• 状态位一直是</w:t>
      </w:r>
    </w:p>
    <w:p>
      <w:r>
        <w:rPr>
          <w:rFonts w:ascii="微软雅黑" w:hAnsi="微软雅黑" w:eastAsia="微软雅黑"/>
          <w:b w:val="0"/>
          <w:sz w:val="21"/>
        </w:rPr>
        <w:t>• 1，说明设备</w:t>
      </w:r>
    </w:p>
    <w:p>
      <w:r>
        <w:rPr>
          <w:rFonts w:ascii="微软雅黑" w:hAnsi="微软雅黑" w:eastAsia="微软雅黑"/>
          <w:b w:val="0"/>
          <w:sz w:val="21"/>
        </w:rPr>
        <w:t>• 还没准备好要</w:t>
      </w:r>
    </w:p>
    <w:p>
      <w:r>
        <w:rPr>
          <w:rFonts w:ascii="微软雅黑" w:hAnsi="微软雅黑" w:eastAsia="微软雅黑"/>
          <w:b w:val="0"/>
          <w:sz w:val="21"/>
        </w:rPr>
        <w:t>• 输入的数据，</w:t>
      </w:r>
    </w:p>
    <w:p>
      <w:r>
        <w:rPr>
          <w:rFonts w:ascii="微软雅黑" w:hAnsi="微软雅黑" w:eastAsia="微软雅黑"/>
          <w:b w:val="0"/>
          <w:sz w:val="21"/>
        </w:rPr>
        <w:t>• 于是CPU会不</w:t>
      </w:r>
    </w:p>
    <w:p>
      <w:r>
        <w:rPr>
          <w:rFonts w:ascii="微软雅黑" w:hAnsi="微软雅黑" w:eastAsia="微软雅黑"/>
          <w:b w:val="0"/>
          <w:sz w:val="21"/>
        </w:rPr>
        <w:t>• 断地轮询）</w:t>
      </w:r>
    </w:p>
    <w:p>
      <w:r>
        <w:rPr>
          <w:rFonts w:ascii="微软雅黑" w:hAnsi="微软雅黑" w:eastAsia="微软雅黑"/>
          <w:b w:val="0"/>
          <w:sz w:val="21"/>
        </w:rPr>
        <w:t>• ③输入设备准备好数</w:t>
      </w:r>
    </w:p>
    <w:p>
      <w:r>
        <w:rPr>
          <w:rFonts w:ascii="微软雅黑" w:hAnsi="微软雅黑" w:eastAsia="微软雅黑"/>
          <w:b w:val="0"/>
          <w:sz w:val="21"/>
        </w:rPr>
        <w:t>• 据后将数据传给控制</w:t>
      </w:r>
    </w:p>
    <w:p>
      <w:r>
        <w:rPr>
          <w:rFonts w:ascii="微软雅黑" w:hAnsi="微软雅黑" w:eastAsia="微软雅黑"/>
          <w:b w:val="0"/>
          <w:sz w:val="21"/>
        </w:rPr>
        <w:t>• 器，并报告自身状态</w:t>
      </w:r>
    </w:p>
    <w:p>
      <w:r>
        <w:rPr>
          <w:rFonts w:ascii="微软雅黑" w:hAnsi="微软雅黑" w:eastAsia="微软雅黑"/>
          <w:b w:val="0"/>
          <w:sz w:val="21"/>
        </w:rPr>
        <w:t>• ④控制器将输入的数</w:t>
      </w:r>
    </w:p>
    <w:p>
      <w:r>
        <w:rPr>
          <w:rFonts w:ascii="微软雅黑" w:hAnsi="微软雅黑" w:eastAsia="微软雅黑"/>
          <w:b w:val="0"/>
          <w:sz w:val="21"/>
        </w:rPr>
        <w:t>• 据放到数据寄存器中，</w:t>
      </w:r>
    </w:p>
    <w:p>
      <w:r>
        <w:rPr>
          <w:rFonts w:ascii="微软雅黑" w:hAnsi="微软雅黑" w:eastAsia="微软雅黑"/>
          <w:b w:val="0"/>
          <w:sz w:val="21"/>
        </w:rPr>
        <w:t>• 并将状态改为0 （已</w:t>
      </w:r>
    </w:p>
    <w:p>
      <w:r>
        <w:rPr>
          <w:rFonts w:ascii="微软雅黑" w:hAnsi="微软雅黑" w:eastAsia="微软雅黑"/>
          <w:b w:val="0"/>
          <w:sz w:val="21"/>
        </w:rPr>
        <w:t>• 就绪）</w:t>
      </w:r>
    </w:p>
    <w:p>
      <w:r>
        <w:rPr>
          <w:rFonts w:ascii="微软雅黑" w:hAnsi="微软雅黑" w:eastAsia="微软雅黑"/>
          <w:b w:val="0"/>
          <w:sz w:val="21"/>
        </w:rPr>
        <w:t>• ⑤CPU发现设备已</w:t>
      </w:r>
    </w:p>
    <w:p>
      <w:r>
        <w:rPr>
          <w:rFonts w:ascii="微软雅黑" w:hAnsi="微软雅黑" w:eastAsia="微软雅黑"/>
          <w:b w:val="0"/>
          <w:sz w:val="21"/>
        </w:rPr>
        <w:t>• 就绪，即可将数</w:t>
      </w:r>
    </w:p>
    <w:p>
      <w:r>
        <w:rPr>
          <w:rFonts w:ascii="微软雅黑" w:hAnsi="微软雅黑" w:eastAsia="微软雅黑"/>
          <w:b w:val="0"/>
          <w:sz w:val="21"/>
        </w:rPr>
        <w:t>• 据寄存器中的内</w:t>
      </w:r>
    </w:p>
    <w:p>
      <w:r>
        <w:rPr>
          <w:rFonts w:ascii="微软雅黑" w:hAnsi="微软雅黑" w:eastAsia="微软雅黑"/>
          <w:b w:val="0"/>
          <w:sz w:val="21"/>
        </w:rPr>
        <w:t>• 容读入CPU的寄存</w:t>
      </w:r>
    </w:p>
    <w:p>
      <w:r>
        <w:rPr>
          <w:rFonts w:ascii="微软雅黑" w:hAnsi="微软雅黑" w:eastAsia="微软雅黑"/>
          <w:b w:val="0"/>
          <w:sz w:val="21"/>
        </w:rPr>
        <w:t>• 器中，再把CPU寄</w:t>
      </w:r>
    </w:p>
    <w:p>
      <w:r>
        <w:rPr>
          <w:rFonts w:ascii="微软雅黑" w:hAnsi="微软雅黑" w:eastAsia="微软雅黑"/>
          <w:b w:val="0"/>
          <w:sz w:val="21"/>
        </w:rPr>
        <w:t>• 存器中的内容放</w:t>
      </w:r>
    </w:p>
    <w:p>
      <w:r>
        <w:rPr>
          <w:rFonts w:ascii="微软雅黑" w:hAnsi="微软雅黑" w:eastAsia="微软雅黑"/>
          <w:b w:val="0"/>
          <w:sz w:val="21"/>
        </w:rPr>
        <w:t>• 入内存</w:t>
      </w:r>
    </w:p>
    <w:p>
      <w:r>
        <w:rPr>
          <w:rFonts w:ascii="微软雅黑" w:hAnsi="微软雅黑" w:eastAsia="微软雅黑"/>
          <w:b w:val="0"/>
          <w:sz w:val="21"/>
        </w:rPr>
        <w:t>• ⑥若还要继续读</w:t>
      </w:r>
    </w:p>
    <w:p>
      <w:r>
        <w:rPr>
          <w:rFonts w:ascii="微软雅黑" w:hAnsi="微软雅黑" w:eastAsia="微软雅黑"/>
          <w:b w:val="0"/>
          <w:sz w:val="21"/>
        </w:rPr>
        <w:t>• 入数据，则CPU</w:t>
      </w:r>
    </w:p>
    <w:p>
      <w:r>
        <w:rPr>
          <w:rFonts w:ascii="微软雅黑" w:hAnsi="微软雅黑" w:eastAsia="微软雅黑"/>
          <w:b w:val="0"/>
          <w:sz w:val="21"/>
        </w:rPr>
        <w:t>• 继续发出读指令</w:t>
      </w:r>
    </w:p>
    <w:p>
      <w:r>
        <w:rPr>
          <w:rFonts w:ascii="微软雅黑" w:hAnsi="微软雅黑" w:eastAsia="微软雅黑"/>
          <w:b w:val="0"/>
          <w:sz w:val="21"/>
        </w:rPr>
        <w:t>• 程序直接控制方式</w:t>
      </w:r>
    </w:p>
    <w:p>
      <w:r>
        <w:rPr>
          <w:rFonts w:ascii="微软雅黑" w:hAnsi="微软雅黑" w:eastAsia="微软雅黑"/>
          <w:b w:val="0"/>
          <w:sz w:val="21"/>
        </w:rPr>
        <w:t>• 1. 完成一次读/写操作的流程（见右图，Key word：轮询）</w:t>
      </w:r>
    </w:p>
    <w:p>
      <w:r>
        <w:rPr>
          <w:rFonts w:ascii="微软雅黑" w:hAnsi="微软雅黑" w:eastAsia="微软雅黑"/>
          <w:b w:val="0"/>
          <w:sz w:val="21"/>
        </w:rPr>
        <w:t>• 设备可能</w:t>
      </w:r>
    </w:p>
    <w:p>
      <w:r>
        <w:rPr>
          <w:rFonts w:ascii="微软雅黑" w:hAnsi="微软雅黑" w:eastAsia="微软雅黑"/>
          <w:b w:val="0"/>
          <w:sz w:val="21"/>
        </w:rPr>
        <w:t>• 出现错误</w:t>
      </w:r>
    </w:p>
    <w:p>
      <w:r>
        <w:rPr>
          <w:rFonts w:ascii="微软雅黑" w:hAnsi="微软雅黑" w:eastAsia="微软雅黑"/>
          <w:b w:val="0"/>
          <w:sz w:val="21"/>
        </w:rPr>
        <w:t>• CPU向控</w:t>
      </w:r>
    </w:p>
    <w:p>
      <w:r>
        <w:rPr>
          <w:rFonts w:ascii="微软雅黑" w:hAnsi="微软雅黑" w:eastAsia="微软雅黑"/>
          <w:b w:val="0"/>
          <w:sz w:val="21"/>
        </w:rPr>
        <w:t>• 制器发出</w:t>
      </w:r>
    </w:p>
    <w:p>
      <w:r>
        <w:rPr>
          <w:rFonts w:ascii="微软雅黑" w:hAnsi="微软雅黑" w:eastAsia="微软雅黑"/>
          <w:b w:val="0"/>
          <w:sz w:val="21"/>
        </w:rPr>
        <w:t>• 命令</w:t>
      </w:r>
    </w:p>
    <w:p>
      <w:r>
        <w:rPr>
          <w:rFonts w:ascii="微软雅黑" w:hAnsi="微软雅黑" w:eastAsia="微软雅黑"/>
          <w:b w:val="0"/>
          <w:sz w:val="21"/>
        </w:rPr>
        <w:t>• 将I/O状</w:t>
      </w:r>
    </w:p>
    <w:p>
      <w:r>
        <w:rPr>
          <w:rFonts w:ascii="微软雅黑" w:hAnsi="微软雅黑" w:eastAsia="微软雅黑"/>
          <w:b w:val="0"/>
          <w:sz w:val="21"/>
        </w:rPr>
        <w:t>• 态信息</w:t>
      </w:r>
    </w:p>
    <w:p>
      <w:r>
        <w:rPr>
          <w:rFonts w:ascii="微软雅黑" w:hAnsi="微软雅黑" w:eastAsia="微软雅黑"/>
          <w:b w:val="0"/>
          <w:sz w:val="21"/>
        </w:rPr>
        <w:t>• 读入CPU</w:t>
      </w:r>
    </w:p>
    <w:p>
      <w:r>
        <w:rPr>
          <w:rFonts w:ascii="微软雅黑" w:hAnsi="微软雅黑" w:eastAsia="微软雅黑"/>
          <w:b w:val="0"/>
          <w:sz w:val="21"/>
        </w:rPr>
        <w:t>• 寄存器</w:t>
      </w:r>
    </w:p>
    <w:p>
      <w:r>
        <w:rPr>
          <w:rFonts w:ascii="微软雅黑" w:hAnsi="微软雅黑" w:eastAsia="微软雅黑"/>
          <w:b w:val="0"/>
          <w:sz w:val="21"/>
        </w:rPr>
        <w:t>• 将数据寄</w:t>
      </w:r>
    </w:p>
    <w:p>
      <w:r>
        <w:rPr>
          <w:rFonts w:ascii="微软雅黑" w:hAnsi="微软雅黑" w:eastAsia="微软雅黑"/>
          <w:b w:val="0"/>
          <w:sz w:val="21"/>
        </w:rPr>
        <w:t>• 存器中的</w:t>
      </w:r>
    </w:p>
    <w:p>
      <w:r>
        <w:rPr>
          <w:rFonts w:ascii="微软雅黑" w:hAnsi="微软雅黑" w:eastAsia="微软雅黑"/>
          <w:b w:val="0"/>
          <w:sz w:val="21"/>
        </w:rPr>
        <w:t>• 内容读入</w:t>
      </w:r>
    </w:p>
    <w:p>
      <w:r>
        <w:rPr>
          <w:rFonts w:ascii="微软雅黑" w:hAnsi="微软雅黑" w:eastAsia="微软雅黑"/>
          <w:b w:val="0"/>
          <w:sz w:val="21"/>
        </w:rPr>
        <w:t>• CPU寄存</w:t>
      </w:r>
    </w:p>
    <w:p>
      <w:r>
        <w:rPr>
          <w:rFonts w:ascii="微软雅黑" w:hAnsi="微软雅黑" w:eastAsia="微软雅黑"/>
          <w:b w:val="0"/>
          <w:sz w:val="21"/>
        </w:rPr>
        <w:t>• 将CPU寄</w:t>
      </w:r>
    </w:p>
    <w:p>
      <w:r>
        <w:rPr>
          <w:rFonts w:ascii="微软雅黑" w:hAnsi="微软雅黑" w:eastAsia="微软雅黑"/>
          <w:b w:val="0"/>
          <w:sz w:val="21"/>
        </w:rPr>
        <w:t>• 存器中的</w:t>
      </w:r>
    </w:p>
    <w:p>
      <w:r>
        <w:rPr>
          <w:rFonts w:ascii="微软雅黑" w:hAnsi="微软雅黑" w:eastAsia="微软雅黑"/>
          <w:b w:val="0"/>
          <w:sz w:val="21"/>
        </w:rPr>
        <w:t>• 内容写到</w:t>
      </w:r>
    </w:p>
    <w:p>
      <w:r>
        <w:rPr>
          <w:rFonts w:ascii="微软雅黑" w:hAnsi="微软雅黑" w:eastAsia="微软雅黑"/>
          <w:b w:val="0"/>
          <w:sz w:val="21"/>
        </w:rPr>
        <w:t>• 内存中</w:t>
      </w:r>
    </w:p>
    <w:p>
      <w:r>
        <w:rPr>
          <w:rFonts w:ascii="微软雅黑" w:hAnsi="微软雅黑" w:eastAsia="微软雅黑"/>
          <w:b w:val="0"/>
          <w:sz w:val="21"/>
        </w:rPr>
        <w:t>• 输入的数据最终要放</w:t>
      </w:r>
    </w:p>
    <w:p>
      <w:r>
        <w:rPr>
          <w:rFonts w:ascii="微软雅黑" w:hAnsi="微软雅黑" w:eastAsia="微软雅黑"/>
          <w:b w:val="0"/>
          <w:sz w:val="21"/>
        </w:rPr>
        <w:t>• 到内存中（a/b/c/d 变</w:t>
      </w:r>
    </w:p>
    <w:p>
      <w:r>
        <w:rPr>
          <w:rFonts w:ascii="微软雅黑" w:hAnsi="微软雅黑" w:eastAsia="微软雅黑"/>
          <w:b w:val="0"/>
          <w:sz w:val="21"/>
        </w:rPr>
        <w:t>• 量存放在内存中）</w:t>
      </w:r>
    </w:p>
    <w:p>
      <w:r>
        <w:rPr>
          <w:rFonts w:ascii="微软雅黑" w:hAnsi="微软雅黑" w:eastAsia="微软雅黑"/>
          <w:b w:val="0"/>
          <w:sz w:val="21"/>
        </w:rPr>
        <w:t>• 同理，输出的数据</w:t>
      </w:r>
    </w:p>
    <w:p>
      <w:r>
        <w:rPr>
          <w:rFonts w:ascii="微软雅黑" w:hAnsi="微软雅黑" w:eastAsia="微软雅黑"/>
          <w:b w:val="0"/>
          <w:sz w:val="21"/>
        </w:rPr>
        <w:t>• 也存放在内存中，</w:t>
      </w:r>
    </w:p>
    <w:p>
      <w:r>
        <w:rPr>
          <w:rFonts w:ascii="微软雅黑" w:hAnsi="微软雅黑" w:eastAsia="微软雅黑"/>
          <w:b w:val="0"/>
          <w:sz w:val="21"/>
        </w:rPr>
        <w:t>• 需要从内存取出</w:t>
      </w:r>
    </w:p>
    <w:p>
      <w:r>
        <w:rPr>
          <w:rFonts w:ascii="微软雅黑" w:hAnsi="微软雅黑" w:eastAsia="微软雅黑"/>
          <w:b w:val="0"/>
          <w:sz w:val="21"/>
        </w:rPr>
        <w:t>• 程序直接控制方式</w:t>
      </w:r>
    </w:p>
    <w:p>
      <w:r>
        <w:rPr>
          <w:rFonts w:ascii="微软雅黑" w:hAnsi="微软雅黑" w:eastAsia="微软雅黑"/>
          <w:b w:val="0"/>
          <w:sz w:val="21"/>
        </w:rPr>
        <w:t>• 1. 完成一次读/写操作的流程（见右图，Key word：轮询）</w:t>
      </w:r>
    </w:p>
    <w:p>
      <w:r>
        <w:rPr>
          <w:rFonts w:ascii="微软雅黑" w:hAnsi="微软雅黑" w:eastAsia="微软雅黑"/>
          <w:b w:val="0"/>
          <w:sz w:val="21"/>
        </w:rPr>
        <w:t>• 2. CPU干预的频率</w:t>
      </w:r>
    </w:p>
    <w:p>
      <w:r>
        <w:rPr>
          <w:rFonts w:ascii="微软雅黑" w:hAnsi="微软雅黑" w:eastAsia="微软雅黑"/>
          <w:b w:val="0"/>
          <w:sz w:val="21"/>
        </w:rPr>
        <w:t>• 很频繁，I/O操作开始之前、完成之后需要CPU介入，并且</w:t>
      </w:r>
    </w:p>
    <w:p>
      <w:r>
        <w:rPr>
          <w:rFonts w:ascii="微软雅黑" w:hAnsi="微软雅黑" w:eastAsia="微软雅黑"/>
          <w:b w:val="0"/>
          <w:sz w:val="21"/>
        </w:rPr>
        <w:t>• 在等待I/O完成的过程中CPU需要不断地轮询检查。</w:t>
      </w:r>
    </w:p>
    <w:p>
      <w:r>
        <w:rPr>
          <w:rFonts w:ascii="微软雅黑" w:hAnsi="微软雅黑" w:eastAsia="微软雅黑"/>
          <w:b w:val="0"/>
          <w:sz w:val="21"/>
        </w:rPr>
        <w:t>• 3. 数据传送的单位</w:t>
      </w:r>
    </w:p>
    <w:p>
      <w:r>
        <w:rPr>
          <w:rFonts w:ascii="微软雅黑" w:hAnsi="微软雅黑" w:eastAsia="微软雅黑"/>
          <w:b w:val="0"/>
          <w:sz w:val="21"/>
        </w:rPr>
        <w:t>• 每次读/写一个字</w:t>
      </w:r>
    </w:p>
    <w:p>
      <w:r>
        <w:rPr>
          <w:rFonts w:ascii="微软雅黑" w:hAnsi="微软雅黑" w:eastAsia="微软雅黑"/>
          <w:b w:val="0"/>
          <w:sz w:val="21"/>
        </w:rPr>
        <w:t>• 4. 数据的流向</w:t>
      </w:r>
    </w:p>
    <w:p>
      <w:r>
        <w:rPr>
          <w:rFonts w:ascii="微软雅黑" w:hAnsi="微软雅黑" w:eastAsia="微软雅黑"/>
          <w:b w:val="0"/>
          <w:sz w:val="21"/>
        </w:rPr>
        <w:t>• 读操作（数据输入）：I/O设备àCPUà内存</w:t>
      </w:r>
    </w:p>
    <w:p>
      <w:r>
        <w:rPr>
          <w:rFonts w:ascii="微软雅黑" w:hAnsi="微软雅黑" w:eastAsia="微软雅黑"/>
          <w:b w:val="0"/>
          <w:sz w:val="21"/>
        </w:rPr>
        <w:t>• 写操作（数据输出）：内存àCPUàI/O设备</w:t>
      </w:r>
    </w:p>
    <w:p>
      <w:r>
        <w:rPr>
          <w:rFonts w:ascii="微软雅黑" w:hAnsi="微软雅黑" w:eastAsia="微软雅黑"/>
          <w:b w:val="0"/>
          <w:sz w:val="21"/>
        </w:rPr>
        <w:t>• 每个字的读/写都需要CPU的帮助</w:t>
      </w:r>
    </w:p>
    <w:p>
      <w:r>
        <w:rPr>
          <w:rFonts w:ascii="微软雅黑" w:hAnsi="微软雅黑" w:eastAsia="微软雅黑"/>
          <w:b w:val="0"/>
          <w:sz w:val="21"/>
        </w:rPr>
        <w:t>• 5. 主要缺点和主要优点</w:t>
      </w:r>
    </w:p>
    <w:p>
      <w:r>
        <w:rPr>
          <w:rFonts w:ascii="微软雅黑" w:hAnsi="微软雅黑" w:eastAsia="微软雅黑"/>
          <w:b w:val="0"/>
          <w:sz w:val="21"/>
        </w:rPr>
        <w:t>• 优点：实现简单。在读/写指令之后，加上实现循环检查的</w:t>
      </w:r>
    </w:p>
    <w:p>
      <w:r>
        <w:rPr>
          <w:rFonts w:ascii="微软雅黑" w:hAnsi="微软雅黑" w:eastAsia="微软雅黑"/>
          <w:b w:val="0"/>
          <w:sz w:val="21"/>
        </w:rPr>
        <w:t>• 一系列指令即可（因此才称为“程序直接控制方式”）</w:t>
      </w:r>
    </w:p>
    <w:p>
      <w:r>
        <w:rPr>
          <w:rFonts w:ascii="微软雅黑" w:hAnsi="微软雅黑" w:eastAsia="微软雅黑"/>
          <w:b w:val="0"/>
          <w:sz w:val="21"/>
        </w:rPr>
        <w:t>• 缺点：CPU和I/O设备只能串行工作，CPU需要一直轮询检查，</w:t>
      </w:r>
    </w:p>
    <w:p>
      <w:r>
        <w:rPr>
          <w:rFonts w:ascii="微软雅黑" w:hAnsi="微软雅黑" w:eastAsia="微软雅黑"/>
          <w:b w:val="0"/>
          <w:sz w:val="21"/>
        </w:rPr>
        <w:t>• 长期处于“忙等”状态，CPU利用率低。</w:t>
      </w:r>
    </w:p>
    <w:p>
      <w:r>
        <w:rPr>
          <w:rFonts w:ascii="微软雅黑" w:hAnsi="微软雅黑" w:eastAsia="微软雅黑"/>
          <w:b w:val="0"/>
          <w:sz w:val="21"/>
        </w:rPr>
        <w:t>• 设备可能</w:t>
      </w:r>
    </w:p>
    <w:p>
      <w:r>
        <w:rPr>
          <w:rFonts w:ascii="微软雅黑" w:hAnsi="微软雅黑" w:eastAsia="微软雅黑"/>
          <w:b w:val="0"/>
          <w:sz w:val="21"/>
        </w:rPr>
        <w:t>• 出现错误</w:t>
      </w:r>
    </w:p>
    <w:p>
      <w:r>
        <w:rPr>
          <w:rFonts w:ascii="微软雅黑" w:hAnsi="微软雅黑" w:eastAsia="微软雅黑"/>
          <w:b w:val="0"/>
          <w:sz w:val="21"/>
        </w:rPr>
        <w:t>• CPU向控</w:t>
      </w:r>
    </w:p>
    <w:p>
      <w:r>
        <w:rPr>
          <w:rFonts w:ascii="微软雅黑" w:hAnsi="微软雅黑" w:eastAsia="微软雅黑"/>
          <w:b w:val="0"/>
          <w:sz w:val="21"/>
        </w:rPr>
        <w:t>• 制器发出</w:t>
      </w:r>
    </w:p>
    <w:p>
      <w:r>
        <w:rPr>
          <w:rFonts w:ascii="微软雅黑" w:hAnsi="微软雅黑" w:eastAsia="微软雅黑"/>
          <w:b w:val="0"/>
          <w:sz w:val="21"/>
        </w:rPr>
        <w:t>• 命令</w:t>
      </w:r>
    </w:p>
    <w:p>
      <w:r>
        <w:rPr>
          <w:rFonts w:ascii="微软雅黑" w:hAnsi="微软雅黑" w:eastAsia="微软雅黑"/>
          <w:b w:val="0"/>
          <w:sz w:val="21"/>
        </w:rPr>
        <w:t>• 将I/O状</w:t>
      </w:r>
    </w:p>
    <w:p>
      <w:r>
        <w:rPr>
          <w:rFonts w:ascii="微软雅黑" w:hAnsi="微软雅黑" w:eastAsia="微软雅黑"/>
          <w:b w:val="0"/>
          <w:sz w:val="21"/>
        </w:rPr>
        <w:t>• 态信息</w:t>
      </w:r>
    </w:p>
    <w:p>
      <w:r>
        <w:rPr>
          <w:rFonts w:ascii="微软雅黑" w:hAnsi="微软雅黑" w:eastAsia="微软雅黑"/>
          <w:b w:val="0"/>
          <w:sz w:val="21"/>
        </w:rPr>
        <w:t>• 读入CPU</w:t>
      </w:r>
    </w:p>
    <w:p>
      <w:r>
        <w:rPr>
          <w:rFonts w:ascii="微软雅黑" w:hAnsi="微软雅黑" w:eastAsia="微软雅黑"/>
          <w:b w:val="0"/>
          <w:sz w:val="21"/>
        </w:rPr>
        <w:t>• 寄存器</w:t>
      </w:r>
    </w:p>
    <w:p>
      <w:r>
        <w:rPr>
          <w:rFonts w:ascii="微软雅黑" w:hAnsi="微软雅黑" w:eastAsia="微软雅黑"/>
          <w:b w:val="0"/>
          <w:sz w:val="21"/>
        </w:rPr>
        <w:t>• 将数据寄</w:t>
      </w:r>
    </w:p>
    <w:p>
      <w:r>
        <w:rPr>
          <w:rFonts w:ascii="微软雅黑" w:hAnsi="微软雅黑" w:eastAsia="微软雅黑"/>
          <w:b w:val="0"/>
          <w:sz w:val="21"/>
        </w:rPr>
        <w:t>• 存器中的</w:t>
      </w:r>
    </w:p>
    <w:p>
      <w:r>
        <w:rPr>
          <w:rFonts w:ascii="微软雅黑" w:hAnsi="微软雅黑" w:eastAsia="微软雅黑"/>
          <w:b w:val="0"/>
          <w:sz w:val="21"/>
        </w:rPr>
        <w:t>• 内容读入</w:t>
      </w:r>
    </w:p>
    <w:p>
      <w:r>
        <w:rPr>
          <w:rFonts w:ascii="微软雅黑" w:hAnsi="微软雅黑" w:eastAsia="微软雅黑"/>
          <w:b w:val="0"/>
          <w:sz w:val="21"/>
        </w:rPr>
        <w:t>• CPU寄存</w:t>
      </w:r>
    </w:p>
    <w:p>
      <w:r>
        <w:rPr>
          <w:rFonts w:ascii="微软雅黑" w:hAnsi="微软雅黑" w:eastAsia="微软雅黑"/>
          <w:b w:val="0"/>
          <w:sz w:val="21"/>
        </w:rPr>
        <w:t>• 将CPU寄</w:t>
      </w:r>
    </w:p>
    <w:p>
      <w:r>
        <w:rPr>
          <w:rFonts w:ascii="微软雅黑" w:hAnsi="微软雅黑" w:eastAsia="微软雅黑"/>
          <w:b w:val="0"/>
          <w:sz w:val="21"/>
        </w:rPr>
        <w:t>• 存器中的</w:t>
      </w:r>
    </w:p>
    <w:p>
      <w:r>
        <w:rPr>
          <w:rFonts w:ascii="微软雅黑" w:hAnsi="微软雅黑" w:eastAsia="微软雅黑"/>
          <w:b w:val="0"/>
          <w:sz w:val="21"/>
        </w:rPr>
        <w:t>• 内容写到</w:t>
      </w:r>
    </w:p>
    <w:p>
      <w:r>
        <w:rPr>
          <w:rFonts w:ascii="微软雅黑" w:hAnsi="微软雅黑" w:eastAsia="微软雅黑"/>
          <w:b w:val="0"/>
          <w:sz w:val="21"/>
        </w:rPr>
        <w:t>• 主存中</w:t>
      </w:r>
    </w:p>
    <w:p>
      <w:r>
        <w:rPr>
          <w:rFonts w:ascii="微软雅黑" w:hAnsi="微软雅黑" w:eastAsia="微软雅黑"/>
          <w:b w:val="0"/>
          <w:sz w:val="21"/>
        </w:rPr>
        <w:t>• 指的是CPU</w:t>
      </w:r>
    </w:p>
    <w:p>
      <w:r>
        <w:rPr>
          <w:rFonts w:ascii="微软雅黑" w:hAnsi="微软雅黑" w:eastAsia="微软雅黑"/>
          <w:b w:val="0"/>
          <w:sz w:val="21"/>
        </w:rPr>
        <w:t>• 的寄存器</w:t>
      </w:r>
    </w:p>
    <w:p>
      <w:r>
        <w:rPr>
          <w:rFonts w:ascii="微软雅黑" w:hAnsi="微软雅黑" w:eastAsia="微软雅黑"/>
          <w:b w:val="0"/>
          <w:sz w:val="21"/>
        </w:rPr>
        <w:t>• 读入下</w:t>
      </w:r>
    </w:p>
    <w:p>
      <w:r>
        <w:rPr>
          <w:rFonts w:ascii="微软雅黑" w:hAnsi="微软雅黑" w:eastAsia="微软雅黑"/>
          <w:b w:val="0"/>
          <w:sz w:val="21"/>
        </w:rPr>
        <w:t>• 一个字</w:t>
      </w:r>
    </w:p>
    <w:p>
      <w:r>
        <w:rPr>
          <w:rFonts w:ascii="微软雅黑" w:hAnsi="微软雅黑" w:eastAsia="微软雅黑"/>
          <w:b w:val="0"/>
          <w:sz w:val="21"/>
        </w:rPr>
        <w:t>• 中断驱动方式</w:t>
      </w:r>
    </w:p>
    <w:p>
      <w:r>
        <w:rPr>
          <w:rFonts w:ascii="微软雅黑" w:hAnsi="微软雅黑" w:eastAsia="微软雅黑"/>
          <w:b w:val="0"/>
          <w:sz w:val="21"/>
        </w:rPr>
        <w:t>• 引入中断机制。由于I/O设备速度很慢，因此在CPU发出读/写命</w:t>
      </w:r>
    </w:p>
    <w:p>
      <w:r>
        <w:rPr>
          <w:rFonts w:ascii="微软雅黑" w:hAnsi="微软雅黑" w:eastAsia="微软雅黑"/>
          <w:b w:val="0"/>
          <w:sz w:val="21"/>
        </w:rPr>
        <w:t>• 令后，可将等待I/O的进程阻塞，先切换到别的进程执行。当I/O</w:t>
      </w:r>
    </w:p>
    <w:p>
      <w:r>
        <w:rPr>
          <w:rFonts w:ascii="微软雅黑" w:hAnsi="微软雅黑" w:eastAsia="微软雅黑"/>
          <w:b w:val="0"/>
          <w:sz w:val="21"/>
        </w:rPr>
        <w:t>• 完成后，控制器会向CPU发出一个中断信号，CPU检测到中断信</w:t>
      </w:r>
    </w:p>
    <w:p>
      <w:r>
        <w:rPr>
          <w:rFonts w:ascii="微软雅黑" w:hAnsi="微软雅黑" w:eastAsia="微软雅黑"/>
          <w:b w:val="0"/>
          <w:sz w:val="21"/>
        </w:rPr>
        <w:t>• 号后，会保存当前进程的运行环境信息，转去执行中断处理程序</w:t>
      </w:r>
    </w:p>
    <w:p>
      <w:r>
        <w:rPr>
          <w:rFonts w:ascii="微软雅黑" w:hAnsi="微软雅黑" w:eastAsia="微软雅黑"/>
          <w:b w:val="0"/>
          <w:sz w:val="21"/>
        </w:rPr>
        <w:t>• 处理该中断。处理中断的过程中，CPU从I/O控制器读一个字的数</w:t>
      </w:r>
    </w:p>
    <w:p>
      <w:r>
        <w:rPr>
          <w:rFonts w:ascii="微软雅黑" w:hAnsi="微软雅黑" w:eastAsia="微软雅黑"/>
          <w:b w:val="0"/>
          <w:sz w:val="21"/>
        </w:rPr>
        <w:t>• 据传送到CPU寄存器，再写入主存。接着，CPU恢复等待I/O的进</w:t>
      </w:r>
    </w:p>
    <w:p>
      <w:r>
        <w:rPr>
          <w:rFonts w:ascii="微软雅黑" w:hAnsi="微软雅黑" w:eastAsia="微软雅黑"/>
          <w:b w:val="0"/>
          <w:sz w:val="21"/>
        </w:rPr>
        <w:t>• 程（或其他进程）的运行环境，然后继续执行。</w:t>
      </w:r>
    </w:p>
    <w:p>
      <w:r>
        <w:rPr>
          <w:rFonts w:ascii="微软雅黑" w:hAnsi="微软雅黑" w:eastAsia="微软雅黑"/>
          <w:b w:val="0"/>
          <w:sz w:val="21"/>
        </w:rPr>
        <w:t>• 注意：</w:t>
      </w:r>
    </w:p>
    <w:p>
      <w:r>
        <w:rPr>
          <w:rFonts w:ascii="微软雅黑" w:hAnsi="微软雅黑" w:eastAsia="微软雅黑"/>
          <w:b w:val="0"/>
          <w:sz w:val="21"/>
        </w:rPr>
        <w:t>• ①CPU会在每个指令周期的末尾检查中断；</w:t>
      </w:r>
    </w:p>
    <w:p>
      <w:r>
        <w:rPr>
          <w:rFonts w:ascii="微软雅黑" w:hAnsi="微软雅黑" w:eastAsia="微软雅黑"/>
          <w:b w:val="0"/>
          <w:sz w:val="21"/>
        </w:rPr>
        <w:t>• ②中断处理过程中需要保存、恢复进程的运行环境，</w:t>
      </w:r>
    </w:p>
    <w:p>
      <w:r>
        <w:rPr>
          <w:rFonts w:ascii="微软雅黑" w:hAnsi="微软雅黑" w:eastAsia="微软雅黑"/>
          <w:b w:val="0"/>
          <w:sz w:val="21"/>
        </w:rPr>
        <w:t>• 这个过程是需要一定时间开销的。可见，如果中断发生</w:t>
      </w:r>
    </w:p>
    <w:p>
      <w:r>
        <w:rPr>
          <w:rFonts w:ascii="微软雅黑" w:hAnsi="微软雅黑" w:eastAsia="微软雅黑"/>
          <w:b w:val="0"/>
          <w:sz w:val="21"/>
        </w:rPr>
        <w:t>• 的频率太高，也会降低系统性能。</w:t>
      </w:r>
    </w:p>
    <w:p>
      <w:r>
        <w:rPr>
          <w:rFonts w:ascii="微软雅黑" w:hAnsi="微软雅黑" w:eastAsia="微软雅黑"/>
          <w:b w:val="0"/>
          <w:sz w:val="21"/>
        </w:rPr>
        <w:t>• 中断驱动方式</w:t>
      </w:r>
    </w:p>
    <w:p>
      <w:r>
        <w:rPr>
          <w:rFonts w:ascii="微软雅黑" w:hAnsi="微软雅黑" w:eastAsia="微软雅黑"/>
          <w:b w:val="0"/>
          <w:sz w:val="21"/>
        </w:rPr>
        <w:t>• 1. 完成一次读/写操作的流程（见右图，Key word：中断）</w:t>
      </w:r>
    </w:p>
    <w:p>
      <w:r>
        <w:rPr>
          <w:rFonts w:ascii="微软雅黑" w:hAnsi="微软雅黑" w:eastAsia="微软雅黑"/>
          <w:b w:val="0"/>
          <w:sz w:val="21"/>
        </w:rPr>
        <w:t>• 2. CPU干预的频率</w:t>
      </w:r>
    </w:p>
    <w:p>
      <w:r>
        <w:rPr>
          <w:rFonts w:ascii="微软雅黑" w:hAnsi="微软雅黑" w:eastAsia="微软雅黑"/>
          <w:b w:val="0"/>
          <w:sz w:val="21"/>
        </w:rPr>
        <w:t>• 每次I/O操作开始之前、完成之后需要CPU介入。</w:t>
      </w:r>
    </w:p>
    <w:p>
      <w:r>
        <w:rPr>
          <w:rFonts w:ascii="微软雅黑" w:hAnsi="微软雅黑" w:eastAsia="微软雅黑"/>
          <w:b w:val="0"/>
          <w:sz w:val="21"/>
        </w:rPr>
        <w:t>• 等待I/O完成的过程中CPU可以切换到别的进程执行。</w:t>
      </w:r>
    </w:p>
    <w:p>
      <w:r>
        <w:rPr>
          <w:rFonts w:ascii="微软雅黑" w:hAnsi="微软雅黑" w:eastAsia="微软雅黑"/>
          <w:b w:val="0"/>
          <w:sz w:val="21"/>
        </w:rPr>
        <w:t>• 3. 数据传送的单位</w:t>
      </w:r>
    </w:p>
    <w:p>
      <w:r>
        <w:rPr>
          <w:rFonts w:ascii="微软雅黑" w:hAnsi="微软雅黑" w:eastAsia="微软雅黑"/>
          <w:b w:val="0"/>
          <w:sz w:val="21"/>
        </w:rPr>
        <w:t>• 每次读/写一个字</w:t>
      </w:r>
    </w:p>
    <w:p>
      <w:r>
        <w:rPr>
          <w:rFonts w:ascii="微软雅黑" w:hAnsi="微软雅黑" w:eastAsia="微软雅黑"/>
          <w:b w:val="0"/>
          <w:sz w:val="21"/>
        </w:rPr>
        <w:t>• 4. 数据的流向</w:t>
      </w:r>
    </w:p>
    <w:p>
      <w:r>
        <w:rPr>
          <w:rFonts w:ascii="微软雅黑" w:hAnsi="微软雅黑" w:eastAsia="微软雅黑"/>
          <w:b w:val="0"/>
          <w:sz w:val="21"/>
        </w:rPr>
        <w:t>• 读操作（数据输入）：I/O设备àCPUà内存</w:t>
      </w:r>
    </w:p>
    <w:p>
      <w:r>
        <w:rPr>
          <w:rFonts w:ascii="微软雅黑" w:hAnsi="微软雅黑" w:eastAsia="微软雅黑"/>
          <w:b w:val="0"/>
          <w:sz w:val="21"/>
        </w:rPr>
        <w:t>• 写操作（数据输出）：内存àCPUàI/O设备</w:t>
      </w:r>
    </w:p>
    <w:p>
      <w:r>
        <w:rPr>
          <w:rFonts w:ascii="微软雅黑" w:hAnsi="微软雅黑" w:eastAsia="微软雅黑"/>
          <w:b w:val="0"/>
          <w:sz w:val="21"/>
        </w:rPr>
        <w:t>• 5. 主要缺点和主要优点</w:t>
      </w:r>
    </w:p>
    <w:p>
      <w:r>
        <w:rPr>
          <w:rFonts w:ascii="微软雅黑" w:hAnsi="微软雅黑" w:eastAsia="微软雅黑"/>
          <w:b w:val="0"/>
          <w:sz w:val="21"/>
        </w:rPr>
        <w:t>• 优点：与“程序直接控制方式”相比，在“中断驱动方式”中，I/O控</w:t>
      </w:r>
    </w:p>
    <w:p>
      <w:r>
        <w:rPr>
          <w:rFonts w:ascii="微软雅黑" w:hAnsi="微软雅黑" w:eastAsia="微软雅黑"/>
          <w:b w:val="0"/>
          <w:sz w:val="21"/>
        </w:rPr>
        <w:t>• 制器会通过中断信号主动报告I/O已完成，CPU不再需要不停地轮询。</w:t>
      </w:r>
    </w:p>
    <w:p>
      <w:r>
        <w:rPr>
          <w:rFonts w:ascii="微软雅黑" w:hAnsi="微软雅黑" w:eastAsia="微软雅黑"/>
          <w:b w:val="0"/>
          <w:sz w:val="21"/>
        </w:rPr>
        <w:t>• CPU和I/O设备可并行工作，CPU利用率得到明显提升。</w:t>
      </w:r>
    </w:p>
    <w:p>
      <w:r>
        <w:rPr>
          <w:rFonts w:ascii="微软雅黑" w:hAnsi="微软雅黑" w:eastAsia="微软雅黑"/>
          <w:b w:val="0"/>
          <w:sz w:val="21"/>
        </w:rPr>
        <w:t>• 缺点：每个字在I/O设备与内存之间的传输，都需要经过CPU。而频繁的</w:t>
      </w:r>
    </w:p>
    <w:p>
      <w:r>
        <w:rPr>
          <w:rFonts w:ascii="微软雅黑" w:hAnsi="微软雅黑" w:eastAsia="微软雅黑"/>
          <w:b w:val="0"/>
          <w:sz w:val="21"/>
        </w:rPr>
        <w:t>• 中断处理会消耗较多的CPU时间。</w:t>
      </w:r>
    </w:p>
    <w:p>
      <w:r>
        <w:rPr>
          <w:rFonts w:ascii="微软雅黑" w:hAnsi="微软雅黑" w:eastAsia="微软雅黑"/>
          <w:b w:val="0"/>
          <w:sz w:val="21"/>
        </w:rPr>
        <w:t>• DMA方式</w:t>
      </w:r>
    </w:p>
    <w:p>
      <w:r>
        <w:rPr>
          <w:rFonts w:ascii="微软雅黑" w:hAnsi="微软雅黑" w:eastAsia="微软雅黑"/>
          <w:b w:val="0"/>
          <w:sz w:val="21"/>
        </w:rPr>
        <w:t>• 与“中断驱动方式”相比，DMA方式（Direct Memory Access，直接存储器存取。主要用于块设备的</w:t>
      </w:r>
    </w:p>
    <w:p>
      <w:r>
        <w:rPr>
          <w:rFonts w:ascii="微软雅黑" w:hAnsi="微软雅黑" w:eastAsia="微软雅黑"/>
          <w:b w:val="0"/>
          <w:sz w:val="21"/>
        </w:rPr>
        <w:t>• I/O控制）有这样几个改进：</w:t>
      </w:r>
    </w:p>
    <w:p>
      <w:r>
        <w:rPr>
          <w:rFonts w:ascii="微软雅黑" w:hAnsi="微软雅黑" w:eastAsia="微软雅黑"/>
          <w:b w:val="0"/>
          <w:sz w:val="21"/>
        </w:rPr>
        <w:t>• ①数据的传送单位是“块”。不再是一个字、一个字的传送；</w:t>
      </w:r>
    </w:p>
    <w:p>
      <w:r>
        <w:rPr>
          <w:rFonts w:ascii="微软雅黑" w:hAnsi="微软雅黑" w:eastAsia="微软雅黑"/>
          <w:b w:val="0"/>
          <w:sz w:val="21"/>
        </w:rPr>
        <w:t>• ②数据的流向是从设备直接放入内存，或者从内存直接到设备。不再需要CPU作为“快递小哥”。</w:t>
      </w:r>
    </w:p>
    <w:p>
      <w:r>
        <w:rPr>
          <w:rFonts w:ascii="微软雅黑" w:hAnsi="微软雅黑" w:eastAsia="微软雅黑"/>
          <w:b w:val="0"/>
          <w:sz w:val="21"/>
        </w:rPr>
        <w:t>• ③仅在传送一个或多个数据块的开始和结束时，才需要CPU干预。</w:t>
      </w:r>
    </w:p>
    <w:p>
      <w:r>
        <w:rPr>
          <w:rFonts w:ascii="微软雅黑" w:hAnsi="微软雅黑" w:eastAsia="微软雅黑"/>
          <w:b w:val="0"/>
          <w:sz w:val="21"/>
        </w:rPr>
        <w:t>• CPU指明此次要进行的操作（如：读操作），并说</w:t>
      </w:r>
    </w:p>
    <w:p>
      <w:r>
        <w:rPr>
          <w:rFonts w:ascii="微软雅黑" w:hAnsi="微软雅黑" w:eastAsia="微软雅黑"/>
          <w:b w:val="0"/>
          <w:sz w:val="21"/>
        </w:rPr>
        <w:t>• 明要读入多少数据、数据要存放在内存的什么位置、</w:t>
      </w:r>
    </w:p>
    <w:p>
      <w:r>
        <w:rPr>
          <w:rFonts w:ascii="微软雅黑" w:hAnsi="微软雅黑" w:eastAsia="微软雅黑"/>
          <w:b w:val="0"/>
          <w:sz w:val="21"/>
        </w:rPr>
        <w:t>• 数据在外部设备上的地址（如：在磁盘上的地址）</w:t>
      </w:r>
    </w:p>
    <w:p>
      <w:r>
        <w:rPr>
          <w:rFonts w:ascii="微软雅黑" w:hAnsi="微软雅黑" w:eastAsia="微软雅黑"/>
          <w:b w:val="0"/>
          <w:sz w:val="21"/>
        </w:rPr>
        <w:t>• 控制器会根据CPU提出的要求完成数据的读/写工作，</w:t>
      </w:r>
    </w:p>
    <w:p>
      <w:r>
        <w:rPr>
          <w:rFonts w:ascii="微软雅黑" w:hAnsi="微软雅黑" w:eastAsia="微软雅黑"/>
          <w:b w:val="0"/>
          <w:sz w:val="21"/>
        </w:rPr>
        <w:t>• 整块数据的传输完成后，才向CPU发出中断信号</w:t>
      </w:r>
    </w:p>
    <w:p>
      <w:r>
        <w:rPr>
          <w:rFonts w:ascii="微软雅黑" w:hAnsi="微软雅黑" w:eastAsia="微软雅黑"/>
          <w:b w:val="0"/>
          <w:sz w:val="21"/>
        </w:rPr>
        <w:t>• DMA控制器</w:t>
      </w:r>
    </w:p>
    <w:p>
      <w:r>
        <w:rPr>
          <w:rFonts w:ascii="微软雅黑" w:hAnsi="微软雅黑" w:eastAsia="微软雅黑"/>
          <w:b w:val="0"/>
          <w:sz w:val="21"/>
        </w:rPr>
        <w:t>• CPU</w:t>
      </w:r>
    </w:p>
    <w:p>
      <w:r>
        <w:rPr>
          <w:rFonts w:ascii="微软雅黑" w:hAnsi="微软雅黑" w:eastAsia="微软雅黑"/>
          <w:b w:val="0"/>
          <w:sz w:val="21"/>
        </w:rPr>
        <w:t>• 内存</w:t>
      </w:r>
    </w:p>
    <w:p>
      <w:r>
        <w:rPr>
          <w:rFonts w:ascii="微软雅黑" w:hAnsi="微软雅黑" w:eastAsia="微软雅黑"/>
          <w:b w:val="0"/>
          <w:sz w:val="21"/>
        </w:rPr>
        <w:t>• DMA控制器</w:t>
      </w:r>
    </w:p>
    <w:p>
      <w:r>
        <w:rPr>
          <w:rFonts w:ascii="微软雅黑" w:hAnsi="微软雅黑" w:eastAsia="微软雅黑"/>
          <w:b w:val="0"/>
          <w:sz w:val="21"/>
        </w:rPr>
        <w:t>• MAR</w:t>
      </w:r>
    </w:p>
    <w:p>
      <w:r>
        <w:rPr>
          <w:rFonts w:ascii="微软雅黑" w:hAnsi="微软雅黑" w:eastAsia="微软雅黑"/>
          <w:b w:val="0"/>
          <w:sz w:val="21"/>
        </w:rPr>
        <w:t>• DR</w:t>
      </w:r>
    </w:p>
    <w:p>
      <w:r>
        <w:rPr>
          <w:rFonts w:ascii="微软雅黑" w:hAnsi="微软雅黑" w:eastAsia="微软雅黑"/>
          <w:b w:val="0"/>
          <w:sz w:val="21"/>
        </w:rPr>
        <w:t>• DC</w:t>
      </w:r>
    </w:p>
    <w:p>
      <w:r>
        <w:rPr>
          <w:rFonts w:ascii="微软雅黑" w:hAnsi="微软雅黑" w:eastAsia="微软雅黑"/>
          <w:b w:val="0"/>
          <w:sz w:val="21"/>
        </w:rPr>
        <w:t>• I/O</w:t>
      </w:r>
    </w:p>
    <w:p>
      <w:r>
        <w:rPr>
          <w:rFonts w:ascii="微软雅黑" w:hAnsi="微软雅黑" w:eastAsia="微软雅黑"/>
          <w:b w:val="0"/>
          <w:sz w:val="21"/>
        </w:rPr>
        <w:t>• CR</w:t>
      </w:r>
    </w:p>
    <w:p>
      <w:r>
        <w:rPr>
          <w:rFonts w:ascii="微软雅黑" w:hAnsi="微软雅黑" w:eastAsia="微软雅黑"/>
          <w:b w:val="0"/>
          <w:sz w:val="21"/>
        </w:rPr>
        <w:t>• 与块设</w:t>
      </w:r>
    </w:p>
    <w:p>
      <w:r>
        <w:rPr>
          <w:rFonts w:ascii="微软雅黑" w:hAnsi="微软雅黑" w:eastAsia="微软雅黑"/>
          <w:b w:val="0"/>
          <w:sz w:val="21"/>
        </w:rPr>
        <w:t>• 备的接</w:t>
      </w:r>
    </w:p>
    <w:p>
      <w:r>
        <w:rPr>
          <w:rFonts w:ascii="微软雅黑" w:hAnsi="微软雅黑" w:eastAsia="微软雅黑"/>
          <w:b w:val="0"/>
          <w:sz w:val="21"/>
        </w:rPr>
        <w:t>• 磁盘</w:t>
      </w:r>
    </w:p>
    <w:p>
      <w:r>
        <w:rPr>
          <w:rFonts w:ascii="微软雅黑" w:hAnsi="微软雅黑" w:eastAsia="微软雅黑"/>
          <w:b w:val="0"/>
          <w:sz w:val="21"/>
        </w:rPr>
        <w:t>• 系统总线</w:t>
      </w:r>
    </w:p>
    <w:p>
      <w:r>
        <w:rPr>
          <w:rFonts w:ascii="微软雅黑" w:hAnsi="微软雅黑" w:eastAsia="微软雅黑"/>
          <w:b w:val="0"/>
          <w:sz w:val="21"/>
        </w:rPr>
        <w:t>• DR （Data Register，数据寄存器）：暂存从设备到内存，或从内存到设备的数据。</w:t>
      </w:r>
    </w:p>
    <w:p>
      <w:r>
        <w:rPr>
          <w:rFonts w:ascii="微软雅黑" w:hAnsi="微软雅黑" w:eastAsia="微软雅黑"/>
          <w:b w:val="0"/>
          <w:sz w:val="21"/>
        </w:rPr>
        <w:t>• MAR （Memory Address Register，内存地址寄存器）：在输入时，MAR 表示数据应放到内存中的什么</w:t>
      </w:r>
    </w:p>
    <w:p>
      <w:r>
        <w:rPr>
          <w:rFonts w:ascii="微软雅黑" w:hAnsi="微软雅黑" w:eastAsia="微软雅黑"/>
          <w:b w:val="0"/>
          <w:sz w:val="21"/>
        </w:rPr>
        <w:t>• 位置；输出时MAR 表示要输出的数据放在内存中的什么位置。</w:t>
      </w:r>
    </w:p>
    <w:p>
      <w:r>
        <w:rPr>
          <w:rFonts w:ascii="微软雅黑" w:hAnsi="微软雅黑" w:eastAsia="微软雅黑"/>
          <w:b w:val="0"/>
          <w:sz w:val="21"/>
        </w:rPr>
        <w:t>• DC （Data Counter，数据计数器）：表示剩余要读/写的字节数。</w:t>
      </w:r>
    </w:p>
    <w:p>
      <w:r>
        <w:rPr>
          <w:rFonts w:ascii="微软雅黑" w:hAnsi="微软雅黑" w:eastAsia="微软雅黑"/>
          <w:b w:val="0"/>
          <w:sz w:val="21"/>
        </w:rPr>
        <w:t>• CR（Command Register，命令/状态寄存器）：用于存放CPU发来的I/O命令，或设备的状态信息。</w:t>
      </w:r>
    </w:p>
    <w:p>
      <w:r>
        <w:rPr>
          <w:rFonts w:ascii="微软雅黑" w:hAnsi="微软雅黑" w:eastAsia="微软雅黑"/>
          <w:b w:val="0"/>
          <w:sz w:val="21"/>
        </w:rPr>
        <w:t>• 主机—控制器接口</w:t>
      </w:r>
    </w:p>
    <w:p>
      <w:r>
        <w:rPr>
          <w:rFonts w:ascii="微软雅黑" w:hAnsi="微软雅黑" w:eastAsia="微软雅黑"/>
          <w:b w:val="0"/>
          <w:sz w:val="21"/>
        </w:rPr>
        <w:t>• 块设备—控制器接口</w:t>
      </w:r>
    </w:p>
    <w:p>
      <w:r>
        <w:rPr>
          <w:rFonts w:ascii="微软雅黑" w:hAnsi="微软雅黑" w:eastAsia="微软雅黑"/>
          <w:b w:val="0"/>
          <w:sz w:val="21"/>
        </w:rPr>
        <w:t>• DMA方式</w:t>
      </w:r>
    </w:p>
    <w:p>
      <w:r>
        <w:rPr>
          <w:rFonts w:ascii="微软雅黑" w:hAnsi="微软雅黑" w:eastAsia="微软雅黑"/>
          <w:b w:val="0"/>
          <w:sz w:val="21"/>
        </w:rPr>
        <w:t>• 1. 完成一次读/写操作的流程（见右图）</w:t>
      </w:r>
    </w:p>
    <w:p>
      <w:r>
        <w:rPr>
          <w:rFonts w:ascii="微软雅黑" w:hAnsi="微软雅黑" w:eastAsia="微软雅黑"/>
          <w:b w:val="0"/>
          <w:sz w:val="21"/>
        </w:rPr>
        <w:t>• 2. CPU干预的频率</w:t>
      </w:r>
    </w:p>
    <w:p>
      <w:r>
        <w:rPr>
          <w:rFonts w:ascii="微软雅黑" w:hAnsi="微软雅黑" w:eastAsia="微软雅黑"/>
          <w:b w:val="0"/>
          <w:sz w:val="21"/>
        </w:rPr>
        <w:t>• 仅在传送一个或多个数据块的开始和结束时，才需要CPU干预。</w:t>
      </w:r>
    </w:p>
    <w:p>
      <w:r>
        <w:rPr>
          <w:rFonts w:ascii="微软雅黑" w:hAnsi="微软雅黑" w:eastAsia="微软雅黑"/>
          <w:b w:val="0"/>
          <w:sz w:val="21"/>
        </w:rPr>
        <w:t>• 3. 数据传送的单位</w:t>
      </w:r>
    </w:p>
    <w:p>
      <w:r>
        <w:rPr>
          <w:rFonts w:ascii="微软雅黑" w:hAnsi="微软雅黑" w:eastAsia="微软雅黑"/>
          <w:b w:val="0"/>
          <w:sz w:val="21"/>
        </w:rPr>
        <w:t>• 每次读/写一个或多个块（注意：每次读写的只能是连续的多个块，</w:t>
      </w:r>
    </w:p>
    <w:p>
      <w:r>
        <w:rPr>
          <w:rFonts w:ascii="微软雅黑" w:hAnsi="微软雅黑" w:eastAsia="微软雅黑"/>
          <w:b w:val="0"/>
          <w:sz w:val="21"/>
        </w:rPr>
        <w:t>• 且这些块读入内存后在内存中也必须是连续的）</w:t>
      </w:r>
    </w:p>
    <w:p>
      <w:r>
        <w:rPr>
          <w:rFonts w:ascii="微软雅黑" w:hAnsi="微软雅黑" w:eastAsia="微软雅黑"/>
          <w:b w:val="0"/>
          <w:sz w:val="21"/>
        </w:rPr>
        <w:t>• 4. 数据的流向（不再需要经过CPU）</w:t>
      </w:r>
    </w:p>
    <w:p>
      <w:r>
        <w:rPr>
          <w:rFonts w:ascii="微软雅黑" w:hAnsi="微软雅黑" w:eastAsia="微软雅黑"/>
          <w:b w:val="0"/>
          <w:sz w:val="21"/>
        </w:rPr>
        <w:t>• 读操作（数据输入）：I/O设备à内存</w:t>
      </w:r>
    </w:p>
    <w:p>
      <w:r>
        <w:rPr>
          <w:rFonts w:ascii="微软雅黑" w:hAnsi="微软雅黑" w:eastAsia="微软雅黑"/>
          <w:b w:val="0"/>
          <w:sz w:val="21"/>
        </w:rPr>
        <w:t>• 写操作（数据输出）：内存àI/O设备</w:t>
      </w:r>
    </w:p>
    <w:p>
      <w:r>
        <w:rPr>
          <w:rFonts w:ascii="微软雅黑" w:hAnsi="微软雅黑" w:eastAsia="微软雅黑"/>
          <w:b w:val="0"/>
          <w:sz w:val="21"/>
        </w:rPr>
        <w:t>• 5. 主要缺点和主要优点</w:t>
      </w:r>
    </w:p>
    <w:p>
      <w:r>
        <w:rPr>
          <w:rFonts w:ascii="微软雅黑" w:hAnsi="微软雅黑" w:eastAsia="微软雅黑"/>
          <w:b w:val="0"/>
          <w:sz w:val="21"/>
        </w:rPr>
        <w:t>• 优点：数据传输以“块”为单位，CPU介入频率进一步降低。数据的传输不再需要先经过CPU再写入内</w:t>
      </w:r>
    </w:p>
    <w:p>
      <w:r>
        <w:rPr>
          <w:rFonts w:ascii="微软雅黑" w:hAnsi="微软雅黑" w:eastAsia="微软雅黑"/>
          <w:b w:val="0"/>
          <w:sz w:val="21"/>
        </w:rPr>
        <w:t>• 存，数据传输效率进一步增加。CPU和I/O设备的并行性得到提升。</w:t>
      </w:r>
    </w:p>
    <w:p>
      <w:r>
        <w:rPr>
          <w:rFonts w:ascii="微软雅黑" w:hAnsi="微软雅黑" w:eastAsia="微软雅黑"/>
          <w:b w:val="0"/>
          <w:sz w:val="21"/>
        </w:rPr>
        <w:t>• 缺点：CPU每发出一条I/O指令，只能读/写一个或多个连续的数据块。</w:t>
      </w:r>
    </w:p>
    <w:p>
      <w:r>
        <w:rPr>
          <w:rFonts w:ascii="微软雅黑" w:hAnsi="微软雅黑" w:eastAsia="微软雅黑"/>
          <w:b w:val="0"/>
          <w:sz w:val="21"/>
        </w:rPr>
        <w:t>• 如果要读/写多个离散存储的数据块，或者要将数据分别写到不同的内存区域时，CPU要分别发出多条</w:t>
      </w:r>
    </w:p>
    <w:p>
      <w:r>
        <w:rPr>
          <w:rFonts w:ascii="微软雅黑" w:hAnsi="微软雅黑" w:eastAsia="微软雅黑"/>
          <w:b w:val="0"/>
          <w:sz w:val="21"/>
        </w:rPr>
        <w:t>• I/O指令，进行多次中断处理才能完成。</w:t>
      </w:r>
    </w:p>
    <w:p>
      <w:r>
        <w:rPr>
          <w:rFonts w:ascii="微软雅黑" w:hAnsi="微软雅黑" w:eastAsia="微软雅黑"/>
          <w:b w:val="0"/>
          <w:sz w:val="21"/>
        </w:rPr>
        <w:t>• 通道控制方式</w:t>
      </w:r>
    </w:p>
    <w:p>
      <w:r>
        <w:rPr>
          <w:rFonts w:ascii="微软雅黑" w:hAnsi="微软雅黑" w:eastAsia="微软雅黑"/>
          <w:b w:val="0"/>
          <w:sz w:val="21"/>
        </w:rPr>
        <w:t>• 通道：一种硬件，可以理解为是“弱鸡版的CPU”。通道可以识别并执行一系列通道指令</w:t>
      </w:r>
    </w:p>
    <w:p>
      <w:r>
        <w:rPr>
          <w:rFonts w:ascii="微软雅黑" w:hAnsi="微软雅黑" w:eastAsia="微软雅黑"/>
          <w:b w:val="0"/>
          <w:sz w:val="21"/>
        </w:rPr>
        <w:t>• CPU</w:t>
      </w:r>
    </w:p>
    <w:p>
      <w:r>
        <w:rPr>
          <w:rFonts w:ascii="微软雅黑" w:hAnsi="微软雅黑" w:eastAsia="微软雅黑"/>
          <w:b w:val="0"/>
          <w:sz w:val="21"/>
        </w:rPr>
        <w:t>• 内存</w:t>
      </w:r>
    </w:p>
    <w:p>
      <w:r>
        <w:rPr>
          <w:rFonts w:ascii="微软雅黑" w:hAnsi="微软雅黑" w:eastAsia="微软雅黑"/>
          <w:b w:val="0"/>
          <w:sz w:val="21"/>
        </w:rPr>
        <w:t>• 通道（硬件）</w:t>
      </w:r>
    </w:p>
    <w:p>
      <w:r>
        <w:rPr>
          <w:rFonts w:ascii="微软雅黑" w:hAnsi="微软雅黑" w:eastAsia="微软雅黑"/>
          <w:b w:val="0"/>
          <w:sz w:val="21"/>
        </w:rPr>
        <w:t>• 通道程序</w:t>
      </w:r>
    </w:p>
    <w:p>
      <w:r>
        <w:rPr>
          <w:rFonts w:ascii="微软雅黑" w:hAnsi="微软雅黑" w:eastAsia="微软雅黑"/>
          <w:b w:val="0"/>
          <w:sz w:val="21"/>
        </w:rPr>
        <w:t>• 首地址</w:t>
      </w:r>
    </w:p>
    <w:p>
      <w:r>
        <w:rPr>
          <w:rFonts w:ascii="微软雅黑" w:hAnsi="微软雅黑" w:eastAsia="微软雅黑"/>
          <w:b w:val="0"/>
          <w:sz w:val="21"/>
        </w:rPr>
        <w:t>• I/O设</w:t>
      </w:r>
    </w:p>
    <w:p>
      <w:r>
        <w:rPr>
          <w:rFonts w:ascii="微软雅黑" w:hAnsi="微软雅黑" w:eastAsia="微软雅黑"/>
          <w:b w:val="0"/>
          <w:sz w:val="21"/>
        </w:rPr>
        <w:t>• 备1</w:t>
      </w:r>
    </w:p>
    <w:p>
      <w:r>
        <w:rPr>
          <w:rFonts w:ascii="微软雅黑" w:hAnsi="微软雅黑" w:eastAsia="微软雅黑"/>
          <w:b w:val="0"/>
          <w:sz w:val="21"/>
        </w:rPr>
        <w:t>• 通道程序</w:t>
      </w:r>
    </w:p>
    <w:p>
      <w:r>
        <w:rPr>
          <w:rFonts w:ascii="微软雅黑" w:hAnsi="微软雅黑" w:eastAsia="微软雅黑"/>
          <w:b w:val="0"/>
          <w:sz w:val="21"/>
        </w:rPr>
        <w:t>• (任务清单)</w:t>
      </w:r>
    </w:p>
    <w:p>
      <w:r>
        <w:rPr>
          <w:rFonts w:ascii="微软雅黑" w:hAnsi="微软雅黑" w:eastAsia="微软雅黑"/>
          <w:b w:val="0"/>
          <w:sz w:val="21"/>
        </w:rPr>
        <w:t>• 访问哪个</w:t>
      </w:r>
    </w:p>
    <w:p>
      <w:r>
        <w:rPr>
          <w:rFonts w:ascii="微软雅黑" w:hAnsi="微软雅黑" w:eastAsia="微软雅黑"/>
          <w:b w:val="0"/>
          <w:sz w:val="21"/>
        </w:rPr>
        <w:t>• I/O设备</w:t>
      </w:r>
    </w:p>
    <w:p>
      <w:r>
        <w:rPr>
          <w:rFonts w:ascii="微软雅黑" w:hAnsi="微软雅黑" w:eastAsia="微软雅黑"/>
          <w:b w:val="0"/>
          <w:sz w:val="21"/>
        </w:rPr>
        <w:t>• 数据</w:t>
      </w:r>
    </w:p>
    <w:p>
      <w:r>
        <w:rPr>
          <w:rFonts w:ascii="微软雅黑" w:hAnsi="微软雅黑" w:eastAsia="微软雅黑"/>
          <w:b w:val="0"/>
          <w:sz w:val="21"/>
        </w:rPr>
        <w:t>• I/O设</w:t>
      </w:r>
    </w:p>
    <w:p>
      <w:r>
        <w:rPr>
          <w:rFonts w:ascii="微软雅黑" w:hAnsi="微软雅黑" w:eastAsia="微软雅黑"/>
          <w:b w:val="0"/>
          <w:sz w:val="21"/>
        </w:rPr>
        <w:t>• 备2</w:t>
      </w:r>
    </w:p>
    <w:p>
      <w:r>
        <w:rPr>
          <w:rFonts w:ascii="微软雅黑" w:hAnsi="微软雅黑" w:eastAsia="微软雅黑"/>
          <w:b w:val="0"/>
          <w:sz w:val="21"/>
        </w:rPr>
        <w:t>• I/O设</w:t>
      </w:r>
    </w:p>
    <w:p>
      <w:r>
        <w:rPr>
          <w:rFonts w:ascii="微软雅黑" w:hAnsi="微软雅黑" w:eastAsia="微软雅黑"/>
          <w:b w:val="0"/>
          <w:sz w:val="21"/>
        </w:rPr>
        <w:t>• 备3</w:t>
      </w:r>
    </w:p>
    <w:p>
      <w:r>
        <w:rPr>
          <w:rFonts w:ascii="微软雅黑" w:hAnsi="微软雅黑" w:eastAsia="微软雅黑"/>
          <w:b w:val="0"/>
          <w:sz w:val="21"/>
        </w:rPr>
        <w:t>• ①CPU向通道发出I/O指令。指明通道程序在内存中的位置，并指</w:t>
      </w:r>
    </w:p>
    <w:p>
      <w:r>
        <w:rPr>
          <w:rFonts w:ascii="微软雅黑" w:hAnsi="微软雅黑" w:eastAsia="微软雅黑"/>
          <w:b w:val="0"/>
          <w:sz w:val="21"/>
        </w:rPr>
        <w:t>• 明要操作的是哪个I/O设备。之后CPU就切换到其他进程执行了</w:t>
      </w:r>
    </w:p>
    <w:p>
      <w:r>
        <w:rPr>
          <w:rFonts w:ascii="微软雅黑" w:hAnsi="微软雅黑" w:eastAsia="微软雅黑"/>
          <w:b w:val="0"/>
          <w:sz w:val="21"/>
        </w:rPr>
        <w:t>• ②通道执行内存中的通道程序（其中指</w:t>
      </w:r>
    </w:p>
    <w:p>
      <w:r>
        <w:rPr>
          <w:rFonts w:ascii="微软雅黑" w:hAnsi="微软雅黑" w:eastAsia="微软雅黑"/>
          <w:b w:val="0"/>
          <w:sz w:val="21"/>
        </w:rPr>
        <w:t>• 明了要读入/写出多少数据，读/写的数</w:t>
      </w:r>
    </w:p>
    <w:p>
      <w:r>
        <w:rPr>
          <w:rFonts w:ascii="微软雅黑" w:hAnsi="微软雅黑" w:eastAsia="微软雅黑"/>
          <w:b w:val="0"/>
          <w:sz w:val="21"/>
        </w:rPr>
        <w:t>• 据应放在内存的什么位置等信息）</w:t>
      </w:r>
    </w:p>
    <w:p>
      <w:r>
        <w:rPr>
          <w:rFonts w:ascii="微软雅黑" w:hAnsi="微软雅黑" w:eastAsia="微软雅黑"/>
          <w:b w:val="0"/>
          <w:sz w:val="21"/>
        </w:rPr>
        <w:t>• ①I/O指令</w:t>
      </w:r>
    </w:p>
    <w:p>
      <w:r>
        <w:rPr>
          <w:rFonts w:ascii="微软雅黑" w:hAnsi="微软雅黑" w:eastAsia="微软雅黑"/>
          <w:b w:val="0"/>
          <w:sz w:val="21"/>
        </w:rPr>
        <w:t>• ③中断</w:t>
      </w:r>
    </w:p>
    <w:p>
      <w:r>
        <w:rPr>
          <w:rFonts w:ascii="微软雅黑" w:hAnsi="微软雅黑" w:eastAsia="微软雅黑"/>
          <w:b w:val="0"/>
          <w:sz w:val="21"/>
        </w:rPr>
        <w:t>• ③通道执行完规定</w:t>
      </w:r>
    </w:p>
    <w:p>
      <w:r>
        <w:rPr>
          <w:rFonts w:ascii="微软雅黑" w:hAnsi="微软雅黑" w:eastAsia="微软雅黑"/>
          <w:b w:val="0"/>
          <w:sz w:val="21"/>
        </w:rPr>
        <w:t>• 的任务后，向CPU发</w:t>
      </w:r>
    </w:p>
    <w:p>
      <w:r>
        <w:rPr>
          <w:rFonts w:ascii="微软雅黑" w:hAnsi="微软雅黑" w:eastAsia="微软雅黑"/>
          <w:b w:val="0"/>
          <w:sz w:val="21"/>
        </w:rPr>
        <w:t>• 出中断信号，之后</w:t>
      </w:r>
    </w:p>
    <w:p>
      <w:r>
        <w:rPr>
          <w:rFonts w:ascii="微软雅黑" w:hAnsi="微软雅黑" w:eastAsia="微软雅黑"/>
          <w:b w:val="0"/>
          <w:sz w:val="21"/>
        </w:rPr>
        <w:t>• CPU对中断进行处理</w:t>
      </w:r>
    </w:p>
    <w:p>
      <w:r>
        <w:rPr>
          <w:rFonts w:ascii="微软雅黑" w:hAnsi="微软雅黑" w:eastAsia="微软雅黑"/>
          <w:b w:val="0"/>
          <w:sz w:val="21"/>
        </w:rPr>
        <w:t>• 通道控制方式</w:t>
      </w:r>
    </w:p>
    <w:p>
      <w:r>
        <w:rPr>
          <w:rFonts w:ascii="微软雅黑" w:hAnsi="微软雅黑" w:eastAsia="微软雅黑"/>
          <w:b w:val="0"/>
          <w:sz w:val="21"/>
        </w:rPr>
        <w:t>• 通道：一种硬件，可以理解为是“弱鸡版的CPU”。通道可以识别并执行一系列通道指令</w:t>
      </w:r>
    </w:p>
    <w:p>
      <w:r>
        <w:rPr>
          <w:rFonts w:ascii="微软雅黑" w:hAnsi="微软雅黑" w:eastAsia="微软雅黑"/>
          <w:b w:val="0"/>
          <w:sz w:val="21"/>
        </w:rPr>
        <w:t>• 与CPU相比，通道可以执行的指令很单一，并且通道程</w:t>
      </w:r>
    </w:p>
    <w:p>
      <w:r>
        <w:rPr>
          <w:rFonts w:ascii="微软雅黑" w:hAnsi="微软雅黑" w:eastAsia="微软雅黑"/>
          <w:b w:val="0"/>
          <w:sz w:val="21"/>
        </w:rPr>
        <w:t>• 序是放在主机内存中的，也就是说通道与CPU共享内存</w:t>
      </w:r>
    </w:p>
    <w:p>
      <w:r>
        <w:rPr>
          <w:rFonts w:ascii="微软雅黑" w:hAnsi="微软雅黑" w:eastAsia="微软雅黑"/>
          <w:b w:val="0"/>
          <w:sz w:val="21"/>
        </w:rPr>
        <w:t>• 1. 完成一次读/写操作的流程（见右图）</w:t>
      </w:r>
    </w:p>
    <w:p>
      <w:r>
        <w:rPr>
          <w:rFonts w:ascii="微软雅黑" w:hAnsi="微软雅黑" w:eastAsia="微软雅黑"/>
          <w:b w:val="0"/>
          <w:sz w:val="21"/>
        </w:rPr>
        <w:t>• 2. CPU干预的频率</w:t>
      </w:r>
    </w:p>
    <w:p>
      <w:r>
        <w:rPr>
          <w:rFonts w:ascii="微软雅黑" w:hAnsi="微软雅黑" w:eastAsia="微软雅黑"/>
          <w:b w:val="0"/>
          <w:sz w:val="21"/>
        </w:rPr>
        <w:t>• 极低，通道会根据CPU的指示执行相应的通道程序，只有完成一组数据块</w:t>
      </w:r>
    </w:p>
    <w:p>
      <w:r>
        <w:rPr>
          <w:rFonts w:ascii="微软雅黑" w:hAnsi="微软雅黑" w:eastAsia="微软雅黑"/>
          <w:b w:val="0"/>
          <w:sz w:val="21"/>
        </w:rPr>
        <w:t>• 的读/写后才需要发出中断信号，请求CPU干预。</w:t>
      </w:r>
    </w:p>
    <w:p>
      <w:r>
        <w:rPr>
          <w:rFonts w:ascii="微软雅黑" w:hAnsi="微软雅黑" w:eastAsia="微软雅黑"/>
          <w:b w:val="0"/>
          <w:sz w:val="21"/>
        </w:rPr>
        <w:t>• 3. 数据传送的单位</w:t>
      </w:r>
    </w:p>
    <w:p>
      <w:r>
        <w:rPr>
          <w:rFonts w:ascii="微软雅黑" w:hAnsi="微软雅黑" w:eastAsia="微软雅黑"/>
          <w:b w:val="0"/>
          <w:sz w:val="21"/>
        </w:rPr>
        <w:t>• 每次读/写一组数据块</w:t>
      </w:r>
    </w:p>
    <w:p>
      <w:r>
        <w:rPr>
          <w:rFonts w:ascii="微软雅黑" w:hAnsi="微软雅黑" w:eastAsia="微软雅黑"/>
          <w:b w:val="0"/>
          <w:sz w:val="21"/>
        </w:rPr>
        <w:t>• 4. 数据的流向（在通道的控制下进行）</w:t>
      </w:r>
    </w:p>
    <w:p>
      <w:r>
        <w:rPr>
          <w:rFonts w:ascii="微软雅黑" w:hAnsi="微软雅黑" w:eastAsia="微软雅黑"/>
          <w:b w:val="0"/>
          <w:sz w:val="21"/>
        </w:rPr>
        <w:t>• 读操作（数据输入）：I/O设备à内存</w:t>
      </w:r>
    </w:p>
    <w:p>
      <w:r>
        <w:rPr>
          <w:rFonts w:ascii="微软雅黑" w:hAnsi="微软雅黑" w:eastAsia="微软雅黑"/>
          <w:b w:val="0"/>
          <w:sz w:val="21"/>
        </w:rPr>
        <w:t>• 写操作（数据输出）：内存àI/O设备</w:t>
      </w:r>
    </w:p>
    <w:p>
      <w:r>
        <w:rPr>
          <w:rFonts w:ascii="微软雅黑" w:hAnsi="微软雅黑" w:eastAsia="微软雅黑"/>
          <w:b w:val="0"/>
          <w:sz w:val="21"/>
        </w:rPr>
        <w:t>• 5. 主要缺点和主要优点</w:t>
      </w:r>
    </w:p>
    <w:p>
      <w:r>
        <w:rPr>
          <w:rFonts w:ascii="微软雅黑" w:hAnsi="微软雅黑" w:eastAsia="微软雅黑"/>
          <w:b w:val="0"/>
          <w:sz w:val="21"/>
        </w:rPr>
        <w:t>• 缺点：实现复杂，需要专门的通道硬件支持</w:t>
      </w:r>
    </w:p>
    <w:p>
      <w:r>
        <w:rPr>
          <w:rFonts w:ascii="微软雅黑" w:hAnsi="微软雅黑" w:eastAsia="微软雅黑"/>
          <w:b w:val="0"/>
          <w:sz w:val="21"/>
        </w:rPr>
        <w:t>• 优点：CPU、通道、I/O设备可并行工作，资源利用率很高。</w:t>
      </w:r>
    </w:p>
    <w:p>
      <w:r>
        <w:rPr>
          <w:rFonts w:ascii="微软雅黑" w:hAnsi="微软雅黑" w:eastAsia="微软雅黑"/>
          <w:b w:val="0"/>
          <w:sz w:val="21"/>
        </w:rPr>
        <w:t>• CPU给通道发</w:t>
      </w:r>
    </w:p>
    <w:p>
      <w:r>
        <w:rPr>
          <w:rFonts w:ascii="微软雅黑" w:hAnsi="微软雅黑" w:eastAsia="微软雅黑"/>
          <w:b w:val="0"/>
          <w:sz w:val="21"/>
        </w:rPr>
        <w:t>• 出指令</w:t>
      </w:r>
    </w:p>
    <w:p>
      <w:r>
        <w:rPr>
          <w:rFonts w:ascii="微软雅黑" w:hAnsi="微软雅黑" w:eastAsia="微软雅黑"/>
          <w:b w:val="0"/>
          <w:sz w:val="21"/>
        </w:rPr>
        <w:t>• CPU进行中断</w:t>
      </w:r>
    </w:p>
    <w:p>
      <w:r>
        <w:rPr>
          <w:rFonts w:ascii="微软雅黑" w:hAnsi="微软雅黑" w:eastAsia="微软雅黑"/>
          <w:b w:val="0"/>
          <w:sz w:val="21"/>
        </w:rPr>
        <w:t>• 处理</w:t>
      </w:r>
    </w:p>
    <w:p>
      <w:r>
        <w:rPr>
          <w:rFonts w:ascii="微软雅黑" w:hAnsi="微软雅黑" w:eastAsia="微软雅黑"/>
          <w:b w:val="0"/>
          <w:sz w:val="21"/>
        </w:rPr>
        <w:t>• CPU做其他</w:t>
      </w:r>
    </w:p>
    <w:p>
      <w:r>
        <w:rPr>
          <w:rFonts w:ascii="微软雅黑" w:hAnsi="微软雅黑" w:eastAsia="微软雅黑"/>
          <w:b w:val="0"/>
          <w:sz w:val="21"/>
        </w:rPr>
        <w:t>• 事情，通道</w:t>
      </w:r>
    </w:p>
    <w:p>
      <w:r>
        <w:rPr>
          <w:rFonts w:ascii="微软雅黑" w:hAnsi="微软雅黑" w:eastAsia="微软雅黑"/>
          <w:b w:val="0"/>
          <w:sz w:val="21"/>
        </w:rPr>
        <w:t>• 自主完成I/O</w:t>
      </w:r>
    </w:p>
    <w:p>
      <w:r>
        <w:rPr>
          <w:rFonts w:ascii="微软雅黑" w:hAnsi="微软雅黑" w:eastAsia="微软雅黑"/>
          <w:b w:val="0"/>
          <w:sz w:val="21"/>
        </w:rPr>
        <w:t>• 中断信号</w:t>
      </w:r>
    </w:p>
    <w:p>
      <w:r>
        <w:rPr>
          <w:rFonts w:ascii="微软雅黑" w:hAnsi="微软雅黑" w:eastAsia="微软雅黑"/>
          <w:b w:val="0"/>
          <w:sz w:val="21"/>
        </w:rPr>
        <w:t>• 执行后续操作</w:t>
      </w:r>
    </w:p>
    <w:p>
      <w:r>
        <w:rPr>
          <w:rFonts w:ascii="微软雅黑" w:hAnsi="微软雅黑" w:eastAsia="微软雅黑"/>
          <w:b w:val="0"/>
          <w:sz w:val="21"/>
        </w:rPr>
        <w:t>• 知识点回顾与重要考点</w:t>
      </w:r>
    </w:p>
    <w:p>
      <w:r>
        <w:rPr>
          <w:rFonts w:ascii="微软雅黑" w:hAnsi="微软雅黑" w:eastAsia="微软雅黑"/>
          <w:b w:val="0"/>
          <w:sz w:val="21"/>
        </w:rPr>
        <w:t>• 完成一次读/写的过程</w:t>
      </w:r>
    </w:p>
    <w:p>
      <w:r>
        <w:rPr>
          <w:rFonts w:ascii="微软雅黑" w:hAnsi="微软雅黑" w:eastAsia="微软雅黑"/>
          <w:b w:val="0"/>
          <w:sz w:val="21"/>
        </w:rPr>
        <w:t>• CPU干</w:t>
      </w:r>
    </w:p>
    <w:p>
      <w:r>
        <w:rPr>
          <w:rFonts w:ascii="微软雅黑" w:hAnsi="微软雅黑" w:eastAsia="微软雅黑"/>
          <w:b w:val="0"/>
          <w:sz w:val="21"/>
        </w:rPr>
        <w:t>• 预频率</w:t>
      </w:r>
    </w:p>
    <w:p>
      <w:r>
        <w:rPr>
          <w:rFonts w:ascii="微软雅黑" w:hAnsi="微软雅黑" w:eastAsia="微软雅黑"/>
          <w:b w:val="0"/>
          <w:sz w:val="21"/>
        </w:rPr>
        <w:t>• 每次I/O的数</w:t>
      </w:r>
    </w:p>
    <w:p>
      <w:r>
        <w:rPr>
          <w:rFonts w:ascii="微软雅黑" w:hAnsi="微软雅黑" w:eastAsia="微软雅黑"/>
          <w:b w:val="0"/>
          <w:sz w:val="21"/>
        </w:rPr>
        <w:t>• 据传输单位</w:t>
      </w:r>
    </w:p>
    <w:p>
      <w:r>
        <w:rPr>
          <w:rFonts w:ascii="微软雅黑" w:hAnsi="微软雅黑" w:eastAsia="微软雅黑"/>
          <w:b w:val="0"/>
          <w:sz w:val="21"/>
        </w:rPr>
        <w:t>• 数据流向</w:t>
      </w:r>
    </w:p>
    <w:p>
      <w:r>
        <w:rPr>
          <w:rFonts w:ascii="微软雅黑" w:hAnsi="微软雅黑" w:eastAsia="微软雅黑"/>
          <w:b w:val="0"/>
          <w:sz w:val="21"/>
        </w:rPr>
        <w:t>• 优缺点</w:t>
      </w:r>
    </w:p>
    <w:p>
      <w:r>
        <w:rPr>
          <w:rFonts w:ascii="微软雅黑" w:hAnsi="微软雅黑" w:eastAsia="微软雅黑"/>
          <w:b w:val="0"/>
          <w:sz w:val="21"/>
        </w:rPr>
        <w:t>• 程序直接控</w:t>
      </w:r>
    </w:p>
    <w:p>
      <w:r>
        <w:rPr>
          <w:rFonts w:ascii="微软雅黑" w:hAnsi="微软雅黑" w:eastAsia="微软雅黑"/>
          <w:b w:val="0"/>
          <w:sz w:val="21"/>
        </w:rPr>
        <w:t>• 制方式</w:t>
      </w:r>
    </w:p>
    <w:p>
      <w:r>
        <w:rPr>
          <w:rFonts w:ascii="微软雅黑" w:hAnsi="微软雅黑" w:eastAsia="微软雅黑"/>
          <w:b w:val="0"/>
          <w:sz w:val="21"/>
        </w:rPr>
        <w:t>• CPU发出I/O命令后需要不</w:t>
      </w:r>
    </w:p>
    <w:p>
      <w:r>
        <w:rPr>
          <w:rFonts w:ascii="微软雅黑" w:hAnsi="微软雅黑" w:eastAsia="微软雅黑"/>
          <w:b w:val="0"/>
          <w:sz w:val="21"/>
        </w:rPr>
        <w:t>• 断轮询</w:t>
      </w:r>
    </w:p>
    <w:p>
      <w:r>
        <w:rPr>
          <w:rFonts w:ascii="微软雅黑" w:hAnsi="微软雅黑" w:eastAsia="微软雅黑"/>
          <w:b w:val="0"/>
          <w:sz w:val="21"/>
        </w:rPr>
        <w:t>• 极高</w:t>
      </w:r>
    </w:p>
    <w:p>
      <w:r>
        <w:rPr>
          <w:rFonts w:ascii="微软雅黑" w:hAnsi="微软雅黑" w:eastAsia="微软雅黑"/>
          <w:b w:val="0"/>
          <w:sz w:val="21"/>
        </w:rPr>
        <w:t>• 设备àCPUà内存</w:t>
      </w:r>
    </w:p>
    <w:p>
      <w:r>
        <w:rPr>
          <w:rFonts w:ascii="微软雅黑" w:hAnsi="微软雅黑" w:eastAsia="微软雅黑"/>
          <w:b w:val="0"/>
          <w:sz w:val="21"/>
        </w:rPr>
        <w:t>• 内存àCPUà设备</w:t>
      </w:r>
    </w:p>
    <w:p>
      <w:r>
        <w:rPr>
          <w:rFonts w:ascii="微软雅黑" w:hAnsi="微软雅黑" w:eastAsia="微软雅黑"/>
          <w:b w:val="0"/>
          <w:sz w:val="21"/>
        </w:rPr>
        <w:t>• 每一个阶段的</w:t>
      </w:r>
    </w:p>
    <w:p>
      <w:r>
        <w:rPr>
          <w:rFonts w:ascii="微软雅黑" w:hAnsi="微软雅黑" w:eastAsia="微软雅黑"/>
          <w:b w:val="0"/>
          <w:sz w:val="21"/>
        </w:rPr>
        <w:t>• 优点都是解决</w:t>
      </w:r>
    </w:p>
    <w:p>
      <w:r>
        <w:rPr>
          <w:rFonts w:ascii="微软雅黑" w:hAnsi="微软雅黑" w:eastAsia="微软雅黑"/>
          <w:b w:val="0"/>
          <w:sz w:val="21"/>
        </w:rPr>
        <w:t>• 了上一阶段的</w:t>
      </w:r>
    </w:p>
    <w:p>
      <w:r>
        <w:rPr>
          <w:rFonts w:ascii="微软雅黑" w:hAnsi="微软雅黑" w:eastAsia="微软雅黑"/>
          <w:b w:val="0"/>
          <w:sz w:val="21"/>
        </w:rPr>
        <w:t>• 最大缺点。</w:t>
      </w:r>
    </w:p>
    <w:p>
      <w:r>
        <w:rPr>
          <w:rFonts w:ascii="微软雅黑" w:hAnsi="微软雅黑" w:eastAsia="微软雅黑"/>
          <w:b w:val="0"/>
          <w:sz w:val="21"/>
        </w:rPr>
        <w:t>• 总体来说，整</w:t>
      </w:r>
    </w:p>
    <w:p>
      <w:r>
        <w:rPr>
          <w:rFonts w:ascii="微软雅黑" w:hAnsi="微软雅黑" w:eastAsia="微软雅黑"/>
          <w:b w:val="0"/>
          <w:sz w:val="21"/>
        </w:rPr>
        <w:t>• 个发展过程就</w:t>
      </w:r>
    </w:p>
    <w:p>
      <w:r>
        <w:rPr>
          <w:rFonts w:ascii="微软雅黑" w:hAnsi="微软雅黑" w:eastAsia="微软雅黑"/>
          <w:b w:val="0"/>
          <w:sz w:val="21"/>
        </w:rPr>
        <w:t>• 是要尽量减少</w:t>
      </w:r>
    </w:p>
    <w:p>
      <w:r>
        <w:rPr>
          <w:rFonts w:ascii="微软雅黑" w:hAnsi="微软雅黑" w:eastAsia="微软雅黑"/>
          <w:b w:val="0"/>
          <w:sz w:val="21"/>
        </w:rPr>
        <w:t>• CPU对I/O过程</w:t>
      </w:r>
    </w:p>
    <w:p>
      <w:r>
        <w:rPr>
          <w:rFonts w:ascii="微软雅黑" w:hAnsi="微软雅黑" w:eastAsia="微软雅黑"/>
          <w:b w:val="0"/>
          <w:sz w:val="21"/>
        </w:rPr>
        <w:t>• 的干预，把CPU</w:t>
      </w:r>
    </w:p>
    <w:p>
      <w:r>
        <w:rPr>
          <w:rFonts w:ascii="微软雅黑" w:hAnsi="微软雅黑" w:eastAsia="微软雅黑"/>
          <w:b w:val="0"/>
          <w:sz w:val="21"/>
        </w:rPr>
        <w:t>• 从繁杂的I/O控</w:t>
      </w:r>
    </w:p>
    <w:p>
      <w:r>
        <w:rPr>
          <w:rFonts w:ascii="微软雅黑" w:hAnsi="微软雅黑" w:eastAsia="微软雅黑"/>
          <w:b w:val="0"/>
          <w:sz w:val="21"/>
        </w:rPr>
        <w:t>• 制事务中解脱</w:t>
      </w:r>
    </w:p>
    <w:p>
      <w:r>
        <w:rPr>
          <w:rFonts w:ascii="微软雅黑" w:hAnsi="微软雅黑" w:eastAsia="微软雅黑"/>
          <w:b w:val="0"/>
          <w:sz w:val="21"/>
        </w:rPr>
        <w:t>• 出来，以便更</w:t>
      </w:r>
    </w:p>
    <w:p>
      <w:r>
        <w:rPr>
          <w:rFonts w:ascii="微软雅黑" w:hAnsi="微软雅黑" w:eastAsia="微软雅黑"/>
          <w:b w:val="0"/>
          <w:sz w:val="21"/>
        </w:rPr>
        <w:t>• 多地去完成数</w:t>
      </w:r>
    </w:p>
    <w:p>
      <w:r>
        <w:rPr>
          <w:rFonts w:ascii="微软雅黑" w:hAnsi="微软雅黑" w:eastAsia="微软雅黑"/>
          <w:b w:val="0"/>
          <w:sz w:val="21"/>
        </w:rPr>
        <w:t>• 据处理任务。</w:t>
      </w:r>
    </w:p>
    <w:p>
      <w:r>
        <w:rPr>
          <w:rFonts w:ascii="微软雅黑" w:hAnsi="微软雅黑" w:eastAsia="微软雅黑"/>
          <w:b w:val="0"/>
          <w:sz w:val="21"/>
        </w:rPr>
        <w:t>• 中断驱动方</w:t>
      </w:r>
    </w:p>
    <w:p>
      <w:r>
        <w:rPr>
          <w:rFonts w:ascii="微软雅黑" w:hAnsi="微软雅黑" w:eastAsia="微软雅黑"/>
          <w:b w:val="0"/>
          <w:sz w:val="21"/>
        </w:rPr>
        <w:t>• CPU发出I/O命令后可以做</w:t>
      </w:r>
    </w:p>
    <w:p>
      <w:r>
        <w:rPr>
          <w:rFonts w:ascii="微软雅黑" w:hAnsi="微软雅黑" w:eastAsia="微软雅黑"/>
          <w:b w:val="0"/>
          <w:sz w:val="21"/>
        </w:rPr>
        <w:t>• 其他事，本次I/O完成后设</w:t>
      </w:r>
    </w:p>
    <w:p>
      <w:r>
        <w:rPr>
          <w:rFonts w:ascii="微软雅黑" w:hAnsi="微软雅黑" w:eastAsia="微软雅黑"/>
          <w:b w:val="0"/>
          <w:sz w:val="21"/>
        </w:rPr>
        <w:t>• 备控制器发出中断信号</w:t>
      </w:r>
    </w:p>
    <w:p>
      <w:r>
        <w:rPr>
          <w:rFonts w:ascii="微软雅黑" w:hAnsi="微软雅黑" w:eastAsia="微软雅黑"/>
          <w:b w:val="0"/>
          <w:sz w:val="21"/>
        </w:rPr>
        <w:t>• 设备àCPUà内存</w:t>
      </w:r>
    </w:p>
    <w:p>
      <w:r>
        <w:rPr>
          <w:rFonts w:ascii="微软雅黑" w:hAnsi="微软雅黑" w:eastAsia="微软雅黑"/>
          <w:b w:val="0"/>
          <w:sz w:val="21"/>
        </w:rPr>
        <w:t>• 内存àCPUà设备</w:t>
      </w:r>
    </w:p>
    <w:p>
      <w:r>
        <w:rPr>
          <w:rFonts w:ascii="微软雅黑" w:hAnsi="微软雅黑" w:eastAsia="微软雅黑"/>
          <w:b w:val="0"/>
          <w:sz w:val="21"/>
        </w:rPr>
        <w:t>• DMA方式</w:t>
      </w:r>
    </w:p>
    <w:p>
      <w:r>
        <w:rPr>
          <w:rFonts w:ascii="微软雅黑" w:hAnsi="微软雅黑" w:eastAsia="微软雅黑"/>
          <w:b w:val="0"/>
          <w:sz w:val="21"/>
        </w:rPr>
        <w:t>• CPU发出I/O命令后可以做</w:t>
      </w:r>
    </w:p>
    <w:p>
      <w:r>
        <w:rPr>
          <w:rFonts w:ascii="微软雅黑" w:hAnsi="微软雅黑" w:eastAsia="微软雅黑"/>
          <w:b w:val="0"/>
          <w:sz w:val="21"/>
        </w:rPr>
        <w:t>• 其他事，本次I/O完成后</w:t>
      </w:r>
    </w:p>
    <w:p>
      <w:r>
        <w:rPr>
          <w:rFonts w:ascii="微软雅黑" w:hAnsi="微软雅黑" w:eastAsia="微软雅黑"/>
          <w:b w:val="0"/>
          <w:sz w:val="21"/>
        </w:rPr>
        <w:t>• DMA控制器发出中断信号</w:t>
      </w:r>
    </w:p>
    <w:p>
      <w:r>
        <w:rPr>
          <w:rFonts w:ascii="微软雅黑" w:hAnsi="微软雅黑" w:eastAsia="微软雅黑"/>
          <w:b w:val="0"/>
          <w:sz w:val="21"/>
        </w:rPr>
        <w:t>• 设备à内存</w:t>
      </w:r>
    </w:p>
    <w:p>
      <w:r>
        <w:rPr>
          <w:rFonts w:ascii="微软雅黑" w:hAnsi="微软雅黑" w:eastAsia="微软雅黑"/>
          <w:b w:val="0"/>
          <w:sz w:val="21"/>
        </w:rPr>
        <w:t>• 内存à设备</w:t>
      </w:r>
    </w:p>
    <w:p>
      <w:r>
        <w:rPr>
          <w:rFonts w:ascii="微软雅黑" w:hAnsi="微软雅黑" w:eastAsia="微软雅黑"/>
          <w:b w:val="0"/>
          <w:sz w:val="21"/>
        </w:rPr>
        <w:t>• 通道控制方</w:t>
      </w:r>
    </w:p>
    <w:p>
      <w:r>
        <w:rPr>
          <w:rFonts w:ascii="微软雅黑" w:hAnsi="微软雅黑" w:eastAsia="微软雅黑"/>
          <w:b w:val="0"/>
          <w:sz w:val="21"/>
        </w:rPr>
        <w:t>• CPU发出I/O命令后可以做</w:t>
      </w:r>
    </w:p>
    <w:p>
      <w:r>
        <w:rPr>
          <w:rFonts w:ascii="微软雅黑" w:hAnsi="微软雅黑" w:eastAsia="微软雅黑"/>
          <w:b w:val="0"/>
          <w:sz w:val="21"/>
        </w:rPr>
        <w:t>• 其他事。通道会执行通道</w:t>
      </w:r>
    </w:p>
    <w:p>
      <w:r>
        <w:rPr>
          <w:rFonts w:ascii="微软雅黑" w:hAnsi="微软雅黑" w:eastAsia="微软雅黑"/>
          <w:b w:val="0"/>
          <w:sz w:val="21"/>
        </w:rPr>
        <w:t>• 程序以完成I/O，完成后通</w:t>
      </w:r>
    </w:p>
    <w:p>
      <w:r>
        <w:rPr>
          <w:rFonts w:ascii="微软雅黑" w:hAnsi="微软雅黑" w:eastAsia="微软雅黑"/>
          <w:b w:val="0"/>
          <w:sz w:val="21"/>
        </w:rPr>
        <w:t>• 道向CPU发出中断信号</w:t>
      </w:r>
    </w:p>
    <w:p>
      <w:r>
        <w:rPr>
          <w:rFonts w:ascii="微软雅黑" w:hAnsi="微软雅黑" w:eastAsia="微软雅黑"/>
          <w:b w:val="0"/>
          <w:sz w:val="21"/>
        </w:rPr>
        <w:t>• 一组块</w:t>
      </w:r>
    </w:p>
    <w:p>
      <w:r>
        <w:rPr>
          <w:rFonts w:ascii="微软雅黑" w:hAnsi="微软雅黑" w:eastAsia="微软雅黑"/>
          <w:b w:val="0"/>
          <w:sz w:val="21"/>
        </w:rPr>
        <w:t>• 设备à内存</w:t>
      </w:r>
    </w:p>
    <w:p>
      <w:r>
        <w:rPr>
          <w:rFonts w:ascii="微软雅黑" w:hAnsi="微软雅黑" w:eastAsia="微软雅黑"/>
          <w:b w:val="0"/>
          <w:sz w:val="21"/>
        </w:rPr>
        <w:t>• 内存à设备</w:t>
      </w:r>
    </w:p>
    <w:p>
      <w:r>
        <w:rPr>
          <w:rFonts w:ascii="微软雅黑" w:hAnsi="微软雅黑" w:eastAsia="微软雅黑"/>
          <w:b w:val="0"/>
          <w:sz w:val="21"/>
        </w:rPr>
        <w:t>• 难点理解：</w:t>
      </w:r>
    </w:p>
    <w:p>
      <w:r>
        <w:rPr>
          <w:rFonts w:ascii="微软雅黑" w:hAnsi="微软雅黑" w:eastAsia="微软雅黑"/>
          <w:b w:val="0"/>
          <w:sz w:val="21"/>
        </w:rPr>
        <w:t>• 通道=弱鸡版CPU</w:t>
      </w:r>
    </w:p>
    <w:p>
      <w:r>
        <w:rPr>
          <w:rFonts w:ascii="微软雅黑" w:hAnsi="微软雅黑" w:eastAsia="微软雅黑"/>
          <w:b w:val="0"/>
          <w:sz w:val="21"/>
        </w:rPr>
        <w:t>• 通道程序=任务清单</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20" name="Picture 20"/>
            <wp:cNvGraphicFramePr>
              <a:graphicFrameLocks noChangeAspect="1"/>
            </wp:cNvGraphicFramePr>
            <a:graphic>
              <a:graphicData uri="http://schemas.openxmlformats.org/drawingml/2006/picture">
                <pic:pic>
                  <pic:nvPicPr>
                    <pic:cNvPr id="0" name="5.1_3_IO控制方式_pg01.jpg"/>
                    <pic:cNvPicPr/>
                  </pic:nvPicPr>
                  <pic:blipFill>
                    <a:blip r:embed="rId2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1" name="Picture 21"/>
            <wp:cNvGraphicFramePr>
              <a:graphicFrameLocks noChangeAspect="1"/>
            </wp:cNvGraphicFramePr>
            <a:graphic>
              <a:graphicData uri="http://schemas.openxmlformats.org/drawingml/2006/picture">
                <pic:pic>
                  <pic:nvPicPr>
                    <pic:cNvPr id="0" name="5.1_3_IO控制方式_pg02.jpg"/>
                    <pic:cNvPicPr/>
                  </pic:nvPicPr>
                  <pic:blipFill>
                    <a:blip r:embed="rId2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2" name="Picture 22"/>
            <wp:cNvGraphicFramePr>
              <a:graphicFrameLocks noChangeAspect="1"/>
            </wp:cNvGraphicFramePr>
            <a:graphic>
              <a:graphicData uri="http://schemas.openxmlformats.org/drawingml/2006/picture">
                <pic:pic>
                  <pic:nvPicPr>
                    <pic:cNvPr id="0" name="5.1_3_IO控制方式_pg03.jpg"/>
                    <pic:cNvPicPr/>
                  </pic:nvPicPr>
                  <pic:blipFill>
                    <a:blip r:embed="rId3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3" name="Picture 23"/>
            <wp:cNvGraphicFramePr>
              <a:graphicFrameLocks noChangeAspect="1"/>
            </wp:cNvGraphicFramePr>
            <a:graphic>
              <a:graphicData uri="http://schemas.openxmlformats.org/drawingml/2006/picture">
                <pic:pic>
                  <pic:nvPicPr>
                    <pic:cNvPr id="0" name="5.1_3_IO控制方式_pg04.jpg"/>
                    <pic:cNvPicPr/>
                  </pic:nvPicPr>
                  <pic:blipFill>
                    <a:blip r:embed="rId3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4" name="Picture 24"/>
            <wp:cNvGraphicFramePr>
              <a:graphicFrameLocks noChangeAspect="1"/>
            </wp:cNvGraphicFramePr>
            <a:graphic>
              <a:graphicData uri="http://schemas.openxmlformats.org/drawingml/2006/picture">
                <pic:pic>
                  <pic:nvPicPr>
                    <pic:cNvPr id="0" name="5.1_3_IO控制方式_pg05.jpg"/>
                    <pic:cNvPicPr/>
                  </pic:nvPicPr>
                  <pic:blipFill>
                    <a:blip r:embed="rId3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5" name="Picture 25"/>
            <wp:cNvGraphicFramePr>
              <a:graphicFrameLocks noChangeAspect="1"/>
            </wp:cNvGraphicFramePr>
            <a:graphic>
              <a:graphicData uri="http://schemas.openxmlformats.org/drawingml/2006/picture">
                <pic:pic>
                  <pic:nvPicPr>
                    <pic:cNvPr id="0" name="5.1_3_IO控制方式_pg06.jpg"/>
                    <pic:cNvPicPr/>
                  </pic:nvPicPr>
                  <pic:blipFill>
                    <a:blip r:embed="rId3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6" name="Picture 26"/>
            <wp:cNvGraphicFramePr>
              <a:graphicFrameLocks noChangeAspect="1"/>
            </wp:cNvGraphicFramePr>
            <a:graphic>
              <a:graphicData uri="http://schemas.openxmlformats.org/drawingml/2006/picture">
                <pic:pic>
                  <pic:nvPicPr>
                    <pic:cNvPr id="0" name="5.1_3_IO控制方式_pg07.jpg"/>
                    <pic:cNvPicPr/>
                  </pic:nvPicPr>
                  <pic:blipFill>
                    <a:blip r:embed="rId3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7" name="Picture 27"/>
            <wp:cNvGraphicFramePr>
              <a:graphicFrameLocks noChangeAspect="1"/>
            </wp:cNvGraphicFramePr>
            <a:graphic>
              <a:graphicData uri="http://schemas.openxmlformats.org/drawingml/2006/picture">
                <pic:pic>
                  <pic:nvPicPr>
                    <pic:cNvPr id="0" name="5.1_3_IO控制方式_pg08.jpg"/>
                    <pic:cNvPicPr/>
                  </pic:nvPicPr>
                  <pic:blipFill>
                    <a:blip r:embed="rId3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8" name="Picture 28"/>
            <wp:cNvGraphicFramePr>
              <a:graphicFrameLocks noChangeAspect="1"/>
            </wp:cNvGraphicFramePr>
            <a:graphic>
              <a:graphicData uri="http://schemas.openxmlformats.org/drawingml/2006/picture">
                <pic:pic>
                  <pic:nvPicPr>
                    <pic:cNvPr id="0" name="5.1_3_IO控制方式_pg09.jpg"/>
                    <pic:cNvPicPr/>
                  </pic:nvPicPr>
                  <pic:blipFill>
                    <a:blip r:embed="rId3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29" name="Picture 29"/>
            <wp:cNvGraphicFramePr>
              <a:graphicFrameLocks noChangeAspect="1"/>
            </wp:cNvGraphicFramePr>
            <a:graphic>
              <a:graphicData uri="http://schemas.openxmlformats.org/drawingml/2006/picture">
                <pic:pic>
                  <pic:nvPicPr>
                    <pic:cNvPr id="0" name="5.1_3_IO控制方式_pg10.jpg"/>
                    <pic:cNvPicPr/>
                  </pic:nvPicPr>
                  <pic:blipFill>
                    <a:blip r:embed="rId3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0" name="Picture 30"/>
            <wp:cNvGraphicFramePr>
              <a:graphicFrameLocks noChangeAspect="1"/>
            </wp:cNvGraphicFramePr>
            <a:graphic>
              <a:graphicData uri="http://schemas.openxmlformats.org/drawingml/2006/picture">
                <pic:pic>
                  <pic:nvPicPr>
                    <pic:cNvPr id="0" name="5.1_3_IO控制方式_pg11.jpg"/>
                    <pic:cNvPicPr/>
                  </pic:nvPicPr>
                  <pic:blipFill>
                    <a:blip r:embed="rId3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1" name="Picture 31"/>
            <wp:cNvGraphicFramePr>
              <a:graphicFrameLocks noChangeAspect="1"/>
            </wp:cNvGraphicFramePr>
            <a:graphic>
              <a:graphicData uri="http://schemas.openxmlformats.org/drawingml/2006/picture">
                <pic:pic>
                  <pic:nvPicPr>
                    <pic:cNvPr id="0" name="5.1_3_IO控制方式_pg12.jpg"/>
                    <pic:cNvPicPr/>
                  </pic:nvPicPr>
                  <pic:blipFill>
                    <a:blip r:embed="rId3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2" name="Picture 32"/>
            <wp:cNvGraphicFramePr>
              <a:graphicFrameLocks noChangeAspect="1"/>
            </wp:cNvGraphicFramePr>
            <a:graphic>
              <a:graphicData uri="http://schemas.openxmlformats.org/drawingml/2006/picture">
                <pic:pic>
                  <pic:nvPicPr>
                    <pic:cNvPr id="0" name="5.1_3_IO控制方式_pg13.jpg"/>
                    <pic:cNvPicPr/>
                  </pic:nvPicPr>
                  <pic:blipFill>
                    <a:blip r:embed="rId4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33" name="Picture 33"/>
            <wp:cNvGraphicFramePr>
              <a:graphicFrameLocks noChangeAspect="1"/>
            </wp:cNvGraphicFramePr>
            <a:graphic>
              <a:graphicData uri="http://schemas.openxmlformats.org/drawingml/2006/picture">
                <pic:pic>
                  <pic:nvPicPr>
                    <pic:cNvPr id="0" name="5.1_3_IO控制方式_pg14.jpg"/>
                    <pic:cNvPicPr/>
                  </pic:nvPicPr>
                  <pic:blipFill>
                    <a:blip r:embed="rId41"/>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[00:01] 各位同学大家好,在这个小节中我们会学习本章的一个重要的考点,Io控制方式。上一小节中我们学习了Io控制器,但是随着计算机的发展,Io控制器也是在不停的发展的。相应的,Io控制器对设备的控制方式也出现了不同的变化或者说进化。我们需要掌握这样的四种IOW控制方式程序直接控制方式中断驱动方式DMA方式和总导控制方式在学习的过程中我们需要注意这样的几个问题第一在各种IOW控制方式当中完成一次读写操作的流程分别是怎么样的第二我们需要注意的是CPU对IOW操作的一个干预的频率第三我们需要注意在不同的控制方式当中进行一次iO所传送的数据的单位到底是多少第四我们还需要注意数据的流向</w:t>
      </w:r>
    </w:p>
    <w:p>
      <w:r>
        <w:rPr>
          <w:rFonts w:ascii="微软雅黑" w:hAnsi="微软雅黑" w:eastAsia="微软雅黑"/>
          <w:b w:val="0"/>
          <w:sz w:val="21"/>
        </w:rPr>
        <w:t>[00:59] 第五我们需要注意的是各种控制方式的一个主要缺点和主要优点什么是干预频率什么是传送单位什么是数据流向这些可能现在听起来会比较模糊咱们一会直接看具体的例子就可以理解了我们首先要了解的是程序直接控制方式这也是最早期的一种iO控制方式我们来分析一下如果采用程序直接控制方式的话那么完成一次读写操作的流程到底是什么样的我们以读操作为例那经过上个小节的学习我们知道一个Io控制器它有这样的一些部分组成那如果要进行一个读操作的话CPU首先会通过控制线向Io控制器发出一个读指令然后Io控制器会根据CPU的要求来启动相应的设备并且会把这个设备对应的状态设置为未就绪或者说忙碌的一个状态</w:t>
      </w:r>
    </w:p>
    <w:p>
      <w:r>
        <w:rPr>
          <w:rFonts w:ascii="微软雅黑" w:hAnsi="微软雅黑" w:eastAsia="微软雅黑"/>
          <w:b w:val="0"/>
          <w:sz w:val="21"/>
        </w:rPr>
        <w:t>[01:56] 我们假设状态计算器为一表示的是这个设备正在忙碌接下来这个设备就会开始准备计算机想要读入的数据但是由于设备的速度要比CPU的速度慢很多所以在设备还没有完成IO之前CPU会一直不断的轮寻检查这个设备的状态也就是检查狀態基存器當中的數據如果這個數字一直為一的話那就表明此時這個設備正在忙碌它還沒有準備好想要讀入的數據這個CPU輪循檢查狀態基存器的過程其實在背後它就是在不斷的執行一個程序的循環接下來如果這個設備已經準備好了輸入的數據的話那麼這個設備就會給L控制器传送这次要输入的数据并且报告自己的状态已经变成了已就绪的状态那接下来L逻辑会把这个设备传送过来的数据放到数据基存器当中</w:t>
      </w:r>
    </w:p>
    <w:p>
      <w:r>
        <w:rPr>
          <w:rFonts w:ascii="微软雅黑" w:hAnsi="微软雅黑" w:eastAsia="微软雅黑"/>
          <w:b w:val="0"/>
          <w:sz w:val="21"/>
        </w:rPr>
        <w:t>[03:02] 并且会把状态基存器改为0也就是已就绪的状态那在这个过程中CPU其实也是在不停的轮寻循环的检查的那当它发现状态基存器变为了0也就是这个设备已经变成了已久续的状态的时候CPU就可以从数据计存期当中读取出此次要输入的数据了CPU首先是会把这个数据读入到CPU自己的计存期当中然后再把CPU计存期当中的内容再放到内存当中所以其实这个数据输入的过程本来应该是从设备输入到内存的但是这个过程中必须先经过CPU的计存器然后再由计存器转存到内存当中这样的话就完成了一次读操作如果说之后还需要继续读入别的数据之后如果还要继续读的话CPU又会再发送下一条读指令然后再继续循环刚才我们所分析的这一系列流程</w:t>
      </w:r>
    </w:p>
    <w:p>
      <w:r>
        <w:rPr>
          <w:rFonts w:ascii="微软雅黑" w:hAnsi="微软雅黑" w:eastAsia="微软雅黑"/>
          <w:b w:val="0"/>
          <w:sz w:val="21"/>
        </w:rPr>
        <w:t>[04:09] 所以其实如果采用程序直接控制方式的话那么我们需要掌握的一个重点的核心词叫做伦询采用这种方式完成一次读写操作的流程就像这个图表示的这样这也是咱们课本当中给出的图那经过刚才的分析相信大家应该已经可以看得懂这个图的含义了大家可以暂停一下自己来吕一遍那我们来解释一下这个流程图当中不太容易理解的一些点这儿为什么会有一个CPU到IO的标注呢因为发出读命令是CPU向IO控制器发出的所以CPU指向IO是这个意思那第二个步骤读IO模块的状态那通过刚才的分析我们知道其实读IO模块的状态是从IO控制器的状态基存器当中读出数据然后放到CPU的基存器当中进行分析所以这儿的标注是IO向CPU</w:t>
      </w:r>
    </w:p>
    <w:p>
      <w:r>
        <w:rPr>
          <w:rFonts w:ascii="微软雅黑" w:hAnsi="微软雅黑" w:eastAsia="微软雅黑"/>
          <w:b w:val="0"/>
          <w:sz w:val="21"/>
        </w:rPr>
        <w:t>[05:08] 在读出RO模块的状态之后还需要对这个状态进行判断需要判断此时想要读住的数据是否已经准备好如果这个数据没有准备好的话它还会继续不断的连寻不断的读取RO模块的状态这个地方大家会发现这有一个叫做错误条件的东西因为RO设备有可能会出现一些故障如果RO设备出错的话也会在RO控制器的状态基存期当中写入相应的那些错误代码那CPU就可以根据这些代码来判断此时这个IOW设备是否已经产生错误了所以这有可能会产生一个错误条件那CPU一直不断的论寻直到发现这个IOW已经准备好了那此时就可以从IOW模块当中读取一个字的内容把它放到CPU的计存器当中也就是从IOW控制器的数据计存器当中</w:t>
      </w:r>
    </w:p>
    <w:p>
      <w:r>
        <w:rPr>
          <w:rFonts w:ascii="微软雅黑" w:hAnsi="微软雅黑" w:eastAsia="微软雅黑"/>
          <w:b w:val="0"/>
          <w:sz w:val="21"/>
        </w:rPr>
        <w:t>[06:04] 读住一个字的内容放到CPU的计存器当中所以这个地方的标注是IO指向CPU那接下来当这个数据被读入CPU的计存器之后其实这个读数据的过程还没有完成还需要把CPU计存器当中的内容转存到存书器当中那这样的话就完成了一个读操作那接下来如果还要读入更多的数据的话那就会回到刚开始的这个步骤让再重复一遍咱们刚才分析的这一系列流程这个地方可能会有一个大家不太容易理解的点为什么数据读入CPU计算其中之后还需要往存储器当中写入这个数据呢其实我们看一段我们很熟悉的CUN代码就可以理解为什么这么做了只要是学过CUN 写过CUN程序的同学肯定写过这样的一个函数叫做scanf就是从键盘这种Io设备里</w:t>
      </w:r>
    </w:p>
    <w:p>
      <w:r>
        <w:rPr>
          <w:rFonts w:ascii="微软雅黑" w:hAnsi="微软雅黑" w:eastAsia="微软雅黑"/>
          <w:b w:val="0"/>
          <w:sz w:val="21"/>
        </w:rPr>
        <w:t>[07:00] 读入一个输入的字符并且复制给其中的某一个便量那么我们知道我们定义的这些便量ABCD其实它们是存放在存储器也就是内存当中的所以其实这些数据从键盘读入之后最终肯定是要被放到存储器也就是内存当中因此当CPU获得我们从键盘输入的数据之后其实还没有结束还需要把这些数据把它写入到相应的存储器的相应单元例元例相同当我们使用printf这个输出数据的函数的时候其实我们做的事情是要把内存当中存储的这些辩量的数据拿出来然后最后经过CPU在输出到输出设备上讲到这个地方我们就对程序直接控制方式的一个流程有了一个很清晰的认识了那接下来我们按照开篇提到的那种思路来继续分析另外的一些问题</w:t>
      </w:r>
    </w:p>
    <w:p>
      <w:r>
        <w:rPr>
          <w:rFonts w:ascii="微软雅黑" w:hAnsi="微软雅黑" w:eastAsia="微软雅黑"/>
          <w:b w:val="0"/>
          <w:sz w:val="21"/>
        </w:rPr>
        <w:t>[08:04] 我们来看一下CPU干预的频率如何在使用程序直接控制方式这种方式的时候CPU需要不断的轮寻检查这个IOW操作是否已经完成所以CPU干预的频率是很频繁的不仅在IOW操作开始之前还要完成之后需要CPU的介入在等待L完成的过程当中CPU也需要不断的进行轮寻检查这也是程序直接控制方式的一个最大的一个缺点第三个我们需要关注的问题是数据的传送单位从刚才的分析我们也会发现每一次读入或者写出的数据数据量是一个字第四个我们需要注意的是数据流向所谓的数据流向就是我们刚才分析的在读入数据的时候其实是从iOS设备到CPU的计存器再到内存那如果说是数据输出的话就是从内存到CPU再到iOS设备</w:t>
      </w:r>
    </w:p>
    <w:p>
      <w:r>
        <w:rPr>
          <w:rFonts w:ascii="微软雅黑" w:hAnsi="微软雅黑" w:eastAsia="微软雅黑"/>
          <w:b w:val="0"/>
          <w:sz w:val="21"/>
        </w:rPr>
        <w:t>[09:06] 所以每一个字的读和写都需要CPU的介入帮助也就是说CPU需要花费大量的时间来辅助完成这个iOS的过程那第五个问题我们再来看一下它的主要缺点和主要优点优点的话就是实现简单可以用软件的方式就可以实现由于它轮旋的过程其实就是在执行一系列循环检查的指令所以这种方式才叫程序直接控制方式通过执行一系列特定的循环检查的这样的程序大码就可以实现这种控制方式这种方式的缺点也很明显CPU和L设备他们只能创形的工作因为在CPU发出一个L指令之后CPU并不能去做别的事情它需要一直不断的循环检查这个RO时候已经完成了所以CPU会长期处于一个盲等的状态导致CPU的利用率低相应的当CPU在进行别的一些计算工作的时候</w:t>
      </w:r>
    </w:p>
    <w:p>
      <w:r>
        <w:rPr>
          <w:rFonts w:ascii="微软雅黑" w:hAnsi="微软雅黑" w:eastAsia="微软雅黑"/>
          <w:b w:val="0"/>
          <w:sz w:val="21"/>
        </w:rPr>
        <w:t>[10:10] RO设备肯定也是空闲的所以RO设备的利用率其实也是低的那怎么解决这个问题呢为此人们提出了中断驱动方式中断这个概念咱们在之前已经接触过很多很多了相信大家对中断并不陌生那与之前的那种L控制方式相比中断驱动方式主要是引入了中断机构可以让CPU在发出L指令之后转头可以做别的事情也就是可以切换到别的进程由于我们的L设备是速度很慢的而CPU又是一种速度很快的一个硬件机构所以當CPU發出IO指令之後可以把此時需要等待IO的進程先阻塞起來然後CPU先去做其他事情也就是可以先切換到別的進程執行然後當IO完成之後IO控制器會向CPU發出一個中斷信號CPU檢測到中斷信號之後就會根據中斷信號的類型</w:t>
      </w:r>
    </w:p>
    <w:p>
      <w:r>
        <w:rPr>
          <w:rFonts w:ascii="微软雅黑" w:hAnsi="微软雅黑" w:eastAsia="微软雅黑"/>
          <w:b w:val="0"/>
          <w:sz w:val="21"/>
        </w:rPr>
        <w:t>[11:18] 来执行相应的中断处理程序在CPU处理中断的过程当中它会从L控制器中读出一个字的数据传送到CPU基存器并且在写入主存当中接下来CPU就可以恢复之前被组成的进程继续往下执行了当然也可以选择不恢复它让它继续在纠蓄队列立等待然后先执行别的进程这些点咱们在之前的章节当中也已经聊过很多次了这就不再追数那我们需要注意这样的几个点首先CPU是会在每个指令周期的末尾来检查中段也就是说每条指令执行结束之后CPU都会力行的检查一下此时有没有中断信号的到达第二在中断处理的过程当中CPU需要保存和恢复进程的运行环境但是这个过程咱们之前也分析过它是需要一定的时间开销的所以如果中段发生的太频繁频率太高的话</w:t>
      </w:r>
    </w:p>
    <w:p>
      <w:r>
        <w:rPr>
          <w:rFonts w:ascii="微软雅黑" w:hAnsi="微软雅黑" w:eastAsia="微软雅黑"/>
          <w:b w:val="0"/>
          <w:sz w:val="21"/>
        </w:rPr>
        <w:t>[12:20] 那显然也是会降低系统的性能的这个地方大家需要注意在中段驱动方式当中每次发生中段只能读入一个字的数据所以如果要读入大量的数据的话那显然会发生大量的中段那这样的话就会导致系统的性能降低那除了引入了中段基础之外别的这些流程和咱们之前的那种控制方式其实大同小异的这就不再追数那相比于之前的程序直接控制方式来说采用中断驱动方式CPU的干预频率就变得低了很多CPU只需要在每一次IOW操作开始之前发出一个IOW指令然后转头做别的事情然后当IOW完成之后CPU也需要介入来处理相应的中断那由于等待IOW完成的这个过程中CPU可以切换到别的进程执行所以在引入了中断之后才实现了CPU和IO设备并行工作的这样的一个特点</w:t>
      </w:r>
    </w:p>
    <w:p>
      <w:r>
        <w:rPr>
          <w:rFonts w:ascii="微软雅黑" w:hAnsi="微软雅黑" w:eastAsia="微软雅黑"/>
          <w:b w:val="0"/>
          <w:sz w:val="21"/>
        </w:rPr>
        <w:t>[13:20] 第三我们需要知道的是每发出一个读或者写指令只会读入或者写出一个字大小的数据第四 数据的流向和之前的程序直接控制方式是相同的在读入数据的时候同样是从IO设备读入到CPU的计存器当中然后再从CPU计存器转存到内存当中然后写出的时候就是一个相反的过程中断驱动方式的优点其实就是解决了程序直接控制方式的最大的缺点引入了中断技术之后可以让CPU和IOS设备定型的工作然后CPU不再需要不停的轮循来检查IOS火完成这样的话CPU利用率还有IOS设备的利用率也得到了明显的提升但是这种方式也存在一个很明显的缺点由于它每次只能传送一个字所以当我们需要传送大量的数据的时候那显然会发生很多次的中断</w:t>
      </w:r>
    </w:p>
    <w:p>
      <w:r>
        <w:rPr>
          <w:rFonts w:ascii="微软雅黑" w:hAnsi="微软雅黑" w:eastAsia="微软雅黑"/>
          <w:b w:val="0"/>
          <w:sz w:val="21"/>
        </w:rPr>
        <w:t>[14:22] 而每一次中断的处理又需要付出一定的时间代价所以如果中断发生的太频繁那么这个中断处理会消耗很多的CPU时间另外采用这种方式的时候在读入数据或者写出数据的时候都必须先经过CPU但是通过之前的分析我们也知道其实读入数据无非就是把iOS设备准备好的数据放到内存力而写出数据无非就是把内存中的数据写出到iOS设备所以能不能把中间就是必须经过CPU的中转这个步骤给砍掉呢为此人们又提出了一种新的iOS控制方式叫做DMA方式主要就是为了解决中段驱动方式留下的那几个问题DMA方式的中文名又叫直接存储器存取所以在遇到这个名词的时候大家也需要知道它指的就是DMA那这种方式主要用于对于快设备的这种I'll控制</w:t>
      </w:r>
    </w:p>
    <w:p>
      <w:r>
        <w:rPr>
          <w:rFonts w:ascii="微软雅黑" w:hAnsi="微软雅黑" w:eastAsia="微软雅黑"/>
          <w:b w:val="0"/>
          <w:sz w:val="21"/>
        </w:rPr>
        <w:t>[15:22] 相比于中段驱动方式DMA方式的数据传送单位由字变为了快每次会读入或者写出一个快另外数据的流向不再需要经过CPU而是可以在DMA控制器的控制下直接从设备放入到内存或者直接从内存写出到设备第三CPU对于IOW操作的干预频率又进一步的降低仅仅在传送一个或者多个数据快的开始和结束的时候才需要CPU进行干预所以DMA方式的一个流程大致就是这个样子首先CPU会给IOW模块发出一个读或者写一个快的指令那之后CPU就可以转头做其他事情接下来DMA控制器会根据CPU发出的这些命令参数然后完成CPU指定的这一系列的读写工作当CPU指定的这些快读完或者写完之后又会有DMA控制器向CPU发出一个中段信号</w:t>
      </w:r>
    </w:p>
    <w:p>
      <w:r>
        <w:rPr>
          <w:rFonts w:ascii="微软雅黑" w:hAnsi="微软雅黑" w:eastAsia="微软雅黑"/>
          <w:b w:val="0"/>
          <w:sz w:val="21"/>
        </w:rPr>
        <w:t>[16:27] 然后CPU又介入处理这个中段那在CPU发出读或者写指令的时候它需要说明此次要读入或者写出的到底是有多少数据然后这些数据应该存放在内存的什么位置数据在外部设备上又应该存放在什么位置那这些是CPU需要告诉DMA控制器的一些信息这个咱们一会还会细聊那CPU给出了这些参数之后DMA控制器就会根据CPU的这些要求来完成对应的读写工作整块数据传输完成之后才向CPU发出这个中段信号要求CPU介入来处理这个中段咱们刚才一直在说的DMA控制器其实也是一种IO控制器只不过它和咱们上小节介绍的IO控制器有那么一些小小的区别不过DMA控制器依然是由三个部分组成第一个部分是主机或者说CPU和控制器的接口</w:t>
      </w:r>
    </w:p>
    <w:p>
      <w:r>
        <w:rPr>
          <w:rFonts w:ascii="微软雅黑" w:hAnsi="微软雅黑" w:eastAsia="微软雅黑"/>
          <w:b w:val="0"/>
          <w:sz w:val="21"/>
        </w:rPr>
        <w:t>[17:25] 第二个部分是IO控制逻辑第三部分是快设备和控制器的接口这和IO控制器的三个部分都是一一对应的这个并不难理解那为了实现控制器和CPU之间的通信它会在这个地方设置一系列的计存器然后CPU可以通过系统总线来读或者写其中的某一些计存器当中的内容用这种方式达到控制L设备的一个目的那像这个地方DR它其实是一个英文缩写它是一个数据计存器就是用于暂存从设备到内存或者从内存到设备制的一个数据相当于一个中转站这个和咱们之前介绍的数据计存器没有太大的区别那MAR这个也是一个英文的缩写它是用于存放内存地址的比如说要把数据从设备输入到计算机的时候这个MAR当中会存放这些独入的数据</w:t>
      </w:r>
    </w:p>
    <w:p>
      <w:r>
        <w:rPr>
          <w:rFonts w:ascii="微软雅黑" w:hAnsi="微软雅黑" w:eastAsia="微软雅黑"/>
          <w:b w:val="0"/>
          <w:sz w:val="21"/>
        </w:rPr>
        <w:t>[18:25] 应该放到内存中的什么位置这样的一个信息那相应的当数据需要从内存输出到设备的时候mr这个计存器中又会指明我们要输出的数据是存放在内存的什么位置dc这个计存器又叫数据计数器就是用来记录此时还要读或者要写的字节数还有多少那cr这个同样也是一个缩写它是命令状态计存器用于存放cpu发来的l命令相关的一些参数还有设备的状态等等一系列的信息那和之前咱们介绍的IWO控制器一样这些计存器也有可能会有多个在这个地方并没有列全那这些计存器是最主要的主机和控制器之间的接口而在控制器和快设备之间也有一个响应的接口通过这个接口可以实现控制器对于这些快设备的一个通信控制的一个过程除此之外,系统总线还会把DMA控制器和内存连接在一起</w:t>
      </w:r>
    </w:p>
    <w:p>
      <w:r>
        <w:rPr>
          <w:rFonts w:ascii="微软雅黑" w:hAnsi="微软雅黑" w:eastAsia="微软雅黑"/>
          <w:b w:val="0"/>
          <w:sz w:val="21"/>
        </w:rPr>
        <w:t>[19:31] 所以,DMA控制器和内存之间可以直接进行数据的读写不再需要经过CPU比如说CPU可以在刚开始指明这次要读入的数据是存放在此旁的什么位置那这些读入的数据应该存放在内存的什么位置这些这个信息是存放在MAR里的并且还会说明此次要读入的数据的数据量到底是多少那这数据量又是存放在DC这个计存器当中那接下来DMA控制器就会根据CPU提供的这一系列的参数从磁盘的相应位置读入数据然后写到内存里而这个过程就不再需要CPU的干预只有DMA控制器完成了整个CPU指定的这一系列的任务之后它才会向CPU发出一个中端信号然后CPU再介入进行后续的处理那这个地方需要注意的是DMA控制器并不是每次直接读入一整块的数据</w:t>
      </w:r>
    </w:p>
    <w:p>
      <w:r>
        <w:rPr>
          <w:rFonts w:ascii="微软雅黑" w:hAnsi="微软雅黑" w:eastAsia="微软雅黑"/>
          <w:b w:val="0"/>
          <w:sz w:val="21"/>
        </w:rPr>
        <w:t>[20:30] 然后直接把一整块放到内存当中其实DMA控制器在读入数据的过程当中也是一个字一个字读入的然后每次读入的一个字都是先会存放在DR也就是数据计存器当中再从DR写入到内存当中用这样一个字一个字的方式最终就可以完成一整块的数据的读入工作那采用DMA方式完成一次读写操作的流程就是咱们刚才说的这个过程并不复杂在采用这种方式之后CPU的干预频率就进一步的降低了仅在传送了一个或者多个数据块的开始和结束的时候才需要CPU干预在开始之前CPU需要发出相应的RO指令并且指明那些相应的参数然后在结束之后CPU又需要处理中段然后进行后续的一系列处理而数据的传送单位也从一个字变成了一个快</w:t>
      </w:r>
    </w:p>
    <w:p>
      <w:r>
        <w:rPr>
          <w:rFonts w:ascii="微软雅黑" w:hAnsi="微软雅黑" w:eastAsia="微软雅黑"/>
          <w:b w:val="0"/>
          <w:sz w:val="21"/>
        </w:rPr>
        <w:t>[21:28] CPU每发出一个读指令或者写指令之后电梅控制器就可以完成对一个快或者多个快的读和写的操作但是需要注意的是这个地方指的多个快只能是读写那些连续的多个快并且这些快在读入内存之后也必须是连续存放的也就是说如果我们是想要读入多个离散的快或者这些读入的快需要离散的存放在内存的不同位置的话那么采用DMA方式同样是需要CPU发出多条这个Io指令那在采用了DMA方式之后数据的流向就不再需要经过CPU它可以直接从Io设备读入然后在DMA控制器的控制下直接把数据放入到内存在输出的时候就刚好相反同样是不需要经过CPU的所以这种方式的优点就是进一步提升了数据传输的效率数据传输以快为单位</w:t>
      </w:r>
    </w:p>
    <w:p>
      <w:r>
        <w:rPr>
          <w:rFonts w:ascii="微软雅黑" w:hAnsi="微软雅黑" w:eastAsia="微软雅黑"/>
          <w:b w:val="0"/>
          <w:sz w:val="21"/>
        </w:rPr>
        <w:t>[22:31] 然后CPU介入的频率可以进一步的降低这样的话CPU就可以有更多的时间去进行别的处理另外数据传输的过程也不需要再经过CPU所以数据传输的效率也得到了进一步的提升那所有的这些其实带来的结果都是可以让CPU从这些繁杂的L工作当中抽离出来让CPU有更多的时间去处理别的那些计算任务所以采用这种方式之后CPU和L设备的并行性得到了进一步的提升资源利用率也得到了进一步的提升但是它的缺点就是咱们刚才所说的那个CPU没发出一条L指令只能读或者写一个或者多个连续的数据块如果我们要读取离散的数据块或者读入的数据块要离散的存放在不同的内存区域当中的时候就需要发出多条L指令因此这是DMA方式</w:t>
      </w:r>
    </w:p>
    <w:p>
      <w:r>
        <w:rPr>
          <w:rFonts w:ascii="微软雅黑" w:hAnsi="微软雅黑" w:eastAsia="微软雅黑"/>
          <w:b w:val="0"/>
          <w:sz w:val="21"/>
        </w:rPr>
        <w:t>[23:29] 还可以继续改进了一个特点为了解决这个问题人们又提出了通道控制方式所谓的通道其实它是一种硬件大家可以把通道理解为是一种弱基板的CPU通道可以识别并且执行一系列的通道指令就类似于咱们CPU识别的那些指令一样那为什么叫弱基板的CPU这个咱们一会再解释我们首先来看一下通道的工作原理CPU内存通道通过系统总线连接到一起首先CPU会向通道这个硬件发出IO指令并且指明此次要执行的通道程序或者说通道指令的序列它是存放在内存的什么位置的同时CPU还需要指明此次要执行操作的设备到底是哪一个那再把这些信息告诉了通道之后CPU就可以切换到其他进程执行了可以开始可以抽离出去开始干别的事情</w:t>
      </w:r>
    </w:p>
    <w:p>
      <w:r>
        <w:rPr>
          <w:rFonts w:ascii="微软雅黑" w:hAnsi="微软雅黑" w:eastAsia="微软雅黑"/>
          <w:b w:val="0"/>
          <w:sz w:val="21"/>
        </w:rPr>
        <w:t>[24:29] 那么之后通道会根据CPU的指示去找到此次要执行的通道程序存放在内存当中的什么位置那这个通道程序其实大家可以把它理解成是一种任务清单其实这个任务清单就是一系列通道指令的集合本质上它和我们熟悉的普通的那些程序其实都是一样的那在这个任务清单的通道指令当中也会向通道指明此次要读入和写出的数据到底是多少然后读写的数据应该放在内存当中的什么位置它是放在外存中的什么位置的等等这一系列的信息这些都是通道在执行这个程序的过程当中就可以知道的事情所以如果采用这种方式的话就相当于CPU只是告诉通道你现在去执行这样的一个任务那这个任务的清单我已经放在内存里了但具体这个任务需要做什么</w:t>
      </w:r>
    </w:p>
    <w:p>
      <w:r>
        <w:rPr>
          <w:rFonts w:ascii="微软雅黑" w:hAnsi="微软雅黑" w:eastAsia="微软雅黑"/>
          <w:b w:val="0"/>
          <w:sz w:val="21"/>
        </w:rPr>
        <w:t>[25:26] 并不是由CPU直接告诉通道的而是由通道直接去读取内存当中的这个程序然后一步一步执行那当这个通道执行完了这一系列的任务之后它就会向CPU发出一个中断信号CPU接受到中断信号之后对中断进行处理然后再继续执行接下来的那一系列的程序所以这就是通道控制方式当中完成一次IO所需要经历的一系列步骤那为什么说通道是一种弱级版的CPU呢因为通道可以识别一系列的通道指令但是它所能识别的这些指令与CPU能识别的那些指令相比它的指令是很单一的并且通道也并没有自己的内存它需要和CPU共享主机的内存所以由于通道这个硬件只能识别一些很简单的很单一的通道指令因此我们可以把它理解为是一个弱级版的CPU</w:t>
      </w:r>
    </w:p>
    <w:p>
      <w:r>
        <w:rPr>
          <w:rFonts w:ascii="微软雅黑" w:hAnsi="微软雅黑" w:eastAsia="微软雅黑"/>
          <w:b w:val="0"/>
          <w:sz w:val="21"/>
        </w:rPr>
        <w:t>[26:23] 那通过刚才的分析我们也知道了在通道控制方式当中完成因此读写操作的流程就是这个样子而引入了通道之后CPU的干预频率就进一步的降低了CPU可以一次扔给通道一堆事情那这些事情会写在通道程序里所以通道可以根据通道程序的指示一步一步完成RO操作然后当它完成了一系列的数据快的读写之后才需要对CPU发出中暖信号因此CPU的干预频率是极低的DMA控制方式中每一次读写是读写一个数据快或者多个连续的数据快但是在通道控制方式当中每一次读写可以完成对一组数据快的读写操作那与DMA控制方式类似采用了通道控制方式之后可以在通道的控制下让数据直接从iOS设备读入内存或者直接把内存中的数据输出到iOS设备当中</w:t>
      </w:r>
    </w:p>
    <w:p>
      <w:r>
        <w:rPr>
          <w:rFonts w:ascii="微软雅黑" w:hAnsi="微软雅黑" w:eastAsia="微软雅黑"/>
          <w:b w:val="0"/>
          <w:sz w:val="21"/>
        </w:rPr>
        <w:t>[27:21] 那通道方式的主要缺点呢就是实现复杂需要专门的这个通道硬件的支持但是它的优点也很明显就是CPU通道IO设备可以并行的工作资源利用率特别高好的那么这个小节我们介绍了四种我们需要掌握的IO控制方式分别是程序直接控制方式中断驱动方式DMA方式和通道控制方式那我们需要注意这样几个维度的问题首先我们需要理清楚在每一种控制方式下完成一次读写操作的大致过程大致流程是什么样的这个经常在选择题当中进行考察另外我们还需要理解每种控制方式的CPU干预频率到底是高的还是低的然后每一次iO的数据传输单位是自还是快还是多少那通过之前的分析大家会发现其实每一个阶段的优点都是解决了上一个阶段</w:t>
      </w:r>
    </w:p>
    <w:p>
      <w:r>
        <w:rPr>
          <w:rFonts w:ascii="微软雅黑" w:hAnsi="微软雅黑" w:eastAsia="微软雅黑"/>
          <w:b w:val="0"/>
          <w:sz w:val="21"/>
        </w:rPr>
        <w:t>[28:15] 留下的最大的那个缺点那总体上来说整个IoC控制方式的发展过程就是要尽量的减少CPU对Io过程的干预把CPU从繁杂的Io控制事务当中解脱出来以便更多的去完成数据处理的任务那也正是因为如此大家会发现CPU的干预频率从极高慢慢变成了极低而每次Io的数据床数单位又从字这么一个很小的数据单位又慢慢变成快而最后的通道方式甚至可以支持每次传输一组快所以整个发展过程都是在追求这样的一个事情第一次学习这一块内容的同学可能并不太容易理解通道所以我们给出了一个比喻通道可以把它理解为是一种弱级版的CPU然后通道程序可以把它理解为就是一个任务清单通道需要根据这个任务清单来执行这一系列的任务</w:t>
      </w:r>
    </w:p>
    <w:p>
      <w:r>
        <w:rPr>
          <w:rFonts w:ascii="微软雅黑" w:hAnsi="微软雅黑" w:eastAsia="微软雅黑"/>
          <w:b w:val="0"/>
          <w:sz w:val="21"/>
        </w:rPr>
        <w:t>[29:16] 而这个通道程序又是由一系列的通道指令组成的另外大家还需要注意一个通道可以控制多个IO控制器而一个IO控制器又可以控制多个IO设备好的那么这个小节的内容十分重要大家还需要经过客户习题进行进一步的鞏固那么以上就是这个小节的全部内容</w:t>
      </w:r>
    </w:p>
    <w:p>
      <w:pPr>
        <w:pStyle w:val="Heading1"/>
      </w:pPr>
      <w:r>
        <w:rPr>
          <w:rFonts w:ascii="微软雅黑" w:hAnsi="微软雅黑" w:eastAsia="微软雅黑"/>
          <w:b/>
          <w:sz w:val="32"/>
        </w:rPr>
        <w:t>第4节  5.1_4_IO软件层次结构</w:t>
      </w:r>
    </w:p>
    <w:p>
      <w:r>
        <w:rPr>
          <w:rFonts w:ascii="微软雅黑" w:hAnsi="微软雅黑" w:eastAsia="微软雅黑"/>
          <w:b w:val="0"/>
          <w:color w:val="888888"/>
          <w:sz w:val="18"/>
        </w:rPr>
        <w:t>对应视频：P76 5.1_4_I-O软件层次结构（17分钟）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本节解决I/O软件的层次结构问题，是操作系统I/O管理的核心内容。本节位于操作系统I/O管理章节，建议按从上至下的顺序理解各层功能，重点掌握层次顺序和各层核心功能。</w:t>
      </w:r>
    </w:p>
    <w:p>
      <w:r>
        <w:rPr>
          <w:rFonts w:ascii="微软雅黑" w:hAnsi="微软雅黑" w:eastAsia="微软雅黑"/>
          <w:b w:val="0"/>
          <w:color w:val="C05000"/>
          <w:sz w:val="21"/>
        </w:rPr>
        <w:t>【考点】I/O软件层次结构：用户层软件、设备独立性软件、设备驱动程序、中断处理程序（从上至下顺序，常考处理流程）</w:t>
      </w:r>
    </w:p>
    <w:p>
      <w:r>
        <w:rPr>
          <w:rFonts w:ascii="微软雅黑" w:hAnsi="微软雅黑" w:eastAsia="微软雅黑"/>
          <w:b w:val="0"/>
          <w:color w:val="C05000"/>
          <w:sz w:val="21"/>
        </w:rPr>
        <w:t>【考点】设备独立性软件功能：提供统一接口（如read/write）、设备保护、差错处理、设备分配与回收、缓冲区管理、逻辑设备名到物理设备名映射（LUT）</w:t>
      </w:r>
    </w:p>
    <w:p>
      <w:r>
        <w:rPr>
          <w:rFonts w:ascii="微软雅黑" w:hAnsi="微软雅黑" w:eastAsia="微软雅黑"/>
          <w:b w:val="0"/>
          <w:color w:val="C05000"/>
          <w:sz w:val="21"/>
        </w:rPr>
        <w:t>【考点】设备驱动程序作用：直接与硬件交互，执行设备控制指令（如设置寄存器），由厂家提供</w:t>
      </w:r>
    </w:p>
    <w:p>
      <w:r>
        <w:rPr>
          <w:rFonts w:ascii="微软雅黑" w:hAnsi="微软雅黑" w:eastAsia="微软雅黑"/>
          <w:b w:val="0"/>
          <w:color w:val="C05000"/>
          <w:sz w:val="21"/>
        </w:rPr>
        <w:t>【考点】中断处理程序流程：响应硬件中断，判断IO状态，处理正常/异常结束，数据传输至内存</w:t>
      </w:r>
    </w:p>
    <w:p>
      <w:r>
        <w:rPr>
          <w:rFonts w:ascii="微软雅黑" w:hAnsi="微软雅黑" w:eastAsia="微软雅黑"/>
          <w:b w:val="0"/>
          <w:color w:val="CC0000"/>
          <w:sz w:val="21"/>
        </w:rPr>
        <w:t>【易错】设备独立性软件又称设备无关性软件，不直接操作硬件，需调用驱动程序</w:t>
      </w:r>
    </w:p>
    <w:p>
      <w:r>
        <w:rPr>
          <w:rFonts w:ascii="微软雅黑" w:hAnsi="微软雅黑" w:eastAsia="微软雅黑"/>
          <w:b w:val="0"/>
          <w:color w:val="CC0000"/>
          <w:sz w:val="21"/>
        </w:rPr>
        <w:t>【易错】逻辑设备表（LUT）管理方式：单系统一张表（单用户）或多用户各一张表（多用户，类似两级目录）</w:t>
      </w:r>
    </w:p>
    <w:p>
      <w:r>
        <w:rPr>
          <w:rFonts w:ascii="微软雅黑" w:hAnsi="微软雅黑" w:eastAsia="微软雅黑"/>
          <w:b w:val="0"/>
          <w:color w:val="CC0000"/>
          <w:sz w:val="21"/>
        </w:rPr>
        <w:t>【易错】用户层软件通过库函数（如printf）封装系统调用，不直接访问硬件</w:t>
      </w:r>
    </w:p>
    <w:p>
      <w:r>
        <w:rPr>
          <w:rFonts w:ascii="微软雅黑" w:hAnsi="微软雅黑" w:eastAsia="微软雅黑"/>
          <w:b w:val="0"/>
          <w:color w:val="CC0000"/>
          <w:sz w:val="21"/>
        </w:rPr>
        <w:t>【易错】设备驱动程序和中断处理程序是唯一直接与硬件打交道的层次</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I/O软件层次</w:t>
      </w:r>
    </w:p>
    <w:p>
      <w:r>
        <w:rPr>
          <w:rFonts w:ascii="微软雅黑" w:hAnsi="微软雅黑" w:eastAsia="微软雅黑"/>
          <w:b w:val="0"/>
          <w:sz w:val="21"/>
        </w:rPr>
        <w:t>• 结构</w:t>
      </w:r>
    </w:p>
    <w:p>
      <w:r>
        <w:rPr>
          <w:rFonts w:ascii="微软雅黑" w:hAnsi="微软雅黑" w:eastAsia="微软雅黑"/>
          <w:b w:val="0"/>
          <w:sz w:val="21"/>
        </w:rPr>
        <w:t>• 知识总览</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I/O软件</w:t>
      </w:r>
    </w:p>
    <w:p>
      <w:r>
        <w:rPr>
          <w:rFonts w:ascii="微软雅黑" w:hAnsi="微软雅黑" w:eastAsia="微软雅黑"/>
          <w:b w:val="0"/>
          <w:sz w:val="21"/>
        </w:rPr>
        <w:t>• 的层次</w:t>
      </w:r>
    </w:p>
    <w:p>
      <w:r>
        <w:rPr>
          <w:rFonts w:ascii="微软雅黑" w:hAnsi="微软雅黑" w:eastAsia="微软雅黑"/>
          <w:b w:val="0"/>
          <w:sz w:val="21"/>
        </w:rPr>
        <w:t>• I/O请求</w:t>
      </w:r>
    </w:p>
    <w:p>
      <w:r>
        <w:rPr>
          <w:rFonts w:ascii="微软雅黑" w:hAnsi="微软雅黑" w:eastAsia="微软雅黑"/>
          <w:b w:val="0"/>
          <w:sz w:val="21"/>
        </w:rPr>
        <w:t>• 属于操作系统的内核部分；</w:t>
      </w:r>
    </w:p>
    <w:p>
      <w:r>
        <w:rPr>
          <w:rFonts w:ascii="微软雅黑" w:hAnsi="微软雅黑" w:eastAsia="微软雅黑"/>
          <w:b w:val="0"/>
          <w:sz w:val="21"/>
        </w:rPr>
        <w:t>• 即“I/O系统”；</w:t>
      </w:r>
    </w:p>
    <w:p>
      <w:r>
        <w:rPr>
          <w:rFonts w:ascii="微软雅黑" w:hAnsi="微软雅黑" w:eastAsia="微软雅黑"/>
          <w:b w:val="0"/>
          <w:sz w:val="21"/>
        </w:rPr>
        <w:t>• 或称“I/O核心子系统”</w:t>
      </w:r>
    </w:p>
    <w:p>
      <w:r>
        <w:rPr>
          <w:rFonts w:ascii="微软雅黑" w:hAnsi="微软雅黑" w:eastAsia="微软雅黑"/>
          <w:b w:val="0"/>
          <w:sz w:val="21"/>
        </w:rPr>
        <w:t>• I/O应答</w:t>
      </w:r>
    </w:p>
    <w:p>
      <w:r>
        <w:rPr>
          <w:rFonts w:ascii="微软雅黑" w:hAnsi="微软雅黑" w:eastAsia="微软雅黑"/>
          <w:b w:val="0"/>
          <w:sz w:val="21"/>
        </w:rPr>
        <w:t>• 越上面的层次</w:t>
      </w:r>
    </w:p>
    <w:p>
      <w:r>
        <w:rPr>
          <w:rFonts w:ascii="微软雅黑" w:hAnsi="微软雅黑" w:eastAsia="微软雅黑"/>
          <w:b w:val="0"/>
          <w:sz w:val="21"/>
        </w:rPr>
        <w:t>• 越接近用户</w:t>
      </w:r>
    </w:p>
    <w:p>
      <w:r>
        <w:rPr>
          <w:rFonts w:ascii="微软雅黑" w:hAnsi="微软雅黑" w:eastAsia="微软雅黑"/>
          <w:b w:val="0"/>
          <w:sz w:val="21"/>
        </w:rPr>
        <w:t>• 越下面的层次</w:t>
      </w:r>
    </w:p>
    <w:p>
      <w:r>
        <w:rPr>
          <w:rFonts w:ascii="微软雅黑" w:hAnsi="微软雅黑" w:eastAsia="微软雅黑"/>
          <w:b w:val="0"/>
          <w:sz w:val="21"/>
        </w:rPr>
        <w:t>• 越接近硬件</w:t>
      </w:r>
    </w:p>
    <w:p>
      <w:r>
        <w:rPr>
          <w:rFonts w:ascii="微软雅黑" w:hAnsi="微软雅黑" w:eastAsia="微软雅黑"/>
          <w:b w:val="0"/>
          <w:sz w:val="21"/>
        </w:rPr>
        <w:t>• 每一层会利用其下层提供的服</w:t>
      </w:r>
    </w:p>
    <w:p>
      <w:r>
        <w:rPr>
          <w:rFonts w:ascii="微软雅黑" w:hAnsi="微软雅黑" w:eastAsia="微软雅黑"/>
          <w:b w:val="0"/>
          <w:sz w:val="21"/>
        </w:rPr>
        <w:t>• 务，实现某些功能，并屏蔽实</w:t>
      </w:r>
    </w:p>
    <w:p>
      <w:r>
        <w:rPr>
          <w:rFonts w:ascii="微软雅黑" w:hAnsi="微软雅黑" w:eastAsia="微软雅黑"/>
          <w:b w:val="0"/>
          <w:sz w:val="21"/>
        </w:rPr>
        <w:t>• 现的具体细节，向高层提供服</w:t>
      </w:r>
    </w:p>
    <w:p>
      <w:r>
        <w:rPr>
          <w:rFonts w:ascii="微软雅黑" w:hAnsi="微软雅黑" w:eastAsia="微软雅黑"/>
          <w:b w:val="0"/>
          <w:sz w:val="21"/>
        </w:rPr>
        <w:t>• 务（“封装思想”）</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库函数</w:t>
      </w:r>
    </w:p>
    <w:p>
      <w:r>
        <w:rPr>
          <w:rFonts w:ascii="微软雅黑" w:hAnsi="微软雅黑" w:eastAsia="微软雅黑"/>
          <w:b w:val="0"/>
          <w:sz w:val="21"/>
        </w:rPr>
        <w:t>• 系统调用</w:t>
      </w:r>
    </w:p>
    <w:p>
      <w:r>
        <w:rPr>
          <w:rFonts w:ascii="微软雅黑" w:hAnsi="微软雅黑" w:eastAsia="微软雅黑"/>
          <w:b w:val="0"/>
          <w:sz w:val="21"/>
        </w:rPr>
        <w:t>• 用户层软件实现了与用户交互的接口，用户可直接使用</w:t>
      </w:r>
    </w:p>
    <w:p>
      <w:r>
        <w:rPr>
          <w:rFonts w:ascii="微软雅黑" w:hAnsi="微软雅黑" w:eastAsia="微软雅黑"/>
          <w:b w:val="0"/>
          <w:sz w:val="21"/>
        </w:rPr>
        <w:t>• 该层提供的、与I/O操作相关的库函数对设备进行操作</w:t>
      </w:r>
    </w:p>
    <w:p>
      <w:r>
        <w:rPr>
          <w:rFonts w:ascii="微软雅黑" w:hAnsi="微软雅黑" w:eastAsia="微软雅黑"/>
          <w:b w:val="0"/>
          <w:sz w:val="21"/>
        </w:rPr>
        <w:t>• 用户层软件将用户请求翻译成格式化的I/O请求，</w:t>
      </w:r>
    </w:p>
    <w:p>
      <w:r>
        <w:rPr>
          <w:rFonts w:ascii="微软雅黑" w:hAnsi="微软雅黑" w:eastAsia="微软雅黑"/>
          <w:b w:val="0"/>
          <w:sz w:val="21"/>
        </w:rPr>
        <w:t>• 并通过“系统调用”请求操作系统内核的服务</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Eg：printf(“hello, world!");</w:t>
      </w:r>
    </w:p>
    <w:p>
      <w:r>
        <w:rPr>
          <w:rFonts w:ascii="微软雅黑" w:hAnsi="微软雅黑" w:eastAsia="微软雅黑"/>
          <w:b w:val="0"/>
          <w:sz w:val="21"/>
        </w:rPr>
        <w:t>• Eg：printf(“hello, world!”); 会被翻译成等价的write 系统调</w:t>
      </w:r>
    </w:p>
    <w:p>
      <w:r>
        <w:rPr>
          <w:rFonts w:ascii="微软雅黑" w:hAnsi="微软雅黑" w:eastAsia="微软雅黑"/>
          <w:b w:val="0"/>
          <w:sz w:val="21"/>
        </w:rPr>
        <w:t>• 用，当然，用户层软件也会在系统调用时填入相应参数。</w:t>
      </w:r>
    </w:p>
    <w:p>
      <w:r>
        <w:rPr>
          <w:rFonts w:ascii="微软雅黑" w:hAnsi="微软雅黑" w:eastAsia="微软雅黑"/>
          <w:b w:val="0"/>
          <w:sz w:val="21"/>
        </w:rPr>
        <w:t>• Windows 操作系统向外提供的一系列系统调用，但是由于</w:t>
      </w:r>
    </w:p>
    <w:p>
      <w:r>
        <w:rPr>
          <w:rFonts w:ascii="微软雅黑" w:hAnsi="微软雅黑" w:eastAsia="微软雅黑"/>
          <w:b w:val="0"/>
          <w:sz w:val="21"/>
        </w:rPr>
        <w:t>• 系统调用的格式严格，使用麻烦，因此在用户层上封装了</w:t>
      </w:r>
    </w:p>
    <w:p>
      <w:r>
        <w:rPr>
          <w:rFonts w:ascii="微软雅黑" w:hAnsi="微软雅黑" w:eastAsia="微软雅黑"/>
          <w:b w:val="0"/>
          <w:sz w:val="21"/>
        </w:rPr>
        <w:t>• 一系列更方便的库函数接口供用户使用（Windows API）</w:t>
      </w:r>
    </w:p>
    <w:p>
      <w:r>
        <w:rPr>
          <w:rFonts w:ascii="微软雅黑" w:hAnsi="微软雅黑" w:eastAsia="微软雅黑"/>
          <w:b w:val="0"/>
          <w:sz w:val="21"/>
        </w:rPr>
        <w:t>• 设备独立性软件</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主要实现的功能：</w:t>
      </w:r>
    </w:p>
    <w:p>
      <w:r>
        <w:rPr>
          <w:rFonts w:ascii="微软雅黑" w:hAnsi="微软雅黑" w:eastAsia="微软雅黑"/>
          <w:b w:val="0"/>
          <w:sz w:val="21"/>
        </w:rPr>
        <w:t>• ①向上层提供统一的调用接口（如read/write 系统调用）</w:t>
      </w:r>
    </w:p>
    <w:p>
      <w:r>
        <w:rPr>
          <w:rFonts w:ascii="微软雅黑" w:hAnsi="微软雅黑" w:eastAsia="微软雅黑"/>
          <w:b w:val="0"/>
          <w:sz w:val="21"/>
        </w:rPr>
        <w:t>• 设备独立性软件，又称设备无关性软件。与设备的硬件特性</w:t>
      </w:r>
    </w:p>
    <w:p>
      <w:r>
        <w:rPr>
          <w:rFonts w:ascii="微软雅黑" w:hAnsi="微软雅黑" w:eastAsia="微软雅黑"/>
          <w:b w:val="0"/>
          <w:sz w:val="21"/>
        </w:rPr>
        <w:t>• 无关的功能几乎都在这一层实现。</w:t>
      </w:r>
    </w:p>
    <w:p>
      <w:r>
        <w:rPr>
          <w:rFonts w:ascii="微软雅黑" w:hAnsi="微软雅黑" w:eastAsia="微软雅黑"/>
          <w:b w:val="0"/>
          <w:sz w:val="21"/>
        </w:rPr>
        <w:t>• 系统调用</w:t>
      </w:r>
    </w:p>
    <w:p>
      <w:r>
        <w:rPr>
          <w:rFonts w:ascii="微软雅黑" w:hAnsi="微软雅黑" w:eastAsia="微软雅黑"/>
          <w:b w:val="0"/>
          <w:sz w:val="21"/>
        </w:rPr>
        <w:t>• 设备独立性软件</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主要实现的功能：</w:t>
      </w:r>
    </w:p>
    <w:p>
      <w:r>
        <w:rPr>
          <w:rFonts w:ascii="微软雅黑" w:hAnsi="微软雅黑" w:eastAsia="微软雅黑"/>
          <w:b w:val="0"/>
          <w:sz w:val="21"/>
        </w:rPr>
        <w:t>• ②设备的保护</w:t>
      </w:r>
    </w:p>
    <w:p>
      <w:r>
        <w:rPr>
          <w:rFonts w:ascii="微软雅黑" w:hAnsi="微软雅黑" w:eastAsia="微软雅黑"/>
          <w:b w:val="0"/>
          <w:sz w:val="21"/>
        </w:rPr>
        <w:t>• 设备独立性软件，又称设备无关性软件。与设备的硬件特性</w:t>
      </w:r>
    </w:p>
    <w:p>
      <w:r>
        <w:rPr>
          <w:rFonts w:ascii="微软雅黑" w:hAnsi="微软雅黑" w:eastAsia="微软雅黑"/>
          <w:b w:val="0"/>
          <w:sz w:val="21"/>
        </w:rPr>
        <w:t>• 无关的功能几乎都在这一层实现。</w:t>
      </w:r>
    </w:p>
    <w:p>
      <w:r>
        <w:rPr>
          <w:rFonts w:ascii="微软雅黑" w:hAnsi="微软雅黑" w:eastAsia="微软雅黑"/>
          <w:b w:val="0"/>
          <w:sz w:val="21"/>
        </w:rPr>
        <w:t>• 原理类似与文件保护。设备被看做是一种特殊的文件，不同用</w:t>
      </w:r>
    </w:p>
    <w:p>
      <w:r>
        <w:rPr>
          <w:rFonts w:ascii="微软雅黑" w:hAnsi="微软雅黑" w:eastAsia="微软雅黑"/>
          <w:b w:val="0"/>
          <w:sz w:val="21"/>
        </w:rPr>
        <w:t>• 户对各个文件的访问权限是不一样的，同理，对设备的访问权</w:t>
      </w:r>
    </w:p>
    <w:p>
      <w:r>
        <w:rPr>
          <w:rFonts w:ascii="微软雅黑" w:hAnsi="微软雅黑" w:eastAsia="微软雅黑"/>
          <w:b w:val="0"/>
          <w:sz w:val="21"/>
        </w:rPr>
        <w:t>• 限也不一样。</w:t>
      </w:r>
    </w:p>
    <w:p>
      <w:r>
        <w:rPr>
          <w:rFonts w:ascii="微软雅黑" w:hAnsi="微软雅黑" w:eastAsia="微软雅黑"/>
          <w:b w:val="0"/>
          <w:sz w:val="21"/>
        </w:rPr>
        <w:t>• 设备独立性软件</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主要实现的功能：</w:t>
      </w:r>
    </w:p>
    <w:p>
      <w:r>
        <w:rPr>
          <w:rFonts w:ascii="微软雅黑" w:hAnsi="微软雅黑" w:eastAsia="微软雅黑"/>
          <w:b w:val="0"/>
          <w:sz w:val="21"/>
        </w:rPr>
        <w:t>• ③差错处理</w:t>
      </w:r>
    </w:p>
    <w:p>
      <w:r>
        <w:rPr>
          <w:rFonts w:ascii="微软雅黑" w:hAnsi="微软雅黑" w:eastAsia="微软雅黑"/>
          <w:b w:val="0"/>
          <w:sz w:val="21"/>
        </w:rPr>
        <w:t>• 设备独立性软件，又称设备无关性软件。与设备的硬件特性</w:t>
      </w:r>
    </w:p>
    <w:p>
      <w:r>
        <w:rPr>
          <w:rFonts w:ascii="微软雅黑" w:hAnsi="微软雅黑" w:eastAsia="微软雅黑"/>
          <w:b w:val="0"/>
          <w:sz w:val="21"/>
        </w:rPr>
        <w:t>• 无关的功能几乎都在这一层实现。</w:t>
      </w:r>
    </w:p>
    <w:p>
      <w:r>
        <w:rPr>
          <w:rFonts w:ascii="微软雅黑" w:hAnsi="微软雅黑" w:eastAsia="微软雅黑"/>
          <w:b w:val="0"/>
          <w:sz w:val="21"/>
        </w:rPr>
        <w:t>• 设备独立性软件需要对一些设备的错误进行处理</w:t>
      </w:r>
    </w:p>
    <w:p>
      <w:r>
        <w:rPr>
          <w:rFonts w:ascii="微软雅黑" w:hAnsi="微软雅黑" w:eastAsia="微软雅黑"/>
          <w:b w:val="0"/>
          <w:sz w:val="21"/>
        </w:rPr>
        <w:t>• 设备独立性软件</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主要实现的功能：</w:t>
      </w:r>
    </w:p>
    <w:p>
      <w:r>
        <w:rPr>
          <w:rFonts w:ascii="微软雅黑" w:hAnsi="微软雅黑" w:eastAsia="微软雅黑"/>
          <w:b w:val="0"/>
          <w:sz w:val="21"/>
        </w:rPr>
        <w:t>• ④设备的分配与回收</w:t>
      </w:r>
    </w:p>
    <w:p>
      <w:r>
        <w:rPr>
          <w:rFonts w:ascii="微软雅黑" w:hAnsi="微软雅黑" w:eastAsia="微软雅黑"/>
          <w:b w:val="0"/>
          <w:sz w:val="21"/>
        </w:rPr>
        <w:t>• 设备独立性软件，又称设备无关性软件。与设备的硬件特性</w:t>
      </w:r>
    </w:p>
    <w:p>
      <w:r>
        <w:rPr>
          <w:rFonts w:ascii="微软雅黑" w:hAnsi="微软雅黑" w:eastAsia="微软雅黑"/>
          <w:b w:val="0"/>
          <w:sz w:val="21"/>
        </w:rPr>
        <w:t>• 无关的功能几乎都在这一层实现。</w:t>
      </w:r>
    </w:p>
    <w:p>
      <w:r>
        <w:rPr>
          <w:rFonts w:ascii="微软雅黑" w:hAnsi="微软雅黑" w:eastAsia="微软雅黑"/>
          <w:b w:val="0"/>
          <w:sz w:val="21"/>
        </w:rPr>
        <w:t>• 设备独立性软件</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主要实现的功能：</w:t>
      </w:r>
    </w:p>
    <w:p>
      <w:r>
        <w:rPr>
          <w:rFonts w:ascii="微软雅黑" w:hAnsi="微软雅黑" w:eastAsia="微软雅黑"/>
          <w:b w:val="0"/>
          <w:sz w:val="21"/>
        </w:rPr>
        <w:t>• ⑤数据缓冲区管理</w:t>
      </w:r>
    </w:p>
    <w:p>
      <w:r>
        <w:rPr>
          <w:rFonts w:ascii="微软雅黑" w:hAnsi="微软雅黑" w:eastAsia="微软雅黑"/>
          <w:b w:val="0"/>
          <w:sz w:val="21"/>
        </w:rPr>
        <w:t>• 设备独立性软件，又称设备无关性软件。与设备的硬件特性</w:t>
      </w:r>
    </w:p>
    <w:p>
      <w:r>
        <w:rPr>
          <w:rFonts w:ascii="微软雅黑" w:hAnsi="微软雅黑" w:eastAsia="微软雅黑"/>
          <w:b w:val="0"/>
          <w:sz w:val="21"/>
        </w:rPr>
        <w:t>• 无关的功能几乎都在这一层实现。</w:t>
      </w:r>
    </w:p>
    <w:p>
      <w:r>
        <w:rPr>
          <w:rFonts w:ascii="微软雅黑" w:hAnsi="微软雅黑" w:eastAsia="微软雅黑"/>
          <w:b w:val="0"/>
          <w:sz w:val="21"/>
        </w:rPr>
        <w:t>• 可以通过缓冲技术屏蔽设备之间数据交换单位大小和传</w:t>
      </w:r>
    </w:p>
    <w:p>
      <w:r>
        <w:rPr>
          <w:rFonts w:ascii="微软雅黑" w:hAnsi="微软雅黑" w:eastAsia="微软雅黑"/>
          <w:b w:val="0"/>
          <w:sz w:val="21"/>
        </w:rPr>
        <w:t>• 输速度的差异</w:t>
      </w:r>
    </w:p>
    <w:p>
      <w:r>
        <w:rPr>
          <w:rFonts w:ascii="微软雅黑" w:hAnsi="微软雅黑" w:eastAsia="微软雅黑"/>
          <w:b w:val="0"/>
          <w:sz w:val="21"/>
        </w:rPr>
        <w:t>• 设备独立性软件</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主要实现的功能：</w:t>
      </w:r>
    </w:p>
    <w:p>
      <w:r>
        <w:rPr>
          <w:rFonts w:ascii="微软雅黑" w:hAnsi="微软雅黑" w:eastAsia="微软雅黑"/>
          <w:b w:val="0"/>
          <w:sz w:val="21"/>
        </w:rPr>
        <w:t>• ⑥建立逻辑设备名到物理设备名的映射关系；根据设备类</w:t>
      </w:r>
    </w:p>
    <w:p>
      <w:r>
        <w:rPr>
          <w:rFonts w:ascii="微软雅黑" w:hAnsi="微软雅黑" w:eastAsia="微软雅黑"/>
          <w:b w:val="0"/>
          <w:sz w:val="21"/>
        </w:rPr>
        <w:t>• 型选择调用相应的驱动程序</w:t>
      </w:r>
    </w:p>
    <w:p>
      <w:r>
        <w:rPr>
          <w:rFonts w:ascii="微软雅黑" w:hAnsi="微软雅黑" w:eastAsia="微软雅黑"/>
          <w:b w:val="0"/>
          <w:sz w:val="21"/>
        </w:rPr>
        <w:t>• 设备独立性软件，又称设备无关性软件。与设备的硬件特性</w:t>
      </w:r>
    </w:p>
    <w:p>
      <w:r>
        <w:rPr>
          <w:rFonts w:ascii="微软雅黑" w:hAnsi="微软雅黑" w:eastAsia="微软雅黑"/>
          <w:b w:val="0"/>
          <w:sz w:val="21"/>
        </w:rPr>
        <w:t>• 无关的功能几乎都在这一层实现。</w:t>
      </w:r>
    </w:p>
    <w:p>
      <w:r>
        <w:rPr>
          <w:rFonts w:ascii="微软雅黑" w:hAnsi="微软雅黑" w:eastAsia="微软雅黑"/>
          <w:b w:val="0"/>
          <w:sz w:val="21"/>
        </w:rPr>
        <w:t>• 用户或用户层软件发出I/O操作相关系统调用的系统调用时，</w:t>
      </w:r>
    </w:p>
    <w:p>
      <w:r>
        <w:rPr>
          <w:rFonts w:ascii="微软雅黑" w:hAnsi="微软雅黑" w:eastAsia="微软雅黑"/>
          <w:b w:val="0"/>
          <w:sz w:val="21"/>
        </w:rPr>
        <w:t>• 需要指明此次要操作的I/O设备的逻辑设备名（eg：去学校打</w:t>
      </w:r>
    </w:p>
    <w:p>
      <w:r>
        <w:rPr>
          <w:rFonts w:ascii="微软雅黑" w:hAnsi="微软雅黑" w:eastAsia="微软雅黑"/>
          <w:b w:val="0"/>
          <w:sz w:val="21"/>
        </w:rPr>
        <w:t>• 印店打印时，需要选择打印机1/打印机2/打印机3 ，其实这些</w:t>
      </w:r>
    </w:p>
    <w:p>
      <w:r>
        <w:rPr>
          <w:rFonts w:ascii="微软雅黑" w:hAnsi="微软雅黑" w:eastAsia="微软雅黑"/>
          <w:b w:val="0"/>
          <w:sz w:val="21"/>
        </w:rPr>
        <w:t>• 都是逻辑设备名）</w:t>
      </w:r>
    </w:p>
    <w:p>
      <w:r>
        <w:rPr>
          <w:rFonts w:ascii="微软雅黑" w:hAnsi="微软雅黑" w:eastAsia="微软雅黑"/>
          <w:b w:val="0"/>
          <w:sz w:val="21"/>
        </w:rPr>
        <w:t>• 设备独立性软件需要通过“逻辑设备表（LUT，Logical Unit</w:t>
      </w:r>
    </w:p>
    <w:p>
      <w:r>
        <w:rPr>
          <w:rFonts w:ascii="微软雅黑" w:hAnsi="微软雅黑" w:eastAsia="微软雅黑"/>
          <w:b w:val="0"/>
          <w:sz w:val="21"/>
        </w:rPr>
        <w:t>• Table）”来确定逻辑设备对应的物理设备，并找到该设备对</w:t>
      </w:r>
    </w:p>
    <w:p>
      <w:r>
        <w:rPr>
          <w:rFonts w:ascii="微软雅黑" w:hAnsi="微软雅黑" w:eastAsia="微软雅黑"/>
          <w:b w:val="0"/>
          <w:sz w:val="21"/>
        </w:rPr>
        <w:t>• 应的设备驱动程序</w:t>
      </w:r>
    </w:p>
    <w:p>
      <w:r>
        <w:rPr>
          <w:rFonts w:ascii="微软雅黑" w:hAnsi="微软雅黑" w:eastAsia="微软雅黑"/>
          <w:b w:val="0"/>
          <w:sz w:val="21"/>
        </w:rPr>
        <w:t>• 设备独立性软件</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主要实现的功能：</w:t>
      </w:r>
    </w:p>
    <w:p>
      <w:r>
        <w:rPr>
          <w:rFonts w:ascii="微软雅黑" w:hAnsi="微软雅黑" w:eastAsia="微软雅黑"/>
          <w:b w:val="0"/>
          <w:sz w:val="21"/>
        </w:rPr>
        <w:t>• ⑥建立逻辑设备名到物理设备名的映射关系；根据设备类</w:t>
      </w:r>
    </w:p>
    <w:p>
      <w:r>
        <w:rPr>
          <w:rFonts w:ascii="微软雅黑" w:hAnsi="微软雅黑" w:eastAsia="微软雅黑"/>
          <w:b w:val="0"/>
          <w:sz w:val="21"/>
        </w:rPr>
        <w:t>• 型选择调用相应的驱动程序</w:t>
      </w:r>
    </w:p>
    <w:p>
      <w:r>
        <w:rPr>
          <w:rFonts w:ascii="微软雅黑" w:hAnsi="微软雅黑" w:eastAsia="微软雅黑"/>
          <w:b w:val="0"/>
          <w:sz w:val="21"/>
        </w:rPr>
        <w:t>• 逻辑设备名</w:t>
      </w:r>
    </w:p>
    <w:p>
      <w:r>
        <w:rPr>
          <w:rFonts w:ascii="微软雅黑" w:hAnsi="微软雅黑" w:eastAsia="微软雅黑"/>
          <w:b w:val="0"/>
          <w:sz w:val="21"/>
        </w:rPr>
        <w:t>• 物理设备名</w:t>
      </w:r>
    </w:p>
    <w:p>
      <w:r>
        <w:rPr>
          <w:rFonts w:ascii="微软雅黑" w:hAnsi="微软雅黑" w:eastAsia="微软雅黑"/>
          <w:b w:val="0"/>
          <w:sz w:val="21"/>
        </w:rPr>
        <w:t>• 驱动程序入口地址</w:t>
      </w:r>
    </w:p>
    <w:p>
      <w:r>
        <w:rPr>
          <w:rFonts w:ascii="微软雅黑" w:hAnsi="微软雅黑" w:eastAsia="微软雅黑"/>
          <w:b w:val="0"/>
          <w:sz w:val="21"/>
        </w:rPr>
        <w:t>• /dev/打印机1</w:t>
      </w:r>
    </w:p>
    <w:p>
      <w:r>
        <w:rPr>
          <w:rFonts w:ascii="微软雅黑" w:hAnsi="微软雅黑" w:eastAsia="微软雅黑"/>
          <w:b w:val="0"/>
          <w:sz w:val="21"/>
        </w:rPr>
        <w:t>• 1024</w:t>
      </w:r>
    </w:p>
    <w:p>
      <w:r>
        <w:rPr>
          <w:rFonts w:ascii="微软雅黑" w:hAnsi="微软雅黑" w:eastAsia="微软雅黑"/>
          <w:b w:val="0"/>
          <w:sz w:val="21"/>
        </w:rPr>
        <w:t>• /dev/打印机2</w:t>
      </w:r>
    </w:p>
    <w:p>
      <w:r>
        <w:rPr>
          <w:rFonts w:ascii="微软雅黑" w:hAnsi="微软雅黑" w:eastAsia="微软雅黑"/>
          <w:b w:val="0"/>
          <w:sz w:val="21"/>
        </w:rPr>
        <w:t>• 2046</w:t>
      </w:r>
    </w:p>
    <w:p>
      <w:r>
        <w:rPr>
          <w:rFonts w:ascii="微软雅黑" w:hAnsi="微软雅黑" w:eastAsia="微软雅黑"/>
          <w:b w:val="0"/>
          <w:sz w:val="21"/>
        </w:rPr>
        <w:t>• I/O设备被当做一</w:t>
      </w:r>
    </w:p>
    <w:p>
      <w:r>
        <w:rPr>
          <w:rFonts w:ascii="微软雅黑" w:hAnsi="微软雅黑" w:eastAsia="微软雅黑"/>
          <w:b w:val="0"/>
          <w:sz w:val="21"/>
        </w:rPr>
        <w:t>• 种特殊的文件</w:t>
      </w:r>
    </w:p>
    <w:p>
      <w:r>
        <w:rPr>
          <w:rFonts w:ascii="微软雅黑" w:hAnsi="微软雅黑" w:eastAsia="微软雅黑"/>
          <w:b w:val="0"/>
          <w:sz w:val="21"/>
        </w:rPr>
        <w:t>• 不同类型的I/O设备需要</w:t>
      </w:r>
    </w:p>
    <w:p>
      <w:r>
        <w:rPr>
          <w:rFonts w:ascii="微软雅黑" w:hAnsi="微软雅黑" w:eastAsia="微软雅黑"/>
          <w:b w:val="0"/>
          <w:sz w:val="21"/>
        </w:rPr>
        <w:t>• 有不同的驱动程序处理</w:t>
      </w:r>
    </w:p>
    <w:p>
      <w:r>
        <w:rPr>
          <w:rFonts w:ascii="微软雅黑" w:hAnsi="微软雅黑" w:eastAsia="微软雅黑"/>
          <w:b w:val="0"/>
          <w:sz w:val="21"/>
        </w:rPr>
        <w:t>• 操作系统系统可以采用两种方式管理逻辑设备表（LUT）：</w:t>
      </w:r>
    </w:p>
    <w:p>
      <w:r>
        <w:rPr>
          <w:rFonts w:ascii="微软雅黑" w:hAnsi="微软雅黑" w:eastAsia="微软雅黑"/>
          <w:b w:val="0"/>
          <w:sz w:val="21"/>
        </w:rPr>
        <w:t>• 第一种方式，整个系统只设置一张LUT，这就意味着所有用户不能使用相同的逻辑设备名，因此这</w:t>
      </w:r>
    </w:p>
    <w:p>
      <w:r>
        <w:rPr>
          <w:rFonts w:ascii="微软雅黑" w:hAnsi="微软雅黑" w:eastAsia="微软雅黑"/>
          <w:b w:val="0"/>
          <w:sz w:val="21"/>
        </w:rPr>
        <w:t>• 种方式只适用于单用户操作系统。</w:t>
      </w:r>
    </w:p>
    <w:p>
      <w:r>
        <w:rPr>
          <w:rFonts w:ascii="微软雅黑" w:hAnsi="微软雅黑" w:eastAsia="微软雅黑"/>
          <w:b w:val="0"/>
          <w:sz w:val="21"/>
        </w:rPr>
        <w:t>• 第二种方式，为每个用户设置一张LUT，各个用户使用的逻辑设备名可以重复，适用于多用户操作</w:t>
      </w:r>
    </w:p>
    <w:p>
      <w:r>
        <w:rPr>
          <w:rFonts w:ascii="微软雅黑" w:hAnsi="微软雅黑" w:eastAsia="微软雅黑"/>
          <w:b w:val="0"/>
          <w:sz w:val="21"/>
        </w:rPr>
        <w:t>• 系统。系统会在用户登录时为其建立一个用户管理进程，而LUT就存放在用户管理进程的PCB中。</w:t>
      </w:r>
    </w:p>
    <w:p>
      <w:r>
        <w:rPr>
          <w:rFonts w:ascii="微软雅黑" w:hAnsi="微软雅黑" w:eastAsia="微软雅黑"/>
          <w:b w:val="0"/>
          <w:sz w:val="21"/>
        </w:rPr>
        <w:t>• 设备独立性软件</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主要实现的功能：</w:t>
      </w:r>
    </w:p>
    <w:p>
      <w:r>
        <w:rPr>
          <w:rFonts w:ascii="微软雅黑" w:hAnsi="微软雅黑" w:eastAsia="微软雅黑"/>
          <w:b w:val="0"/>
          <w:sz w:val="21"/>
        </w:rPr>
        <w:t>• ⑥建立逻辑设备名到物理设备名的映射关系；根据设备类</w:t>
      </w:r>
    </w:p>
    <w:p>
      <w:r>
        <w:rPr>
          <w:rFonts w:ascii="微软雅黑" w:hAnsi="微软雅黑" w:eastAsia="微软雅黑"/>
          <w:b w:val="0"/>
          <w:sz w:val="21"/>
        </w:rPr>
        <w:t>• 型选择调用相应的驱动程序</w:t>
      </w:r>
    </w:p>
    <w:p>
      <w:r>
        <w:rPr>
          <w:rFonts w:ascii="微软雅黑" w:hAnsi="微软雅黑" w:eastAsia="微软雅黑"/>
          <w:b w:val="0"/>
          <w:sz w:val="21"/>
        </w:rPr>
        <w:t>• 逻辑设备名</w:t>
      </w:r>
    </w:p>
    <w:p>
      <w:r>
        <w:rPr>
          <w:rFonts w:ascii="微软雅黑" w:hAnsi="微软雅黑" w:eastAsia="微软雅黑"/>
          <w:b w:val="0"/>
          <w:sz w:val="21"/>
        </w:rPr>
        <w:t>• 物理设备名</w:t>
      </w:r>
    </w:p>
    <w:p>
      <w:r>
        <w:rPr>
          <w:rFonts w:ascii="微软雅黑" w:hAnsi="微软雅黑" w:eastAsia="微软雅黑"/>
          <w:b w:val="0"/>
          <w:sz w:val="21"/>
        </w:rPr>
        <w:t>• 驱动程序入口地址</w:t>
      </w:r>
    </w:p>
    <w:p>
      <w:r>
        <w:rPr>
          <w:rFonts w:ascii="微软雅黑" w:hAnsi="微软雅黑" w:eastAsia="微软雅黑"/>
          <w:b w:val="0"/>
          <w:sz w:val="21"/>
        </w:rPr>
        <w:t>• /dev/打印机1</w:t>
      </w:r>
    </w:p>
    <w:p>
      <w:r>
        <w:rPr>
          <w:rFonts w:ascii="微软雅黑" w:hAnsi="微软雅黑" w:eastAsia="微软雅黑"/>
          <w:b w:val="0"/>
          <w:sz w:val="21"/>
        </w:rPr>
        <w:t>• 1024</w:t>
      </w:r>
    </w:p>
    <w:p>
      <w:r>
        <w:rPr>
          <w:rFonts w:ascii="微软雅黑" w:hAnsi="微软雅黑" w:eastAsia="微软雅黑"/>
          <w:b w:val="0"/>
          <w:sz w:val="21"/>
        </w:rPr>
        <w:t>• /dev/打印机2</w:t>
      </w:r>
    </w:p>
    <w:p>
      <w:r>
        <w:rPr>
          <w:rFonts w:ascii="微软雅黑" w:hAnsi="微软雅黑" w:eastAsia="微软雅黑"/>
          <w:b w:val="0"/>
          <w:sz w:val="21"/>
        </w:rPr>
        <w:t>• 2046</w:t>
      </w:r>
    </w:p>
    <w:p>
      <w:r>
        <w:rPr>
          <w:rFonts w:ascii="微软雅黑" w:hAnsi="微软雅黑" w:eastAsia="微软雅黑"/>
          <w:b w:val="0"/>
          <w:sz w:val="21"/>
        </w:rPr>
        <w:t>• I/O设备被当做一</w:t>
      </w:r>
    </w:p>
    <w:p>
      <w:r>
        <w:rPr>
          <w:rFonts w:ascii="微软雅黑" w:hAnsi="微软雅黑" w:eastAsia="微软雅黑"/>
          <w:b w:val="0"/>
          <w:sz w:val="21"/>
        </w:rPr>
        <w:t>• 种特殊的文件</w:t>
      </w:r>
    </w:p>
    <w:p>
      <w:r>
        <w:rPr>
          <w:rFonts w:ascii="微软雅黑" w:hAnsi="微软雅黑" w:eastAsia="微软雅黑"/>
          <w:b w:val="0"/>
          <w:sz w:val="21"/>
        </w:rPr>
        <w:t>• 不同类型的I/O设备需要</w:t>
      </w:r>
    </w:p>
    <w:p>
      <w:r>
        <w:rPr>
          <w:rFonts w:ascii="微软雅黑" w:hAnsi="微软雅黑" w:eastAsia="微软雅黑"/>
          <w:b w:val="0"/>
          <w:sz w:val="21"/>
        </w:rPr>
        <w:t>• 有不同的驱动程序处理</w:t>
      </w:r>
    </w:p>
    <w:p>
      <w:r>
        <w:rPr>
          <w:rFonts w:ascii="微软雅黑" w:hAnsi="微软雅黑" w:eastAsia="微软雅黑"/>
          <w:b w:val="0"/>
          <w:sz w:val="21"/>
        </w:rPr>
        <w:t>• 思考：为什么不同类型的I/O设备需要有不同</w:t>
      </w:r>
    </w:p>
    <w:p>
      <w:r>
        <w:rPr>
          <w:rFonts w:ascii="微软雅黑" w:hAnsi="微软雅黑" w:eastAsia="微软雅黑"/>
          <w:b w:val="0"/>
          <w:sz w:val="21"/>
        </w:rPr>
        <w:t>• 的驱动程序处理？</w:t>
      </w:r>
    </w:p>
    <w:p>
      <w:r>
        <w:rPr>
          <w:rFonts w:ascii="微软雅黑" w:hAnsi="微软雅黑" w:eastAsia="微软雅黑"/>
          <w:b w:val="0"/>
          <w:sz w:val="21"/>
        </w:rPr>
        <w:t>• 思考：为何不同的设备需要不同</w:t>
      </w:r>
    </w:p>
    <w:p>
      <w:r>
        <w:rPr>
          <w:rFonts w:ascii="微软雅黑" w:hAnsi="微软雅黑" w:eastAsia="微软雅黑"/>
          <w:b w:val="0"/>
          <w:sz w:val="21"/>
        </w:rPr>
        <w:t>• 的设备驱动程序？</w:t>
      </w:r>
    </w:p>
    <w:p>
      <w:r>
        <w:rPr>
          <w:rFonts w:ascii="微软雅黑" w:hAnsi="微软雅黑" w:eastAsia="微软雅黑"/>
          <w:b w:val="0"/>
          <w:sz w:val="21"/>
        </w:rPr>
        <w:t>• 各式各样的设备，外形不同，其内部的</w:t>
      </w:r>
    </w:p>
    <w:p>
      <w:r>
        <w:rPr>
          <w:rFonts w:ascii="微软雅黑" w:hAnsi="微软雅黑" w:eastAsia="微软雅黑"/>
          <w:b w:val="0"/>
          <w:sz w:val="21"/>
        </w:rPr>
        <w:t>• 电子部件（I/O控制器）也有可能不同</w:t>
      </w:r>
    </w:p>
    <w:p>
      <w:r>
        <w:rPr>
          <w:rFonts w:ascii="微软雅黑" w:hAnsi="微软雅黑" w:eastAsia="微软雅黑"/>
          <w:b w:val="0"/>
          <w:sz w:val="21"/>
        </w:rPr>
        <w:t>• 思考：为何不同的设备需要不同</w:t>
      </w:r>
    </w:p>
    <w:p>
      <w:r>
        <w:rPr>
          <w:rFonts w:ascii="微软雅黑" w:hAnsi="微软雅黑" w:eastAsia="微软雅黑"/>
          <w:b w:val="0"/>
          <w:sz w:val="21"/>
        </w:rPr>
        <w:t>• 的设备驱动程序？</w:t>
      </w:r>
    </w:p>
    <w:p>
      <w:r>
        <w:rPr>
          <w:rFonts w:ascii="微软雅黑" w:hAnsi="微软雅黑" w:eastAsia="微软雅黑"/>
          <w:b w:val="0"/>
          <w:sz w:val="21"/>
        </w:rPr>
        <w:t>• I/O逻辑</w:t>
      </w:r>
    </w:p>
    <w:p>
      <w:r>
        <w:rPr>
          <w:rFonts w:ascii="微软雅黑" w:hAnsi="微软雅黑" w:eastAsia="微软雅黑"/>
          <w:b w:val="0"/>
          <w:sz w:val="21"/>
        </w:rPr>
        <w:t>• 控制器</w:t>
      </w:r>
    </w:p>
    <w:p>
      <w:r>
        <w:rPr>
          <w:rFonts w:ascii="微软雅黑" w:hAnsi="微软雅黑" w:eastAsia="微软雅黑"/>
          <w:b w:val="0"/>
          <w:sz w:val="21"/>
        </w:rPr>
        <w:t>• 与设备</w:t>
      </w:r>
    </w:p>
    <w:p>
      <w:r>
        <w:rPr>
          <w:rFonts w:ascii="微软雅黑" w:hAnsi="微软雅黑" w:eastAsia="微软雅黑"/>
          <w:b w:val="0"/>
          <w:sz w:val="21"/>
        </w:rPr>
        <w:t>• 的接口</w:t>
      </w:r>
    </w:p>
    <w:p>
      <w:r>
        <w:rPr>
          <w:rFonts w:ascii="微软雅黑" w:hAnsi="微软雅黑" w:eastAsia="微软雅黑"/>
          <w:b w:val="0"/>
          <w:sz w:val="21"/>
        </w:rPr>
        <w:t>• 数据寄</w:t>
      </w:r>
    </w:p>
    <w:p>
      <w:r>
        <w:rPr>
          <w:rFonts w:ascii="微软雅黑" w:hAnsi="微软雅黑" w:eastAsia="微软雅黑"/>
          <w:b w:val="0"/>
          <w:sz w:val="21"/>
        </w:rPr>
        <w:t>• 存器1</w:t>
      </w:r>
    </w:p>
    <w:p>
      <w:r>
        <w:rPr>
          <w:rFonts w:ascii="微软雅黑" w:hAnsi="微软雅黑" w:eastAsia="微软雅黑"/>
          <w:b w:val="0"/>
          <w:sz w:val="21"/>
        </w:rPr>
        <w:t>• 数据寄</w:t>
      </w:r>
    </w:p>
    <w:p>
      <w:r>
        <w:rPr>
          <w:rFonts w:ascii="微软雅黑" w:hAnsi="微软雅黑" w:eastAsia="微软雅黑"/>
          <w:b w:val="0"/>
          <w:sz w:val="21"/>
        </w:rPr>
        <w:t>• 存器2</w:t>
      </w:r>
    </w:p>
    <w:p>
      <w:r>
        <w:rPr>
          <w:rFonts w:ascii="微软雅黑" w:hAnsi="微软雅黑" w:eastAsia="微软雅黑"/>
          <w:b w:val="0"/>
          <w:sz w:val="21"/>
        </w:rPr>
        <w:t>• 状态寄</w:t>
      </w:r>
    </w:p>
    <w:p>
      <w:r>
        <w:rPr>
          <w:rFonts w:ascii="微软雅黑" w:hAnsi="微软雅黑" w:eastAsia="微软雅黑"/>
          <w:b w:val="0"/>
          <w:sz w:val="21"/>
        </w:rPr>
        <w:t>• 存器</w:t>
      </w:r>
    </w:p>
    <w:p>
      <w:r>
        <w:rPr>
          <w:rFonts w:ascii="微软雅黑" w:hAnsi="微软雅黑" w:eastAsia="微软雅黑"/>
          <w:b w:val="0"/>
          <w:sz w:val="21"/>
        </w:rPr>
        <w:t>• 控制寄</w:t>
      </w:r>
    </w:p>
    <w:p>
      <w:r>
        <w:rPr>
          <w:rFonts w:ascii="微软雅黑" w:hAnsi="微软雅黑" w:eastAsia="微软雅黑"/>
          <w:b w:val="0"/>
          <w:sz w:val="21"/>
        </w:rPr>
        <w:t>• 存器</w:t>
      </w:r>
    </w:p>
    <w:p>
      <w:r>
        <w:rPr>
          <w:rFonts w:ascii="微软雅黑" w:hAnsi="微软雅黑" w:eastAsia="微软雅黑"/>
          <w:b w:val="0"/>
          <w:sz w:val="21"/>
        </w:rPr>
        <w:t>• 佳能打印机设备内部的电</w:t>
      </w:r>
    </w:p>
    <w:p>
      <w:r>
        <w:rPr>
          <w:rFonts w:ascii="微软雅黑" w:hAnsi="微软雅黑" w:eastAsia="微软雅黑"/>
          <w:b w:val="0"/>
          <w:sz w:val="21"/>
        </w:rPr>
        <w:t>• 子部件（控制器）</w:t>
      </w:r>
    </w:p>
    <w:p>
      <w:r>
        <w:rPr>
          <w:rFonts w:ascii="微软雅黑" w:hAnsi="微软雅黑" w:eastAsia="微软雅黑"/>
          <w:b w:val="0"/>
          <w:sz w:val="21"/>
        </w:rPr>
        <w:t>• 设备的厂家</w:t>
      </w:r>
    </w:p>
    <w:p>
      <w:r>
        <w:rPr>
          <w:rFonts w:ascii="微软雅黑" w:hAnsi="微软雅黑" w:eastAsia="微软雅黑"/>
          <w:b w:val="0"/>
          <w:sz w:val="21"/>
        </w:rPr>
        <w:t>• 规定，0代表</w:t>
      </w:r>
    </w:p>
    <w:p>
      <w:r>
        <w:rPr>
          <w:rFonts w:ascii="微软雅黑" w:hAnsi="微软雅黑" w:eastAsia="微软雅黑"/>
          <w:b w:val="0"/>
          <w:sz w:val="21"/>
        </w:rPr>
        <w:t>• 空闲，1代表</w:t>
      </w:r>
    </w:p>
    <w:p>
      <w:r>
        <w:rPr>
          <w:rFonts w:ascii="微软雅黑" w:hAnsi="微软雅黑" w:eastAsia="微软雅黑"/>
          <w:b w:val="0"/>
          <w:sz w:val="21"/>
        </w:rPr>
        <w:t>• 忙碌</w:t>
      </w:r>
    </w:p>
    <w:p>
      <w:r>
        <w:rPr>
          <w:rFonts w:ascii="微软雅黑" w:hAnsi="微软雅黑" w:eastAsia="微软雅黑"/>
          <w:b w:val="0"/>
          <w:sz w:val="21"/>
        </w:rPr>
        <w:t>• 厂家设计了</w:t>
      </w:r>
    </w:p>
    <w:p>
      <w:r>
        <w:rPr>
          <w:rFonts w:ascii="微软雅黑" w:hAnsi="微软雅黑" w:eastAsia="微软雅黑"/>
          <w:b w:val="0"/>
          <w:sz w:val="21"/>
        </w:rPr>
        <w:t>• 两个数据寄</w:t>
      </w:r>
    </w:p>
    <w:p>
      <w:r>
        <w:rPr>
          <w:rFonts w:ascii="微软雅黑" w:hAnsi="微软雅黑" w:eastAsia="微软雅黑"/>
          <w:b w:val="0"/>
          <w:sz w:val="21"/>
        </w:rPr>
        <w:t>• 存器</w:t>
      </w:r>
    </w:p>
    <w:p>
      <w:r>
        <w:rPr>
          <w:rFonts w:ascii="微软雅黑" w:hAnsi="微软雅黑" w:eastAsia="微软雅黑"/>
          <w:b w:val="0"/>
          <w:sz w:val="21"/>
        </w:rPr>
        <w:t>• 思考：为何不同的设备需要不同</w:t>
      </w:r>
    </w:p>
    <w:p>
      <w:r>
        <w:rPr>
          <w:rFonts w:ascii="微软雅黑" w:hAnsi="微软雅黑" w:eastAsia="微软雅黑"/>
          <w:b w:val="0"/>
          <w:sz w:val="21"/>
        </w:rPr>
        <w:t>• 的设备驱动程序？</w:t>
      </w:r>
    </w:p>
    <w:p>
      <w:r>
        <w:rPr>
          <w:rFonts w:ascii="微软雅黑" w:hAnsi="微软雅黑" w:eastAsia="微软雅黑"/>
          <w:b w:val="0"/>
          <w:sz w:val="21"/>
        </w:rPr>
        <w:t>• I/O逻辑</w:t>
      </w:r>
    </w:p>
    <w:p>
      <w:r>
        <w:rPr>
          <w:rFonts w:ascii="微软雅黑" w:hAnsi="微软雅黑" w:eastAsia="微软雅黑"/>
          <w:b w:val="0"/>
          <w:sz w:val="21"/>
        </w:rPr>
        <w:t>• 控制器</w:t>
      </w:r>
    </w:p>
    <w:p>
      <w:r>
        <w:rPr>
          <w:rFonts w:ascii="微软雅黑" w:hAnsi="微软雅黑" w:eastAsia="微软雅黑"/>
          <w:b w:val="0"/>
          <w:sz w:val="21"/>
        </w:rPr>
        <w:t>• 与设备</w:t>
      </w:r>
    </w:p>
    <w:p>
      <w:r>
        <w:rPr>
          <w:rFonts w:ascii="微软雅黑" w:hAnsi="微软雅黑" w:eastAsia="微软雅黑"/>
          <w:b w:val="0"/>
          <w:sz w:val="21"/>
        </w:rPr>
        <w:t>• 的接口</w:t>
      </w:r>
    </w:p>
    <w:p>
      <w:r>
        <w:rPr>
          <w:rFonts w:ascii="微软雅黑" w:hAnsi="微软雅黑" w:eastAsia="微软雅黑"/>
          <w:b w:val="0"/>
          <w:sz w:val="21"/>
        </w:rPr>
        <w:t>• 数据寄</w:t>
      </w:r>
    </w:p>
    <w:p>
      <w:r>
        <w:rPr>
          <w:rFonts w:ascii="微软雅黑" w:hAnsi="微软雅黑" w:eastAsia="微软雅黑"/>
          <w:b w:val="0"/>
          <w:sz w:val="21"/>
        </w:rPr>
        <w:t>• 存器</w:t>
      </w:r>
    </w:p>
    <w:p>
      <w:r>
        <w:rPr>
          <w:rFonts w:ascii="微软雅黑" w:hAnsi="微软雅黑" w:eastAsia="微软雅黑"/>
          <w:b w:val="0"/>
          <w:sz w:val="21"/>
        </w:rPr>
        <w:t>• 状态寄</w:t>
      </w:r>
    </w:p>
    <w:p>
      <w:r>
        <w:rPr>
          <w:rFonts w:ascii="微软雅黑" w:hAnsi="微软雅黑" w:eastAsia="微软雅黑"/>
          <w:b w:val="0"/>
          <w:sz w:val="21"/>
        </w:rPr>
        <w:t>• 存器</w:t>
      </w:r>
    </w:p>
    <w:p>
      <w:r>
        <w:rPr>
          <w:rFonts w:ascii="微软雅黑" w:hAnsi="微软雅黑" w:eastAsia="微软雅黑"/>
          <w:b w:val="0"/>
          <w:sz w:val="21"/>
        </w:rPr>
        <w:t>• 控制寄</w:t>
      </w:r>
    </w:p>
    <w:p>
      <w:r>
        <w:rPr>
          <w:rFonts w:ascii="微软雅黑" w:hAnsi="微软雅黑" w:eastAsia="微软雅黑"/>
          <w:b w:val="0"/>
          <w:sz w:val="21"/>
        </w:rPr>
        <w:t>• 存器</w:t>
      </w:r>
    </w:p>
    <w:p>
      <w:r>
        <w:rPr>
          <w:rFonts w:ascii="微软雅黑" w:hAnsi="微软雅黑" w:eastAsia="微软雅黑"/>
          <w:b w:val="0"/>
          <w:sz w:val="21"/>
        </w:rPr>
        <w:t>• 惠普打印机设备内部的电</w:t>
      </w:r>
    </w:p>
    <w:p>
      <w:r>
        <w:rPr>
          <w:rFonts w:ascii="微软雅黑" w:hAnsi="微软雅黑" w:eastAsia="微软雅黑"/>
          <w:b w:val="0"/>
          <w:sz w:val="21"/>
        </w:rPr>
        <w:t>• 子部件（控制器）</w:t>
      </w:r>
    </w:p>
    <w:p>
      <w:r>
        <w:rPr>
          <w:rFonts w:ascii="微软雅黑" w:hAnsi="微软雅黑" w:eastAsia="微软雅黑"/>
          <w:b w:val="0"/>
          <w:sz w:val="21"/>
        </w:rPr>
        <w:t>• 设备的厂家</w:t>
      </w:r>
    </w:p>
    <w:p>
      <w:r>
        <w:rPr>
          <w:rFonts w:ascii="微软雅黑" w:hAnsi="微软雅黑" w:eastAsia="微软雅黑"/>
          <w:b w:val="0"/>
          <w:sz w:val="21"/>
        </w:rPr>
        <w:t>• 规定，1代表</w:t>
      </w:r>
    </w:p>
    <w:p>
      <w:r>
        <w:rPr>
          <w:rFonts w:ascii="微软雅黑" w:hAnsi="微软雅黑" w:eastAsia="微软雅黑"/>
          <w:b w:val="0"/>
          <w:sz w:val="21"/>
        </w:rPr>
        <w:t>• 空闲，0代表</w:t>
      </w:r>
    </w:p>
    <w:p>
      <w:r>
        <w:rPr>
          <w:rFonts w:ascii="微软雅黑" w:hAnsi="微软雅黑" w:eastAsia="微软雅黑"/>
          <w:b w:val="0"/>
          <w:sz w:val="21"/>
        </w:rPr>
        <w:t>• 忙碌（刚好</w:t>
      </w:r>
    </w:p>
    <w:p>
      <w:r>
        <w:rPr>
          <w:rFonts w:ascii="微软雅黑" w:hAnsi="微软雅黑" w:eastAsia="微软雅黑"/>
          <w:b w:val="0"/>
          <w:sz w:val="21"/>
        </w:rPr>
        <w:t>• 与佳能相反）</w:t>
      </w:r>
    </w:p>
    <w:p>
      <w:r>
        <w:rPr>
          <w:rFonts w:ascii="微软雅黑" w:hAnsi="微软雅黑" w:eastAsia="微软雅黑"/>
          <w:b w:val="0"/>
          <w:sz w:val="21"/>
        </w:rPr>
        <w:t>• 厂家只设计</w:t>
      </w:r>
    </w:p>
    <w:p>
      <w:r>
        <w:rPr>
          <w:rFonts w:ascii="微软雅黑" w:hAnsi="微软雅黑" w:eastAsia="微软雅黑"/>
          <w:b w:val="0"/>
          <w:sz w:val="21"/>
        </w:rPr>
        <w:t>• 了一个数据</w:t>
      </w:r>
    </w:p>
    <w:p>
      <w:r>
        <w:rPr>
          <w:rFonts w:ascii="微软雅黑" w:hAnsi="微软雅黑" w:eastAsia="微软雅黑"/>
          <w:b w:val="0"/>
          <w:sz w:val="21"/>
        </w:rPr>
        <w:t>• 寄存器</w:t>
      </w:r>
    </w:p>
    <w:p>
      <w:r>
        <w:rPr>
          <w:rFonts w:ascii="微软雅黑" w:hAnsi="微软雅黑" w:eastAsia="微软雅黑"/>
          <w:b w:val="0"/>
          <w:sz w:val="21"/>
        </w:rPr>
        <w:t>• 思考：为何不同的设备需要不同</w:t>
      </w:r>
    </w:p>
    <w:p>
      <w:r>
        <w:rPr>
          <w:rFonts w:ascii="微软雅黑" w:hAnsi="微软雅黑" w:eastAsia="微软雅黑"/>
          <w:b w:val="0"/>
          <w:sz w:val="21"/>
        </w:rPr>
        <w:t>• 的设备驱动程序？</w:t>
      </w:r>
    </w:p>
    <w:p>
      <w:r>
        <w:rPr>
          <w:rFonts w:ascii="微软雅黑" w:hAnsi="微软雅黑" w:eastAsia="微软雅黑"/>
          <w:b w:val="0"/>
          <w:sz w:val="21"/>
        </w:rPr>
        <w:t>• 佳能打印机的厂家规定状态寄</w:t>
      </w:r>
    </w:p>
    <w:p>
      <w:r>
        <w:rPr>
          <w:rFonts w:ascii="微软雅黑" w:hAnsi="微软雅黑" w:eastAsia="微软雅黑"/>
          <w:b w:val="0"/>
          <w:sz w:val="21"/>
        </w:rPr>
        <w:t>• 存器为0 代表空闲，1代表忙碌。</w:t>
      </w:r>
    </w:p>
    <w:p>
      <w:r>
        <w:rPr>
          <w:rFonts w:ascii="微软雅黑" w:hAnsi="微软雅黑" w:eastAsia="微软雅黑"/>
          <w:b w:val="0"/>
          <w:sz w:val="21"/>
        </w:rPr>
        <w:t>• 有两个数据寄存器</w:t>
      </w:r>
    </w:p>
    <w:p>
      <w:r>
        <w:rPr>
          <w:rFonts w:ascii="微软雅黑" w:hAnsi="微软雅黑" w:eastAsia="微软雅黑"/>
          <w:b w:val="0"/>
          <w:sz w:val="21"/>
        </w:rPr>
        <w:t>• 惠普打印机的厂家规定状态寄</w:t>
      </w:r>
    </w:p>
    <w:p>
      <w:r>
        <w:rPr>
          <w:rFonts w:ascii="微软雅黑" w:hAnsi="微软雅黑" w:eastAsia="微软雅黑"/>
          <w:b w:val="0"/>
          <w:sz w:val="21"/>
        </w:rPr>
        <w:t>• 存器为1代表空闲，0代表忙碌。</w:t>
      </w:r>
    </w:p>
    <w:p>
      <w:r>
        <w:rPr>
          <w:rFonts w:ascii="微软雅黑" w:hAnsi="微软雅黑" w:eastAsia="微软雅黑"/>
          <w:b w:val="0"/>
          <w:sz w:val="21"/>
        </w:rPr>
        <w:t>• 有一个数据寄存器</w:t>
      </w:r>
    </w:p>
    <w:p>
      <w:r>
        <w:rPr>
          <w:rFonts w:ascii="微软雅黑" w:hAnsi="微软雅黑" w:eastAsia="微软雅黑"/>
          <w:b w:val="0"/>
          <w:sz w:val="21"/>
        </w:rPr>
        <w:t>• 不同设备的内部硬件特性也不同，这些特性只有厂</w:t>
      </w:r>
    </w:p>
    <w:p>
      <w:r>
        <w:rPr>
          <w:rFonts w:ascii="微软雅黑" w:hAnsi="微软雅黑" w:eastAsia="微软雅黑"/>
          <w:b w:val="0"/>
          <w:sz w:val="21"/>
        </w:rPr>
        <w:t>• 家才知道，因此厂家须提供与设备相对应的驱动程</w:t>
      </w:r>
    </w:p>
    <w:p>
      <w:r>
        <w:rPr>
          <w:rFonts w:ascii="微软雅黑" w:hAnsi="微软雅黑" w:eastAsia="微软雅黑"/>
          <w:b w:val="0"/>
          <w:sz w:val="21"/>
        </w:rPr>
        <w:t>• 序，CPU执行驱动程序的指令序列，来完成设置设</w:t>
      </w:r>
    </w:p>
    <w:p>
      <w:r>
        <w:rPr>
          <w:rFonts w:ascii="微软雅黑" w:hAnsi="微软雅黑" w:eastAsia="微软雅黑"/>
          <w:b w:val="0"/>
          <w:sz w:val="21"/>
        </w:rPr>
        <w:t>• 备寄存器，检查设备状态等工作</w:t>
      </w:r>
    </w:p>
    <w:p>
      <w:r>
        <w:rPr>
          <w:rFonts w:ascii="微软雅黑" w:hAnsi="微软雅黑" w:eastAsia="微软雅黑"/>
          <w:b w:val="0"/>
          <w:sz w:val="21"/>
        </w:rPr>
        <w:t>• 设备驱动程序</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不同的I/O设备有不同的硬件特性，具体细节只有设备的厂家才知道。</w:t>
      </w:r>
    </w:p>
    <w:p>
      <w:r>
        <w:rPr>
          <w:rFonts w:ascii="微软雅黑" w:hAnsi="微软雅黑" w:eastAsia="微软雅黑"/>
          <w:b w:val="0"/>
          <w:sz w:val="21"/>
        </w:rPr>
        <w:t>• 因此厂家需要根据设备的硬件特性设计并提供相应的驱动程序。</w:t>
      </w:r>
    </w:p>
    <w:p>
      <w:r>
        <w:rPr>
          <w:rFonts w:ascii="微软雅黑" w:hAnsi="微软雅黑" w:eastAsia="微软雅黑"/>
          <w:b w:val="0"/>
          <w:sz w:val="21"/>
        </w:rPr>
        <w:t>• 主要负责对硬件设备的具体控制，将上层发出的一系列命令（如</w:t>
      </w:r>
    </w:p>
    <w:p>
      <w:r>
        <w:rPr>
          <w:rFonts w:ascii="微软雅黑" w:hAnsi="微软雅黑" w:eastAsia="微软雅黑"/>
          <w:b w:val="0"/>
          <w:sz w:val="21"/>
        </w:rPr>
        <w:t>• read/write）转化成特定设备“能听得懂”的一系列操作。包括设置</w:t>
      </w:r>
    </w:p>
    <w:p>
      <w:r>
        <w:rPr>
          <w:rFonts w:ascii="微软雅黑" w:hAnsi="微软雅黑" w:eastAsia="微软雅黑"/>
          <w:b w:val="0"/>
          <w:sz w:val="21"/>
        </w:rPr>
        <w:t>• 设备寄存器；检查设备状态等</w:t>
      </w:r>
    </w:p>
    <w:p>
      <w:r>
        <w:rPr>
          <w:rFonts w:ascii="微软雅黑" w:hAnsi="微软雅黑" w:eastAsia="微软雅黑"/>
          <w:b w:val="0"/>
          <w:sz w:val="21"/>
        </w:rPr>
        <w:t>• 注：驱动程序一般会以一个独立进程的方式存在。</w:t>
      </w:r>
    </w:p>
    <w:p>
      <w:r>
        <w:rPr>
          <w:rFonts w:ascii="微软雅黑" w:hAnsi="微软雅黑" w:eastAsia="微软雅黑"/>
          <w:b w:val="0"/>
          <w:sz w:val="21"/>
        </w:rPr>
        <w:t>• 逻辑设备名</w:t>
      </w:r>
    </w:p>
    <w:p>
      <w:r>
        <w:rPr>
          <w:rFonts w:ascii="微软雅黑" w:hAnsi="微软雅黑" w:eastAsia="微软雅黑"/>
          <w:b w:val="0"/>
          <w:sz w:val="21"/>
        </w:rPr>
        <w:t>• 物理设备名</w:t>
      </w:r>
    </w:p>
    <w:p>
      <w:r>
        <w:rPr>
          <w:rFonts w:ascii="微软雅黑" w:hAnsi="微软雅黑" w:eastAsia="微软雅黑"/>
          <w:b w:val="0"/>
          <w:sz w:val="21"/>
        </w:rPr>
        <w:t>• 驱动程序入口地址</w:t>
      </w:r>
    </w:p>
    <w:p>
      <w:r>
        <w:rPr>
          <w:rFonts w:ascii="微软雅黑" w:hAnsi="微软雅黑" w:eastAsia="微软雅黑"/>
          <w:b w:val="0"/>
          <w:sz w:val="21"/>
        </w:rPr>
        <w:t>• /dev/打印机1</w:t>
      </w:r>
    </w:p>
    <w:p>
      <w:r>
        <w:rPr>
          <w:rFonts w:ascii="微软雅黑" w:hAnsi="微软雅黑" w:eastAsia="微软雅黑"/>
          <w:b w:val="0"/>
          <w:sz w:val="21"/>
        </w:rPr>
        <w:t>• 1024</w:t>
      </w:r>
    </w:p>
    <w:p>
      <w:r>
        <w:rPr>
          <w:rFonts w:ascii="微软雅黑" w:hAnsi="微软雅黑" w:eastAsia="微软雅黑"/>
          <w:b w:val="0"/>
          <w:sz w:val="21"/>
        </w:rPr>
        <w:t>• /dev/打印机2</w:t>
      </w:r>
    </w:p>
    <w:p>
      <w:r>
        <w:rPr>
          <w:rFonts w:ascii="微软雅黑" w:hAnsi="微软雅黑" w:eastAsia="微软雅黑"/>
          <w:b w:val="0"/>
          <w:sz w:val="21"/>
        </w:rPr>
        <w:t>• 2046</w:t>
      </w:r>
    </w:p>
    <w:p>
      <w:r>
        <w:rPr>
          <w:rFonts w:ascii="微软雅黑" w:hAnsi="微软雅黑" w:eastAsia="微软雅黑"/>
          <w:b w:val="0"/>
          <w:sz w:val="21"/>
        </w:rPr>
        <w:t>• 逻辑设备</w:t>
      </w:r>
    </w:p>
    <w:p>
      <w:r>
        <w:rPr>
          <w:rFonts w:ascii="微软雅黑" w:hAnsi="微软雅黑" w:eastAsia="微软雅黑"/>
          <w:b w:val="0"/>
          <w:sz w:val="21"/>
        </w:rPr>
        <w:t>• 表（LUT）</w:t>
      </w:r>
    </w:p>
    <w:p>
      <w:r>
        <w:rPr>
          <w:rFonts w:ascii="微软雅黑" w:hAnsi="微软雅黑" w:eastAsia="微软雅黑"/>
          <w:b w:val="0"/>
          <w:sz w:val="21"/>
        </w:rPr>
        <w:t>• 中断处理程序</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I/O应答（中断信号）</w:t>
      </w:r>
    </w:p>
    <w:p>
      <w:r>
        <w:rPr>
          <w:rFonts w:ascii="微软雅黑" w:hAnsi="微软雅黑" w:eastAsia="微软雅黑"/>
          <w:b w:val="0"/>
          <w:sz w:val="21"/>
        </w:rPr>
        <w:t>• 当I/O任务完成时，I/O控制器会发送一个中断信号，系统会根</w:t>
      </w:r>
    </w:p>
    <w:p>
      <w:r>
        <w:rPr>
          <w:rFonts w:ascii="微软雅黑" w:hAnsi="微软雅黑" w:eastAsia="微软雅黑"/>
          <w:b w:val="0"/>
          <w:sz w:val="21"/>
        </w:rPr>
        <w:t>• 据中断信号类型找到相应的中断处理程序并执行。中断处理程</w:t>
      </w:r>
    </w:p>
    <w:p>
      <w:r>
        <w:rPr>
          <w:rFonts w:ascii="微软雅黑" w:hAnsi="微软雅黑" w:eastAsia="微软雅黑"/>
          <w:b w:val="0"/>
          <w:sz w:val="21"/>
        </w:rPr>
        <w:t>• 序的处理流程如下：</w:t>
      </w:r>
    </w:p>
    <w:p>
      <w:r>
        <w:rPr>
          <w:rFonts w:ascii="微软雅黑" w:hAnsi="微软雅黑" w:eastAsia="微软雅黑"/>
          <w:b w:val="0"/>
          <w:sz w:val="21"/>
        </w:rPr>
        <w:t>• 从控制器读出</w:t>
      </w:r>
    </w:p>
    <w:p>
      <w:r>
        <w:rPr>
          <w:rFonts w:ascii="微软雅黑" w:hAnsi="微软雅黑" w:eastAsia="微软雅黑"/>
          <w:b w:val="0"/>
          <w:sz w:val="21"/>
        </w:rPr>
        <w:t>• 设备状态</w:t>
      </w:r>
    </w:p>
    <w:p>
      <w:r>
        <w:rPr>
          <w:rFonts w:ascii="微软雅黑" w:hAnsi="微软雅黑" w:eastAsia="微软雅黑"/>
          <w:b w:val="0"/>
          <w:sz w:val="21"/>
        </w:rPr>
        <w:t>• I/O正常</w:t>
      </w:r>
    </w:p>
    <w:p>
      <w:r>
        <w:rPr>
          <w:rFonts w:ascii="微软雅黑" w:hAnsi="微软雅黑" w:eastAsia="微软雅黑"/>
          <w:b w:val="0"/>
          <w:sz w:val="21"/>
        </w:rPr>
        <w:t>• 结束</w:t>
      </w:r>
    </w:p>
    <w:p>
      <w:r>
        <w:rPr>
          <w:rFonts w:ascii="微软雅黑" w:hAnsi="微软雅黑" w:eastAsia="微软雅黑"/>
          <w:b w:val="0"/>
          <w:sz w:val="21"/>
        </w:rPr>
        <w:t>• 从设备中读入一个</w:t>
      </w:r>
    </w:p>
    <w:p>
      <w:r>
        <w:rPr>
          <w:rFonts w:ascii="微软雅黑" w:hAnsi="微软雅黑" w:eastAsia="微软雅黑"/>
          <w:b w:val="0"/>
          <w:sz w:val="21"/>
        </w:rPr>
        <w:t>• 字的数据并经由CPU</w:t>
      </w:r>
    </w:p>
    <w:p>
      <w:r>
        <w:rPr>
          <w:rFonts w:ascii="微软雅黑" w:hAnsi="微软雅黑" w:eastAsia="微软雅黑"/>
          <w:b w:val="0"/>
          <w:sz w:val="21"/>
        </w:rPr>
        <w:t>• 放到内存缓冲区中</w:t>
      </w:r>
    </w:p>
    <w:p>
      <w:r>
        <w:rPr>
          <w:rFonts w:ascii="微软雅黑" w:hAnsi="微软雅黑" w:eastAsia="微软雅黑"/>
          <w:b w:val="0"/>
          <w:sz w:val="21"/>
        </w:rPr>
        <w:t>• 根据异常原因</w:t>
      </w:r>
    </w:p>
    <w:p>
      <w:r>
        <w:rPr>
          <w:rFonts w:ascii="微软雅黑" w:hAnsi="微软雅黑" w:eastAsia="微软雅黑"/>
          <w:b w:val="0"/>
          <w:sz w:val="21"/>
        </w:rPr>
        <w:t>• 做相应处理</w:t>
      </w:r>
    </w:p>
    <w:p>
      <w:r>
        <w:rPr>
          <w:rFonts w:ascii="微软雅黑" w:hAnsi="微软雅黑" w:eastAsia="微软雅黑"/>
          <w:b w:val="0"/>
          <w:sz w:val="21"/>
        </w:rPr>
        <w:t>• 可见，中断处理程序也</w:t>
      </w:r>
    </w:p>
    <w:p>
      <w:r>
        <w:rPr>
          <w:rFonts w:ascii="微软雅黑" w:hAnsi="微软雅黑" w:eastAsia="微软雅黑"/>
          <w:b w:val="0"/>
          <w:sz w:val="21"/>
        </w:rPr>
        <w:t>• 会和硬件直接打交道</w:t>
      </w:r>
    </w:p>
    <w:p>
      <w:r>
        <w:rPr>
          <w:rFonts w:ascii="微软雅黑" w:hAnsi="微软雅黑" w:eastAsia="微软雅黑"/>
          <w:b w:val="0"/>
          <w:sz w:val="21"/>
        </w:rPr>
        <w:t>• 知识点回顾与重要考点</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I/O软件</w:t>
      </w:r>
    </w:p>
    <w:p>
      <w:r>
        <w:rPr>
          <w:rFonts w:ascii="微软雅黑" w:hAnsi="微软雅黑" w:eastAsia="微软雅黑"/>
          <w:b w:val="0"/>
          <w:sz w:val="21"/>
        </w:rPr>
        <w:t>• 的层次</w:t>
      </w:r>
    </w:p>
    <w:p>
      <w:r>
        <w:rPr>
          <w:rFonts w:ascii="微软雅黑" w:hAnsi="微软雅黑" w:eastAsia="微软雅黑"/>
          <w:b w:val="0"/>
          <w:sz w:val="21"/>
        </w:rPr>
        <w:t>• I/O请求</w:t>
      </w:r>
    </w:p>
    <w:p>
      <w:r>
        <w:rPr>
          <w:rFonts w:ascii="微软雅黑" w:hAnsi="微软雅黑" w:eastAsia="微软雅黑"/>
          <w:b w:val="0"/>
          <w:sz w:val="21"/>
        </w:rPr>
        <w:t>• I/O应答</w:t>
      </w:r>
    </w:p>
    <w:p>
      <w:r>
        <w:rPr>
          <w:rFonts w:ascii="微软雅黑" w:hAnsi="微软雅黑" w:eastAsia="微软雅黑"/>
          <w:b w:val="0"/>
          <w:sz w:val="21"/>
        </w:rPr>
        <w:t>• 库函数</w:t>
      </w:r>
    </w:p>
    <w:p>
      <w:r>
        <w:rPr>
          <w:rFonts w:ascii="微软雅黑" w:hAnsi="微软雅黑" w:eastAsia="微软雅黑"/>
          <w:b w:val="0"/>
          <w:sz w:val="21"/>
        </w:rPr>
        <w:t>• 系统调用</w:t>
      </w:r>
    </w:p>
    <w:p>
      <w:r>
        <w:rPr>
          <w:rFonts w:ascii="微软雅黑" w:hAnsi="微软雅黑" w:eastAsia="微软雅黑"/>
          <w:b w:val="0"/>
          <w:sz w:val="21"/>
        </w:rPr>
        <w:t>• 实现与用户交互的接口，向上提供方便易用的库函数</w:t>
      </w:r>
    </w:p>
    <w:p>
      <w:r>
        <w:rPr>
          <w:rFonts w:ascii="微软雅黑" w:hAnsi="微软雅黑" w:eastAsia="微软雅黑"/>
          <w:b w:val="0"/>
          <w:sz w:val="21"/>
        </w:rPr>
        <w:t>• ①向上层提供统一的调用接口（如read/write 系统调用）；</w:t>
      </w:r>
    </w:p>
    <w:p>
      <w:r>
        <w:rPr>
          <w:rFonts w:ascii="微软雅黑" w:hAnsi="微软雅黑" w:eastAsia="微软雅黑"/>
          <w:b w:val="0"/>
          <w:sz w:val="21"/>
        </w:rPr>
        <w:t>• ②设备的保护；③差错处理；④设备的分配与回收；⑤数据</w:t>
      </w:r>
    </w:p>
    <w:p>
      <w:r>
        <w:rPr>
          <w:rFonts w:ascii="微软雅黑" w:hAnsi="微软雅黑" w:eastAsia="微软雅黑"/>
          <w:b w:val="0"/>
          <w:sz w:val="21"/>
        </w:rPr>
        <w:t>• 缓冲区管理；⑥建立逻辑设备名到物理设备名的映射关系；</w:t>
      </w:r>
    </w:p>
    <w:p>
      <w:r>
        <w:rPr>
          <w:rFonts w:ascii="微软雅黑" w:hAnsi="微软雅黑" w:eastAsia="微软雅黑"/>
          <w:b w:val="0"/>
          <w:sz w:val="21"/>
        </w:rPr>
        <w:t>• 根据设备类型选择调用相应的驱动程序…</w:t>
      </w:r>
    </w:p>
    <w:p>
      <w:r>
        <w:rPr>
          <w:rFonts w:ascii="微软雅黑" w:hAnsi="微软雅黑" w:eastAsia="微软雅黑"/>
          <w:b w:val="0"/>
          <w:sz w:val="21"/>
        </w:rPr>
        <w:t>• 设置设备寄存器、检查设备状态</w:t>
      </w:r>
    </w:p>
    <w:p>
      <w:r>
        <w:rPr>
          <w:rFonts w:ascii="微软雅黑" w:hAnsi="微软雅黑" w:eastAsia="微软雅黑"/>
          <w:b w:val="0"/>
          <w:sz w:val="21"/>
        </w:rPr>
        <w:t>• 进行中断处理</w:t>
      </w:r>
    </w:p>
    <w:p>
      <w:r>
        <w:rPr>
          <w:rFonts w:ascii="微软雅黑" w:hAnsi="微软雅黑" w:eastAsia="微软雅黑"/>
          <w:b w:val="0"/>
          <w:sz w:val="21"/>
        </w:rPr>
        <w:t>• 执行I/O操作，有机械部件、电子部件组成</w:t>
      </w:r>
    </w:p>
    <w:p>
      <w:r>
        <w:rPr>
          <w:rFonts w:ascii="微软雅黑" w:hAnsi="微软雅黑" w:eastAsia="微软雅黑"/>
          <w:b w:val="0"/>
          <w:sz w:val="21"/>
        </w:rPr>
        <w:t>• （参考“I/O控制器”小节的视频）</w:t>
      </w:r>
    </w:p>
    <w:p>
      <w:r>
        <w:rPr>
          <w:rFonts w:ascii="微软雅黑" w:hAnsi="微软雅黑" w:eastAsia="微软雅黑"/>
          <w:b w:val="0"/>
          <w:sz w:val="21"/>
        </w:rPr>
        <w:t>• 理解并记住I/O软件各个层次之间的顺序，要能够推理判断某个处理应该是在哪个层次完成的（最常考的</w:t>
      </w:r>
    </w:p>
    <w:p>
      <w:r>
        <w:rPr>
          <w:rFonts w:ascii="微软雅黑" w:hAnsi="微软雅黑" w:eastAsia="微软雅黑"/>
          <w:b w:val="0"/>
          <w:sz w:val="21"/>
        </w:rPr>
        <w:t>• 是设备独立性软件、设备驱动程序这两层。只需理解一个特点即可：直接涉及到硬件具体细节、且与中</w:t>
      </w:r>
    </w:p>
    <w:p>
      <w:r>
        <w:rPr>
          <w:rFonts w:ascii="微软雅黑" w:hAnsi="微软雅黑" w:eastAsia="微软雅黑"/>
          <w:b w:val="0"/>
          <w:sz w:val="21"/>
        </w:rPr>
        <w:t>• 断无关的操作肯定是在设备驱动程序层完成的；没有涉及硬件的、对各种设备都需要进行的管理工作都</w:t>
      </w:r>
    </w:p>
    <w:p>
      <w:r>
        <w:rPr>
          <w:rFonts w:ascii="微软雅黑" w:hAnsi="微软雅黑" w:eastAsia="微软雅黑"/>
          <w:b w:val="0"/>
          <w:sz w:val="21"/>
        </w:rPr>
        <w:t>• 是在设备独立性软件层完成的）</w:t>
      </w:r>
    </w:p>
    <w:p>
      <w:r>
        <w:rPr>
          <w:rFonts w:ascii="微软雅黑" w:hAnsi="微软雅黑" w:eastAsia="微软雅黑"/>
          <w:b w:val="0"/>
          <w:sz w:val="21"/>
        </w:rPr>
        <w:t>• 知识点回顾与重要考点</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I/O软件</w:t>
      </w:r>
    </w:p>
    <w:p>
      <w:r>
        <w:rPr>
          <w:rFonts w:ascii="微软雅黑" w:hAnsi="微软雅黑" w:eastAsia="微软雅黑"/>
          <w:b w:val="0"/>
          <w:sz w:val="21"/>
        </w:rPr>
        <w:t>• 的层次</w:t>
      </w:r>
    </w:p>
    <w:p>
      <w:r>
        <w:rPr>
          <w:rFonts w:ascii="微软雅黑" w:hAnsi="微软雅黑" w:eastAsia="微软雅黑"/>
          <w:b w:val="0"/>
          <w:sz w:val="21"/>
        </w:rPr>
        <w:t>• I/O请求</w:t>
      </w:r>
    </w:p>
    <w:p>
      <w:r>
        <w:rPr>
          <w:rFonts w:ascii="微软雅黑" w:hAnsi="微软雅黑" w:eastAsia="微软雅黑"/>
          <w:b w:val="0"/>
          <w:sz w:val="21"/>
        </w:rPr>
        <w:t>• I/O应答</w:t>
      </w:r>
    </w:p>
    <w:p>
      <w:r>
        <w:rPr>
          <w:rFonts w:ascii="微软雅黑" w:hAnsi="微软雅黑" w:eastAsia="微软雅黑"/>
          <w:b w:val="0"/>
          <w:sz w:val="21"/>
        </w:rPr>
        <w:t>• 库函数</w:t>
      </w:r>
    </w:p>
    <w:p>
      <w:r>
        <w:rPr>
          <w:rFonts w:ascii="微软雅黑" w:hAnsi="微软雅黑" w:eastAsia="微软雅黑"/>
          <w:b w:val="0"/>
          <w:sz w:val="21"/>
        </w:rPr>
        <w:t>• 系统调用</w:t>
      </w:r>
    </w:p>
    <w:p>
      <w:r>
        <w:rPr>
          <w:rFonts w:ascii="微软雅黑" w:hAnsi="微软雅黑" w:eastAsia="微软雅黑"/>
          <w:b w:val="0"/>
          <w:sz w:val="21"/>
        </w:rPr>
        <w:t>• ⑥建立逻辑设备名到物理设备名的映射关系；根据设备类型</w:t>
      </w:r>
    </w:p>
    <w:p>
      <w:r>
        <w:rPr>
          <w:rFonts w:ascii="微软雅黑" w:hAnsi="微软雅黑" w:eastAsia="微软雅黑"/>
          <w:b w:val="0"/>
          <w:sz w:val="21"/>
        </w:rPr>
        <w:t>• 选择调用相应的驱动程序…（逻辑设备表的作用）</w:t>
      </w:r>
    </w:p>
    <w:p>
      <w:r>
        <w:rPr>
          <w:rFonts w:ascii="微软雅黑" w:hAnsi="微软雅黑" w:eastAsia="微软雅黑"/>
          <w:b w:val="0"/>
          <w:sz w:val="21"/>
        </w:rPr>
        <w:t>• 逻辑设备名</w:t>
      </w:r>
    </w:p>
    <w:p>
      <w:r>
        <w:rPr>
          <w:rFonts w:ascii="微软雅黑" w:hAnsi="微软雅黑" w:eastAsia="微软雅黑"/>
          <w:b w:val="0"/>
          <w:sz w:val="21"/>
        </w:rPr>
        <w:t>• 物理设备名</w:t>
      </w:r>
    </w:p>
    <w:p>
      <w:r>
        <w:rPr>
          <w:rFonts w:ascii="微软雅黑" w:hAnsi="微软雅黑" w:eastAsia="微软雅黑"/>
          <w:b w:val="0"/>
          <w:sz w:val="21"/>
        </w:rPr>
        <w:t>• 驱动程序入口地址</w:t>
      </w:r>
    </w:p>
    <w:p>
      <w:r>
        <w:rPr>
          <w:rFonts w:ascii="微软雅黑" w:hAnsi="微软雅黑" w:eastAsia="微软雅黑"/>
          <w:b w:val="0"/>
          <w:sz w:val="21"/>
        </w:rPr>
        <w:t>• /dev/打印机1</w:t>
      </w:r>
    </w:p>
    <w:p>
      <w:r>
        <w:rPr>
          <w:rFonts w:ascii="微软雅黑" w:hAnsi="微软雅黑" w:eastAsia="微软雅黑"/>
          <w:b w:val="0"/>
          <w:sz w:val="21"/>
        </w:rPr>
        <w:t>• 1024</w:t>
      </w:r>
    </w:p>
    <w:p>
      <w:r>
        <w:rPr>
          <w:rFonts w:ascii="微软雅黑" w:hAnsi="微软雅黑" w:eastAsia="微软雅黑"/>
          <w:b w:val="0"/>
          <w:sz w:val="21"/>
        </w:rPr>
        <w:t>• /dev/打印机2</w:t>
      </w:r>
    </w:p>
    <w:p>
      <w:r>
        <w:rPr>
          <w:rFonts w:ascii="微软雅黑" w:hAnsi="微软雅黑" w:eastAsia="微软雅黑"/>
          <w:b w:val="0"/>
          <w:sz w:val="21"/>
        </w:rPr>
        <w:t>• 2046</w:t>
      </w:r>
    </w:p>
    <w:p>
      <w:r>
        <w:rPr>
          <w:rFonts w:ascii="微软雅黑" w:hAnsi="微软雅黑" w:eastAsia="微软雅黑"/>
          <w:b w:val="0"/>
          <w:sz w:val="21"/>
        </w:rPr>
        <w:t>• 逻辑设备表（LUT，Logical Unit Table）</w:t>
      </w:r>
    </w:p>
    <w:p>
      <w:r>
        <w:rPr>
          <w:rFonts w:ascii="微软雅黑" w:hAnsi="微软雅黑" w:eastAsia="微软雅黑"/>
          <w:b w:val="0"/>
          <w:sz w:val="21"/>
        </w:rPr>
        <w:t>• 中断处理程序</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w:t>
      </w:r>
    </w:p>
    <w:p>
      <w:r>
        <w:rPr>
          <w:rFonts w:ascii="微软雅黑" w:hAnsi="微软雅黑" w:eastAsia="微软雅黑"/>
          <w:b w:val="0"/>
          <w:sz w:val="21"/>
        </w:rPr>
        <w:t>• 作系统</w:t>
      </w:r>
    </w:p>
    <w:p>
      <w:r>
        <w:rPr>
          <w:rFonts w:ascii="微软雅黑" w:hAnsi="微软雅黑" w:eastAsia="微软雅黑"/>
          <w:b w:val="0"/>
          <w:sz w:val="21"/>
        </w:rPr>
        <w:t>• 内核部</w:t>
      </w:r>
    </w:p>
    <w:p>
      <w:r>
        <w:rPr>
          <w:rFonts w:ascii="微软雅黑" w:hAnsi="微软雅黑" w:eastAsia="微软雅黑"/>
          <w:b w:val="0"/>
          <w:sz w:val="21"/>
        </w:rPr>
        <w:t>• I/O请求</w:t>
      </w:r>
    </w:p>
    <w:p>
      <w:r>
        <w:rPr>
          <w:rFonts w:ascii="微软雅黑" w:hAnsi="微软雅黑" w:eastAsia="微软雅黑"/>
          <w:b w:val="0"/>
          <w:sz w:val="21"/>
        </w:rPr>
        <w:t>• 用户通过调用用户层软件提供的库函数发出的I/O请求</w:t>
      </w:r>
    </w:p>
    <w:p>
      <w:r>
        <w:rPr>
          <w:rFonts w:ascii="微软雅黑" w:hAnsi="微软雅黑" w:eastAsia="微软雅黑"/>
          <w:b w:val="0"/>
          <w:sz w:val="21"/>
        </w:rPr>
        <w:t>• à 用户层软件通过“系统调用”请求设备独立性软件层的服务</w:t>
      </w:r>
    </w:p>
    <w:p>
      <w:r>
        <w:rPr>
          <w:rFonts w:ascii="微软雅黑" w:hAnsi="微软雅黑" w:eastAsia="微软雅黑"/>
          <w:b w:val="0"/>
          <w:sz w:val="21"/>
        </w:rPr>
        <w:t>• à 设备独立性软件层根据LUT调用设备对应的驱动程序</w:t>
      </w:r>
    </w:p>
    <w:p>
      <w:r>
        <w:rPr>
          <w:rFonts w:ascii="微软雅黑" w:hAnsi="微软雅黑" w:eastAsia="微软雅黑"/>
          <w:b w:val="0"/>
          <w:sz w:val="21"/>
        </w:rPr>
        <w:t>• à 驱动程序向I/O控制器发出具体命令</w:t>
      </w:r>
    </w:p>
    <w:p>
      <w:r>
        <w:rPr>
          <w:rFonts w:ascii="微软雅黑" w:hAnsi="微软雅黑" w:eastAsia="微软雅黑"/>
          <w:b w:val="0"/>
          <w:sz w:val="21"/>
        </w:rPr>
        <w:t>• à 等待I/O完成的进程应该被阻塞，因此需要进程切换，而进</w:t>
      </w:r>
    </w:p>
    <w:p>
      <w:r>
        <w:rPr>
          <w:rFonts w:ascii="微软雅黑" w:hAnsi="微软雅黑" w:eastAsia="微软雅黑"/>
          <w:b w:val="0"/>
          <w:sz w:val="21"/>
        </w:rPr>
        <w:t>• 程切换必然需要中断处理</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34" name="Picture 34"/>
            <wp:cNvGraphicFramePr>
              <a:graphicFrameLocks noChangeAspect="1"/>
            </wp:cNvGraphicFramePr>
            <a:graphic>
              <a:graphicData uri="http://schemas.openxmlformats.org/drawingml/2006/picture">
                <pic:pic>
                  <pic:nvPicPr>
                    <pic:cNvPr id="0" name="5.1_4_IO软件层次结构_pg01.jpg"/>
                    <pic:cNvPicPr/>
                  </pic:nvPicPr>
                  <pic:blipFill>
                    <a:blip r:embed="rId4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5" name="Picture 35"/>
            <wp:cNvGraphicFramePr>
              <a:graphicFrameLocks noChangeAspect="1"/>
            </wp:cNvGraphicFramePr>
            <a:graphic>
              <a:graphicData uri="http://schemas.openxmlformats.org/drawingml/2006/picture">
                <pic:pic>
                  <pic:nvPicPr>
                    <pic:cNvPr id="0" name="5.1_4_IO软件层次结构_pg02.jpg"/>
                    <pic:cNvPicPr/>
                  </pic:nvPicPr>
                  <pic:blipFill>
                    <a:blip r:embed="rId4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6" name="Picture 36"/>
            <wp:cNvGraphicFramePr>
              <a:graphicFrameLocks noChangeAspect="1"/>
            </wp:cNvGraphicFramePr>
            <a:graphic>
              <a:graphicData uri="http://schemas.openxmlformats.org/drawingml/2006/picture">
                <pic:pic>
                  <pic:nvPicPr>
                    <pic:cNvPr id="0" name="5.1_4_IO软件层次结构_pg03.jpg"/>
                    <pic:cNvPicPr/>
                  </pic:nvPicPr>
                  <pic:blipFill>
                    <a:blip r:embed="rId4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7" name="Picture 37"/>
            <wp:cNvGraphicFramePr>
              <a:graphicFrameLocks noChangeAspect="1"/>
            </wp:cNvGraphicFramePr>
            <a:graphic>
              <a:graphicData uri="http://schemas.openxmlformats.org/drawingml/2006/picture">
                <pic:pic>
                  <pic:nvPicPr>
                    <pic:cNvPr id="0" name="5.1_4_IO软件层次结构_pg04.jpg"/>
                    <pic:cNvPicPr/>
                  </pic:nvPicPr>
                  <pic:blipFill>
                    <a:blip r:embed="rId4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8" name="Picture 38"/>
            <wp:cNvGraphicFramePr>
              <a:graphicFrameLocks noChangeAspect="1"/>
            </wp:cNvGraphicFramePr>
            <a:graphic>
              <a:graphicData uri="http://schemas.openxmlformats.org/drawingml/2006/picture">
                <pic:pic>
                  <pic:nvPicPr>
                    <pic:cNvPr id="0" name="5.1_4_IO软件层次结构_pg05.jpg"/>
                    <pic:cNvPicPr/>
                  </pic:nvPicPr>
                  <pic:blipFill>
                    <a:blip r:embed="rId4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39" name="Picture 39"/>
            <wp:cNvGraphicFramePr>
              <a:graphicFrameLocks noChangeAspect="1"/>
            </wp:cNvGraphicFramePr>
            <a:graphic>
              <a:graphicData uri="http://schemas.openxmlformats.org/drawingml/2006/picture">
                <pic:pic>
                  <pic:nvPicPr>
                    <pic:cNvPr id="0" name="5.1_4_IO软件层次结构_pg06.jpg"/>
                    <pic:cNvPicPr/>
                  </pic:nvPicPr>
                  <pic:blipFill>
                    <a:blip r:embed="rId4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0" name="Picture 40"/>
            <wp:cNvGraphicFramePr>
              <a:graphicFrameLocks noChangeAspect="1"/>
            </wp:cNvGraphicFramePr>
            <a:graphic>
              <a:graphicData uri="http://schemas.openxmlformats.org/drawingml/2006/picture">
                <pic:pic>
                  <pic:nvPicPr>
                    <pic:cNvPr id="0" name="5.1_4_IO软件层次结构_pg07.jpg"/>
                    <pic:cNvPicPr/>
                  </pic:nvPicPr>
                  <pic:blipFill>
                    <a:blip r:embed="rId4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1" name="Picture 41"/>
            <wp:cNvGraphicFramePr>
              <a:graphicFrameLocks noChangeAspect="1"/>
            </wp:cNvGraphicFramePr>
            <a:graphic>
              <a:graphicData uri="http://schemas.openxmlformats.org/drawingml/2006/picture">
                <pic:pic>
                  <pic:nvPicPr>
                    <pic:cNvPr id="0" name="5.1_4_IO软件层次结构_pg08.jpg"/>
                    <pic:cNvPicPr/>
                  </pic:nvPicPr>
                  <pic:blipFill>
                    <a:blip r:embed="rId4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2" name="Picture 42"/>
            <wp:cNvGraphicFramePr>
              <a:graphicFrameLocks noChangeAspect="1"/>
            </wp:cNvGraphicFramePr>
            <a:graphic>
              <a:graphicData uri="http://schemas.openxmlformats.org/drawingml/2006/picture">
                <pic:pic>
                  <pic:nvPicPr>
                    <pic:cNvPr id="0" name="5.1_4_IO软件层次结构_pg09.jpg"/>
                    <pic:cNvPicPr/>
                  </pic:nvPicPr>
                  <pic:blipFill>
                    <a:blip r:embed="rId5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3" name="Picture 43"/>
            <wp:cNvGraphicFramePr>
              <a:graphicFrameLocks noChangeAspect="1"/>
            </wp:cNvGraphicFramePr>
            <a:graphic>
              <a:graphicData uri="http://schemas.openxmlformats.org/drawingml/2006/picture">
                <pic:pic>
                  <pic:nvPicPr>
                    <pic:cNvPr id="0" name="5.1_4_IO软件层次结构_pg10.jpg"/>
                    <pic:cNvPicPr/>
                  </pic:nvPicPr>
                  <pic:blipFill>
                    <a:blip r:embed="rId5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4" name="Picture 44"/>
            <wp:cNvGraphicFramePr>
              <a:graphicFrameLocks noChangeAspect="1"/>
            </wp:cNvGraphicFramePr>
            <a:graphic>
              <a:graphicData uri="http://schemas.openxmlformats.org/drawingml/2006/picture">
                <pic:pic>
                  <pic:nvPicPr>
                    <pic:cNvPr id="0" name="5.1_4_IO软件层次结构_pg11.jpg"/>
                    <pic:cNvPicPr/>
                  </pic:nvPicPr>
                  <pic:blipFill>
                    <a:blip r:embed="rId5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5" name="Picture 45"/>
            <wp:cNvGraphicFramePr>
              <a:graphicFrameLocks noChangeAspect="1"/>
            </wp:cNvGraphicFramePr>
            <a:graphic>
              <a:graphicData uri="http://schemas.openxmlformats.org/drawingml/2006/picture">
                <pic:pic>
                  <pic:nvPicPr>
                    <pic:cNvPr id="0" name="5.1_4_IO软件层次结构_pg12.jpg"/>
                    <pic:cNvPicPr/>
                  </pic:nvPicPr>
                  <pic:blipFill>
                    <a:blip r:embed="rId5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6" name="Picture 46"/>
            <wp:cNvGraphicFramePr>
              <a:graphicFrameLocks noChangeAspect="1"/>
            </wp:cNvGraphicFramePr>
            <a:graphic>
              <a:graphicData uri="http://schemas.openxmlformats.org/drawingml/2006/picture">
                <pic:pic>
                  <pic:nvPicPr>
                    <pic:cNvPr id="0" name="5.1_4_IO软件层次结构_pg13.jpg"/>
                    <pic:cNvPicPr/>
                  </pic:nvPicPr>
                  <pic:blipFill>
                    <a:blip r:embed="rId5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7" name="Picture 47"/>
            <wp:cNvGraphicFramePr>
              <a:graphicFrameLocks noChangeAspect="1"/>
            </wp:cNvGraphicFramePr>
            <a:graphic>
              <a:graphicData uri="http://schemas.openxmlformats.org/drawingml/2006/picture">
                <pic:pic>
                  <pic:nvPicPr>
                    <pic:cNvPr id="0" name="5.1_4_IO软件层次结构_pg14.jpg"/>
                    <pic:cNvPicPr/>
                  </pic:nvPicPr>
                  <pic:blipFill>
                    <a:blip r:embed="rId5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8" name="Picture 48"/>
            <wp:cNvGraphicFramePr>
              <a:graphicFrameLocks noChangeAspect="1"/>
            </wp:cNvGraphicFramePr>
            <a:graphic>
              <a:graphicData uri="http://schemas.openxmlformats.org/drawingml/2006/picture">
                <pic:pic>
                  <pic:nvPicPr>
                    <pic:cNvPr id="0" name="5.1_4_IO软件层次结构_pg15.jpg"/>
                    <pic:cNvPicPr/>
                  </pic:nvPicPr>
                  <pic:blipFill>
                    <a:blip r:embed="rId5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49" name="Picture 49"/>
            <wp:cNvGraphicFramePr>
              <a:graphicFrameLocks noChangeAspect="1"/>
            </wp:cNvGraphicFramePr>
            <a:graphic>
              <a:graphicData uri="http://schemas.openxmlformats.org/drawingml/2006/picture">
                <pic:pic>
                  <pic:nvPicPr>
                    <pic:cNvPr id="0" name="5.1_4_IO软件层次结构_pg16.jpg"/>
                    <pic:cNvPicPr/>
                  </pic:nvPicPr>
                  <pic:blipFill>
                    <a:blip r:embed="rId5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0" name="Picture 50"/>
            <wp:cNvGraphicFramePr>
              <a:graphicFrameLocks noChangeAspect="1"/>
            </wp:cNvGraphicFramePr>
            <a:graphic>
              <a:graphicData uri="http://schemas.openxmlformats.org/drawingml/2006/picture">
                <pic:pic>
                  <pic:nvPicPr>
                    <pic:cNvPr id="0" name="5.1_4_IO软件层次结构_pg17.jpg"/>
                    <pic:cNvPicPr/>
                  </pic:nvPicPr>
                  <pic:blipFill>
                    <a:blip r:embed="rId5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1" name="Picture 51"/>
            <wp:cNvGraphicFramePr>
              <a:graphicFrameLocks noChangeAspect="1"/>
            </wp:cNvGraphicFramePr>
            <a:graphic>
              <a:graphicData uri="http://schemas.openxmlformats.org/drawingml/2006/picture">
                <pic:pic>
                  <pic:nvPicPr>
                    <pic:cNvPr id="0" name="5.1_4_IO软件层次结构_pg18.jpg"/>
                    <pic:cNvPicPr/>
                  </pic:nvPicPr>
                  <pic:blipFill>
                    <a:blip r:embed="rId5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2" name="Picture 52"/>
            <wp:cNvGraphicFramePr>
              <a:graphicFrameLocks noChangeAspect="1"/>
            </wp:cNvGraphicFramePr>
            <a:graphic>
              <a:graphicData uri="http://schemas.openxmlformats.org/drawingml/2006/picture">
                <pic:pic>
                  <pic:nvPicPr>
                    <pic:cNvPr id="0" name="5.1_4_IO软件层次结构_pg19.jpg"/>
                    <pic:cNvPicPr/>
                  </pic:nvPicPr>
                  <pic:blipFill>
                    <a:blip r:embed="rId6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3" name="Picture 53"/>
            <wp:cNvGraphicFramePr>
              <a:graphicFrameLocks noChangeAspect="1"/>
            </wp:cNvGraphicFramePr>
            <a:graphic>
              <a:graphicData uri="http://schemas.openxmlformats.org/drawingml/2006/picture">
                <pic:pic>
                  <pic:nvPicPr>
                    <pic:cNvPr id="0" name="5.1_4_IO软件层次结构_pg20.jpg"/>
                    <pic:cNvPicPr/>
                  </pic:nvPicPr>
                  <pic:blipFill>
                    <a:blip r:embed="rId6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54" name="Picture 54"/>
            <wp:cNvGraphicFramePr>
              <a:graphicFrameLocks noChangeAspect="1"/>
            </wp:cNvGraphicFramePr>
            <a:graphic>
              <a:graphicData uri="http://schemas.openxmlformats.org/drawingml/2006/picture">
                <pic:pic>
                  <pic:nvPicPr>
                    <pic:cNvPr id="0" name="5.1_4_IO软件层次结构_pg21.jpg"/>
                    <pic:cNvPicPr/>
                  </pic:nvPicPr>
                  <pic:blipFill>
                    <a:blip r:embed="rId62"/>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在这个小节中,我们会学习L软件层次结构,相关的知识点。L软件层次从上至下一次可以分为用户层、设备独立性软件、设备驱动程序、中断程序,这样的四层。最下面的层次当然是L硬件设备,而L设备的硬件又是由机械部分和电子部分组成的。所以L硬件的组成还有它的原理咱们在L控制器那个小节当中进行讲解过这个小节中我们重点关注的是软件层面要实现的一些功能那这个地方大家会发现用户层软件和下面这三层的颜色是不一样的因为下面这三层其实是属于操作系统内核部分所以这三层也可以被称作L核心子系统因为它在内核部分嘛或者简称L系统那上面的用户层软件是在操作系统内核之外的也就是可以在用户太下实现的一系列的功能</w:t>
      </w:r>
    </w:p>
    <w:p>
      <w:r>
        <w:rPr>
          <w:rFonts w:ascii="微软雅黑" w:hAnsi="微软雅黑" w:eastAsia="微软雅黑"/>
          <w:b w:val="0"/>
          <w:sz w:val="21"/>
        </w:rPr>
        <w:t>[01:03] 那从这个实义图中我们也可以看到在这些层次结构当中越靠近上层的其实是越接近用户的而越靠近下层的是越接近硬件的那个层次都会使用他们下面一层软件所提供的功能并且向它上层的软件提供一些服务那像这种每一层使用下一层的服务来实现某些功能并且上向上一层提供一些更简单易用的接口这种思想这种设计方式也在我们计算机网络的层次结构当中要使用这种思想当用户发出一个RO请求的时候这个RO请求会从上至下经过各个层次进行处理最后被扔给RO硬件来执行实际的RO操作那当RO硬件做完这次RO操作发出IO应答的时候又会由这些层次从下往上一次进行处理最后返回给用户那接下来我们按从上至下的顺序一次分析一下各个层次所需要实现的功能</w:t>
      </w:r>
    </w:p>
    <w:p>
      <w:r>
        <w:rPr>
          <w:rFonts w:ascii="微软雅黑" w:hAnsi="微软雅黑" w:eastAsia="微软雅黑"/>
          <w:b w:val="0"/>
          <w:sz w:val="21"/>
        </w:rPr>
        <w:t>[02:06] 首先来看用户层需要实现什么功能用户层作为最接近用户的一个层次那它肯定是需要向用户提供一些简单易用的交户的接口那一般来说用户层软件会向用户提供一些与RO操作相关的库含数让用户调用这些库含数来对设备进行操作比如说咱们很熟悉的C语言里的HalloworldPrintF也就是在显示屏这个RO设备上打印输出Halloworld这样一句简单的代码其实这个PrintF库含数就是由用户层软件提供的那既然需要使用RO设备进行输出操作所以用户层软件肯定需要请求操作系统提供服务因为只有操作系统才有对硬件操作的权利因此用户层软件会使用设备独立性软件这一层向上提供的系统调用接口来请求操作系统内核的服务</w:t>
      </w:r>
    </w:p>
    <w:p>
      <w:r>
        <w:rPr>
          <w:rFonts w:ascii="微软雅黑" w:hAnsi="微软雅黑" w:eastAsia="微软雅黑"/>
          <w:b w:val="0"/>
          <w:sz w:val="21"/>
        </w:rPr>
        <w:t>[03:07] 比如说printf Hollowware的这样一句代码在用户层软件处理完了之后会把它翻译成等价的Right系统调用当然在进行调用的时候它也会填入相应的参数比如说要打印书书的内容HelloWord这个自负创所以其实设备独立性软件像上层提供了系统调用的接口那设备独立性软件又是用来处理这个系统调用的一个层次因此在有的题目当中它也会把这层称为系统调用处理层这点大家稍微要注意一下那像咱们很熟悉的Windows操作系统都会向外提供一些系统调用但是由于系统调用太低级了还需要把它进行进一步的封装才更方便用户使用所以Windows操作系统又会在用户层进行进一步的封装然后向用户提供一些库函数接口</w:t>
      </w:r>
    </w:p>
    <w:p>
      <w:r>
        <w:rPr>
          <w:rFonts w:ascii="微软雅黑" w:hAnsi="微软雅黑" w:eastAsia="微软雅黑"/>
          <w:b w:val="0"/>
          <w:sz w:val="21"/>
        </w:rPr>
        <w:t>[04:03] 有兴趣的大家可以去搜索一下Windows API那Windows API就是用户层软件向用户提供的库寒树接口那这是用户层软件需要做的事情接下来我们来看一下设备独立性软件要实现一些什么功能呢设备独立性软件又被称为设备无关性软件正如它的名字说的这样基本上与设备硬件特性无关的那些功能几乎都是在这一层实现的那这层要实现的第一个功能就是咱们刚才提到的它要向上层提供一个统一的调用接口比如说像radarite等等这一系列的系统调用第二个功能要实现设备的保护其实对设备的保护原理是类似于对文件的保护的在很多操作系统当中设备会被看作是一种特殊的文件而不同的用户对各个文件的访问权限是不一样的</w:t>
      </w:r>
    </w:p>
    <w:p>
      <w:r>
        <w:rPr>
          <w:rFonts w:ascii="微软雅黑" w:hAnsi="微软雅黑" w:eastAsia="微软雅黑"/>
          <w:b w:val="0"/>
          <w:sz w:val="21"/>
        </w:rPr>
        <w:t>[05:02] 那既然设备被看作是一种特殊的文件的话相应的不同的用户对设备这种特殊的文件的访问权限肯定也是不一样的因此操作系统需要提供设备保护的功能那这个咱们在之后的小节中还会细聊第三个要实现的功能叫插错处理其实就是对设备产生的一些错误进行处理那这个地方大家能有个印象就可以了不需要了解插错处理的细节因为插错的类型实在是太多了所以对差错的处理基本上不太可能进行考察第四个要实现的功能是设备的分配与回收什么叫分配什么叫回收这个经过之前的那一系列学习大家应该能有一个直观的体会因为很多设备它其实是一种临界资源不可以同时分配给多个进程使用所以操作系统当然需要对设备这种资源进行分配与回收的管理</w:t>
      </w:r>
    </w:p>
    <w:p>
      <w:r>
        <w:rPr>
          <w:rFonts w:ascii="微软雅黑" w:hAnsi="微软雅黑" w:eastAsia="微软雅黑"/>
          <w:b w:val="0"/>
          <w:sz w:val="21"/>
        </w:rPr>
        <w:t>[05:55] 那这个咱们在之后也还会细聊第五个要实现的叫做数据缓冲区管理那数据缓冲区其实是用来屏蔽各个设备之间数据交换单位大小,还要传输速度的差异的关于缓冲区管理应该怎么实现这个很容易在选择天堂中进行考察不过这儿先不展开细聊咱们在之后的小节中还会专门讲解第六个,设备独立性软件需要实现的功能是建立逻辑设备名到物理设备名之间的硬设关系并且还需要根据设备的类型来选择调用相应的驱动程序什么叫逻辑设备名,什么叫物理设备名呢?所谓逻辑设备名就是用户在请求使用一个设备的时候所提供的名字也就是用户所看到的设备名比如说像咱们平时去学校打印店去打印的时候因为打印店里的那些电脑都会连上很多台打印机和复印机</w:t>
      </w:r>
    </w:p>
    <w:p>
      <w:r>
        <w:rPr>
          <w:rFonts w:ascii="微软雅黑" w:hAnsi="微软雅黑" w:eastAsia="微软雅黑"/>
          <w:b w:val="0"/>
          <w:sz w:val="21"/>
        </w:rPr>
        <w:t>[06:54] 所以我们在要打印输出的时候大家下次可以注意观察一下它会让你选择你要使用哪一台打印机或者哪一台复印机进行打印输出那我们看到的那些什么打印机1打印机2这些我们用户看到的设备名其实是逻辑上的设备名那操作系统对这些设备进行管理在背后还会有一个叫做物理设备名的东西所以当我们选择某一个逻辑设备的时候操作系统当然需要知道这个逻辑设备具体对应的到底的是哪一个物理设备那一般来说这个硬射关系是通过一个叫做逻辑设备表的东西来实现的英文所写是LUT并且在这个逻辑设备表中还会记录每一个逻辑设备对应的设备驱动程序的入口地址就像这个样子这个地方大家会看到这的逻辑设备名竟然还带有一个类似于文件路径的东西</w:t>
      </w:r>
    </w:p>
    <w:p>
      <w:r>
        <w:rPr>
          <w:rFonts w:ascii="微软雅黑" w:hAnsi="微软雅黑" w:eastAsia="微软雅黑"/>
          <w:b w:val="0"/>
          <w:sz w:val="21"/>
        </w:rPr>
        <w:t>[07:50] 那其实这就是咱们刚才解释的那个情况很多操作系统都会把设备当做是一种特殊的文件所以这个文件当然也会有个存储的路径那每一个表象记录了逻辑设备名到物理设备名的一个硬设关系并且还记录了这个设备它所对应的驱动程序的入口地址是在什么地方那一般来说会用两种方式来管理这个逻辑设备表LUT第一种方式就是整个系统只设置一张LUT但是由于各个用户在使用设备的时候使用的都是逻辑设备名而操作系统又是根据逻辑设备名来查找LUT的表象的所以如果不同的用户使用相同的逻辑设备名的话那么就有可能会导致逻辑设备到物理设备硬设稳乱的问题所以其实整个系统只设置一张逻辑设备表这种方式只适合于单用户的操作系统</w:t>
      </w:r>
    </w:p>
    <w:p>
      <w:r>
        <w:rPr>
          <w:rFonts w:ascii="微软雅黑" w:hAnsi="微软雅黑" w:eastAsia="微软雅黑"/>
          <w:b w:val="0"/>
          <w:sz w:val="21"/>
        </w:rPr>
        <w:t>[08:48] 第二种方式就是为每一个用户设置一张逻辑设备表采用这种方式的话不同用户所使用的逻辑设备名可以是重复的并且相同的逻辑设备名可以被映射到不同的物理设备上去其实这两种方式有没有发现它就有点类似于我们在文件管理当中学到的单级目录和两级目录这样的区别在文件系统中如果采用的是单级目录结构的话那么不同用户的文件名是不允许相同的但是在两级目录的结构下不同用户的文件名可以是相同的那这个地方为每个用户设置了一张逻辑设备表其实在本质上就有点类似于设置了两级目录这样的结构所以其实这两种方案和我们之前学过的知识点是有一些内在联系的那刚才我们聊到了不同类型的设备需要有不同的驱动程序这是为什么呢</w:t>
      </w:r>
    </w:p>
    <w:p>
      <w:r>
        <w:rPr>
          <w:rFonts w:ascii="微软雅黑" w:hAnsi="微软雅黑" w:eastAsia="微软雅黑"/>
          <w:b w:val="0"/>
          <w:sz w:val="21"/>
        </w:rPr>
        <w:t>[09:48] 比如说我们在网上搜一下打印机那大家会发现会有各种品牌的各式各样的打印机那不同的打印机他们的外形不同并且其实我们看不到的内部的那些电子部分也有可能是不同的结构比如说我们假设家能品牌的打印机它内部的电子部件是这样子的它总共有两个数据机存器然后它的状态机存器当中如果存放的是0的话那么是代表这个打印机此时是空闲的如果存的是1的话代表它是忙碌的但是换一种打印机比如说是汇普的打印机那么它内部可能就只设置了一个数据机存器并且它在状态机存器当中如果存1的话是代表设备空闲存零的话是代表它忙碌也就是刚好和加能的那个零一所代表的意思刚好是相反的所以通过这个例子我们会发现不同型号的这些设备</w:t>
      </w:r>
    </w:p>
    <w:p>
      <w:r>
        <w:rPr>
          <w:rFonts w:ascii="微软雅黑" w:hAnsi="微软雅黑" w:eastAsia="微软雅黑"/>
          <w:b w:val="0"/>
          <w:sz w:val="21"/>
        </w:rPr>
        <w:t>[10:51] 他们内部的那些电子部件有可能是完全不一样的那各个设备内部的硬件特性肯定只有厂家他们的设计者才可以知道所以如果操作系统要通过这些设备的控制器来控制这些设备的具体运行的话那么操作系统肯定是需要了解这些设备内部的硬件细节的不过这些IOS设备多种多样所以操作系统不可能了解所有的这些设备的内部细节因此这些设备在出厂的时候一般来说厂家会提供一个与设备对应的所谓的驱动程序然后当要控制某一个设备的时候CPU其实只需要执行这个设备相对应的驱动程序就可以完成对这个设备控制器的控制了比如说像设置控制器里边的计存器或者检查每个设备的状态计存器这些工作就是可以通过执行驱动程序来完成</w:t>
      </w:r>
    </w:p>
    <w:p>
      <w:r>
        <w:rPr>
          <w:rFonts w:ascii="微软雅黑" w:hAnsi="微软雅黑" w:eastAsia="微软雅黑"/>
          <w:b w:val="0"/>
          <w:sz w:val="21"/>
        </w:rPr>
        <w:t>[11:52] 所以大家在生活中可能会发现比如说我们买了一个机械键盘或者买了一个雷蛇的鼠标那在这些设备第一次被插上电脑的时候我们电脑的右下角总是会有一个正在安装驱动程序这样一个小唐窗小提示这个自动安装的驱动程序其实就是由厂家提供的为了让操作系统实现对这个新的设备硬件进行具体控制的一个程序所以其实设备独立性软件不可以直接操纵硬件它必须调用厂家提供的设备驱动程序由这个设备驱动程序来完成对硬件的具体控制比如说设置设备里的各种计存器等等这些操作那像各个类型的设备驱动程序一般来说在系统中会以一个独立进程的方式运行存在所以我们再回到刚才的这个逻辑设备表为什么不同的设备需要对应不同的驱动程序呢</w:t>
      </w:r>
    </w:p>
    <w:p>
      <w:r>
        <w:rPr>
          <w:rFonts w:ascii="微软雅黑" w:hAnsi="微软雅黑" w:eastAsia="微软雅黑"/>
          <w:b w:val="0"/>
          <w:sz w:val="21"/>
        </w:rPr>
        <w:t>[12:52] 就是因为各种设备内部的硬件特性是不一样的因此必须执行与它对应的特定的驱动程序才可以正常的完成对这个设备硬件的控制所以比如说我们要使用的是打印机1的话那么操作系统查询这个表之后就知道接下来要执行的设备驱动程序的入口地址是这个地方于是接下来就可以根据这个地方记录的信息来找到它对应的设备驱动程序了那这是设备驱动程序这一层需要完成的一个事情接下来我们看最下面一层中断处理程序那中断相关的概念和知识咱们在第一章已经学过很多了所以这个地方其实相当于是在复习当我们的硬件设备完成了IO操作之后它会发出一个中断信号作为IO应答那系统会根据这个中断信号的类型来找到与这个中断信号对应的中断处理程序</w:t>
      </w:r>
    </w:p>
    <w:p>
      <w:r>
        <w:rPr>
          <w:rFonts w:ascii="微软雅黑" w:hAnsi="微软雅黑" w:eastAsia="微软雅黑"/>
          <w:b w:val="0"/>
          <w:sz w:val="21"/>
        </w:rPr>
        <w:t>[13:50] 然后执行这个程序进行中断处理那中断处理程序对中断的处理流程是这样子的首先,中断处理程序会从IO控制器或者说设备控制器当中读出设备的状态来判断这次的IO是不是正常的结束如果此次是正常的结束那接下来,中断处理程序会从设备控制器的数据计存器当中读出一个字的数据并且经由CPU然后放到内存缓冲区当中这就完成了一个字的读入而如果此次IO是非正常结束的也就是中间发生了什么意外比如说像硬件故障之类的那么系统会根据异常的原因做出相应的处理所以这就是中断处理程序所需要做的一件事情那当中断处理程序把这一次要输入的数据放入到内存之后接下来又会交由设备驱动程序对这些数据进行进一步的处理</w:t>
      </w:r>
    </w:p>
    <w:p>
      <w:r>
        <w:rPr>
          <w:rFonts w:ascii="微软雅黑" w:hAnsi="微软雅黑" w:eastAsia="微软雅黑"/>
          <w:b w:val="0"/>
          <w:sz w:val="21"/>
        </w:rPr>
        <w:t>[14:50] 等设备驱动程序处理完了它又会交由再上一层的设备独立性软件进行再进一步的处理最后一层一层往上然后一直返回给用户所以如果要输入一个数据的话那么对于这个数据的处理应该是从下往上一次层层处理的那从刚才的讲解中我们也发现除了设备驱动程序会直接和硬件打交道之外其实中断处理程序它也需要直接和硬件打交道但是在网上的设备独立性软件和用户层软件就不会直接和硬件打交道了好的那么这个小节我们对L软件的层次结构进行了从上至下的分析这个地方给出了一个简要的总结就不再追数那要完成一个L操作除了软件的支持之外肯定也离不开硬件硬件才是执行具体的L操作的它由机械部件和电子部件组成这是咱们之前的小姐谈到过的内容</w:t>
      </w:r>
    </w:p>
    <w:p>
      <w:r>
        <w:rPr>
          <w:rFonts w:ascii="微软雅黑" w:hAnsi="微软雅黑" w:eastAsia="微软雅黑"/>
          <w:b w:val="0"/>
          <w:sz w:val="21"/>
        </w:rPr>
        <w:t>[15:50] 如果一个用户发出RO请求的话这个RO请求会由上至下依次由这些各个层次进行处理最后扔给RO硬件实行具体的RO操作而如果硬件完成了RO操作的话它又会发出一个中断信号接下来会由这些软件层次由下至上的层层处理然后最后返回给用户那这个小节内容最常考的其实是各个层次之间的顺序比如说他经常会问一个L请求的处理次序到底是什么样的或者发生L应答的时候每一层软件的处理顺序依次是怎么样的所以大家需要理解并且记住这些各个层次的从上至下的这种顺序另外有可能考察各个层次要完成一些什么功能那大家需要抓住一个最重要的特点设备驱动程序和中段处理程序是直接和硬件打交道的所以如果直接涉及到硬件细节相关的一些操作的话</w:t>
      </w:r>
    </w:p>
    <w:p>
      <w:r>
        <w:rPr>
          <w:rFonts w:ascii="微软雅黑" w:hAnsi="微软雅黑" w:eastAsia="微软雅黑"/>
          <w:b w:val="0"/>
          <w:sz w:val="21"/>
        </w:rPr>
        <w:t>[16:50] 那么肯定是由下面的这两层完成的那除此之外的功能基本都是在设备独立性软件来完成的那除了这提到的这些内容之外大家也需要对逻辑设备表LUT它的功能有一个大体的印象好的那么以上就是这个小街的全部内容</w:t>
      </w:r>
    </w:p>
    <w:p>
      <w:pPr>
        <w:pStyle w:val="Heading1"/>
      </w:pPr>
      <w:r>
        <w:rPr>
          <w:rFonts w:ascii="微软雅黑" w:hAnsi="微软雅黑" w:eastAsia="微软雅黑"/>
          <w:b/>
          <w:sz w:val="32"/>
        </w:rPr>
        <w:t>第5节  5.1_5_输入输出应用程序接口和驱动程序接口</w:t>
      </w:r>
    </w:p>
    <w:p>
      <w:r>
        <w:rPr>
          <w:rFonts w:ascii="微软雅黑" w:hAnsi="微软雅黑" w:eastAsia="微软雅黑"/>
          <w:b w:val="0"/>
          <w:color w:val="888888"/>
          <w:sz w:val="18"/>
        </w:rPr>
        <w:t>对应视频：P77 5.1_5_输入输出应用程序接口和驱动程序接口（20分钟）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应用程序如何通过不同接口访问I/O设备的问题，是设备管理中用户态与内核态交互的关键环节。建议结合设备特性理解三类接口差异，对比阻塞/非阻塞I/O的执行流程，并通过厂商驱动开发案例掌握接口标准化的必要性。</w:t>
      </w:r>
    </w:p>
    <w:p>
      <w:r>
        <w:rPr>
          <w:rFonts w:ascii="微软雅黑" w:hAnsi="微软雅黑" w:eastAsia="微软雅黑"/>
          <w:b w:val="0"/>
          <w:color w:val="C05000"/>
          <w:sz w:val="21"/>
        </w:rPr>
        <w:t>【考点】字符设备接口：以get/put实现单字符读写，无地址参数（如键盘输入）</w:t>
      </w:r>
    </w:p>
    <w:p>
      <w:r>
        <w:rPr>
          <w:rFonts w:ascii="微软雅黑" w:hAnsi="微软雅黑" w:eastAsia="微软雅黑"/>
          <w:b w:val="0"/>
          <w:color w:val="C05000"/>
          <w:sz w:val="21"/>
        </w:rPr>
        <w:t>【考点】块设备接口：以read/write实现多字节读写，需指定地址参数（如磁盘读写）</w:t>
      </w:r>
    </w:p>
    <w:p>
      <w:r>
        <w:rPr>
          <w:rFonts w:ascii="微软雅黑" w:hAnsi="微软雅黑" w:eastAsia="微软雅黑"/>
          <w:b w:val="0"/>
          <w:color w:val="C05000"/>
          <w:sz w:val="21"/>
        </w:rPr>
        <w:t>【考点】网络设备接口：通过socket/bind/connect建立套接字连接，结合IP与端口定位进程</w:t>
      </w:r>
    </w:p>
    <w:p>
      <w:r>
        <w:rPr>
          <w:rFonts w:ascii="微软雅黑" w:hAnsi="微软雅黑" w:eastAsia="微软雅黑"/>
          <w:b w:val="0"/>
          <w:color w:val="C05000"/>
          <w:sz w:val="21"/>
        </w:rPr>
        <w:t>【考点】阻塞I/O：进程需等待I/O完成（如get等待键盘输入），系统调用不立即返回</w:t>
      </w:r>
    </w:p>
    <w:p>
      <w:r>
        <w:rPr>
          <w:rFonts w:ascii="微软雅黑" w:hAnsi="微软雅黑" w:eastAsia="微软雅黑"/>
          <w:b w:val="0"/>
          <w:color w:val="C05000"/>
          <w:sz w:val="21"/>
        </w:rPr>
        <w:t>【考点】非阻塞I/O：系统调用迅速返回（如write复制数据到内核后立即返回），进程无需等待</w:t>
      </w:r>
    </w:p>
    <w:p>
      <w:r>
        <w:rPr>
          <w:rFonts w:ascii="微软雅黑" w:hAnsi="微软雅黑" w:eastAsia="微软雅黑"/>
          <w:b w:val="0"/>
          <w:color w:val="CC0000"/>
          <w:sz w:val="21"/>
        </w:rPr>
        <w:t>【易错】字符设备与块设备接口差异：字符设备无地址概念，块设备需指定读写位置</w:t>
      </w:r>
    </w:p>
    <w:p>
      <w:r>
        <w:rPr>
          <w:rFonts w:ascii="微软雅黑" w:hAnsi="微软雅黑" w:eastAsia="微软雅黑"/>
          <w:b w:val="0"/>
          <w:color w:val="CC0000"/>
          <w:sz w:val="21"/>
        </w:rPr>
        <w:t>【易错】阻塞I/O与非阻塞I/O的判断依据：是否需要进程等待I/O完成而非系统调用耗时</w:t>
      </w:r>
    </w:p>
    <w:p>
      <w:r>
        <w:rPr>
          <w:rFonts w:ascii="微软雅黑" w:hAnsi="微软雅黑" w:eastAsia="微软雅黑"/>
          <w:b w:val="0"/>
          <w:color w:val="CC0000"/>
          <w:sz w:val="21"/>
        </w:rPr>
        <w:t>【易错】网络套接字本质：是内核缓冲区标识符，通过IP+端口实现进程间数据分发</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输入/输出应用程序接口</w:t>
      </w:r>
    </w:p>
    <w:p>
      <w:r>
        <w:rPr>
          <w:rFonts w:ascii="微软雅黑" w:hAnsi="微软雅黑" w:eastAsia="微软雅黑"/>
          <w:b w:val="0"/>
          <w:sz w:val="21"/>
        </w:rPr>
        <w:t>• 设备驱动程序接口</w:t>
      </w:r>
    </w:p>
    <w:p>
      <w:r>
        <w:rPr>
          <w:rFonts w:ascii="微软雅黑" w:hAnsi="微软雅黑" w:eastAsia="微软雅黑"/>
          <w:b w:val="0"/>
          <w:sz w:val="21"/>
        </w:rPr>
        <w:t>• 知识总览</w:t>
      </w:r>
    </w:p>
    <w:p>
      <w:r>
        <w:rPr>
          <w:rFonts w:ascii="微软雅黑" w:hAnsi="微软雅黑" w:eastAsia="微软雅黑"/>
          <w:b w:val="0"/>
          <w:sz w:val="21"/>
        </w:rPr>
        <w:t>• 输入/输出应用程序接口</w:t>
      </w:r>
    </w:p>
    <w:p>
      <w:r>
        <w:rPr>
          <w:rFonts w:ascii="微软雅黑" w:hAnsi="微软雅黑" w:eastAsia="微软雅黑"/>
          <w:b w:val="0"/>
          <w:sz w:val="21"/>
        </w:rPr>
        <w:t>• 阻塞/非阻塞I/O</w:t>
      </w:r>
    </w:p>
    <w:p>
      <w:r>
        <w:rPr>
          <w:rFonts w:ascii="微软雅黑" w:hAnsi="微软雅黑" w:eastAsia="微软雅黑"/>
          <w:b w:val="0"/>
          <w:sz w:val="21"/>
        </w:rPr>
        <w:t>• 阻塞I/O：应用程序发出I/O系统调用，进程需转为阻塞态等待。</w:t>
      </w:r>
    </w:p>
    <w:p>
      <w:r>
        <w:rPr>
          <w:rFonts w:ascii="微软雅黑" w:hAnsi="微软雅黑" w:eastAsia="微软雅黑"/>
          <w:b w:val="0"/>
          <w:sz w:val="21"/>
        </w:rPr>
        <w:t>• eg：字符设备接口——从键盘读一个字符get</w:t>
      </w:r>
    </w:p>
    <w:p>
      <w:r>
        <w:rPr>
          <w:rFonts w:ascii="微软雅黑" w:hAnsi="微软雅黑" w:eastAsia="微软雅黑"/>
          <w:b w:val="0"/>
          <w:sz w:val="21"/>
        </w:rPr>
        <w:t>• 非阻塞I/O：应用程序发出I/O系统调用，系统调用可迅速返回，进程无需阻塞等待。</w:t>
      </w:r>
    </w:p>
    <w:p>
      <w:r>
        <w:rPr>
          <w:rFonts w:ascii="微软雅黑" w:hAnsi="微软雅黑" w:eastAsia="微软雅黑"/>
          <w:b w:val="0"/>
          <w:sz w:val="21"/>
        </w:rPr>
        <w:t>• eg：块设备接口——往磁盘写数据write</w:t>
      </w:r>
    </w:p>
    <w:p>
      <w:r>
        <w:rPr>
          <w:rFonts w:ascii="微软雅黑" w:hAnsi="微软雅黑" w:eastAsia="微软雅黑"/>
          <w:b w:val="0"/>
          <w:sz w:val="21"/>
        </w:rPr>
        <w:t>• 设备驱动程序接口</w:t>
      </w:r>
    </w:p>
    <w:p>
      <w:r>
        <w:rPr>
          <w:rFonts w:ascii="微软雅黑" w:hAnsi="微软雅黑" w:eastAsia="微软雅黑"/>
          <w:b w:val="0"/>
          <w:sz w:val="21"/>
        </w:rPr>
        <w:t>• 统一标准的设备驱动程序接口</w:t>
      </w:r>
    </w:p>
    <w:p>
      <w:r>
        <w:rPr>
          <w:rFonts w:ascii="微软雅黑" w:hAnsi="微软雅黑" w:eastAsia="微软雅黑"/>
          <w:b w:val="0"/>
          <w:sz w:val="21"/>
        </w:rPr>
        <w:t>• 设备驱动程序接口</w:t>
      </w:r>
    </w:p>
    <w:p>
      <w:r>
        <w:rPr>
          <w:rFonts w:ascii="微软雅黑" w:hAnsi="微软雅黑" w:eastAsia="微软雅黑"/>
          <w:b w:val="0"/>
          <w:sz w:val="21"/>
        </w:rPr>
        <w:t>• 不同的操作系统，对设备</w:t>
      </w:r>
    </w:p>
    <w:p>
      <w:r>
        <w:rPr>
          <w:rFonts w:ascii="微软雅黑" w:hAnsi="微软雅黑" w:eastAsia="微软雅黑"/>
          <w:b w:val="0"/>
          <w:sz w:val="21"/>
        </w:rPr>
        <w:t>• 驱动程序接口的标准各不</w:t>
      </w:r>
    </w:p>
    <w:p>
      <w:r>
        <w:rPr>
          <w:rFonts w:ascii="微软雅黑" w:hAnsi="微软雅黑" w:eastAsia="微软雅黑"/>
          <w:b w:val="0"/>
          <w:sz w:val="21"/>
        </w:rPr>
        <w:t>• 相同。</w:t>
      </w:r>
    </w:p>
    <w:p>
      <w:r>
        <w:rPr>
          <w:rFonts w:ascii="微软雅黑" w:hAnsi="微软雅黑" w:eastAsia="微软雅黑"/>
          <w:b w:val="0"/>
          <w:sz w:val="21"/>
        </w:rPr>
        <w:t>• 设备厂商必须根据操作系</w:t>
      </w:r>
    </w:p>
    <w:p>
      <w:r>
        <w:rPr>
          <w:rFonts w:ascii="微软雅黑" w:hAnsi="微软雅黑" w:eastAsia="微软雅黑"/>
          <w:b w:val="0"/>
          <w:sz w:val="21"/>
        </w:rPr>
        <w:t>• 统的接口要求，开发相应</w:t>
      </w:r>
    </w:p>
    <w:p>
      <w:r>
        <w:rPr>
          <w:rFonts w:ascii="微软雅黑" w:hAnsi="微软雅黑" w:eastAsia="微软雅黑"/>
          <w:b w:val="0"/>
          <w:sz w:val="21"/>
        </w:rPr>
        <w:t>• 的设备驱动程序，设备才</w:t>
      </w:r>
    </w:p>
    <w:p>
      <w:r>
        <w:rPr>
          <w:rFonts w:ascii="微软雅黑" w:hAnsi="微软雅黑" w:eastAsia="微软雅黑"/>
          <w:b w:val="0"/>
          <w:sz w:val="21"/>
        </w:rPr>
        <w:t>• 能被使用</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55" name="Picture 55"/>
            <wp:cNvGraphicFramePr>
              <a:graphicFrameLocks noChangeAspect="1"/>
            </wp:cNvGraphicFramePr>
            <a:graphic>
              <a:graphicData uri="http://schemas.openxmlformats.org/drawingml/2006/picture">
                <pic:pic>
                  <pic:nvPicPr>
                    <pic:cNvPr id="0" name="5.1_5_输入输出应用程序接口和驱动程序接口_pg01.jpg"/>
                    <pic:cNvPicPr/>
                  </pic:nvPicPr>
                  <pic:blipFill>
                    <a:blip r:embed="rId6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6" name="Picture 56"/>
            <wp:cNvGraphicFramePr>
              <a:graphicFrameLocks noChangeAspect="1"/>
            </wp:cNvGraphicFramePr>
            <a:graphic>
              <a:graphicData uri="http://schemas.openxmlformats.org/drawingml/2006/picture">
                <pic:pic>
                  <pic:nvPicPr>
                    <pic:cNvPr id="0" name="5.1_5_输入输出应用程序接口和驱动程序接口_pg02.jpg"/>
                    <pic:cNvPicPr/>
                  </pic:nvPicPr>
                  <pic:blipFill>
                    <a:blip r:embed="rId6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7" name="Picture 57"/>
            <wp:cNvGraphicFramePr>
              <a:graphicFrameLocks noChangeAspect="1"/>
            </wp:cNvGraphicFramePr>
            <a:graphic>
              <a:graphicData uri="http://schemas.openxmlformats.org/drawingml/2006/picture">
                <pic:pic>
                  <pic:nvPicPr>
                    <pic:cNvPr id="0" name="5.1_5_输入输出应用程序接口和驱动程序接口_pg03.jpg"/>
                    <pic:cNvPicPr/>
                  </pic:nvPicPr>
                  <pic:blipFill>
                    <a:blip r:embed="rId6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8" name="Picture 58"/>
            <wp:cNvGraphicFramePr>
              <a:graphicFrameLocks noChangeAspect="1"/>
            </wp:cNvGraphicFramePr>
            <a:graphic>
              <a:graphicData uri="http://schemas.openxmlformats.org/drawingml/2006/picture">
                <pic:pic>
                  <pic:nvPicPr>
                    <pic:cNvPr id="0" name="5.1_5_输入输出应用程序接口和驱动程序接口_pg04.jpg"/>
                    <pic:cNvPicPr/>
                  </pic:nvPicPr>
                  <pic:blipFill>
                    <a:blip r:embed="rId6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59" name="Picture 59"/>
            <wp:cNvGraphicFramePr>
              <a:graphicFrameLocks noChangeAspect="1"/>
            </wp:cNvGraphicFramePr>
            <a:graphic>
              <a:graphicData uri="http://schemas.openxmlformats.org/drawingml/2006/picture">
                <pic:pic>
                  <pic:nvPicPr>
                    <pic:cNvPr id="0" name="5.1_5_输入输出应用程序接口和驱动程序接口_pg05.jpg"/>
                    <pic:cNvPicPr/>
                  </pic:nvPicPr>
                  <pic:blipFill>
                    <a:blip r:embed="rId6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0" name="Picture 60"/>
            <wp:cNvGraphicFramePr>
              <a:graphicFrameLocks noChangeAspect="1"/>
            </wp:cNvGraphicFramePr>
            <a:graphic>
              <a:graphicData uri="http://schemas.openxmlformats.org/drawingml/2006/picture">
                <pic:pic>
                  <pic:nvPicPr>
                    <pic:cNvPr id="0" name="5.1_5_输入输出应用程序接口和驱动程序接口_pg06.jpg"/>
                    <pic:cNvPicPr/>
                  </pic:nvPicPr>
                  <pic:blipFill>
                    <a:blip r:embed="rId6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1" name="Picture 61"/>
            <wp:cNvGraphicFramePr>
              <a:graphicFrameLocks noChangeAspect="1"/>
            </wp:cNvGraphicFramePr>
            <a:graphic>
              <a:graphicData uri="http://schemas.openxmlformats.org/drawingml/2006/picture">
                <pic:pic>
                  <pic:nvPicPr>
                    <pic:cNvPr id="0" name="5.1_5_输入输出应用程序接口和驱动程序接口_pg07.jpg"/>
                    <pic:cNvPicPr/>
                  </pic:nvPicPr>
                  <pic:blipFill>
                    <a:blip r:embed="rId6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2" name="Picture 62"/>
            <wp:cNvGraphicFramePr>
              <a:graphicFrameLocks noChangeAspect="1"/>
            </wp:cNvGraphicFramePr>
            <a:graphic>
              <a:graphicData uri="http://schemas.openxmlformats.org/drawingml/2006/picture">
                <pic:pic>
                  <pic:nvPicPr>
                    <pic:cNvPr id="0" name="5.1_5_输入输出应用程序接口和驱动程序接口_pg08.jpg"/>
                    <pic:cNvPicPr/>
                  </pic:nvPicPr>
                  <pic:blipFill>
                    <a:blip r:embed="rId7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3" name="Picture 63"/>
            <wp:cNvGraphicFramePr>
              <a:graphicFrameLocks noChangeAspect="1"/>
            </wp:cNvGraphicFramePr>
            <a:graphic>
              <a:graphicData uri="http://schemas.openxmlformats.org/drawingml/2006/picture">
                <pic:pic>
                  <pic:nvPicPr>
                    <pic:cNvPr id="0" name="5.1_5_输入输出应用程序接口和驱动程序接口_pg09.jpg"/>
                    <pic:cNvPicPr/>
                  </pic:nvPicPr>
                  <pic:blipFill>
                    <a:blip r:embed="rId7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4" name="Picture 64"/>
            <wp:cNvGraphicFramePr>
              <a:graphicFrameLocks noChangeAspect="1"/>
            </wp:cNvGraphicFramePr>
            <a:graphic>
              <a:graphicData uri="http://schemas.openxmlformats.org/drawingml/2006/picture">
                <pic:pic>
                  <pic:nvPicPr>
                    <pic:cNvPr id="0" name="5.1_5_输入输出应用程序接口和驱动程序接口_pg10.jpg"/>
                    <pic:cNvPicPr/>
                  </pic:nvPicPr>
                  <pic:blipFill>
                    <a:blip r:embed="rId7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5" name="Picture 65"/>
            <wp:cNvGraphicFramePr>
              <a:graphicFrameLocks noChangeAspect="1"/>
            </wp:cNvGraphicFramePr>
            <a:graphic>
              <a:graphicData uri="http://schemas.openxmlformats.org/drawingml/2006/picture">
                <pic:pic>
                  <pic:nvPicPr>
                    <pic:cNvPr id="0" name="5.1_5_输入输出应用程序接口和驱动程序接口_pg11.jpg"/>
                    <pic:cNvPicPr/>
                  </pic:nvPicPr>
                  <pic:blipFill>
                    <a:blip r:embed="rId7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6" name="Picture 66"/>
            <wp:cNvGraphicFramePr>
              <a:graphicFrameLocks noChangeAspect="1"/>
            </wp:cNvGraphicFramePr>
            <a:graphic>
              <a:graphicData uri="http://schemas.openxmlformats.org/drawingml/2006/picture">
                <pic:pic>
                  <pic:nvPicPr>
                    <pic:cNvPr id="0" name="5.1_5_输入输出应用程序接口和驱动程序接口_pg12.jpg"/>
                    <pic:cNvPicPr/>
                  </pic:nvPicPr>
                  <pic:blipFill>
                    <a:blip r:embed="rId7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7" name="Picture 67"/>
            <wp:cNvGraphicFramePr>
              <a:graphicFrameLocks noChangeAspect="1"/>
            </wp:cNvGraphicFramePr>
            <a:graphic>
              <a:graphicData uri="http://schemas.openxmlformats.org/drawingml/2006/picture">
                <pic:pic>
                  <pic:nvPicPr>
                    <pic:cNvPr id="0" name="5.1_5_输入输出应用程序接口和驱动程序接口_pg13.jpg"/>
                    <pic:cNvPicPr/>
                  </pic:nvPicPr>
                  <pic:blipFill>
                    <a:blip r:embed="rId7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8" name="Picture 68"/>
            <wp:cNvGraphicFramePr>
              <a:graphicFrameLocks noChangeAspect="1"/>
            </wp:cNvGraphicFramePr>
            <a:graphic>
              <a:graphicData uri="http://schemas.openxmlformats.org/drawingml/2006/picture">
                <pic:pic>
                  <pic:nvPicPr>
                    <pic:cNvPr id="0" name="5.1_5_输入输出应用程序接口和驱动程序接口_pg14.jpg"/>
                    <pic:cNvPicPr/>
                  </pic:nvPicPr>
                  <pic:blipFill>
                    <a:blip r:embed="rId7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69" name="Picture 69"/>
            <wp:cNvGraphicFramePr>
              <a:graphicFrameLocks noChangeAspect="1"/>
            </wp:cNvGraphicFramePr>
            <a:graphic>
              <a:graphicData uri="http://schemas.openxmlformats.org/drawingml/2006/picture">
                <pic:pic>
                  <pic:nvPicPr>
                    <pic:cNvPr id="0" name="5.1_5_输入输出应用程序接口和驱动程序接口_pg15.jpg"/>
                    <pic:cNvPicPr/>
                  </pic:nvPicPr>
                  <pic:blipFill>
                    <a:blip r:embed="rId7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0" name="Picture 70"/>
            <wp:cNvGraphicFramePr>
              <a:graphicFrameLocks noChangeAspect="1"/>
            </wp:cNvGraphicFramePr>
            <a:graphic>
              <a:graphicData uri="http://schemas.openxmlformats.org/drawingml/2006/picture">
                <pic:pic>
                  <pic:nvPicPr>
                    <pic:cNvPr id="0" name="5.1_5_输入输出应用程序接口和驱动程序接口_pg16.jpg"/>
                    <pic:cNvPicPr/>
                  </pic:nvPicPr>
                  <pic:blipFill>
                    <a:blip r:embed="rId7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1" name="Picture 71"/>
            <wp:cNvGraphicFramePr>
              <a:graphicFrameLocks noChangeAspect="1"/>
            </wp:cNvGraphicFramePr>
            <a:graphic>
              <a:graphicData uri="http://schemas.openxmlformats.org/drawingml/2006/picture">
                <pic:pic>
                  <pic:nvPicPr>
                    <pic:cNvPr id="0" name="5.1_5_输入输出应用程序接口和驱动程序接口_pg17.jpg"/>
                    <pic:cNvPicPr/>
                  </pic:nvPicPr>
                  <pic:blipFill>
                    <a:blip r:embed="rId7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72" name="Picture 72"/>
            <wp:cNvGraphicFramePr>
              <a:graphicFrameLocks noChangeAspect="1"/>
            </wp:cNvGraphicFramePr>
            <a:graphic>
              <a:graphicData uri="http://schemas.openxmlformats.org/drawingml/2006/picture">
                <pic:pic>
                  <pic:nvPicPr>
                    <pic:cNvPr id="0" name="5.1_5_输入输出应用程序接口和驱动程序接口_pg18.jpg"/>
                    <pic:cNvPicPr/>
                  </pic:nvPicPr>
                  <pic:blipFill>
                    <a:blip r:embed="rId80"/>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来看第五章Io设备管理的新考点。在这个视频中,我们要学习输入输出应用程序接口和设备驱动程序接口,这两个新考点。其中输入输出应用程序接口,又分为自服设备的接口、快设备的接口和网络设备的接口。另外我们还需要认识什么是组色IO,什么是非组色IO。好,首先来看什么是输入输出应用程序接口。很简单,结合这个图来理解。Iow軟件分為多個層次上層的用戶應用程序需要通過系統調用的方式來請求使用底層的某一種Iow設備我們知道Iow設備的種類特性非常的多樣化所以上層的應用程序很難通過一個統一的系統調用接口來操作所有類型的這些Iow設備比如像快設備就是有尋指的概念一个磁盘我们可以指定说</w:t>
      </w:r>
    </w:p>
    <w:p>
      <w:r>
        <w:rPr>
          <w:rFonts w:ascii="微软雅黑" w:hAnsi="微软雅黑" w:eastAsia="微软雅黑"/>
          <w:b w:val="0"/>
          <w:sz w:val="21"/>
        </w:rPr>
        <w:t>[01:00] 要读这个磁盘的哪个地址对吧这是一个磁盘那我们可以有一个读写指针指向磁盘的某一个位置然后我们每一次可以指定要读几个字节或者要读多少个kb等等所以由于快设备它有寻止的概念同时这个快设备支持多个字节的读写因此当我们自己写程序的时候我们要用系统调用的方式从快设备当中读入数据那么我们的read系统调用是不是就可以写成首先要指明你要操作的是哪个快设备对吧另外我可以指明我此次要读入几个字节同时我还可以指明我要从哪开始读因为快设备有地址的概念好这是对于快设备的读你想一下这种读操作的系统调用接口适用于自负行设备对吗显然不适用因为字符询设备是不可询指的比如说键盘就是最典型的字符型输入设备</w:t>
      </w:r>
    </w:p>
    <w:p>
      <w:r>
        <w:rPr>
          <w:rFonts w:ascii="微软雅黑" w:hAnsi="微软雅黑" w:eastAsia="微软雅黑"/>
          <w:b w:val="0"/>
          <w:sz w:val="21"/>
        </w:rPr>
        <w:t>[02:04] 每一次我们只能读一个字符键盘是没有地址的概念的所以我们在用系统调用从键盘当中读一个字符的时候我们可以指明我们要从哪个地址读吗显然不行因此可以看到由于底层的设备多种多样对于各种类型设备的访问iO读写所需要提供的系统调用参数也各不相同因此很显然我们用户层的应用程序无法用一个统一的系统调用接口来完成所有类型的设备iO所以设备独立性软件这一层需要对上层的应用程序提供若干种类型的程序接口上层的应用程序如果要访问的是自服设备或者要訪問的是快設備或者要訪問網路設備那麼他所調用的系統調用接口是各不相同的那這就是我們要學習的三種東西字伏型設備的接口快設備接口和網路設備的接口</w:t>
      </w:r>
    </w:p>
    <w:p>
      <w:r>
        <w:rPr>
          <w:rFonts w:ascii="微软雅黑" w:hAnsi="微软雅黑" w:eastAsia="微软雅黑"/>
          <w:b w:val="0"/>
          <w:sz w:val="21"/>
        </w:rPr>
        <w:t>[03:10] 好來分別看一下這三種設備的接口分別有什麼特性用戶層的用軟件如果要使用一個字伏型的設備要對字伏型的設備進行讀或者寫那么可以采用GAT或者PUT这两个系统调用GAT就是从指定的字符设备当中读出一个字符而PUT是往指定的字符设备当中写一个字符数据的读写是以字符为单位的好 这是给字符型设备提供的接口接下来快设备的系统调用接口是我们最熟悉的read和write系统调用快设备有地址的概念比如这是一整个磁盘那么我们可以用seq系统调用来指定我的这个读写指针要放到磁盘的哪个地址那放到这个地址之后我就可以使用read或者write往读写指针所指的这个位置后面读若干个单位的字符</w:t>
      </w:r>
    </w:p>
    <w:p>
      <w:r>
        <w:rPr>
          <w:rFonts w:ascii="微软雅黑" w:hAnsi="微软雅黑" w:eastAsia="微软雅黑"/>
          <w:b w:val="0"/>
          <w:sz w:val="21"/>
        </w:rPr>
        <w:t>[04:14] 或者写若干个单位的字符我每次可以读写多个字节多个字符同时我也要指名读写的地址位置好 这是快设备的接口你会发现给上层用程序提供的这些不同类型的接口其实是依据这种类型的设备的一个特性来定义的自服型设备没有地址的概念所以get和put就不需要提供地址参数而快设备有地址的概念所以快设备的访问就需要提供一个地址参数指名我要读或者要写的是哪个地址好自服设备和快设备大家都比较熟悉我们来看一个大家不熟悉的网络设备的接口大家经常听说你的电脑里边有一个什么网卡对吧网卡就是所谓的网络控制器就是用于收发网络数据包的显然你电脑上的网络控制器它可能会收到很多的数据包而不同的数据包应该丢给不同的应用程序</w:t>
      </w:r>
    </w:p>
    <w:p>
      <w:r>
        <w:rPr>
          <w:rFonts w:ascii="微软雅黑" w:hAnsi="微软雅黑" w:eastAsia="微软雅黑"/>
          <w:b w:val="0"/>
          <w:sz w:val="21"/>
        </w:rPr>
        <w:t>[05:24] 比如说你同时在使用支付宝也同时在使用微信那么你的网卡会收到给支付宝的数据包也会收到需要给微信的数据包那这些数据包到底应该给哪一个具体的应用程序呢我们是不是得做一些区分好所以为了达成这个目的网络设备接口又叫网络套接字接口会向上层的应用程序提供socket系统调用这个系统调用的作用是可以创建一个网络套接字这个网络套接字是什么意思我们一会再来解释当我们创建网络套接字的时候还需要指名我们要连接的网络协议是什么样的协议比如说是TCP还是UDP需要指名传输协议好 有了一个网络套接字之后就可以使用bind这个系统调用把套接字绑定到本地的某一个端口上大家都学过计算机网络</w:t>
      </w:r>
    </w:p>
    <w:p>
      <w:r>
        <w:rPr>
          <w:rFonts w:ascii="微软雅黑" w:hAnsi="微软雅黑" w:eastAsia="微软雅黑"/>
          <w:b w:val="0"/>
          <w:sz w:val="21"/>
        </w:rPr>
        <w:t>[06:28] 我们知道每一台电脑会有一个各自的IP地址对吧那IP地址定位到了一台电脑一台主机如果我们再加上一个端口号一个端口号那么这个端口号就可以映射到计算机当中的某一个应用程序一会我们会用一个实际的例子来进行感受好 接下来设备独立性软件还提供了connect这个系统调用这个系统调用可以把套接字连接到远程的某一个主机上当我们网络套接字初始化完毕之后就可以使用read或者write对网络套接字进行数据的读写了好 这么说比较抽象给大家画了一个图 方便你理解左边这是一台主机右边这是另一台主机然后他们之间用网络进行连接每一台主机上可能会同时运行着多个进程比如说第一台主机就运行了</w:t>
      </w:r>
    </w:p>
    <w:p>
      <w:r>
        <w:rPr>
          <w:rFonts w:ascii="微软雅黑" w:hAnsi="微软雅黑" w:eastAsia="微软雅黑"/>
          <w:b w:val="0"/>
          <w:sz w:val="21"/>
        </w:rPr>
        <w:t>[07:26] p1和p2两个进程另外每一台主机都会有一个网络控制器也就是我们熟悉的网卡用于实现网络数据包的收发同时每一台主机都会有各自的一个IP地址每一个进程都会有自己的进程用户空间同时操作系统内核也会有操作系统内核的空间好那现在看一下这些用户进程是如何使用网络设备接口也就是刚才我们提到的socket接口来实现网络通信的先来看主机2P3这个进程要进行网络通信它可以先使用socket系统调用来创建一个网络套接字网络套接字这个翻译我认为可能不太好理解你不妨把它简单的理解为就是要申请一片内核空间内核存储空间这片空间会用于接收或者发送数据好那么Socket系统调用会给用户进程返回一个描述服</w:t>
      </w:r>
    </w:p>
    <w:p>
      <w:r>
        <w:rPr>
          <w:rFonts w:ascii="微软雅黑" w:hAnsi="微软雅黑" w:eastAsia="微软雅黑"/>
          <w:b w:val="0"/>
          <w:sz w:val="21"/>
        </w:rPr>
        <w:t>[08:34] 你可以理解为就是指向这个套接字的一个指针好 那有了这个套接字对象之后我们还需要做一个事情就是要bind要把套接字绑定到本地的某个端口比如说我扮演的绑定到本地的6666这个端口那这样主机2的套接字就可以等待着被连接好 接下来主机1也可以做相同的操作PE进程通过Socket系统调用来申请创建一个套接字对象同时也需要通过扮演的系统调用来指明套接字对象要绑定到本机的什么端口那我们假设这个端口号是211好 现在两个主机都有了各自的套接字同时也确定了各自的一个数据收发的端口号接下来一步要做的事情就是使用Connect这个系统调用把本机的套接字连接到另一台机器的套接字上</w:t>
      </w:r>
    </w:p>
    <w:p>
      <w:r>
        <w:rPr>
          <w:rFonts w:ascii="微软雅黑" w:hAnsi="微软雅黑" w:eastAsia="微软雅黑"/>
          <w:b w:val="0"/>
          <w:sz w:val="21"/>
        </w:rPr>
        <w:t>[09:41] 比如说可以让主机1的这个PE进程使用Connect系統調用指明我要把FD所指向的套接字連接到這個IP地址的666端口這就是把IP地址以及端口號作為參數給寫進去好 這個系統調用就會使得這兩個套接字之間建立起一個連接如果接合既往來看的話這個連接屬於應用層的一個連接他们在传输层可以指定一种规定好的协议比如说可以使用TCP协议或者可以使用UDP协议等等好 现在两个套接字已经建立好了连接那接下来两个主机就可以通过套接字来进行通信了比如现在P1想给P3发送一个数据包那么P1首先在自己的用户区准备好这个数据然后使用Rite系统调用指明我要往FD所指向的套接字当中写入黄色的这些数据</w:t>
      </w:r>
    </w:p>
    <w:p>
      <w:r>
        <w:rPr>
          <w:rFonts w:ascii="微软雅黑" w:hAnsi="微软雅黑" w:eastAsia="微软雅黑"/>
          <w:b w:val="0"/>
          <w:sz w:val="21"/>
        </w:rPr>
        <w:t>[10:52] 好 设备独立性软件接收到Right的系统调用之后它就会把用户进程准备好的这一块数据这块数据给复制到内核区也就是套接字所对应的这一片缓冲区当中这一步是设备独立性软件那一层来完成的事情绿色的这片区域你可以理解为是设备独立性软件管理的一片缓冲区好 现在数据已经放到内核缓冲区里面了接下来设备独立性软件这一层它会调用网络控制器的驱动程序来处理这片数据这个驱动程序会负责把准备好的这一坨数据给它输出到网络设备上好 接下来网络控制器是不是就可以把这些数据包给发送到网络上了那么这些数据在网络上的发送就需要使用到大家既往里边学过的什么TCP协议 UDP协议内系列的东西因为我的套接字对象是知道</w:t>
      </w:r>
    </w:p>
    <w:p>
      <w:r>
        <w:rPr>
          <w:rFonts w:ascii="微软雅黑" w:hAnsi="微软雅黑" w:eastAsia="微软雅黑"/>
          <w:b w:val="0"/>
          <w:sz w:val="21"/>
        </w:rPr>
        <w:t>[12:01] 我的数据包应该发送到哪个IP地址的哪一个端口那儿所以网络控制器在发送数据包的时候也可以明确的知道这个数据包应该何去何从好 那这个数据包一路顺着网线爬到主机2的网络控制器这那这个网络控制器接收到一个数据包之后会向主机发出一个中断信号那主机2的中断处理程序是不是就出来工作了中断处理程序发现中断信号是来自于这个网络控制器因此中断处理程序接下来会调用网络控制器的这个驱动程序让驱动程序来把网络控制器里边收到的这些数据给它搬到内核的缓冲区里边那因为我们早就知道这个数据应该发送到6666这个端口这所以数据会被复制到6666这个端口所对应的这一片内核缓冲区中好 现在数据已经一路发到</w:t>
      </w:r>
    </w:p>
    <w:p>
      <w:r>
        <w:rPr>
          <w:rFonts w:ascii="微软雅黑" w:hAnsi="微软雅黑" w:eastAsia="微软雅黑"/>
          <w:b w:val="0"/>
          <w:sz w:val="21"/>
        </w:rPr>
        <w:t>[13:11] 主机2这边了接下来p3这个进程他要接收一个网络数据包是不是只需要使用RE的系统调用指明我要从fd所指的套接字对象当中读出一个数据包那么这个系统调用的结果就是设备独立性软件会从缓冲区里边把这坨数据给它复制到用户进程的用户区当中这样用户进程p3就可以使用它收到的这一块数据了通过刚才的例子相信你对网络设备接口已经有了一个比较直观的理解用户进程可以使用网络设备相关的系统调用接口来创建一个套接字对象套接字和套接字之间需要进行点对点的这种连接的建立每一个套接字会绑定一个本机的端口那么我们通过主机的IP地址在结合上套接字绑定的端口就可以找到全世界任何一个套接字对象两个套接字之间建立这种</w:t>
      </w:r>
    </w:p>
    <w:p>
      <w:r>
        <w:rPr>
          <w:rFonts w:ascii="微软雅黑" w:hAnsi="微软雅黑" w:eastAsia="微软雅黑"/>
          <w:b w:val="0"/>
          <w:sz w:val="21"/>
        </w:rPr>
        <w:t>[14:24] 点对点的连接就是通过IP结合端口来实现的刚才P1进程建立了和P3进程的一个套接字的连接主机上还有P2进程对吧P2进程想要和另一台主机上的另一个套接字建立连接那pr进程是不是也可以使用socket系统调用也就是网络设备接口来申请一个新的套接字同时把申请的套接字绑定另一个端口是不是就OK了那正是因为不同的套接字绑定了不同的端口因此你的网卡接收到很多数据包之后才可以根据数据包里边指名的端口信息把这个数据包放到合适的对应的套接字对象这所以你的手机同时运行那么多多软件所有的软件都需要网络通信但是这些数据包的传输并不会出现任何的失误好这就是设备独立性软件向应用程序提供的网络设备接口</w:t>
      </w:r>
    </w:p>
    <w:p>
      <w:r>
        <w:rPr>
          <w:rFonts w:ascii="微软雅黑" w:hAnsi="微软雅黑" w:eastAsia="微软雅黑"/>
          <w:b w:val="0"/>
          <w:sz w:val="21"/>
        </w:rPr>
        <w:t>[15:34] 好接下来我们来看一下组色IO和非组色IO的概念很简单的两个概念组色Io就是指应用程序发出Io相关的系统电源之后需要转为组色态等待Io的完成比如说要从键盘get独入一个字符那么只要键盘它输入的动作没有完成这个进程是不是就得一直等下去所以我们初学者在写Scan F等待键盘的输入的时候只要你的键盘不输入你的进程就没有办法继续往下执行这就是所谓的阻塞IO发出了IO系统雕用请求之后需要阻塞等待相反非阻塞IO就是发出系统雕用请求之后系统雕用可以迅速的返回进程无需阻塞等待比如要用write系统雕用往磁盘写数据这个系统雕用可以很快的被处理完然后迅速的返回到用户进程让它继续往下执行</w:t>
      </w:r>
    </w:p>
    <w:p>
      <w:r>
        <w:rPr>
          <w:rFonts w:ascii="微软雅黑" w:hAnsi="微软雅黑" w:eastAsia="微软雅黑"/>
          <w:b w:val="0"/>
          <w:sz w:val="21"/>
        </w:rPr>
        <w:t>[16:40] 即便你的磁盘正在忙碌也是这样的也不需要你的用户进程等待因为进程准备的数据是在用户区而操作系统内核又有内核区你发出了write系统调用想要把这块数据写到磁盘的时候即便磁盘现在正在忙碌设备独立性软件那一层也会迅速的响应你的系统调用请求先把你的这块数据复制到内核再说只要这块数据复制到内核那接下来内核慢慢的把这个数据写回磁盘是不是就行了至于用户进程只要完成了这个数据复制的过程我就可以让你继续往下执行了所以这种类型的系统调用不需要阻塞等待可以迅速的返回那这就是非阻塞的IO好这是这个靠垫接下来看设备驱动程序的接口同样从层次结构这个图出发设备独立性软件需要根据实际操作的设备不同</w:t>
      </w:r>
    </w:p>
    <w:p>
      <w:r>
        <w:rPr>
          <w:rFonts w:ascii="微软雅黑" w:hAnsi="微软雅黑" w:eastAsia="微软雅黑"/>
          <w:b w:val="0"/>
          <w:sz w:val="21"/>
        </w:rPr>
        <w:t>[17:43] 去调用不一样的设备驱动程序比如逻辑公司和雷蛇公司生产各自的设备而这些公司他们需要自己实现自己的驱动程序比如说对逻辑公司的设备进行独操作那么独操作的这个函数调用就是read后面跟两个参数而另一个公司的驱动程序它的接口可能不一样同样叫read但是你需要传入三个参数这对于设备独立性软件来说是不是就很麻烦我要调用不同公司编写的驱动程序我还得修改我的韩数调用的代码也就是要频繁的修改操作系统的内核这显然不可学因此如果每个公司他们开发的这些设备驱动程序像上层暴露的接口形状不同一那么操作系统就很难调用不同设备的驱动程序因此操作系統會統一一個標準要求設備的廠商在製作驅動程序的時候</w:t>
      </w:r>
    </w:p>
    <w:p>
      <w:r>
        <w:rPr>
          <w:rFonts w:ascii="微软雅黑" w:hAnsi="微软雅黑" w:eastAsia="微软雅黑"/>
          <w:b w:val="0"/>
          <w:sz w:val="21"/>
        </w:rPr>
        <w:t>[18:46] 按照我規定好的統一標準來開發你的驅動程序比如說我規定任何一個廠商你想讓你的設備在我操作系統上正常被支持被使用那麼你提供的RID系統就必須名字叫RID然後後面有三個參數而且参数的类型大小什么的我都会给你一个统一的标准那么各个厂商就可以根据操作系统规定的标准去开发专属于操作系统的驱动程序比如说我自己在平时路课的时候会使用到一块数位版这也是一个L设备在它的官网上你就会看到它有Mac系统的一个驱动程序也有Windows系统的一个驱动程序因为不同的操作系统它对设备驱动程序的接口的标准各不相同所以设备厂商就必须要根据不同的操作系统提出的标准要求来开发不同的设备驱动程序</w:t>
      </w:r>
    </w:p>
    <w:p>
      <w:r>
        <w:rPr>
          <w:rFonts w:ascii="微软雅黑" w:hAnsi="微软雅黑" w:eastAsia="微软雅黑"/>
          <w:b w:val="0"/>
          <w:sz w:val="21"/>
        </w:rPr>
        <w:t>[19:50] 只有这样自己的设备才可以在各种操作系统上被支持被使用好这就是设备驱动程序接口驱动程序这一层需要向上层的设备独立性软件提供一个统一标准的接口好的那么这就是第五章的新考点</w:t>
      </w:r>
    </w:p>
    <w:p>
      <w:pPr>
        <w:pStyle w:val="Heading1"/>
      </w:pPr>
      <w:r>
        <w:rPr>
          <w:rFonts w:ascii="微软雅黑" w:hAnsi="微软雅黑" w:eastAsia="微软雅黑"/>
          <w:b/>
          <w:sz w:val="32"/>
        </w:rPr>
        <w:t>第6节  5.2_1_IO核心子系统</w:t>
      </w:r>
    </w:p>
    <w:p>
      <w:r>
        <w:rPr>
          <w:rFonts w:ascii="微软雅黑" w:hAnsi="微软雅黑" w:eastAsia="微软雅黑"/>
          <w:b w:val="0"/>
          <w:color w:val="888888"/>
          <w:sz w:val="18"/>
        </w:rPr>
        <w:t>对应视频：P78 5.2_1_IO核心子系统（4分钟）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本节解决I/O核心子系统的功能实现问题，是操作系统I/O管理章节的核心内容。建议先理解I/O软件层次结构，再重点掌握各功能在层次中的分配及实现原理。</w:t>
      </w:r>
    </w:p>
    <w:p>
      <w:r>
        <w:rPr>
          <w:rFonts w:ascii="微软雅黑" w:hAnsi="微软雅黑" w:eastAsia="微软雅黑"/>
          <w:b w:val="0"/>
          <w:color w:val="C05000"/>
          <w:sz w:val="21"/>
        </w:rPr>
        <w:t>【考点】I/O核心子系统的定义与层次归属（设备独立性软件、设备驱动程序、中断处理程序）</w:t>
      </w:r>
    </w:p>
    <w:p>
      <w:r>
        <w:rPr>
          <w:rFonts w:ascii="微软雅黑" w:hAnsi="微软雅黑" w:eastAsia="微软雅黑"/>
          <w:b w:val="0"/>
          <w:color w:val="C05000"/>
          <w:sz w:val="21"/>
        </w:rPr>
        <w:t>【考点】I/O调度的算法与实现（磁盘调度算法如SCAN、LOOK等，以及打印机等设备的调度策略）</w:t>
      </w:r>
    </w:p>
    <w:p>
      <w:r>
        <w:rPr>
          <w:rFonts w:ascii="微软雅黑" w:hAnsi="微软雅黑" w:eastAsia="微软雅黑"/>
          <w:b w:val="0"/>
          <w:color w:val="C05000"/>
          <w:sz w:val="21"/>
        </w:rPr>
        <w:t>【考点】设备保护机制（UNIX系统中设备作为特殊文件，通过FCB实现权限控制）</w:t>
      </w:r>
    </w:p>
    <w:p>
      <w:r>
        <w:rPr>
          <w:rFonts w:ascii="微软雅黑" w:hAnsi="微软雅黑" w:eastAsia="微软雅黑"/>
          <w:b w:val="0"/>
          <w:color w:val="C05000"/>
          <w:sz w:val="21"/>
        </w:rPr>
        <w:t>【考点】假脱机技术（SPOOLing）的层次归属（用户层软件）及其与磁盘设备的关系</w:t>
      </w:r>
    </w:p>
    <w:p>
      <w:r>
        <w:rPr>
          <w:rFonts w:ascii="微软雅黑" w:hAnsi="微软雅黑" w:eastAsia="微软雅黑"/>
          <w:b w:val="0"/>
          <w:color w:val="CC0000"/>
          <w:sz w:val="21"/>
        </w:rPr>
        <w:t>【易错】假脱机技术（SPOOLing）虽然在用户层实现，但考研中仍将其归为I/O核心子系统的功能</w:t>
      </w:r>
    </w:p>
    <w:p>
      <w:r>
        <w:rPr>
          <w:rFonts w:ascii="微软雅黑" w:hAnsi="微软雅黑" w:eastAsia="微软雅黑"/>
          <w:b w:val="0"/>
          <w:color w:val="CC0000"/>
          <w:sz w:val="21"/>
        </w:rPr>
        <w:t>【易错】设备保护与文件保护的关联性（设备作为特殊文件，通过FCB权限管理实现保护）</w:t>
      </w:r>
    </w:p>
    <w:p>
      <w:r>
        <w:rPr>
          <w:rFonts w:ascii="微软雅黑" w:hAnsi="微软雅黑" w:eastAsia="微软雅黑"/>
          <w:b w:val="0"/>
          <w:color w:val="CC0000"/>
          <w:sz w:val="21"/>
        </w:rPr>
        <w:t>【易错】I/O调度与处理机调度的区别与联系（算法思想的异同）</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I/O核心子系</w:t>
      </w:r>
    </w:p>
    <w:p>
      <w:r>
        <w:rPr>
          <w:rFonts w:ascii="微软雅黑" w:hAnsi="微软雅黑" w:eastAsia="微软雅黑"/>
          <w:b w:val="0"/>
          <w:sz w:val="21"/>
        </w:rPr>
        <w:t>• 知识总览</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I/O软件</w:t>
      </w:r>
    </w:p>
    <w:p>
      <w:r>
        <w:rPr>
          <w:rFonts w:ascii="微软雅黑" w:hAnsi="微软雅黑" w:eastAsia="微软雅黑"/>
          <w:b w:val="0"/>
          <w:sz w:val="21"/>
        </w:rPr>
        <w:t>• 的层次</w:t>
      </w:r>
    </w:p>
    <w:p>
      <w:r>
        <w:rPr>
          <w:rFonts w:ascii="微软雅黑" w:hAnsi="微软雅黑" w:eastAsia="微软雅黑"/>
          <w:b w:val="0"/>
          <w:sz w:val="21"/>
        </w:rPr>
        <w:t>• I/O请求</w:t>
      </w:r>
    </w:p>
    <w:p>
      <w:r>
        <w:rPr>
          <w:rFonts w:ascii="微软雅黑" w:hAnsi="微软雅黑" w:eastAsia="微软雅黑"/>
          <w:b w:val="0"/>
          <w:sz w:val="21"/>
        </w:rPr>
        <w:t>• 属于操作系统的内核部分；</w:t>
      </w:r>
    </w:p>
    <w:p>
      <w:r>
        <w:rPr>
          <w:rFonts w:ascii="微软雅黑" w:hAnsi="微软雅黑" w:eastAsia="微软雅黑"/>
          <w:b w:val="0"/>
          <w:sz w:val="21"/>
        </w:rPr>
        <w:t>• 即“I/O系统”；</w:t>
      </w:r>
    </w:p>
    <w:p>
      <w:r>
        <w:rPr>
          <w:rFonts w:ascii="微软雅黑" w:hAnsi="微软雅黑" w:eastAsia="微软雅黑"/>
          <w:b w:val="0"/>
          <w:sz w:val="21"/>
        </w:rPr>
        <w:t>• 或称“I/O核心子系统”</w:t>
      </w:r>
    </w:p>
    <w:p>
      <w:r>
        <w:rPr>
          <w:rFonts w:ascii="微软雅黑" w:hAnsi="微软雅黑" w:eastAsia="微软雅黑"/>
          <w:b w:val="0"/>
          <w:sz w:val="21"/>
        </w:rPr>
        <w:t>• I/O应答</w:t>
      </w:r>
    </w:p>
    <w:p>
      <w:r>
        <w:rPr>
          <w:rFonts w:ascii="微软雅黑" w:hAnsi="微软雅黑" w:eastAsia="微软雅黑"/>
          <w:b w:val="0"/>
          <w:sz w:val="21"/>
        </w:rPr>
        <w:t>• 因此I/O核心子系统要实现的功能</w:t>
      </w:r>
    </w:p>
    <w:p>
      <w:r>
        <w:rPr>
          <w:rFonts w:ascii="微软雅黑" w:hAnsi="微软雅黑" w:eastAsia="微软雅黑"/>
          <w:b w:val="0"/>
          <w:sz w:val="21"/>
        </w:rPr>
        <w:t>• 其实就是中间三层要实现的功能</w:t>
      </w:r>
    </w:p>
    <w:p>
      <w:r>
        <w:rPr>
          <w:rFonts w:ascii="微软雅黑" w:hAnsi="微软雅黑" w:eastAsia="微软雅黑"/>
          <w:b w:val="0"/>
          <w:sz w:val="21"/>
        </w:rPr>
        <w:t>• （参考上节）</w:t>
      </w:r>
    </w:p>
    <w:p>
      <w:r>
        <w:rPr>
          <w:rFonts w:ascii="微软雅黑" w:hAnsi="微软雅黑" w:eastAsia="微软雅黑"/>
          <w:b w:val="0"/>
          <w:sz w:val="21"/>
        </w:rPr>
        <w:t>• 考研中，我们需要重点理解和掌握的功能</w:t>
      </w:r>
    </w:p>
    <w:p>
      <w:r>
        <w:rPr>
          <w:rFonts w:ascii="微软雅黑" w:hAnsi="微软雅黑" w:eastAsia="微软雅黑"/>
          <w:b w:val="0"/>
          <w:sz w:val="21"/>
        </w:rPr>
        <w:t>• 是：I/O调度、设备保护、假脱机技术</w:t>
      </w:r>
    </w:p>
    <w:p>
      <w:r>
        <w:rPr>
          <w:rFonts w:ascii="微软雅黑" w:hAnsi="微软雅黑" w:eastAsia="微软雅黑"/>
          <w:b w:val="0"/>
          <w:sz w:val="21"/>
        </w:rPr>
        <w:t>• （SPOOLing技术）、设备分配与回收、缓</w:t>
      </w:r>
    </w:p>
    <w:p>
      <w:r>
        <w:rPr>
          <w:rFonts w:ascii="微软雅黑" w:hAnsi="微软雅黑" w:eastAsia="微软雅黑"/>
          <w:b w:val="0"/>
          <w:sz w:val="21"/>
        </w:rPr>
        <w:t>• 冲区管理（即缓冲与高速缓存）</w:t>
      </w:r>
    </w:p>
    <w:p>
      <w:r>
        <w:rPr>
          <w:rFonts w:ascii="微软雅黑" w:hAnsi="微软雅黑" w:eastAsia="微软雅黑"/>
          <w:b w:val="0"/>
          <w:sz w:val="21"/>
        </w:rPr>
        <w:t>• 这些功能要在哪个层次实现？</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I/O调度、设备保护、设备分配与回收、</w:t>
      </w:r>
    </w:p>
    <w:p>
      <w:r>
        <w:rPr>
          <w:rFonts w:ascii="微软雅黑" w:hAnsi="微软雅黑" w:eastAsia="微软雅黑"/>
          <w:b w:val="0"/>
          <w:sz w:val="21"/>
        </w:rPr>
        <w:t>• 缓冲区管理（即缓冲与高速缓存）</w:t>
      </w:r>
    </w:p>
    <w:p>
      <w:r>
        <w:rPr>
          <w:rFonts w:ascii="微软雅黑" w:hAnsi="微软雅黑" w:eastAsia="微软雅黑"/>
          <w:b w:val="0"/>
          <w:sz w:val="21"/>
        </w:rPr>
        <w:t>• 假脱机技术（SPOOLing技术）</w:t>
      </w:r>
    </w:p>
    <w:p>
      <w:r>
        <w:rPr>
          <w:rFonts w:ascii="微软雅黑" w:hAnsi="微软雅黑" w:eastAsia="微软雅黑"/>
          <w:b w:val="0"/>
          <w:sz w:val="21"/>
        </w:rPr>
        <w:t>• 注：假脱机技术（SPOOLing 技术）需要请求“磁盘设备”的设备独立性软件的服务，因此一般</w:t>
      </w:r>
    </w:p>
    <w:p>
      <w:r>
        <w:rPr>
          <w:rFonts w:ascii="微软雅黑" w:hAnsi="微软雅黑" w:eastAsia="微软雅黑"/>
          <w:b w:val="0"/>
          <w:sz w:val="21"/>
        </w:rPr>
        <w:t>• 来说假脱机技术是在用户层软件实现的。</w:t>
      </w:r>
    </w:p>
    <w:p>
      <w:r>
        <w:rPr>
          <w:rFonts w:ascii="微软雅黑" w:hAnsi="微软雅黑" w:eastAsia="微软雅黑"/>
          <w:b w:val="0"/>
          <w:sz w:val="21"/>
        </w:rPr>
        <w:t>• I/O调度</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I/O调度、设备保护、设备分配与回收、</w:t>
      </w:r>
    </w:p>
    <w:p>
      <w:r>
        <w:rPr>
          <w:rFonts w:ascii="微软雅黑" w:hAnsi="微软雅黑" w:eastAsia="微软雅黑"/>
          <w:b w:val="0"/>
          <w:sz w:val="21"/>
        </w:rPr>
        <w:t>• 缓冲区管理（即缓冲与高速缓存管理）</w:t>
      </w:r>
    </w:p>
    <w:p>
      <w:r>
        <w:rPr>
          <w:rFonts w:ascii="微软雅黑" w:hAnsi="微软雅黑" w:eastAsia="微软雅黑"/>
          <w:b w:val="0"/>
          <w:sz w:val="21"/>
        </w:rPr>
        <w:t>• 假脱机技术（SPOOLing技术）</w:t>
      </w:r>
    </w:p>
    <w:p>
      <w:r>
        <w:rPr>
          <w:rFonts w:ascii="微软雅黑" w:hAnsi="微软雅黑" w:eastAsia="微软雅黑"/>
          <w:b w:val="0"/>
          <w:sz w:val="21"/>
        </w:rPr>
        <w:t>• I/O调度：用某种算法确定一个好的顺序来处理各个I/O请求。</w:t>
      </w:r>
    </w:p>
    <w:p>
      <w:r>
        <w:rPr>
          <w:rFonts w:ascii="微软雅黑" w:hAnsi="微软雅黑" w:eastAsia="微软雅黑"/>
          <w:b w:val="0"/>
          <w:sz w:val="21"/>
        </w:rPr>
        <w:t>• 如：磁盘调度（先来先服务算法、最短寻道优先算法、SCAN算法、C-SCAN算法、LOOK算法、</w:t>
      </w:r>
    </w:p>
    <w:p>
      <w:r>
        <w:rPr>
          <w:rFonts w:ascii="微软雅黑" w:hAnsi="微软雅黑" w:eastAsia="微软雅黑"/>
          <w:b w:val="0"/>
          <w:sz w:val="21"/>
        </w:rPr>
        <w:t>• C-LOOK算法）。当多个磁盘I/O请求到来时，用某种调度算法确定满足I/O请求的顺序。</w:t>
      </w:r>
    </w:p>
    <w:p>
      <w:r>
        <w:rPr>
          <w:rFonts w:ascii="微软雅黑" w:hAnsi="微软雅黑" w:eastAsia="微软雅黑"/>
          <w:b w:val="0"/>
          <w:sz w:val="21"/>
        </w:rPr>
        <w:t>• 同理，打印机等设备也可以用先来先服务算法、优先级算法、短作业优先等算法来确定I/O调</w:t>
      </w:r>
    </w:p>
    <w:p>
      <w:r>
        <w:rPr>
          <w:rFonts w:ascii="微软雅黑" w:hAnsi="微软雅黑" w:eastAsia="微软雅黑"/>
          <w:b w:val="0"/>
          <w:sz w:val="21"/>
        </w:rPr>
        <w:t>• 度顺序。</w:t>
      </w:r>
    </w:p>
    <w:p>
      <w:r>
        <w:rPr>
          <w:rFonts w:ascii="微软雅黑" w:hAnsi="微软雅黑" w:eastAsia="微软雅黑"/>
          <w:b w:val="0"/>
          <w:sz w:val="21"/>
        </w:rPr>
        <w:t>• 设备保护</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I/O调度、设备保护、设备分配与回收、</w:t>
      </w:r>
    </w:p>
    <w:p>
      <w:r>
        <w:rPr>
          <w:rFonts w:ascii="微软雅黑" w:hAnsi="微软雅黑" w:eastAsia="微软雅黑"/>
          <w:b w:val="0"/>
          <w:sz w:val="21"/>
        </w:rPr>
        <w:t>• 缓冲区管理（即缓冲与高速缓存管理）</w:t>
      </w:r>
    </w:p>
    <w:p>
      <w:r>
        <w:rPr>
          <w:rFonts w:ascii="微软雅黑" w:hAnsi="微软雅黑" w:eastAsia="微软雅黑"/>
          <w:b w:val="0"/>
          <w:sz w:val="21"/>
        </w:rPr>
        <w:t>• 假脱机技术（SPOOLing技术）</w:t>
      </w:r>
    </w:p>
    <w:p>
      <w:r>
        <w:rPr>
          <w:rFonts w:ascii="微软雅黑" w:hAnsi="微软雅黑" w:eastAsia="微软雅黑"/>
          <w:b w:val="0"/>
          <w:sz w:val="21"/>
        </w:rPr>
        <w:t>• 操作系统需要实现文件保护功能，不同的用户对各个文件有不同的访问权限（如：只读、读和</w:t>
      </w:r>
    </w:p>
    <w:p>
      <w:r>
        <w:rPr>
          <w:rFonts w:ascii="微软雅黑" w:hAnsi="微软雅黑" w:eastAsia="微软雅黑"/>
          <w:b w:val="0"/>
          <w:sz w:val="21"/>
        </w:rPr>
        <w:t>• 写等）。</w:t>
      </w:r>
    </w:p>
    <w:p>
      <w:r>
        <w:rPr>
          <w:rFonts w:ascii="微软雅黑" w:hAnsi="微软雅黑" w:eastAsia="微软雅黑"/>
          <w:b w:val="0"/>
          <w:sz w:val="21"/>
        </w:rPr>
        <w:t>• 在UNIX系统中，设备被看做是一种特殊的文件，每个设备也会有对应的FCB。当用户请求访问</w:t>
      </w:r>
    </w:p>
    <w:p>
      <w:r>
        <w:rPr>
          <w:rFonts w:ascii="微软雅黑" w:hAnsi="微软雅黑" w:eastAsia="微软雅黑"/>
          <w:b w:val="0"/>
          <w:sz w:val="21"/>
        </w:rPr>
        <w:t>• 某个设备时，系统根据FCB中记录的信息来判断该用户是否有相应的访问权限，以此实现“设</w:t>
      </w:r>
    </w:p>
    <w:p>
      <w:r>
        <w:rPr>
          <w:rFonts w:ascii="微软雅黑" w:hAnsi="微软雅黑" w:eastAsia="微软雅黑"/>
          <w:b w:val="0"/>
          <w:sz w:val="21"/>
        </w:rPr>
        <w:t>• 备保护”的功能。（参考“文件保护”小节）</w:t>
      </w:r>
    </w:p>
    <w:p>
      <w:r>
        <w:rPr>
          <w:rFonts w:ascii="微软雅黑" w:hAnsi="微软雅黑" w:eastAsia="微软雅黑"/>
          <w:b w:val="0"/>
          <w:sz w:val="21"/>
        </w:rPr>
        <w:t>• 知识总览</w:t>
      </w:r>
    </w:p>
    <w:p>
      <w:r>
        <w:rPr>
          <w:rFonts w:ascii="微软雅黑" w:hAnsi="微软雅黑" w:eastAsia="微软雅黑"/>
          <w:b w:val="0"/>
          <w:sz w:val="21"/>
        </w:rPr>
        <w:t>• 用户层软件</w:t>
      </w:r>
    </w:p>
    <w:p>
      <w:r>
        <w:rPr>
          <w:rFonts w:ascii="微软雅黑" w:hAnsi="微软雅黑" w:eastAsia="微软雅黑"/>
          <w:b w:val="0"/>
          <w:sz w:val="21"/>
        </w:rPr>
        <w:t>• 设备独立性软件</w:t>
      </w:r>
    </w:p>
    <w:p>
      <w:r>
        <w:rPr>
          <w:rFonts w:ascii="微软雅黑" w:hAnsi="微软雅黑" w:eastAsia="微软雅黑"/>
          <w:b w:val="0"/>
          <w:sz w:val="21"/>
        </w:rPr>
        <w:t>• 设备驱动程序</w:t>
      </w:r>
    </w:p>
    <w:p>
      <w:r>
        <w:rPr>
          <w:rFonts w:ascii="微软雅黑" w:hAnsi="微软雅黑" w:eastAsia="微软雅黑"/>
          <w:b w:val="0"/>
          <w:sz w:val="21"/>
        </w:rPr>
        <w:t>• 中断处理程序</w:t>
      </w:r>
    </w:p>
    <w:p>
      <w:r>
        <w:rPr>
          <w:rFonts w:ascii="微软雅黑" w:hAnsi="微软雅黑" w:eastAsia="微软雅黑"/>
          <w:b w:val="0"/>
          <w:sz w:val="21"/>
        </w:rPr>
        <w:t>• 硬件</w:t>
      </w:r>
    </w:p>
    <w:p>
      <w:r>
        <w:rPr>
          <w:rFonts w:ascii="微软雅黑" w:hAnsi="微软雅黑" w:eastAsia="微软雅黑"/>
          <w:b w:val="0"/>
          <w:sz w:val="21"/>
        </w:rPr>
        <w:t>• 属于操作系统的内核部分；</w:t>
      </w:r>
    </w:p>
    <w:p>
      <w:r>
        <w:rPr>
          <w:rFonts w:ascii="微软雅黑" w:hAnsi="微软雅黑" w:eastAsia="微软雅黑"/>
          <w:b w:val="0"/>
          <w:sz w:val="21"/>
        </w:rPr>
        <w:t>• 即“I/O系统”；</w:t>
      </w:r>
    </w:p>
    <w:p>
      <w:r>
        <w:rPr>
          <w:rFonts w:ascii="微软雅黑" w:hAnsi="微软雅黑" w:eastAsia="微软雅黑"/>
          <w:b w:val="0"/>
          <w:sz w:val="21"/>
        </w:rPr>
        <w:t>• 或称“I/O核心子系统”</w:t>
      </w:r>
    </w:p>
    <w:p>
      <w:r>
        <w:rPr>
          <w:rFonts w:ascii="微软雅黑" w:hAnsi="微软雅黑" w:eastAsia="微软雅黑"/>
          <w:b w:val="0"/>
          <w:sz w:val="21"/>
        </w:rPr>
        <w:t>• I/O调度、设备保护、设备分配与回收、</w:t>
      </w:r>
    </w:p>
    <w:p>
      <w:r>
        <w:rPr>
          <w:rFonts w:ascii="微软雅黑" w:hAnsi="微软雅黑" w:eastAsia="微软雅黑"/>
          <w:b w:val="0"/>
          <w:sz w:val="21"/>
        </w:rPr>
        <w:t>• 缓冲区管理（即缓冲与高速缓存）</w:t>
      </w:r>
    </w:p>
    <w:p>
      <w:r>
        <w:rPr>
          <w:rFonts w:ascii="微软雅黑" w:hAnsi="微软雅黑" w:eastAsia="微软雅黑"/>
          <w:b w:val="0"/>
          <w:sz w:val="21"/>
        </w:rPr>
        <w:t>• 假脱机技术（SPOOLing技术）</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73" name="Picture 73"/>
            <wp:cNvGraphicFramePr>
              <a:graphicFrameLocks noChangeAspect="1"/>
            </wp:cNvGraphicFramePr>
            <a:graphic>
              <a:graphicData uri="http://schemas.openxmlformats.org/drawingml/2006/picture">
                <pic:pic>
                  <pic:nvPicPr>
                    <pic:cNvPr id="0" name="5.2_1_IO核心子系统_pg01.jpg"/>
                    <pic:cNvPicPr/>
                  </pic:nvPicPr>
                  <pic:blipFill>
                    <a:blip r:embed="rId8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4" name="Picture 74"/>
            <wp:cNvGraphicFramePr>
              <a:graphicFrameLocks noChangeAspect="1"/>
            </wp:cNvGraphicFramePr>
            <a:graphic>
              <a:graphicData uri="http://schemas.openxmlformats.org/drawingml/2006/picture">
                <pic:pic>
                  <pic:nvPicPr>
                    <pic:cNvPr id="0" name="5.2_1_IO核心子系统_pg02.jpg"/>
                    <pic:cNvPicPr/>
                  </pic:nvPicPr>
                  <pic:blipFill>
                    <a:blip r:embed="rId8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5" name="Picture 75"/>
            <wp:cNvGraphicFramePr>
              <a:graphicFrameLocks noChangeAspect="1"/>
            </wp:cNvGraphicFramePr>
            <a:graphic>
              <a:graphicData uri="http://schemas.openxmlformats.org/drawingml/2006/picture">
                <pic:pic>
                  <pic:nvPicPr>
                    <pic:cNvPr id="0" name="5.2_1_IO核心子系统_pg03.jpg"/>
                    <pic:cNvPicPr/>
                  </pic:nvPicPr>
                  <pic:blipFill>
                    <a:blip r:embed="rId8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6" name="Picture 76"/>
            <wp:cNvGraphicFramePr>
              <a:graphicFrameLocks noChangeAspect="1"/>
            </wp:cNvGraphicFramePr>
            <a:graphic>
              <a:graphicData uri="http://schemas.openxmlformats.org/drawingml/2006/picture">
                <pic:pic>
                  <pic:nvPicPr>
                    <pic:cNvPr id="0" name="5.2_1_IO核心子系统_pg04.jpg"/>
                    <pic:cNvPicPr/>
                  </pic:nvPicPr>
                  <pic:blipFill>
                    <a:blip r:embed="rId8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7" name="Picture 77"/>
            <wp:cNvGraphicFramePr>
              <a:graphicFrameLocks noChangeAspect="1"/>
            </wp:cNvGraphicFramePr>
            <a:graphic>
              <a:graphicData uri="http://schemas.openxmlformats.org/drawingml/2006/picture">
                <pic:pic>
                  <pic:nvPicPr>
                    <pic:cNvPr id="0" name="5.2_1_IO核心子系统_pg05.jpg"/>
                    <pic:cNvPicPr/>
                  </pic:nvPicPr>
                  <pic:blipFill>
                    <a:blip r:embed="rId8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78" name="Picture 78"/>
            <wp:cNvGraphicFramePr>
              <a:graphicFrameLocks noChangeAspect="1"/>
            </wp:cNvGraphicFramePr>
            <a:graphic>
              <a:graphicData uri="http://schemas.openxmlformats.org/drawingml/2006/picture">
                <pic:pic>
                  <pic:nvPicPr>
                    <pic:cNvPr id="0" name="5.2_1_IO核心子系统_pg06.jpg"/>
                    <pic:cNvPicPr/>
                  </pic:nvPicPr>
                  <pic:blipFill>
                    <a:blip r:embed="rId8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79" name="Picture 79"/>
            <wp:cNvGraphicFramePr>
              <a:graphicFrameLocks noChangeAspect="1"/>
            </wp:cNvGraphicFramePr>
            <a:graphic>
              <a:graphicData uri="http://schemas.openxmlformats.org/drawingml/2006/picture">
                <pic:pic>
                  <pic:nvPicPr>
                    <pic:cNvPr id="0" name="5.2_1_IO核心子系统_pg07.jpg"/>
                    <pic:cNvPicPr/>
                  </pic:nvPicPr>
                  <pic:blipFill>
                    <a:blip r:embed="rId87"/>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学习RO核心子系统相关的一系列功能。我们知道RO软件的层次可以分为这样的四个层次。其中,设备独立性软件、设备驱动程序,还有中端处理程序。这三层其实是属于操作系统的内核部分的,所以它们也称作RO核心子系统,又可以简称为RO系统。因此,其實RO核心子系統需要實現的功能就是這三層需要實現的功能咱們在上個小節中已經有提過在考驗當中我們需要重點掌握的是RO調度、設備保護、假拖技技術設備分配與回收、緩衝區管理這幾種功能的原理和實現那我們來看一下這些事情分別需要在哪些層次實現首先我們在上個小節中已經強調過所有和硬件直接相關的那肯定是设备驱动程序和中断处理程序需要负责的</w:t>
      </w:r>
    </w:p>
    <w:p>
      <w:r>
        <w:rPr>
          <w:rFonts w:ascii="微软雅黑" w:hAnsi="微软雅黑" w:eastAsia="微软雅黑"/>
          <w:b w:val="0"/>
          <w:sz w:val="21"/>
        </w:rPr>
        <w:t>[00:57] 但是咱们刚才提到的那些功能当中都没有直接与应见相关的其中甲托机技术又叫spling技术它一般来说是在用户层实现的而Io调度 设备保护 设备的分配与回收还有缓冲区管理这几个功能是在设备独立性软件这层实现的一般来说甲托机技术都需要使用到磁盘这种设备的设备独立性软件这一层的服务所以假拖机技术一般来说都是在用户层软件实现的这个小节终我们先简单的介绍两个我们很熟悉的功能的实现一个是RO调度 一个是设备保护首先来看一下RO调度其实RO调度和处理机调度是很类似的就是用某一种算法来确定一个好的顺序来处理各个RO请求就比如说咱们在上一张学过的磁盘调度其实就是用某一种算法来确定</w:t>
      </w:r>
    </w:p>
    <w:p>
      <w:r>
        <w:rPr>
          <w:rFonts w:ascii="微软雅黑" w:hAnsi="微软雅黑" w:eastAsia="微软雅黑"/>
          <w:b w:val="0"/>
          <w:sz w:val="21"/>
        </w:rPr>
        <w:t>[01:56] 应该先满足哪些磁盘的防蚊请求由于磁盘其实也是一种IOS设备所以其实磁盘调度也是IOS调度的问题除了磁盘之外像什么打印机等等这些设备也同样是可以采用类似于先来先服务优先以及算法或者短缀优先等等这些算法来确定一个合适的IOS调度顺序这些咱们在之前已经训练过很多次了所以这就不再追数大家只需要根据题目中提供的算法的名字再结合咱们之前学习过的那些调度算法的思想来分析作题就可以了所以Io调度其实是我们很熟悉的一个内容接下来我们再来看一下设备保护这个点其实咱们在上小节也简单的提及过其实怎么实现设备保护这一点咱们也已经很熟悉了因为在unix系统当中设备会被看作是一种特殊的文件</w:t>
      </w:r>
    </w:p>
    <w:p>
      <w:r>
        <w:rPr>
          <w:rFonts w:ascii="微软雅黑" w:hAnsi="微软雅黑" w:eastAsia="微软雅黑"/>
          <w:b w:val="0"/>
          <w:sz w:val="21"/>
        </w:rPr>
        <w:t>[02:52] 因此其实系统也会为各个设备建立一个相应的FCB也就是文件控制块那就像咱们之前在文件管理的章节中学到的一样不同的用户对于不同的文件是有不同的访问权限的比如说某个用户对于有的文件只能读而对于有的文件又可以读也可以写所以其實只要把設備看作是一種特殊的文件的話那麼當一個用戶想要訪問某種設備的時候系統也會根據這個設備對應的FCB來判斷一下這個用戶是否有相應的訪問權限那這樣的話就實現了所謂的設備保護的功能但它其實上其實也是文件保護那一塊所需要做的事情那這個知識點如果回憶不起來的話可以在参考咱们在第四章中文件保护那个小节当中讲到的内容好的那么这个小节我们只是简单的对iO核心子系统需要实现哪些功能</w:t>
      </w:r>
    </w:p>
    <w:p>
      <w:r>
        <w:rPr>
          <w:rFonts w:ascii="微软雅黑" w:hAnsi="微软雅黑" w:eastAsia="微软雅黑"/>
          <w:b w:val="0"/>
          <w:sz w:val="21"/>
        </w:rPr>
        <w:t>[03:51] 进行了一个简要的概述并且简单提了一下iO调度和设备保护应该怎么实现这都是咱们很熟悉的内容那之后的小节中我们还会展开介绍设备分配与回收还缓冲区管理应该怎么实现而假拓机技术或者叫spoiling技术它在实际当中本来是在用户存软件当中实现的但是在408考验大根中也把它归为IOW核心子系统要实现的功能之一所以我们按照从上至下的程序在下个小节会先介绍假拖机技术的实现好的那么以上就是这个世界的全部内容</w:t>
      </w:r>
    </w:p>
    <w:p>
      <w:pPr>
        <w:pStyle w:val="Heading1"/>
      </w:pPr>
      <w:r>
        <w:rPr>
          <w:rFonts w:ascii="微软雅黑" w:hAnsi="微软雅黑" w:eastAsia="微软雅黑"/>
          <w:b/>
          <w:sz w:val="32"/>
        </w:rPr>
        <w:t>第7节  5.2_2_假脱机技术</w:t>
      </w:r>
    </w:p>
    <w:p>
      <w:r>
        <w:rPr>
          <w:rFonts w:ascii="微软雅黑" w:hAnsi="微软雅黑" w:eastAsia="微软雅黑"/>
          <w:b w:val="0"/>
          <w:color w:val="888888"/>
          <w:sz w:val="18"/>
        </w:rPr>
        <w:t>对应视频：P79 5.2_2_假脱机技术（12分钟）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PU与慢速I/O设备之间的速度矛盾问题，是操作系统设备管理章节的重要技术。本节位于操作系统发展历程与设备管理部分，建议结合脱机技术与假脱机技术的对比学习，重点理解SPOOLing系统的组成和工作原理。</w:t>
      </w:r>
    </w:p>
    <w:p>
      <w:r>
        <w:rPr>
          <w:rFonts w:ascii="微软雅黑" w:hAnsi="微软雅黑" w:eastAsia="微软雅黑"/>
          <w:b w:val="0"/>
          <w:color w:val="C05000"/>
          <w:sz w:val="21"/>
        </w:rPr>
        <w:t>【考点】脱机技术的概念与作用：通过外围控制机实现数据的预输入和缓输出，缓解CPU与I/O设备的速度矛盾</w:t>
      </w:r>
    </w:p>
    <w:p>
      <w:r>
        <w:rPr>
          <w:rFonts w:ascii="微软雅黑" w:hAnsi="微软雅黑" w:eastAsia="微软雅黑"/>
          <w:b w:val="0"/>
          <w:color w:val="C05000"/>
          <w:sz w:val="21"/>
        </w:rPr>
        <w:t>【考点】假脱机技术（SPOOLing）的定义：用软件模拟脱机技术，需要多道程序支持</w:t>
      </w:r>
    </w:p>
    <w:p>
      <w:r>
        <w:rPr>
          <w:rFonts w:ascii="微软雅黑" w:hAnsi="微软雅黑" w:eastAsia="微软雅黑"/>
          <w:b w:val="0"/>
          <w:color w:val="C05000"/>
          <w:sz w:val="21"/>
        </w:rPr>
        <w:t>【考点】SPOOLing系统的组成：输入井/输出井（磁盘存储区）、输入进程/输出进程、输入缓冲区/输出缓冲区（内存中转区）</w:t>
      </w:r>
    </w:p>
    <w:p>
      <w:r>
        <w:rPr>
          <w:rFonts w:ascii="微软雅黑" w:hAnsi="微软雅黑" w:eastAsia="微软雅黑"/>
          <w:b w:val="0"/>
          <w:color w:val="C05000"/>
          <w:sz w:val="21"/>
        </w:rPr>
        <w:t>【考点】假脱机技术的应用：将独占设备（如打印机）改造为共享设备，通过输出井和打印请求队列实现逻辑设备分配</w:t>
      </w:r>
    </w:p>
    <w:p>
      <w:r>
        <w:rPr>
          <w:rFonts w:ascii="微软雅黑" w:hAnsi="微软雅黑" w:eastAsia="微软雅黑"/>
          <w:b w:val="0"/>
          <w:color w:val="CC0000"/>
          <w:sz w:val="21"/>
        </w:rPr>
        <w:t>【易错】脱机与假脱机的区别：脱机依赖硬件（外围控制机），假脱机完全由软件实现</w:t>
      </w:r>
    </w:p>
    <w:p>
      <w:r>
        <w:rPr>
          <w:rFonts w:ascii="微软雅黑" w:hAnsi="微软雅黑" w:eastAsia="微软雅黑"/>
          <w:b w:val="0"/>
          <w:color w:val="CC0000"/>
          <w:sz w:val="21"/>
        </w:rPr>
        <w:t>【易错】输入井/输出井的位置：位于磁盘上，而非内存中</w:t>
      </w:r>
    </w:p>
    <w:p>
      <w:r>
        <w:rPr>
          <w:rFonts w:ascii="微软雅黑" w:hAnsi="微软雅黑" w:eastAsia="微软雅黑"/>
          <w:b w:val="0"/>
          <w:color w:val="CC0000"/>
          <w:sz w:val="21"/>
        </w:rPr>
        <w:t>【易错】缓冲区的分类：输入缓冲区/输出缓冲区位于内存，用于数据中转；输入井/输出井位于磁盘，用于长期存储</w:t>
      </w:r>
    </w:p>
    <w:p>
      <w:r>
        <w:rPr>
          <w:rFonts w:ascii="微软雅黑" w:hAnsi="微软雅黑" w:eastAsia="微软雅黑"/>
          <w:b w:val="0"/>
          <w:color w:val="CC0000"/>
          <w:sz w:val="21"/>
        </w:rPr>
        <w:t>【易错】假脱机技术实现共享设备的本质：通过逻辑设备分配让用户进程独占逻辑打印机，物理打印机由输出进程统一调度</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假脱机技术</w:t>
      </w:r>
    </w:p>
    <w:p>
      <w:r>
        <w:rPr>
          <w:rFonts w:ascii="微软雅黑" w:hAnsi="微软雅黑" w:eastAsia="微软雅黑"/>
          <w:b w:val="0"/>
          <w:sz w:val="21"/>
        </w:rPr>
        <w:t>• （SPOOLing技术）</w:t>
      </w:r>
    </w:p>
    <w:p>
      <w:r>
        <w:rPr>
          <w:rFonts w:ascii="微软雅黑" w:hAnsi="微软雅黑" w:eastAsia="微软雅黑"/>
          <w:b w:val="0"/>
          <w:sz w:val="21"/>
        </w:rPr>
        <w:t>• 知识总览</w:t>
      </w:r>
    </w:p>
    <w:p>
      <w:r>
        <w:rPr>
          <w:rFonts w:ascii="微软雅黑" w:hAnsi="微软雅黑" w:eastAsia="微软雅黑"/>
          <w:b w:val="0"/>
          <w:sz w:val="21"/>
        </w:rPr>
        <w:t>• 什么是脱机技术</w:t>
      </w:r>
    </w:p>
    <w:p>
      <w:r>
        <w:rPr>
          <w:rFonts w:ascii="微软雅黑" w:hAnsi="微软雅黑" w:eastAsia="微软雅黑"/>
          <w:b w:val="0"/>
          <w:sz w:val="21"/>
        </w:rPr>
        <w:t>• 速度超慢</w:t>
      </w:r>
    </w:p>
    <w:p>
      <w:r>
        <w:rPr>
          <w:rFonts w:ascii="微软雅黑" w:hAnsi="微软雅黑" w:eastAsia="微软雅黑"/>
          <w:b w:val="0"/>
          <w:sz w:val="21"/>
        </w:rPr>
        <w:t>• 处理速度快</w:t>
      </w:r>
    </w:p>
    <w:p>
      <w:r>
        <w:rPr>
          <w:rFonts w:ascii="微软雅黑" w:hAnsi="微软雅黑" w:eastAsia="微软雅黑"/>
          <w:b w:val="0"/>
          <w:sz w:val="21"/>
        </w:rPr>
        <w:t>• 输入/输出速度慢</w:t>
      </w:r>
    </w:p>
    <w:p>
      <w:r>
        <w:rPr>
          <w:rFonts w:ascii="微软雅黑" w:hAnsi="微软雅黑" w:eastAsia="微软雅黑"/>
          <w:b w:val="0"/>
          <w:sz w:val="21"/>
        </w:rPr>
        <w:t>• 手工操作阶段：主机直接从I/O设备获得数据，由于设备速度慢，主机速度很快。人机速度矛</w:t>
      </w:r>
    </w:p>
    <w:p>
      <w:r>
        <w:rPr>
          <w:rFonts w:ascii="微软雅黑" w:hAnsi="微软雅黑" w:eastAsia="微软雅黑"/>
          <w:b w:val="0"/>
          <w:sz w:val="21"/>
        </w:rPr>
        <w:t>• 盾明显，主机要浪费很多时间来等待设备</w:t>
      </w:r>
    </w:p>
    <w:p>
      <w:r>
        <w:rPr>
          <w:rFonts w:ascii="微软雅黑" w:hAnsi="微软雅黑" w:eastAsia="微软雅黑"/>
          <w:b w:val="0"/>
          <w:sz w:val="21"/>
        </w:rPr>
        <w:t>• 什么是脱机技术</w:t>
      </w:r>
    </w:p>
    <w:p>
      <w:r>
        <w:rPr>
          <w:rFonts w:ascii="微软雅黑" w:hAnsi="微软雅黑" w:eastAsia="微软雅黑"/>
          <w:b w:val="0"/>
          <w:sz w:val="21"/>
        </w:rPr>
        <w:t>• 批处理阶段引入了脱机输入/输出技术（用磁带完成）：</w:t>
      </w:r>
    </w:p>
    <w:p>
      <w:r>
        <w:rPr>
          <w:rFonts w:ascii="微软雅黑" w:hAnsi="微软雅黑" w:eastAsia="微软雅黑"/>
          <w:b w:val="0"/>
          <w:sz w:val="21"/>
        </w:rPr>
        <w:t>• 外围控</w:t>
      </w:r>
    </w:p>
    <w:p>
      <w:r>
        <w:rPr>
          <w:rFonts w:ascii="微软雅黑" w:hAnsi="微软雅黑" w:eastAsia="微软雅黑"/>
          <w:b w:val="0"/>
          <w:sz w:val="21"/>
        </w:rPr>
        <w:t>• 制机</w:t>
      </w:r>
    </w:p>
    <w:p>
      <w:r>
        <w:rPr>
          <w:rFonts w:ascii="微软雅黑" w:hAnsi="微软雅黑" w:eastAsia="微软雅黑"/>
          <w:b w:val="0"/>
          <w:sz w:val="21"/>
        </w:rPr>
        <w:t>• 速度更快</w:t>
      </w:r>
    </w:p>
    <w:p>
      <w:r>
        <w:rPr>
          <w:rFonts w:ascii="微软雅黑" w:hAnsi="微软雅黑" w:eastAsia="微软雅黑"/>
          <w:b w:val="0"/>
          <w:sz w:val="21"/>
        </w:rPr>
        <w:t>• 速度比纸带机快很多</w:t>
      </w:r>
    </w:p>
    <w:p>
      <w:r>
        <w:rPr>
          <w:rFonts w:ascii="微软雅黑" w:hAnsi="微软雅黑" w:eastAsia="微软雅黑"/>
          <w:b w:val="0"/>
          <w:sz w:val="21"/>
        </w:rPr>
        <w:t>• 外围控</w:t>
      </w:r>
    </w:p>
    <w:p>
      <w:r>
        <w:rPr>
          <w:rFonts w:ascii="微软雅黑" w:hAnsi="微软雅黑" w:eastAsia="微软雅黑"/>
          <w:b w:val="0"/>
          <w:sz w:val="21"/>
        </w:rPr>
        <w:t>• 制机</w:t>
      </w:r>
    </w:p>
    <w:p>
      <w:r>
        <w:rPr>
          <w:rFonts w:ascii="微软雅黑" w:hAnsi="微软雅黑" w:eastAsia="微软雅黑"/>
          <w:b w:val="0"/>
          <w:sz w:val="21"/>
        </w:rPr>
        <w:t>• 在外围控制机的控制下，</w:t>
      </w:r>
    </w:p>
    <w:p>
      <w:r>
        <w:rPr>
          <w:rFonts w:ascii="微软雅黑" w:hAnsi="微软雅黑" w:eastAsia="微软雅黑"/>
          <w:b w:val="0"/>
          <w:sz w:val="21"/>
        </w:rPr>
        <w:t>• 慢速输入设备的数据先被</w:t>
      </w:r>
    </w:p>
    <w:p>
      <w:r>
        <w:rPr>
          <w:rFonts w:ascii="微软雅黑" w:hAnsi="微软雅黑" w:eastAsia="微软雅黑"/>
          <w:b w:val="0"/>
          <w:sz w:val="21"/>
        </w:rPr>
        <w:t>• 输入到更快速的磁带上。</w:t>
      </w:r>
    </w:p>
    <w:p>
      <w:r>
        <w:rPr>
          <w:rFonts w:ascii="微软雅黑" w:hAnsi="微软雅黑" w:eastAsia="微软雅黑"/>
          <w:b w:val="0"/>
          <w:sz w:val="21"/>
        </w:rPr>
        <w:t>• 之后主机可以从快速的磁</w:t>
      </w:r>
    </w:p>
    <w:p>
      <w:r>
        <w:rPr>
          <w:rFonts w:ascii="微软雅黑" w:hAnsi="微软雅黑" w:eastAsia="微软雅黑"/>
          <w:b w:val="0"/>
          <w:sz w:val="21"/>
        </w:rPr>
        <w:t>• 带上读入数据，从而缓解</w:t>
      </w:r>
    </w:p>
    <w:p>
      <w:r>
        <w:rPr>
          <w:rFonts w:ascii="微软雅黑" w:hAnsi="微软雅黑" w:eastAsia="微软雅黑"/>
          <w:b w:val="0"/>
          <w:sz w:val="21"/>
        </w:rPr>
        <w:t>• 了速度矛盾</w:t>
      </w:r>
    </w:p>
    <w:p>
      <w:r>
        <w:rPr>
          <w:rFonts w:ascii="微软雅黑" w:hAnsi="微软雅黑" w:eastAsia="微软雅黑"/>
          <w:b w:val="0"/>
          <w:sz w:val="21"/>
        </w:rPr>
        <w:t>• 输出时类似</w:t>
      </w:r>
    </w:p>
    <w:p>
      <w:r>
        <w:rPr>
          <w:rFonts w:ascii="微软雅黑" w:hAnsi="微软雅黑" w:eastAsia="微软雅黑"/>
          <w:b w:val="0"/>
          <w:sz w:val="21"/>
        </w:rPr>
        <w:t>• 引入脱机技术后，缓解了CPU与慢速I/O设备的</w:t>
      </w:r>
    </w:p>
    <w:p>
      <w:r>
        <w:rPr>
          <w:rFonts w:ascii="微软雅黑" w:hAnsi="微软雅黑" w:eastAsia="微软雅黑"/>
          <w:b w:val="0"/>
          <w:sz w:val="21"/>
        </w:rPr>
        <w:t>• 速度矛盾。另一方面，即使CPU在忙碌，也可以</w:t>
      </w:r>
    </w:p>
    <w:p>
      <w:r>
        <w:rPr>
          <w:rFonts w:ascii="微软雅黑" w:hAnsi="微软雅黑" w:eastAsia="微软雅黑"/>
          <w:b w:val="0"/>
          <w:sz w:val="21"/>
        </w:rPr>
        <w:t>• 提前将数据输入到磁带；即使慢速的输出设备</w:t>
      </w:r>
    </w:p>
    <w:p>
      <w:r>
        <w:rPr>
          <w:rFonts w:ascii="微软雅黑" w:hAnsi="微软雅黑" w:eastAsia="微软雅黑"/>
          <w:b w:val="0"/>
          <w:sz w:val="21"/>
        </w:rPr>
        <w:t>• 正在忙碌，也可以提前将数据输出到磁带。</w:t>
      </w:r>
    </w:p>
    <w:p>
      <w:r>
        <w:rPr>
          <w:rFonts w:ascii="微软雅黑" w:hAnsi="微软雅黑" w:eastAsia="微软雅黑"/>
          <w:b w:val="0"/>
          <w:sz w:val="21"/>
        </w:rPr>
        <w:t>• Tips：为什么称为“脱机”——脱离主机的控</w:t>
      </w:r>
    </w:p>
    <w:p>
      <w:r>
        <w:rPr>
          <w:rFonts w:ascii="微软雅黑" w:hAnsi="微软雅黑" w:eastAsia="微软雅黑"/>
          <w:b w:val="0"/>
          <w:sz w:val="21"/>
        </w:rPr>
        <w:t>• 制进行的输入/输出操作。</w:t>
      </w:r>
    </w:p>
    <w:p>
      <w:r>
        <w:rPr>
          <w:rFonts w:ascii="微软雅黑" w:hAnsi="微软雅黑" w:eastAsia="微软雅黑"/>
          <w:b w:val="0"/>
          <w:sz w:val="21"/>
        </w:rPr>
        <w:t>• 假脱机技术——输入井和输出井</w:t>
      </w:r>
    </w:p>
    <w:p>
      <w:r>
        <w:rPr>
          <w:rFonts w:ascii="微软雅黑" w:hAnsi="微软雅黑" w:eastAsia="微软雅黑"/>
          <w:b w:val="0"/>
          <w:sz w:val="21"/>
        </w:rPr>
        <w:t>• “假脱机技术”，又称“SPOOLing 技术”是用软件的方式模拟脱机技术。SPOOLing 系统的组成如下：</w:t>
      </w:r>
    </w:p>
    <w:p>
      <w:r>
        <w:rPr>
          <w:rFonts w:ascii="微软雅黑" w:hAnsi="微软雅黑" w:eastAsia="微软雅黑"/>
          <w:b w:val="0"/>
          <w:sz w:val="21"/>
        </w:rPr>
        <w:t>• 输入进程</w:t>
      </w:r>
    </w:p>
    <w:p>
      <w:r>
        <w:rPr>
          <w:rFonts w:ascii="微软雅黑" w:hAnsi="微软雅黑" w:eastAsia="微软雅黑"/>
          <w:b w:val="0"/>
          <w:sz w:val="21"/>
        </w:rPr>
        <w:t>• 输出进程</w:t>
      </w:r>
    </w:p>
    <w:p>
      <w:r>
        <w:rPr>
          <w:rFonts w:ascii="微软雅黑" w:hAnsi="微软雅黑" w:eastAsia="微软雅黑"/>
          <w:b w:val="0"/>
          <w:sz w:val="21"/>
        </w:rPr>
        <w:t>• 输入缓冲区</w:t>
      </w:r>
    </w:p>
    <w:p>
      <w:r>
        <w:rPr>
          <w:rFonts w:ascii="微软雅黑" w:hAnsi="微软雅黑" w:eastAsia="微软雅黑"/>
          <w:b w:val="0"/>
          <w:sz w:val="21"/>
        </w:rPr>
        <w:t>• 输出缓冲区</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输入井</w:t>
      </w:r>
    </w:p>
    <w:p>
      <w:r>
        <w:rPr>
          <w:rFonts w:ascii="微软雅黑" w:hAnsi="微软雅黑" w:eastAsia="微软雅黑"/>
          <w:b w:val="0"/>
          <w:sz w:val="21"/>
        </w:rPr>
        <w:t>• 输出井</w:t>
      </w:r>
    </w:p>
    <w:p>
      <w:r>
        <w:rPr>
          <w:rFonts w:ascii="微软雅黑" w:hAnsi="微软雅黑" w:eastAsia="微软雅黑"/>
          <w:b w:val="0"/>
          <w:sz w:val="21"/>
        </w:rPr>
        <w:t>• 磁盘</w:t>
      </w:r>
    </w:p>
    <w:p>
      <w:r>
        <w:rPr>
          <w:rFonts w:ascii="微软雅黑" w:hAnsi="微软雅黑" w:eastAsia="微软雅黑"/>
          <w:b w:val="0"/>
          <w:sz w:val="21"/>
        </w:rPr>
        <w:t>• 内存</w:t>
      </w:r>
    </w:p>
    <w:p>
      <w:r>
        <w:rPr>
          <w:rFonts w:ascii="微软雅黑" w:hAnsi="微软雅黑" w:eastAsia="微软雅黑"/>
          <w:b w:val="0"/>
          <w:sz w:val="21"/>
        </w:rPr>
        <w:t>• 在磁盘上开辟出两个</w:t>
      </w:r>
    </w:p>
    <w:p>
      <w:r>
        <w:rPr>
          <w:rFonts w:ascii="微软雅黑" w:hAnsi="微软雅黑" w:eastAsia="微软雅黑"/>
          <w:b w:val="0"/>
          <w:sz w:val="21"/>
        </w:rPr>
        <w:t>• 存储区域——“输入</w:t>
      </w:r>
    </w:p>
    <w:p>
      <w:r>
        <w:rPr>
          <w:rFonts w:ascii="微软雅黑" w:hAnsi="微软雅黑" w:eastAsia="微软雅黑"/>
          <w:b w:val="0"/>
          <w:sz w:val="21"/>
        </w:rPr>
        <w:t>• 井”和“输出井”</w:t>
      </w:r>
    </w:p>
    <w:p>
      <w:r>
        <w:rPr>
          <w:rFonts w:ascii="微软雅黑" w:hAnsi="微软雅黑" w:eastAsia="微软雅黑"/>
          <w:b w:val="0"/>
          <w:sz w:val="21"/>
        </w:rPr>
        <w:t>• “输入井”模拟</w:t>
      </w:r>
    </w:p>
    <w:p>
      <w:r>
        <w:rPr>
          <w:rFonts w:ascii="微软雅黑" w:hAnsi="微软雅黑" w:eastAsia="微软雅黑"/>
          <w:b w:val="0"/>
          <w:sz w:val="21"/>
        </w:rPr>
        <w:t>• 脱机输入时的磁</w:t>
      </w:r>
    </w:p>
    <w:p>
      <w:r>
        <w:rPr>
          <w:rFonts w:ascii="微软雅黑" w:hAnsi="微软雅黑" w:eastAsia="微软雅黑"/>
          <w:b w:val="0"/>
          <w:sz w:val="21"/>
        </w:rPr>
        <w:t>• 带，用于收容I/O</w:t>
      </w:r>
    </w:p>
    <w:p>
      <w:r>
        <w:rPr>
          <w:rFonts w:ascii="微软雅黑" w:hAnsi="微软雅黑" w:eastAsia="微软雅黑"/>
          <w:b w:val="0"/>
          <w:sz w:val="21"/>
        </w:rPr>
        <w:t>• 设备输入的数据</w:t>
      </w:r>
    </w:p>
    <w:p>
      <w:r>
        <w:rPr>
          <w:rFonts w:ascii="微软雅黑" w:hAnsi="微软雅黑" w:eastAsia="微软雅黑"/>
          <w:b w:val="0"/>
          <w:sz w:val="21"/>
        </w:rPr>
        <w:t>• “输出井”模拟</w:t>
      </w:r>
    </w:p>
    <w:p>
      <w:r>
        <w:rPr>
          <w:rFonts w:ascii="微软雅黑" w:hAnsi="微软雅黑" w:eastAsia="微软雅黑"/>
          <w:b w:val="0"/>
          <w:sz w:val="21"/>
        </w:rPr>
        <w:t>• 脱机输出时的磁</w:t>
      </w:r>
    </w:p>
    <w:p>
      <w:r>
        <w:rPr>
          <w:rFonts w:ascii="微软雅黑" w:hAnsi="微软雅黑" w:eastAsia="微软雅黑"/>
          <w:b w:val="0"/>
          <w:sz w:val="21"/>
        </w:rPr>
        <w:t>• 带，用于收容用</w:t>
      </w:r>
    </w:p>
    <w:p>
      <w:r>
        <w:rPr>
          <w:rFonts w:ascii="微软雅黑" w:hAnsi="微软雅黑" w:eastAsia="微软雅黑"/>
          <w:b w:val="0"/>
          <w:sz w:val="21"/>
        </w:rPr>
        <w:t>• 户进程输出的数</w:t>
      </w:r>
    </w:p>
    <w:p>
      <w:r>
        <w:rPr>
          <w:rFonts w:ascii="微软雅黑" w:hAnsi="微软雅黑" w:eastAsia="微软雅黑"/>
          <w:b w:val="0"/>
          <w:sz w:val="21"/>
        </w:rPr>
        <w:t>• 批处理阶段引入了脱机输入/输出技术（用磁带完成）：</w:t>
      </w:r>
    </w:p>
    <w:p>
      <w:r>
        <w:rPr>
          <w:rFonts w:ascii="微软雅黑" w:hAnsi="微软雅黑" w:eastAsia="微软雅黑"/>
          <w:b w:val="0"/>
          <w:sz w:val="21"/>
        </w:rPr>
        <w:t>• 外围控</w:t>
      </w:r>
    </w:p>
    <w:p>
      <w:r>
        <w:rPr>
          <w:rFonts w:ascii="微软雅黑" w:hAnsi="微软雅黑" w:eastAsia="微软雅黑"/>
          <w:b w:val="0"/>
          <w:sz w:val="21"/>
        </w:rPr>
        <w:t>• 制机</w:t>
      </w:r>
    </w:p>
    <w:p>
      <w:r>
        <w:rPr>
          <w:rFonts w:ascii="微软雅黑" w:hAnsi="微软雅黑" w:eastAsia="微软雅黑"/>
          <w:b w:val="0"/>
          <w:sz w:val="21"/>
        </w:rPr>
        <w:t>• 速度更快</w:t>
      </w:r>
    </w:p>
    <w:p>
      <w:r>
        <w:rPr>
          <w:rFonts w:ascii="微软雅黑" w:hAnsi="微软雅黑" w:eastAsia="微软雅黑"/>
          <w:b w:val="0"/>
          <w:sz w:val="21"/>
        </w:rPr>
        <w:t>• 速度比纸带机快很多</w:t>
      </w:r>
    </w:p>
    <w:p>
      <w:r>
        <w:rPr>
          <w:rFonts w:ascii="微软雅黑" w:hAnsi="微软雅黑" w:eastAsia="微软雅黑"/>
          <w:b w:val="0"/>
          <w:sz w:val="21"/>
        </w:rPr>
        <w:t>• 外围控</w:t>
      </w:r>
    </w:p>
    <w:p>
      <w:r>
        <w:rPr>
          <w:rFonts w:ascii="微软雅黑" w:hAnsi="微软雅黑" w:eastAsia="微软雅黑"/>
          <w:b w:val="0"/>
          <w:sz w:val="21"/>
        </w:rPr>
        <w:t>• 制机</w:t>
      </w:r>
    </w:p>
    <w:p>
      <w:r>
        <w:rPr>
          <w:rFonts w:ascii="微软雅黑" w:hAnsi="微软雅黑" w:eastAsia="微软雅黑"/>
          <w:b w:val="0"/>
          <w:sz w:val="21"/>
        </w:rPr>
        <w:t>• “输入井”模拟脱机输入</w:t>
      </w:r>
    </w:p>
    <w:p>
      <w:r>
        <w:rPr>
          <w:rFonts w:ascii="微软雅黑" w:hAnsi="微软雅黑" w:eastAsia="微软雅黑"/>
          <w:b w:val="0"/>
          <w:sz w:val="21"/>
        </w:rPr>
        <w:t>• 时的磁带，用于收容I/O设</w:t>
      </w:r>
    </w:p>
    <w:p>
      <w:r>
        <w:rPr>
          <w:rFonts w:ascii="微软雅黑" w:hAnsi="微软雅黑" w:eastAsia="微软雅黑"/>
          <w:b w:val="0"/>
          <w:sz w:val="21"/>
        </w:rPr>
        <w:t>• 备输入的数据</w:t>
      </w:r>
    </w:p>
    <w:p>
      <w:r>
        <w:rPr>
          <w:rFonts w:ascii="微软雅黑" w:hAnsi="微软雅黑" w:eastAsia="微软雅黑"/>
          <w:b w:val="0"/>
          <w:sz w:val="21"/>
        </w:rPr>
        <w:t>• “输出井”模拟脱机输出时的磁带，</w:t>
      </w:r>
    </w:p>
    <w:p>
      <w:r>
        <w:rPr>
          <w:rFonts w:ascii="微软雅黑" w:hAnsi="微软雅黑" w:eastAsia="微软雅黑"/>
          <w:b w:val="0"/>
          <w:sz w:val="21"/>
        </w:rPr>
        <w:t>• 用于收容用户进程输出的数据</w:t>
      </w:r>
    </w:p>
    <w:p>
      <w:r>
        <w:rPr>
          <w:rFonts w:ascii="微软雅黑" w:hAnsi="微软雅黑" w:eastAsia="微软雅黑"/>
          <w:b w:val="0"/>
          <w:sz w:val="21"/>
        </w:rPr>
        <w:t>• 假脱机技术——输入井和输出井</w:t>
      </w:r>
    </w:p>
    <w:p>
      <w:r>
        <w:rPr>
          <w:rFonts w:ascii="微软雅黑" w:hAnsi="微软雅黑" w:eastAsia="微软雅黑"/>
          <w:b w:val="0"/>
          <w:sz w:val="21"/>
        </w:rPr>
        <w:t>• 假脱机技术——输入进程和输出进程</w:t>
      </w:r>
    </w:p>
    <w:p>
      <w:r>
        <w:rPr>
          <w:rFonts w:ascii="微软雅黑" w:hAnsi="微软雅黑" w:eastAsia="微软雅黑"/>
          <w:b w:val="0"/>
          <w:sz w:val="21"/>
        </w:rPr>
        <w:t>• “假脱机技术”，又称“SPOOLing 技术”，用软件的方式模拟脱机技术。SPOOLing 系统的组成如下：</w:t>
      </w:r>
    </w:p>
    <w:p>
      <w:r>
        <w:rPr>
          <w:rFonts w:ascii="微软雅黑" w:hAnsi="微软雅黑" w:eastAsia="微软雅黑"/>
          <w:b w:val="0"/>
          <w:sz w:val="21"/>
        </w:rPr>
        <w:t>• 输入进程</w:t>
      </w:r>
    </w:p>
    <w:p>
      <w:r>
        <w:rPr>
          <w:rFonts w:ascii="微软雅黑" w:hAnsi="微软雅黑" w:eastAsia="微软雅黑"/>
          <w:b w:val="0"/>
          <w:sz w:val="21"/>
        </w:rPr>
        <w:t>• 输出进程</w:t>
      </w:r>
    </w:p>
    <w:p>
      <w:r>
        <w:rPr>
          <w:rFonts w:ascii="微软雅黑" w:hAnsi="微软雅黑" w:eastAsia="微软雅黑"/>
          <w:b w:val="0"/>
          <w:sz w:val="21"/>
        </w:rPr>
        <w:t>• 输入缓冲区</w:t>
      </w:r>
    </w:p>
    <w:p>
      <w:r>
        <w:rPr>
          <w:rFonts w:ascii="微软雅黑" w:hAnsi="微软雅黑" w:eastAsia="微软雅黑"/>
          <w:b w:val="0"/>
          <w:sz w:val="21"/>
        </w:rPr>
        <w:t>• 输出缓冲区</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输入井</w:t>
      </w:r>
    </w:p>
    <w:p>
      <w:r>
        <w:rPr>
          <w:rFonts w:ascii="微软雅黑" w:hAnsi="微软雅黑" w:eastAsia="微软雅黑"/>
          <w:b w:val="0"/>
          <w:sz w:val="21"/>
        </w:rPr>
        <w:t>• 输出井</w:t>
      </w:r>
    </w:p>
    <w:p>
      <w:r>
        <w:rPr>
          <w:rFonts w:ascii="微软雅黑" w:hAnsi="微软雅黑" w:eastAsia="微软雅黑"/>
          <w:b w:val="0"/>
          <w:sz w:val="21"/>
        </w:rPr>
        <w:t>• 磁盘</w:t>
      </w:r>
    </w:p>
    <w:p>
      <w:r>
        <w:rPr>
          <w:rFonts w:ascii="微软雅黑" w:hAnsi="微软雅黑" w:eastAsia="微软雅黑"/>
          <w:b w:val="0"/>
          <w:sz w:val="21"/>
        </w:rPr>
        <w:t>• 内存</w:t>
      </w:r>
    </w:p>
    <w:p>
      <w:r>
        <w:rPr>
          <w:rFonts w:ascii="微软雅黑" w:hAnsi="微软雅黑" w:eastAsia="微软雅黑"/>
          <w:b w:val="0"/>
          <w:sz w:val="21"/>
        </w:rPr>
        <w:t>• 要实现SPOOLing 技术，必须要有多道程序技术的支持。系统会建立“输入进程”和“输出进程”。</w:t>
      </w:r>
    </w:p>
    <w:p>
      <w:r>
        <w:rPr>
          <w:rFonts w:ascii="微软雅黑" w:hAnsi="微软雅黑" w:eastAsia="微软雅黑"/>
          <w:b w:val="0"/>
          <w:sz w:val="21"/>
        </w:rPr>
        <w:t>• “输入进程”模</w:t>
      </w:r>
    </w:p>
    <w:p>
      <w:r>
        <w:rPr>
          <w:rFonts w:ascii="微软雅黑" w:hAnsi="微软雅黑" w:eastAsia="微软雅黑"/>
          <w:b w:val="0"/>
          <w:sz w:val="21"/>
        </w:rPr>
        <w:t>• 拟脱机输入时的</w:t>
      </w:r>
    </w:p>
    <w:p>
      <w:r>
        <w:rPr>
          <w:rFonts w:ascii="微软雅黑" w:hAnsi="微软雅黑" w:eastAsia="微软雅黑"/>
          <w:b w:val="0"/>
          <w:sz w:val="21"/>
        </w:rPr>
        <w:t>• 外围控制机</w:t>
      </w:r>
    </w:p>
    <w:p>
      <w:r>
        <w:rPr>
          <w:rFonts w:ascii="微软雅黑" w:hAnsi="微软雅黑" w:eastAsia="微软雅黑"/>
          <w:b w:val="0"/>
          <w:sz w:val="21"/>
        </w:rPr>
        <w:t>• “输出进程”模</w:t>
      </w:r>
    </w:p>
    <w:p>
      <w:r>
        <w:rPr>
          <w:rFonts w:ascii="微软雅黑" w:hAnsi="微软雅黑" w:eastAsia="微软雅黑"/>
          <w:b w:val="0"/>
          <w:sz w:val="21"/>
        </w:rPr>
        <w:t>• 拟脱机输出时的</w:t>
      </w:r>
    </w:p>
    <w:p>
      <w:r>
        <w:rPr>
          <w:rFonts w:ascii="微软雅黑" w:hAnsi="微软雅黑" w:eastAsia="微软雅黑"/>
          <w:b w:val="0"/>
          <w:sz w:val="21"/>
        </w:rPr>
        <w:t>• 外围控制机</w:t>
      </w:r>
    </w:p>
    <w:p>
      <w:r>
        <w:rPr>
          <w:rFonts w:ascii="微软雅黑" w:hAnsi="微软雅黑" w:eastAsia="微软雅黑"/>
          <w:b w:val="0"/>
          <w:sz w:val="21"/>
        </w:rPr>
        <w:t>• 假脱机技术——输入进程和输出进程</w:t>
      </w:r>
    </w:p>
    <w:p>
      <w:r>
        <w:rPr>
          <w:rFonts w:ascii="微软雅黑" w:hAnsi="微软雅黑" w:eastAsia="微软雅黑"/>
          <w:b w:val="0"/>
          <w:sz w:val="21"/>
        </w:rPr>
        <w:t>• 批处理阶段引入了脱机输入/输出技术（用磁带完成）：</w:t>
      </w:r>
    </w:p>
    <w:p>
      <w:r>
        <w:rPr>
          <w:rFonts w:ascii="微软雅黑" w:hAnsi="微软雅黑" w:eastAsia="微软雅黑"/>
          <w:b w:val="0"/>
          <w:sz w:val="21"/>
        </w:rPr>
        <w:t>• 外围控</w:t>
      </w:r>
    </w:p>
    <w:p>
      <w:r>
        <w:rPr>
          <w:rFonts w:ascii="微软雅黑" w:hAnsi="微软雅黑" w:eastAsia="微软雅黑"/>
          <w:b w:val="0"/>
          <w:sz w:val="21"/>
        </w:rPr>
        <w:t>• 制机</w:t>
      </w:r>
    </w:p>
    <w:p>
      <w:r>
        <w:rPr>
          <w:rFonts w:ascii="微软雅黑" w:hAnsi="微软雅黑" w:eastAsia="微软雅黑"/>
          <w:b w:val="0"/>
          <w:sz w:val="21"/>
        </w:rPr>
        <w:t>• 速度更快</w:t>
      </w:r>
    </w:p>
    <w:p>
      <w:r>
        <w:rPr>
          <w:rFonts w:ascii="微软雅黑" w:hAnsi="微软雅黑" w:eastAsia="微软雅黑"/>
          <w:b w:val="0"/>
          <w:sz w:val="21"/>
        </w:rPr>
        <w:t>• 速度比纸带机快很多</w:t>
      </w:r>
    </w:p>
    <w:p>
      <w:r>
        <w:rPr>
          <w:rFonts w:ascii="微软雅黑" w:hAnsi="微软雅黑" w:eastAsia="微软雅黑"/>
          <w:b w:val="0"/>
          <w:sz w:val="21"/>
        </w:rPr>
        <w:t>• 外围控</w:t>
      </w:r>
    </w:p>
    <w:p>
      <w:r>
        <w:rPr>
          <w:rFonts w:ascii="微软雅黑" w:hAnsi="微软雅黑" w:eastAsia="微软雅黑"/>
          <w:b w:val="0"/>
          <w:sz w:val="21"/>
        </w:rPr>
        <w:t>• 制机</w:t>
      </w:r>
    </w:p>
    <w:p>
      <w:r>
        <w:rPr>
          <w:rFonts w:ascii="微软雅黑" w:hAnsi="微软雅黑" w:eastAsia="微软雅黑"/>
          <w:b w:val="0"/>
          <w:sz w:val="21"/>
        </w:rPr>
        <w:t>• “输入进程”模</w:t>
      </w:r>
    </w:p>
    <w:p>
      <w:r>
        <w:rPr>
          <w:rFonts w:ascii="微软雅黑" w:hAnsi="微软雅黑" w:eastAsia="微软雅黑"/>
          <w:b w:val="0"/>
          <w:sz w:val="21"/>
        </w:rPr>
        <w:t>• 拟脱机输入时的</w:t>
      </w:r>
    </w:p>
    <w:p>
      <w:r>
        <w:rPr>
          <w:rFonts w:ascii="微软雅黑" w:hAnsi="微软雅黑" w:eastAsia="微软雅黑"/>
          <w:b w:val="0"/>
          <w:sz w:val="21"/>
        </w:rPr>
        <w:t>• 外围控制机</w:t>
      </w:r>
    </w:p>
    <w:p>
      <w:r>
        <w:rPr>
          <w:rFonts w:ascii="微软雅黑" w:hAnsi="微软雅黑" w:eastAsia="微软雅黑"/>
          <w:b w:val="0"/>
          <w:sz w:val="21"/>
        </w:rPr>
        <w:t>• “输出进程”模</w:t>
      </w:r>
    </w:p>
    <w:p>
      <w:r>
        <w:rPr>
          <w:rFonts w:ascii="微软雅黑" w:hAnsi="微软雅黑" w:eastAsia="微软雅黑"/>
          <w:b w:val="0"/>
          <w:sz w:val="21"/>
        </w:rPr>
        <w:t>• 拟脱机输出时的</w:t>
      </w:r>
    </w:p>
    <w:p>
      <w:r>
        <w:rPr>
          <w:rFonts w:ascii="微软雅黑" w:hAnsi="微软雅黑" w:eastAsia="微软雅黑"/>
          <w:b w:val="0"/>
          <w:sz w:val="21"/>
        </w:rPr>
        <w:t>• 外围控制机</w:t>
      </w:r>
    </w:p>
    <w:p>
      <w:r>
        <w:rPr>
          <w:rFonts w:ascii="微软雅黑" w:hAnsi="微软雅黑" w:eastAsia="微软雅黑"/>
          <w:b w:val="0"/>
          <w:sz w:val="21"/>
        </w:rPr>
        <w:t>• 假脱机技术——输入/输出缓冲区</w:t>
      </w:r>
    </w:p>
    <w:p>
      <w:r>
        <w:rPr>
          <w:rFonts w:ascii="微软雅黑" w:hAnsi="微软雅黑" w:eastAsia="微软雅黑"/>
          <w:b w:val="0"/>
          <w:sz w:val="21"/>
        </w:rPr>
        <w:t>• “假脱机技术”，又称“SPOOLing 技术”是用软件的方式模拟脱机技术。SPOOLing 系统的组成如下：</w:t>
      </w:r>
    </w:p>
    <w:p>
      <w:r>
        <w:rPr>
          <w:rFonts w:ascii="微软雅黑" w:hAnsi="微软雅黑" w:eastAsia="微软雅黑"/>
          <w:b w:val="0"/>
          <w:sz w:val="21"/>
        </w:rPr>
        <w:t>• 输入进程</w:t>
      </w:r>
    </w:p>
    <w:p>
      <w:r>
        <w:rPr>
          <w:rFonts w:ascii="微软雅黑" w:hAnsi="微软雅黑" w:eastAsia="微软雅黑"/>
          <w:b w:val="0"/>
          <w:sz w:val="21"/>
        </w:rPr>
        <w:t>• 输出进程</w:t>
      </w:r>
    </w:p>
    <w:p>
      <w:r>
        <w:rPr>
          <w:rFonts w:ascii="微软雅黑" w:hAnsi="微软雅黑" w:eastAsia="微软雅黑"/>
          <w:b w:val="0"/>
          <w:sz w:val="21"/>
        </w:rPr>
        <w:t>• 输入缓冲区</w:t>
      </w:r>
    </w:p>
    <w:p>
      <w:r>
        <w:rPr>
          <w:rFonts w:ascii="微软雅黑" w:hAnsi="微软雅黑" w:eastAsia="微软雅黑"/>
          <w:b w:val="0"/>
          <w:sz w:val="21"/>
        </w:rPr>
        <w:t>• 输出缓冲区</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输入井</w:t>
      </w:r>
    </w:p>
    <w:p>
      <w:r>
        <w:rPr>
          <w:rFonts w:ascii="微软雅黑" w:hAnsi="微软雅黑" w:eastAsia="微软雅黑"/>
          <w:b w:val="0"/>
          <w:sz w:val="21"/>
        </w:rPr>
        <w:t>• 输出井</w:t>
      </w:r>
    </w:p>
    <w:p>
      <w:r>
        <w:rPr>
          <w:rFonts w:ascii="微软雅黑" w:hAnsi="微软雅黑" w:eastAsia="微软雅黑"/>
          <w:b w:val="0"/>
          <w:sz w:val="21"/>
        </w:rPr>
        <w:t>• 磁盘</w:t>
      </w:r>
    </w:p>
    <w:p>
      <w:r>
        <w:rPr>
          <w:rFonts w:ascii="微软雅黑" w:hAnsi="微软雅黑" w:eastAsia="微软雅黑"/>
          <w:b w:val="0"/>
          <w:sz w:val="21"/>
        </w:rPr>
        <w:t>• 内存</w:t>
      </w:r>
    </w:p>
    <w:p>
      <w:r>
        <w:rPr>
          <w:rFonts w:ascii="微软雅黑" w:hAnsi="微软雅黑" w:eastAsia="微软雅黑"/>
          <w:b w:val="0"/>
          <w:sz w:val="21"/>
        </w:rPr>
        <w:t>• 在输入进程的控制下，“输</w:t>
      </w:r>
    </w:p>
    <w:p>
      <w:r>
        <w:rPr>
          <w:rFonts w:ascii="微软雅黑" w:hAnsi="微软雅黑" w:eastAsia="微软雅黑"/>
          <w:b w:val="0"/>
          <w:sz w:val="21"/>
        </w:rPr>
        <w:t>• 入缓冲区”用于暂存从输入</w:t>
      </w:r>
    </w:p>
    <w:p>
      <w:r>
        <w:rPr>
          <w:rFonts w:ascii="微软雅黑" w:hAnsi="微软雅黑" w:eastAsia="微软雅黑"/>
          <w:b w:val="0"/>
          <w:sz w:val="21"/>
        </w:rPr>
        <w:t>• 设备输入的数据，之后再转</w:t>
      </w:r>
    </w:p>
    <w:p>
      <w:r>
        <w:rPr>
          <w:rFonts w:ascii="微软雅黑" w:hAnsi="微软雅黑" w:eastAsia="微软雅黑"/>
          <w:b w:val="0"/>
          <w:sz w:val="21"/>
        </w:rPr>
        <w:t>• 存到输入井中</w:t>
      </w:r>
    </w:p>
    <w:p>
      <w:r>
        <w:rPr>
          <w:rFonts w:ascii="微软雅黑" w:hAnsi="微软雅黑" w:eastAsia="微软雅黑"/>
          <w:b w:val="0"/>
          <w:sz w:val="21"/>
        </w:rPr>
        <w:t>• 在输出进程的控制下，“输</w:t>
      </w:r>
    </w:p>
    <w:p>
      <w:r>
        <w:rPr>
          <w:rFonts w:ascii="微软雅黑" w:hAnsi="微软雅黑" w:eastAsia="微软雅黑"/>
          <w:b w:val="0"/>
          <w:sz w:val="21"/>
        </w:rPr>
        <w:t>• 出缓冲区”用于暂存从输出</w:t>
      </w:r>
    </w:p>
    <w:p>
      <w:r>
        <w:rPr>
          <w:rFonts w:ascii="微软雅黑" w:hAnsi="微软雅黑" w:eastAsia="微软雅黑"/>
          <w:b w:val="0"/>
          <w:sz w:val="21"/>
        </w:rPr>
        <w:t>• 井送来的数据，之后再传送</w:t>
      </w:r>
    </w:p>
    <w:p>
      <w:r>
        <w:rPr>
          <w:rFonts w:ascii="微软雅黑" w:hAnsi="微软雅黑" w:eastAsia="微软雅黑"/>
          <w:b w:val="0"/>
          <w:sz w:val="21"/>
        </w:rPr>
        <w:t>• 到输出设备上</w:t>
      </w:r>
    </w:p>
    <w:p>
      <w:r>
        <w:rPr>
          <w:rFonts w:ascii="微软雅黑" w:hAnsi="微软雅黑" w:eastAsia="微软雅黑"/>
          <w:b w:val="0"/>
          <w:sz w:val="21"/>
        </w:rPr>
        <w:t>• 注意，输入缓冲区</w:t>
      </w:r>
    </w:p>
    <w:p>
      <w:r>
        <w:rPr>
          <w:rFonts w:ascii="微软雅黑" w:hAnsi="微软雅黑" w:eastAsia="微软雅黑"/>
          <w:b w:val="0"/>
          <w:sz w:val="21"/>
        </w:rPr>
        <w:t>• 和输出缓冲区是在</w:t>
      </w:r>
    </w:p>
    <w:p>
      <w:r>
        <w:rPr>
          <w:rFonts w:ascii="微软雅黑" w:hAnsi="微软雅黑" w:eastAsia="微软雅黑"/>
          <w:b w:val="0"/>
          <w:sz w:val="21"/>
        </w:rPr>
        <w:t>• 内存中的缓冲区</w:t>
      </w:r>
    </w:p>
    <w:p>
      <w:r>
        <w:rPr>
          <w:rFonts w:ascii="微软雅黑" w:hAnsi="微软雅黑" w:eastAsia="微软雅黑"/>
          <w:b w:val="0"/>
          <w:sz w:val="21"/>
        </w:rPr>
        <w:t>• 共享打印机原理分析</w:t>
      </w:r>
    </w:p>
    <w:p>
      <w:r>
        <w:rPr>
          <w:rFonts w:ascii="微软雅黑" w:hAnsi="微软雅黑" w:eastAsia="微软雅黑"/>
          <w:b w:val="0"/>
          <w:sz w:val="21"/>
        </w:rPr>
        <w:t>• 打印机是种“独占式设备”，但是可以用</w:t>
      </w:r>
    </w:p>
    <w:p>
      <w:r>
        <w:rPr>
          <w:rFonts w:ascii="微软雅黑" w:hAnsi="微软雅黑" w:eastAsia="微软雅黑"/>
          <w:b w:val="0"/>
          <w:sz w:val="21"/>
        </w:rPr>
        <w:t>• SPOOLing 技术改造成“共享设备”</w:t>
      </w:r>
    </w:p>
    <w:p>
      <w:r>
        <w:rPr>
          <w:rFonts w:ascii="微软雅黑" w:hAnsi="微软雅黑" w:eastAsia="微软雅黑"/>
          <w:b w:val="0"/>
          <w:sz w:val="21"/>
        </w:rPr>
        <w:t>• 独占式设备——只允许各个进程串行使用的设备。一段时间内只能满足一个进程的请求。</w:t>
      </w:r>
    </w:p>
    <w:p>
      <w:r>
        <w:rPr>
          <w:rFonts w:ascii="微软雅黑" w:hAnsi="微软雅黑" w:eastAsia="微软雅黑"/>
          <w:b w:val="0"/>
          <w:sz w:val="21"/>
        </w:rPr>
        <w:t>• 共享设备——允许多个进程“同时”使用的设备（宏观上同时使用，微观上可能是交替使</w:t>
      </w:r>
    </w:p>
    <w:p>
      <w:r>
        <w:rPr>
          <w:rFonts w:ascii="微软雅黑" w:hAnsi="微软雅黑" w:eastAsia="微软雅黑"/>
          <w:b w:val="0"/>
          <w:sz w:val="21"/>
        </w:rPr>
        <w:t>• 用）。可以同时满足多个进程的使用请求。</w:t>
      </w:r>
    </w:p>
    <w:p>
      <w:r>
        <w:rPr>
          <w:rFonts w:ascii="微软雅黑" w:hAnsi="微软雅黑" w:eastAsia="微软雅黑"/>
          <w:b w:val="0"/>
          <w:sz w:val="21"/>
        </w:rPr>
        <w:t>• 独占式设备的例子：若进程1 正在使用打印机，</w:t>
      </w:r>
    </w:p>
    <w:p>
      <w:r>
        <w:rPr>
          <w:rFonts w:ascii="微软雅黑" w:hAnsi="微软雅黑" w:eastAsia="微软雅黑"/>
          <w:b w:val="0"/>
          <w:sz w:val="21"/>
        </w:rPr>
        <w:t>• 则进程2 请求使用打印机时必然阻塞等待</w:t>
      </w:r>
    </w:p>
    <w:p>
      <w:r>
        <w:rPr>
          <w:rFonts w:ascii="微软雅黑" w:hAnsi="微软雅黑" w:eastAsia="微软雅黑"/>
          <w:b w:val="0"/>
          <w:sz w:val="21"/>
        </w:rPr>
        <w:t>• 共享打印机原理分析</w:t>
      </w:r>
    </w:p>
    <w:p>
      <w:r>
        <w:rPr>
          <w:rFonts w:ascii="微软雅黑" w:hAnsi="微软雅黑" w:eastAsia="微软雅黑"/>
          <w:b w:val="0"/>
          <w:sz w:val="21"/>
        </w:rPr>
        <w:t>• 假脱机管理进程</w:t>
      </w:r>
    </w:p>
    <w:p>
      <w:r>
        <w:rPr>
          <w:rFonts w:ascii="微软雅黑" w:hAnsi="微软雅黑" w:eastAsia="微软雅黑"/>
          <w:b w:val="0"/>
          <w:sz w:val="21"/>
        </w:rPr>
        <w:t>• 输出进程</w:t>
      </w:r>
    </w:p>
    <w:p>
      <w:r>
        <w:rPr>
          <w:rFonts w:ascii="微软雅黑" w:hAnsi="微软雅黑" w:eastAsia="微软雅黑"/>
          <w:b w:val="0"/>
          <w:sz w:val="21"/>
        </w:rPr>
        <w:t>• 输出缓冲区</w:t>
      </w:r>
    </w:p>
    <w:p>
      <w:r>
        <w:rPr>
          <w:rFonts w:ascii="微软雅黑" w:hAnsi="微软雅黑" w:eastAsia="微软雅黑"/>
          <w:b w:val="0"/>
          <w:sz w:val="21"/>
        </w:rPr>
        <w:t>• 输出井</w:t>
      </w:r>
    </w:p>
    <w:p>
      <w:r>
        <w:rPr>
          <w:rFonts w:ascii="微软雅黑" w:hAnsi="微软雅黑" w:eastAsia="微软雅黑"/>
          <w:b w:val="0"/>
          <w:sz w:val="21"/>
        </w:rPr>
        <w:t>• 磁盘</w:t>
      </w:r>
    </w:p>
    <w:p>
      <w:r>
        <w:rPr>
          <w:rFonts w:ascii="微软雅黑" w:hAnsi="微软雅黑" w:eastAsia="微软雅黑"/>
          <w:b w:val="0"/>
          <w:sz w:val="21"/>
        </w:rPr>
        <w:t>• 内存</w:t>
      </w:r>
    </w:p>
    <w:p>
      <w:r>
        <w:rPr>
          <w:rFonts w:ascii="微软雅黑" w:hAnsi="微软雅黑" w:eastAsia="微软雅黑"/>
          <w:b w:val="0"/>
          <w:sz w:val="21"/>
        </w:rPr>
        <w:t>• 当多个用户进程提出输出打印的请求时，系统会答应它们的请求，但是并不是真正把打印机分配给他们，</w:t>
      </w:r>
    </w:p>
    <w:p>
      <w:r>
        <w:rPr>
          <w:rFonts w:ascii="微软雅黑" w:hAnsi="微软雅黑" w:eastAsia="微软雅黑"/>
          <w:b w:val="0"/>
          <w:sz w:val="21"/>
        </w:rPr>
        <w:t>• 而是由假脱机管理进程为每个进程做两件事：</w:t>
      </w:r>
    </w:p>
    <w:p>
      <w:r>
        <w:rPr>
          <w:rFonts w:ascii="微软雅黑" w:hAnsi="微软雅黑" w:eastAsia="微软雅黑"/>
          <w:b w:val="0"/>
          <w:sz w:val="21"/>
        </w:rPr>
        <w:t>• （1）在磁盘输出井中为进程申请一个空闲缓冲区（也就是说，这个缓冲区是在磁盘上的），并将要打</w:t>
      </w:r>
    </w:p>
    <w:p>
      <w:r>
        <w:rPr>
          <w:rFonts w:ascii="微软雅黑" w:hAnsi="微软雅黑" w:eastAsia="微软雅黑"/>
          <w:b w:val="0"/>
          <w:sz w:val="21"/>
        </w:rPr>
        <w:t>• 印的数据送入其中；</w:t>
      </w:r>
    </w:p>
    <w:p>
      <w:r>
        <w:rPr>
          <w:rFonts w:ascii="微软雅黑" w:hAnsi="微软雅黑" w:eastAsia="微软雅黑"/>
          <w:b w:val="0"/>
          <w:sz w:val="21"/>
        </w:rPr>
        <w:t>• （2）为用户进程申请一张空白的打印请求表，并将用户的打印请求填入表中（其实就是用来说明用户</w:t>
      </w:r>
    </w:p>
    <w:p>
      <w:r>
        <w:rPr>
          <w:rFonts w:ascii="微软雅黑" w:hAnsi="微软雅黑" w:eastAsia="微软雅黑"/>
          <w:b w:val="0"/>
          <w:sz w:val="21"/>
        </w:rPr>
        <w:t>• 的打印数据存放位置等信息的），再将该表挂到假脱机文件队列上。</w:t>
      </w:r>
    </w:p>
    <w:p>
      <w:r>
        <w:rPr>
          <w:rFonts w:ascii="微软雅黑" w:hAnsi="微软雅黑" w:eastAsia="微软雅黑"/>
          <w:b w:val="0"/>
          <w:sz w:val="21"/>
        </w:rPr>
        <w:t>• 当打印机空闲时，输出进程会从文件队列的队头取出一张打印请求表，并根据表中的要求将要打印的数</w:t>
      </w:r>
    </w:p>
    <w:p>
      <w:r>
        <w:rPr>
          <w:rFonts w:ascii="微软雅黑" w:hAnsi="微软雅黑" w:eastAsia="微软雅黑"/>
          <w:b w:val="0"/>
          <w:sz w:val="21"/>
        </w:rPr>
        <w:t>• 据从输出井传送到输出缓冲区，再输出到打印机进行打印。用这种方式可依次处理完全部的打印任务</w:t>
      </w:r>
    </w:p>
    <w:p>
      <w:r>
        <w:rPr>
          <w:rFonts w:ascii="微软雅黑" w:hAnsi="微软雅黑" w:eastAsia="微软雅黑"/>
          <w:b w:val="0"/>
          <w:sz w:val="21"/>
        </w:rPr>
        <w:t>• 用户进程</w:t>
      </w:r>
    </w:p>
    <w:p>
      <w:r>
        <w:rPr>
          <w:rFonts w:ascii="微软雅黑" w:hAnsi="微软雅黑" w:eastAsia="微软雅黑"/>
          <w:b w:val="0"/>
          <w:sz w:val="21"/>
        </w:rPr>
        <w:t>• 假脱机文件队列（其</w:t>
      </w:r>
    </w:p>
    <w:p>
      <w:r>
        <w:rPr>
          <w:rFonts w:ascii="微软雅黑" w:hAnsi="微软雅黑" w:eastAsia="微软雅黑"/>
          <w:b w:val="0"/>
          <w:sz w:val="21"/>
        </w:rPr>
        <w:t>• 实就是打印任务队列）</w:t>
      </w:r>
    </w:p>
    <w:p>
      <w:r>
        <w:rPr>
          <w:rFonts w:ascii="微软雅黑" w:hAnsi="微软雅黑" w:eastAsia="微软雅黑"/>
          <w:b w:val="0"/>
          <w:sz w:val="21"/>
        </w:rPr>
        <w:t>• 共享打印机原理分析</w:t>
      </w:r>
    </w:p>
    <w:p>
      <w:r>
        <w:rPr>
          <w:rFonts w:ascii="微软雅黑" w:hAnsi="微软雅黑" w:eastAsia="微软雅黑"/>
          <w:b w:val="0"/>
          <w:sz w:val="21"/>
        </w:rPr>
        <w:t>• 输入进程</w:t>
      </w:r>
    </w:p>
    <w:p>
      <w:r>
        <w:rPr>
          <w:rFonts w:ascii="微软雅黑" w:hAnsi="微软雅黑" w:eastAsia="微软雅黑"/>
          <w:b w:val="0"/>
          <w:sz w:val="21"/>
        </w:rPr>
        <w:t>• 输出进程</w:t>
      </w:r>
    </w:p>
    <w:p>
      <w:r>
        <w:rPr>
          <w:rFonts w:ascii="微软雅黑" w:hAnsi="微软雅黑" w:eastAsia="微软雅黑"/>
          <w:b w:val="0"/>
          <w:sz w:val="21"/>
        </w:rPr>
        <w:t>• 输出缓冲区</w:t>
      </w:r>
    </w:p>
    <w:p>
      <w:r>
        <w:rPr>
          <w:rFonts w:ascii="微软雅黑" w:hAnsi="微软雅黑" w:eastAsia="微软雅黑"/>
          <w:b w:val="0"/>
          <w:sz w:val="21"/>
        </w:rPr>
        <w:t>• 输出井</w:t>
      </w:r>
    </w:p>
    <w:p>
      <w:r>
        <w:rPr>
          <w:rFonts w:ascii="微软雅黑" w:hAnsi="微软雅黑" w:eastAsia="微软雅黑"/>
          <w:b w:val="0"/>
          <w:sz w:val="21"/>
        </w:rPr>
        <w:t>• 磁盘</w:t>
      </w:r>
    </w:p>
    <w:p>
      <w:r>
        <w:rPr>
          <w:rFonts w:ascii="微软雅黑" w:hAnsi="微软雅黑" w:eastAsia="微软雅黑"/>
          <w:b w:val="0"/>
          <w:sz w:val="21"/>
        </w:rPr>
        <w:t>• 内存</w:t>
      </w:r>
    </w:p>
    <w:p>
      <w:r>
        <w:rPr>
          <w:rFonts w:ascii="微软雅黑" w:hAnsi="微软雅黑" w:eastAsia="微软雅黑"/>
          <w:b w:val="0"/>
          <w:sz w:val="21"/>
        </w:rPr>
        <w:t>• 用户进程</w:t>
      </w:r>
    </w:p>
    <w:p>
      <w:r>
        <w:rPr>
          <w:rFonts w:ascii="微软雅黑" w:hAnsi="微软雅黑" w:eastAsia="微软雅黑"/>
          <w:b w:val="0"/>
          <w:sz w:val="21"/>
        </w:rPr>
        <w:t>• 假脱机文件队列（其</w:t>
      </w:r>
    </w:p>
    <w:p>
      <w:r>
        <w:rPr>
          <w:rFonts w:ascii="微软雅黑" w:hAnsi="微软雅黑" w:eastAsia="微软雅黑"/>
          <w:b w:val="0"/>
          <w:sz w:val="21"/>
        </w:rPr>
        <w:t>• 实就是打印任务队列）</w:t>
      </w:r>
    </w:p>
    <w:p>
      <w:r>
        <w:rPr>
          <w:rFonts w:ascii="微软雅黑" w:hAnsi="微软雅黑" w:eastAsia="微软雅黑"/>
          <w:b w:val="0"/>
          <w:sz w:val="21"/>
        </w:rPr>
        <w:t>• 虽然系统中只有一个台打印机，但每个进程提出打印请求时，系统都会为在输出井中为</w:t>
      </w:r>
    </w:p>
    <w:p>
      <w:r>
        <w:rPr>
          <w:rFonts w:ascii="微软雅黑" w:hAnsi="微软雅黑" w:eastAsia="微软雅黑"/>
          <w:b w:val="0"/>
          <w:sz w:val="21"/>
        </w:rPr>
        <w:t>• 其分配一个存储区（相当于分配了一个逻辑设备），使每个用户进程都觉得自己在独占</w:t>
      </w:r>
    </w:p>
    <w:p>
      <w:r>
        <w:rPr>
          <w:rFonts w:ascii="微软雅黑" w:hAnsi="微软雅黑" w:eastAsia="微软雅黑"/>
          <w:b w:val="0"/>
          <w:sz w:val="21"/>
        </w:rPr>
        <w:t>• 一台打印机，从而实现对打印机的共享。</w:t>
      </w:r>
    </w:p>
    <w:p>
      <w:r>
        <w:rPr>
          <w:rFonts w:ascii="微软雅黑" w:hAnsi="微软雅黑" w:eastAsia="微软雅黑"/>
          <w:b w:val="0"/>
          <w:sz w:val="21"/>
        </w:rPr>
        <w:t>• SPOOLing 技术可以把一台物理设备虚拟成逻辑上的多台设备，可将独占式设备改造成共</w:t>
      </w:r>
    </w:p>
    <w:p>
      <w:r>
        <w:rPr>
          <w:rFonts w:ascii="微软雅黑" w:hAnsi="微软雅黑" w:eastAsia="微软雅黑"/>
          <w:b w:val="0"/>
          <w:sz w:val="21"/>
        </w:rPr>
        <w:t>• 享设备。</w:t>
      </w:r>
    </w:p>
    <w:p>
      <w:r>
        <w:rPr>
          <w:rFonts w:ascii="微软雅黑" w:hAnsi="微软雅黑" w:eastAsia="微软雅黑"/>
          <w:b w:val="0"/>
          <w:sz w:val="21"/>
        </w:rPr>
        <w:t>• 知识总览</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80" name="Picture 80"/>
            <wp:cNvGraphicFramePr>
              <a:graphicFrameLocks noChangeAspect="1"/>
            </wp:cNvGraphicFramePr>
            <a:graphic>
              <a:graphicData uri="http://schemas.openxmlformats.org/drawingml/2006/picture">
                <pic:pic>
                  <pic:nvPicPr>
                    <pic:cNvPr id="0" name="5.2_2_假脱机技术_pg01.jpg"/>
                    <pic:cNvPicPr/>
                  </pic:nvPicPr>
                  <pic:blipFill>
                    <a:blip r:embed="rId8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1" name="Picture 81"/>
            <wp:cNvGraphicFramePr>
              <a:graphicFrameLocks noChangeAspect="1"/>
            </wp:cNvGraphicFramePr>
            <a:graphic>
              <a:graphicData uri="http://schemas.openxmlformats.org/drawingml/2006/picture">
                <pic:pic>
                  <pic:nvPicPr>
                    <pic:cNvPr id="0" name="5.2_2_假脱机技术_pg02.jpg"/>
                    <pic:cNvPicPr/>
                  </pic:nvPicPr>
                  <pic:blipFill>
                    <a:blip r:embed="rId8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2" name="Picture 82"/>
            <wp:cNvGraphicFramePr>
              <a:graphicFrameLocks noChangeAspect="1"/>
            </wp:cNvGraphicFramePr>
            <a:graphic>
              <a:graphicData uri="http://schemas.openxmlformats.org/drawingml/2006/picture">
                <pic:pic>
                  <pic:nvPicPr>
                    <pic:cNvPr id="0" name="5.2_2_假脱机技术_pg03.jpg"/>
                    <pic:cNvPicPr/>
                  </pic:nvPicPr>
                  <pic:blipFill>
                    <a:blip r:embed="rId9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3" name="Picture 83"/>
            <wp:cNvGraphicFramePr>
              <a:graphicFrameLocks noChangeAspect="1"/>
            </wp:cNvGraphicFramePr>
            <a:graphic>
              <a:graphicData uri="http://schemas.openxmlformats.org/drawingml/2006/picture">
                <pic:pic>
                  <pic:nvPicPr>
                    <pic:cNvPr id="0" name="5.2_2_假脱机技术_pg04.jpg"/>
                    <pic:cNvPicPr/>
                  </pic:nvPicPr>
                  <pic:blipFill>
                    <a:blip r:embed="rId9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4" name="Picture 84"/>
            <wp:cNvGraphicFramePr>
              <a:graphicFrameLocks noChangeAspect="1"/>
            </wp:cNvGraphicFramePr>
            <a:graphic>
              <a:graphicData uri="http://schemas.openxmlformats.org/drawingml/2006/picture">
                <pic:pic>
                  <pic:nvPicPr>
                    <pic:cNvPr id="0" name="5.2_2_假脱机技术_pg05.jpg"/>
                    <pic:cNvPicPr/>
                  </pic:nvPicPr>
                  <pic:blipFill>
                    <a:blip r:embed="rId9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5" name="Picture 85"/>
            <wp:cNvGraphicFramePr>
              <a:graphicFrameLocks noChangeAspect="1"/>
            </wp:cNvGraphicFramePr>
            <a:graphic>
              <a:graphicData uri="http://schemas.openxmlformats.org/drawingml/2006/picture">
                <pic:pic>
                  <pic:nvPicPr>
                    <pic:cNvPr id="0" name="5.2_2_假脱机技术_pg06.jpg"/>
                    <pic:cNvPicPr/>
                  </pic:nvPicPr>
                  <pic:blipFill>
                    <a:blip r:embed="rId9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6" name="Picture 86"/>
            <wp:cNvGraphicFramePr>
              <a:graphicFrameLocks noChangeAspect="1"/>
            </wp:cNvGraphicFramePr>
            <a:graphic>
              <a:graphicData uri="http://schemas.openxmlformats.org/drawingml/2006/picture">
                <pic:pic>
                  <pic:nvPicPr>
                    <pic:cNvPr id="0" name="5.2_2_假脱机技术_pg07.jpg"/>
                    <pic:cNvPicPr/>
                  </pic:nvPicPr>
                  <pic:blipFill>
                    <a:blip r:embed="rId9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7" name="Picture 87"/>
            <wp:cNvGraphicFramePr>
              <a:graphicFrameLocks noChangeAspect="1"/>
            </wp:cNvGraphicFramePr>
            <a:graphic>
              <a:graphicData uri="http://schemas.openxmlformats.org/drawingml/2006/picture">
                <pic:pic>
                  <pic:nvPicPr>
                    <pic:cNvPr id="0" name="5.2_2_假脱机技术_pg08.jpg"/>
                    <pic:cNvPicPr/>
                  </pic:nvPicPr>
                  <pic:blipFill>
                    <a:blip r:embed="rId9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8" name="Picture 88"/>
            <wp:cNvGraphicFramePr>
              <a:graphicFrameLocks noChangeAspect="1"/>
            </wp:cNvGraphicFramePr>
            <a:graphic>
              <a:graphicData uri="http://schemas.openxmlformats.org/drawingml/2006/picture">
                <pic:pic>
                  <pic:nvPicPr>
                    <pic:cNvPr id="0" name="5.2_2_假脱机技术_pg09.jpg"/>
                    <pic:cNvPicPr/>
                  </pic:nvPicPr>
                  <pic:blipFill>
                    <a:blip r:embed="rId9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89" name="Picture 89"/>
            <wp:cNvGraphicFramePr>
              <a:graphicFrameLocks noChangeAspect="1"/>
            </wp:cNvGraphicFramePr>
            <a:graphic>
              <a:graphicData uri="http://schemas.openxmlformats.org/drawingml/2006/picture">
                <pic:pic>
                  <pic:nvPicPr>
                    <pic:cNvPr id="0" name="5.2_2_假脱机技术_pg10.jpg"/>
                    <pic:cNvPicPr/>
                  </pic:nvPicPr>
                  <pic:blipFill>
                    <a:blip r:embed="rId9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0" name="Picture 90"/>
            <wp:cNvGraphicFramePr>
              <a:graphicFrameLocks noChangeAspect="1"/>
            </wp:cNvGraphicFramePr>
            <a:graphic>
              <a:graphicData uri="http://schemas.openxmlformats.org/drawingml/2006/picture">
                <pic:pic>
                  <pic:nvPicPr>
                    <pic:cNvPr id="0" name="5.2_2_假脱机技术_pg11.jpg"/>
                    <pic:cNvPicPr/>
                  </pic:nvPicPr>
                  <pic:blipFill>
                    <a:blip r:embed="rId9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1" name="Picture 91"/>
            <wp:cNvGraphicFramePr>
              <a:graphicFrameLocks noChangeAspect="1"/>
            </wp:cNvGraphicFramePr>
            <a:graphic>
              <a:graphicData uri="http://schemas.openxmlformats.org/drawingml/2006/picture">
                <pic:pic>
                  <pic:nvPicPr>
                    <pic:cNvPr id="0" name="5.2_2_假脱机技术_pg12.jpg"/>
                    <pic:cNvPicPr/>
                  </pic:nvPicPr>
                  <pic:blipFill>
                    <a:blip r:embed="rId9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2" name="Picture 92"/>
            <wp:cNvGraphicFramePr>
              <a:graphicFrameLocks noChangeAspect="1"/>
            </wp:cNvGraphicFramePr>
            <a:graphic>
              <a:graphicData uri="http://schemas.openxmlformats.org/drawingml/2006/picture">
                <pic:pic>
                  <pic:nvPicPr>
                    <pic:cNvPr id="0" name="5.2_2_假脱机技术_pg13.jpg"/>
                    <pic:cNvPicPr/>
                  </pic:nvPicPr>
                  <pic:blipFill>
                    <a:blip r:embed="rId10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93" name="Picture 93"/>
            <wp:cNvGraphicFramePr>
              <a:graphicFrameLocks noChangeAspect="1"/>
            </wp:cNvGraphicFramePr>
            <a:graphic>
              <a:graphicData uri="http://schemas.openxmlformats.org/drawingml/2006/picture">
                <pic:pic>
                  <pic:nvPicPr>
                    <pic:cNvPr id="0" name="5.2_2_假脱机技术_pg14.jpg"/>
                    <pic:cNvPicPr/>
                  </pic:nvPicPr>
                  <pic:blipFill>
                    <a:blip r:embed="rId101"/>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假拖机技术,又叫spilling技术。那我们首先会介绍一下什么是拖机技术,拖机技术可以解决什么问题。假拖机技术其实是用软件的方式来实现了拖机技术。所以接下来我们会介绍假拖机技术的实现原理,介绍一些很重要的概念。那最后我们会以共享打印机的案例来分析一下就是假拖机技术的具体实现和应用。咱们在第一张操作系统的发展历程那个小阶段中学过在刚开始就是手工输入的这个没有操作系统的阶段都是需要用这样的指代机很慢速度的指代机来把这些程序员的这些程序读入然后CPU需要直接和这个指代机交互所以由于指代机的速度特别慢因此这个输入还有把结果输出的过程都会很慢</w:t>
      </w:r>
    </w:p>
    <w:p>
      <w:r>
        <w:rPr>
          <w:rFonts w:ascii="微软雅黑" w:hAnsi="微软雅黑" w:eastAsia="微软雅黑"/>
          <w:b w:val="0"/>
          <w:sz w:val="21"/>
        </w:rPr>
        <w:t>[00:53] 所以虽然CPU的处理速度很快但是在数据输入和数据输出的时候CPU依然需要迁就指代机的慢速的输入输出所以在这个阶段就暴露出了很严重的这种速度矛盾这对CPU这种昂贵的资源是一种极大的浪费所以在之后的批処理阶段人们引入了托机技术刚开始的托机技术是用磁带来实现的引入了托机技术之后程序员可以先用指代机把自己的这些程序输记数据输入到磁带当中而磁带的速度要比指带机要快的很多而这个输入的过程是由一台专门的外围控制机来实现的由于这些程序的数据首先被输入到了更快速的磁带当中而之后CPU可以直接从磁带中读取想要的这些输入数据因此这就很大的缓解了这种速度的矛盾也就是说引入了拖击输入技术之后</w:t>
      </w:r>
    </w:p>
    <w:p>
      <w:r>
        <w:rPr>
          <w:rFonts w:ascii="微软雅黑" w:hAnsi="微软雅黑" w:eastAsia="微软雅黑"/>
          <w:b w:val="0"/>
          <w:sz w:val="21"/>
        </w:rPr>
        <w:t>[01:53] 在数据输入的时候速度就快了很多在输出的时候其实也一样主机首先会把数据输出到一个很快速的磁带上之后又会有一个外围控制机控制着把这次带当中的数据一次的输出到这些慢速的磁带机上那同样的由于磁带的速度比指带机的速度快很多因此CPU在输出的时候就可以节省很多等待输出完成的时间了这样的话就大大提升了CPU的利用率为什么这种技术叫做拖机技术呢其实所谓拖机是指拖离主机的控制来进行输入和输出的操作在刚才讲解中我们也已经明白了其实这个输入和输出它是由一个外围控制机来实现的显然这个输入和输出的过程其实并不需要主机或者说CPU的干预和控制这样的话就可以让CPU有更多的时间去处理别的那些计算的任务了</w:t>
      </w:r>
    </w:p>
    <w:p>
      <w:r>
        <w:rPr>
          <w:rFonts w:ascii="微软雅黑" w:hAnsi="微软雅黑" w:eastAsia="微软雅黑"/>
          <w:b w:val="0"/>
          <w:sz w:val="21"/>
        </w:rPr>
        <w:t>[02:55] 所以其实引入了托机技术之后除了缓解了L设备还有快速的CPU之间的速度矛盾之外还有一个好处就是即使CPU正在忙碌但是也可以在外围控制机的控制下先把数据预先的把它输入到此带当中而在输出的时候即使这个指带机现在正在忙碌但是CPU也可以先把数据输出到此带当中那基于脱基技术的思想人们又发明了所谓的假脱基技术又叫Spurling技术假脱基技术当中的脱基其实是用软件的方式来模拟实现的一个Spurling系统或者叫假脱基系统一般来说有这样的一些部分组成系统会在磁盘上开批出两个存储区一个是叫输入警一个是叫输出警输入井就是用于模拟拖击输入时候的那个磁带用于收容从输入设备输入的这些L数据</w:t>
      </w:r>
    </w:p>
    <w:p>
      <w:r>
        <w:rPr>
          <w:rFonts w:ascii="微软雅黑" w:hAnsi="微软雅黑" w:eastAsia="微软雅黑"/>
          <w:b w:val="0"/>
          <w:sz w:val="21"/>
        </w:rPr>
        <w:t>[03:58] 而输出井是用来模拟拖击输出时候的那个磁带用于收容用户进程输出的数据回到刚才的这个图的话输入井其实就是用于模拟这个磁带的功能而输出井就是用于模拟这个磁带的功能这是输入井和输出井的一个作用除了此代之外外围控制机其实也是实现拖机技术当中一个很重要的部件外围控制机就是由一个输入进程和输出进程来实现的输入进程就是模拟拖机输入之后的外围控制机而输出进程是模拟输出时候的外围控制机显然输入进程和输出进程肯定需要和用户进程并发的执行才可以完成这种模拟脱机输入和模拟脱机输出的过程因此Sputting技术肯定是需要有多道程序技术的支持的再回到这个图 输入进程就是模拟外围控制机的功能</w:t>
      </w:r>
    </w:p>
    <w:p>
      <w:r>
        <w:rPr>
          <w:rFonts w:ascii="微软雅黑" w:hAnsi="微软雅黑" w:eastAsia="微软雅黑"/>
          <w:b w:val="0"/>
          <w:sz w:val="21"/>
        </w:rPr>
        <w:t>[04:59] 也就是说当有数据需要从设备输入到计算机的时候这个输入进程其实是用软件的方式模拟外围控制机这个输入进程会把这些要输入的数据放到磁盘的输入景当中而输出进程在模拟脱机输出的时候员历也类似无非就是从磁盘的输出景当中取出数据然后输出到设备上这个地方大家还需要注意在内存当中也会开辟这样的两个黄冲区一个叫输入黄冲区一个输出黄冲区其实他们的作用就是在模拟脱机输入还要模拟脱机输出的时候作为一个数据的中转站这样的一个角色所以輸入進程在實現模擬托機輸入的時候其實是先接收了輸入設備的數據讓把這些數據先放到輸入緩衝區里之後再把輸入緩衝區當中的數據放到磁盤的輸入頸當中而數據輸出的時候</w:t>
      </w:r>
    </w:p>
    <w:p>
      <w:r>
        <w:rPr>
          <w:rFonts w:ascii="微软雅黑" w:hAnsi="微软雅黑" w:eastAsia="微软雅黑"/>
          <w:b w:val="0"/>
          <w:sz w:val="21"/>
        </w:rPr>
        <w:t>[06:02] 其實是由輸出進程從輸出頸當中取出數據然後放到內存的輸出緩衝區當中之後再由輸出緩衝區往輸出設備写出数据这就是假拓击技术的一个原理大家在结合刚才的图再自己理解一下接下来我们来看一个具体的假拓击技术的应用共享打印机的实现咱们在之前的课程当中提到过两个概念一个叫独占式设备一个叫共享设备所以独占式设备就是指那些只允许各个进程串形的使用的设备也就是说在一段时间内这种设备只能满足一个进程的请求只能为一个进程服务当它为进程服务结束之后才可以接着就是答应下一个进程的请求而共享设备是一种允许多个进程同时使用的设备而这个地方所谓的同时有可能是宏观上的同时微观上可能是各个进程交替的</w:t>
      </w:r>
    </w:p>
    <w:p>
      <w:r>
        <w:rPr>
          <w:rFonts w:ascii="微软雅黑" w:hAnsi="微软雅黑" w:eastAsia="微软雅黑"/>
          <w:b w:val="0"/>
          <w:sz w:val="21"/>
        </w:rPr>
        <w:t>[07:03] 来使用这个设备的所以一个共享设备其实是可以同时满足多个进程的使用请求的我们知道打印机它肯定是一种独占式的设备因为打印机的速度很慢这一点大家在生活当中也有所体会所以打印机这种设备在一段时间肯定是只能为一个用户一个进程服务的如果打印机设备同时处理多个进程的请求的话那么就有可能会导致各个进程的打印输出结果相互创航混杂在一起的这种情况这显然不出我们期待的所以對於這個獨佔式設備來說如果一個進程正在使用這個打印機那另一個進程在請求使用打印機的時候必然是需要阻塞等待的只有第一個進程使用完了打印機並且釋放了這個資源之後第二個進程才可以被激活然後繼續發出這個打印請求那既然打印機它是一種獨佔式的設備</w:t>
      </w:r>
    </w:p>
    <w:p>
      <w:r>
        <w:rPr>
          <w:rFonts w:ascii="微软雅黑" w:hAnsi="微软雅黑" w:eastAsia="微软雅黑"/>
          <w:b w:val="0"/>
          <w:sz w:val="21"/>
        </w:rPr>
        <w:t>[08:02] 為什麼我們這還把它稱作共享打印機呢那其實這所謂的共享就是用Splitting技術也就是假拖机技术来实现的如果有多个用户提出要使用打印机的请求的话那么系统首先会答应他们的请求但是并不会直接把打印机分配给其中的某一个进程而是由一个叫做假拖机管理进程的东西为每个用户进程做这样的两件事第一件事是在磁盘的输出井当中为这个进程申请一个空闲的缓冲区也就是说其实这个缓冲区是在磁盘里的缓冲区而不是内存中的缓冲区之后甲托机管理进程会把用户进程想要打印输出的数据把它先放到给它申请的缓冲区当中这是管理进程做的第一件事第二件事它还会为用户进程申请一张空白的打印请求表并且把用户的打印请求各种参数填入表中</w:t>
      </w:r>
    </w:p>
    <w:p>
      <w:r>
        <w:rPr>
          <w:rFonts w:ascii="微软雅黑" w:hAnsi="微软雅黑" w:eastAsia="微软雅黑"/>
          <w:b w:val="0"/>
          <w:sz w:val="21"/>
        </w:rPr>
        <w:t>[09:04] 所以其實這個表就是用來說明用戶的打印數據放在放在哪個狂衝區裡存放在什麼地方等等這一系列信息的所以其實不要被這個浮誇的名詞給迷惑它的本質無非就是一個打印任務的說明書 對吧接下來這個打印任務的說明書會被掛到一個叫做拖擊文件對列的對列上這個文件對列其實就是一系列的打印任務的對列所以之后叔叔进程会从任务对列当中取出某一个任务然后根据打印请求表的说明来执行相应的那些打印任务比如说刚才用户进程提出的打印任务此时就是挂在对列的对头的所以此时叔叔进程应该先满足的是对头的任务因此根据打印任务表他就可以知道此时要打印叔叔的这些数据是在这一块幌虫区当中的所以它会从这块缓冲区当中读出这个数据</w:t>
      </w:r>
    </w:p>
    <w:p>
      <w:r>
        <w:rPr>
          <w:rFonts w:ascii="微软雅黑" w:hAnsi="微软雅黑" w:eastAsia="微软雅黑"/>
          <w:b w:val="0"/>
          <w:sz w:val="21"/>
        </w:rPr>
        <w:t>[10:05] 然后把这个数据首先读入到内存的输出缓冲区当中之后再从输出缓冲区把这个数据输出到打印机上让打印机执行具体的打印任务当这个打印任务完成了之后这个打印文件表就可以从对列当中删除了之后只要打印机空闲输出进程就可以从对列中再取出下一个任务然后根据这个任务的指示来执行后续的那些打印任务所以在采用了Splitling技术之后虽然系统当中只有一台打印机但是每个进程在提出打印请求的时候系统都会为这个进程在输出警当中申请一个缓冲区一个存储区其实这就相当于为这个进程分配了一个逻辑上的设备所以这样的话就可以让每个用户进程都感觉到似乎都是自己独占了一个打印机设备一样这样的话就实现了对打印机的共享使用</w:t>
      </w:r>
    </w:p>
    <w:p>
      <w:r>
        <w:rPr>
          <w:rFonts w:ascii="微软雅黑" w:hAnsi="微软雅黑" w:eastAsia="微软雅黑"/>
          <w:b w:val="0"/>
          <w:sz w:val="21"/>
        </w:rPr>
        <w:t>[11:01] 所以Sputting技术可以把一台物理上的设备虚拟成若干个逻辑上的多台设备可以把这种独占式的设备改造成共享设备这就是Sputting技术的一个具体应用好的 那么这个小节的内容不多也不难刚开始我们介绍什么是拖机技术它产生了一个历史背景它可以实现数据的预设入和缓输出在现代的操作系统当中一般来说是用软件的方式来模拟实现拖击技术也就实现了所谓的假拖击技术也就叫sputting技术我们需要对假拖击技术当中的输入景输出景输入进程输出进程等等这些概念和拖击技术当中的那些不简一的对应起来来理解和记忆最后我们又介绍了sputting技术的一个具体应用把独占式的打印机改造成一个共产打印机</w:t>
      </w:r>
    </w:p>
    <w:p>
      <w:r>
        <w:rPr>
          <w:rFonts w:ascii="微软雅黑" w:hAnsi="微软雅黑" w:eastAsia="微软雅黑"/>
          <w:b w:val="0"/>
          <w:sz w:val="21"/>
        </w:rPr>
        <w:t>[11:55] 好的 那么以上就是这个小节的全部内容</w:t>
      </w:r>
    </w:p>
    <w:p>
      <w:pPr>
        <w:pStyle w:val="Heading1"/>
      </w:pPr>
      <w:r>
        <w:rPr>
          <w:rFonts w:ascii="微软雅黑" w:hAnsi="微软雅黑" w:eastAsia="微软雅黑"/>
          <w:b/>
          <w:sz w:val="32"/>
        </w:rPr>
        <w:t>第8节  5.2_3_设备的分配与回收</w:t>
      </w:r>
    </w:p>
    <w:p>
      <w:r>
        <w:rPr>
          <w:rFonts w:ascii="微软雅黑" w:hAnsi="微软雅黑" w:eastAsia="微软雅黑"/>
          <w:b w:val="0"/>
          <w:color w:val="888888"/>
          <w:sz w:val="18"/>
        </w:rPr>
        <w:t>对应视频：P80 5.2_3_设备的分配与回收（20分钟）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设备分配与回收的核心问题，是设备独立层实现资源管理的关键环节，位于操作系统设备管理章节的中间位置。建议结合死锁章节理解安全分配与不安全分配的区别，通过数据结构关系图掌握设备分配流程。</w:t>
      </w:r>
    </w:p>
    <w:p>
      <w:r>
        <w:rPr>
          <w:rFonts w:ascii="微软雅黑" w:hAnsi="微软雅黑" w:eastAsia="微软雅黑"/>
          <w:b w:val="0"/>
          <w:color w:val="C05000"/>
          <w:sz w:val="21"/>
        </w:rPr>
        <w:t>【考点】设备分配时考虑的因素：设备固有属性（独占/共享/虚拟）、分配算法（FCFS/优先级/短任务）、分配安全性（安全分配方式破坏'请求和保持'条件避免死锁，不安全分配方式允许并行但需死锁避免）</w:t>
      </w:r>
    </w:p>
    <w:p>
      <w:r>
        <w:rPr>
          <w:rFonts w:ascii="微软雅黑" w:hAnsi="微软雅黑" w:eastAsia="微软雅黑"/>
          <w:b w:val="0"/>
          <w:color w:val="C05000"/>
          <w:sz w:val="21"/>
        </w:rPr>
        <w:t>【考点】静态分配与动态分配：静态分配在进程运行前分配全部资源（破坏'请求和保持'），动态分配在运行中申请（效率高但可能死锁）</w:t>
      </w:r>
    </w:p>
    <w:p>
      <w:r>
        <w:rPr>
          <w:rFonts w:ascii="微软雅黑" w:hAnsi="微软雅黑" w:eastAsia="微软雅黑"/>
          <w:b w:val="0"/>
          <w:color w:val="C05000"/>
          <w:sz w:val="21"/>
        </w:rPr>
        <w:t>【考点】设备分配管理数据结构：设备控制表（DCT）、控制器控制表（COCT）、通道控制表（CHCT）、系统设备表（SDT）的对应关系及字段含义</w:t>
      </w:r>
    </w:p>
    <w:p>
      <w:r>
        <w:rPr>
          <w:rFonts w:ascii="微软雅黑" w:hAnsi="微软雅黑" w:eastAsia="微软雅黑"/>
          <w:b w:val="0"/>
          <w:color w:val="C05000"/>
          <w:sz w:val="21"/>
        </w:rPr>
        <w:t>【考点】设备分配步骤：物理设备名查找SDT→检查设备/控制器/通道状态→分配资源或阻塞进程，逻辑设备名通过映射机制解决物理设备更换和利用率问题</w:t>
      </w:r>
    </w:p>
    <w:p>
      <w:r>
        <w:rPr>
          <w:rFonts w:ascii="微软雅黑" w:hAnsi="微软雅黑" w:eastAsia="微软雅黑"/>
          <w:b w:val="0"/>
          <w:color w:val="CC0000"/>
          <w:sz w:val="21"/>
        </w:rPr>
        <w:t>【易错】安全分配方式与不安全分配方式的区别：安全分配分配设备后立即阻塞进程，不安全分配允许进程继续执行并发出新I/O请求</w:t>
      </w:r>
    </w:p>
    <w:p>
      <w:r>
        <w:rPr>
          <w:rFonts w:ascii="微软雅黑" w:hAnsi="微软雅黑" w:eastAsia="微软雅黑"/>
          <w:b w:val="0"/>
          <w:color w:val="CC0000"/>
          <w:sz w:val="21"/>
        </w:rPr>
        <w:t>【易错】逻辑设备名与物理设备名的映射机制：用户使用逻辑设备名（设备类型），系统通过LUT转换为物理设备名，避免设备更换导致程序失效</w:t>
      </w:r>
    </w:p>
    <w:p>
      <w:r>
        <w:rPr>
          <w:rFonts w:ascii="微软雅黑" w:hAnsi="微软雅黑" w:eastAsia="微软雅黑"/>
          <w:b w:val="0"/>
          <w:color w:val="CC0000"/>
          <w:sz w:val="21"/>
        </w:rPr>
        <w:t>【易错】设备分配的数据结构关系：一个通道可控制多个控制器，一个控制器可控制多个设备，形成树形结构，各表均包含等待队列指针</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设备的分配</w:t>
      </w:r>
    </w:p>
    <w:p>
      <w:r>
        <w:rPr>
          <w:rFonts w:ascii="微软雅黑" w:hAnsi="微软雅黑" w:eastAsia="微软雅黑"/>
          <w:b w:val="0"/>
          <w:sz w:val="21"/>
        </w:rPr>
        <w:t>• 与回收</w:t>
      </w:r>
    </w:p>
    <w:p>
      <w:r>
        <w:rPr>
          <w:rFonts w:ascii="微软雅黑" w:hAnsi="微软雅黑" w:eastAsia="微软雅黑"/>
          <w:b w:val="0"/>
          <w:sz w:val="21"/>
        </w:rPr>
        <w:t>• 知识总览</w:t>
      </w:r>
    </w:p>
    <w:p>
      <w:r>
        <w:rPr>
          <w:rFonts w:ascii="微软雅黑" w:hAnsi="微软雅黑" w:eastAsia="微软雅黑"/>
          <w:b w:val="0"/>
          <w:sz w:val="21"/>
        </w:rPr>
        <w:t>• 设备分配时应考虑的因素</w:t>
      </w:r>
    </w:p>
    <w:p>
      <w:r>
        <w:rPr>
          <w:rFonts w:ascii="微软雅黑" w:hAnsi="微软雅黑" w:eastAsia="微软雅黑"/>
          <w:b w:val="0"/>
          <w:sz w:val="21"/>
        </w:rPr>
        <w:t>• 设备的固有属性可分为三种：独占设备、共享设备、虚拟设备。</w:t>
      </w:r>
    </w:p>
    <w:p>
      <w:r>
        <w:rPr>
          <w:rFonts w:ascii="微软雅黑" w:hAnsi="微软雅黑" w:eastAsia="微软雅黑"/>
          <w:b w:val="0"/>
          <w:sz w:val="21"/>
        </w:rPr>
        <w:t>• 独占设备——一个时段只能分配给一个进程（如打印机）</w:t>
      </w:r>
    </w:p>
    <w:p>
      <w:r>
        <w:rPr>
          <w:rFonts w:ascii="微软雅黑" w:hAnsi="微软雅黑" w:eastAsia="微软雅黑"/>
          <w:b w:val="0"/>
          <w:sz w:val="21"/>
        </w:rPr>
        <w:t>• 共享设备——可同时分配给多个进程使用（如磁盘），各进程往往是宏观上同时共享使用设备，</w:t>
      </w:r>
    </w:p>
    <w:p>
      <w:r>
        <w:rPr>
          <w:rFonts w:ascii="微软雅黑" w:hAnsi="微软雅黑" w:eastAsia="微软雅黑"/>
          <w:b w:val="0"/>
          <w:sz w:val="21"/>
        </w:rPr>
        <w:t>• 而微观上交替使用。</w:t>
      </w:r>
    </w:p>
    <w:p>
      <w:r>
        <w:rPr>
          <w:rFonts w:ascii="微软雅黑" w:hAnsi="微软雅黑" w:eastAsia="微软雅黑"/>
          <w:b w:val="0"/>
          <w:sz w:val="21"/>
        </w:rPr>
        <w:t>• 虚拟设备——采用SPOOLing 技术将独占设备改造成虚拟的共享设备，可同时分配给多个进程使</w:t>
      </w:r>
    </w:p>
    <w:p>
      <w:r>
        <w:rPr>
          <w:rFonts w:ascii="微软雅黑" w:hAnsi="微软雅黑" w:eastAsia="微软雅黑"/>
          <w:b w:val="0"/>
          <w:sz w:val="21"/>
        </w:rPr>
        <w:t>• 用（如采用SPOOLing 技术实现的共享打印机）</w:t>
      </w:r>
    </w:p>
    <w:p>
      <w:r>
        <w:rPr>
          <w:rFonts w:ascii="微软雅黑" w:hAnsi="微软雅黑" w:eastAsia="微软雅黑"/>
          <w:b w:val="0"/>
          <w:sz w:val="21"/>
        </w:rPr>
        <w:t>• 设备分配时应考虑的因素</w:t>
      </w:r>
    </w:p>
    <w:p>
      <w:r>
        <w:rPr>
          <w:rFonts w:ascii="微软雅黑" w:hAnsi="微软雅黑" w:eastAsia="微软雅黑"/>
          <w:b w:val="0"/>
          <w:sz w:val="21"/>
        </w:rPr>
        <w:t>• 设备的分配算法：</w:t>
      </w:r>
    </w:p>
    <w:p>
      <w:r>
        <w:rPr>
          <w:rFonts w:ascii="微软雅黑" w:hAnsi="微软雅黑" w:eastAsia="微软雅黑"/>
          <w:b w:val="0"/>
          <w:sz w:val="21"/>
        </w:rPr>
        <w:t>• 先来先服务</w:t>
      </w:r>
    </w:p>
    <w:p>
      <w:r>
        <w:rPr>
          <w:rFonts w:ascii="微软雅黑" w:hAnsi="微软雅黑" w:eastAsia="微软雅黑"/>
          <w:b w:val="0"/>
          <w:sz w:val="21"/>
        </w:rPr>
        <w:t>• 优先级高者优先</w:t>
      </w:r>
    </w:p>
    <w:p>
      <w:r>
        <w:rPr>
          <w:rFonts w:ascii="微软雅黑" w:hAnsi="微软雅黑" w:eastAsia="微软雅黑"/>
          <w:b w:val="0"/>
          <w:sz w:val="21"/>
        </w:rPr>
        <w:t>• 短任务优先</w:t>
      </w:r>
    </w:p>
    <w:p>
      <w:r>
        <w:rPr>
          <w:rFonts w:ascii="微软雅黑" w:hAnsi="微软雅黑" w:eastAsia="微软雅黑"/>
          <w:b w:val="0"/>
          <w:sz w:val="21"/>
        </w:rPr>
        <w:t>• ……</w:t>
      </w:r>
    </w:p>
    <w:p>
      <w:r>
        <w:rPr>
          <w:rFonts w:ascii="微软雅黑" w:hAnsi="微软雅黑" w:eastAsia="微软雅黑"/>
          <w:b w:val="0"/>
          <w:sz w:val="21"/>
        </w:rPr>
        <w:t>• 设备分配时应考虑的因素</w:t>
      </w:r>
    </w:p>
    <w:p>
      <w:r>
        <w:rPr>
          <w:rFonts w:ascii="微软雅黑" w:hAnsi="微软雅黑" w:eastAsia="微软雅黑"/>
          <w:b w:val="0"/>
          <w:sz w:val="21"/>
        </w:rPr>
        <w:t>• 从进程运行的安全性上考虑，设备分配有两种方式：</w:t>
      </w:r>
    </w:p>
    <w:p>
      <w:r>
        <w:rPr>
          <w:rFonts w:ascii="微软雅黑" w:hAnsi="微软雅黑" w:eastAsia="微软雅黑"/>
          <w:b w:val="0"/>
          <w:sz w:val="21"/>
        </w:rPr>
        <w:t>• 安全分配方式：为进程分配一个设备后就将进程阻塞，本次I/O完成后才将进程唤醒。（eg：考虑</w:t>
      </w:r>
    </w:p>
    <w:p>
      <w:r>
        <w:rPr>
          <w:rFonts w:ascii="微软雅黑" w:hAnsi="微软雅黑" w:eastAsia="微软雅黑"/>
          <w:b w:val="0"/>
          <w:sz w:val="21"/>
        </w:rPr>
        <w:t>• 进程请求打印机打印输出的例子）</w:t>
      </w:r>
    </w:p>
    <w:p>
      <w:r>
        <w:rPr>
          <w:rFonts w:ascii="微软雅黑" w:hAnsi="微软雅黑" w:eastAsia="微软雅黑"/>
          <w:b w:val="0"/>
          <w:sz w:val="21"/>
        </w:rPr>
        <w:t>• 一个时段内每个进程只能使用一个设备</w:t>
      </w:r>
    </w:p>
    <w:p>
      <w:r>
        <w:rPr>
          <w:rFonts w:ascii="微软雅黑" w:hAnsi="微软雅黑" w:eastAsia="微软雅黑"/>
          <w:b w:val="0"/>
          <w:sz w:val="21"/>
        </w:rPr>
        <w:t>• 优点：破坏了“请求和保持”条件，不会死锁</w:t>
      </w:r>
    </w:p>
    <w:p>
      <w:r>
        <w:rPr>
          <w:rFonts w:ascii="微软雅黑" w:hAnsi="微软雅黑" w:eastAsia="微软雅黑"/>
          <w:b w:val="0"/>
          <w:sz w:val="21"/>
        </w:rPr>
        <w:t>• 缺点：对于一个进程来说，CPU和I/O设备只能串行工作</w:t>
      </w:r>
    </w:p>
    <w:p>
      <w:r>
        <w:rPr>
          <w:rFonts w:ascii="微软雅黑" w:hAnsi="微软雅黑" w:eastAsia="微软雅黑"/>
          <w:b w:val="0"/>
          <w:sz w:val="21"/>
        </w:rPr>
        <w:t>• 不安全分配方式：进程发出I/O请求后，系统为其分配I/O设备，进程可继续执行，之后还可以发出</w:t>
      </w:r>
    </w:p>
    <w:p>
      <w:r>
        <w:rPr>
          <w:rFonts w:ascii="微软雅黑" w:hAnsi="微软雅黑" w:eastAsia="微软雅黑"/>
          <w:b w:val="0"/>
          <w:sz w:val="21"/>
        </w:rPr>
        <w:t>• 新的I/O请求。只有某个I/O请求得不到满足时才将进程阻塞。</w:t>
      </w:r>
    </w:p>
    <w:p>
      <w:r>
        <w:rPr>
          <w:rFonts w:ascii="微软雅黑" w:hAnsi="微软雅黑" w:eastAsia="微软雅黑"/>
          <w:b w:val="0"/>
          <w:sz w:val="21"/>
        </w:rPr>
        <w:t>• 一个进程可以同时使用多个设备</w:t>
      </w:r>
    </w:p>
    <w:p>
      <w:r>
        <w:rPr>
          <w:rFonts w:ascii="微软雅黑" w:hAnsi="微软雅黑" w:eastAsia="微软雅黑"/>
          <w:b w:val="0"/>
          <w:sz w:val="21"/>
        </w:rPr>
        <w:t>• 优点：进程的计算任务和I/O任务可以并行处理，使进程迅速推进</w:t>
      </w:r>
    </w:p>
    <w:p>
      <w:r>
        <w:rPr>
          <w:rFonts w:ascii="微软雅黑" w:hAnsi="微软雅黑" w:eastAsia="微软雅黑"/>
          <w:b w:val="0"/>
          <w:sz w:val="21"/>
        </w:rPr>
        <w:t>• 缺点：有可能发生死锁（死锁避免、死锁的检测和解除）</w:t>
      </w:r>
    </w:p>
    <w:p>
      <w:r>
        <w:rPr>
          <w:rFonts w:ascii="微软雅黑" w:hAnsi="微软雅黑" w:eastAsia="微软雅黑"/>
          <w:b w:val="0"/>
          <w:sz w:val="21"/>
        </w:rPr>
        <w:t>• 静态分配和动态分配</w:t>
      </w:r>
    </w:p>
    <w:p>
      <w:r>
        <w:rPr>
          <w:rFonts w:ascii="微软雅黑" w:hAnsi="微软雅黑" w:eastAsia="微软雅黑"/>
          <w:b w:val="0"/>
          <w:sz w:val="21"/>
        </w:rPr>
        <w:t>• 静态分配：进程运行前为其分配全部所需资源，运行结束后归还资源</w:t>
      </w:r>
    </w:p>
    <w:p>
      <w:r>
        <w:rPr>
          <w:rFonts w:ascii="微软雅黑" w:hAnsi="微软雅黑" w:eastAsia="微软雅黑"/>
          <w:b w:val="0"/>
          <w:sz w:val="21"/>
        </w:rPr>
        <w:t>• 破坏了“请求和保持”条件，不会发生死锁</w:t>
      </w:r>
    </w:p>
    <w:p>
      <w:r>
        <w:rPr>
          <w:rFonts w:ascii="微软雅黑" w:hAnsi="微软雅黑" w:eastAsia="微软雅黑"/>
          <w:b w:val="0"/>
          <w:sz w:val="21"/>
        </w:rPr>
        <w:t>• 动态分配：进程运行过程中动态申请设备资源</w:t>
      </w:r>
    </w:p>
    <w:p>
      <w:r>
        <w:rPr>
          <w:rFonts w:ascii="微软雅黑" w:hAnsi="微软雅黑" w:eastAsia="微软雅黑"/>
          <w:b w:val="0"/>
          <w:sz w:val="21"/>
        </w:rPr>
        <w:t>• 设备分配管理中的数据结构</w:t>
      </w:r>
    </w:p>
    <w:p>
      <w:r>
        <w:rPr>
          <w:rFonts w:ascii="微软雅黑" w:hAnsi="微软雅黑" w:eastAsia="微软雅黑"/>
          <w:b w:val="0"/>
          <w:sz w:val="21"/>
        </w:rPr>
        <w:t>• “设备、控制器、通道”之间的关系：</w:t>
      </w:r>
    </w:p>
    <w:p>
      <w:r>
        <w:rPr>
          <w:rFonts w:ascii="微软雅黑" w:hAnsi="微软雅黑" w:eastAsia="微软雅黑"/>
          <w:b w:val="0"/>
          <w:sz w:val="21"/>
        </w:rPr>
        <w:t>• 一个通道可控制多个设备控制器，每个设备控制器可控制多个设备。</w:t>
      </w:r>
    </w:p>
    <w:p>
      <w:r>
        <w:rPr>
          <w:rFonts w:ascii="微软雅黑" w:hAnsi="微软雅黑" w:eastAsia="微软雅黑"/>
          <w:b w:val="0"/>
          <w:sz w:val="21"/>
        </w:rPr>
        <w:t>• 设备分配管理中的数据结构</w:t>
      </w:r>
    </w:p>
    <w:p>
      <w:r>
        <w:rPr>
          <w:rFonts w:ascii="微软雅黑" w:hAnsi="微软雅黑" w:eastAsia="微软雅黑"/>
          <w:b w:val="0"/>
          <w:sz w:val="21"/>
        </w:rPr>
        <w:t>• 设备控制表（DCT）：系统为每个设备配置一张DCT，用于记录设备情况</w:t>
      </w:r>
    </w:p>
    <w:p>
      <w:r>
        <w:rPr>
          <w:rFonts w:ascii="微软雅黑" w:hAnsi="微软雅黑" w:eastAsia="微软雅黑"/>
          <w:b w:val="0"/>
          <w:sz w:val="21"/>
        </w:rPr>
        <w:t>• 设备控制表（DCT）</w:t>
      </w:r>
    </w:p>
    <w:p>
      <w:r>
        <w:rPr>
          <w:rFonts w:ascii="微软雅黑" w:hAnsi="微软雅黑" w:eastAsia="微软雅黑"/>
          <w:b w:val="0"/>
          <w:sz w:val="21"/>
        </w:rPr>
        <w:t>• 设备类型</w:t>
      </w:r>
    </w:p>
    <w:p>
      <w:r>
        <w:rPr>
          <w:rFonts w:ascii="微软雅黑" w:hAnsi="微软雅黑" w:eastAsia="微软雅黑"/>
          <w:b w:val="0"/>
          <w:sz w:val="21"/>
        </w:rPr>
        <w:t>• 设备标识符</w:t>
      </w:r>
    </w:p>
    <w:p>
      <w:r>
        <w:rPr>
          <w:rFonts w:ascii="微软雅黑" w:hAnsi="微软雅黑" w:eastAsia="微软雅黑"/>
          <w:b w:val="0"/>
          <w:sz w:val="21"/>
        </w:rPr>
        <w:t>• 设备状态</w:t>
      </w:r>
    </w:p>
    <w:p>
      <w:r>
        <w:rPr>
          <w:rFonts w:ascii="微软雅黑" w:hAnsi="微软雅黑" w:eastAsia="微软雅黑"/>
          <w:b w:val="0"/>
          <w:sz w:val="21"/>
        </w:rPr>
        <w:t>• 指向控制器表的指针</w:t>
      </w:r>
    </w:p>
    <w:p>
      <w:r>
        <w:rPr>
          <w:rFonts w:ascii="微软雅黑" w:hAnsi="微软雅黑" w:eastAsia="微软雅黑"/>
          <w:b w:val="0"/>
          <w:sz w:val="21"/>
        </w:rPr>
        <w:t>• 重复执行次数或时间</w:t>
      </w:r>
    </w:p>
    <w:p>
      <w:r>
        <w:rPr>
          <w:rFonts w:ascii="微软雅黑" w:hAnsi="微软雅黑" w:eastAsia="微软雅黑"/>
          <w:b w:val="0"/>
          <w:sz w:val="21"/>
        </w:rPr>
        <w:t>• 设备队列的队首指针</w:t>
      </w:r>
    </w:p>
    <w:p>
      <w:r>
        <w:rPr>
          <w:rFonts w:ascii="微软雅黑" w:hAnsi="微软雅黑" w:eastAsia="微软雅黑"/>
          <w:b w:val="0"/>
          <w:sz w:val="21"/>
        </w:rPr>
        <w:t>• 如：打印机/扫描仪/键盘</w:t>
      </w:r>
    </w:p>
    <w:p>
      <w:r>
        <w:rPr>
          <w:rFonts w:ascii="微软雅黑" w:hAnsi="微软雅黑" w:eastAsia="微软雅黑"/>
          <w:b w:val="0"/>
          <w:sz w:val="21"/>
        </w:rPr>
        <w:t>• 即物理设备名，系统中的每个设备的物理设备名唯一</w:t>
      </w:r>
    </w:p>
    <w:p>
      <w:r>
        <w:rPr>
          <w:rFonts w:ascii="微软雅黑" w:hAnsi="微软雅黑" w:eastAsia="微软雅黑"/>
          <w:b w:val="0"/>
          <w:sz w:val="21"/>
        </w:rPr>
        <w:t>• 忙碌/空闲/故障…</w:t>
      </w:r>
    </w:p>
    <w:p>
      <w:r>
        <w:rPr>
          <w:rFonts w:ascii="微软雅黑" w:hAnsi="微软雅黑" w:eastAsia="微软雅黑"/>
          <w:b w:val="0"/>
          <w:sz w:val="21"/>
        </w:rPr>
        <w:t>• 每个设备由一个控制器控制，该指针可找到相应控制器的信息</w:t>
      </w:r>
    </w:p>
    <w:p>
      <w:r>
        <w:rPr>
          <w:rFonts w:ascii="微软雅黑" w:hAnsi="微软雅黑" w:eastAsia="微软雅黑"/>
          <w:b w:val="0"/>
          <w:sz w:val="21"/>
        </w:rPr>
        <w:t>• 当重复执行多次I/O操作后仍不成功，才认为此次I/O失败</w:t>
      </w:r>
    </w:p>
    <w:p>
      <w:r>
        <w:rPr>
          <w:rFonts w:ascii="微软雅黑" w:hAnsi="微软雅黑" w:eastAsia="微软雅黑"/>
          <w:b w:val="0"/>
          <w:sz w:val="21"/>
        </w:rPr>
        <w:t>• 指向正在等待该设备的进程队列（由进程PCB组成队列）</w:t>
      </w:r>
    </w:p>
    <w:p>
      <w:r>
        <w:rPr>
          <w:rFonts w:ascii="微软雅黑" w:hAnsi="微软雅黑" w:eastAsia="微软雅黑"/>
          <w:b w:val="0"/>
          <w:sz w:val="21"/>
        </w:rPr>
        <w:t>• 注：“进程管理”章节中曾经提到过“系统会根据阻塞原因不同，将进程PCB挂到不同的阻塞队列中”</w:t>
      </w:r>
    </w:p>
    <w:p>
      <w:r>
        <w:rPr>
          <w:rFonts w:ascii="微软雅黑" w:hAnsi="微软雅黑" w:eastAsia="微软雅黑"/>
          <w:b w:val="0"/>
          <w:sz w:val="21"/>
        </w:rPr>
        <w:t>• 设备分配管理中的数据结构</w:t>
      </w:r>
    </w:p>
    <w:p>
      <w:r>
        <w:rPr>
          <w:rFonts w:ascii="微软雅黑" w:hAnsi="微软雅黑" w:eastAsia="微软雅黑"/>
          <w:b w:val="0"/>
          <w:sz w:val="21"/>
        </w:rPr>
        <w:t>• 控制器控制表（COCT）：每个设备控制器都会对应一张COCT。操作系统根据COCT的信息对控制器</w:t>
      </w:r>
    </w:p>
    <w:p>
      <w:r>
        <w:rPr>
          <w:rFonts w:ascii="微软雅黑" w:hAnsi="微软雅黑" w:eastAsia="微软雅黑"/>
          <w:b w:val="0"/>
          <w:sz w:val="21"/>
        </w:rPr>
        <w:t>• 进行操作和管理。</w:t>
      </w:r>
    </w:p>
    <w:p>
      <w:r>
        <w:rPr>
          <w:rFonts w:ascii="微软雅黑" w:hAnsi="微软雅黑" w:eastAsia="微软雅黑"/>
          <w:b w:val="0"/>
          <w:sz w:val="21"/>
        </w:rPr>
        <w:t>• 控制器控制表（COCT）</w:t>
      </w:r>
    </w:p>
    <w:p>
      <w:r>
        <w:rPr>
          <w:rFonts w:ascii="微软雅黑" w:hAnsi="微软雅黑" w:eastAsia="微软雅黑"/>
          <w:b w:val="0"/>
          <w:sz w:val="21"/>
        </w:rPr>
        <w:t>• 控制器标识符</w:t>
      </w:r>
    </w:p>
    <w:p>
      <w:r>
        <w:rPr>
          <w:rFonts w:ascii="微软雅黑" w:hAnsi="微软雅黑" w:eastAsia="微软雅黑"/>
          <w:b w:val="0"/>
          <w:sz w:val="21"/>
        </w:rPr>
        <w:t>• 控制器状态</w:t>
      </w:r>
    </w:p>
    <w:p>
      <w:r>
        <w:rPr>
          <w:rFonts w:ascii="微软雅黑" w:hAnsi="微软雅黑" w:eastAsia="微软雅黑"/>
          <w:b w:val="0"/>
          <w:sz w:val="21"/>
        </w:rPr>
        <w:t>• 指向通道表的指针</w:t>
      </w:r>
    </w:p>
    <w:p>
      <w:r>
        <w:rPr>
          <w:rFonts w:ascii="微软雅黑" w:hAnsi="微软雅黑" w:eastAsia="微软雅黑"/>
          <w:b w:val="0"/>
          <w:sz w:val="21"/>
        </w:rPr>
        <w:t>• 控制器队列的队首指针</w:t>
      </w:r>
    </w:p>
    <w:p>
      <w:r>
        <w:rPr>
          <w:rFonts w:ascii="微软雅黑" w:hAnsi="微软雅黑" w:eastAsia="微软雅黑"/>
          <w:b w:val="0"/>
          <w:sz w:val="21"/>
        </w:rPr>
        <w:t>• 控制器队列的队尾指针</w:t>
      </w:r>
    </w:p>
    <w:p>
      <w:r>
        <w:rPr>
          <w:rFonts w:ascii="微软雅黑" w:hAnsi="微软雅黑" w:eastAsia="微软雅黑"/>
          <w:b w:val="0"/>
          <w:sz w:val="21"/>
        </w:rPr>
        <w:t>• 各个控制器的唯一ID</w:t>
      </w:r>
    </w:p>
    <w:p>
      <w:r>
        <w:rPr>
          <w:rFonts w:ascii="微软雅黑" w:hAnsi="微软雅黑" w:eastAsia="微软雅黑"/>
          <w:b w:val="0"/>
          <w:sz w:val="21"/>
        </w:rPr>
        <w:t>• 忙碌/空闲/故障…</w:t>
      </w:r>
    </w:p>
    <w:p>
      <w:r>
        <w:rPr>
          <w:rFonts w:ascii="微软雅黑" w:hAnsi="微软雅黑" w:eastAsia="微软雅黑"/>
          <w:b w:val="0"/>
          <w:sz w:val="21"/>
        </w:rPr>
        <w:t>• 指向正在等待该控制器的进程队列（由进程PCB组成队列）</w:t>
      </w:r>
    </w:p>
    <w:p>
      <w:r>
        <w:rPr>
          <w:rFonts w:ascii="微软雅黑" w:hAnsi="微软雅黑" w:eastAsia="微软雅黑"/>
          <w:b w:val="0"/>
          <w:sz w:val="21"/>
        </w:rPr>
        <w:t>• 每个控制器由一个通道控制，该指针可找到相应通道的信息</w:t>
      </w:r>
    </w:p>
    <w:p>
      <w:r>
        <w:rPr>
          <w:rFonts w:ascii="微软雅黑" w:hAnsi="微软雅黑" w:eastAsia="微软雅黑"/>
          <w:b w:val="0"/>
          <w:sz w:val="21"/>
        </w:rPr>
        <w:t>• 设备分配管理中的数据结构</w:t>
      </w:r>
    </w:p>
    <w:p>
      <w:r>
        <w:rPr>
          <w:rFonts w:ascii="微软雅黑" w:hAnsi="微软雅黑" w:eastAsia="微软雅黑"/>
          <w:b w:val="0"/>
          <w:sz w:val="21"/>
        </w:rPr>
        <w:t>• 通道控制表（CHCT）：每个通道都会对应一张CHCT。操作系统根据CHCT的信息对通道进行操作和</w:t>
      </w:r>
    </w:p>
    <w:p>
      <w:r>
        <w:rPr>
          <w:rFonts w:ascii="微软雅黑" w:hAnsi="微软雅黑" w:eastAsia="微软雅黑"/>
          <w:b w:val="0"/>
          <w:sz w:val="21"/>
        </w:rPr>
        <w:t>• 管理。</w:t>
      </w:r>
    </w:p>
    <w:p>
      <w:r>
        <w:rPr>
          <w:rFonts w:ascii="微软雅黑" w:hAnsi="微软雅黑" w:eastAsia="微软雅黑"/>
          <w:b w:val="0"/>
          <w:sz w:val="21"/>
        </w:rPr>
        <w:t>• 通道控制表（CHCT）</w:t>
      </w:r>
    </w:p>
    <w:p>
      <w:r>
        <w:rPr>
          <w:rFonts w:ascii="微软雅黑" w:hAnsi="微软雅黑" w:eastAsia="微软雅黑"/>
          <w:b w:val="0"/>
          <w:sz w:val="21"/>
        </w:rPr>
        <w:t>• 通道标识符</w:t>
      </w:r>
    </w:p>
    <w:p>
      <w:r>
        <w:rPr>
          <w:rFonts w:ascii="微软雅黑" w:hAnsi="微软雅黑" w:eastAsia="微软雅黑"/>
          <w:b w:val="0"/>
          <w:sz w:val="21"/>
        </w:rPr>
        <w:t>• 通道状态</w:t>
      </w:r>
    </w:p>
    <w:p>
      <w:r>
        <w:rPr>
          <w:rFonts w:ascii="微软雅黑" w:hAnsi="微软雅黑" w:eastAsia="微软雅黑"/>
          <w:b w:val="0"/>
          <w:sz w:val="21"/>
        </w:rPr>
        <w:t>• 与通道连接的控制器表首址</w:t>
      </w:r>
    </w:p>
    <w:p>
      <w:r>
        <w:rPr>
          <w:rFonts w:ascii="微软雅黑" w:hAnsi="微软雅黑" w:eastAsia="微软雅黑"/>
          <w:b w:val="0"/>
          <w:sz w:val="21"/>
        </w:rPr>
        <w:t>• 通道队列的队首指针</w:t>
      </w:r>
    </w:p>
    <w:p>
      <w:r>
        <w:rPr>
          <w:rFonts w:ascii="微软雅黑" w:hAnsi="微软雅黑" w:eastAsia="微软雅黑"/>
          <w:b w:val="0"/>
          <w:sz w:val="21"/>
        </w:rPr>
        <w:t>• 通道队列的队尾指针</w:t>
      </w:r>
    </w:p>
    <w:p>
      <w:r>
        <w:rPr>
          <w:rFonts w:ascii="微软雅黑" w:hAnsi="微软雅黑" w:eastAsia="微软雅黑"/>
          <w:b w:val="0"/>
          <w:sz w:val="21"/>
        </w:rPr>
        <w:t>• 各个通道的唯一ID</w:t>
      </w:r>
    </w:p>
    <w:p>
      <w:r>
        <w:rPr>
          <w:rFonts w:ascii="微软雅黑" w:hAnsi="微软雅黑" w:eastAsia="微软雅黑"/>
          <w:b w:val="0"/>
          <w:sz w:val="21"/>
        </w:rPr>
        <w:t>• 忙碌/空闲/故障…</w:t>
      </w:r>
    </w:p>
    <w:p>
      <w:r>
        <w:rPr>
          <w:rFonts w:ascii="微软雅黑" w:hAnsi="微软雅黑" w:eastAsia="微软雅黑"/>
          <w:b w:val="0"/>
          <w:sz w:val="21"/>
        </w:rPr>
        <w:t>• 指向正在等待该通道的进程队列（由进程PCB组成队列）</w:t>
      </w:r>
    </w:p>
    <w:p>
      <w:r>
        <w:rPr>
          <w:rFonts w:ascii="微软雅黑" w:hAnsi="微软雅黑" w:eastAsia="微软雅黑"/>
          <w:b w:val="0"/>
          <w:sz w:val="21"/>
        </w:rPr>
        <w:t>• 可通过该指针找到该通道管理的所有控制器相关信息（COCT）</w:t>
      </w:r>
    </w:p>
    <w:p>
      <w:r>
        <w:rPr>
          <w:rFonts w:ascii="微软雅黑" w:hAnsi="微软雅黑" w:eastAsia="微软雅黑"/>
          <w:b w:val="0"/>
          <w:sz w:val="21"/>
        </w:rPr>
        <w:t>• 设备分配管理中的数据结构</w:t>
      </w:r>
    </w:p>
    <w:p>
      <w:r>
        <w:rPr>
          <w:rFonts w:ascii="微软雅黑" w:hAnsi="微软雅黑" w:eastAsia="微软雅黑"/>
          <w:b w:val="0"/>
          <w:sz w:val="21"/>
        </w:rPr>
        <w:t>• 系统设备表（SDT）：记录了系统中全部设备的情况，每个设备对应一个表目。</w:t>
      </w:r>
    </w:p>
    <w:p>
      <w:r>
        <w:rPr>
          <w:rFonts w:ascii="微软雅黑" w:hAnsi="微软雅黑" w:eastAsia="微软雅黑"/>
          <w:b w:val="0"/>
          <w:sz w:val="21"/>
        </w:rPr>
        <w:t>• 系统设备表（SDT）</w:t>
      </w:r>
    </w:p>
    <w:p>
      <w:r>
        <w:rPr>
          <w:rFonts w:ascii="微软雅黑" w:hAnsi="微软雅黑" w:eastAsia="微软雅黑"/>
          <w:b w:val="0"/>
          <w:sz w:val="21"/>
        </w:rPr>
        <w:t>• 表目1</w:t>
      </w:r>
    </w:p>
    <w:p>
      <w:r>
        <w:rPr>
          <w:rFonts w:ascii="微软雅黑" w:hAnsi="微软雅黑" w:eastAsia="微软雅黑"/>
          <w:b w:val="0"/>
          <w:sz w:val="21"/>
        </w:rPr>
        <w:t>• 表目2</w:t>
      </w:r>
    </w:p>
    <w:p>
      <w:r>
        <w:rPr>
          <w:rFonts w:ascii="微软雅黑" w:hAnsi="微软雅黑" w:eastAsia="微软雅黑"/>
          <w:b w:val="0"/>
          <w:sz w:val="21"/>
        </w:rPr>
        <w:t>• 表目i</w:t>
      </w:r>
    </w:p>
    <w:p>
      <w:r>
        <w:rPr>
          <w:rFonts w:ascii="微软雅黑" w:hAnsi="微软雅黑" w:eastAsia="微软雅黑"/>
          <w:b w:val="0"/>
          <w:sz w:val="21"/>
        </w:rPr>
        <w:t>• 设备类型</w:t>
      </w:r>
    </w:p>
    <w:p>
      <w:r>
        <w:rPr>
          <w:rFonts w:ascii="微软雅黑" w:hAnsi="微软雅黑" w:eastAsia="微软雅黑"/>
          <w:b w:val="0"/>
          <w:sz w:val="21"/>
        </w:rPr>
        <w:t>• 设备标识符</w:t>
      </w:r>
    </w:p>
    <w:p>
      <w:r>
        <w:rPr>
          <w:rFonts w:ascii="微软雅黑" w:hAnsi="微软雅黑" w:eastAsia="微软雅黑"/>
          <w:b w:val="0"/>
          <w:sz w:val="21"/>
        </w:rPr>
        <w:t>• DCT（设备控制表）</w:t>
      </w:r>
    </w:p>
    <w:p>
      <w:r>
        <w:rPr>
          <w:rFonts w:ascii="微软雅黑" w:hAnsi="微软雅黑" w:eastAsia="微软雅黑"/>
          <w:b w:val="0"/>
          <w:sz w:val="21"/>
        </w:rPr>
        <w:t>• 驱动程序入口</w:t>
      </w:r>
    </w:p>
    <w:p>
      <w:r>
        <w:rPr>
          <w:rFonts w:ascii="微软雅黑" w:hAnsi="微软雅黑" w:eastAsia="微软雅黑"/>
          <w:b w:val="0"/>
          <w:sz w:val="21"/>
        </w:rPr>
        <w:t>• 如：打印机/扫描仪/键盘</w:t>
      </w:r>
    </w:p>
    <w:p>
      <w:r>
        <w:rPr>
          <w:rFonts w:ascii="微软雅黑" w:hAnsi="微软雅黑" w:eastAsia="微软雅黑"/>
          <w:b w:val="0"/>
          <w:sz w:val="21"/>
        </w:rPr>
        <w:t>• 即物理设备名</w:t>
      </w:r>
    </w:p>
    <w:p>
      <w:r>
        <w:rPr>
          <w:rFonts w:ascii="微软雅黑" w:hAnsi="微软雅黑" w:eastAsia="微软雅黑"/>
          <w:b w:val="0"/>
          <w:sz w:val="21"/>
        </w:rPr>
        <w:t>• 设备分配的步骤</w:t>
      </w:r>
    </w:p>
    <w:p>
      <w:r>
        <w:rPr>
          <w:rFonts w:ascii="微软雅黑" w:hAnsi="微软雅黑" w:eastAsia="微软雅黑"/>
          <w:b w:val="0"/>
          <w:sz w:val="21"/>
        </w:rPr>
        <w:t>• ①根据进程请求的物理设备名查找SDT（注：物理设备名是进程请求分配设备时提供的参数）</w:t>
      </w:r>
    </w:p>
    <w:p>
      <w:r>
        <w:rPr>
          <w:rFonts w:ascii="微软雅黑" w:hAnsi="微软雅黑" w:eastAsia="微软雅黑"/>
          <w:b w:val="0"/>
          <w:sz w:val="21"/>
        </w:rPr>
        <w:t>• 系统设备表（SDT）</w:t>
      </w:r>
    </w:p>
    <w:p>
      <w:r>
        <w:rPr>
          <w:rFonts w:ascii="微软雅黑" w:hAnsi="微软雅黑" w:eastAsia="微软雅黑"/>
          <w:b w:val="0"/>
          <w:sz w:val="21"/>
        </w:rPr>
        <w:t>• 表目1</w:t>
      </w:r>
    </w:p>
    <w:p>
      <w:r>
        <w:rPr>
          <w:rFonts w:ascii="微软雅黑" w:hAnsi="微软雅黑" w:eastAsia="微软雅黑"/>
          <w:b w:val="0"/>
          <w:sz w:val="21"/>
        </w:rPr>
        <w:t>• 表目2</w:t>
      </w:r>
    </w:p>
    <w:p>
      <w:r>
        <w:rPr>
          <w:rFonts w:ascii="微软雅黑" w:hAnsi="微软雅黑" w:eastAsia="微软雅黑"/>
          <w:b w:val="0"/>
          <w:sz w:val="21"/>
        </w:rPr>
        <w:t>• 表目i</w:t>
      </w:r>
    </w:p>
    <w:p>
      <w:r>
        <w:rPr>
          <w:rFonts w:ascii="微软雅黑" w:hAnsi="微软雅黑" w:eastAsia="微软雅黑"/>
          <w:b w:val="0"/>
          <w:sz w:val="21"/>
        </w:rPr>
        <w:t>• 设备类型</w:t>
      </w:r>
    </w:p>
    <w:p>
      <w:r>
        <w:rPr>
          <w:rFonts w:ascii="微软雅黑" w:hAnsi="微软雅黑" w:eastAsia="微软雅黑"/>
          <w:b w:val="0"/>
          <w:sz w:val="21"/>
        </w:rPr>
        <w:t>• 设备标识符</w:t>
      </w:r>
    </w:p>
    <w:p>
      <w:r>
        <w:rPr>
          <w:rFonts w:ascii="微软雅黑" w:hAnsi="微软雅黑" w:eastAsia="微软雅黑"/>
          <w:b w:val="0"/>
          <w:sz w:val="21"/>
        </w:rPr>
        <w:t>• DCT（设备控制表）</w:t>
      </w:r>
    </w:p>
    <w:p>
      <w:r>
        <w:rPr>
          <w:rFonts w:ascii="微软雅黑" w:hAnsi="微软雅黑" w:eastAsia="微软雅黑"/>
          <w:b w:val="0"/>
          <w:sz w:val="21"/>
        </w:rPr>
        <w:t>• 驱动程序入口</w:t>
      </w:r>
    </w:p>
    <w:p>
      <w:r>
        <w:rPr>
          <w:rFonts w:ascii="微软雅黑" w:hAnsi="微软雅黑" w:eastAsia="微软雅黑"/>
          <w:b w:val="0"/>
          <w:sz w:val="21"/>
        </w:rPr>
        <w:t>• 即物理设备名</w:t>
      </w:r>
    </w:p>
    <w:p>
      <w:r>
        <w:rPr>
          <w:rFonts w:ascii="微软雅黑" w:hAnsi="微软雅黑" w:eastAsia="微软雅黑"/>
          <w:b w:val="0"/>
          <w:sz w:val="21"/>
        </w:rPr>
        <w:t>• 设备分配的步骤</w:t>
      </w:r>
    </w:p>
    <w:p>
      <w:r>
        <w:rPr>
          <w:rFonts w:ascii="微软雅黑" w:hAnsi="微软雅黑" w:eastAsia="微软雅黑"/>
          <w:b w:val="0"/>
          <w:sz w:val="21"/>
        </w:rPr>
        <w:t>• ①根据进程请求的物理设备名查找SDT（注：物理设备名是进程请求分配设备时提供的参数）</w:t>
      </w:r>
    </w:p>
    <w:p>
      <w:r>
        <w:rPr>
          <w:rFonts w:ascii="微软雅黑" w:hAnsi="微软雅黑" w:eastAsia="微软雅黑"/>
          <w:b w:val="0"/>
          <w:sz w:val="21"/>
        </w:rPr>
        <w:t>• ②根据SDT找到DCT，若设备忙碌则将进程PCB挂到设备等待队列中，不忙碌则将设备分配给进程。</w:t>
      </w:r>
    </w:p>
    <w:p>
      <w:r>
        <w:rPr>
          <w:rFonts w:ascii="微软雅黑" w:hAnsi="微软雅黑" w:eastAsia="微软雅黑"/>
          <w:b w:val="0"/>
          <w:sz w:val="21"/>
        </w:rPr>
        <w:t>• 设备控制表（DCT）</w:t>
      </w:r>
    </w:p>
    <w:p>
      <w:r>
        <w:rPr>
          <w:rFonts w:ascii="微软雅黑" w:hAnsi="微软雅黑" w:eastAsia="微软雅黑"/>
          <w:b w:val="0"/>
          <w:sz w:val="21"/>
        </w:rPr>
        <w:t>• 设备类型</w:t>
      </w:r>
    </w:p>
    <w:p>
      <w:r>
        <w:rPr>
          <w:rFonts w:ascii="微软雅黑" w:hAnsi="微软雅黑" w:eastAsia="微软雅黑"/>
          <w:b w:val="0"/>
          <w:sz w:val="21"/>
        </w:rPr>
        <w:t>• 设备标识符</w:t>
      </w:r>
    </w:p>
    <w:p>
      <w:r>
        <w:rPr>
          <w:rFonts w:ascii="微软雅黑" w:hAnsi="微软雅黑" w:eastAsia="微软雅黑"/>
          <w:b w:val="0"/>
          <w:sz w:val="21"/>
        </w:rPr>
        <w:t>• 设备状态</w:t>
      </w:r>
    </w:p>
    <w:p>
      <w:r>
        <w:rPr>
          <w:rFonts w:ascii="微软雅黑" w:hAnsi="微软雅黑" w:eastAsia="微软雅黑"/>
          <w:b w:val="0"/>
          <w:sz w:val="21"/>
        </w:rPr>
        <w:t>• 指向控制器表的指针</w:t>
      </w:r>
    </w:p>
    <w:p>
      <w:r>
        <w:rPr>
          <w:rFonts w:ascii="微软雅黑" w:hAnsi="微软雅黑" w:eastAsia="微软雅黑"/>
          <w:b w:val="0"/>
          <w:sz w:val="21"/>
        </w:rPr>
        <w:t>• 重复执行次数或时间</w:t>
      </w:r>
    </w:p>
    <w:p>
      <w:r>
        <w:rPr>
          <w:rFonts w:ascii="微软雅黑" w:hAnsi="微软雅黑" w:eastAsia="微软雅黑"/>
          <w:b w:val="0"/>
          <w:sz w:val="21"/>
        </w:rPr>
        <w:t>• 设备队列的队首指针</w:t>
      </w:r>
    </w:p>
    <w:p>
      <w:r>
        <w:rPr>
          <w:rFonts w:ascii="微软雅黑" w:hAnsi="微软雅黑" w:eastAsia="微软雅黑"/>
          <w:b w:val="0"/>
          <w:sz w:val="21"/>
        </w:rPr>
        <w:t>• 忙碌/空闲/故障…</w:t>
      </w:r>
    </w:p>
    <w:p>
      <w:r>
        <w:rPr>
          <w:rFonts w:ascii="微软雅黑" w:hAnsi="微软雅黑" w:eastAsia="微软雅黑"/>
          <w:b w:val="0"/>
          <w:sz w:val="21"/>
        </w:rPr>
        <w:t>• 每个设备由一个控制器控制，该指针可找到相应控制器的信息</w:t>
      </w:r>
    </w:p>
    <w:p>
      <w:r>
        <w:rPr>
          <w:rFonts w:ascii="微软雅黑" w:hAnsi="微软雅黑" w:eastAsia="微软雅黑"/>
          <w:b w:val="0"/>
          <w:sz w:val="21"/>
        </w:rPr>
        <w:t>• 指向正在等待该设备的进程队列（由进程PCB组成队列）</w:t>
      </w:r>
    </w:p>
    <w:p>
      <w:r>
        <w:rPr>
          <w:rFonts w:ascii="微软雅黑" w:hAnsi="微软雅黑" w:eastAsia="微软雅黑"/>
          <w:b w:val="0"/>
          <w:sz w:val="21"/>
        </w:rPr>
        <w:t>• 设备分配的步骤</w:t>
      </w:r>
    </w:p>
    <w:p>
      <w:r>
        <w:rPr>
          <w:rFonts w:ascii="微软雅黑" w:hAnsi="微软雅黑" w:eastAsia="微软雅黑"/>
          <w:b w:val="0"/>
          <w:sz w:val="21"/>
        </w:rPr>
        <w:t>• ①根据进程请求的物理设备名查找SDT（注：物理设备名是进程请求分配设备时提供的参数）</w:t>
      </w:r>
    </w:p>
    <w:p>
      <w:r>
        <w:rPr>
          <w:rFonts w:ascii="微软雅黑" w:hAnsi="微软雅黑" w:eastAsia="微软雅黑"/>
          <w:b w:val="0"/>
          <w:sz w:val="21"/>
        </w:rPr>
        <w:t>• ②根据SDT找到DCT，若设备忙碌则将进程PCB挂到设备等待队列中，不忙碌则将设备分配给进程。</w:t>
      </w:r>
    </w:p>
    <w:p>
      <w:r>
        <w:rPr>
          <w:rFonts w:ascii="微软雅黑" w:hAnsi="微软雅黑" w:eastAsia="微软雅黑"/>
          <w:b w:val="0"/>
          <w:sz w:val="21"/>
        </w:rPr>
        <w:t>• ③根据DCT找到COCT，若控制器忙碌则将进程PCB挂到控制器等待队列中，不忙碌则将控制器分配</w:t>
      </w:r>
    </w:p>
    <w:p>
      <w:r>
        <w:rPr>
          <w:rFonts w:ascii="微软雅黑" w:hAnsi="微软雅黑" w:eastAsia="微软雅黑"/>
          <w:b w:val="0"/>
          <w:sz w:val="21"/>
        </w:rPr>
        <w:t>• 给进程。</w:t>
      </w:r>
    </w:p>
    <w:p>
      <w:r>
        <w:rPr>
          <w:rFonts w:ascii="微软雅黑" w:hAnsi="微软雅黑" w:eastAsia="微软雅黑"/>
          <w:b w:val="0"/>
          <w:sz w:val="21"/>
        </w:rPr>
        <w:t>• 控制器控制表（COCT）</w:t>
      </w:r>
    </w:p>
    <w:p>
      <w:r>
        <w:rPr>
          <w:rFonts w:ascii="微软雅黑" w:hAnsi="微软雅黑" w:eastAsia="微软雅黑"/>
          <w:b w:val="0"/>
          <w:sz w:val="21"/>
        </w:rPr>
        <w:t>• 控制器标识符</w:t>
      </w:r>
    </w:p>
    <w:p>
      <w:r>
        <w:rPr>
          <w:rFonts w:ascii="微软雅黑" w:hAnsi="微软雅黑" w:eastAsia="微软雅黑"/>
          <w:b w:val="0"/>
          <w:sz w:val="21"/>
        </w:rPr>
        <w:t>• 控制器状态</w:t>
      </w:r>
    </w:p>
    <w:p>
      <w:r>
        <w:rPr>
          <w:rFonts w:ascii="微软雅黑" w:hAnsi="微软雅黑" w:eastAsia="微软雅黑"/>
          <w:b w:val="0"/>
          <w:sz w:val="21"/>
        </w:rPr>
        <w:t>• 指向通道表的指针</w:t>
      </w:r>
    </w:p>
    <w:p>
      <w:r>
        <w:rPr>
          <w:rFonts w:ascii="微软雅黑" w:hAnsi="微软雅黑" w:eastAsia="微软雅黑"/>
          <w:b w:val="0"/>
          <w:sz w:val="21"/>
        </w:rPr>
        <w:t>• 控制器队列的队首指针</w:t>
      </w:r>
    </w:p>
    <w:p>
      <w:r>
        <w:rPr>
          <w:rFonts w:ascii="微软雅黑" w:hAnsi="微软雅黑" w:eastAsia="微软雅黑"/>
          <w:b w:val="0"/>
          <w:sz w:val="21"/>
        </w:rPr>
        <w:t>• 控制器队列的队尾指针</w:t>
      </w:r>
    </w:p>
    <w:p>
      <w:r>
        <w:rPr>
          <w:rFonts w:ascii="微软雅黑" w:hAnsi="微软雅黑" w:eastAsia="微软雅黑"/>
          <w:b w:val="0"/>
          <w:sz w:val="21"/>
        </w:rPr>
        <w:t>• 忙碌/空闲/故障…</w:t>
      </w:r>
    </w:p>
    <w:p>
      <w:r>
        <w:rPr>
          <w:rFonts w:ascii="微软雅黑" w:hAnsi="微软雅黑" w:eastAsia="微软雅黑"/>
          <w:b w:val="0"/>
          <w:sz w:val="21"/>
        </w:rPr>
        <w:t>• 指向正在等待该控制器的进程队列（由进程PCB组成队列）</w:t>
      </w:r>
    </w:p>
    <w:p>
      <w:r>
        <w:rPr>
          <w:rFonts w:ascii="微软雅黑" w:hAnsi="微软雅黑" w:eastAsia="微软雅黑"/>
          <w:b w:val="0"/>
          <w:sz w:val="21"/>
        </w:rPr>
        <w:t>• 每个控制器由一个通道控制，该指针可找到相应通道的信息</w:t>
      </w:r>
    </w:p>
    <w:p>
      <w:r>
        <w:rPr>
          <w:rFonts w:ascii="微软雅黑" w:hAnsi="微软雅黑" w:eastAsia="微软雅黑"/>
          <w:b w:val="0"/>
          <w:sz w:val="21"/>
        </w:rPr>
        <w:t>• 设备分配的步骤</w:t>
      </w:r>
    </w:p>
    <w:p>
      <w:r>
        <w:rPr>
          <w:rFonts w:ascii="微软雅黑" w:hAnsi="微软雅黑" w:eastAsia="微软雅黑"/>
          <w:b w:val="0"/>
          <w:sz w:val="21"/>
        </w:rPr>
        <w:t>• ①根据进程请求的物理设备名查找SDT（注：物理设备名是进程请求分配设备时提供的参数）</w:t>
      </w:r>
    </w:p>
    <w:p>
      <w:r>
        <w:rPr>
          <w:rFonts w:ascii="微软雅黑" w:hAnsi="微软雅黑" w:eastAsia="微软雅黑"/>
          <w:b w:val="0"/>
          <w:sz w:val="21"/>
        </w:rPr>
        <w:t>• ②根据SDT找到DCT，若设备忙碌则将进程PCB挂到设备等待队列中，不忙碌则将设备分配给进程。</w:t>
      </w:r>
    </w:p>
    <w:p>
      <w:r>
        <w:rPr>
          <w:rFonts w:ascii="微软雅黑" w:hAnsi="微软雅黑" w:eastAsia="微软雅黑"/>
          <w:b w:val="0"/>
          <w:sz w:val="21"/>
        </w:rPr>
        <w:t>• ③根据DCT找到COCT，若控制器忙碌则将进程PCB挂到控制器等待队列中，不忙碌则将控制器分配</w:t>
      </w:r>
    </w:p>
    <w:p>
      <w:r>
        <w:rPr>
          <w:rFonts w:ascii="微软雅黑" w:hAnsi="微软雅黑" w:eastAsia="微软雅黑"/>
          <w:b w:val="0"/>
          <w:sz w:val="21"/>
        </w:rPr>
        <w:t>• 给进程。</w:t>
      </w:r>
    </w:p>
    <w:p>
      <w:r>
        <w:rPr>
          <w:rFonts w:ascii="微软雅黑" w:hAnsi="微软雅黑" w:eastAsia="微软雅黑"/>
          <w:b w:val="0"/>
          <w:sz w:val="21"/>
        </w:rPr>
        <w:t>• ④根据COCT找到CHCT，若通道忙碌则将进程PCB挂到通道等待队列中，不忙碌则将通道分配给进</w:t>
      </w:r>
    </w:p>
    <w:p>
      <w:r>
        <w:rPr>
          <w:rFonts w:ascii="微软雅黑" w:hAnsi="微软雅黑" w:eastAsia="微软雅黑"/>
          <w:b w:val="0"/>
          <w:sz w:val="21"/>
        </w:rPr>
        <w:t>• 程。</w:t>
      </w:r>
    </w:p>
    <w:p>
      <w:r>
        <w:rPr>
          <w:rFonts w:ascii="微软雅黑" w:hAnsi="微软雅黑" w:eastAsia="微软雅黑"/>
          <w:b w:val="0"/>
          <w:sz w:val="21"/>
        </w:rPr>
        <w:t>• 通道控制表（CHCT）</w:t>
      </w:r>
    </w:p>
    <w:p>
      <w:r>
        <w:rPr>
          <w:rFonts w:ascii="微软雅黑" w:hAnsi="微软雅黑" w:eastAsia="微软雅黑"/>
          <w:b w:val="0"/>
          <w:sz w:val="21"/>
        </w:rPr>
        <w:t>• 通道标识符</w:t>
      </w:r>
    </w:p>
    <w:p>
      <w:r>
        <w:rPr>
          <w:rFonts w:ascii="微软雅黑" w:hAnsi="微软雅黑" w:eastAsia="微软雅黑"/>
          <w:b w:val="0"/>
          <w:sz w:val="21"/>
        </w:rPr>
        <w:t>• 通道状态</w:t>
      </w:r>
    </w:p>
    <w:p>
      <w:r>
        <w:rPr>
          <w:rFonts w:ascii="微软雅黑" w:hAnsi="微软雅黑" w:eastAsia="微软雅黑"/>
          <w:b w:val="0"/>
          <w:sz w:val="21"/>
        </w:rPr>
        <w:t>• 与通道连接的控制器表首址</w:t>
      </w:r>
    </w:p>
    <w:p>
      <w:r>
        <w:rPr>
          <w:rFonts w:ascii="微软雅黑" w:hAnsi="微软雅黑" w:eastAsia="微软雅黑"/>
          <w:b w:val="0"/>
          <w:sz w:val="21"/>
        </w:rPr>
        <w:t>• 通道队列的队首指针</w:t>
      </w:r>
    </w:p>
    <w:p>
      <w:r>
        <w:rPr>
          <w:rFonts w:ascii="微软雅黑" w:hAnsi="微软雅黑" w:eastAsia="微软雅黑"/>
          <w:b w:val="0"/>
          <w:sz w:val="21"/>
        </w:rPr>
        <w:t>• 通道队列的队尾指针</w:t>
      </w:r>
    </w:p>
    <w:p>
      <w:r>
        <w:rPr>
          <w:rFonts w:ascii="微软雅黑" w:hAnsi="微软雅黑" w:eastAsia="微软雅黑"/>
          <w:b w:val="0"/>
          <w:sz w:val="21"/>
        </w:rPr>
        <w:t>• 忙碌/空闲/故障…</w:t>
      </w:r>
    </w:p>
    <w:p>
      <w:r>
        <w:rPr>
          <w:rFonts w:ascii="微软雅黑" w:hAnsi="微软雅黑" w:eastAsia="微软雅黑"/>
          <w:b w:val="0"/>
          <w:sz w:val="21"/>
        </w:rPr>
        <w:t>• 指向正在等待该通道的进程队列（由进程PCB组成队列）</w:t>
      </w:r>
    </w:p>
    <w:p>
      <w:r>
        <w:rPr>
          <w:rFonts w:ascii="微软雅黑" w:hAnsi="微软雅黑" w:eastAsia="微软雅黑"/>
          <w:b w:val="0"/>
          <w:sz w:val="21"/>
        </w:rPr>
        <w:t>• 注：只有设备、控制器、通道三者都分配成功时，这次设备分配才算成功，之后便可启动I/O设备</w:t>
      </w:r>
    </w:p>
    <w:p>
      <w:r>
        <w:rPr>
          <w:rFonts w:ascii="微软雅黑" w:hAnsi="微软雅黑" w:eastAsia="微软雅黑"/>
          <w:b w:val="0"/>
          <w:sz w:val="21"/>
        </w:rPr>
        <w:t>• 进行数据传送</w:t>
      </w:r>
    </w:p>
    <w:p>
      <w:r>
        <w:rPr>
          <w:rFonts w:ascii="微软雅黑" w:hAnsi="微软雅黑" w:eastAsia="微软雅黑"/>
          <w:b w:val="0"/>
          <w:sz w:val="21"/>
        </w:rPr>
        <w:t>• 设备分配步骤的改进</w:t>
      </w:r>
    </w:p>
    <w:p>
      <w:r>
        <w:rPr>
          <w:rFonts w:ascii="微软雅黑" w:hAnsi="微软雅黑" w:eastAsia="微软雅黑"/>
          <w:b w:val="0"/>
          <w:sz w:val="21"/>
        </w:rPr>
        <w:t>• ①根据进程请求的物理设备名查找SDT（注：物理设备名是进程请求分配设备时提供的参数）</w:t>
      </w:r>
    </w:p>
    <w:p>
      <w:r>
        <w:rPr>
          <w:rFonts w:ascii="微软雅黑" w:hAnsi="微软雅黑" w:eastAsia="微软雅黑"/>
          <w:b w:val="0"/>
          <w:sz w:val="21"/>
        </w:rPr>
        <w:t>• ②根据SDT找到DCT，若设备忙碌则将进程PCB挂到设备等待队列中，不忙碌则将设备分配给进程。</w:t>
      </w:r>
    </w:p>
    <w:p>
      <w:r>
        <w:rPr>
          <w:rFonts w:ascii="微软雅黑" w:hAnsi="微软雅黑" w:eastAsia="微软雅黑"/>
          <w:b w:val="0"/>
          <w:sz w:val="21"/>
        </w:rPr>
        <w:t>• ③根据DCT找到COCT，若控制器忙碌则将进程PCB挂到控制器等待队列中，不忙碌则将控制器分配</w:t>
      </w:r>
    </w:p>
    <w:p>
      <w:r>
        <w:rPr>
          <w:rFonts w:ascii="微软雅黑" w:hAnsi="微软雅黑" w:eastAsia="微软雅黑"/>
          <w:b w:val="0"/>
          <w:sz w:val="21"/>
        </w:rPr>
        <w:t>• 给进程。</w:t>
      </w:r>
    </w:p>
    <w:p>
      <w:r>
        <w:rPr>
          <w:rFonts w:ascii="微软雅黑" w:hAnsi="微软雅黑" w:eastAsia="微软雅黑"/>
          <w:b w:val="0"/>
          <w:sz w:val="21"/>
        </w:rPr>
        <w:t>• ④根据COCT找到CHCT，若通道忙碌则将进程PCB挂到通道等待队列中，不忙碌则将通道分配给进</w:t>
      </w:r>
    </w:p>
    <w:p>
      <w:r>
        <w:rPr>
          <w:rFonts w:ascii="微软雅黑" w:hAnsi="微软雅黑" w:eastAsia="微软雅黑"/>
          <w:b w:val="0"/>
          <w:sz w:val="21"/>
        </w:rPr>
        <w:t>• 程。</w:t>
      </w:r>
    </w:p>
    <w:p>
      <w:r>
        <w:rPr>
          <w:rFonts w:ascii="微软雅黑" w:hAnsi="微软雅黑" w:eastAsia="微软雅黑"/>
          <w:b w:val="0"/>
          <w:sz w:val="21"/>
        </w:rPr>
        <w:t>• 缺点：</w:t>
      </w:r>
    </w:p>
    <w:p>
      <w:r>
        <w:rPr>
          <w:rFonts w:ascii="微软雅黑" w:hAnsi="微软雅黑" w:eastAsia="微软雅黑"/>
          <w:b w:val="0"/>
          <w:sz w:val="21"/>
        </w:rPr>
        <w:t>• ①用户编程时必须使用“物理设备名”，底层细节对用户不透</w:t>
      </w:r>
    </w:p>
    <w:p>
      <w:r>
        <w:rPr>
          <w:rFonts w:ascii="微软雅黑" w:hAnsi="微软雅黑" w:eastAsia="微软雅黑"/>
          <w:b w:val="0"/>
          <w:sz w:val="21"/>
        </w:rPr>
        <w:t>• 明，不方便编程</w:t>
      </w:r>
    </w:p>
    <w:p>
      <w:r>
        <w:rPr>
          <w:rFonts w:ascii="微软雅黑" w:hAnsi="微软雅黑" w:eastAsia="微软雅黑"/>
          <w:b w:val="0"/>
          <w:sz w:val="21"/>
        </w:rPr>
        <w:t>• ②若换了一个物理设备，则程序无法运行</w:t>
      </w:r>
    </w:p>
    <w:p>
      <w:r>
        <w:rPr>
          <w:rFonts w:ascii="微软雅黑" w:hAnsi="微软雅黑" w:eastAsia="微软雅黑"/>
          <w:b w:val="0"/>
          <w:sz w:val="21"/>
        </w:rPr>
        <w:t>• ③若进程请求的物理设备正在忙碌，则即使系统中还有同类型</w:t>
      </w:r>
    </w:p>
    <w:p>
      <w:r>
        <w:rPr>
          <w:rFonts w:ascii="微软雅黑" w:hAnsi="微软雅黑" w:eastAsia="微软雅黑"/>
          <w:b w:val="0"/>
          <w:sz w:val="21"/>
        </w:rPr>
        <w:t>• 的设备，进程也必须阻塞等待</w:t>
      </w:r>
    </w:p>
    <w:p>
      <w:r>
        <w:rPr>
          <w:rFonts w:ascii="微软雅黑" w:hAnsi="微软雅黑" w:eastAsia="微软雅黑"/>
          <w:b w:val="0"/>
          <w:sz w:val="21"/>
        </w:rPr>
        <w:t>• 改进方法：建立逻辑设备名与物理设备名的映射机制，用户编</w:t>
      </w:r>
    </w:p>
    <w:p>
      <w:r>
        <w:rPr>
          <w:rFonts w:ascii="微软雅黑" w:hAnsi="微软雅黑" w:eastAsia="微软雅黑"/>
          <w:b w:val="0"/>
          <w:sz w:val="21"/>
        </w:rPr>
        <w:t>• 程时只需提供逻辑设备名</w:t>
      </w:r>
    </w:p>
    <w:p>
      <w:r>
        <w:rPr>
          <w:rFonts w:ascii="微软雅黑" w:hAnsi="微软雅黑" w:eastAsia="微软雅黑"/>
          <w:b w:val="0"/>
          <w:sz w:val="21"/>
        </w:rPr>
        <w:t>• 设备分配步骤的改进</w:t>
      </w:r>
    </w:p>
    <w:p>
      <w:r>
        <w:rPr>
          <w:rFonts w:ascii="微软雅黑" w:hAnsi="微软雅黑" w:eastAsia="微软雅黑"/>
          <w:b w:val="0"/>
          <w:sz w:val="21"/>
        </w:rPr>
        <w:t>• ①根据进程请求的逻辑设备名查找SDT（注：用户编程时提供的逻辑设备名其实就是“设备类型”）</w:t>
      </w:r>
    </w:p>
    <w:p>
      <w:r>
        <w:rPr>
          <w:rFonts w:ascii="微软雅黑" w:hAnsi="微软雅黑" w:eastAsia="微软雅黑"/>
          <w:b w:val="0"/>
          <w:sz w:val="21"/>
        </w:rPr>
        <w:t>• ②查找SDT，找到用户进程指定类型的、并且空闲的设备，将其分配给该进程。操作系统在逻辑设</w:t>
      </w:r>
    </w:p>
    <w:p>
      <w:r>
        <w:rPr>
          <w:rFonts w:ascii="微软雅黑" w:hAnsi="微软雅黑" w:eastAsia="微软雅黑"/>
          <w:b w:val="0"/>
          <w:sz w:val="21"/>
        </w:rPr>
        <w:t>• 备表（LUT）中新增一个表项。</w:t>
      </w:r>
    </w:p>
    <w:p>
      <w:r>
        <w:rPr>
          <w:rFonts w:ascii="微软雅黑" w:hAnsi="微软雅黑" w:eastAsia="微软雅黑"/>
          <w:b w:val="0"/>
          <w:sz w:val="21"/>
        </w:rPr>
        <w:t>• ③根据DCT找到COCT，若控制器忙碌则将进程PCB挂到控制器等待队列中，不忙碌则将控制器分配</w:t>
      </w:r>
    </w:p>
    <w:p>
      <w:r>
        <w:rPr>
          <w:rFonts w:ascii="微软雅黑" w:hAnsi="微软雅黑" w:eastAsia="微软雅黑"/>
          <w:b w:val="0"/>
          <w:sz w:val="21"/>
        </w:rPr>
        <w:t>• 给进程。</w:t>
      </w:r>
    </w:p>
    <w:p>
      <w:r>
        <w:rPr>
          <w:rFonts w:ascii="微软雅黑" w:hAnsi="微软雅黑" w:eastAsia="微软雅黑"/>
          <w:b w:val="0"/>
          <w:sz w:val="21"/>
        </w:rPr>
        <w:t>• ④根据COCT找到CHCT，若通道忙碌则将进程PCB挂到通道等待队列中，不忙碌则将通道分配给进</w:t>
      </w:r>
    </w:p>
    <w:p>
      <w:r>
        <w:rPr>
          <w:rFonts w:ascii="微软雅黑" w:hAnsi="微软雅黑" w:eastAsia="微软雅黑"/>
          <w:b w:val="0"/>
          <w:sz w:val="21"/>
        </w:rPr>
        <w:t>• 程。</w:t>
      </w:r>
    </w:p>
    <w:p>
      <w:r>
        <w:rPr>
          <w:rFonts w:ascii="微软雅黑" w:hAnsi="微软雅黑" w:eastAsia="微软雅黑"/>
          <w:b w:val="0"/>
          <w:sz w:val="21"/>
        </w:rPr>
        <w:t>• 系统设备表（SDT）</w:t>
      </w:r>
    </w:p>
    <w:p>
      <w:r>
        <w:rPr>
          <w:rFonts w:ascii="微软雅黑" w:hAnsi="微软雅黑" w:eastAsia="微软雅黑"/>
          <w:b w:val="0"/>
          <w:sz w:val="21"/>
        </w:rPr>
        <w:t>• 表目1</w:t>
      </w:r>
    </w:p>
    <w:p>
      <w:r>
        <w:rPr>
          <w:rFonts w:ascii="微软雅黑" w:hAnsi="微软雅黑" w:eastAsia="微软雅黑"/>
          <w:b w:val="0"/>
          <w:sz w:val="21"/>
        </w:rPr>
        <w:t>• 表目2</w:t>
      </w:r>
    </w:p>
    <w:p>
      <w:r>
        <w:rPr>
          <w:rFonts w:ascii="微软雅黑" w:hAnsi="微软雅黑" w:eastAsia="微软雅黑"/>
          <w:b w:val="0"/>
          <w:sz w:val="21"/>
        </w:rPr>
        <w:t>• 表目i</w:t>
      </w:r>
    </w:p>
    <w:p>
      <w:r>
        <w:rPr>
          <w:rFonts w:ascii="微软雅黑" w:hAnsi="微软雅黑" w:eastAsia="微软雅黑"/>
          <w:b w:val="0"/>
          <w:sz w:val="21"/>
        </w:rPr>
        <w:t>• 设备类型</w:t>
      </w:r>
    </w:p>
    <w:p>
      <w:r>
        <w:rPr>
          <w:rFonts w:ascii="微软雅黑" w:hAnsi="微软雅黑" w:eastAsia="微软雅黑"/>
          <w:b w:val="0"/>
          <w:sz w:val="21"/>
        </w:rPr>
        <w:t>• 设备标识符</w:t>
      </w:r>
    </w:p>
    <w:p>
      <w:r>
        <w:rPr>
          <w:rFonts w:ascii="微软雅黑" w:hAnsi="微软雅黑" w:eastAsia="微软雅黑"/>
          <w:b w:val="0"/>
          <w:sz w:val="21"/>
        </w:rPr>
        <w:t>• DCT（设备控制表）</w:t>
      </w:r>
    </w:p>
    <w:p>
      <w:r>
        <w:rPr>
          <w:rFonts w:ascii="微软雅黑" w:hAnsi="微软雅黑" w:eastAsia="微软雅黑"/>
          <w:b w:val="0"/>
          <w:sz w:val="21"/>
        </w:rPr>
        <w:t>• 驱动程序入口</w:t>
      </w:r>
    </w:p>
    <w:p>
      <w:r>
        <w:rPr>
          <w:rFonts w:ascii="微软雅黑" w:hAnsi="微软雅黑" w:eastAsia="微软雅黑"/>
          <w:b w:val="0"/>
          <w:sz w:val="21"/>
        </w:rPr>
        <w:t>• 即逻辑</w:t>
      </w:r>
    </w:p>
    <w:p>
      <w:r>
        <w:rPr>
          <w:rFonts w:ascii="微软雅黑" w:hAnsi="微软雅黑" w:eastAsia="微软雅黑"/>
          <w:b w:val="0"/>
          <w:sz w:val="21"/>
        </w:rPr>
        <w:t>• 设备名</w:t>
      </w:r>
    </w:p>
    <w:p>
      <w:r>
        <w:rPr>
          <w:rFonts w:ascii="微软雅黑" w:hAnsi="微软雅黑" w:eastAsia="微软雅黑"/>
          <w:b w:val="0"/>
          <w:sz w:val="21"/>
        </w:rPr>
        <w:t>• 逻辑设备名</w:t>
      </w:r>
    </w:p>
    <w:p>
      <w:r>
        <w:rPr>
          <w:rFonts w:ascii="微软雅黑" w:hAnsi="微软雅黑" w:eastAsia="微软雅黑"/>
          <w:b w:val="0"/>
          <w:sz w:val="21"/>
        </w:rPr>
        <w:t>• 物理设</w:t>
      </w:r>
    </w:p>
    <w:p>
      <w:r>
        <w:rPr>
          <w:rFonts w:ascii="微软雅黑" w:hAnsi="微软雅黑" w:eastAsia="微软雅黑"/>
          <w:b w:val="0"/>
          <w:sz w:val="21"/>
        </w:rPr>
        <w:t>• 备名</w:t>
      </w:r>
    </w:p>
    <w:p>
      <w:r>
        <w:rPr>
          <w:rFonts w:ascii="微软雅黑" w:hAnsi="微软雅黑" w:eastAsia="微软雅黑"/>
          <w:b w:val="0"/>
          <w:sz w:val="21"/>
        </w:rPr>
        <w:t>• 驱动程序</w:t>
      </w:r>
    </w:p>
    <w:p>
      <w:r>
        <w:rPr>
          <w:rFonts w:ascii="微软雅黑" w:hAnsi="微软雅黑" w:eastAsia="微软雅黑"/>
          <w:b w:val="0"/>
          <w:sz w:val="21"/>
        </w:rPr>
        <w:t>• 入口地址</w:t>
      </w:r>
    </w:p>
    <w:p>
      <w:r>
        <w:rPr>
          <w:rFonts w:ascii="微软雅黑" w:hAnsi="微软雅黑" w:eastAsia="微软雅黑"/>
          <w:b w:val="0"/>
          <w:sz w:val="21"/>
        </w:rPr>
        <w:t>• /dev/打印机</w:t>
      </w:r>
    </w:p>
    <w:p>
      <w:r>
        <w:rPr>
          <w:rFonts w:ascii="微软雅黑" w:hAnsi="微软雅黑" w:eastAsia="微软雅黑"/>
          <w:b w:val="0"/>
          <w:sz w:val="21"/>
        </w:rPr>
        <w:t>• 1024</w:t>
      </w:r>
    </w:p>
    <w:p>
      <w:r>
        <w:rPr>
          <w:rFonts w:ascii="微软雅黑" w:hAnsi="微软雅黑" w:eastAsia="微软雅黑"/>
          <w:b w:val="0"/>
          <w:sz w:val="21"/>
        </w:rPr>
        <w:t>• /dev/扫描仪</w:t>
      </w:r>
    </w:p>
    <w:p>
      <w:r>
        <w:rPr>
          <w:rFonts w:ascii="微软雅黑" w:hAnsi="微软雅黑" w:eastAsia="微软雅黑"/>
          <w:b w:val="0"/>
          <w:sz w:val="21"/>
        </w:rPr>
        <w:t>• 2046</w:t>
      </w:r>
    </w:p>
    <w:p>
      <w:r>
        <w:rPr>
          <w:rFonts w:ascii="微软雅黑" w:hAnsi="微软雅黑" w:eastAsia="微软雅黑"/>
          <w:b w:val="0"/>
          <w:sz w:val="21"/>
        </w:rPr>
        <w:t>• 逻辑设备</w:t>
      </w:r>
    </w:p>
    <w:p>
      <w:r>
        <w:rPr>
          <w:rFonts w:ascii="微软雅黑" w:hAnsi="微软雅黑" w:eastAsia="微软雅黑"/>
          <w:b w:val="0"/>
          <w:sz w:val="21"/>
        </w:rPr>
        <w:t>• 表（LUT）</w:t>
      </w:r>
    </w:p>
    <w:p>
      <w:r>
        <w:rPr>
          <w:rFonts w:ascii="微软雅黑" w:hAnsi="微软雅黑" w:eastAsia="微软雅黑"/>
          <w:b w:val="0"/>
          <w:sz w:val="21"/>
        </w:rPr>
        <w:t>• 设备分配步骤的改进</w:t>
      </w:r>
    </w:p>
    <w:p>
      <w:r>
        <w:rPr>
          <w:rFonts w:ascii="微软雅黑" w:hAnsi="微软雅黑" w:eastAsia="微软雅黑"/>
          <w:b w:val="0"/>
          <w:sz w:val="21"/>
        </w:rPr>
        <w:t>• 逻辑设备名</w:t>
      </w:r>
    </w:p>
    <w:p>
      <w:r>
        <w:rPr>
          <w:rFonts w:ascii="微软雅黑" w:hAnsi="微软雅黑" w:eastAsia="微软雅黑"/>
          <w:b w:val="0"/>
          <w:sz w:val="21"/>
        </w:rPr>
        <w:t>• 物理设</w:t>
      </w:r>
    </w:p>
    <w:p>
      <w:r>
        <w:rPr>
          <w:rFonts w:ascii="微软雅黑" w:hAnsi="微软雅黑" w:eastAsia="微软雅黑"/>
          <w:b w:val="0"/>
          <w:sz w:val="21"/>
        </w:rPr>
        <w:t>• 备名</w:t>
      </w:r>
    </w:p>
    <w:p>
      <w:r>
        <w:rPr>
          <w:rFonts w:ascii="微软雅黑" w:hAnsi="微软雅黑" w:eastAsia="微软雅黑"/>
          <w:b w:val="0"/>
          <w:sz w:val="21"/>
        </w:rPr>
        <w:t>• 驱动程序</w:t>
      </w:r>
    </w:p>
    <w:p>
      <w:r>
        <w:rPr>
          <w:rFonts w:ascii="微软雅黑" w:hAnsi="微软雅黑" w:eastAsia="微软雅黑"/>
          <w:b w:val="0"/>
          <w:sz w:val="21"/>
        </w:rPr>
        <w:t>• 入口地址</w:t>
      </w:r>
    </w:p>
    <w:p>
      <w:r>
        <w:rPr>
          <w:rFonts w:ascii="微软雅黑" w:hAnsi="微软雅黑" w:eastAsia="微软雅黑"/>
          <w:b w:val="0"/>
          <w:sz w:val="21"/>
        </w:rPr>
        <w:t>• /dev/printer</w:t>
      </w:r>
    </w:p>
    <w:p>
      <w:r>
        <w:rPr>
          <w:rFonts w:ascii="微软雅黑" w:hAnsi="微软雅黑" w:eastAsia="微软雅黑"/>
          <w:b w:val="0"/>
          <w:sz w:val="21"/>
        </w:rPr>
        <w:t>• 1024</w:t>
      </w:r>
    </w:p>
    <w:p>
      <w:r>
        <w:rPr>
          <w:rFonts w:ascii="微软雅黑" w:hAnsi="微软雅黑" w:eastAsia="微软雅黑"/>
          <w:b w:val="0"/>
          <w:sz w:val="21"/>
        </w:rPr>
        <w:t>• /dev/tty</w:t>
      </w:r>
    </w:p>
    <w:p>
      <w:r>
        <w:rPr>
          <w:rFonts w:ascii="微软雅黑" w:hAnsi="微软雅黑" w:eastAsia="微软雅黑"/>
          <w:b w:val="0"/>
          <w:sz w:val="21"/>
        </w:rPr>
        <w:t>• 2046</w:t>
      </w:r>
    </w:p>
    <w:p>
      <w:r>
        <w:rPr>
          <w:rFonts w:ascii="微软雅黑" w:hAnsi="微软雅黑" w:eastAsia="微软雅黑"/>
          <w:b w:val="0"/>
          <w:sz w:val="21"/>
        </w:rPr>
        <w:t>• 逻辑设备</w:t>
      </w:r>
    </w:p>
    <w:p>
      <w:r>
        <w:rPr>
          <w:rFonts w:ascii="微软雅黑" w:hAnsi="微软雅黑" w:eastAsia="微软雅黑"/>
          <w:b w:val="0"/>
          <w:sz w:val="21"/>
        </w:rPr>
        <w:t>• 表（LUT）</w:t>
      </w:r>
    </w:p>
    <w:p>
      <w:r>
        <w:rPr>
          <w:rFonts w:ascii="微软雅黑" w:hAnsi="微软雅黑" w:eastAsia="微软雅黑"/>
          <w:b w:val="0"/>
          <w:sz w:val="21"/>
        </w:rPr>
        <w:t>• 逻辑设备表（LUT）建立了逻辑设备名与物理设备名之间的</w:t>
      </w:r>
    </w:p>
    <w:p>
      <w:r>
        <w:rPr>
          <w:rFonts w:ascii="微软雅黑" w:hAnsi="微软雅黑" w:eastAsia="微软雅黑"/>
          <w:b w:val="0"/>
          <w:sz w:val="21"/>
        </w:rPr>
        <w:t>• 映射关系。</w:t>
      </w:r>
    </w:p>
    <w:p>
      <w:r>
        <w:rPr>
          <w:rFonts w:ascii="微软雅黑" w:hAnsi="微软雅黑" w:eastAsia="微软雅黑"/>
          <w:b w:val="0"/>
          <w:sz w:val="21"/>
        </w:rPr>
        <w:t>• 某用户进程第一次使用设备时使用逻辑设备名向操作系统发</w:t>
      </w:r>
    </w:p>
    <w:p>
      <w:r>
        <w:rPr>
          <w:rFonts w:ascii="微软雅黑" w:hAnsi="微软雅黑" w:eastAsia="微软雅黑"/>
          <w:b w:val="0"/>
          <w:sz w:val="21"/>
        </w:rPr>
        <w:t>• 出请求，操作系统根据用户进程指定的设备类型（逻辑设备</w:t>
      </w:r>
    </w:p>
    <w:p>
      <w:r>
        <w:rPr>
          <w:rFonts w:ascii="微软雅黑" w:hAnsi="微软雅黑" w:eastAsia="微软雅黑"/>
          <w:b w:val="0"/>
          <w:sz w:val="21"/>
        </w:rPr>
        <w:t>• 名）查找系统设备表，找到一个空闲设备分配给进程，并在</w:t>
      </w:r>
    </w:p>
    <w:p>
      <w:r>
        <w:rPr>
          <w:rFonts w:ascii="微软雅黑" w:hAnsi="微软雅黑" w:eastAsia="微软雅黑"/>
          <w:b w:val="0"/>
          <w:sz w:val="21"/>
        </w:rPr>
        <w:t>• LUT中增加相应表项。</w:t>
      </w:r>
    </w:p>
    <w:p>
      <w:r>
        <w:rPr>
          <w:rFonts w:ascii="微软雅黑" w:hAnsi="微软雅黑" w:eastAsia="微软雅黑"/>
          <w:b w:val="0"/>
          <w:sz w:val="21"/>
        </w:rPr>
        <w:t>• 如果之后用户进程再次通过相同的逻辑设备名请求使用设备，</w:t>
      </w:r>
    </w:p>
    <w:p>
      <w:r>
        <w:rPr>
          <w:rFonts w:ascii="微软雅黑" w:hAnsi="微软雅黑" w:eastAsia="微软雅黑"/>
          <w:b w:val="0"/>
          <w:sz w:val="21"/>
        </w:rPr>
        <w:t>• 则操作系统通过LUT表即可知道用户进程实际要使用的是哪</w:t>
      </w:r>
    </w:p>
    <w:p>
      <w:r>
        <w:rPr>
          <w:rFonts w:ascii="微软雅黑" w:hAnsi="微软雅黑" w:eastAsia="微软雅黑"/>
          <w:b w:val="0"/>
          <w:sz w:val="21"/>
        </w:rPr>
        <w:t>• 个物理设备了，并且也能知道该设备的驱动程序入口地址。</w:t>
      </w:r>
    </w:p>
    <w:p>
      <w:r>
        <w:rPr>
          <w:rFonts w:ascii="微软雅黑" w:hAnsi="微软雅黑" w:eastAsia="微软雅黑"/>
          <w:b w:val="0"/>
          <w:sz w:val="21"/>
        </w:rPr>
        <w:t>• 逻辑设备表的设置问题：</w:t>
      </w:r>
    </w:p>
    <w:p>
      <w:r>
        <w:rPr>
          <w:rFonts w:ascii="微软雅黑" w:hAnsi="微软雅黑" w:eastAsia="微软雅黑"/>
          <w:b w:val="0"/>
          <w:sz w:val="21"/>
        </w:rPr>
        <w:t>• 整个系统只有一张LUT：各用户所用的逻辑设备名不允许重复，适用于单用户操作系统</w:t>
      </w:r>
    </w:p>
    <w:p>
      <w:r>
        <w:rPr>
          <w:rFonts w:ascii="微软雅黑" w:hAnsi="微软雅黑" w:eastAsia="微软雅黑"/>
          <w:b w:val="0"/>
          <w:sz w:val="21"/>
        </w:rPr>
        <w:t>• 每个用户一张LUT：不同用户的逻辑设备名可重复，适用于多用户操作系统</w:t>
      </w:r>
    </w:p>
    <w:p>
      <w:r>
        <w:rPr>
          <w:rFonts w:ascii="微软雅黑" w:hAnsi="微软雅黑" w:eastAsia="微软雅黑"/>
          <w:b w:val="0"/>
          <w:sz w:val="21"/>
        </w:rPr>
        <w:t>• 知识总览</w:t>
      </w:r>
    </w:p>
    <w:p>
      <w:r>
        <w:rPr>
          <w:rFonts w:ascii="微软雅黑" w:hAnsi="微软雅黑" w:eastAsia="微软雅黑"/>
          <w:b w:val="0"/>
          <w:sz w:val="21"/>
        </w:rPr>
        <w:t>• 一个通道控制</w:t>
      </w:r>
    </w:p>
    <w:p>
      <w:r>
        <w:rPr>
          <w:rFonts w:ascii="微软雅黑" w:hAnsi="微软雅黑" w:eastAsia="微软雅黑"/>
          <w:b w:val="0"/>
          <w:sz w:val="21"/>
        </w:rPr>
        <w:t>• 多个控制器，</w:t>
      </w:r>
    </w:p>
    <w:p>
      <w:r>
        <w:rPr>
          <w:rFonts w:ascii="微软雅黑" w:hAnsi="微软雅黑" w:eastAsia="微软雅黑"/>
          <w:b w:val="0"/>
          <w:sz w:val="21"/>
        </w:rPr>
        <w:t>• 一个控制器控</w:t>
      </w:r>
    </w:p>
    <w:p>
      <w:r>
        <w:rPr>
          <w:rFonts w:ascii="微软雅黑" w:hAnsi="微软雅黑" w:eastAsia="微软雅黑"/>
          <w:b w:val="0"/>
          <w:sz w:val="21"/>
        </w:rPr>
        <w:t>• 制多个设备</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94" name="Picture 94"/>
            <wp:cNvGraphicFramePr>
              <a:graphicFrameLocks noChangeAspect="1"/>
            </wp:cNvGraphicFramePr>
            <a:graphic>
              <a:graphicData uri="http://schemas.openxmlformats.org/drawingml/2006/picture">
                <pic:pic>
                  <pic:nvPicPr>
                    <pic:cNvPr id="0" name="5.2_3_设备的分配与回收_pg01.jpg"/>
                    <pic:cNvPicPr/>
                  </pic:nvPicPr>
                  <pic:blipFill>
                    <a:blip r:embed="rId10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5" name="Picture 95"/>
            <wp:cNvGraphicFramePr>
              <a:graphicFrameLocks noChangeAspect="1"/>
            </wp:cNvGraphicFramePr>
            <a:graphic>
              <a:graphicData uri="http://schemas.openxmlformats.org/drawingml/2006/picture">
                <pic:pic>
                  <pic:nvPicPr>
                    <pic:cNvPr id="0" name="5.2_3_设备的分配与回收_pg02.jpg"/>
                    <pic:cNvPicPr/>
                  </pic:nvPicPr>
                  <pic:blipFill>
                    <a:blip r:embed="rId10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6" name="Picture 96"/>
            <wp:cNvGraphicFramePr>
              <a:graphicFrameLocks noChangeAspect="1"/>
            </wp:cNvGraphicFramePr>
            <a:graphic>
              <a:graphicData uri="http://schemas.openxmlformats.org/drawingml/2006/picture">
                <pic:pic>
                  <pic:nvPicPr>
                    <pic:cNvPr id="0" name="5.2_3_设备的分配与回收_pg03.jpg"/>
                    <pic:cNvPicPr/>
                  </pic:nvPicPr>
                  <pic:blipFill>
                    <a:blip r:embed="rId10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7" name="Picture 97"/>
            <wp:cNvGraphicFramePr>
              <a:graphicFrameLocks noChangeAspect="1"/>
            </wp:cNvGraphicFramePr>
            <a:graphic>
              <a:graphicData uri="http://schemas.openxmlformats.org/drawingml/2006/picture">
                <pic:pic>
                  <pic:nvPicPr>
                    <pic:cNvPr id="0" name="5.2_3_设备的分配与回收_pg04.jpg"/>
                    <pic:cNvPicPr/>
                  </pic:nvPicPr>
                  <pic:blipFill>
                    <a:blip r:embed="rId10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8" name="Picture 98"/>
            <wp:cNvGraphicFramePr>
              <a:graphicFrameLocks noChangeAspect="1"/>
            </wp:cNvGraphicFramePr>
            <a:graphic>
              <a:graphicData uri="http://schemas.openxmlformats.org/drawingml/2006/picture">
                <pic:pic>
                  <pic:nvPicPr>
                    <pic:cNvPr id="0" name="5.2_3_设备的分配与回收_pg05.jpg"/>
                    <pic:cNvPicPr/>
                  </pic:nvPicPr>
                  <pic:blipFill>
                    <a:blip r:embed="rId10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99" name="Picture 99"/>
            <wp:cNvGraphicFramePr>
              <a:graphicFrameLocks noChangeAspect="1"/>
            </wp:cNvGraphicFramePr>
            <a:graphic>
              <a:graphicData uri="http://schemas.openxmlformats.org/drawingml/2006/picture">
                <pic:pic>
                  <pic:nvPicPr>
                    <pic:cNvPr id="0" name="5.2_3_设备的分配与回收_pg06.jpg"/>
                    <pic:cNvPicPr/>
                  </pic:nvPicPr>
                  <pic:blipFill>
                    <a:blip r:embed="rId10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0" name="Picture 100"/>
            <wp:cNvGraphicFramePr>
              <a:graphicFrameLocks noChangeAspect="1"/>
            </wp:cNvGraphicFramePr>
            <a:graphic>
              <a:graphicData uri="http://schemas.openxmlformats.org/drawingml/2006/picture">
                <pic:pic>
                  <pic:nvPicPr>
                    <pic:cNvPr id="0" name="5.2_3_设备的分配与回收_pg07.jpg"/>
                    <pic:cNvPicPr/>
                  </pic:nvPicPr>
                  <pic:blipFill>
                    <a:blip r:embed="rId10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1" name="Picture 101"/>
            <wp:cNvGraphicFramePr>
              <a:graphicFrameLocks noChangeAspect="1"/>
            </wp:cNvGraphicFramePr>
            <a:graphic>
              <a:graphicData uri="http://schemas.openxmlformats.org/drawingml/2006/picture">
                <pic:pic>
                  <pic:nvPicPr>
                    <pic:cNvPr id="0" name="5.2_3_设备的分配与回收_pg08.jpg"/>
                    <pic:cNvPicPr/>
                  </pic:nvPicPr>
                  <pic:blipFill>
                    <a:blip r:embed="rId10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2" name="Picture 102"/>
            <wp:cNvGraphicFramePr>
              <a:graphicFrameLocks noChangeAspect="1"/>
            </wp:cNvGraphicFramePr>
            <a:graphic>
              <a:graphicData uri="http://schemas.openxmlformats.org/drawingml/2006/picture">
                <pic:pic>
                  <pic:nvPicPr>
                    <pic:cNvPr id="0" name="5.2_3_设备的分配与回收_pg09.jpg"/>
                    <pic:cNvPicPr/>
                  </pic:nvPicPr>
                  <pic:blipFill>
                    <a:blip r:embed="rId11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3" name="Picture 103"/>
            <wp:cNvGraphicFramePr>
              <a:graphicFrameLocks noChangeAspect="1"/>
            </wp:cNvGraphicFramePr>
            <a:graphic>
              <a:graphicData uri="http://schemas.openxmlformats.org/drawingml/2006/picture">
                <pic:pic>
                  <pic:nvPicPr>
                    <pic:cNvPr id="0" name="5.2_3_设备的分配与回收_pg10.jpg"/>
                    <pic:cNvPicPr/>
                  </pic:nvPicPr>
                  <pic:blipFill>
                    <a:blip r:embed="rId11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4" name="Picture 104"/>
            <wp:cNvGraphicFramePr>
              <a:graphicFrameLocks noChangeAspect="1"/>
            </wp:cNvGraphicFramePr>
            <a:graphic>
              <a:graphicData uri="http://schemas.openxmlformats.org/drawingml/2006/picture">
                <pic:pic>
                  <pic:nvPicPr>
                    <pic:cNvPr id="0" name="5.2_3_设备的分配与回收_pg11.jpg"/>
                    <pic:cNvPicPr/>
                  </pic:nvPicPr>
                  <pic:blipFill>
                    <a:blip r:embed="rId11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5" name="Picture 105"/>
            <wp:cNvGraphicFramePr>
              <a:graphicFrameLocks noChangeAspect="1"/>
            </wp:cNvGraphicFramePr>
            <a:graphic>
              <a:graphicData uri="http://schemas.openxmlformats.org/drawingml/2006/picture">
                <pic:pic>
                  <pic:nvPicPr>
                    <pic:cNvPr id="0" name="5.2_3_设备的分配与回收_pg12.jpg"/>
                    <pic:cNvPicPr/>
                  </pic:nvPicPr>
                  <pic:blipFill>
                    <a:blip r:embed="rId11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6" name="Picture 106"/>
            <wp:cNvGraphicFramePr>
              <a:graphicFrameLocks noChangeAspect="1"/>
            </wp:cNvGraphicFramePr>
            <a:graphic>
              <a:graphicData uri="http://schemas.openxmlformats.org/drawingml/2006/picture">
                <pic:pic>
                  <pic:nvPicPr>
                    <pic:cNvPr id="0" name="5.2_3_设备的分配与回收_pg13.jpg"/>
                    <pic:cNvPicPr/>
                  </pic:nvPicPr>
                  <pic:blipFill>
                    <a:blip r:embed="rId11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7" name="Picture 107"/>
            <wp:cNvGraphicFramePr>
              <a:graphicFrameLocks noChangeAspect="1"/>
            </wp:cNvGraphicFramePr>
            <a:graphic>
              <a:graphicData uri="http://schemas.openxmlformats.org/drawingml/2006/picture">
                <pic:pic>
                  <pic:nvPicPr>
                    <pic:cNvPr id="0" name="5.2_3_设备的分配与回收_pg14.jpg"/>
                    <pic:cNvPicPr/>
                  </pic:nvPicPr>
                  <pic:blipFill>
                    <a:blip r:embed="rId11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8" name="Picture 108"/>
            <wp:cNvGraphicFramePr>
              <a:graphicFrameLocks noChangeAspect="1"/>
            </wp:cNvGraphicFramePr>
            <a:graphic>
              <a:graphicData uri="http://schemas.openxmlformats.org/drawingml/2006/picture">
                <pic:pic>
                  <pic:nvPicPr>
                    <pic:cNvPr id="0" name="5.2_3_设备的分配与回收_pg15.jpg"/>
                    <pic:cNvPicPr/>
                  </pic:nvPicPr>
                  <pic:blipFill>
                    <a:blip r:embed="rId11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09" name="Picture 109"/>
            <wp:cNvGraphicFramePr>
              <a:graphicFrameLocks noChangeAspect="1"/>
            </wp:cNvGraphicFramePr>
            <a:graphic>
              <a:graphicData uri="http://schemas.openxmlformats.org/drawingml/2006/picture">
                <pic:pic>
                  <pic:nvPicPr>
                    <pic:cNvPr id="0" name="5.2_3_设备的分配与回收_pg16.jpg"/>
                    <pic:cNvPicPr/>
                  </pic:nvPicPr>
                  <pic:blipFill>
                    <a:blip r:embed="rId11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0" name="Picture 110"/>
            <wp:cNvGraphicFramePr>
              <a:graphicFrameLocks noChangeAspect="1"/>
            </wp:cNvGraphicFramePr>
            <a:graphic>
              <a:graphicData uri="http://schemas.openxmlformats.org/drawingml/2006/picture">
                <pic:pic>
                  <pic:nvPicPr>
                    <pic:cNvPr id="0" name="5.2_3_设备的分配与回收_pg17.jpg"/>
                    <pic:cNvPicPr/>
                  </pic:nvPicPr>
                  <pic:blipFill>
                    <a:blip r:embed="rId11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1" name="Picture 111"/>
            <wp:cNvGraphicFramePr>
              <a:graphicFrameLocks noChangeAspect="1"/>
            </wp:cNvGraphicFramePr>
            <a:graphic>
              <a:graphicData uri="http://schemas.openxmlformats.org/drawingml/2006/picture">
                <pic:pic>
                  <pic:nvPicPr>
                    <pic:cNvPr id="0" name="5.2_3_设备的分配与回收_pg18.jpg"/>
                    <pic:cNvPicPr/>
                  </pic:nvPicPr>
                  <pic:blipFill>
                    <a:blip r:embed="rId11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2" name="Picture 112"/>
            <wp:cNvGraphicFramePr>
              <a:graphicFrameLocks noChangeAspect="1"/>
            </wp:cNvGraphicFramePr>
            <a:graphic>
              <a:graphicData uri="http://schemas.openxmlformats.org/drawingml/2006/picture">
                <pic:pic>
                  <pic:nvPicPr>
                    <pic:cNvPr id="0" name="5.2_3_设备的分配与回收_pg19.jpg"/>
                    <pic:cNvPicPr/>
                  </pic:nvPicPr>
                  <pic:blipFill>
                    <a:blip r:embed="rId12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13" name="Picture 113"/>
            <wp:cNvGraphicFramePr>
              <a:graphicFrameLocks noChangeAspect="1"/>
            </wp:cNvGraphicFramePr>
            <a:graphic>
              <a:graphicData uri="http://schemas.openxmlformats.org/drawingml/2006/picture">
                <pic:pic>
                  <pic:nvPicPr>
                    <pic:cNvPr id="0" name="5.2_3_设备的分配与回收_pg20.jpg"/>
                    <pic:cNvPicPr/>
                  </pic:nvPicPr>
                  <pic:blipFill>
                    <a:blip r:embed="rId121"/>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开始介绍设备独立型软件这一层需要实现的两个功能。一个是设备的分配与回收,下一节会讲缓冲区的管理。在这个小节中,我们首先会介绍设备分配的时候应该考虑哪些因素。之后会介绍两种很常用的分配策略,静态分配与动态分配。在之后我们会介绍设备分配的时候操作系统用来管理这些设备资源需要使用的数据结构并且介绍设备分配的具体步骤最后我会介绍一种设备分配步骤的感情方法我们会让从上至下的顺序一次讲解首先来看一下设备分配时应该考虑哪些因素我们应该考虑设备的固有属性设备的分配算法还有设备分配中的安全性设备的固有属性可以分为这样的三种独占设备 共享设备和虚拟设备</w:t>
      </w:r>
    </w:p>
    <w:p>
      <w:r>
        <w:rPr>
          <w:rFonts w:ascii="微软雅黑" w:hAnsi="微软雅黑" w:eastAsia="微软雅黑"/>
          <w:b w:val="0"/>
          <w:sz w:val="21"/>
        </w:rPr>
        <w:t>[00:58] 独占设备就是一个时间段内只能分配给一个进程使用的那些设备就比如说咱们很熟悉的打印机那共享设备呢就是可以同时分配给多个进程使用的那种设备比如说像磁盘但是所谓的这种共享其实是宏观上共享但微观上各个进程有可能是交替的使用设备的虚拟设备其实就是我们上个小节介绍的采用Spilling技术把独占设备改造成虚拟的共享设备在采用了Spilling技术之后我们可以把独占式的打印机改造成共享打印机并且把它同时分配给多个进程使用这是我们需要考虑的设备的固有属性那如果从设备的分配算法这个角度来看的话可以有很多我们很熟悉的算法来进行设备的分配比如说先来先服务或者优先以及高者优先短任务优先等等</w:t>
      </w:r>
    </w:p>
    <w:p>
      <w:r>
        <w:rPr>
          <w:rFonts w:ascii="微软雅黑" w:hAnsi="微软雅黑" w:eastAsia="微软雅黑"/>
          <w:b w:val="0"/>
          <w:sz w:val="21"/>
        </w:rPr>
        <w:t>[01:59] 那这些算法的具体策略其实通过算法的名字就可以判断所以这就不再展开坠树那如果从设备分配的安全性这个角度来考虑的话可以有这样的两种分配方式一种叫安全分配方式也就是为一个进程分配了设备之后就一定会把这个进程阻塞直到这个进程释放这个L设备之后才会把它唤醒让它继续往下执行那我们来考虑一下进程请求打印机打印输出的例子如果采用的是安全分配方式的话那么一个进程在请求使用打印机并且把打印机分配给它之后这个进程就必须先阻塞等待虽然按理来说这个进程只需要把数据丢给打印机它其实就不用再关打印机设备它还可以继续往下执行但是由于我们采用的是安全分配的这种方式所以这个进程不得不阻塞一直到打印结束之后</w:t>
      </w:r>
    </w:p>
    <w:p>
      <w:r>
        <w:rPr>
          <w:rFonts w:ascii="微软雅黑" w:hAnsi="微软雅黑" w:eastAsia="微软雅黑"/>
          <w:b w:val="0"/>
          <w:sz w:val="21"/>
        </w:rPr>
        <w:t>[02:58] 进程才会被再次唤醒继续往下执行所以采用安全分配方式的话在一个时间段内每个进程只能使用一个设备它的优点就是破坏了我们之前学过的请求和保持条件所以不会导致思索所以它才叫安全分配方式但是缺点也很明显就是对于一个进程来说它的CPU和IO设备只能串形的工作因此系统资源的利用率低并且进程的执行效率也会降低那与这种分配方式相反的另一种叫做不安全分配方式就是进程发出L请求之后系统为其分配L设备这个进程不会被阻塞它可以继续往下执行之后还可以发出更多的新的L请求一直到某一个L请求得不到满足的时候才会把这个进程阻塞那还是以请求打印机打印输出为例子假如说采用的是不安全分配方式的话</w:t>
      </w:r>
    </w:p>
    <w:p>
      <w:r>
        <w:rPr>
          <w:rFonts w:ascii="微软雅黑" w:hAnsi="微软雅黑" w:eastAsia="微软雅黑"/>
          <w:b w:val="0"/>
          <w:sz w:val="21"/>
        </w:rPr>
        <w:t>[04:00] 那么一个进程在请求打印机的服务之后系统会把打印机资源分配给它但是这个进程把数据丢给打印机之后它其实就不需要再管打印机的打印输出过程它可以继续往下执行甚至在之后的执行过程中它还可以申请使用别的L设备比如说像扫描仪压等等所以如果采用的是不安全分配方式的话那么一个进程可以同时使用多个设备这种方式的优点就是效率高进程的计算任务和Io任务可以并行的执行但是缺点就像这个名字所说的这样它不安全有可能会发生死锁我们在第二章中学过如果采用的是这种方式的话可以用死锁避免也就是银行加算法来避免系统进入不安全状态这是在设备分配的时候需要考虑的三个角度的问题接下来我们来看两种我们很熟悉的设备分配方式</w:t>
      </w:r>
    </w:p>
    <w:p>
      <w:r>
        <w:rPr>
          <w:rFonts w:ascii="微软雅黑" w:hAnsi="微软雅黑" w:eastAsia="微软雅黑"/>
          <w:b w:val="0"/>
          <w:sz w:val="21"/>
        </w:rPr>
        <w:t>[05:03] 静态分配和动态分配所谓静态分配就是指静程运行之前就为其分配它所需要的全部资源一直到静程运行结束之后才把资源归还给系统而如果说静程在运行之前它所需要的全部资源暂时得不到完全的满足的话那么这个静程就暂时不能投入运行那这也是我们在死所那个章节学过的内容其实静态分配方式就是破坏了请求和保持条件所以采用这种分配方式的话是不会发生死锁的那讲到这里希望大家也可以再回忆一下咱们死锁发生的四个必要条件分别可以用什么样的方法破坏这四个必要条件呢这是大家需要思考和复习的地方那与静态分配方式相对的另一种分配方式叫做动态分配方式就是进程在运行过程当中动态的申请设备资源并不是刚开始就得到全部的资源</w:t>
      </w:r>
    </w:p>
    <w:p>
      <w:r>
        <w:rPr>
          <w:rFonts w:ascii="微软雅黑" w:hAnsi="微软雅黑" w:eastAsia="微软雅黑"/>
          <w:b w:val="0"/>
          <w:sz w:val="21"/>
        </w:rPr>
        <w:t>[06:04] 那这两种方式咱们在思索那个小姐当中也讲过所以这就不再展开接下来我们来看一下设备分配管理当中需要用到哪些数据结构那讲这些数据结构之前我们先来复习一下设备控制器还有通道之间的关系一个通道可以控制多个控制器而一个控制器又可以控制多个设备所以我们可以把他们之间的关系理解为一个数的这种形状那从另一个角度来说每一个设备它肯定会有一个它所从属的控制器而每一个控制器也肯定会有一个它所从属的通道这里需要注意一个系统中可能会有多个通道那由于要控制一个设备肯定需要找到这个设备的控制器而要控制一个控制器肯定又需要找到这个控制器所从属的通道所以设备分配管理中的数据结构需要表示出这种从属的关系</w:t>
      </w:r>
    </w:p>
    <w:p>
      <w:r>
        <w:rPr>
          <w:rFonts w:ascii="微软雅黑" w:hAnsi="微软雅黑" w:eastAsia="微软雅黑"/>
          <w:b w:val="0"/>
          <w:sz w:val="21"/>
        </w:rPr>
        <w:t>[07:05] 那系统会为每一个设备配置一张设备控制表英文缩写叫dct用于记录设备的使用情况一个设备分配表当中可能会有这样的一些常用的自断设备类型指的是这个设备到底是打印机还扫描衣还键盘等等等等而设备标示服其实就是我们之前提到过很多次的所谓的物理设备名它是设备的唯一ID系统中各个不同的设备它的设备标示服都是不同的设备状态这个字段又是用来区分设备此时是处于忙碌空谐还是故障等等这些不同的状态的而指向控制器表的指针这个就是咱们刚才提到的用于找到一个设备它所从属的控制器到底是哪一个重复执行次数或时间这个字段是用来干什么的呢因为设备也有很多机械零件所以设备故障的几率其实是很大的比如说使用打印机或者复印机的时候</w:t>
      </w:r>
    </w:p>
    <w:p>
      <w:r>
        <w:rPr>
          <w:rFonts w:ascii="微软雅黑" w:hAnsi="微软雅黑" w:eastAsia="微软雅黑"/>
          <w:b w:val="0"/>
          <w:sz w:val="21"/>
        </w:rPr>
        <w:t>[08:11] 经常会出现卡纸的现象不过并不是说执行一次IOS操作失败之后就认为这个次IOS操作真的失败了系统会重复执行多次这个L操作那这个字段就是用于记录它到底失败了几次只有重复执行多次之后仍然不成功那才认为这次L是失败的最后一个字段设备对列的对手指针这个字段其实就是用于指向此时正在等待使用这个设备的进程对列的那这个对列由进程的PCB组成还记不记得咱们之前在进程管理涨截当中曾经提到过系统会根据各个进程组色原因的不同将进程的PCB挂到不同的组色对列当中假如说我们的进程此时是正在等待某一个RO设备的分配而这个RO设备有暂时没法分配给它的话那么这个进程就会挂到RO设备设备控制表所指向的等待对列的对位</w:t>
      </w:r>
    </w:p>
    <w:p>
      <w:r>
        <w:rPr>
          <w:rFonts w:ascii="微软雅黑" w:hAnsi="微软雅黑" w:eastAsia="微软雅黑"/>
          <w:b w:val="0"/>
          <w:sz w:val="21"/>
        </w:rPr>
        <w:t>[09:16] 所以这个对列指针其实指向的就是相应的组色对列那这是系统中需要配置的第一种数据结构设备控制表第二种数据结构叫做控制器控制表应用缩写是CLCT每一个设备控制器都会对应一张设备控制表系统会根据这个设备控制表当中的信息对设备控制器进行相应的操作和管理那这个表当中也会有一些很常用的字段比如说控制器的标示符那这个就是各个控制器的VID另外还需要记录设备控制器的状态比如说忙碌还是空闲在着呢每一个设备控制器都会有一个它所从属的通道所以在设备控制器的控制表当中也会有一个指向通道表的指针系统可以根据这个指针找到它所从属的通道那最后还需要有一个对手指针和一个对位指针这个对别其实就是指向了正在等待这个设备控制器的进程</w:t>
      </w:r>
    </w:p>
    <w:p>
      <w:r>
        <w:rPr>
          <w:rFonts w:ascii="微软雅黑" w:hAnsi="微软雅黑" w:eastAsia="微软雅黑"/>
          <w:b w:val="0"/>
          <w:sz w:val="21"/>
        </w:rPr>
        <w:t>[10:20] 那这是需要配置的第二个数据结构 控制器 控制表第三个数据结构是通道控制表 以为所写是CHCT每一个通道都会对应一张通道控制表让操作系统会根据这个表的信息对通道进行相应的操作和管理那与之前的两个数据结构很类似通道标识服指的是这个通道的VID通道状态就是指明它是忙碌空行还是故障而第三个与通道连接的控制器表的手指操作系统可以根据这个字段找到这个通道控制的所有的控制器相关的信息也就是找到这些控制器控制表的集合那如果说通道此时暂时不能为一个进程服务那么这个进程一样是需要等待这个通道的服务所以最后的这两个字段就是用于指向等待通道的那些进程对列的那这是通道控制表的一个作用</w:t>
      </w:r>
    </w:p>
    <w:p>
      <w:r>
        <w:rPr>
          <w:rFonts w:ascii="微软雅黑" w:hAnsi="微软雅黑" w:eastAsia="微软雅黑"/>
          <w:b w:val="0"/>
          <w:sz w:val="21"/>
        </w:rPr>
        <w:t>[11:17] 第四个需要设置的数据结构叫系统设备表用所写是SDT这个表当中记录了系统中全部设备的情况每一个设备会对应一个表目那每一个表目中又会记录这个表目所对应的设备类型比如说它是打印机还是扫描仪还是键盘也会记录设备的标识服务也就是它的物理设备名唯一的ID当然这个表目中还包含着设备的控制表dct最后还记录了设备的驱动程序的入口地址再次强调系统设备表当中记录的是系统中全部设备的情况所以其实当用户用设备名请求使用某一个设备的时候操作系统是可以从系统控制表当中来找到用户指定的设备到底是哪一个的接下来我们来分析一下设备分配的具体步骤第一步,操作系统会根据进程提出的物理设备名查找SDT</w:t>
      </w:r>
    </w:p>
    <w:p>
      <w:r>
        <w:rPr>
          <w:rFonts w:ascii="微软雅黑" w:hAnsi="微软雅黑" w:eastAsia="微软雅黑"/>
          <w:b w:val="0"/>
          <w:sz w:val="21"/>
        </w:rPr>
        <w:t>[12:25] 也就是系统设备表那用户在编程的时候需要提供物理设备名作为系统调用的参数那操作系统用某种方式来查找系统控制表的时候就会把各个表目当中记录的设备标识服务和用户提供的物理设备名进行比对然后找到这两个参数相匹配的一个表象之后就可以找到这个设备对应的设备控制表dct了于是接下来会根据dct当中记录的信息来判断此时这个设备是否空闲如果设备空闲的话就可以把设备分配给那个进程而如果这个设备此时是忙碌的话那么就需要把这个进程挂到设备对应的等待对列组色对列当中一直到这个设备空闲并且把设备分配给该进程之后才会把这个进程重新唤醒那除了只分配这个设备之外还需要把这个设备对应的控制器也分配给这个进程</w:t>
      </w:r>
    </w:p>
    <w:p>
      <w:r>
        <w:rPr>
          <w:rFonts w:ascii="微软雅黑" w:hAnsi="微软雅黑" w:eastAsia="微软雅黑"/>
          <w:b w:val="0"/>
          <w:sz w:val="21"/>
        </w:rPr>
        <w:t>[13:30] 所以系统会根据这个字段找到这个设备对应的控制器控制表也就是Coct那与刚才类似首先会检查这个控制器此时是不是空闲如果空闲的话可以把控制器分配给这个进程如果控制器忙碌那就需要把这个进程放到控制器的组色对列当中那分配了控制器之后还需要给这个进程分配相应的通道于是又会根据这个指针找到相应的通道控制表也就是CHCT这个过程也和刚才类似首先会判断通道的状态如果通道空闲的话那么可以把通道分配给这个进程如果通道忙碌的话就需要把进程挂到通道的阻塞队列当中那只有设备控制器和通道这三个东西都分配成功的时候这次设备分配才算成功之后就可以开始启动R設备进行数据传送了那这是设备分配的一个步骤</w:t>
      </w:r>
    </w:p>
    <w:p>
      <w:r>
        <w:rPr>
          <w:rFonts w:ascii="微软雅黑" w:hAnsi="微软雅黑" w:eastAsia="微软雅黑"/>
          <w:b w:val="0"/>
          <w:sz w:val="21"/>
        </w:rPr>
        <w:t>[14:31] 但我们来思考一下这个分配过程有什么缺点呢还记不记得我们刚才说的采用这种分配方式的话用户在编程的时候其实是需要提供物理设备名作为系统调用的参数的所以这种方式对用户编程来说是很不方便的假如说用户使用的物理设备名叫A而之后物理设备又进行了更换把物理设备A换成了物理设备B但是由于用户在编程的时候使用的依然是A这个物理设备名因此只要物理设备更换了那么用户之前所写的程序就无法运行了它在请求使用物理设备A的时候肯定是没办法给它分配成功的除了这个缺点之外当一个进程它请求的物理设备正在忙碌的时候即使系统当中还要同类型的设备但是这个进程依然是必须阻塞等待的比如说我们一台电脑上连了三台打印机</w:t>
      </w:r>
    </w:p>
    <w:p>
      <w:r>
        <w:rPr>
          <w:rFonts w:ascii="微软雅黑" w:hAnsi="微软雅黑" w:eastAsia="微软雅黑"/>
          <w:b w:val="0"/>
          <w:sz w:val="21"/>
        </w:rPr>
        <w:t>[15:33] 那如果说这个进程请求使用的是第一台打印机那么虽然第二台和第三台打印机此时有可能是空闲的但只要第一台打印机此时是忙碌的那这个进程依然是需要阻塞等待但是显然其实可以把进程的这个打印任务把它分配给第二台和或者第三台打印机进行因此采用这种方式的话也会导致设备的利用率不高的问题那解决这个问题的方法其实咱们在之前谈到过就是可以建立逻辑设备名与物理设备名之间的硬设机制用户编程的时候使用的是逻辑设备名然后由操作系统来负责完成逻辑设备名到物理设备名的转换那引入这种机制之后进程在请求使用某种设备的时候只需要提供逻辑设备名所以的逻辑设备名其实就是指名它所要使用的设备类型比如说它想使用的是打印机这种类型的设备</w:t>
      </w:r>
    </w:p>
    <w:p>
      <w:r>
        <w:rPr>
          <w:rFonts w:ascii="微软雅黑" w:hAnsi="微软雅黑" w:eastAsia="微软雅黑"/>
          <w:b w:val="0"/>
          <w:sz w:val="21"/>
        </w:rPr>
        <w:t>[16:31] 由于系统控制表当中有一个字段它就是记录的设备的类型因此操作系统可以根据用户提供的逻辑设备名也就是设备类型来一次查找这个系统控制表然后找到一个指定类型的并且空闲的设备把它分配给进程那只有这个类型的设备全部都处于忙碌状态的时候才需要把这个进程阻塞那把这个设备分配给进程之后操作系统还需要在逻辑设备表LUT当中新增一个表象那逻辑设备表就是用于记录逻辑设备名到物理设备名的一个硬设关系的一张表除了这个硬设关系之外还需要记录这个设备对应的驱动程序的入口地址那之后的操作就和之前一样了可以根据设备控制表找到相应的控制器控制表然后把控制器分配给设备之后又再把根据控制器控制表找到通道控制表</w:t>
      </w:r>
    </w:p>
    <w:p>
      <w:r>
        <w:rPr>
          <w:rFonts w:ascii="微软雅黑" w:hAnsi="微软雅黑" w:eastAsia="微软雅黑"/>
          <w:b w:val="0"/>
          <w:sz w:val="21"/>
        </w:rPr>
        <w:t>[17:33] 把通道分配给设备那只有进程第一次通过逻辑设备名申请使用一个设备的时候操作系统才会来查询这个系统控制表如果之后进程再次以相同的逻辑设备名来请求使用设备的话那么操作系统首先做的是是会在这个逻辑设备表当中查找这个逻辑设备对应的物理设备然后找到相应的表象之后就可以找到这个设备对应的驱动程序了那有这样的两种方式设置逻辑设备表第一种就是整个系统中只有一张逻辑设备表这样的话各个用户所使用的逻辑设备名是不允许重复的所以这种方式只适合用于单用户操作系统第二种的话就是每个用户设置一张逻辑设备表那这样的话不同用户的逻辑设备名可以重复它可以适用于多用户的操作系统那这一点咱们在之前的小节当中也提到过</w:t>
      </w:r>
    </w:p>
    <w:p>
      <w:r>
        <w:rPr>
          <w:rFonts w:ascii="微软雅黑" w:hAnsi="微软雅黑" w:eastAsia="微软雅黑"/>
          <w:b w:val="0"/>
          <w:sz w:val="21"/>
        </w:rPr>
        <w:t>[18:28] 好的那么这个小节我们介绍了设备的分配与回收问题主要介绍的是设备的分配其实设备的回收物费就是把那些数据结构再把它赶回来就行了那在设备分配的时候我们应该考虑这样的三种因素其中不太容易记忆的是安全分配方式和不安全分配方式大家在复习到相应概念的时候稍微留个心眼在选择题当中有可能进行考察另外静态分配和动态分配这两个数语也要有印象其实静态分配方式就是破坏了请求和保持这个产生词所的必要条件而动态分配方式呢效率更高但是有可能产生词所那一般来说我们可以用银行价算法来避免词所或者结合资源分配图来对词所进行检测和解除那银行价算法的规则还有词所的检测和解除这也是大家需要回顾的知识点</w:t>
      </w:r>
    </w:p>
    <w:p>
      <w:r>
        <w:rPr>
          <w:rFonts w:ascii="微软雅黑" w:hAnsi="微软雅黑" w:eastAsia="微软雅黑"/>
          <w:b w:val="0"/>
          <w:sz w:val="21"/>
        </w:rPr>
        <w:t>[19:24] 那我们之后还介绍设备分配管理当中所需要用到的数据结构那这些数据结构其实并不需要死机硬背设备控制表,控制器控制表,还有通道控制表他们分别对应设备,控制器,还有通道这三种东西那我们其实只需要理解这三种东西的一个对应关系我们就可以知道这些数据结构他们大致是需要做什么事情的了一个通道会控制多个控制器,一个控制器又会控制多个设备所以他们之间的关系是一种数形的关系而无论是设备还是控制器还是通道他们都会有一个字段叫做等待对列的指振其实就是当这种资源暂时不能分配给某个进程的时候需要把这个进程的PCB插入到相应资源等等待对列当中那系统设备表呢集中了所有的设备相关的信息操作系统可以通过这个表来统一的对设备进行查询检索</w:t>
      </w:r>
    </w:p>
    <w:p>
      <w:r>
        <w:rPr>
          <w:rFonts w:ascii="微软雅黑" w:hAnsi="微软雅黑" w:eastAsia="微软雅黑"/>
          <w:b w:val="0"/>
          <w:sz w:val="21"/>
        </w:rPr>
        <w:t>[20:24] 那基于这些数据结构我们介绍了设备分配的具体步骤我们需要知道的是如果采用的是物理设备名来请求使用一个设备的话它会存在一些很明显的缺点并且这些缺点可以用逻辑设备名和物理设备名硬设的这种方式来解决那这个地方是大家需要着重理解的点很有可能在选择题当中进行考察好的那么以上就是这个小节的全部内容</w:t>
      </w:r>
    </w:p>
    <w:p>
      <w:pPr>
        <w:pStyle w:val="Heading1"/>
      </w:pPr>
      <w:r>
        <w:rPr>
          <w:rFonts w:ascii="微软雅黑" w:hAnsi="微软雅黑" w:eastAsia="微软雅黑"/>
          <w:b/>
          <w:sz w:val="32"/>
        </w:rPr>
        <w:t>第9节  5.2_4_缓冲区管理</w:t>
      </w:r>
    </w:p>
    <w:p>
      <w:r>
        <w:rPr>
          <w:rFonts w:ascii="微软雅黑" w:hAnsi="微软雅黑" w:eastAsia="微软雅黑"/>
          <w:b w:val="0"/>
          <w:color w:val="888888"/>
          <w:sz w:val="18"/>
        </w:rPr>
        <w:t>对应视频：P81 5.2_4_缓冲区管理（22分钟）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本节解决CPU与I/O设备速度不匹配、数据粒度不匹配的问题，是I/O管理中的核心内容。本节位于操作系统I/O管理章节，是理解设备独立性的基础。建议重点掌握单缓冲和双缓冲的计算题，理解缓冲区的作用和特性。</w:t>
      </w:r>
    </w:p>
    <w:p>
      <w:r>
        <w:rPr>
          <w:rFonts w:ascii="微软雅黑" w:hAnsi="微软雅黑" w:eastAsia="微软雅黑"/>
          <w:b w:val="0"/>
          <w:color w:val="C05000"/>
          <w:sz w:val="21"/>
        </w:rPr>
        <w:t>【考点】缓冲区的作用：缓和CPU与I/O设备速度不匹配、减少中断频率、解决数据粒度不匹配、提高并行性</w:t>
      </w:r>
    </w:p>
    <w:p>
      <w:r>
        <w:rPr>
          <w:rFonts w:ascii="微软雅黑" w:hAnsi="微软雅黑" w:eastAsia="微软雅黑"/>
          <w:b w:val="0"/>
          <w:color w:val="C05000"/>
          <w:sz w:val="21"/>
        </w:rPr>
        <w:t>【考点】单缓冲策略：计算每处理一块数据的平均时间（T&gt;C时为T+M，T&lt;C时为C+M）</w:t>
      </w:r>
    </w:p>
    <w:p>
      <w:r>
        <w:rPr>
          <w:rFonts w:ascii="微软雅黑" w:hAnsi="微软雅黑" w:eastAsia="微软雅黑"/>
          <w:b w:val="0"/>
          <w:color w:val="C05000"/>
          <w:sz w:val="21"/>
        </w:rPr>
        <w:t>【考点】双缓冲策略：计算每处理一块数据的平均时间（T&gt;C+M时为T，T&lt;C+M时为C+M）</w:t>
      </w:r>
    </w:p>
    <w:p>
      <w:r>
        <w:rPr>
          <w:rFonts w:ascii="微软雅黑" w:hAnsi="微软雅黑" w:eastAsia="微软雅黑"/>
          <w:b w:val="0"/>
          <w:color w:val="C05000"/>
          <w:sz w:val="21"/>
        </w:rPr>
        <w:t>【考点】缓冲池管理：空缓冲队列、输入队列、输出队列及四种工作缓冲区的原理</w:t>
      </w:r>
    </w:p>
    <w:p>
      <w:r>
        <w:rPr>
          <w:rFonts w:ascii="微软雅黑" w:hAnsi="微软雅黑" w:eastAsia="微软雅黑"/>
          <w:b w:val="0"/>
          <w:color w:val="CC0000"/>
          <w:sz w:val="21"/>
        </w:rPr>
        <w:t>【易错】缓冲区状态约束：缓冲区非空时不能冲入数据，缓冲区为空时必须充满才能传出</w:t>
      </w:r>
    </w:p>
    <w:p>
      <w:r>
        <w:rPr>
          <w:rFonts w:ascii="微软雅黑" w:hAnsi="微软雅黑" w:eastAsia="微软雅黑"/>
          <w:b w:val="0"/>
          <w:color w:val="CC0000"/>
          <w:sz w:val="21"/>
        </w:rPr>
        <w:t>【易错】单缓冲初始状态：计算平均时间时应假设初始状态为工作区满、缓冲区空</w:t>
      </w:r>
    </w:p>
    <w:p>
      <w:r>
        <w:rPr>
          <w:rFonts w:ascii="微软雅黑" w:hAnsi="微软雅黑" w:eastAsia="微软雅黑"/>
          <w:b w:val="0"/>
          <w:color w:val="CC0000"/>
          <w:sz w:val="21"/>
        </w:rPr>
        <w:t>【易错】双缓冲与单缓冲的区别：双缓冲可实现双向传输，单缓冲只能单向传输</w:t>
      </w:r>
    </w:p>
    <w:p>
      <w:r>
        <w:rPr>
          <w:rFonts w:ascii="微软雅黑" w:hAnsi="微软雅黑" w:eastAsia="微软雅黑"/>
          <w:b w:val="0"/>
          <w:color w:val="CC0000"/>
          <w:sz w:val="21"/>
        </w:rPr>
        <w:t>【易错】缓冲池操作：收容输入、提取输入、收容输出、提取输出的队列操作流程</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缓冲区管理</w:t>
      </w:r>
    </w:p>
    <w:p>
      <w:r>
        <w:rPr>
          <w:rFonts w:ascii="微软雅黑" w:hAnsi="微软雅黑" w:eastAsia="微软雅黑"/>
          <w:b w:val="0"/>
          <w:sz w:val="21"/>
        </w:rPr>
        <w:t>• 知识总览</w:t>
      </w:r>
    </w:p>
    <w:p>
      <w:r>
        <w:rPr>
          <w:rFonts w:ascii="微软雅黑" w:hAnsi="微软雅黑" w:eastAsia="微软雅黑"/>
          <w:b w:val="0"/>
          <w:sz w:val="21"/>
        </w:rPr>
        <w:t>• 什么是缓冲区？有什么作用？</w:t>
      </w:r>
    </w:p>
    <w:p>
      <w:r>
        <w:rPr>
          <w:rFonts w:ascii="微软雅黑" w:hAnsi="微软雅黑" w:eastAsia="微软雅黑"/>
          <w:b w:val="0"/>
          <w:sz w:val="21"/>
        </w:rPr>
        <w:t>• 缓冲区是一个存储区域，可以由专门的硬件寄存器组成，也可利用内存作为缓冲区。</w:t>
      </w:r>
    </w:p>
    <w:p>
      <w:r>
        <w:rPr>
          <w:rFonts w:ascii="微软雅黑" w:hAnsi="微软雅黑" w:eastAsia="微软雅黑"/>
          <w:b w:val="0"/>
          <w:sz w:val="21"/>
        </w:rPr>
        <w:t>• 使用硬件作为缓冲区的成本较高，容量也较小，一般仅用在对速度要求非常高的场合（如存储器</w:t>
      </w:r>
    </w:p>
    <w:p>
      <w:r>
        <w:rPr>
          <w:rFonts w:ascii="微软雅黑" w:hAnsi="微软雅黑" w:eastAsia="微软雅黑"/>
          <w:b w:val="0"/>
          <w:sz w:val="21"/>
        </w:rPr>
        <w:t>• 管理中所用的联想寄存器，由于对页表的访问频率极高，因此使用速度很快的联想寄存器来存放</w:t>
      </w:r>
    </w:p>
    <w:p>
      <w:r>
        <w:rPr>
          <w:rFonts w:ascii="微软雅黑" w:hAnsi="微软雅黑" w:eastAsia="微软雅黑"/>
          <w:b w:val="0"/>
          <w:sz w:val="21"/>
        </w:rPr>
        <w:t>• 页表项的副本）</w:t>
      </w:r>
    </w:p>
    <w:p>
      <w:r>
        <w:rPr>
          <w:rFonts w:ascii="微软雅黑" w:hAnsi="微软雅黑" w:eastAsia="微软雅黑"/>
          <w:b w:val="0"/>
          <w:sz w:val="21"/>
        </w:rPr>
        <w:t>• 一般情况下，更多的是利用内存作为缓冲区，“设备独立性软件”的缓冲区管理就是要组织管理</w:t>
      </w:r>
    </w:p>
    <w:p>
      <w:r>
        <w:rPr>
          <w:rFonts w:ascii="微软雅黑" w:hAnsi="微软雅黑" w:eastAsia="微软雅黑"/>
          <w:b w:val="0"/>
          <w:sz w:val="21"/>
        </w:rPr>
        <w:t>• 好这些缓冲区</w:t>
      </w:r>
    </w:p>
    <w:p>
      <w:r>
        <w:rPr>
          <w:rFonts w:ascii="微软雅黑" w:hAnsi="微软雅黑" w:eastAsia="微软雅黑"/>
          <w:b w:val="0"/>
          <w:sz w:val="21"/>
        </w:rPr>
        <w:t>• 本节介绍的是“内</w:t>
      </w:r>
    </w:p>
    <w:p>
      <w:r>
        <w:rPr>
          <w:rFonts w:ascii="微软雅黑" w:hAnsi="微软雅黑" w:eastAsia="微软雅黑"/>
          <w:b w:val="0"/>
          <w:sz w:val="21"/>
        </w:rPr>
        <w:t>• 存作为缓冲区”</w:t>
      </w:r>
    </w:p>
    <w:p>
      <w:r>
        <w:rPr>
          <w:rFonts w:ascii="微软雅黑" w:hAnsi="微软雅黑" w:eastAsia="微软雅黑"/>
          <w:b w:val="0"/>
          <w:sz w:val="21"/>
        </w:rPr>
        <w:t>• 缓冲区有什么作用？</w:t>
      </w:r>
    </w:p>
    <w:p>
      <w:r>
        <w:rPr>
          <w:rFonts w:ascii="微软雅黑" w:hAnsi="微软雅黑" w:eastAsia="微软雅黑"/>
          <w:b w:val="0"/>
          <w:sz w:val="21"/>
        </w:rPr>
        <w:t>• 内存</w:t>
      </w:r>
    </w:p>
    <w:p>
      <w:r>
        <w:rPr>
          <w:rFonts w:ascii="微软雅黑" w:hAnsi="微软雅黑" w:eastAsia="微软雅黑"/>
          <w:b w:val="0"/>
          <w:sz w:val="21"/>
        </w:rPr>
        <w:t>• I/O设备</w:t>
      </w:r>
    </w:p>
    <w:p>
      <w:r>
        <w:rPr>
          <w:rFonts w:ascii="微软雅黑" w:hAnsi="微软雅黑" w:eastAsia="微软雅黑"/>
          <w:b w:val="0"/>
          <w:sz w:val="21"/>
        </w:rPr>
        <w:t>• 缓冲区</w:t>
      </w:r>
    </w:p>
    <w:p>
      <w:r>
        <w:rPr>
          <w:rFonts w:ascii="微软雅黑" w:hAnsi="微软雅黑" w:eastAsia="微软雅黑"/>
          <w:b w:val="0"/>
          <w:sz w:val="21"/>
        </w:rPr>
        <w:t>• I/O设备</w:t>
      </w:r>
    </w:p>
    <w:p>
      <w:r>
        <w:rPr>
          <w:rFonts w:ascii="微软雅黑" w:hAnsi="微软雅黑" w:eastAsia="微软雅黑"/>
          <w:b w:val="0"/>
          <w:sz w:val="21"/>
        </w:rPr>
        <w:t>• CPU可以把要输出</w:t>
      </w:r>
    </w:p>
    <w:p>
      <w:r>
        <w:rPr>
          <w:rFonts w:ascii="微软雅黑" w:hAnsi="微软雅黑" w:eastAsia="微软雅黑"/>
          <w:b w:val="0"/>
          <w:sz w:val="21"/>
        </w:rPr>
        <w:t>• 的数据快速地放入</w:t>
      </w:r>
    </w:p>
    <w:p>
      <w:r>
        <w:rPr>
          <w:rFonts w:ascii="微软雅黑" w:hAnsi="微软雅黑" w:eastAsia="微软雅黑"/>
          <w:b w:val="0"/>
          <w:sz w:val="21"/>
        </w:rPr>
        <w:t>• 缓冲区，之后就可</w:t>
      </w:r>
    </w:p>
    <w:p>
      <w:r>
        <w:rPr>
          <w:rFonts w:ascii="微软雅黑" w:hAnsi="微软雅黑" w:eastAsia="微软雅黑"/>
          <w:b w:val="0"/>
          <w:sz w:val="21"/>
        </w:rPr>
        <w:t>• 以做别的事</w:t>
      </w:r>
    </w:p>
    <w:p>
      <w:r>
        <w:rPr>
          <w:rFonts w:ascii="微软雅黑" w:hAnsi="微软雅黑" w:eastAsia="微软雅黑"/>
          <w:b w:val="0"/>
          <w:sz w:val="21"/>
        </w:rPr>
        <w:t>• 慢速的I/O设备可以</w:t>
      </w:r>
    </w:p>
    <w:p>
      <w:r>
        <w:rPr>
          <w:rFonts w:ascii="微软雅黑" w:hAnsi="微软雅黑" w:eastAsia="微软雅黑"/>
          <w:b w:val="0"/>
          <w:sz w:val="21"/>
        </w:rPr>
        <w:t>• 慢慢从缓冲区取走</w:t>
      </w:r>
    </w:p>
    <w:p>
      <w:r>
        <w:rPr>
          <w:rFonts w:ascii="微软雅黑" w:hAnsi="微软雅黑" w:eastAsia="微软雅黑"/>
          <w:b w:val="0"/>
          <w:sz w:val="21"/>
        </w:rPr>
        <w:t>• 数据</w:t>
      </w:r>
    </w:p>
    <w:p>
      <w:r>
        <w:rPr>
          <w:rFonts w:ascii="微软雅黑" w:hAnsi="微软雅黑" w:eastAsia="微软雅黑"/>
          <w:b w:val="0"/>
          <w:sz w:val="21"/>
        </w:rPr>
        <w:t>• 数据输入时类似</w:t>
      </w:r>
    </w:p>
    <w:p>
      <w:r>
        <w:rPr>
          <w:rFonts w:ascii="微软雅黑" w:hAnsi="微软雅黑" w:eastAsia="微软雅黑"/>
          <w:b w:val="0"/>
          <w:sz w:val="21"/>
        </w:rPr>
        <w:t>• 如果是字符型设备，</w:t>
      </w:r>
    </w:p>
    <w:p>
      <w:r>
        <w:rPr>
          <w:rFonts w:ascii="微软雅黑" w:hAnsi="微软雅黑" w:eastAsia="微软雅黑"/>
          <w:b w:val="0"/>
          <w:sz w:val="21"/>
        </w:rPr>
        <w:t>• 则每输出完一个字</w:t>
      </w:r>
    </w:p>
    <w:p>
      <w:r>
        <w:rPr>
          <w:rFonts w:ascii="微软雅黑" w:hAnsi="微软雅黑" w:eastAsia="微软雅黑"/>
          <w:b w:val="0"/>
          <w:sz w:val="21"/>
        </w:rPr>
        <w:t>• 符就要向CPU发送</w:t>
      </w:r>
    </w:p>
    <w:p>
      <w:r>
        <w:rPr>
          <w:rFonts w:ascii="微软雅黑" w:hAnsi="微软雅黑" w:eastAsia="微软雅黑"/>
          <w:b w:val="0"/>
          <w:sz w:val="21"/>
        </w:rPr>
        <w:t>• 一次中断信号</w:t>
      </w:r>
    </w:p>
    <w:p>
      <w:r>
        <w:rPr>
          <w:rFonts w:ascii="微软雅黑" w:hAnsi="微软雅黑" w:eastAsia="微软雅黑"/>
          <w:b w:val="0"/>
          <w:sz w:val="21"/>
        </w:rPr>
        <w:t>• 如：输出进程每次可以生成一块数据，</w:t>
      </w:r>
    </w:p>
    <w:p>
      <w:r>
        <w:rPr>
          <w:rFonts w:ascii="微软雅黑" w:hAnsi="微软雅黑" w:eastAsia="微软雅黑"/>
          <w:b w:val="0"/>
          <w:sz w:val="21"/>
        </w:rPr>
        <w:t>• 但I/O设备每次只能输出一个字符</w:t>
      </w:r>
    </w:p>
    <w:p>
      <w:r>
        <w:rPr>
          <w:rFonts w:ascii="微软雅黑" w:hAnsi="微软雅黑" w:eastAsia="微软雅黑"/>
          <w:b w:val="0"/>
          <w:sz w:val="21"/>
        </w:rPr>
        <w:t>• 单缓冲</w:t>
      </w:r>
    </w:p>
    <w:p>
      <w:r>
        <w:rPr>
          <w:rFonts w:ascii="微软雅黑" w:hAnsi="微软雅黑" w:eastAsia="微软雅黑"/>
          <w:b w:val="0"/>
          <w:sz w:val="21"/>
        </w:rPr>
        <w:t>• 内存</w:t>
      </w:r>
    </w:p>
    <w:p>
      <w:r>
        <w:rPr>
          <w:rFonts w:ascii="微软雅黑" w:hAnsi="微软雅黑" w:eastAsia="微软雅黑"/>
          <w:b w:val="0"/>
          <w:sz w:val="21"/>
        </w:rPr>
        <w:t>• 块设备</w:t>
      </w:r>
    </w:p>
    <w:p>
      <w:r>
        <w:rPr>
          <w:rFonts w:ascii="微软雅黑" w:hAnsi="微软雅黑" w:eastAsia="微软雅黑"/>
          <w:b w:val="0"/>
          <w:sz w:val="21"/>
        </w:rPr>
        <w:t>• 缓冲区</w:t>
      </w:r>
    </w:p>
    <w:p>
      <w:r>
        <w:rPr>
          <w:rFonts w:ascii="微软雅黑" w:hAnsi="微软雅黑" w:eastAsia="微软雅黑"/>
          <w:b w:val="0"/>
          <w:sz w:val="21"/>
        </w:rPr>
        <w:t>• 假设某用户进程请求某种块设备读入若干块的数据。若采用单缓冲的策略，操作系统会在主存中为</w:t>
      </w:r>
    </w:p>
    <w:p>
      <w:r>
        <w:rPr>
          <w:rFonts w:ascii="微软雅黑" w:hAnsi="微软雅黑" w:eastAsia="微软雅黑"/>
          <w:b w:val="0"/>
          <w:sz w:val="21"/>
        </w:rPr>
        <w:t>• 其分配一个缓冲区（若题目中没有特别说明，一个缓冲区的大小就是一个块）。</w:t>
      </w:r>
    </w:p>
    <w:p>
      <w:r>
        <w:rPr>
          <w:rFonts w:ascii="微软雅黑" w:hAnsi="微软雅黑" w:eastAsia="微软雅黑"/>
          <w:b w:val="0"/>
          <w:sz w:val="21"/>
        </w:rPr>
        <w:t>• 注意：当缓冲区数据非空时，不能往缓冲区冲入数据，只能从缓冲区把数据传出；当缓冲区为空时，</w:t>
      </w:r>
    </w:p>
    <w:p>
      <w:r>
        <w:rPr>
          <w:rFonts w:ascii="微软雅黑" w:hAnsi="微软雅黑" w:eastAsia="微软雅黑"/>
          <w:b w:val="0"/>
          <w:sz w:val="21"/>
        </w:rPr>
        <w:t>• 可以往缓冲区冲入数据，但必须把缓冲区充满以后，才能从缓冲区把数据传出。</w:t>
      </w:r>
    </w:p>
    <w:p>
      <w:r>
        <w:rPr>
          <w:rFonts w:ascii="微软雅黑" w:hAnsi="微软雅黑" w:eastAsia="微软雅黑"/>
          <w:b w:val="0"/>
          <w:sz w:val="21"/>
        </w:rPr>
        <w:t>• 用户进程的</w:t>
      </w:r>
    </w:p>
    <w:p>
      <w:r>
        <w:rPr>
          <w:rFonts w:ascii="微软雅黑" w:hAnsi="微软雅黑" w:eastAsia="微软雅黑"/>
          <w:b w:val="0"/>
          <w:sz w:val="21"/>
        </w:rPr>
        <w:t>• 工作区</w:t>
      </w:r>
    </w:p>
    <w:p>
      <w:r>
        <w:rPr>
          <w:rFonts w:ascii="微软雅黑" w:hAnsi="微软雅黑" w:eastAsia="微软雅黑"/>
          <w:b w:val="0"/>
          <w:sz w:val="21"/>
        </w:rPr>
        <w:t>• 输入（T）</w:t>
      </w:r>
    </w:p>
    <w:p>
      <w:r>
        <w:rPr>
          <w:rFonts w:ascii="微软雅黑" w:hAnsi="微软雅黑" w:eastAsia="微软雅黑"/>
          <w:b w:val="0"/>
          <w:sz w:val="21"/>
        </w:rPr>
        <w:t>• 传送（M）</w:t>
      </w:r>
    </w:p>
    <w:p>
      <w:r>
        <w:rPr>
          <w:rFonts w:ascii="微软雅黑" w:hAnsi="微软雅黑" w:eastAsia="微软雅黑"/>
          <w:b w:val="0"/>
          <w:sz w:val="21"/>
        </w:rPr>
        <w:t>• 处理（C）</w:t>
      </w:r>
    </w:p>
    <w:p>
      <w:r>
        <w:rPr>
          <w:rFonts w:ascii="微软雅黑" w:hAnsi="微软雅黑" w:eastAsia="微软雅黑"/>
          <w:b w:val="0"/>
          <w:sz w:val="21"/>
        </w:rPr>
        <w:t>• 常考题型：计算每处理一块数</w:t>
      </w:r>
    </w:p>
    <w:p>
      <w:r>
        <w:rPr>
          <w:rFonts w:ascii="微软雅黑" w:hAnsi="微软雅黑" w:eastAsia="微软雅黑"/>
          <w:b w:val="0"/>
          <w:sz w:val="21"/>
        </w:rPr>
        <w:t>• 据平均需要多久？</w:t>
      </w:r>
    </w:p>
    <w:p>
      <w:r>
        <w:rPr>
          <w:rFonts w:ascii="微软雅黑" w:hAnsi="微软雅黑" w:eastAsia="微软雅黑"/>
          <w:b w:val="0"/>
          <w:sz w:val="21"/>
        </w:rPr>
        <w:t>• 技巧：假定一个初始状态，分析下</w:t>
      </w:r>
    </w:p>
    <w:p>
      <w:r>
        <w:rPr>
          <w:rFonts w:ascii="微软雅黑" w:hAnsi="微软雅黑" w:eastAsia="微软雅黑"/>
          <w:b w:val="0"/>
          <w:sz w:val="21"/>
        </w:rPr>
        <w:t>• 次到达相同状态需要多少时间，这</w:t>
      </w:r>
    </w:p>
    <w:p>
      <w:r>
        <w:rPr>
          <w:rFonts w:ascii="微软雅黑" w:hAnsi="微软雅黑" w:eastAsia="微软雅黑"/>
          <w:b w:val="0"/>
          <w:sz w:val="21"/>
        </w:rPr>
        <w:t>• 就是处理一块数据平均所需时间。</w:t>
      </w:r>
    </w:p>
    <w:p>
      <w:r>
        <w:rPr>
          <w:rFonts w:ascii="微软雅黑" w:hAnsi="微软雅黑" w:eastAsia="微软雅黑"/>
          <w:b w:val="0"/>
          <w:sz w:val="21"/>
        </w:rPr>
        <w:t>• 在“单缓冲”题型中，可以假设初</w:t>
      </w:r>
    </w:p>
    <w:p>
      <w:r>
        <w:rPr>
          <w:rFonts w:ascii="微软雅黑" w:hAnsi="微软雅黑" w:eastAsia="微软雅黑"/>
          <w:b w:val="0"/>
          <w:sz w:val="21"/>
        </w:rPr>
        <w:t>• 始状态为工作区满，缓冲区空。</w:t>
      </w:r>
    </w:p>
    <w:p>
      <w:r>
        <w:rPr>
          <w:rFonts w:ascii="微软雅黑" w:hAnsi="微软雅黑" w:eastAsia="微软雅黑"/>
          <w:b w:val="0"/>
          <w:sz w:val="21"/>
        </w:rPr>
        <w:t>• 用户进程的内存空间中，会分出一片</w:t>
      </w:r>
    </w:p>
    <w:p>
      <w:r>
        <w:rPr>
          <w:rFonts w:ascii="微软雅黑" w:hAnsi="微软雅黑" w:eastAsia="微软雅黑"/>
          <w:b w:val="0"/>
          <w:sz w:val="21"/>
        </w:rPr>
        <w:t>• 工作区来接受输入/输出数据（一般</w:t>
      </w:r>
    </w:p>
    <w:p>
      <w:r>
        <w:rPr>
          <w:rFonts w:ascii="微软雅黑" w:hAnsi="微软雅黑" w:eastAsia="微软雅黑"/>
          <w:b w:val="0"/>
          <w:sz w:val="21"/>
        </w:rPr>
        <w:t>• 也默认工作区大小与缓冲区相同）</w:t>
      </w:r>
    </w:p>
    <w:p>
      <w:r>
        <w:rPr>
          <w:rFonts w:ascii="微软雅黑" w:hAnsi="微软雅黑" w:eastAsia="微软雅黑"/>
          <w:b w:val="0"/>
          <w:sz w:val="21"/>
        </w:rPr>
        <w:t>• 单缓冲</w:t>
      </w:r>
    </w:p>
    <w:p>
      <w:r>
        <w:rPr>
          <w:rFonts w:ascii="微软雅黑" w:hAnsi="微软雅黑" w:eastAsia="微软雅黑"/>
          <w:b w:val="0"/>
          <w:sz w:val="21"/>
        </w:rPr>
        <w:t>• 内存</w:t>
      </w:r>
    </w:p>
    <w:p>
      <w:r>
        <w:rPr>
          <w:rFonts w:ascii="微软雅黑" w:hAnsi="微软雅黑" w:eastAsia="微软雅黑"/>
          <w:b w:val="0"/>
          <w:sz w:val="21"/>
        </w:rPr>
        <w:t>• 块设备</w:t>
      </w:r>
    </w:p>
    <w:p>
      <w:r>
        <w:rPr>
          <w:rFonts w:ascii="微软雅黑" w:hAnsi="微软雅黑" w:eastAsia="微软雅黑"/>
          <w:b w:val="0"/>
          <w:sz w:val="21"/>
        </w:rPr>
        <w:t>• 缓冲区</w:t>
      </w:r>
    </w:p>
    <w:p>
      <w:r>
        <w:rPr>
          <w:rFonts w:ascii="微软雅黑" w:hAnsi="微软雅黑" w:eastAsia="微软雅黑"/>
          <w:b w:val="0"/>
          <w:sz w:val="21"/>
        </w:rPr>
        <w:t>• 假设某用户进程请求某种块设备读入若干块的数据。若采用单缓冲的策略，操作系统会在主存中为</w:t>
      </w:r>
    </w:p>
    <w:p>
      <w:r>
        <w:rPr>
          <w:rFonts w:ascii="微软雅黑" w:hAnsi="微软雅黑" w:eastAsia="微软雅黑"/>
          <w:b w:val="0"/>
          <w:sz w:val="21"/>
        </w:rPr>
        <w:t>• 其分配一个缓冲区（若题目中没有特别说明，一个缓冲区的大小就是一个块）。</w:t>
      </w:r>
    </w:p>
    <w:p>
      <w:r>
        <w:rPr>
          <w:rFonts w:ascii="微软雅黑" w:hAnsi="微软雅黑" w:eastAsia="微软雅黑"/>
          <w:b w:val="0"/>
          <w:sz w:val="21"/>
        </w:rPr>
        <w:t>• 注意：当缓冲区数据非空时，不能往缓冲区冲入数据，只能从缓冲区把数据传出；当缓冲区为空时，</w:t>
      </w:r>
    </w:p>
    <w:p>
      <w:r>
        <w:rPr>
          <w:rFonts w:ascii="微软雅黑" w:hAnsi="微软雅黑" w:eastAsia="微软雅黑"/>
          <w:b w:val="0"/>
          <w:sz w:val="21"/>
        </w:rPr>
        <w:t>• 可以往缓冲区冲入数据，但必须把缓冲区充满以后，才能从缓冲区把数据传出。</w:t>
      </w:r>
    </w:p>
    <w:p>
      <w:r>
        <w:rPr>
          <w:rFonts w:ascii="微软雅黑" w:hAnsi="微软雅黑" w:eastAsia="微软雅黑"/>
          <w:b w:val="0"/>
          <w:sz w:val="21"/>
        </w:rPr>
        <w:t>• 用户进程的</w:t>
      </w:r>
    </w:p>
    <w:p>
      <w:r>
        <w:rPr>
          <w:rFonts w:ascii="微软雅黑" w:hAnsi="微软雅黑" w:eastAsia="微软雅黑"/>
          <w:b w:val="0"/>
          <w:sz w:val="21"/>
        </w:rPr>
        <w:t>• 工作区</w:t>
      </w:r>
    </w:p>
    <w:p>
      <w:r>
        <w:rPr>
          <w:rFonts w:ascii="微软雅黑" w:hAnsi="微软雅黑" w:eastAsia="微软雅黑"/>
          <w:b w:val="0"/>
          <w:sz w:val="21"/>
        </w:rPr>
        <w:t>• 输入（T）</w:t>
      </w:r>
    </w:p>
    <w:p>
      <w:r>
        <w:rPr>
          <w:rFonts w:ascii="微软雅黑" w:hAnsi="微软雅黑" w:eastAsia="微软雅黑"/>
          <w:b w:val="0"/>
          <w:sz w:val="21"/>
        </w:rPr>
        <w:t>• 传送（M）</w:t>
      </w:r>
    </w:p>
    <w:p>
      <w:r>
        <w:rPr>
          <w:rFonts w:ascii="微软雅黑" w:hAnsi="微软雅黑" w:eastAsia="微软雅黑"/>
          <w:b w:val="0"/>
          <w:sz w:val="21"/>
        </w:rPr>
        <w:t>• 处理（C）</w:t>
      </w:r>
    </w:p>
    <w:p>
      <w:r>
        <w:rPr>
          <w:rFonts w:ascii="微软雅黑" w:hAnsi="微软雅黑" w:eastAsia="微软雅黑"/>
          <w:b w:val="0"/>
          <w:sz w:val="21"/>
        </w:rPr>
        <w:t>• 初始状态：工作区满，缓冲区空</w:t>
      </w:r>
    </w:p>
    <w:p>
      <w:r>
        <w:rPr>
          <w:rFonts w:ascii="微软雅黑" w:hAnsi="微软雅黑" w:eastAsia="微软雅黑"/>
          <w:b w:val="0"/>
          <w:sz w:val="21"/>
        </w:rPr>
        <w:t>• 假设T&gt;C</w:t>
      </w:r>
    </w:p>
    <w:p>
      <w:r>
        <w:rPr>
          <w:rFonts w:ascii="微软雅黑" w:hAnsi="微软雅黑" w:eastAsia="微软雅黑"/>
          <w:b w:val="0"/>
          <w:sz w:val="21"/>
        </w:rPr>
        <w:t>• 设备-&gt;缓冲区</w:t>
      </w:r>
    </w:p>
    <w:p>
      <w:r>
        <w:rPr>
          <w:rFonts w:ascii="微软雅黑" w:hAnsi="微软雅黑" w:eastAsia="微软雅黑"/>
          <w:b w:val="0"/>
          <w:sz w:val="21"/>
        </w:rPr>
        <w:t>• 缓冲区-&gt;工作区</w:t>
      </w:r>
    </w:p>
    <w:p>
      <w:r>
        <w:rPr>
          <w:rFonts w:ascii="微软雅黑" w:hAnsi="微软雅黑" w:eastAsia="微软雅黑"/>
          <w:b w:val="0"/>
          <w:sz w:val="21"/>
        </w:rPr>
        <w:t>• CPU处理</w:t>
      </w:r>
    </w:p>
    <w:p>
      <w:r>
        <w:rPr>
          <w:rFonts w:ascii="微软雅黑" w:hAnsi="微软雅黑" w:eastAsia="微软雅黑"/>
          <w:b w:val="0"/>
          <w:sz w:val="21"/>
        </w:rPr>
        <w:t>• T+M</w:t>
      </w:r>
    </w:p>
    <w:p>
      <w:r>
        <w:rPr>
          <w:rFonts w:ascii="微软雅黑" w:hAnsi="微软雅黑" w:eastAsia="微软雅黑"/>
          <w:b w:val="0"/>
          <w:sz w:val="21"/>
        </w:rPr>
        <w:t>• 2(T+M)</w:t>
      </w:r>
    </w:p>
    <w:p>
      <w:r>
        <w:rPr>
          <w:rFonts w:ascii="微软雅黑" w:hAnsi="微软雅黑" w:eastAsia="微软雅黑"/>
          <w:b w:val="0"/>
          <w:sz w:val="21"/>
        </w:rPr>
        <w:t>• T&gt;C，因此CPU</w:t>
      </w:r>
    </w:p>
    <w:p>
      <w:r>
        <w:rPr>
          <w:rFonts w:ascii="微软雅黑" w:hAnsi="微软雅黑" w:eastAsia="微软雅黑"/>
          <w:b w:val="0"/>
          <w:sz w:val="21"/>
        </w:rPr>
        <w:t>• 处理完数据后暂</w:t>
      </w:r>
    </w:p>
    <w:p>
      <w:r>
        <w:rPr>
          <w:rFonts w:ascii="微软雅黑" w:hAnsi="微软雅黑" w:eastAsia="微软雅黑"/>
          <w:b w:val="0"/>
          <w:sz w:val="21"/>
        </w:rPr>
        <w:t>• 时不能将下一块</w:t>
      </w:r>
    </w:p>
    <w:p>
      <w:r>
        <w:rPr>
          <w:rFonts w:ascii="微软雅黑" w:hAnsi="微软雅黑" w:eastAsia="微软雅黑"/>
          <w:b w:val="0"/>
          <w:sz w:val="21"/>
        </w:rPr>
        <w:t>• 数据传送到工作</w:t>
      </w:r>
    </w:p>
    <w:p>
      <w:r>
        <w:rPr>
          <w:rFonts w:ascii="微软雅黑" w:hAnsi="微软雅黑" w:eastAsia="微软雅黑"/>
          <w:b w:val="0"/>
          <w:sz w:val="21"/>
        </w:rPr>
        <w:t>• 区，必须等待缓</w:t>
      </w:r>
    </w:p>
    <w:p>
      <w:r>
        <w:rPr>
          <w:rFonts w:ascii="微软雅黑" w:hAnsi="微软雅黑" w:eastAsia="微软雅黑"/>
          <w:b w:val="0"/>
          <w:sz w:val="21"/>
        </w:rPr>
        <w:t>• 冲区中冲满数据</w:t>
      </w:r>
    </w:p>
    <w:p>
      <w:r>
        <w:rPr>
          <w:rFonts w:ascii="微软雅黑" w:hAnsi="微软雅黑" w:eastAsia="微软雅黑"/>
          <w:b w:val="0"/>
          <w:sz w:val="21"/>
        </w:rPr>
        <w:t>• 处理一块数据的</w:t>
      </w:r>
    </w:p>
    <w:p>
      <w:r>
        <w:rPr>
          <w:rFonts w:ascii="微软雅黑" w:hAnsi="微软雅黑" w:eastAsia="微软雅黑"/>
          <w:b w:val="0"/>
          <w:sz w:val="21"/>
        </w:rPr>
        <w:t>• 平均用时= T+M</w:t>
      </w:r>
    </w:p>
    <w:p>
      <w:r>
        <w:rPr>
          <w:rFonts w:ascii="微软雅黑" w:hAnsi="微软雅黑" w:eastAsia="微软雅黑"/>
          <w:b w:val="0"/>
          <w:sz w:val="21"/>
        </w:rPr>
        <w:t>• 单缓冲</w:t>
      </w:r>
    </w:p>
    <w:p>
      <w:r>
        <w:rPr>
          <w:rFonts w:ascii="微软雅黑" w:hAnsi="微软雅黑" w:eastAsia="微软雅黑"/>
          <w:b w:val="0"/>
          <w:sz w:val="21"/>
        </w:rPr>
        <w:t>• 内存</w:t>
      </w:r>
    </w:p>
    <w:p>
      <w:r>
        <w:rPr>
          <w:rFonts w:ascii="微软雅黑" w:hAnsi="微软雅黑" w:eastAsia="微软雅黑"/>
          <w:b w:val="0"/>
          <w:sz w:val="21"/>
        </w:rPr>
        <w:t>• 块设备</w:t>
      </w:r>
    </w:p>
    <w:p>
      <w:r>
        <w:rPr>
          <w:rFonts w:ascii="微软雅黑" w:hAnsi="微软雅黑" w:eastAsia="微软雅黑"/>
          <w:b w:val="0"/>
          <w:sz w:val="21"/>
        </w:rPr>
        <w:t>• 缓冲区</w:t>
      </w:r>
    </w:p>
    <w:p>
      <w:r>
        <w:rPr>
          <w:rFonts w:ascii="微软雅黑" w:hAnsi="微软雅黑" w:eastAsia="微软雅黑"/>
          <w:b w:val="0"/>
          <w:sz w:val="21"/>
        </w:rPr>
        <w:t>• 假设某用户进程请求某种块设备读入若干块的数据。若采用单缓冲的策略，操作系统会在主存中为</w:t>
      </w:r>
    </w:p>
    <w:p>
      <w:r>
        <w:rPr>
          <w:rFonts w:ascii="微软雅黑" w:hAnsi="微软雅黑" w:eastAsia="微软雅黑"/>
          <w:b w:val="0"/>
          <w:sz w:val="21"/>
        </w:rPr>
        <w:t>• 其分配一个缓冲区（若题目中没有特别说明，一个缓冲区的大小就是一个块）。</w:t>
      </w:r>
    </w:p>
    <w:p>
      <w:r>
        <w:rPr>
          <w:rFonts w:ascii="微软雅黑" w:hAnsi="微软雅黑" w:eastAsia="微软雅黑"/>
          <w:b w:val="0"/>
          <w:sz w:val="21"/>
        </w:rPr>
        <w:t>• 注意：当缓冲区数据非空时，不能往缓冲区冲入数据，只能从缓冲区把数据传出；当缓冲区为空时，</w:t>
      </w:r>
    </w:p>
    <w:p>
      <w:r>
        <w:rPr>
          <w:rFonts w:ascii="微软雅黑" w:hAnsi="微软雅黑" w:eastAsia="微软雅黑"/>
          <w:b w:val="0"/>
          <w:sz w:val="21"/>
        </w:rPr>
        <w:t>• 可以往缓冲区冲入数据，但必须把缓冲区充满以后，才能从缓冲区把数据传出。</w:t>
      </w:r>
    </w:p>
    <w:p>
      <w:r>
        <w:rPr>
          <w:rFonts w:ascii="微软雅黑" w:hAnsi="微软雅黑" w:eastAsia="微软雅黑"/>
          <w:b w:val="0"/>
          <w:sz w:val="21"/>
        </w:rPr>
        <w:t>• 用户进程的</w:t>
      </w:r>
    </w:p>
    <w:p>
      <w:r>
        <w:rPr>
          <w:rFonts w:ascii="微软雅黑" w:hAnsi="微软雅黑" w:eastAsia="微软雅黑"/>
          <w:b w:val="0"/>
          <w:sz w:val="21"/>
        </w:rPr>
        <w:t>• 工作区</w:t>
      </w:r>
    </w:p>
    <w:p>
      <w:r>
        <w:rPr>
          <w:rFonts w:ascii="微软雅黑" w:hAnsi="微软雅黑" w:eastAsia="微软雅黑"/>
          <w:b w:val="0"/>
          <w:sz w:val="21"/>
        </w:rPr>
        <w:t>• 输入（T）</w:t>
      </w:r>
    </w:p>
    <w:p>
      <w:r>
        <w:rPr>
          <w:rFonts w:ascii="微软雅黑" w:hAnsi="微软雅黑" w:eastAsia="微软雅黑"/>
          <w:b w:val="0"/>
          <w:sz w:val="21"/>
        </w:rPr>
        <w:t>• 传送（M）</w:t>
      </w:r>
    </w:p>
    <w:p>
      <w:r>
        <w:rPr>
          <w:rFonts w:ascii="微软雅黑" w:hAnsi="微软雅黑" w:eastAsia="微软雅黑"/>
          <w:b w:val="0"/>
          <w:sz w:val="21"/>
        </w:rPr>
        <w:t>• 处理（C）</w:t>
      </w:r>
    </w:p>
    <w:p>
      <w:r>
        <w:rPr>
          <w:rFonts w:ascii="微软雅黑" w:hAnsi="微软雅黑" w:eastAsia="微软雅黑"/>
          <w:b w:val="0"/>
          <w:sz w:val="21"/>
        </w:rPr>
        <w:t>• 初始状态：工作区满，缓冲区空</w:t>
      </w:r>
    </w:p>
    <w:p>
      <w:r>
        <w:rPr>
          <w:rFonts w:ascii="微软雅黑" w:hAnsi="微软雅黑" w:eastAsia="微软雅黑"/>
          <w:b w:val="0"/>
          <w:sz w:val="21"/>
        </w:rPr>
        <w:t>• 假设T&lt;C</w:t>
      </w:r>
    </w:p>
    <w:p>
      <w:r>
        <w:rPr>
          <w:rFonts w:ascii="微软雅黑" w:hAnsi="微软雅黑" w:eastAsia="微软雅黑"/>
          <w:b w:val="0"/>
          <w:sz w:val="21"/>
        </w:rPr>
        <w:t>• 设备-&gt;缓冲区</w:t>
      </w:r>
    </w:p>
    <w:p>
      <w:r>
        <w:rPr>
          <w:rFonts w:ascii="微软雅黑" w:hAnsi="微软雅黑" w:eastAsia="微软雅黑"/>
          <w:b w:val="0"/>
          <w:sz w:val="21"/>
        </w:rPr>
        <w:t>• 缓冲区-&gt;工作区</w:t>
      </w:r>
    </w:p>
    <w:p>
      <w:r>
        <w:rPr>
          <w:rFonts w:ascii="微软雅黑" w:hAnsi="微软雅黑" w:eastAsia="微软雅黑"/>
          <w:b w:val="0"/>
          <w:sz w:val="21"/>
        </w:rPr>
        <w:t>• CPU处理</w:t>
      </w:r>
    </w:p>
    <w:p>
      <w:r>
        <w:rPr>
          <w:rFonts w:ascii="微软雅黑" w:hAnsi="微软雅黑" w:eastAsia="微软雅黑"/>
          <w:b w:val="0"/>
          <w:sz w:val="21"/>
        </w:rPr>
        <w:t>• C+M</w:t>
      </w:r>
    </w:p>
    <w:p>
      <w:r>
        <w:rPr>
          <w:rFonts w:ascii="微软雅黑" w:hAnsi="微软雅黑" w:eastAsia="微软雅黑"/>
          <w:b w:val="0"/>
          <w:sz w:val="21"/>
        </w:rPr>
        <w:t>• 2(C+M)</w:t>
      </w:r>
    </w:p>
    <w:p>
      <w:r>
        <w:rPr>
          <w:rFonts w:ascii="微软雅黑" w:hAnsi="微软雅黑" w:eastAsia="微软雅黑"/>
          <w:b w:val="0"/>
          <w:sz w:val="21"/>
        </w:rPr>
        <w:t>• T&lt;C，因此缓冲区中</w:t>
      </w:r>
    </w:p>
    <w:p>
      <w:r>
        <w:rPr>
          <w:rFonts w:ascii="微软雅黑" w:hAnsi="微软雅黑" w:eastAsia="微软雅黑"/>
          <w:b w:val="0"/>
          <w:sz w:val="21"/>
        </w:rPr>
        <w:t>• 冲满数据后暂时不能</w:t>
      </w:r>
    </w:p>
    <w:p>
      <w:r>
        <w:rPr>
          <w:rFonts w:ascii="微软雅黑" w:hAnsi="微软雅黑" w:eastAsia="微软雅黑"/>
          <w:b w:val="0"/>
          <w:sz w:val="21"/>
        </w:rPr>
        <w:t>• 继续冲入下一块数据，</w:t>
      </w:r>
    </w:p>
    <w:p>
      <w:r>
        <w:rPr>
          <w:rFonts w:ascii="微软雅黑" w:hAnsi="微软雅黑" w:eastAsia="微软雅黑"/>
          <w:b w:val="0"/>
          <w:sz w:val="21"/>
        </w:rPr>
        <w:t>• 必须等待CPU处理结</w:t>
      </w:r>
    </w:p>
    <w:p>
      <w:r>
        <w:rPr>
          <w:rFonts w:ascii="微软雅黑" w:hAnsi="微软雅黑" w:eastAsia="微软雅黑"/>
          <w:b w:val="0"/>
          <w:sz w:val="21"/>
        </w:rPr>
        <w:t>• 束后将数据从缓冲区</w:t>
      </w:r>
    </w:p>
    <w:p>
      <w:r>
        <w:rPr>
          <w:rFonts w:ascii="微软雅黑" w:hAnsi="微软雅黑" w:eastAsia="微软雅黑"/>
          <w:b w:val="0"/>
          <w:sz w:val="21"/>
        </w:rPr>
        <w:t>• 传送到工作区</w:t>
      </w:r>
    </w:p>
    <w:p>
      <w:r>
        <w:rPr>
          <w:rFonts w:ascii="微软雅黑" w:hAnsi="微软雅黑" w:eastAsia="微软雅黑"/>
          <w:b w:val="0"/>
          <w:sz w:val="21"/>
        </w:rPr>
        <w:t>• 处理一块数据的</w:t>
      </w:r>
    </w:p>
    <w:p>
      <w:r>
        <w:rPr>
          <w:rFonts w:ascii="微软雅黑" w:hAnsi="微软雅黑" w:eastAsia="微软雅黑"/>
          <w:b w:val="0"/>
          <w:sz w:val="21"/>
        </w:rPr>
        <w:t>• 平均用时= C+M</w:t>
      </w:r>
    </w:p>
    <w:p>
      <w:r>
        <w:rPr>
          <w:rFonts w:ascii="微软雅黑" w:hAnsi="微软雅黑" w:eastAsia="微软雅黑"/>
          <w:b w:val="0"/>
          <w:sz w:val="21"/>
        </w:rPr>
        <w:t>• 单缓冲</w:t>
      </w:r>
    </w:p>
    <w:p>
      <w:r>
        <w:rPr>
          <w:rFonts w:ascii="微软雅黑" w:hAnsi="微软雅黑" w:eastAsia="微软雅黑"/>
          <w:b w:val="0"/>
          <w:sz w:val="21"/>
        </w:rPr>
        <w:t>• 假设某用户进程请求某种块设备读入若干块的数据。若采用单缓冲的策略，操作系统会在主存中为</w:t>
      </w:r>
    </w:p>
    <w:p>
      <w:r>
        <w:rPr>
          <w:rFonts w:ascii="微软雅黑" w:hAnsi="微软雅黑" w:eastAsia="微软雅黑"/>
          <w:b w:val="0"/>
          <w:sz w:val="21"/>
        </w:rPr>
        <w:t>• 其分配一个缓冲区（若题目中没有特别说明，一个缓冲区的大小就是一个块）。</w:t>
      </w:r>
    </w:p>
    <w:p>
      <w:r>
        <w:rPr>
          <w:rFonts w:ascii="微软雅黑" w:hAnsi="微软雅黑" w:eastAsia="微软雅黑"/>
          <w:b w:val="0"/>
          <w:sz w:val="21"/>
        </w:rPr>
        <w:t>• 注意：当缓冲区数据非空时，不能往缓冲区冲入数据，只能从缓冲区把数据传出；当缓冲区为空时，</w:t>
      </w:r>
    </w:p>
    <w:p>
      <w:r>
        <w:rPr>
          <w:rFonts w:ascii="微软雅黑" w:hAnsi="微软雅黑" w:eastAsia="微软雅黑"/>
          <w:b w:val="0"/>
          <w:sz w:val="21"/>
        </w:rPr>
        <w:t>• 可以往缓冲区冲入数据，但必须把缓冲区充满以后，才能从缓冲区把数据传出。</w:t>
      </w:r>
    </w:p>
    <w:p>
      <w:r>
        <w:rPr>
          <w:rFonts w:ascii="微软雅黑" w:hAnsi="微软雅黑" w:eastAsia="微软雅黑"/>
          <w:b w:val="0"/>
          <w:sz w:val="21"/>
        </w:rPr>
        <w:t>• 初始状态：工作区满，缓冲区空</w:t>
      </w:r>
    </w:p>
    <w:p>
      <w:r>
        <w:rPr>
          <w:rFonts w:ascii="微软雅黑" w:hAnsi="微软雅黑" w:eastAsia="微软雅黑"/>
          <w:b w:val="0"/>
          <w:sz w:val="21"/>
        </w:rPr>
        <w:t>• 假设T&lt;C</w:t>
      </w:r>
    </w:p>
    <w:p>
      <w:r>
        <w:rPr>
          <w:rFonts w:ascii="微软雅黑" w:hAnsi="微软雅黑" w:eastAsia="微软雅黑"/>
          <w:b w:val="0"/>
          <w:sz w:val="21"/>
        </w:rPr>
        <w:t>• C+M</w:t>
      </w:r>
    </w:p>
    <w:p>
      <w:r>
        <w:rPr>
          <w:rFonts w:ascii="微软雅黑" w:hAnsi="微软雅黑" w:eastAsia="微软雅黑"/>
          <w:b w:val="0"/>
          <w:sz w:val="21"/>
        </w:rPr>
        <w:t>• 2(C+M)</w:t>
      </w:r>
    </w:p>
    <w:p>
      <w:r>
        <w:rPr>
          <w:rFonts w:ascii="微软雅黑" w:hAnsi="微软雅黑" w:eastAsia="微软雅黑"/>
          <w:b w:val="0"/>
          <w:sz w:val="21"/>
        </w:rPr>
        <w:t>• 处理一块数据的</w:t>
      </w:r>
    </w:p>
    <w:p>
      <w:r>
        <w:rPr>
          <w:rFonts w:ascii="微软雅黑" w:hAnsi="微软雅黑" w:eastAsia="微软雅黑"/>
          <w:b w:val="0"/>
          <w:sz w:val="21"/>
        </w:rPr>
        <w:t>• 平均用时= C+M</w:t>
      </w:r>
    </w:p>
    <w:p>
      <w:r>
        <w:rPr>
          <w:rFonts w:ascii="微软雅黑" w:hAnsi="微软雅黑" w:eastAsia="微软雅黑"/>
          <w:b w:val="0"/>
          <w:sz w:val="21"/>
        </w:rPr>
        <w:t>• 初始状态：工作区满，缓冲区空</w:t>
      </w:r>
    </w:p>
    <w:p>
      <w:r>
        <w:rPr>
          <w:rFonts w:ascii="微软雅黑" w:hAnsi="微软雅黑" w:eastAsia="微软雅黑"/>
          <w:b w:val="0"/>
          <w:sz w:val="21"/>
        </w:rPr>
        <w:t>• 假设T&gt;C</w:t>
      </w:r>
    </w:p>
    <w:p>
      <w:r>
        <w:rPr>
          <w:rFonts w:ascii="微软雅黑" w:hAnsi="微软雅黑" w:eastAsia="微软雅黑"/>
          <w:b w:val="0"/>
          <w:sz w:val="21"/>
        </w:rPr>
        <w:t>• 设备-&gt;缓冲区</w:t>
      </w:r>
    </w:p>
    <w:p>
      <w:r>
        <w:rPr>
          <w:rFonts w:ascii="微软雅黑" w:hAnsi="微软雅黑" w:eastAsia="微软雅黑"/>
          <w:b w:val="0"/>
          <w:sz w:val="21"/>
        </w:rPr>
        <w:t>• 缓冲区-&gt;工作区</w:t>
      </w:r>
    </w:p>
    <w:p>
      <w:r>
        <w:rPr>
          <w:rFonts w:ascii="微软雅黑" w:hAnsi="微软雅黑" w:eastAsia="微软雅黑"/>
          <w:b w:val="0"/>
          <w:sz w:val="21"/>
        </w:rPr>
        <w:t>• CPU处理</w:t>
      </w:r>
    </w:p>
    <w:p>
      <w:r>
        <w:rPr>
          <w:rFonts w:ascii="微软雅黑" w:hAnsi="微软雅黑" w:eastAsia="微软雅黑"/>
          <w:b w:val="0"/>
          <w:sz w:val="21"/>
        </w:rPr>
        <w:t>• T+M</w:t>
      </w:r>
    </w:p>
    <w:p>
      <w:r>
        <w:rPr>
          <w:rFonts w:ascii="微软雅黑" w:hAnsi="微软雅黑" w:eastAsia="微软雅黑"/>
          <w:b w:val="0"/>
          <w:sz w:val="21"/>
        </w:rPr>
        <w:t>• 2(T+M)</w:t>
      </w:r>
    </w:p>
    <w:p>
      <w:r>
        <w:rPr>
          <w:rFonts w:ascii="微软雅黑" w:hAnsi="微软雅黑" w:eastAsia="微软雅黑"/>
          <w:b w:val="0"/>
          <w:sz w:val="21"/>
        </w:rPr>
        <w:t>• 处理一块数据的</w:t>
      </w:r>
    </w:p>
    <w:p>
      <w:r>
        <w:rPr>
          <w:rFonts w:ascii="微软雅黑" w:hAnsi="微软雅黑" w:eastAsia="微软雅黑"/>
          <w:b w:val="0"/>
          <w:sz w:val="21"/>
        </w:rPr>
        <w:t>• 平均用时= T+M</w:t>
      </w:r>
    </w:p>
    <w:p>
      <w:r>
        <w:rPr>
          <w:rFonts w:ascii="微软雅黑" w:hAnsi="微软雅黑" w:eastAsia="微软雅黑"/>
          <w:b w:val="0"/>
          <w:sz w:val="21"/>
        </w:rPr>
        <w:t>• 结论：采用单缓冲策略，处理一块数据平均耗时Max(C, T)+M</w:t>
      </w:r>
    </w:p>
    <w:p>
      <w:r>
        <w:rPr>
          <w:rFonts w:ascii="微软雅黑" w:hAnsi="微软雅黑" w:eastAsia="微软雅黑"/>
          <w:b w:val="0"/>
          <w:sz w:val="21"/>
        </w:rPr>
        <w:t>• 双缓冲</w:t>
      </w:r>
    </w:p>
    <w:p>
      <w:r>
        <w:rPr>
          <w:rFonts w:ascii="微软雅黑" w:hAnsi="微软雅黑" w:eastAsia="微软雅黑"/>
          <w:b w:val="0"/>
          <w:sz w:val="21"/>
        </w:rPr>
        <w:t>• 内存</w:t>
      </w:r>
    </w:p>
    <w:p>
      <w:r>
        <w:rPr>
          <w:rFonts w:ascii="微软雅黑" w:hAnsi="微软雅黑" w:eastAsia="微软雅黑"/>
          <w:b w:val="0"/>
          <w:sz w:val="21"/>
        </w:rPr>
        <w:t>• 块设备</w:t>
      </w:r>
    </w:p>
    <w:p>
      <w:r>
        <w:rPr>
          <w:rFonts w:ascii="微软雅黑" w:hAnsi="微软雅黑" w:eastAsia="微软雅黑"/>
          <w:b w:val="0"/>
          <w:sz w:val="21"/>
        </w:rPr>
        <w:t>• 缓冲区2</w:t>
      </w:r>
    </w:p>
    <w:p>
      <w:r>
        <w:rPr>
          <w:rFonts w:ascii="微软雅黑" w:hAnsi="微软雅黑" w:eastAsia="微软雅黑"/>
          <w:b w:val="0"/>
          <w:sz w:val="21"/>
        </w:rPr>
        <w:t>• 假设某用户进程请求某种块设备读入若干块的数据。若采用双缓冲的策略，操作系统会在主存中为</w:t>
      </w:r>
    </w:p>
    <w:p>
      <w:r>
        <w:rPr>
          <w:rFonts w:ascii="微软雅黑" w:hAnsi="微软雅黑" w:eastAsia="微软雅黑"/>
          <w:b w:val="0"/>
          <w:sz w:val="21"/>
        </w:rPr>
        <w:t>• 其分配两个缓冲区（若题目中没有特别说明，一个缓冲区的大小就是一个块）</w:t>
      </w:r>
    </w:p>
    <w:p>
      <w:r>
        <w:rPr>
          <w:rFonts w:ascii="微软雅黑" w:hAnsi="微软雅黑" w:eastAsia="微软雅黑"/>
          <w:b w:val="0"/>
          <w:sz w:val="21"/>
        </w:rPr>
        <w:t>• 用户进程的</w:t>
      </w:r>
    </w:p>
    <w:p>
      <w:r>
        <w:rPr>
          <w:rFonts w:ascii="微软雅黑" w:hAnsi="微软雅黑" w:eastAsia="微软雅黑"/>
          <w:b w:val="0"/>
          <w:sz w:val="21"/>
        </w:rPr>
        <w:t>• 工作区</w:t>
      </w:r>
    </w:p>
    <w:p>
      <w:r>
        <w:rPr>
          <w:rFonts w:ascii="微软雅黑" w:hAnsi="微软雅黑" w:eastAsia="微软雅黑"/>
          <w:b w:val="0"/>
          <w:sz w:val="21"/>
        </w:rPr>
        <w:t>• 输入（T）</w:t>
      </w:r>
    </w:p>
    <w:p>
      <w:r>
        <w:rPr>
          <w:rFonts w:ascii="微软雅黑" w:hAnsi="微软雅黑" w:eastAsia="微软雅黑"/>
          <w:b w:val="0"/>
          <w:sz w:val="21"/>
        </w:rPr>
        <w:t>• 传送（M）</w:t>
      </w:r>
    </w:p>
    <w:p>
      <w:r>
        <w:rPr>
          <w:rFonts w:ascii="微软雅黑" w:hAnsi="微软雅黑" w:eastAsia="微软雅黑"/>
          <w:b w:val="0"/>
          <w:sz w:val="21"/>
        </w:rPr>
        <w:t>• 处理（C）</w:t>
      </w:r>
    </w:p>
    <w:p>
      <w:r>
        <w:rPr>
          <w:rFonts w:ascii="微软雅黑" w:hAnsi="微软雅黑" w:eastAsia="微软雅黑"/>
          <w:b w:val="0"/>
          <w:sz w:val="21"/>
        </w:rPr>
        <w:t>• 双缓冲题目中，假设初始状态为：工作区空，其中一个缓冲区满，另一个缓冲区空</w:t>
      </w:r>
    </w:p>
    <w:p>
      <w:r>
        <w:rPr>
          <w:rFonts w:ascii="微软雅黑" w:hAnsi="微软雅黑" w:eastAsia="微软雅黑"/>
          <w:b w:val="0"/>
          <w:sz w:val="21"/>
        </w:rPr>
        <w:t>• 假设T&gt;C+M</w:t>
      </w:r>
    </w:p>
    <w:p>
      <w:r>
        <w:rPr>
          <w:rFonts w:ascii="微软雅黑" w:hAnsi="微软雅黑" w:eastAsia="微软雅黑"/>
          <w:b w:val="0"/>
          <w:sz w:val="21"/>
        </w:rPr>
        <w:t>• 设备-&gt;缓冲区1</w:t>
      </w:r>
    </w:p>
    <w:p>
      <w:r>
        <w:rPr>
          <w:rFonts w:ascii="微软雅黑" w:hAnsi="微软雅黑" w:eastAsia="微软雅黑"/>
          <w:b w:val="0"/>
          <w:sz w:val="21"/>
        </w:rPr>
        <w:t>• 缓冲区-&gt;工作区</w:t>
      </w:r>
    </w:p>
    <w:p>
      <w:r>
        <w:rPr>
          <w:rFonts w:ascii="微软雅黑" w:hAnsi="微软雅黑" w:eastAsia="微软雅黑"/>
          <w:b w:val="0"/>
          <w:sz w:val="21"/>
        </w:rPr>
        <w:t>• CPU处理</w:t>
      </w:r>
    </w:p>
    <w:p>
      <w:r>
        <w:rPr>
          <w:rFonts w:ascii="微软雅黑" w:hAnsi="微软雅黑" w:eastAsia="微软雅黑"/>
          <w:b w:val="0"/>
          <w:sz w:val="21"/>
        </w:rPr>
        <w:t>• 2T</w:t>
      </w:r>
    </w:p>
    <w:p>
      <w:r>
        <w:rPr>
          <w:rFonts w:ascii="微软雅黑" w:hAnsi="微软雅黑" w:eastAsia="微软雅黑"/>
          <w:b w:val="0"/>
          <w:sz w:val="21"/>
        </w:rPr>
        <w:t>• 处理一块数据的平均用时= T</w:t>
      </w:r>
    </w:p>
    <w:p>
      <w:r>
        <w:rPr>
          <w:rFonts w:ascii="微软雅黑" w:hAnsi="微软雅黑" w:eastAsia="微软雅黑"/>
          <w:b w:val="0"/>
          <w:sz w:val="21"/>
        </w:rPr>
        <w:t>• 缓冲区1</w:t>
      </w:r>
    </w:p>
    <w:p>
      <w:r>
        <w:rPr>
          <w:rFonts w:ascii="微软雅黑" w:hAnsi="微软雅黑" w:eastAsia="微软雅黑"/>
          <w:b w:val="0"/>
          <w:sz w:val="21"/>
        </w:rPr>
        <w:t>• 设备-&gt;缓冲区2</w:t>
      </w:r>
    </w:p>
    <w:p>
      <w:r>
        <w:rPr>
          <w:rFonts w:ascii="微软雅黑" w:hAnsi="微软雅黑" w:eastAsia="微软雅黑"/>
          <w:b w:val="0"/>
          <w:sz w:val="21"/>
        </w:rPr>
        <w:t>• 3T</w:t>
      </w:r>
    </w:p>
    <w:p>
      <w:r>
        <w:rPr>
          <w:rFonts w:ascii="微软雅黑" w:hAnsi="微软雅黑" w:eastAsia="微软雅黑"/>
          <w:b w:val="0"/>
          <w:sz w:val="21"/>
        </w:rPr>
        <w:t>• 双缓冲</w:t>
      </w:r>
    </w:p>
    <w:p>
      <w:r>
        <w:rPr>
          <w:rFonts w:ascii="微软雅黑" w:hAnsi="微软雅黑" w:eastAsia="微软雅黑"/>
          <w:b w:val="0"/>
          <w:sz w:val="21"/>
        </w:rPr>
        <w:t>• 假设某用户进程请求某种块设备读入若干块的数据。若采用双缓冲的策略，操作系统会在主存中为</w:t>
      </w:r>
    </w:p>
    <w:p>
      <w:r>
        <w:rPr>
          <w:rFonts w:ascii="微软雅黑" w:hAnsi="微软雅黑" w:eastAsia="微软雅黑"/>
          <w:b w:val="0"/>
          <w:sz w:val="21"/>
        </w:rPr>
        <w:t>• 其分配两个缓冲区（若题目中没有特别说明，一个缓冲区的大小就是一个块）</w:t>
      </w:r>
    </w:p>
    <w:p>
      <w:r>
        <w:rPr>
          <w:rFonts w:ascii="微软雅黑" w:hAnsi="微软雅黑" w:eastAsia="微软雅黑"/>
          <w:b w:val="0"/>
          <w:sz w:val="21"/>
        </w:rPr>
        <w:t>• 双缓冲题目中，假设初始状态为：工作区空，其中一个缓冲区满，另一个缓冲区空</w:t>
      </w:r>
    </w:p>
    <w:p>
      <w:r>
        <w:rPr>
          <w:rFonts w:ascii="微软雅黑" w:hAnsi="微软雅黑" w:eastAsia="微软雅黑"/>
          <w:b w:val="0"/>
          <w:sz w:val="21"/>
        </w:rPr>
        <w:t>• 假设T&lt;C+M</w:t>
      </w:r>
    </w:p>
    <w:p>
      <w:r>
        <w:rPr>
          <w:rFonts w:ascii="微软雅黑" w:hAnsi="微软雅黑" w:eastAsia="微软雅黑"/>
          <w:b w:val="0"/>
          <w:sz w:val="21"/>
        </w:rPr>
        <w:t>• 设备-&gt;缓冲区1</w:t>
      </w:r>
    </w:p>
    <w:p>
      <w:r>
        <w:rPr>
          <w:rFonts w:ascii="微软雅黑" w:hAnsi="微软雅黑" w:eastAsia="微软雅黑"/>
          <w:b w:val="0"/>
          <w:sz w:val="21"/>
        </w:rPr>
        <w:t>• 缓冲区-&gt;工作区</w:t>
      </w:r>
    </w:p>
    <w:p>
      <w:r>
        <w:rPr>
          <w:rFonts w:ascii="微软雅黑" w:hAnsi="微软雅黑" w:eastAsia="微软雅黑"/>
          <w:b w:val="0"/>
          <w:sz w:val="21"/>
        </w:rPr>
        <w:t>• CPU处理</w:t>
      </w:r>
    </w:p>
    <w:p>
      <w:r>
        <w:rPr>
          <w:rFonts w:ascii="微软雅黑" w:hAnsi="微软雅黑" w:eastAsia="微软雅黑"/>
          <w:b w:val="0"/>
          <w:sz w:val="21"/>
        </w:rPr>
        <w:t>• M(1)</w:t>
      </w:r>
    </w:p>
    <w:p>
      <w:r>
        <w:rPr>
          <w:rFonts w:ascii="微软雅黑" w:hAnsi="微软雅黑" w:eastAsia="微软雅黑"/>
          <w:b w:val="0"/>
          <w:sz w:val="21"/>
        </w:rPr>
        <w:t>• M+C</w:t>
      </w:r>
    </w:p>
    <w:p>
      <w:r>
        <w:rPr>
          <w:rFonts w:ascii="微软雅黑" w:hAnsi="微软雅黑" w:eastAsia="微软雅黑"/>
          <w:b w:val="0"/>
          <w:sz w:val="21"/>
        </w:rPr>
        <w:t>• 2(M+C)</w:t>
      </w:r>
    </w:p>
    <w:p>
      <w:r>
        <w:rPr>
          <w:rFonts w:ascii="微软雅黑" w:hAnsi="微软雅黑" w:eastAsia="微软雅黑"/>
          <w:b w:val="0"/>
          <w:sz w:val="21"/>
        </w:rPr>
        <w:t>• 设备-&gt;缓冲区2</w:t>
      </w:r>
    </w:p>
    <w:p>
      <w:r>
        <w:rPr>
          <w:rFonts w:ascii="微软雅黑" w:hAnsi="微软雅黑" w:eastAsia="微软雅黑"/>
          <w:b w:val="0"/>
          <w:sz w:val="21"/>
        </w:rPr>
        <w:t>• M(2)</w:t>
      </w:r>
    </w:p>
    <w:p>
      <w:r>
        <w:rPr>
          <w:rFonts w:ascii="微软雅黑" w:hAnsi="微软雅黑" w:eastAsia="微软雅黑"/>
          <w:b w:val="0"/>
          <w:sz w:val="21"/>
        </w:rPr>
        <w:t>• 假设2T&lt;2M+C，则I/O设备将缓冲区1冲满</w:t>
      </w:r>
    </w:p>
    <w:p>
      <w:r>
        <w:rPr>
          <w:rFonts w:ascii="微软雅黑" w:hAnsi="微软雅黑" w:eastAsia="微软雅黑"/>
          <w:b w:val="0"/>
          <w:sz w:val="21"/>
        </w:rPr>
        <w:t>• 时，缓冲区2的数据尚未取空，因此I/O设</w:t>
      </w:r>
    </w:p>
    <w:p>
      <w:r>
        <w:rPr>
          <w:rFonts w:ascii="微软雅黑" w:hAnsi="微软雅黑" w:eastAsia="微软雅黑"/>
          <w:b w:val="0"/>
          <w:sz w:val="21"/>
        </w:rPr>
        <w:t>• 备暂时不能冲入数据</w:t>
      </w:r>
    </w:p>
    <w:p>
      <w:r>
        <w:rPr>
          <w:rFonts w:ascii="微软雅黑" w:hAnsi="微软雅黑" w:eastAsia="微软雅黑"/>
          <w:b w:val="0"/>
          <w:sz w:val="21"/>
        </w:rPr>
        <w:t>• M(1)</w:t>
      </w:r>
    </w:p>
    <w:p>
      <w:r>
        <w:rPr>
          <w:rFonts w:ascii="微软雅黑" w:hAnsi="微软雅黑" w:eastAsia="微软雅黑"/>
          <w:b w:val="0"/>
          <w:sz w:val="21"/>
        </w:rPr>
        <w:t>• 总之，T&lt;C+M 意味着设备输入数据</w:t>
      </w:r>
    </w:p>
    <w:p>
      <w:r>
        <w:rPr>
          <w:rFonts w:ascii="微软雅黑" w:hAnsi="微软雅黑" w:eastAsia="微软雅黑"/>
          <w:b w:val="0"/>
          <w:sz w:val="21"/>
        </w:rPr>
        <w:t>• 块的速度要比处理机处理数据块的速</w:t>
      </w:r>
    </w:p>
    <w:p>
      <w:r>
        <w:rPr>
          <w:rFonts w:ascii="微软雅黑" w:hAnsi="微软雅黑" w:eastAsia="微软雅黑"/>
          <w:b w:val="0"/>
          <w:sz w:val="21"/>
        </w:rPr>
        <w:t>• 度更快。每处理一个数据块平均耗时</w:t>
      </w:r>
    </w:p>
    <w:p>
      <w:r>
        <w:rPr>
          <w:rFonts w:ascii="微软雅黑" w:hAnsi="微软雅黑" w:eastAsia="微软雅黑"/>
          <w:b w:val="0"/>
          <w:sz w:val="21"/>
        </w:rPr>
        <w:t>• C+M</w:t>
      </w:r>
    </w:p>
    <w:p>
      <w:r>
        <w:rPr>
          <w:rFonts w:ascii="微软雅黑" w:hAnsi="微软雅黑" w:eastAsia="微软雅黑"/>
          <w:b w:val="0"/>
          <w:sz w:val="21"/>
        </w:rPr>
        <w:t>• 注：M(1) 表示“将缓冲区1中的数据传送到工作区”；M(2) 表示“将缓冲区2中的数据传送到工作区”</w:t>
      </w:r>
    </w:p>
    <w:p>
      <w:r>
        <w:rPr>
          <w:rFonts w:ascii="微软雅黑" w:hAnsi="微软雅黑" w:eastAsia="微软雅黑"/>
          <w:b w:val="0"/>
          <w:sz w:val="21"/>
        </w:rPr>
        <w:t>• 3(M+C)</w:t>
      </w:r>
    </w:p>
    <w:p>
      <w:r>
        <w:rPr>
          <w:rFonts w:ascii="微软雅黑" w:hAnsi="微软雅黑" w:eastAsia="微软雅黑"/>
          <w:b w:val="0"/>
          <w:sz w:val="21"/>
        </w:rPr>
        <w:t>• 双缓冲</w:t>
      </w:r>
    </w:p>
    <w:p>
      <w:r>
        <w:rPr>
          <w:rFonts w:ascii="微软雅黑" w:hAnsi="微软雅黑" w:eastAsia="微软雅黑"/>
          <w:b w:val="0"/>
          <w:sz w:val="21"/>
        </w:rPr>
        <w:t>• 假设某用户进程请求某种块设备读入若干块的数据。若采用双缓冲的策略，操作系统会在主存中为</w:t>
      </w:r>
    </w:p>
    <w:p>
      <w:r>
        <w:rPr>
          <w:rFonts w:ascii="微软雅黑" w:hAnsi="微软雅黑" w:eastAsia="微软雅黑"/>
          <w:b w:val="0"/>
          <w:sz w:val="21"/>
        </w:rPr>
        <w:t>• 其分配两个缓冲区（若题目中没有特别说明，一个缓冲区的大小就是一个块）</w:t>
      </w:r>
    </w:p>
    <w:p>
      <w:r>
        <w:rPr>
          <w:rFonts w:ascii="微软雅黑" w:hAnsi="微软雅黑" w:eastAsia="微软雅黑"/>
          <w:b w:val="0"/>
          <w:sz w:val="21"/>
        </w:rPr>
        <w:t>• 双缓冲题目中，假设初始状态为：工作区空，其中一个缓冲区满，另一个缓冲区空</w:t>
      </w:r>
    </w:p>
    <w:p>
      <w:r>
        <w:rPr>
          <w:rFonts w:ascii="微软雅黑" w:hAnsi="微软雅黑" w:eastAsia="微软雅黑"/>
          <w:b w:val="0"/>
          <w:sz w:val="21"/>
        </w:rPr>
        <w:t>• 结论：采用双缓冲策略，处理一个数据块的平均耗时为Max (T, C+M)</w:t>
      </w:r>
    </w:p>
    <w:p>
      <w:r>
        <w:rPr>
          <w:rFonts w:ascii="微软雅黑" w:hAnsi="微软雅黑" w:eastAsia="微软雅黑"/>
          <w:b w:val="0"/>
          <w:sz w:val="21"/>
        </w:rPr>
        <w:t>• 使用单/双缓冲在通信时的区别</w:t>
      </w:r>
    </w:p>
    <w:p>
      <w:r>
        <w:rPr>
          <w:rFonts w:ascii="微软雅黑" w:hAnsi="微软雅黑" w:eastAsia="微软雅黑"/>
          <w:b w:val="0"/>
          <w:sz w:val="21"/>
        </w:rPr>
        <w:t>• 两台机器之间通信时，可以配置缓冲区用于数据的发送和接受。</w:t>
      </w:r>
    </w:p>
    <w:p>
      <w:r>
        <w:rPr>
          <w:rFonts w:ascii="微软雅黑" w:hAnsi="微软雅黑" w:eastAsia="微软雅黑"/>
          <w:b w:val="0"/>
          <w:sz w:val="21"/>
        </w:rPr>
        <w:t>• A机</w:t>
      </w:r>
    </w:p>
    <w:p>
      <w:r>
        <w:rPr>
          <w:rFonts w:ascii="微软雅黑" w:hAnsi="微软雅黑" w:eastAsia="微软雅黑"/>
          <w:b w:val="0"/>
          <w:sz w:val="21"/>
        </w:rPr>
        <w:t>• B机</w:t>
      </w:r>
    </w:p>
    <w:p>
      <w:r>
        <w:rPr>
          <w:rFonts w:ascii="微软雅黑" w:hAnsi="微软雅黑" w:eastAsia="微软雅黑"/>
          <w:b w:val="0"/>
          <w:sz w:val="21"/>
        </w:rPr>
        <w:t>• 两台机器配置</w:t>
      </w:r>
    </w:p>
    <w:p>
      <w:r>
        <w:rPr>
          <w:rFonts w:ascii="微软雅黑" w:hAnsi="微软雅黑" w:eastAsia="微软雅黑"/>
          <w:b w:val="0"/>
          <w:sz w:val="21"/>
        </w:rPr>
        <w:t>• 单缓冲区</w:t>
      </w:r>
    </w:p>
    <w:p>
      <w:r>
        <w:rPr>
          <w:rFonts w:ascii="微软雅黑" w:hAnsi="微软雅黑" w:eastAsia="微软雅黑"/>
          <w:b w:val="0"/>
          <w:sz w:val="21"/>
        </w:rPr>
        <w:t>• B机的缓</w:t>
      </w:r>
    </w:p>
    <w:p>
      <w:r>
        <w:rPr>
          <w:rFonts w:ascii="微软雅黑" w:hAnsi="微软雅黑" w:eastAsia="微软雅黑"/>
          <w:b w:val="0"/>
          <w:sz w:val="21"/>
        </w:rPr>
        <w:t>• 冲区用于</w:t>
      </w:r>
    </w:p>
    <w:p>
      <w:r>
        <w:rPr>
          <w:rFonts w:ascii="微软雅黑" w:hAnsi="微软雅黑" w:eastAsia="微软雅黑"/>
          <w:b w:val="0"/>
          <w:sz w:val="21"/>
        </w:rPr>
        <w:t>• 接受数据</w:t>
      </w:r>
    </w:p>
    <w:p>
      <w:r>
        <w:rPr>
          <w:rFonts w:ascii="微软雅黑" w:hAnsi="微软雅黑" w:eastAsia="微软雅黑"/>
          <w:b w:val="0"/>
          <w:sz w:val="21"/>
        </w:rPr>
        <w:t>• A机要发送的数据要先</w:t>
      </w:r>
    </w:p>
    <w:p>
      <w:r>
        <w:rPr>
          <w:rFonts w:ascii="微软雅黑" w:hAnsi="微软雅黑" w:eastAsia="微软雅黑"/>
          <w:b w:val="0"/>
          <w:sz w:val="21"/>
        </w:rPr>
        <w:t>• 放入A机缓冲区中，等</w:t>
      </w:r>
    </w:p>
    <w:p>
      <w:r>
        <w:rPr>
          <w:rFonts w:ascii="微软雅黑" w:hAnsi="微软雅黑" w:eastAsia="微软雅黑"/>
          <w:b w:val="0"/>
          <w:sz w:val="21"/>
        </w:rPr>
        <w:t>• 缓冲区满时将数据发出</w:t>
      </w:r>
    </w:p>
    <w:p>
      <w:r>
        <w:rPr>
          <w:rFonts w:ascii="微软雅黑" w:hAnsi="微软雅黑" w:eastAsia="微软雅黑"/>
          <w:b w:val="0"/>
          <w:sz w:val="21"/>
        </w:rPr>
        <w:t>• B机的将缓冲区中的</w:t>
      </w:r>
    </w:p>
    <w:p>
      <w:r>
        <w:rPr>
          <w:rFonts w:ascii="微软雅黑" w:hAnsi="微软雅黑" w:eastAsia="微软雅黑"/>
          <w:b w:val="0"/>
          <w:sz w:val="21"/>
        </w:rPr>
        <w:t>• 数据全部取走后，</w:t>
      </w:r>
    </w:p>
    <w:p>
      <w:r>
        <w:rPr>
          <w:rFonts w:ascii="微软雅黑" w:hAnsi="微软雅黑" w:eastAsia="微软雅黑"/>
          <w:b w:val="0"/>
          <w:sz w:val="21"/>
        </w:rPr>
        <w:t>• 才能向A机发送数据</w:t>
      </w:r>
    </w:p>
    <w:p>
      <w:r>
        <w:rPr>
          <w:rFonts w:ascii="微软雅黑" w:hAnsi="微软雅黑" w:eastAsia="微软雅黑"/>
          <w:b w:val="0"/>
          <w:sz w:val="21"/>
        </w:rPr>
        <w:t>• 显然，若两个相互通信的机器只设置单缓冲区，在任一时刻只能实现数据的单向传输。</w:t>
      </w:r>
    </w:p>
    <w:p>
      <w:r>
        <w:rPr>
          <w:rFonts w:ascii="微软雅黑" w:hAnsi="微软雅黑" w:eastAsia="微软雅黑"/>
          <w:b w:val="0"/>
          <w:sz w:val="21"/>
        </w:rPr>
        <w:t>• 使用单/双缓冲在通信时的区别</w:t>
      </w:r>
    </w:p>
    <w:p>
      <w:r>
        <w:rPr>
          <w:rFonts w:ascii="微软雅黑" w:hAnsi="微软雅黑" w:eastAsia="微软雅黑"/>
          <w:b w:val="0"/>
          <w:sz w:val="21"/>
        </w:rPr>
        <w:t>• 两台机器之间通信时，可以配置缓冲区用于数据的发送和接受。</w:t>
      </w:r>
    </w:p>
    <w:p>
      <w:r>
        <w:rPr>
          <w:rFonts w:ascii="微软雅黑" w:hAnsi="微软雅黑" w:eastAsia="微软雅黑"/>
          <w:b w:val="0"/>
          <w:sz w:val="21"/>
        </w:rPr>
        <w:t>• A机</w:t>
      </w:r>
    </w:p>
    <w:p>
      <w:r>
        <w:rPr>
          <w:rFonts w:ascii="微软雅黑" w:hAnsi="微软雅黑" w:eastAsia="微软雅黑"/>
          <w:b w:val="0"/>
          <w:sz w:val="21"/>
        </w:rPr>
        <w:t>• B机</w:t>
      </w:r>
    </w:p>
    <w:p>
      <w:r>
        <w:rPr>
          <w:rFonts w:ascii="微软雅黑" w:hAnsi="微软雅黑" w:eastAsia="微软雅黑"/>
          <w:b w:val="0"/>
          <w:sz w:val="21"/>
        </w:rPr>
        <w:t>• 发送</w:t>
      </w:r>
    </w:p>
    <w:p>
      <w:r>
        <w:rPr>
          <w:rFonts w:ascii="微软雅黑" w:hAnsi="微软雅黑" w:eastAsia="微软雅黑"/>
          <w:b w:val="0"/>
          <w:sz w:val="21"/>
        </w:rPr>
        <w:t>• 缓冲</w:t>
      </w:r>
    </w:p>
    <w:p>
      <w:r>
        <w:rPr>
          <w:rFonts w:ascii="微软雅黑" w:hAnsi="微软雅黑" w:eastAsia="微软雅黑"/>
          <w:b w:val="0"/>
          <w:sz w:val="21"/>
        </w:rPr>
        <w:t>• 接收</w:t>
      </w:r>
    </w:p>
    <w:p>
      <w:r>
        <w:rPr>
          <w:rFonts w:ascii="微软雅黑" w:hAnsi="微软雅黑" w:eastAsia="微软雅黑"/>
          <w:b w:val="0"/>
          <w:sz w:val="21"/>
        </w:rPr>
        <w:t>• 缓冲</w:t>
      </w:r>
    </w:p>
    <w:p>
      <w:r>
        <w:rPr>
          <w:rFonts w:ascii="微软雅黑" w:hAnsi="微软雅黑" w:eastAsia="微软雅黑"/>
          <w:b w:val="0"/>
          <w:sz w:val="21"/>
        </w:rPr>
        <w:t>• 两台机器配置</w:t>
      </w:r>
    </w:p>
    <w:p>
      <w:r>
        <w:rPr>
          <w:rFonts w:ascii="微软雅黑" w:hAnsi="微软雅黑" w:eastAsia="微软雅黑"/>
          <w:b w:val="0"/>
          <w:sz w:val="21"/>
        </w:rPr>
        <w:t>• 双缓冲区</w:t>
      </w:r>
    </w:p>
    <w:p>
      <w:r>
        <w:rPr>
          <w:rFonts w:ascii="微软雅黑" w:hAnsi="微软雅黑" w:eastAsia="微软雅黑"/>
          <w:b w:val="0"/>
          <w:sz w:val="21"/>
        </w:rPr>
        <w:t>• 若两个相互通信的机器设置双缓冲区，则同一时刻可以实现双向的数据传输。</w:t>
      </w:r>
    </w:p>
    <w:p>
      <w:r>
        <w:rPr>
          <w:rFonts w:ascii="微软雅黑" w:hAnsi="微软雅黑" w:eastAsia="微软雅黑"/>
          <w:b w:val="0"/>
          <w:sz w:val="21"/>
        </w:rPr>
        <w:t>• 接收</w:t>
      </w:r>
    </w:p>
    <w:p>
      <w:r>
        <w:rPr>
          <w:rFonts w:ascii="微软雅黑" w:hAnsi="微软雅黑" w:eastAsia="微软雅黑"/>
          <w:b w:val="0"/>
          <w:sz w:val="21"/>
        </w:rPr>
        <w:t>• 缓冲</w:t>
      </w:r>
    </w:p>
    <w:p>
      <w:r>
        <w:rPr>
          <w:rFonts w:ascii="微软雅黑" w:hAnsi="微软雅黑" w:eastAsia="微软雅黑"/>
          <w:b w:val="0"/>
          <w:sz w:val="21"/>
        </w:rPr>
        <w:t>• 发送</w:t>
      </w:r>
    </w:p>
    <w:p>
      <w:r>
        <w:rPr>
          <w:rFonts w:ascii="微软雅黑" w:hAnsi="微软雅黑" w:eastAsia="微软雅黑"/>
          <w:b w:val="0"/>
          <w:sz w:val="21"/>
        </w:rPr>
        <w:t>• 缓冲</w:t>
      </w:r>
    </w:p>
    <w:p>
      <w:r>
        <w:rPr>
          <w:rFonts w:ascii="微软雅黑" w:hAnsi="微软雅黑" w:eastAsia="微软雅黑"/>
          <w:b w:val="0"/>
          <w:sz w:val="21"/>
        </w:rPr>
        <w:t>• 循环缓冲区</w:t>
      </w:r>
    </w:p>
    <w:p>
      <w:r>
        <w:rPr>
          <w:rFonts w:ascii="微软雅黑" w:hAnsi="微软雅黑" w:eastAsia="微软雅黑"/>
          <w:b w:val="0"/>
          <w:sz w:val="21"/>
        </w:rPr>
        <w:t>• 将多个大小相等的缓冲区链接成一个循环队列。</w:t>
      </w:r>
    </w:p>
    <w:p>
      <w:r>
        <w:rPr>
          <w:rFonts w:ascii="微软雅黑" w:hAnsi="微软雅黑" w:eastAsia="微软雅黑"/>
          <w:b w:val="0"/>
          <w:sz w:val="21"/>
        </w:rPr>
        <w:t>• 注：以下图示中，橙色表示已充满数据的缓冲区，绿色表示空缓冲区。</w:t>
      </w:r>
    </w:p>
    <w:p>
      <w:r>
        <w:rPr>
          <w:rFonts w:ascii="微软雅黑" w:hAnsi="微软雅黑" w:eastAsia="微软雅黑"/>
          <w:b w:val="0"/>
          <w:sz w:val="21"/>
        </w:rPr>
        <w:t>• in 指针，指向下一个可</w:t>
      </w:r>
    </w:p>
    <w:p>
      <w:r>
        <w:rPr>
          <w:rFonts w:ascii="微软雅黑" w:hAnsi="微软雅黑" w:eastAsia="微软雅黑"/>
          <w:b w:val="0"/>
          <w:sz w:val="21"/>
        </w:rPr>
        <w:t>• 以冲入数据的空缓冲区</w:t>
      </w:r>
    </w:p>
    <w:p>
      <w:r>
        <w:rPr>
          <w:rFonts w:ascii="微软雅黑" w:hAnsi="微软雅黑" w:eastAsia="微软雅黑"/>
          <w:b w:val="0"/>
          <w:sz w:val="21"/>
        </w:rPr>
        <w:t>• out 指针，指向下一个可</w:t>
      </w:r>
    </w:p>
    <w:p>
      <w:r>
        <w:rPr>
          <w:rFonts w:ascii="微软雅黑" w:hAnsi="微软雅黑" w:eastAsia="微软雅黑"/>
          <w:b w:val="0"/>
          <w:sz w:val="21"/>
        </w:rPr>
        <w:t>• 以取出数据的满缓冲区</w:t>
      </w:r>
    </w:p>
    <w:p>
      <w:r>
        <w:rPr>
          <w:rFonts w:ascii="微软雅黑" w:hAnsi="微软雅黑" w:eastAsia="微软雅黑"/>
          <w:b w:val="0"/>
          <w:sz w:val="21"/>
        </w:rPr>
        <w:t>• 缓冲池</w:t>
      </w:r>
    </w:p>
    <w:p>
      <w:r>
        <w:rPr>
          <w:rFonts w:ascii="微软雅黑" w:hAnsi="微软雅黑" w:eastAsia="微软雅黑"/>
          <w:b w:val="0"/>
          <w:sz w:val="21"/>
        </w:rPr>
        <w:t>• hin</w:t>
      </w:r>
    </w:p>
    <w:p>
      <w:r>
        <w:rPr>
          <w:rFonts w:ascii="微软雅黑" w:hAnsi="微软雅黑" w:eastAsia="微软雅黑"/>
          <w:b w:val="0"/>
          <w:sz w:val="21"/>
        </w:rPr>
        <w:t>• sin</w:t>
      </w:r>
    </w:p>
    <w:p>
      <w:r>
        <w:rPr>
          <w:rFonts w:ascii="微软雅黑" w:hAnsi="微软雅黑" w:eastAsia="微软雅黑"/>
          <w:b w:val="0"/>
          <w:sz w:val="21"/>
        </w:rPr>
        <w:t>• sout</w:t>
      </w:r>
    </w:p>
    <w:p>
      <w:r>
        <w:rPr>
          <w:rFonts w:ascii="微软雅黑" w:hAnsi="微软雅黑" w:eastAsia="微软雅黑"/>
          <w:b w:val="0"/>
          <w:sz w:val="21"/>
        </w:rPr>
        <w:t>• hout</w:t>
      </w:r>
    </w:p>
    <w:p>
      <w:r>
        <w:rPr>
          <w:rFonts w:ascii="微软雅黑" w:hAnsi="微软雅黑" w:eastAsia="微软雅黑"/>
          <w:b w:val="0"/>
          <w:sz w:val="21"/>
        </w:rPr>
        <w:t>• 收容输入</w:t>
      </w:r>
    </w:p>
    <w:p>
      <w:r>
        <w:rPr>
          <w:rFonts w:ascii="微软雅黑" w:hAnsi="微软雅黑" w:eastAsia="微软雅黑"/>
          <w:b w:val="0"/>
          <w:sz w:val="21"/>
        </w:rPr>
        <w:t>• 收容输出</w:t>
      </w:r>
    </w:p>
    <w:p>
      <w:r>
        <w:rPr>
          <w:rFonts w:ascii="微软雅黑" w:hAnsi="微软雅黑" w:eastAsia="微软雅黑"/>
          <w:b w:val="0"/>
          <w:sz w:val="21"/>
        </w:rPr>
        <w:t>• 提取输入</w:t>
      </w:r>
    </w:p>
    <w:p>
      <w:r>
        <w:rPr>
          <w:rFonts w:ascii="微软雅黑" w:hAnsi="微软雅黑" w:eastAsia="微软雅黑"/>
          <w:b w:val="0"/>
          <w:sz w:val="21"/>
        </w:rPr>
        <w:t>• 提取输出</w:t>
      </w:r>
    </w:p>
    <w:p>
      <w:r>
        <w:rPr>
          <w:rFonts w:ascii="微软雅黑" w:hAnsi="微软雅黑" w:eastAsia="微软雅黑"/>
          <w:b w:val="0"/>
          <w:sz w:val="21"/>
        </w:rPr>
        <w:t>• 缓冲池</w:t>
      </w:r>
    </w:p>
    <w:p>
      <w:r>
        <w:rPr>
          <w:rFonts w:ascii="微软雅黑" w:hAnsi="微软雅黑" w:eastAsia="微软雅黑"/>
          <w:b w:val="0"/>
          <w:sz w:val="21"/>
        </w:rPr>
        <w:t>• 缓冲池由系统中共用的缓冲区组成。这些缓冲区按使用状况可以分为：空缓冲队列、装满输入数</w:t>
      </w:r>
    </w:p>
    <w:p>
      <w:r>
        <w:rPr>
          <w:rFonts w:ascii="微软雅黑" w:hAnsi="微软雅黑" w:eastAsia="微软雅黑"/>
          <w:b w:val="0"/>
          <w:sz w:val="21"/>
        </w:rPr>
        <w:t>• 据的缓冲队列（输入队列）、装满输出数据的缓冲队列（输出队列）。</w:t>
      </w:r>
    </w:p>
    <w:p>
      <w:r>
        <w:rPr>
          <w:rFonts w:ascii="微软雅黑" w:hAnsi="微软雅黑" w:eastAsia="微软雅黑"/>
          <w:b w:val="0"/>
          <w:sz w:val="21"/>
        </w:rPr>
        <w:t>• 另外，根据一个缓冲区在实际运算中扮演的功能不同，又设置了四种工作缓冲区：用于收容输入</w:t>
      </w:r>
    </w:p>
    <w:p>
      <w:r>
        <w:rPr>
          <w:rFonts w:ascii="微软雅黑" w:hAnsi="微软雅黑" w:eastAsia="微软雅黑"/>
          <w:b w:val="0"/>
          <w:sz w:val="21"/>
        </w:rPr>
        <w:t>• 数据的工作缓冲区（hin）、用于提取输入数据的工作缓冲区（sin）、用于收容输出数据的工作缓</w:t>
      </w:r>
    </w:p>
    <w:p>
      <w:r>
        <w:rPr>
          <w:rFonts w:ascii="微软雅黑" w:hAnsi="微软雅黑" w:eastAsia="微软雅黑"/>
          <w:b w:val="0"/>
          <w:sz w:val="21"/>
        </w:rPr>
        <w:t>• 冲区（hout）、用于提取输出数据的工作缓冲区（sout）</w:t>
      </w:r>
    </w:p>
    <w:p>
      <w:r>
        <w:rPr>
          <w:rFonts w:ascii="微软雅黑" w:hAnsi="微软雅黑" w:eastAsia="微软雅黑"/>
          <w:b w:val="0"/>
          <w:sz w:val="21"/>
        </w:rPr>
        <w:t>• 空缓冲队列：</w:t>
      </w:r>
    </w:p>
    <w:p>
      <w:r>
        <w:rPr>
          <w:rFonts w:ascii="微软雅黑" w:hAnsi="微软雅黑" w:eastAsia="微软雅黑"/>
          <w:b w:val="0"/>
          <w:sz w:val="21"/>
        </w:rPr>
        <w:t>• ……</w:t>
      </w:r>
    </w:p>
    <w:p>
      <w:r>
        <w:rPr>
          <w:rFonts w:ascii="微软雅黑" w:hAnsi="微软雅黑" w:eastAsia="微软雅黑"/>
          <w:b w:val="0"/>
          <w:sz w:val="21"/>
        </w:rPr>
        <w:t>• 输入队列：</w:t>
      </w:r>
    </w:p>
    <w:p>
      <w:r>
        <w:rPr>
          <w:rFonts w:ascii="微软雅黑" w:hAnsi="微软雅黑" w:eastAsia="微软雅黑"/>
          <w:b w:val="0"/>
          <w:sz w:val="21"/>
        </w:rPr>
        <w:t>• ……</w:t>
      </w:r>
    </w:p>
    <w:p>
      <w:r>
        <w:rPr>
          <w:rFonts w:ascii="微软雅黑" w:hAnsi="微软雅黑" w:eastAsia="微软雅黑"/>
          <w:b w:val="0"/>
          <w:sz w:val="21"/>
        </w:rPr>
        <w:t>• 输出队列：</w:t>
      </w:r>
    </w:p>
    <w:p>
      <w:r>
        <w:rPr>
          <w:rFonts w:ascii="微软雅黑" w:hAnsi="微软雅黑" w:eastAsia="微软雅黑"/>
          <w:b w:val="0"/>
          <w:sz w:val="21"/>
        </w:rPr>
        <w:t>• ……</w:t>
      </w:r>
    </w:p>
    <w:p>
      <w:r>
        <w:rPr>
          <w:rFonts w:ascii="微软雅黑" w:hAnsi="微软雅黑" w:eastAsia="微软雅黑"/>
          <w:b w:val="0"/>
          <w:sz w:val="21"/>
        </w:rPr>
        <w:t>• ①输入进程请求输入数据</w:t>
      </w:r>
    </w:p>
    <w:p>
      <w:r>
        <w:rPr>
          <w:rFonts w:ascii="微软雅黑" w:hAnsi="微软雅黑" w:eastAsia="微软雅黑"/>
          <w:b w:val="0"/>
          <w:sz w:val="21"/>
        </w:rPr>
        <w:t>• 从空缓冲队列中取出一</w:t>
      </w:r>
    </w:p>
    <w:p>
      <w:r>
        <w:rPr>
          <w:rFonts w:ascii="微软雅黑" w:hAnsi="微软雅黑" w:eastAsia="微软雅黑"/>
          <w:b w:val="0"/>
          <w:sz w:val="21"/>
        </w:rPr>
        <w:t>• 块作为收容输入数据的</w:t>
      </w:r>
    </w:p>
    <w:p>
      <w:r>
        <w:rPr>
          <w:rFonts w:ascii="微软雅黑" w:hAnsi="微软雅黑" w:eastAsia="微软雅黑"/>
          <w:b w:val="0"/>
          <w:sz w:val="21"/>
        </w:rPr>
        <w:t>• 工作缓冲区（hin）。冲</w:t>
      </w:r>
    </w:p>
    <w:p>
      <w:r>
        <w:rPr>
          <w:rFonts w:ascii="微软雅黑" w:hAnsi="微软雅黑" w:eastAsia="微软雅黑"/>
          <w:b w:val="0"/>
          <w:sz w:val="21"/>
        </w:rPr>
        <w:t>• 满数据后将缓冲区挂到</w:t>
      </w:r>
    </w:p>
    <w:p>
      <w:r>
        <w:rPr>
          <w:rFonts w:ascii="微软雅黑" w:hAnsi="微软雅黑" w:eastAsia="微软雅黑"/>
          <w:b w:val="0"/>
          <w:sz w:val="21"/>
        </w:rPr>
        <w:t>• 输入队列队尾</w:t>
      </w:r>
    </w:p>
    <w:p>
      <w:r>
        <w:rPr>
          <w:rFonts w:ascii="微软雅黑" w:hAnsi="微软雅黑" w:eastAsia="微软雅黑"/>
          <w:b w:val="0"/>
          <w:sz w:val="21"/>
        </w:rPr>
        <w:t>• 缓冲池</w:t>
      </w:r>
    </w:p>
    <w:p>
      <w:r>
        <w:rPr>
          <w:rFonts w:ascii="微软雅黑" w:hAnsi="微软雅黑" w:eastAsia="微软雅黑"/>
          <w:b w:val="0"/>
          <w:sz w:val="21"/>
        </w:rPr>
        <w:t>• hin</w:t>
      </w:r>
    </w:p>
    <w:p>
      <w:r>
        <w:rPr>
          <w:rFonts w:ascii="微软雅黑" w:hAnsi="微软雅黑" w:eastAsia="微软雅黑"/>
          <w:b w:val="0"/>
          <w:sz w:val="21"/>
        </w:rPr>
        <w:t>• sin</w:t>
      </w:r>
    </w:p>
    <w:p>
      <w:r>
        <w:rPr>
          <w:rFonts w:ascii="微软雅黑" w:hAnsi="微软雅黑" w:eastAsia="微软雅黑"/>
          <w:b w:val="0"/>
          <w:sz w:val="21"/>
        </w:rPr>
        <w:t>• sout</w:t>
      </w:r>
    </w:p>
    <w:p>
      <w:r>
        <w:rPr>
          <w:rFonts w:ascii="微软雅黑" w:hAnsi="微软雅黑" w:eastAsia="微软雅黑"/>
          <w:b w:val="0"/>
          <w:sz w:val="21"/>
        </w:rPr>
        <w:t>• hout</w:t>
      </w:r>
    </w:p>
    <w:p>
      <w:r>
        <w:rPr>
          <w:rFonts w:ascii="微软雅黑" w:hAnsi="微软雅黑" w:eastAsia="微软雅黑"/>
          <w:b w:val="0"/>
          <w:sz w:val="21"/>
        </w:rPr>
        <w:t>• 收容输入</w:t>
      </w:r>
    </w:p>
    <w:p>
      <w:r>
        <w:rPr>
          <w:rFonts w:ascii="微软雅黑" w:hAnsi="微软雅黑" w:eastAsia="微软雅黑"/>
          <w:b w:val="0"/>
          <w:sz w:val="21"/>
        </w:rPr>
        <w:t>• 收容输出</w:t>
      </w:r>
    </w:p>
    <w:p>
      <w:r>
        <w:rPr>
          <w:rFonts w:ascii="微软雅黑" w:hAnsi="微软雅黑" w:eastAsia="微软雅黑"/>
          <w:b w:val="0"/>
          <w:sz w:val="21"/>
        </w:rPr>
        <w:t>• 提取输入</w:t>
      </w:r>
    </w:p>
    <w:p>
      <w:r>
        <w:rPr>
          <w:rFonts w:ascii="微软雅黑" w:hAnsi="微软雅黑" w:eastAsia="微软雅黑"/>
          <w:b w:val="0"/>
          <w:sz w:val="21"/>
        </w:rPr>
        <w:t>• 提取输出</w:t>
      </w:r>
    </w:p>
    <w:p>
      <w:r>
        <w:rPr>
          <w:rFonts w:ascii="微软雅黑" w:hAnsi="微软雅黑" w:eastAsia="微软雅黑"/>
          <w:b w:val="0"/>
          <w:sz w:val="21"/>
        </w:rPr>
        <w:t>• 缓冲池</w:t>
      </w:r>
    </w:p>
    <w:p>
      <w:r>
        <w:rPr>
          <w:rFonts w:ascii="微软雅黑" w:hAnsi="微软雅黑" w:eastAsia="微软雅黑"/>
          <w:b w:val="0"/>
          <w:sz w:val="21"/>
        </w:rPr>
        <w:t>• 缓冲池由系统中共用的缓冲区组成。这些缓冲区按使用状况可以分为：空缓冲队列、装满输入数</w:t>
      </w:r>
    </w:p>
    <w:p>
      <w:r>
        <w:rPr>
          <w:rFonts w:ascii="微软雅黑" w:hAnsi="微软雅黑" w:eastAsia="微软雅黑"/>
          <w:b w:val="0"/>
          <w:sz w:val="21"/>
        </w:rPr>
        <w:t>• 据的缓冲队列（输入队列）、装满输出数据的缓冲队列（输出队列）。</w:t>
      </w:r>
    </w:p>
    <w:p>
      <w:r>
        <w:rPr>
          <w:rFonts w:ascii="微软雅黑" w:hAnsi="微软雅黑" w:eastAsia="微软雅黑"/>
          <w:b w:val="0"/>
          <w:sz w:val="21"/>
        </w:rPr>
        <w:t>• 另外，根据一个缓冲区在实际运算中扮演的功能不同，又设置了四种工作缓冲区：用于收容输入</w:t>
      </w:r>
    </w:p>
    <w:p>
      <w:r>
        <w:rPr>
          <w:rFonts w:ascii="微软雅黑" w:hAnsi="微软雅黑" w:eastAsia="微软雅黑"/>
          <w:b w:val="0"/>
          <w:sz w:val="21"/>
        </w:rPr>
        <w:t>• 数据的工作缓冲区（hin）、用于提取输入数据的工作缓冲区（sin）、用于收容输出数据的工作缓</w:t>
      </w:r>
    </w:p>
    <w:p>
      <w:r>
        <w:rPr>
          <w:rFonts w:ascii="微软雅黑" w:hAnsi="微软雅黑" w:eastAsia="微软雅黑"/>
          <w:b w:val="0"/>
          <w:sz w:val="21"/>
        </w:rPr>
        <w:t>• 冲区（hout）、用于提取输出数据的工作缓冲区（sout）</w:t>
      </w:r>
    </w:p>
    <w:p>
      <w:r>
        <w:rPr>
          <w:rFonts w:ascii="微软雅黑" w:hAnsi="微软雅黑" w:eastAsia="微软雅黑"/>
          <w:b w:val="0"/>
          <w:sz w:val="21"/>
        </w:rPr>
        <w:t>• 空缓冲队列：</w:t>
      </w:r>
    </w:p>
    <w:p>
      <w:r>
        <w:rPr>
          <w:rFonts w:ascii="微软雅黑" w:hAnsi="微软雅黑" w:eastAsia="微软雅黑"/>
          <w:b w:val="0"/>
          <w:sz w:val="21"/>
        </w:rPr>
        <w:t>• ……</w:t>
      </w:r>
    </w:p>
    <w:p>
      <w:r>
        <w:rPr>
          <w:rFonts w:ascii="微软雅黑" w:hAnsi="微软雅黑" w:eastAsia="微软雅黑"/>
          <w:b w:val="0"/>
          <w:sz w:val="21"/>
        </w:rPr>
        <w:t>• 输入队列：</w:t>
      </w:r>
    </w:p>
    <w:p>
      <w:r>
        <w:rPr>
          <w:rFonts w:ascii="微软雅黑" w:hAnsi="微软雅黑" w:eastAsia="微软雅黑"/>
          <w:b w:val="0"/>
          <w:sz w:val="21"/>
        </w:rPr>
        <w:t>• ……</w:t>
      </w:r>
    </w:p>
    <w:p>
      <w:r>
        <w:rPr>
          <w:rFonts w:ascii="微软雅黑" w:hAnsi="微软雅黑" w:eastAsia="微软雅黑"/>
          <w:b w:val="0"/>
          <w:sz w:val="21"/>
        </w:rPr>
        <w:t>• 输出队列：</w:t>
      </w:r>
    </w:p>
    <w:p>
      <w:r>
        <w:rPr>
          <w:rFonts w:ascii="微软雅黑" w:hAnsi="微软雅黑" w:eastAsia="微软雅黑"/>
          <w:b w:val="0"/>
          <w:sz w:val="21"/>
        </w:rPr>
        <w:t>• ……</w:t>
      </w:r>
    </w:p>
    <w:p>
      <w:r>
        <w:rPr>
          <w:rFonts w:ascii="微软雅黑" w:hAnsi="微软雅黑" w:eastAsia="微软雅黑"/>
          <w:b w:val="0"/>
          <w:sz w:val="21"/>
        </w:rPr>
        <w:t>• ①输入进程请求输入数据</w:t>
      </w:r>
    </w:p>
    <w:p>
      <w:r>
        <w:rPr>
          <w:rFonts w:ascii="微软雅黑" w:hAnsi="微软雅黑" w:eastAsia="微软雅黑"/>
          <w:b w:val="0"/>
          <w:sz w:val="21"/>
        </w:rPr>
        <w:t>• ②计算进程想要取得一块输入数据</w:t>
      </w:r>
    </w:p>
    <w:p>
      <w:r>
        <w:rPr>
          <w:rFonts w:ascii="微软雅黑" w:hAnsi="微软雅黑" w:eastAsia="微软雅黑"/>
          <w:b w:val="0"/>
          <w:sz w:val="21"/>
        </w:rPr>
        <w:t>• 从输入队列中取得一块冲</w:t>
      </w:r>
    </w:p>
    <w:p>
      <w:r>
        <w:rPr>
          <w:rFonts w:ascii="微软雅黑" w:hAnsi="微软雅黑" w:eastAsia="微软雅黑"/>
          <w:b w:val="0"/>
          <w:sz w:val="21"/>
        </w:rPr>
        <w:t>• 满输入数据的缓冲区作为</w:t>
      </w:r>
    </w:p>
    <w:p>
      <w:r>
        <w:rPr>
          <w:rFonts w:ascii="微软雅黑" w:hAnsi="微软雅黑" w:eastAsia="微软雅黑"/>
          <w:b w:val="0"/>
          <w:sz w:val="21"/>
        </w:rPr>
        <w:t>• “提取输入数据的工作缓</w:t>
      </w:r>
    </w:p>
    <w:p>
      <w:r>
        <w:rPr>
          <w:rFonts w:ascii="微软雅黑" w:hAnsi="微软雅黑" w:eastAsia="微软雅黑"/>
          <w:b w:val="0"/>
          <w:sz w:val="21"/>
        </w:rPr>
        <w:t>• 冲区（sin）”。缓冲区读</w:t>
      </w:r>
    </w:p>
    <w:p>
      <w:r>
        <w:rPr>
          <w:rFonts w:ascii="微软雅黑" w:hAnsi="微软雅黑" w:eastAsia="微软雅黑"/>
          <w:b w:val="0"/>
          <w:sz w:val="21"/>
        </w:rPr>
        <w:t>• 空后挂到空缓冲区队列</w:t>
      </w:r>
    </w:p>
    <w:p>
      <w:r>
        <w:rPr>
          <w:rFonts w:ascii="微软雅黑" w:hAnsi="微软雅黑" w:eastAsia="微软雅黑"/>
          <w:b w:val="0"/>
          <w:sz w:val="21"/>
        </w:rPr>
        <w:t>• 缓冲池</w:t>
      </w:r>
    </w:p>
    <w:p>
      <w:r>
        <w:rPr>
          <w:rFonts w:ascii="微软雅黑" w:hAnsi="微软雅黑" w:eastAsia="微软雅黑"/>
          <w:b w:val="0"/>
          <w:sz w:val="21"/>
        </w:rPr>
        <w:t>• hin</w:t>
      </w:r>
    </w:p>
    <w:p>
      <w:r>
        <w:rPr>
          <w:rFonts w:ascii="微软雅黑" w:hAnsi="微软雅黑" w:eastAsia="微软雅黑"/>
          <w:b w:val="0"/>
          <w:sz w:val="21"/>
        </w:rPr>
        <w:t>• sin</w:t>
      </w:r>
    </w:p>
    <w:p>
      <w:r>
        <w:rPr>
          <w:rFonts w:ascii="微软雅黑" w:hAnsi="微软雅黑" w:eastAsia="微软雅黑"/>
          <w:b w:val="0"/>
          <w:sz w:val="21"/>
        </w:rPr>
        <w:t>• sout</w:t>
      </w:r>
    </w:p>
    <w:p>
      <w:r>
        <w:rPr>
          <w:rFonts w:ascii="微软雅黑" w:hAnsi="微软雅黑" w:eastAsia="微软雅黑"/>
          <w:b w:val="0"/>
          <w:sz w:val="21"/>
        </w:rPr>
        <w:t>• hout</w:t>
      </w:r>
    </w:p>
    <w:p>
      <w:r>
        <w:rPr>
          <w:rFonts w:ascii="微软雅黑" w:hAnsi="微软雅黑" w:eastAsia="微软雅黑"/>
          <w:b w:val="0"/>
          <w:sz w:val="21"/>
        </w:rPr>
        <w:t>• 收容输入</w:t>
      </w:r>
    </w:p>
    <w:p>
      <w:r>
        <w:rPr>
          <w:rFonts w:ascii="微软雅黑" w:hAnsi="微软雅黑" w:eastAsia="微软雅黑"/>
          <w:b w:val="0"/>
          <w:sz w:val="21"/>
        </w:rPr>
        <w:t>• 收容输出</w:t>
      </w:r>
    </w:p>
    <w:p>
      <w:r>
        <w:rPr>
          <w:rFonts w:ascii="微软雅黑" w:hAnsi="微软雅黑" w:eastAsia="微软雅黑"/>
          <w:b w:val="0"/>
          <w:sz w:val="21"/>
        </w:rPr>
        <w:t>• 提取输入</w:t>
      </w:r>
    </w:p>
    <w:p>
      <w:r>
        <w:rPr>
          <w:rFonts w:ascii="微软雅黑" w:hAnsi="微软雅黑" w:eastAsia="微软雅黑"/>
          <w:b w:val="0"/>
          <w:sz w:val="21"/>
        </w:rPr>
        <w:t>• 提取输出</w:t>
      </w:r>
    </w:p>
    <w:p>
      <w:r>
        <w:rPr>
          <w:rFonts w:ascii="微软雅黑" w:hAnsi="微软雅黑" w:eastAsia="微软雅黑"/>
          <w:b w:val="0"/>
          <w:sz w:val="21"/>
        </w:rPr>
        <w:t>• 缓冲池</w:t>
      </w:r>
    </w:p>
    <w:p>
      <w:r>
        <w:rPr>
          <w:rFonts w:ascii="微软雅黑" w:hAnsi="微软雅黑" w:eastAsia="微软雅黑"/>
          <w:b w:val="0"/>
          <w:sz w:val="21"/>
        </w:rPr>
        <w:t>• 缓冲池由系统中共用的缓冲区组成。这些缓冲区按使用状况可以分为：空缓冲队列、装满输入数</w:t>
      </w:r>
    </w:p>
    <w:p>
      <w:r>
        <w:rPr>
          <w:rFonts w:ascii="微软雅黑" w:hAnsi="微软雅黑" w:eastAsia="微软雅黑"/>
          <w:b w:val="0"/>
          <w:sz w:val="21"/>
        </w:rPr>
        <w:t>• 据的缓冲队列（输入队列）、装满输出数据的缓冲队列（输出队列）。</w:t>
      </w:r>
    </w:p>
    <w:p>
      <w:r>
        <w:rPr>
          <w:rFonts w:ascii="微软雅黑" w:hAnsi="微软雅黑" w:eastAsia="微软雅黑"/>
          <w:b w:val="0"/>
          <w:sz w:val="21"/>
        </w:rPr>
        <w:t>• 另外，根据一个缓冲区在实际运算中扮演的功能不同，又设置了四种工作缓冲区：用于收容输入</w:t>
      </w:r>
    </w:p>
    <w:p>
      <w:r>
        <w:rPr>
          <w:rFonts w:ascii="微软雅黑" w:hAnsi="微软雅黑" w:eastAsia="微软雅黑"/>
          <w:b w:val="0"/>
          <w:sz w:val="21"/>
        </w:rPr>
        <w:t>• 数据的工作缓冲区（hin）、用于提取输入数据的工作缓冲区（sin）、用于收容输出数据的工作缓</w:t>
      </w:r>
    </w:p>
    <w:p>
      <w:r>
        <w:rPr>
          <w:rFonts w:ascii="微软雅黑" w:hAnsi="微软雅黑" w:eastAsia="微软雅黑"/>
          <w:b w:val="0"/>
          <w:sz w:val="21"/>
        </w:rPr>
        <w:t>• 冲区（hout）、用于提取输出数据的工作缓冲区（sout）</w:t>
      </w:r>
    </w:p>
    <w:p>
      <w:r>
        <w:rPr>
          <w:rFonts w:ascii="微软雅黑" w:hAnsi="微软雅黑" w:eastAsia="微软雅黑"/>
          <w:b w:val="0"/>
          <w:sz w:val="21"/>
        </w:rPr>
        <w:t>• 空缓冲队列：</w:t>
      </w:r>
    </w:p>
    <w:p>
      <w:r>
        <w:rPr>
          <w:rFonts w:ascii="微软雅黑" w:hAnsi="微软雅黑" w:eastAsia="微软雅黑"/>
          <w:b w:val="0"/>
          <w:sz w:val="21"/>
        </w:rPr>
        <w:t>• ……</w:t>
      </w:r>
    </w:p>
    <w:p>
      <w:r>
        <w:rPr>
          <w:rFonts w:ascii="微软雅黑" w:hAnsi="微软雅黑" w:eastAsia="微软雅黑"/>
          <w:b w:val="0"/>
          <w:sz w:val="21"/>
        </w:rPr>
        <w:t>• 输入队列：</w:t>
      </w:r>
    </w:p>
    <w:p>
      <w:r>
        <w:rPr>
          <w:rFonts w:ascii="微软雅黑" w:hAnsi="微软雅黑" w:eastAsia="微软雅黑"/>
          <w:b w:val="0"/>
          <w:sz w:val="21"/>
        </w:rPr>
        <w:t>• ……</w:t>
      </w:r>
    </w:p>
    <w:p>
      <w:r>
        <w:rPr>
          <w:rFonts w:ascii="微软雅黑" w:hAnsi="微软雅黑" w:eastAsia="微软雅黑"/>
          <w:b w:val="0"/>
          <w:sz w:val="21"/>
        </w:rPr>
        <w:t>• 输出队列：</w:t>
      </w:r>
    </w:p>
    <w:p>
      <w:r>
        <w:rPr>
          <w:rFonts w:ascii="微软雅黑" w:hAnsi="微软雅黑" w:eastAsia="微软雅黑"/>
          <w:b w:val="0"/>
          <w:sz w:val="21"/>
        </w:rPr>
        <w:t>• ……</w:t>
      </w:r>
    </w:p>
    <w:p>
      <w:r>
        <w:rPr>
          <w:rFonts w:ascii="微软雅黑" w:hAnsi="微软雅黑" w:eastAsia="微软雅黑"/>
          <w:b w:val="0"/>
          <w:sz w:val="21"/>
        </w:rPr>
        <w:t>• ①输入进程请求输入数据</w:t>
      </w:r>
    </w:p>
    <w:p>
      <w:r>
        <w:rPr>
          <w:rFonts w:ascii="微软雅黑" w:hAnsi="微软雅黑" w:eastAsia="微软雅黑"/>
          <w:b w:val="0"/>
          <w:sz w:val="21"/>
        </w:rPr>
        <w:t>• ②计算进程想要取得一块输入数据</w:t>
      </w:r>
    </w:p>
    <w:p>
      <w:r>
        <w:rPr>
          <w:rFonts w:ascii="微软雅黑" w:hAnsi="微软雅黑" w:eastAsia="微软雅黑"/>
          <w:b w:val="0"/>
          <w:sz w:val="21"/>
        </w:rPr>
        <w:t>• ③计算进程想要将准备好的数据冲入缓冲区</w:t>
      </w:r>
    </w:p>
    <w:p>
      <w:r>
        <w:rPr>
          <w:rFonts w:ascii="微软雅黑" w:hAnsi="微软雅黑" w:eastAsia="微软雅黑"/>
          <w:b w:val="0"/>
          <w:sz w:val="21"/>
        </w:rPr>
        <w:t>• 从空缓冲队列中取出一块</w:t>
      </w:r>
    </w:p>
    <w:p>
      <w:r>
        <w:rPr>
          <w:rFonts w:ascii="微软雅黑" w:hAnsi="微软雅黑" w:eastAsia="微软雅黑"/>
          <w:b w:val="0"/>
          <w:sz w:val="21"/>
        </w:rPr>
        <w:t>• 作为“收容输出数据的工</w:t>
      </w:r>
    </w:p>
    <w:p>
      <w:r>
        <w:rPr>
          <w:rFonts w:ascii="微软雅黑" w:hAnsi="微软雅黑" w:eastAsia="微软雅黑"/>
          <w:b w:val="0"/>
          <w:sz w:val="21"/>
        </w:rPr>
        <w:t>• 作缓冲区（hout）”。数</w:t>
      </w:r>
    </w:p>
    <w:p>
      <w:r>
        <w:rPr>
          <w:rFonts w:ascii="微软雅黑" w:hAnsi="微软雅黑" w:eastAsia="微软雅黑"/>
          <w:b w:val="0"/>
          <w:sz w:val="21"/>
        </w:rPr>
        <w:t>• 据冲满后将缓冲区挂到输</w:t>
      </w:r>
    </w:p>
    <w:p>
      <w:r>
        <w:rPr>
          <w:rFonts w:ascii="微软雅黑" w:hAnsi="微软雅黑" w:eastAsia="微软雅黑"/>
          <w:b w:val="0"/>
          <w:sz w:val="21"/>
        </w:rPr>
        <w:t>• 出队列队尾</w:t>
      </w:r>
    </w:p>
    <w:p>
      <w:r>
        <w:rPr>
          <w:rFonts w:ascii="微软雅黑" w:hAnsi="微软雅黑" w:eastAsia="微软雅黑"/>
          <w:b w:val="0"/>
          <w:sz w:val="21"/>
        </w:rPr>
        <w:t>• 缓冲池</w:t>
      </w:r>
    </w:p>
    <w:p>
      <w:r>
        <w:rPr>
          <w:rFonts w:ascii="微软雅黑" w:hAnsi="微软雅黑" w:eastAsia="微软雅黑"/>
          <w:b w:val="0"/>
          <w:sz w:val="21"/>
        </w:rPr>
        <w:t>• hin</w:t>
      </w:r>
    </w:p>
    <w:p>
      <w:r>
        <w:rPr>
          <w:rFonts w:ascii="微软雅黑" w:hAnsi="微软雅黑" w:eastAsia="微软雅黑"/>
          <w:b w:val="0"/>
          <w:sz w:val="21"/>
        </w:rPr>
        <w:t>• sin</w:t>
      </w:r>
    </w:p>
    <w:p>
      <w:r>
        <w:rPr>
          <w:rFonts w:ascii="微软雅黑" w:hAnsi="微软雅黑" w:eastAsia="微软雅黑"/>
          <w:b w:val="0"/>
          <w:sz w:val="21"/>
        </w:rPr>
        <w:t>• sout</w:t>
      </w:r>
    </w:p>
    <w:p>
      <w:r>
        <w:rPr>
          <w:rFonts w:ascii="微软雅黑" w:hAnsi="微软雅黑" w:eastAsia="微软雅黑"/>
          <w:b w:val="0"/>
          <w:sz w:val="21"/>
        </w:rPr>
        <w:t>• hout</w:t>
      </w:r>
    </w:p>
    <w:p>
      <w:r>
        <w:rPr>
          <w:rFonts w:ascii="微软雅黑" w:hAnsi="微软雅黑" w:eastAsia="微软雅黑"/>
          <w:b w:val="0"/>
          <w:sz w:val="21"/>
        </w:rPr>
        <w:t>• 收容输入</w:t>
      </w:r>
    </w:p>
    <w:p>
      <w:r>
        <w:rPr>
          <w:rFonts w:ascii="微软雅黑" w:hAnsi="微软雅黑" w:eastAsia="微软雅黑"/>
          <w:b w:val="0"/>
          <w:sz w:val="21"/>
        </w:rPr>
        <w:t>• 收容输出</w:t>
      </w:r>
    </w:p>
    <w:p>
      <w:r>
        <w:rPr>
          <w:rFonts w:ascii="微软雅黑" w:hAnsi="微软雅黑" w:eastAsia="微软雅黑"/>
          <w:b w:val="0"/>
          <w:sz w:val="21"/>
        </w:rPr>
        <w:t>• 提取输入</w:t>
      </w:r>
    </w:p>
    <w:p>
      <w:r>
        <w:rPr>
          <w:rFonts w:ascii="微软雅黑" w:hAnsi="微软雅黑" w:eastAsia="微软雅黑"/>
          <w:b w:val="0"/>
          <w:sz w:val="21"/>
        </w:rPr>
        <w:t>• 提取输出</w:t>
      </w:r>
    </w:p>
    <w:p>
      <w:r>
        <w:rPr>
          <w:rFonts w:ascii="微软雅黑" w:hAnsi="微软雅黑" w:eastAsia="微软雅黑"/>
          <w:b w:val="0"/>
          <w:sz w:val="21"/>
        </w:rPr>
        <w:t>• 缓冲池</w:t>
      </w:r>
    </w:p>
    <w:p>
      <w:r>
        <w:rPr>
          <w:rFonts w:ascii="微软雅黑" w:hAnsi="微软雅黑" w:eastAsia="微软雅黑"/>
          <w:b w:val="0"/>
          <w:sz w:val="21"/>
        </w:rPr>
        <w:t>• 缓冲池由系统中共用的缓冲区组成。这些缓冲区按使用状况可以分为：空缓冲队列、装满输入数</w:t>
      </w:r>
    </w:p>
    <w:p>
      <w:r>
        <w:rPr>
          <w:rFonts w:ascii="微软雅黑" w:hAnsi="微软雅黑" w:eastAsia="微软雅黑"/>
          <w:b w:val="0"/>
          <w:sz w:val="21"/>
        </w:rPr>
        <w:t>• 据的缓冲队列（输入队列）、装满输出数据的缓冲队列（输出队列）。</w:t>
      </w:r>
    </w:p>
    <w:p>
      <w:r>
        <w:rPr>
          <w:rFonts w:ascii="微软雅黑" w:hAnsi="微软雅黑" w:eastAsia="微软雅黑"/>
          <w:b w:val="0"/>
          <w:sz w:val="21"/>
        </w:rPr>
        <w:t>• 另外，根据一个缓冲区在实际运算中扮演的功能不同，又设置了四种工作缓冲区：用于收容输入</w:t>
      </w:r>
    </w:p>
    <w:p>
      <w:r>
        <w:rPr>
          <w:rFonts w:ascii="微软雅黑" w:hAnsi="微软雅黑" w:eastAsia="微软雅黑"/>
          <w:b w:val="0"/>
          <w:sz w:val="21"/>
        </w:rPr>
        <w:t>• 数据的工作缓冲区（hin）、用于提取输入数据的工作缓冲区（sin）、用于收容输出数据的工作缓</w:t>
      </w:r>
    </w:p>
    <w:p>
      <w:r>
        <w:rPr>
          <w:rFonts w:ascii="微软雅黑" w:hAnsi="微软雅黑" w:eastAsia="微软雅黑"/>
          <w:b w:val="0"/>
          <w:sz w:val="21"/>
        </w:rPr>
        <w:t>• 冲区（hout）、用于提取输出数据的工作缓冲区（sout）</w:t>
      </w:r>
    </w:p>
    <w:p>
      <w:r>
        <w:rPr>
          <w:rFonts w:ascii="微软雅黑" w:hAnsi="微软雅黑" w:eastAsia="微软雅黑"/>
          <w:b w:val="0"/>
          <w:sz w:val="21"/>
        </w:rPr>
        <w:t>• 空缓冲队列：</w:t>
      </w:r>
    </w:p>
    <w:p>
      <w:r>
        <w:rPr>
          <w:rFonts w:ascii="微软雅黑" w:hAnsi="微软雅黑" w:eastAsia="微软雅黑"/>
          <w:b w:val="0"/>
          <w:sz w:val="21"/>
        </w:rPr>
        <w:t>• ……</w:t>
      </w:r>
    </w:p>
    <w:p>
      <w:r>
        <w:rPr>
          <w:rFonts w:ascii="微软雅黑" w:hAnsi="微软雅黑" w:eastAsia="微软雅黑"/>
          <w:b w:val="0"/>
          <w:sz w:val="21"/>
        </w:rPr>
        <w:t>• 输入队列：</w:t>
      </w:r>
    </w:p>
    <w:p>
      <w:r>
        <w:rPr>
          <w:rFonts w:ascii="微软雅黑" w:hAnsi="微软雅黑" w:eastAsia="微软雅黑"/>
          <w:b w:val="0"/>
          <w:sz w:val="21"/>
        </w:rPr>
        <w:t>• ……</w:t>
      </w:r>
    </w:p>
    <w:p>
      <w:r>
        <w:rPr>
          <w:rFonts w:ascii="微软雅黑" w:hAnsi="微软雅黑" w:eastAsia="微软雅黑"/>
          <w:b w:val="0"/>
          <w:sz w:val="21"/>
        </w:rPr>
        <w:t>• 输出队列：</w:t>
      </w:r>
    </w:p>
    <w:p>
      <w:r>
        <w:rPr>
          <w:rFonts w:ascii="微软雅黑" w:hAnsi="微软雅黑" w:eastAsia="微软雅黑"/>
          <w:b w:val="0"/>
          <w:sz w:val="21"/>
        </w:rPr>
        <w:t>• ……</w:t>
      </w:r>
    </w:p>
    <w:p>
      <w:r>
        <w:rPr>
          <w:rFonts w:ascii="微软雅黑" w:hAnsi="微软雅黑" w:eastAsia="微软雅黑"/>
          <w:b w:val="0"/>
          <w:sz w:val="21"/>
        </w:rPr>
        <w:t>• ①输入进程请求输入数据</w:t>
      </w:r>
    </w:p>
    <w:p>
      <w:r>
        <w:rPr>
          <w:rFonts w:ascii="微软雅黑" w:hAnsi="微软雅黑" w:eastAsia="微软雅黑"/>
          <w:b w:val="0"/>
          <w:sz w:val="21"/>
        </w:rPr>
        <w:t>• ②计算进程想要取得一块输入数据</w:t>
      </w:r>
    </w:p>
    <w:p>
      <w:r>
        <w:rPr>
          <w:rFonts w:ascii="微软雅黑" w:hAnsi="微软雅黑" w:eastAsia="微软雅黑"/>
          <w:b w:val="0"/>
          <w:sz w:val="21"/>
        </w:rPr>
        <w:t>• ③计算进程想要将准备好的数据冲入缓冲区</w:t>
      </w:r>
    </w:p>
    <w:p>
      <w:r>
        <w:rPr>
          <w:rFonts w:ascii="微软雅黑" w:hAnsi="微软雅黑" w:eastAsia="微软雅黑"/>
          <w:b w:val="0"/>
          <w:sz w:val="21"/>
        </w:rPr>
        <w:t>• ④输出进程请求输出数据</w:t>
      </w:r>
    </w:p>
    <w:p>
      <w:r>
        <w:rPr>
          <w:rFonts w:ascii="微软雅黑" w:hAnsi="微软雅黑" w:eastAsia="微软雅黑"/>
          <w:b w:val="0"/>
          <w:sz w:val="21"/>
        </w:rPr>
        <w:t>• 从输出队列中取得一块冲</w:t>
      </w:r>
    </w:p>
    <w:p>
      <w:r>
        <w:rPr>
          <w:rFonts w:ascii="微软雅黑" w:hAnsi="微软雅黑" w:eastAsia="微软雅黑"/>
          <w:b w:val="0"/>
          <w:sz w:val="21"/>
        </w:rPr>
        <w:t>• 满输出数据的缓冲区作为</w:t>
      </w:r>
    </w:p>
    <w:p>
      <w:r>
        <w:rPr>
          <w:rFonts w:ascii="微软雅黑" w:hAnsi="微软雅黑" w:eastAsia="微软雅黑"/>
          <w:b w:val="0"/>
          <w:sz w:val="21"/>
        </w:rPr>
        <w:t>• “提取输出数据的工作缓</w:t>
      </w:r>
    </w:p>
    <w:p>
      <w:r>
        <w:rPr>
          <w:rFonts w:ascii="微软雅黑" w:hAnsi="微软雅黑" w:eastAsia="微软雅黑"/>
          <w:b w:val="0"/>
          <w:sz w:val="21"/>
        </w:rPr>
        <w:t>• 冲区（sout）”。缓冲区</w:t>
      </w:r>
    </w:p>
    <w:p>
      <w:r>
        <w:rPr>
          <w:rFonts w:ascii="微软雅黑" w:hAnsi="微软雅黑" w:eastAsia="微软雅黑"/>
          <w:b w:val="0"/>
          <w:sz w:val="21"/>
        </w:rPr>
        <w:t>• 读空后挂到空缓冲区队列</w:t>
      </w:r>
    </w:p>
    <w:p>
      <w:r>
        <w:rPr>
          <w:rFonts w:ascii="微软雅黑" w:hAnsi="微软雅黑" w:eastAsia="微软雅黑"/>
          <w:b w:val="0"/>
          <w:sz w:val="21"/>
        </w:rPr>
        <w:t>• 知识总览</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14" name="Picture 114"/>
            <wp:cNvGraphicFramePr>
              <a:graphicFrameLocks noChangeAspect="1"/>
            </wp:cNvGraphicFramePr>
            <a:graphic>
              <a:graphicData uri="http://schemas.openxmlformats.org/drawingml/2006/picture">
                <pic:pic>
                  <pic:nvPicPr>
                    <pic:cNvPr id="0" name="5.2_4_缓冲区管理_pg01.jpg"/>
                    <pic:cNvPicPr/>
                  </pic:nvPicPr>
                  <pic:blipFill>
                    <a:blip r:embed="rId12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5" name="Picture 115"/>
            <wp:cNvGraphicFramePr>
              <a:graphicFrameLocks noChangeAspect="1"/>
            </wp:cNvGraphicFramePr>
            <a:graphic>
              <a:graphicData uri="http://schemas.openxmlformats.org/drawingml/2006/picture">
                <pic:pic>
                  <pic:nvPicPr>
                    <pic:cNvPr id="0" name="5.2_4_缓冲区管理_pg02.jpg"/>
                    <pic:cNvPicPr/>
                  </pic:nvPicPr>
                  <pic:blipFill>
                    <a:blip r:embed="rId12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6" name="Picture 116"/>
            <wp:cNvGraphicFramePr>
              <a:graphicFrameLocks noChangeAspect="1"/>
            </wp:cNvGraphicFramePr>
            <a:graphic>
              <a:graphicData uri="http://schemas.openxmlformats.org/drawingml/2006/picture">
                <pic:pic>
                  <pic:nvPicPr>
                    <pic:cNvPr id="0" name="5.2_4_缓冲区管理_pg03.jpg"/>
                    <pic:cNvPicPr/>
                  </pic:nvPicPr>
                  <pic:blipFill>
                    <a:blip r:embed="rId12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7" name="Picture 117"/>
            <wp:cNvGraphicFramePr>
              <a:graphicFrameLocks noChangeAspect="1"/>
            </wp:cNvGraphicFramePr>
            <a:graphic>
              <a:graphicData uri="http://schemas.openxmlformats.org/drawingml/2006/picture">
                <pic:pic>
                  <pic:nvPicPr>
                    <pic:cNvPr id="0" name="5.2_4_缓冲区管理_pg04.jpg"/>
                    <pic:cNvPicPr/>
                  </pic:nvPicPr>
                  <pic:blipFill>
                    <a:blip r:embed="rId12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8" name="Picture 118"/>
            <wp:cNvGraphicFramePr>
              <a:graphicFrameLocks noChangeAspect="1"/>
            </wp:cNvGraphicFramePr>
            <a:graphic>
              <a:graphicData uri="http://schemas.openxmlformats.org/drawingml/2006/picture">
                <pic:pic>
                  <pic:nvPicPr>
                    <pic:cNvPr id="0" name="5.2_4_缓冲区管理_pg05.jpg"/>
                    <pic:cNvPicPr/>
                  </pic:nvPicPr>
                  <pic:blipFill>
                    <a:blip r:embed="rId12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19" name="Picture 119"/>
            <wp:cNvGraphicFramePr>
              <a:graphicFrameLocks noChangeAspect="1"/>
            </wp:cNvGraphicFramePr>
            <a:graphic>
              <a:graphicData uri="http://schemas.openxmlformats.org/drawingml/2006/picture">
                <pic:pic>
                  <pic:nvPicPr>
                    <pic:cNvPr id="0" name="5.2_4_缓冲区管理_pg06.jpg"/>
                    <pic:cNvPicPr/>
                  </pic:nvPicPr>
                  <pic:blipFill>
                    <a:blip r:embed="rId12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0" name="Picture 120"/>
            <wp:cNvGraphicFramePr>
              <a:graphicFrameLocks noChangeAspect="1"/>
            </wp:cNvGraphicFramePr>
            <a:graphic>
              <a:graphicData uri="http://schemas.openxmlformats.org/drawingml/2006/picture">
                <pic:pic>
                  <pic:nvPicPr>
                    <pic:cNvPr id="0" name="5.2_4_缓冲区管理_pg07.jpg"/>
                    <pic:cNvPicPr/>
                  </pic:nvPicPr>
                  <pic:blipFill>
                    <a:blip r:embed="rId12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1" name="Picture 121"/>
            <wp:cNvGraphicFramePr>
              <a:graphicFrameLocks noChangeAspect="1"/>
            </wp:cNvGraphicFramePr>
            <a:graphic>
              <a:graphicData uri="http://schemas.openxmlformats.org/drawingml/2006/picture">
                <pic:pic>
                  <pic:nvPicPr>
                    <pic:cNvPr id="0" name="5.2_4_缓冲区管理_pg08.jpg"/>
                    <pic:cNvPicPr/>
                  </pic:nvPicPr>
                  <pic:blipFill>
                    <a:blip r:embed="rId12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2" name="Picture 122"/>
            <wp:cNvGraphicFramePr>
              <a:graphicFrameLocks noChangeAspect="1"/>
            </wp:cNvGraphicFramePr>
            <a:graphic>
              <a:graphicData uri="http://schemas.openxmlformats.org/drawingml/2006/picture">
                <pic:pic>
                  <pic:nvPicPr>
                    <pic:cNvPr id="0" name="5.2_4_缓冲区管理_pg09.jpg"/>
                    <pic:cNvPicPr/>
                  </pic:nvPicPr>
                  <pic:blipFill>
                    <a:blip r:embed="rId13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3" name="Picture 123"/>
            <wp:cNvGraphicFramePr>
              <a:graphicFrameLocks noChangeAspect="1"/>
            </wp:cNvGraphicFramePr>
            <a:graphic>
              <a:graphicData uri="http://schemas.openxmlformats.org/drawingml/2006/picture">
                <pic:pic>
                  <pic:nvPicPr>
                    <pic:cNvPr id="0" name="5.2_4_缓冲区管理_pg10.jpg"/>
                    <pic:cNvPicPr/>
                  </pic:nvPicPr>
                  <pic:blipFill>
                    <a:blip r:embed="rId13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4" name="Picture 124"/>
            <wp:cNvGraphicFramePr>
              <a:graphicFrameLocks noChangeAspect="1"/>
            </wp:cNvGraphicFramePr>
            <a:graphic>
              <a:graphicData uri="http://schemas.openxmlformats.org/drawingml/2006/picture">
                <pic:pic>
                  <pic:nvPicPr>
                    <pic:cNvPr id="0" name="5.2_4_缓冲区管理_pg11.jpg"/>
                    <pic:cNvPicPr/>
                  </pic:nvPicPr>
                  <pic:blipFill>
                    <a:blip r:embed="rId13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5" name="Picture 125"/>
            <wp:cNvGraphicFramePr>
              <a:graphicFrameLocks noChangeAspect="1"/>
            </wp:cNvGraphicFramePr>
            <a:graphic>
              <a:graphicData uri="http://schemas.openxmlformats.org/drawingml/2006/picture">
                <pic:pic>
                  <pic:nvPicPr>
                    <pic:cNvPr id="0" name="5.2_4_缓冲区管理_pg12.jpg"/>
                    <pic:cNvPicPr/>
                  </pic:nvPicPr>
                  <pic:blipFill>
                    <a:blip r:embed="rId13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6" name="Picture 126"/>
            <wp:cNvGraphicFramePr>
              <a:graphicFrameLocks noChangeAspect="1"/>
            </wp:cNvGraphicFramePr>
            <a:graphic>
              <a:graphicData uri="http://schemas.openxmlformats.org/drawingml/2006/picture">
                <pic:pic>
                  <pic:nvPicPr>
                    <pic:cNvPr id="0" name="5.2_4_缓冲区管理_pg13.jpg"/>
                    <pic:cNvPicPr/>
                  </pic:nvPicPr>
                  <pic:blipFill>
                    <a:blip r:embed="rId13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7" name="Picture 127"/>
            <wp:cNvGraphicFramePr>
              <a:graphicFrameLocks noChangeAspect="1"/>
            </wp:cNvGraphicFramePr>
            <a:graphic>
              <a:graphicData uri="http://schemas.openxmlformats.org/drawingml/2006/picture">
                <pic:pic>
                  <pic:nvPicPr>
                    <pic:cNvPr id="0" name="5.2_4_缓冲区管理_pg14.jpg"/>
                    <pic:cNvPicPr/>
                  </pic:nvPicPr>
                  <pic:blipFill>
                    <a:blip r:embed="rId13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8" name="Picture 128"/>
            <wp:cNvGraphicFramePr>
              <a:graphicFrameLocks noChangeAspect="1"/>
            </wp:cNvGraphicFramePr>
            <a:graphic>
              <a:graphicData uri="http://schemas.openxmlformats.org/drawingml/2006/picture">
                <pic:pic>
                  <pic:nvPicPr>
                    <pic:cNvPr id="0" name="5.2_4_缓冲区管理_pg15.jpg"/>
                    <pic:cNvPicPr/>
                  </pic:nvPicPr>
                  <pic:blipFill>
                    <a:blip r:embed="rId13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29" name="Picture 129"/>
            <wp:cNvGraphicFramePr>
              <a:graphicFrameLocks noChangeAspect="1"/>
            </wp:cNvGraphicFramePr>
            <a:graphic>
              <a:graphicData uri="http://schemas.openxmlformats.org/drawingml/2006/picture">
                <pic:pic>
                  <pic:nvPicPr>
                    <pic:cNvPr id="0" name="5.2_4_缓冲区管理_pg16.jpg"/>
                    <pic:cNvPicPr/>
                  </pic:nvPicPr>
                  <pic:blipFill>
                    <a:blip r:embed="rId13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0" name="Picture 130"/>
            <wp:cNvGraphicFramePr>
              <a:graphicFrameLocks noChangeAspect="1"/>
            </wp:cNvGraphicFramePr>
            <a:graphic>
              <a:graphicData uri="http://schemas.openxmlformats.org/drawingml/2006/picture">
                <pic:pic>
                  <pic:nvPicPr>
                    <pic:cNvPr id="0" name="5.2_4_缓冲区管理_pg17.jpg"/>
                    <pic:cNvPicPr/>
                  </pic:nvPicPr>
                  <pic:blipFill>
                    <a:blip r:embed="rId13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1" name="Picture 131"/>
            <wp:cNvGraphicFramePr>
              <a:graphicFrameLocks noChangeAspect="1"/>
            </wp:cNvGraphicFramePr>
            <a:graphic>
              <a:graphicData uri="http://schemas.openxmlformats.org/drawingml/2006/picture">
                <pic:pic>
                  <pic:nvPicPr>
                    <pic:cNvPr id="0" name="5.2_4_缓冲区管理_pg18.jpg"/>
                    <pic:cNvPicPr/>
                  </pic:nvPicPr>
                  <pic:blipFill>
                    <a:blip r:embed="rId13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2" name="Picture 132"/>
            <wp:cNvGraphicFramePr>
              <a:graphicFrameLocks noChangeAspect="1"/>
            </wp:cNvGraphicFramePr>
            <a:graphic>
              <a:graphicData uri="http://schemas.openxmlformats.org/drawingml/2006/picture">
                <pic:pic>
                  <pic:nvPicPr>
                    <pic:cNvPr id="0" name="5.2_4_缓冲区管理_pg19.jpg"/>
                    <pic:cNvPicPr/>
                  </pic:nvPicPr>
                  <pic:blipFill>
                    <a:blip r:embed="rId14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33" name="Picture 133"/>
            <wp:cNvGraphicFramePr>
              <a:graphicFrameLocks noChangeAspect="1"/>
            </wp:cNvGraphicFramePr>
            <a:graphic>
              <a:graphicData uri="http://schemas.openxmlformats.org/drawingml/2006/picture">
                <pic:pic>
                  <pic:nvPicPr>
                    <pic:cNvPr id="0" name="5.2_4_缓冲区管理_pg20.jpg"/>
                    <pic:cNvPicPr/>
                  </pic:nvPicPr>
                  <pic:blipFill>
                    <a:blip r:embed="rId141"/>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介绍缓冲区管理。我们会首先介绍什么是缓冲区,缓冲区有什么作用,之后会介绍几种常见常考的缓冲区的解决方案。首先来看一下什么是缓冲区。其实所谓的缓冲区就是一个存储区域,可以由专门的硬件计算机组成,也可以由内存作为缓冲区。如果用硬件作为专门的缓冲区的话,一般来说成本会比较高,并且容量比较小。像咱们之前学到过的联想计存器也就是快表它就是一种用硬件来实现的缓冲区由于对快表的访问频率是很高的所以如果快表的速度高的话那么整个系统的性能提升会很明显因此在这种情况下使用这种成本高的解决方案是值得的但是一般情况下更多的是用内存作为缓冲区那像设备独立性软件这一层的缓冲区管理</w:t>
      </w:r>
    </w:p>
    <w:p>
      <w:r>
        <w:rPr>
          <w:rFonts w:ascii="微软雅黑" w:hAnsi="微软雅黑" w:eastAsia="微软雅黑"/>
          <w:b w:val="0"/>
          <w:sz w:val="21"/>
        </w:rPr>
        <w:t>[01:02] 主要其实指的是对内存作为缓冲区的这种这种缓冲区进行组织和管理所以我们这一小节介绍的所有的这些缓冲区主要还是围绕内存作为缓冲区这种类型首先来看一下缓冲区有什么作用在内存中可以开辟一小片区域作为缓冲区那么如果要输出数据的话CPU产生的这些数据首先会被放到内存的缓冲区当中不过CPU的速度很快所以它很快就可以把这个缓冲区给充满那等缓冲区放满了之后CPU就可以转头去做别的事情之后L设备可以慢慢的从这个缓冲区当中取走数据而在数据输入的时候其实也是类似的L设备可以慢慢的把数据放到缓冲区当中当缓冲区满了之后CPU在很快速的从缓冲区中取走数据所以采用这种方式的话很明显可以缓和CPU和RO设备之间的速度不匹配的矛盾</w:t>
      </w:r>
    </w:p>
    <w:p>
      <w:r>
        <w:rPr>
          <w:rFonts w:ascii="微软雅黑" w:hAnsi="微软雅黑" w:eastAsia="微软雅黑"/>
          <w:b w:val="0"/>
          <w:sz w:val="21"/>
        </w:rPr>
        <w:t>[02:04] 那如果说没有采用缓冲区这种策略的话RO设备每输入或者每输出一定单位的数据之后就需要对CPU发出一个中端信号请求CPU介入处理那假设这个RO设备是一种自负型的设备的话每输入完一个字符或者每输出一个字符L设备都会打断CPU向CPU发出中断信号而之前咱们强调过对中断的处理序是需要付出一定的时间代价的因此CPU频繁的处理这些中断显然会降低系统的性能而如果采用缓冲区这种策略的话只有缓冲区中的数据被全部取走了或者输入的数据充满了缓冲区的时候CPU才需要介入来处理中断因此采用这种方式可以减少CPU的中断频率放宽CPU对中断响应时间的限制那缓冲区还有一个作用就是解决数据力度不匹配的问题</w:t>
      </w:r>
    </w:p>
    <w:p>
      <w:r>
        <w:rPr>
          <w:rFonts w:ascii="微软雅黑" w:hAnsi="微软雅黑" w:eastAsia="微软雅黑"/>
          <w:b w:val="0"/>
          <w:sz w:val="21"/>
        </w:rPr>
        <w:t>[03:02] 比如说此时在CPU上运行的输出进程每次可以生成一整块的数据但是L设备每次只能输出一个字符那如果没有采用缓冲区策略的话输出进程只能一个字符一个字符的给这个L设备来传送数据但如果采用的缓冲区这种策略的话输出净乘可以直接把一整块的数据放到缓冲区里让iOS设备从这个缓冲区当中一个字符一个字符的往外去那在输入的时候其实也是类似的缓冲区同样可以解决这种数据力度不匹配的问题那另外呢采用了缓冲区之后很显然是可以提高CPU和iOS设备之间的并行性的那接下来我们介绍几种我们需要掌握的缓冲区管理的策略首先来看一下什么是单缓冲假设我们的用户进程要请求某种快设备读入若干快的数据的话</w:t>
      </w:r>
    </w:p>
    <w:p>
      <w:r>
        <w:rPr>
          <w:rFonts w:ascii="微软雅黑" w:hAnsi="微软雅黑" w:eastAsia="微软雅黑"/>
          <w:b w:val="0"/>
          <w:sz w:val="21"/>
        </w:rPr>
        <w:t>[03:57] 如果我们采用的是单缓冲区的策略那操作系统会在主存当中为这个用户进程分配一个缓冲区而这个缓冲区的大小和快是相等的我们需要重点注意的是缓冲区有一个特点当缓冲区当中的数据不空的时候就不能往缓冲区里冲入数据只能从缓冲区当中把数据传出而如果缓冲区为空的时候可以往缓冲区当中冲入数据但必须把缓冲区充满之后才可以从缓冲区当中把数据传出我们首先来看一下对一个数据快的处理需要经过那些步骤首先系统在主存中为这个用户进程分配了一块大小的缓冲区那么这个快设备会产生一块大小的数据把它输入到这个缓冲区当中这个过程我们假设所需要耗费的时间为T那之后呢这块数据需要传送到用户进程的工作区当中</w:t>
      </w:r>
    </w:p>
    <w:p>
      <w:r>
        <w:rPr>
          <w:rFonts w:ascii="微软雅黑" w:hAnsi="微软雅黑" w:eastAsia="微软雅黑"/>
          <w:b w:val="0"/>
          <w:sz w:val="21"/>
        </w:rPr>
        <w:t>[05:05] 才可以被用户进程所处理还记得我们之前的小节中提到的例子吗岁月言的SKINF这个函数读入一个数字的时候其实我们从键盘输入的这个数据最终是要被传送到用户进程的内存空间当中的所以在这个地方数据快被传入了缓冲区还不够它还需要把这个数据快把它传送到用户进程的工作区当中那同样的在考验当中我们默认用户进程的工作区也是刚好可以放得下这样一块数据所以接下来会用m这么长的时间把缓冲区当中的数据传送到用户进程的工作区中那之后用户进程就可以开始对这一块数据进行处理那我们假设对一块数据进行计算处理所需要的时间为c这么多那当它处理完之后这个用户进程的工作区就可以被腾空了那我们在考研当中经常考察的提醒是</w:t>
      </w:r>
    </w:p>
    <w:p>
      <w:r>
        <w:rPr>
          <w:rFonts w:ascii="微软雅黑" w:hAnsi="微软雅黑" w:eastAsia="微软雅黑"/>
          <w:b w:val="0"/>
          <w:sz w:val="21"/>
        </w:rPr>
        <w:t>[06:07] 会让我们计算每处理一块数据平均需要多长的时间那咱们的书上给出了一个很好用的技巧我们可以假定一个初始状态然后来分析下一次到达相同状态的时候需要多少时间那这个时间的长度就是处理一块数据平均所需要的时间的长度那直接看这个文字描述可能不太好理解咱们之后结合动画来进一步的分析那我们在单缓冲的问题当中一般来说可以假设出使状态为工作区满但是缓冲区空这种状态所以我们要分析下一次达到工作区满缓冲区空这种状态需要花多少时间这个时间的长度就是处理一个数据快平均所需要消耗的时间来看第一种情况假设输入时间t大于处理时间c根据我们假设的条件刚开始工作区是满的缓冲区是空的所以刚开始CPU就可以处理工作区中的这一块数据了</w:t>
      </w:r>
    </w:p>
    <w:p>
      <w:r>
        <w:rPr>
          <w:rFonts w:ascii="微软雅黑" w:hAnsi="微软雅黑" w:eastAsia="微软雅黑"/>
          <w:b w:val="0"/>
          <w:sz w:val="21"/>
        </w:rPr>
        <w:t>[07:11] 这个处理的过程需要花C这么长的时间另外由于刚开始缓冲区就是空的而我们刚才说过只要缓冲区空的话那其实是可以往缓冲区当中冲入数据的所以刚开始快设备就会往缓冲区当中冲入一块数据那这个时间总共是耗费了T这么久那把缓冲区充满总共需要花费T这么长的时间那由于这个数据充入的时间大于处理数据的时间因此CPU在花了C这么长的时间处理完数据之后它并不可以紧接着继续处理下一块的数据因为当它处理完这个数据之后其实缓冲区当中的数据是还暂时没有充满的因此必须先等到缓冲区的数据充满并且把这些数据传送到工作区之后才可以进行下一块数据的处理那显然在T这个时间点缓冲区充满了接下来可以紧接着把这一块数据传送到工作区当中</w:t>
      </w:r>
    </w:p>
    <w:p>
      <w:r>
        <w:rPr>
          <w:rFonts w:ascii="微软雅黑" w:hAnsi="微软雅黑" w:eastAsia="微软雅黑"/>
          <w:b w:val="0"/>
          <w:sz w:val="21"/>
        </w:rPr>
        <w:t>[08:17] 这个过程又需要花费M这么长的时间还记得我们刚开始假设的初始状态吗工作区满缓冲区空其实在经历了t加m这么长的时间之后就再一次回到了我们刚刚假设的这种出示状态也就是工作区满 晃充区空那接下来的数据处理其实无非也就是重复刚才我们分析的这个过程因此通过刚才的分析我们发现平均没处理一块数据需要花的时间是t加m这么多那再来看第二种情况假设输入一块数据的时间要小于处理一块数据的时间的话那么由于刚开始缓冲区就是空的所以从零这个时刻快设备就可以开始往缓冲区当中冲入数据那这个过程需要花费t这么长的时间可以把缓冲区充满同时由于刚开始工作区是满的所以CPO可以在零这个时刻就开始处理这块数据</w:t>
      </w:r>
    </w:p>
    <w:p>
      <w:r>
        <w:rPr>
          <w:rFonts w:ascii="微软雅黑" w:hAnsi="微软雅黑" w:eastAsia="微软雅黑"/>
          <w:b w:val="0"/>
          <w:sz w:val="21"/>
        </w:rPr>
        <w:t>[09:17] 但是这块数据处理的时间需要c这么长而c是大于t的因此虽然缓冲区当中的数据充满了但是由于工作区中的这些数据暂时还没有处理完所以在T这个时刻并不可以直接把缓冲区中的数据把它继续传送到工作区当中必须等到工作区中的这块数据处理完了也就是到C这个时刻才可以开始把这块数据传送到工作区当中所以接下来这个传送的过程需要耗费M这么长的时间那到这一步又回到了我们刚开始假设的这种初始状态工作区是满的缓冲区是空的所以这个过程总共耗费了C加M这么长的时间那经过M这么长的时间之后缓冲区的数据就全部被取空了因此接下来快设备又可以开始往里边输入数据并且CPU也可以开始处理工作区当中的这块数据</w:t>
      </w:r>
    </w:p>
    <w:p>
      <w:r>
        <w:rPr>
          <w:rFonts w:ascii="微软雅黑" w:hAnsi="微软雅黑" w:eastAsia="微软雅黑"/>
          <w:b w:val="0"/>
          <w:sz w:val="21"/>
        </w:rPr>
        <w:t>[10:15] 那接下来的过程其实无非也就是在重复我们刚才所说的这个过程因此可以发现如果t小于c的话那么每处理一块数据的平均用时应该是c加m这么多所以经过刚才的分析我们得到一个结论如果采用的是单缓冲区的策略的话那么每处理一块数据平均需要耗时c和t当中更大的那一个再加m这么多的时间那这是对单缓冲策略的一个分析过程那接下来我们再来看双缓冲策略如果采用的是双缓冲策略的话操作系统会在主存当中为进程分配两个缓冲区那同样的每个缓冲区的大小也是一个块类似的,双缓冲问题也经常会考察每处理一块数据平均需要耗时多久这样一个问题那我们和刚才的思路是类似的我们可以假设一个初始状态然后分析一下下次到达这个初始状态总共需要耗时多少</w:t>
      </w:r>
    </w:p>
    <w:p>
      <w:r>
        <w:rPr>
          <w:rFonts w:ascii="微软雅黑" w:hAnsi="微软雅黑" w:eastAsia="微软雅黑"/>
          <w:b w:val="0"/>
          <w:sz w:val="21"/>
        </w:rPr>
        <w:t>[11:14] 我们假设刚开始工作区是空的其中一个缓冲区是满的而另一个缓冲区是空的那先来看第一种情况假设T打于C加M那根据我们假设的初始状态缓冲区1当中此时是有一块数据的缓冲区2是空的工作区也是空的所以在零这个时刻可以把缓冲区1当中的数据传送到工作区当中那这个过程耗时应该是M这么多而接下来CPU就可以开始处理工作区当中的这个数据耗时是C这么多另一方面在刚开始缓冲区2就是空的所以刚开始快设备就可以往缓冲区2当中输入数据那充满这个数据总共需要耗时t这么多那由于t大于c加m所以虽然在这个时间点CPU已经把工作区当中的这块数据给处理完了工作区已经空了但是由于缓冲区2此时这个时刻还没有充满</w:t>
      </w:r>
    </w:p>
    <w:p>
      <w:r>
        <w:rPr>
          <w:rFonts w:ascii="微软雅黑" w:hAnsi="微软雅黑" w:eastAsia="微软雅黑"/>
          <w:b w:val="0"/>
          <w:sz w:val="21"/>
        </w:rPr>
        <w:t>[12:13] 所以暂时不能把缓冲区2当中的数据把它传送到工作区当中必须等到t这个时间点幌虫区2才可以被充满所以到t这个时刻其实就回到了我们假设的那种工作状态工作区此时是空的让这两个幌虫区当中其中一个是空的另一个是满的因此当t大于c加m的时候处理一块数据平均用时应该是t这么多而接下来无非就是在对刚才咱们分析的这一系列过程再进行重复那整体来看每处理完一个数据快耗时都是t这么多那接下来再看第二种情况t小于c加m刚开始缓冲区2是空的所以刚开始设备可以往缓冲区2当中冲入数据耗时是t秒这么多另一方面由于刚开始缓冲区1当中是充满数据的所以刚开始就可以把缓冲区1当中的数据传送到工作区当中</w:t>
      </w:r>
    </w:p>
    <w:p>
      <w:r>
        <w:rPr>
          <w:rFonts w:ascii="微软雅黑" w:hAnsi="微软雅黑" w:eastAsia="微软雅黑"/>
          <w:b w:val="0"/>
          <w:sz w:val="21"/>
        </w:rPr>
        <w:t>[13:13] 到m这个时刻工作区会被充满然后CPU就可以开始处理这些数据处理数据总共耗时C这么长那处理完工作区当中的这块数据之后此时缓冲区2当中其实也已经充满了下一块的数据了因此接下来可以紧接着把缓冲区2当中的数据传送到工作区当中接着继续处理工作区中的这块数据那我们再回头来看数据输入的这个过程在T这个时刻缓冲区2已经被充满然后设备开始空闲并且由于缓冲区1当中的数据在M这个时刻就已经被取空了因此缓冲区2的数据被充满了之后设备就可以紧接着往缓冲区1当中冲入数据这个耗时也是T这么多那我们假设在这个时间点缓冲区2当中的数据还没有完全被取走所以在这个时间点这虽然设备空闲了但是由于缓冲区2还没有被取空</w:t>
      </w:r>
    </w:p>
    <w:p>
      <w:r>
        <w:rPr>
          <w:rFonts w:ascii="微软雅黑" w:hAnsi="微软雅黑" w:eastAsia="微软雅黑"/>
          <w:b w:val="0"/>
          <w:sz w:val="21"/>
        </w:rPr>
        <w:t>[14:19] 而缓冲区1又刚刚被充满因此在这个时间点设备并不能紧接着往缓冲区2当中冲入下一块数据那只有缓冲区2当中的数据被取空之后这个设备才可以继续往缓冲区2当中写入下一块的数据所以其实这样一步一步分析下来大家会发现如果采用的是双缓冲结构并且t小于c加m的话那么我们很难找到一个和刚开始的这种出使状态一模一样的这种状态比如说像t这个时刻虽然其中缓冲区2是满的但是由于此时工作区中的数据还没有全部被处理完因此工作区又不是空的这和我们刚开始的出使状态是不一样的而在m加c这个时刻虽然我们的工作区是空的但是缓冲区二当中的数据是满的并且缓冲区一当中也冲入了一部分数据也就是说在m加c这个时刻</w:t>
      </w:r>
    </w:p>
    <w:p>
      <w:r>
        <w:rPr>
          <w:rFonts w:ascii="微软雅黑" w:hAnsi="微软雅黑" w:eastAsia="微软雅黑"/>
          <w:b w:val="0"/>
          <w:sz w:val="21"/>
        </w:rPr>
        <w:t>[15:19] 工作区是空的然后一个缓冲区是满的另一个缓冲区是半满的所以如果t小于c加m的话那课本当中介绍的这种方法其实就不太好使了所以自己用这种干特图的方式多往下分析几次就会发现其实没经过m加c这么长的时间就会有一块数据被处理完毕因此当t小于c加m的时候每处理一个数据块平均号是应该是c加m这么多所以经过刚才的这两种情况的分析我们发现如果t大于m加c的话那么平均处理一个数据块需要t这么长的时间而如果t小于m加c的话那么平均处理一个数据块需要的是m加c这么长的时间那像单缓冲和双缓冲策略其实不仅仅是在主机和设备之间的这种数据传送当中可以使用其实在两台主机通信时也可以采用这种缓冲的策略</w:t>
      </w:r>
    </w:p>
    <w:p>
      <w:r>
        <w:rPr>
          <w:rFonts w:ascii="微软雅黑" w:hAnsi="微软雅黑" w:eastAsia="微软雅黑"/>
          <w:b w:val="0"/>
          <w:sz w:val="21"/>
        </w:rPr>
        <w:t>[16:19] 用于数据的发送和接收如果说为两台通信的主机配置单缓冲区的话那A主机想要发送数据首先需要把这些数据放入到自己的缓冲区当中等缓冲区充满之后就可以往B主机的缓冲区当中一个一个的发送数据那之后B主机可以开始处理这些数据等这些数据处理完之后这个缓冲区才会变空只有等这些数据全部被取走全部处理完之后那B主机的缓冲区才可以被腾空而这有缓冲区中的数据被全部取走之后B主机要向A主机发送的数据才可以开始放入到这个缓冲区当中所以如果两台通信的机器只设置单缓冲区的话那么在任何一个时刻都只能实现数据的单向传输那这其中的原因呢其实就是咱们之前强调过的缓冲区的特性决定的缓冲区只有充满之后才可以取走数据</w:t>
      </w:r>
    </w:p>
    <w:p>
      <w:r>
        <w:rPr>
          <w:rFonts w:ascii="微软雅黑" w:hAnsi="微软雅黑" w:eastAsia="微软雅黑"/>
          <w:b w:val="0"/>
          <w:sz w:val="21"/>
        </w:rPr>
        <w:t>[17:22] 而只有取空之后才可以往里边放入数据为了实现同一时刻双向传输我们可以给两台机器配置双缓冲区其中一个缓冲区用来暂存即将发送的那些数据而另一个缓冲区用于接收输入的数据所以如果采用双缓冲的结构的话那么这两台主机都可以同时往自己的发送缓冲区当中冲入自己想要发送出去的那个数据接下来可以同时往对方的接收缓冲区当中冲入数据这样就实现了同一时刻,双向传输的功能接下来我们再学习下一种常见的缓冲区,叫做循环缓冲区很多时候只有两个缓冲区依然不能满足进程的实际需要所以操作系统可以给一个进程分配多个大小箱的缓冲区让这些缓冲区连成一个循环的对列在这个图当中,橙色表示的是已经被充满数据的缓冲区</w:t>
      </w:r>
    </w:p>
    <w:p>
      <w:r>
        <w:rPr>
          <w:rFonts w:ascii="微软雅黑" w:hAnsi="微软雅黑" w:eastAsia="微软雅黑"/>
          <w:b w:val="0"/>
          <w:sz w:val="21"/>
        </w:rPr>
        <w:t>[18:20] 而绿色表示的是此时为空的缓冲区系统会保持两个指针用于缓冲区的管理硬指针需要指向下一个可以冲入数据的空缓冲区而Out指针可以指向下一个可以取出数据的满的缓冲区当这个缓冲区的数据被取空之后Out这个指针就可以开始指向下一个缓冲区了类似的如果硬这个指针所指向的缓冲区被充满之后那么硬指针也需要指向下一个空的缓冲区那这是循环緩冲区的方式那一般来说只有单缓冲和双缓冲需要我们分析处理一块数据平均所需要消耗的时间循环缩冲区我们只需要了解一个它的大致原理就可以了接下来我们再来看一个不太容易理解的缓冲池这种方案缓冲池其实是由一系列的缓冲区组成的就像它这个名字一样缓冲池其实就是放满了各种各样缓冲区的一个池子</w:t>
      </w:r>
    </w:p>
    <w:p>
      <w:r>
        <w:rPr>
          <w:rFonts w:ascii="微软雅黑" w:hAnsi="微软雅黑" w:eastAsia="微软雅黑"/>
          <w:b w:val="0"/>
          <w:sz w:val="21"/>
        </w:rPr>
        <w:t>[19:21] 当我们需要使用一个缓冲区或者要归缓一个缓冲区的时候就可以对这个池子当中的各种缓冲区进行操作就可以了所以缓冲池子当中的缓冲区可以按照使用状况分为空缓冲对列还有装满了输入数据的输入对列还要装满了输出数据的输出对列这样三个对列组成另外呢根据一个缓冲区在实际运算当中所扮演的功能不同又设置了四种工作缓冲区一个是用于收容输入数据的工作缓冲区还有用于提取输入数据的工作缓冲区还有用于收容输出数据的工作缓冲区和用于提取输出数据的工作缓冲区这些名词都很奇怪并且很傲寇不过其实他们的原理并不复杂如果一个输入进程要请求输入一块数据的话那么系统会从空缓冲对列的对头当中取下这一块空的缓冲区</w:t>
      </w:r>
    </w:p>
    <w:p>
      <w:r>
        <w:rPr>
          <w:rFonts w:ascii="微软雅黑" w:hAnsi="微软雅黑" w:eastAsia="微软雅黑"/>
          <w:b w:val="0"/>
          <w:sz w:val="21"/>
        </w:rPr>
        <w:t>[20:19] 把它作为用于收容输入数据的缓冲区当这块缓冲区被充满之后就会被挂到输入对列的队位上如果计算进程想要取得一块之前已经输入了的数据的话那么操作系统会从输入对列的对头取下一个缓冲区把它作为提取输入的工作缓冲区接下来这块缓冲区当中的数据会被传送到计算进程的工作区当中所以这块缓冲区当中的数据就被取空了那当它取空了之后这个缓冲区又会被挂回到空缓冲对列的队位第三种情况如果此时计算进程已经准备好了数据想要把这些数据冲入到缓冲区的话那么系统会从空缓冲对列的对头取下一个空闲的缓冲区把这个缓冲区作为收容这个进程想要输出数据的工作缓冲区因此接下来这个缓冲区慢慢的会被充满那由于这块缓冲区当中的数据</w:t>
      </w:r>
    </w:p>
    <w:p>
      <w:r>
        <w:rPr>
          <w:rFonts w:ascii="微软雅黑" w:hAnsi="微软雅黑" w:eastAsia="微软雅黑"/>
          <w:b w:val="0"/>
          <w:sz w:val="21"/>
        </w:rPr>
        <w:t>[21:22] 接下来是要输出到L设备上的所以这块数据会被挂到输出对列的对位第四种操作如果某个输出进程请求输出一块数据的话那么系统会从输出对列的对头取下一块缓冲区把它作为提取输出数据的工作缓冲区接下来这块缓冲区当中的输出数据会被慢慢取走当缓冲区被取空之后就可以把这个缓冲区挂回到空缓冲区对列的对位了所以这是缓冲区相关的几种操作和原理好的那么这个小节我们介绍了缓冲区管理相关的知识点我们需要理解缓冲区的各种优点需要对这些优点有一些大体的印象可以应付选择题另外大家需要重点重点注意的是单缓冲和双缓冲结构当中每处理一个快数据平均需要耗时多少这种提醒是经常的选择题当中出现的最后我们还介绍了循环缓冲和缓冲池</w:t>
      </w:r>
    </w:p>
    <w:p>
      <w:r>
        <w:rPr>
          <w:rFonts w:ascii="微软雅黑" w:hAnsi="微软雅黑" w:eastAsia="微软雅黑"/>
          <w:b w:val="0"/>
          <w:sz w:val="21"/>
        </w:rPr>
        <w:t>[22:21] 对于这两种缓冲管理方案来说我们并不需要去研究太深的那些细节我们只需要对他们的原理有一个大体的印象理解就可以了好的,那么以上就是这个小节的全部内容</w:t>
      </w:r>
    </w:p>
    <w:p>
      <w:pPr>
        <w:pStyle w:val="Heading1"/>
      </w:pPr>
      <w:r>
        <w:rPr>
          <w:rFonts w:ascii="微软雅黑" w:hAnsi="微软雅黑" w:eastAsia="微软雅黑"/>
          <w:b/>
          <w:sz w:val="32"/>
        </w:rPr>
        <w:t>第10节  5.3.4 固态硬盘_扫描版</w:t>
      </w:r>
    </w:p>
    <w:p>
      <w:r>
        <w:rPr>
          <w:rFonts w:ascii="微软雅黑" w:hAnsi="微软雅黑" w:eastAsia="微软雅黑"/>
          <w:b w:val="0"/>
          <w:color w:val="888888"/>
          <w:sz w:val="18"/>
        </w:rPr>
        <w:t>对应视频：P86 5.3.4 固态硬盘（14分钟）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本节解决固态硬盘（SSD）的核心特性与工作机制问题，位于操作系统存储管理章节，是近年新增考点。建议结合机械硬盘对比学习，重点理解闪存翻译层、读写单位差异及磨损均衡技术。</w:t>
      </w:r>
    </w:p>
    <w:p>
      <w:r>
        <w:rPr>
          <w:rFonts w:ascii="微软雅黑" w:hAnsi="微软雅黑" w:eastAsia="微软雅黑"/>
          <w:b w:val="0"/>
          <w:color w:val="C05000"/>
          <w:sz w:val="21"/>
        </w:rPr>
        <w:t>【考点】固态硬盘的组成与地址映射：闪存翻译层将逻辑块号映射到物理页，需注意块与页的层级关系（块由多个页组成）</w:t>
      </w:r>
    </w:p>
    <w:p>
      <w:r>
        <w:rPr>
          <w:rFonts w:ascii="微软雅黑" w:hAnsi="微软雅黑" w:eastAsia="微软雅黑"/>
          <w:b w:val="0"/>
          <w:color w:val="C05000"/>
          <w:sz w:val="21"/>
        </w:rPr>
        <w:t>【考点】读写特性：以页为单位读写，以块为单位擦除；写操作可能触发数据迁移，导致写速度慢于读速度</w:t>
      </w:r>
    </w:p>
    <w:p>
      <w:r>
        <w:rPr>
          <w:rFonts w:ascii="微软雅黑" w:hAnsi="微软雅黑" w:eastAsia="微软雅黑"/>
          <w:b w:val="0"/>
          <w:color w:val="C05000"/>
          <w:sz w:val="21"/>
        </w:rPr>
        <w:t>【考点】随机访问优势：通过电路直接定位物理地址，无寻道时间与旋转延迟，性能优于机械硬盘</w:t>
      </w:r>
    </w:p>
    <w:p>
      <w:r>
        <w:rPr>
          <w:rFonts w:ascii="微软雅黑" w:hAnsi="微软雅黑" w:eastAsia="微软雅黑"/>
          <w:b w:val="0"/>
          <w:color w:val="C05000"/>
          <w:sz w:val="21"/>
        </w:rPr>
        <w:t>【考点】磨损均衡技术：动态（写入时优先选择新块）与静态（后台迁移读多写少数据到旧块），目的是延长SSD寿命</w:t>
      </w:r>
    </w:p>
    <w:p>
      <w:r>
        <w:rPr>
          <w:rFonts w:ascii="微软雅黑" w:hAnsi="微软雅黑" w:eastAsia="微软雅黑"/>
          <w:b w:val="0"/>
          <w:color w:val="CC0000"/>
          <w:sz w:val="21"/>
        </w:rPr>
        <w:t>【易错】混淆块与页的单位：SSD的页对应磁盘的扇区，块对应磁道，不可直接套用磁盘概念</w:t>
      </w:r>
    </w:p>
    <w:p>
      <w:r>
        <w:rPr>
          <w:rFonts w:ascii="微软雅黑" w:hAnsi="微软雅黑" w:eastAsia="微软雅黑"/>
          <w:b w:val="0"/>
          <w:color w:val="CC0000"/>
          <w:sz w:val="21"/>
        </w:rPr>
        <w:t>【易错】忽略写操作的额外开销：直接覆盖已写页面需整块擦除并迁移数据，导致写性能下降</w:t>
      </w:r>
    </w:p>
    <w:p>
      <w:r>
        <w:rPr>
          <w:rFonts w:ascii="微软雅黑" w:hAnsi="微软雅黑" w:eastAsia="微软雅黑"/>
          <w:b w:val="0"/>
          <w:color w:val="CC0000"/>
          <w:sz w:val="21"/>
        </w:rPr>
        <w:t>【易错】磨损均衡技术的分类：动态均衡在写入时触发，静态均衡在后台监控读写频率后迁移数据</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34" name="Picture 134"/>
            <wp:cNvGraphicFramePr>
              <a:graphicFrameLocks noChangeAspect="1"/>
            </wp:cNvGraphicFramePr>
            <a:graphic>
              <a:graphicData uri="http://schemas.openxmlformats.org/drawingml/2006/picture">
                <pic:pic>
                  <pic:nvPicPr>
                    <pic:cNvPr id="0" name="5.3.4 固态硬盘_扫描版_pg01.jpg"/>
                    <pic:cNvPicPr/>
                  </pic:nvPicPr>
                  <pic:blipFill>
                    <a:blip r:embed="rId14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5" name="Picture 135"/>
            <wp:cNvGraphicFramePr>
              <a:graphicFrameLocks noChangeAspect="1"/>
            </wp:cNvGraphicFramePr>
            <a:graphic>
              <a:graphicData uri="http://schemas.openxmlformats.org/drawingml/2006/picture">
                <pic:pic>
                  <pic:nvPicPr>
                    <pic:cNvPr id="0" name="5.3.4 固态硬盘_扫描版_pg02.jpg"/>
                    <pic:cNvPicPr/>
                  </pic:nvPicPr>
                  <pic:blipFill>
                    <a:blip r:embed="rId14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6" name="Picture 136"/>
            <wp:cNvGraphicFramePr>
              <a:graphicFrameLocks noChangeAspect="1"/>
            </wp:cNvGraphicFramePr>
            <a:graphic>
              <a:graphicData uri="http://schemas.openxmlformats.org/drawingml/2006/picture">
                <pic:pic>
                  <pic:nvPicPr>
                    <pic:cNvPr id="0" name="5.3.4 固态硬盘_扫描版_pg03.jpg"/>
                    <pic:cNvPicPr/>
                  </pic:nvPicPr>
                  <pic:blipFill>
                    <a:blip r:embed="rId14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7" name="Picture 137"/>
            <wp:cNvGraphicFramePr>
              <a:graphicFrameLocks noChangeAspect="1"/>
            </wp:cNvGraphicFramePr>
            <a:graphic>
              <a:graphicData uri="http://schemas.openxmlformats.org/drawingml/2006/picture">
                <pic:pic>
                  <pic:nvPicPr>
                    <pic:cNvPr id="0" name="5.3.4 固态硬盘_扫描版_pg04.jpg"/>
                    <pic:cNvPicPr/>
                  </pic:nvPicPr>
                  <pic:blipFill>
                    <a:blip r:embed="rId14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8" name="Picture 138"/>
            <wp:cNvGraphicFramePr>
              <a:graphicFrameLocks noChangeAspect="1"/>
            </wp:cNvGraphicFramePr>
            <a:graphic>
              <a:graphicData uri="http://schemas.openxmlformats.org/drawingml/2006/picture">
                <pic:pic>
                  <pic:nvPicPr>
                    <pic:cNvPr id="0" name="5.3.4 固态硬盘_扫描版_pg05.jpg"/>
                    <pic:cNvPicPr/>
                  </pic:nvPicPr>
                  <pic:blipFill>
                    <a:blip r:embed="rId14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39" name="Picture 139"/>
            <wp:cNvGraphicFramePr>
              <a:graphicFrameLocks noChangeAspect="1"/>
            </wp:cNvGraphicFramePr>
            <a:graphic>
              <a:graphicData uri="http://schemas.openxmlformats.org/drawingml/2006/picture">
                <pic:pic>
                  <pic:nvPicPr>
                    <pic:cNvPr id="0" name="5.3.4 固态硬盘_扫描版_pg06.jpg"/>
                    <pic:cNvPicPr/>
                  </pic:nvPicPr>
                  <pic:blipFill>
                    <a:blip r:embed="rId14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0" name="Picture 140"/>
            <wp:cNvGraphicFramePr>
              <a:graphicFrameLocks noChangeAspect="1"/>
            </wp:cNvGraphicFramePr>
            <a:graphic>
              <a:graphicData uri="http://schemas.openxmlformats.org/drawingml/2006/picture">
                <pic:pic>
                  <pic:nvPicPr>
                    <pic:cNvPr id="0" name="5.3.4 固态硬盘_扫描版_pg07.jpg"/>
                    <pic:cNvPicPr/>
                  </pic:nvPicPr>
                  <pic:blipFill>
                    <a:blip r:embed="rId148"/>
                    <a:stretch>
                      <a:fillRect/>
                    </a:stretch>
                  </pic:blipFill>
                  <pic:spPr>
                    <a:xfrm>
                      <a:off x="0" y="0"/>
                      <a:ext cx="5120640" cy="2880360"/>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下面看新考点 固态硬盘这个考点既被加到了计组的考研大纲里边也被加到了操作系统的考研大纲里边所以我们通过这个视频把操作系统和计组两边要求掌握的这些内容统统搞定固态硬盘 英文缩写叫 SSD这个大家应该都比较熟悉那这个部分最有可能在选择题当中考察的一些特性我都全部总结在了这张思维导图里边接下来我会解释这张导图里边包含的各个知识点帮助大家理解降低你的记忆负担好 首先看一下固态硬盘长什么样左边这个是我们传统的机械硬盘右边这个是SSD固态硬盘你可以看到它里边有很多小芯片黑色的这些小芯片这些芯片就是用于存储数据的我们知道机械硬盘存储数据是通过这些盘面上的一些磁性物质</w:t>
      </w:r>
    </w:p>
    <w:p>
      <w:r>
        <w:rPr>
          <w:rFonts w:ascii="微软雅黑" w:hAnsi="微软雅黑" w:eastAsia="微软雅黑"/>
          <w:b w:val="0"/>
          <w:sz w:val="21"/>
        </w:rPr>
        <w:t>[00:58] 来记录二经济的零和一的而固态硬盘存储数据是基于闪存技术大家熟悉的U盘其实也是采用了闪存技术本质上闪存它属于一种电可擦除的ROM也就是EEPROM一个固态硬盘由这样的两个部分组成首先是闪存翻译层其次是由多个闪存芯片组成的存储戒指用一个图表示长这个样子系統通過Io總線像SSD發過來此次要讀或者要寫的邏輯快好也就是指明了一個邏輯地址然後這個邏輯地址經由閃存翻譯層的翻譯之後會把這個邏輯地址映射到具體的某一個物理地址所以閃存翻譯層它做的就是一個地址變換的工作從這個圖裡可以看到一個固態硬盤裡邊它可能会包含多块闪存芯片这些闪存芯片里边都可以存储数据那我们看一下刚才这个图里边</w:t>
      </w:r>
    </w:p>
    <w:p>
      <w:r>
        <w:rPr>
          <w:rFonts w:ascii="微软雅黑" w:hAnsi="微软雅黑" w:eastAsia="微软雅黑"/>
          <w:b w:val="0"/>
          <w:sz w:val="21"/>
        </w:rPr>
        <w:t>[02:05] 黑色的这些东西就是一个一个的闪存芯片好 那我们继续深挖每一块闪存芯片它的内部结构每一块闪存芯片它里边会由若干个数据块组成比如说每一个块的大小可能是16kb到512kb而每一个快又可以进一步的再拆解为一个一个的页每个页的大小可能是512个字节到4kb大概这么大需要注意的是系统对固态硬盘的读写是以页为单位的每次读或者写一个页系统通过Io总线指明此次要读要写的逻辑快号是多少那如果数据是存放在磁盘也就是机械硬盘里边的那么一个逻辑快对应的就应该是一个磁盘的快或者是磁盘的一个善区那我们知道磁盘的读写单位就是以快为单位对吧但是如果此次系统要读的这个逻辑快它是存放在固态硬盘里边的</w:t>
      </w:r>
    </w:p>
    <w:p>
      <w:r>
        <w:rPr>
          <w:rFonts w:ascii="微软雅黑" w:hAnsi="微软雅黑" w:eastAsia="微软雅黑"/>
          <w:b w:val="0"/>
          <w:sz w:val="21"/>
        </w:rPr>
        <w:t>[03:14] 那这所谓的一个逻辑快应该是对应固态硬盘里边的一个页而不是对应固态硬盘里边的一个快固态硬盘的读写单位是以业为单位的因此固态硬盘的一个业相当于磁盘的一个善区而固态硬盘的一个块你可以把理解为相当于磁盘的一个磁道而一个磁道里边会包含多个善区对吧好 所以由于块业这些概念这些数语在其他地方也出现过而且含义不同因此这些概念很有可能混淆大家结合这个图相信不难理解好 到此为止我們搞明白了固態硬碟的組成閃存翻譯層會把系統指名的邏輯快號翻譯成對應的頁因為一個邏輯快對應的應該是固態硬碟的一個頁固態硬碟的存儲戒指由多個閃存芯片組成每一個閃存芯片又包含多個快而每個快又包含多個頁固態硬碟的讀寫</w:t>
      </w:r>
    </w:p>
    <w:p>
      <w:r>
        <w:rPr>
          <w:rFonts w:ascii="微软雅黑" w:hAnsi="微软雅黑" w:eastAsia="微软雅黑"/>
          <w:b w:val="0"/>
          <w:sz w:val="21"/>
        </w:rPr>
        <w:t>[04:21] 是以頁為單位進行讀寫的相当于此盘的善区另一方面需要特别注意固态硬盘会以快为单位对数据进行擦除一个快被擦干净之后其中的每个页都可以被写一次被读无限次好解释一下这个页已经被写入数据了接下来如果还想再往这一页写入数据的话是不被允许的想要再次往这一页写入数据就必須先把這一整塊進行擦除就像像皮擦一樣你把它整個都擦乾淨整個都擦乾淨然後再往裡面寫入數據只能這麼做好所以以塊為單位對數據進行擦除而這一整塊都擦乾淨了之後其中的每一頁就可以被再一次的寫入數據好現在問題來了這一塊裡面每一頁都有可能會有數據對吧我只是想往这一页里边写入新的数据但是我要写之前必须把一整块所有的数据全部都给擦除擦干净</w:t>
      </w:r>
    </w:p>
    <w:p>
      <w:r>
        <w:rPr>
          <w:rFonts w:ascii="微软雅黑" w:hAnsi="微软雅黑" w:eastAsia="微软雅黑"/>
          <w:b w:val="0"/>
          <w:sz w:val="21"/>
        </w:rPr>
        <w:t>[05:32] 才可以往这一页里边写这就会导致其他页的数据也跟着消失对吧这么做显然是不合理的怎么处理呢处理的方法是固态硬盘会把其他快的数据先给复制到另一块对应的位置然后再把想写入的新数据写到这个地方接着把原来的这个块给擦除 擦干净这样就可以保证其他这些页的数据不会丢失好 现在数据丢失的问题解决了但是又出现了另一个问题刚才我们说闪存翻译层会把逻辑快号映射到一个对应的物理位置比如说逻辑快号x加0一直到x加n之前闪存翻译层是把这个范围的逻辑快号映射到了刚才被我们擦除的这个位置这一整块的各个业力但现在这些逻辑快所对应的数据被我们挪到右边这个地方来了为了让这个地址的映射关系保持正确</w:t>
      </w:r>
    </w:p>
    <w:p>
      <w:r>
        <w:rPr>
          <w:rFonts w:ascii="微软雅黑" w:hAnsi="微软雅黑" w:eastAsia="微软雅黑"/>
          <w:b w:val="0"/>
          <w:sz w:val="21"/>
        </w:rPr>
        <w:t>[06:40] 闪存翻译层在做了刚才这个数据迁移的动作之后会把这些逻辑快号重新进行映射印射到新的位置而原有的印射就把它舍弃所以对于固态印盘来说一个逻辑地址它所对应的实际的物理位置有可能是会变的只不过闪存翻译层会把印射关系把它修改正确而已好 现在我们理解了这句话固态印盘会以块为单位进行擦除擦干净的块其中的每一页都可以写一次读无数次另外如果现在要写的页面当中本来就有数据那么是不允许直接往里面写入新数据的需要把他所属的快内其他页全部复制到一个新的也就是已经被擦干净的一个快当中然后再往对应的位置写入新的页因此这就导致了固态硬盘毒的速度通常很快而写的速度会比毒的速度慢得多因为写操作可能会引起擦除的动作</w:t>
      </w:r>
    </w:p>
    <w:p>
      <w:r>
        <w:rPr>
          <w:rFonts w:ascii="微软雅黑" w:hAnsi="微软雅黑" w:eastAsia="微软雅黑"/>
          <w:b w:val="0"/>
          <w:sz w:val="21"/>
        </w:rPr>
        <w:t>[07:51] 以及数据迁移的动作好 另一个方面固态硬盘它是支持随机访问的我们给定一个逻辑地址或者说给定一个逻辑快号那闪存翻译层可以通过电路是用电路迅速的定位到对应的物理地址那相比之下如果使用的是磁盘那给定一个逻辑地址要找到对应的物理地址磁盘是不是需要进行什么移动磁壁然后旋转磁盘等等需要进行这样的一些机械的操作因此磁盘是通过移动机械壁来定位到具体的物理地址而固态硬盘是通过电路来直接定位到物理地址因此固态硬盘支持随机访问你访问任何一个地址所需要花的时间都是相同的那相比之下对于机械硬盘而言如果此时要访问的物理地址离磁壁的当前位置比较远那是不是就需要移动慈避因此对于机械硬盘而言</w:t>
      </w:r>
    </w:p>
    <w:p>
      <w:r>
        <w:rPr>
          <w:rFonts w:ascii="微软雅黑" w:hAnsi="微软雅黑" w:eastAsia="微软雅黑"/>
          <w:b w:val="0"/>
          <w:sz w:val="21"/>
        </w:rPr>
        <w:t>[08:48] 你要访问不同的地址可能需要花的时间需要等的时间也各无相同好那现在我们已经掌握了固态硬盘的读写特性那个人认为在选择题当中也有可能考察固态硬盘和机械硬盘他们的一些特性的比较所以这也给大家进行了总结那第一条刚才已经看过了固态硬盘的读写速度通常比机械硬盘更快同时随即访问随机读写的性能也要更强固态硬盘是用电路来控制鸟访问的物理地址的而机械硬盘是通过移动磁壁旋转磁盘来控制鸟访问的物理地址物理位置因此会有寻到时间旋转延迟这些东西影响机械硬盘的一个读写速度好另一个方面固态硬盘它安静无噪音因为它就是一个电路板没有机械部件而机械硬盘它这个磁盘是要转的同时这磁壁也是要移动的所以你在夜间使用机械硬盘的时候</w:t>
      </w:r>
    </w:p>
    <w:p>
      <w:r>
        <w:rPr>
          <w:rFonts w:ascii="微软雅黑" w:hAnsi="微软雅黑" w:eastAsia="微软雅黑"/>
          <w:b w:val="0"/>
          <w:sz w:val="21"/>
        </w:rPr>
        <w:t>[09:48] 往往会听见它里面旋转的声音噪音会更大一些好另一个方面因为固态硬盘它里边没有机械部件这些电路板你焊死了之后很难坏但是机械硬盘它里边的这些机械部件还是很容易坏的所以在耐摔抗震这些方面固态硬盘要更优秀一些同时固态硬盘的能耗也更低更不费电缺点就是更贵好接下来这条特性特别重要固态硬盘的一个快如果被擦除的次数太多的话比如说我们重复的一直往一个块里面不断不断写东西这个块是不是就有可能被多次擦除比如一个块可能被擦除了一万次之后这个块就不能再使用了 就会坏掉相比之下机械硬盘的扇曲它不会因为你写的次数太多而坏掉好 那由于这个特性现在固态硬盘通常会引入磨损均衡技术这个技术的思想就是</w:t>
      </w:r>
    </w:p>
    <w:p>
      <w:r>
        <w:rPr>
          <w:rFonts w:ascii="微软雅黑" w:hAnsi="微软雅黑" w:eastAsia="微软雅黑"/>
          <w:b w:val="0"/>
          <w:sz w:val="21"/>
        </w:rPr>
        <w:t>[10:43] 把擦除平均的分布在各个块上以提升使用寿命好还是结合这个图解释一下如果不采取磨损均衡技术我们是不是有可能会反复的往同一个块里边写入数据往这个块里边写数据写得越多是不是就意味着这个块越有可能被反复的擦除这个块被擦除的次数太多了之后整个块就坏掉了就不能用了这就跟耗氧毛一样你耗氧毛不能老是在一只羊身上号对吧容易把这只羊给好吐了那如何解决这个问题呢还好我们刚才说闪存翻译层可以把逻辑快号印射到这个地方也可以让它印射到其他的地方这个物理位置是可以变的因此如果发现这个快它被擦除的次数已经很多了它已经老旧了那么接下来要往其中写数据的时候我们把这个快的内容把它迁移一下迁移到这个地方是不是就OK了</w:t>
      </w:r>
    </w:p>
    <w:p>
      <w:r>
        <w:rPr>
          <w:rFonts w:ascii="微软雅黑" w:hAnsi="微软雅黑" w:eastAsia="微软雅黑"/>
          <w:b w:val="0"/>
          <w:sz w:val="21"/>
        </w:rPr>
        <w:t>[11:41] 我们可以往更新的这些快里面写数据吗更新的这些快被擦除的次数还比较少寿命还够 对吧好 所以这就是磨损均衡技术我们要想办法把擦除平均的分布在各个快上以提升整个固态硬盘的使用寿命磨损均衡技术分为两种一种叫动态磨损均衡就刚才我们说的在每一次写入数据的时候固态硬盘会优先的选择累计擦除次数更少的新缓存快因为无论你写到哪个位置反正闪存翻译层都可以把逻辑地址进行一个正确的印设对吧所以你把数据写到新的缓存块里边那岂不是更好好这是动态磨损均衡技术在写入数据的时候会触发磨损均衡的管理方案好另一种叫做静态的磨损均衡技术固态硬盘会悄悄的监测哪些块是经常被读的哪些块是经常被写的比如说</w:t>
      </w:r>
    </w:p>
    <w:p>
      <w:r>
        <w:rPr>
          <w:rFonts w:ascii="微软雅黑" w:hAnsi="微软雅黑" w:eastAsia="微软雅黑"/>
          <w:b w:val="0"/>
          <w:sz w:val="21"/>
        </w:rPr>
        <w:t>[12:39] 这些快都是比较老的快也就是被擦除的次数很多而这些快又是比较新的快在这两个快当中假如其中存的是电影这样的数据你想想你下载到本地的电影数据基本上你只有可能去读它不可能去写它对吧对于这种读多写少的数据是不是可以把它迁移到更老的寿命更短的这些快里边因为你写的少是不是就意味着对这些快的擦除需求就不高对这些比较老的快进行读并不会损耗他的寿命但是对这些老旧的快进行写就有可能引发擦除而每次擦除就会让他寿命减1好所以近看磨损均衡技术就是会在后台悄悄的监控哪些快被读了多少次被写了多少次读多写少的这些快就可以把它迁移到更老旧的这些快当中而更新的这些块让他们来承担写操作更多的这种任务</w:t>
      </w:r>
    </w:p>
    <w:p>
      <w:r>
        <w:rPr>
          <w:rFonts w:ascii="微软雅黑" w:hAnsi="微软雅黑" w:eastAsia="微软雅黑"/>
          <w:b w:val="0"/>
          <w:sz w:val="21"/>
        </w:rPr>
        <w:t>[13:41] 那这就是两种磨损均衡技术好像到此为止就涵盖了操作系统和技组当中固态硬盘这个部分要求大家掌握的东西其中固态硬盘的读写性能特性和磨损均衡技术这两个部分是操作系统明确指明要求你掌握的其他这部分也有可能在选择题当中进行考察好 那这是固态硬盘这个考点的所有内容</w:t>
      </w:r>
    </w:p>
    <w:p>
      <w:pPr>
        <w:pStyle w:val="Heading1"/>
      </w:pPr>
      <w:r>
        <w:rPr>
          <w:rFonts w:ascii="微软雅黑" w:hAnsi="微软雅黑" w:eastAsia="微软雅黑"/>
          <w:b/>
          <w:sz w:val="32"/>
        </w:rPr>
        <w:t>第11节  5.3_1_磁盘的结构</w:t>
      </w:r>
    </w:p>
    <w:p>
      <w:r>
        <w:rPr>
          <w:rFonts w:ascii="微软雅黑" w:hAnsi="微软雅黑" w:eastAsia="微软雅黑"/>
          <w:b w:val="0"/>
          <w:color w:val="888888"/>
          <w:sz w:val="18"/>
        </w:rPr>
        <w:t>对应视频：P82 5.3_1_磁盘的结构（9分钟）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本节解决磁盘基本结构及物理地址定位问题，是文件管理章节的重要基础，因常与文件存储综合考察需提前学习。建议结合课件图示理解磁道、扇区、柱面等概念，重点掌握物理地址三元组定位逻辑。</w:t>
      </w:r>
    </w:p>
    <w:p>
      <w:r>
        <w:rPr>
          <w:rFonts w:ascii="微软雅黑" w:hAnsi="微软雅黑" w:eastAsia="微软雅黑"/>
          <w:b w:val="0"/>
          <w:color w:val="C05000"/>
          <w:sz w:val="21"/>
        </w:rPr>
        <w:t>【考点】磁盘物理结构：磁道、扇区（磁盘块）的定义及数据密度特点（最内侧磁道密度最大）</w:t>
      </w:r>
    </w:p>
    <w:p>
      <w:r>
        <w:rPr>
          <w:rFonts w:ascii="微软雅黑" w:hAnsi="微软雅黑" w:eastAsia="微软雅黑"/>
          <w:b w:val="0"/>
          <w:color w:val="C05000"/>
          <w:sz w:val="21"/>
        </w:rPr>
        <w:t>【考点】磁盘读写过程：磁头移动定位磁道+磁盘旋转使扇区划过磁头的双重操作</w:t>
      </w:r>
    </w:p>
    <w:p>
      <w:r>
        <w:rPr>
          <w:rFonts w:ascii="微软雅黑" w:hAnsi="微软雅黑" w:eastAsia="微软雅黑"/>
          <w:b w:val="0"/>
          <w:color w:val="C05000"/>
          <w:sz w:val="21"/>
        </w:rPr>
        <w:t>【考点】物理地址结构：柱面号、盘面号、扇区号的三元组定位方式及块号转换</w:t>
      </w:r>
    </w:p>
    <w:p>
      <w:r>
        <w:rPr>
          <w:rFonts w:ascii="微软雅黑" w:hAnsi="微软雅黑" w:eastAsia="微软雅黑"/>
          <w:b w:val="0"/>
          <w:color w:val="C05000"/>
          <w:sz w:val="21"/>
        </w:rPr>
        <w:t>【考点】磁盘分类：活动头磁盘（磁头移动）与固定头磁盘（每磁道独立磁头）的区别</w:t>
      </w:r>
    </w:p>
    <w:p>
      <w:r>
        <w:rPr>
          <w:rFonts w:ascii="微软雅黑" w:hAnsi="微软雅黑" w:eastAsia="微软雅黑"/>
          <w:b w:val="0"/>
          <w:color w:val="CC0000"/>
          <w:sz w:val="21"/>
        </w:rPr>
        <w:t>【易错】扇区与磁盘块：扇区即磁盘块，存放固定数据量（如1KB），非扇区本身大小</w:t>
      </w:r>
    </w:p>
    <w:p>
      <w:r>
        <w:rPr>
          <w:rFonts w:ascii="微软雅黑" w:hAnsi="微软雅黑" w:eastAsia="微软雅黑"/>
          <w:b w:val="0"/>
          <w:color w:val="CC0000"/>
          <w:sz w:val="21"/>
        </w:rPr>
        <w:t>【易错】柱面概念：所有盘面相对位置相同的磁道组成柱面，非单个磁道</w:t>
      </w:r>
    </w:p>
    <w:p>
      <w:r>
        <w:rPr>
          <w:rFonts w:ascii="微软雅黑" w:hAnsi="微软雅黑" w:eastAsia="微软雅黑"/>
          <w:b w:val="0"/>
          <w:color w:val="CC0000"/>
          <w:sz w:val="21"/>
        </w:rPr>
        <w:t>【易错】磁头联动：多个磁头固定在同一个磁臂上，必须同步移动（共进退）</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说明：本视频对应王道书5.3.1</w:t>
      </w:r>
    </w:p>
    <w:p>
      <w:r>
        <w:rPr>
          <w:rFonts w:ascii="微软雅黑" w:hAnsi="微软雅黑" w:eastAsia="微软雅黑"/>
          <w:b w:val="0"/>
          <w:sz w:val="21"/>
        </w:rPr>
        <w:t>• 在视频课程中，我们会在第四章提前学习“5.3 磁盘”相关知识，原因是：第四章文件管理的题目经常</w:t>
      </w:r>
    </w:p>
    <w:p>
      <w:r>
        <w:rPr>
          <w:rFonts w:ascii="微软雅黑" w:hAnsi="微软雅黑" w:eastAsia="微软雅黑"/>
          <w:b w:val="0"/>
          <w:sz w:val="21"/>
        </w:rPr>
        <w:t>• 和磁盘一起综合考察。</w:t>
      </w:r>
    </w:p>
    <w:p>
      <w:r>
        <w:rPr>
          <w:rFonts w:ascii="微软雅黑" w:hAnsi="微软雅黑" w:eastAsia="微软雅黑"/>
          <w:b w:val="0"/>
          <w:sz w:val="21"/>
        </w:rPr>
        <w:t>• 建议：学完本视频，可以接着阅读王道书5.3.1</w:t>
      </w:r>
    </w:p>
    <w:p>
      <w:r>
        <w:rPr>
          <w:rFonts w:ascii="微软雅黑" w:hAnsi="微软雅黑" w:eastAsia="微软雅黑"/>
          <w:b w:val="0"/>
          <w:sz w:val="21"/>
        </w:rPr>
        <w:t>• 本节内容</w:t>
      </w:r>
    </w:p>
    <w:p>
      <w:r>
        <w:rPr>
          <w:rFonts w:ascii="微软雅黑" w:hAnsi="微软雅黑" w:eastAsia="微软雅黑"/>
          <w:b w:val="0"/>
          <w:sz w:val="21"/>
        </w:rPr>
        <w:t>• 磁盘的结构</w:t>
      </w:r>
    </w:p>
    <w:p>
      <w:r>
        <w:rPr>
          <w:rFonts w:ascii="微软雅黑" w:hAnsi="微软雅黑" w:eastAsia="微软雅黑"/>
          <w:b w:val="0"/>
          <w:sz w:val="21"/>
        </w:rPr>
        <w:t>• 知识总览</w:t>
      </w:r>
    </w:p>
    <w:p>
      <w:r>
        <w:rPr>
          <w:rFonts w:ascii="微软雅黑" w:hAnsi="微软雅黑" w:eastAsia="微软雅黑"/>
          <w:b w:val="0"/>
          <w:sz w:val="21"/>
        </w:rPr>
        <w:t>• 磁盘、磁道、扇区</w:t>
      </w:r>
    </w:p>
    <w:p>
      <w:r>
        <w:rPr>
          <w:rFonts w:ascii="微软雅黑" w:hAnsi="微软雅黑" w:eastAsia="微软雅黑"/>
          <w:b w:val="0"/>
          <w:sz w:val="21"/>
        </w:rPr>
        <w:t>• 磁盘的表面由一些磁性物质组成，可以用</w:t>
      </w:r>
    </w:p>
    <w:p>
      <w:r>
        <w:rPr>
          <w:rFonts w:ascii="微软雅黑" w:hAnsi="微软雅黑" w:eastAsia="微软雅黑"/>
          <w:b w:val="0"/>
          <w:sz w:val="21"/>
        </w:rPr>
        <w:t>• 这些磁性物质来记录二进制数据</w:t>
      </w:r>
    </w:p>
    <w:p>
      <w:r>
        <w:rPr>
          <w:rFonts w:ascii="微软雅黑" w:hAnsi="微软雅黑" w:eastAsia="微软雅黑"/>
          <w:b w:val="0"/>
          <w:sz w:val="21"/>
        </w:rPr>
        <w:t>• 磁盘的盘面被划分成一个个磁道。</w:t>
      </w:r>
    </w:p>
    <w:p>
      <w:r>
        <w:rPr>
          <w:rFonts w:ascii="微软雅黑" w:hAnsi="微软雅黑" w:eastAsia="微软雅黑"/>
          <w:b w:val="0"/>
          <w:sz w:val="21"/>
        </w:rPr>
        <w:t>• 这样的一个“圈”就是一个磁道</w:t>
      </w:r>
    </w:p>
    <w:p>
      <w:r>
        <w:rPr>
          <w:rFonts w:ascii="微软雅黑" w:hAnsi="微软雅黑" w:eastAsia="微软雅黑"/>
          <w:b w:val="0"/>
          <w:sz w:val="21"/>
        </w:rPr>
        <w:t>• 0号扇区</w:t>
      </w:r>
    </w:p>
    <w:p>
      <w:r>
        <w:rPr>
          <w:rFonts w:ascii="微软雅黑" w:hAnsi="微软雅黑" w:eastAsia="微软雅黑"/>
          <w:b w:val="0"/>
          <w:sz w:val="21"/>
        </w:rPr>
        <w:t>• 1号扇区</w:t>
      </w:r>
    </w:p>
    <w:p>
      <w:r>
        <w:rPr>
          <w:rFonts w:ascii="微软雅黑" w:hAnsi="微软雅黑" w:eastAsia="微软雅黑"/>
          <w:b w:val="0"/>
          <w:sz w:val="21"/>
        </w:rPr>
        <w:t>• 2号扇区</w:t>
      </w:r>
    </w:p>
    <w:p>
      <w:r>
        <w:rPr>
          <w:rFonts w:ascii="微软雅黑" w:hAnsi="微软雅黑" w:eastAsia="微软雅黑"/>
          <w:b w:val="0"/>
          <w:sz w:val="21"/>
        </w:rPr>
        <w:t>• 3号扇区</w:t>
      </w:r>
    </w:p>
    <w:p>
      <w:r>
        <w:rPr>
          <w:rFonts w:ascii="微软雅黑" w:hAnsi="微软雅黑" w:eastAsia="微软雅黑"/>
          <w:b w:val="0"/>
          <w:sz w:val="21"/>
        </w:rPr>
        <w:t>• 一个磁道又被划分成一个个</w:t>
      </w:r>
    </w:p>
    <w:p>
      <w:r>
        <w:rPr>
          <w:rFonts w:ascii="微软雅黑" w:hAnsi="微软雅黑" w:eastAsia="微软雅黑"/>
          <w:b w:val="0"/>
          <w:sz w:val="21"/>
        </w:rPr>
        <w:t>• 扇区，每个扇区就是一个</w:t>
      </w:r>
    </w:p>
    <w:p>
      <w:r>
        <w:rPr>
          <w:rFonts w:ascii="微软雅黑" w:hAnsi="微软雅黑" w:eastAsia="微软雅黑"/>
          <w:b w:val="0"/>
          <w:sz w:val="21"/>
        </w:rPr>
        <w:t>• “磁盘块”。各个扇区存放</w:t>
      </w:r>
    </w:p>
    <w:p>
      <w:r>
        <w:rPr>
          <w:rFonts w:ascii="微软雅黑" w:hAnsi="微软雅黑" w:eastAsia="微软雅黑"/>
          <w:b w:val="0"/>
          <w:sz w:val="21"/>
        </w:rPr>
        <w:t>• 的数据量相同（如1KB）</w:t>
      </w:r>
    </w:p>
    <w:p>
      <w:r>
        <w:rPr>
          <w:rFonts w:ascii="微软雅黑" w:hAnsi="微软雅黑" w:eastAsia="微软雅黑"/>
          <w:b w:val="0"/>
          <w:sz w:val="21"/>
        </w:rPr>
        <w:t>• 最内侧磁道上的扇</w:t>
      </w:r>
    </w:p>
    <w:p>
      <w:r>
        <w:rPr>
          <w:rFonts w:ascii="微软雅黑" w:hAnsi="微软雅黑" w:eastAsia="微软雅黑"/>
          <w:b w:val="0"/>
          <w:sz w:val="21"/>
        </w:rPr>
        <w:t>• 区面积最小，因此</w:t>
      </w:r>
    </w:p>
    <w:p>
      <w:r>
        <w:rPr>
          <w:rFonts w:ascii="微软雅黑" w:hAnsi="微软雅黑" w:eastAsia="微软雅黑"/>
          <w:b w:val="0"/>
          <w:sz w:val="21"/>
        </w:rPr>
        <w:t>• 数据密度最大</w:t>
      </w:r>
    </w:p>
    <w:p>
      <w:r>
        <w:rPr>
          <w:rFonts w:ascii="微软雅黑" w:hAnsi="微软雅黑" w:eastAsia="微软雅黑"/>
          <w:b w:val="0"/>
          <w:sz w:val="21"/>
        </w:rPr>
        <w:t>• 如何在磁盘中读/写数据</w:t>
      </w:r>
    </w:p>
    <w:p>
      <w:r>
        <w:rPr>
          <w:rFonts w:ascii="微软雅黑" w:hAnsi="微软雅黑" w:eastAsia="微软雅黑"/>
          <w:b w:val="0"/>
          <w:sz w:val="21"/>
        </w:rPr>
        <w:t>• 需要把“磁头”移动到想要读/写的扇区所在的磁道。</w:t>
      </w:r>
    </w:p>
    <w:p>
      <w:r>
        <w:rPr>
          <w:rFonts w:ascii="微软雅黑" w:hAnsi="微软雅黑" w:eastAsia="微软雅黑"/>
          <w:b w:val="0"/>
          <w:sz w:val="21"/>
        </w:rPr>
        <w:t>• 磁盘会转起来，让目标扇区从磁头下面划过，才能完</w:t>
      </w:r>
    </w:p>
    <w:p>
      <w:r>
        <w:rPr>
          <w:rFonts w:ascii="微软雅黑" w:hAnsi="微软雅黑" w:eastAsia="微软雅黑"/>
          <w:b w:val="0"/>
          <w:sz w:val="21"/>
        </w:rPr>
        <w:t>• 成对扇区的读/写操作。</w:t>
      </w:r>
    </w:p>
    <w:p>
      <w:r>
        <w:rPr>
          <w:rFonts w:ascii="微软雅黑" w:hAnsi="微软雅黑" w:eastAsia="微软雅黑"/>
          <w:b w:val="0"/>
          <w:sz w:val="21"/>
        </w:rPr>
        <w:t>• 盘面、柱面</w:t>
      </w:r>
    </w:p>
    <w:p>
      <w:r>
        <w:rPr>
          <w:rFonts w:ascii="微软雅黑" w:hAnsi="微软雅黑" w:eastAsia="微软雅黑"/>
          <w:b w:val="0"/>
          <w:sz w:val="21"/>
        </w:rPr>
        <w:t>• 一个盘片可能会有</w:t>
      </w:r>
    </w:p>
    <w:p>
      <w:r>
        <w:rPr>
          <w:rFonts w:ascii="微软雅黑" w:hAnsi="微软雅黑" w:eastAsia="微软雅黑"/>
          <w:b w:val="0"/>
          <w:sz w:val="21"/>
        </w:rPr>
        <w:t>• 两个盘面</w:t>
      </w:r>
    </w:p>
    <w:p>
      <w:r>
        <w:rPr>
          <w:rFonts w:ascii="微软雅黑" w:hAnsi="微软雅黑" w:eastAsia="微软雅黑"/>
          <w:b w:val="0"/>
          <w:sz w:val="21"/>
        </w:rPr>
        <w:t>• 0号盘面</w:t>
      </w:r>
    </w:p>
    <w:p>
      <w:r>
        <w:rPr>
          <w:rFonts w:ascii="微软雅黑" w:hAnsi="微软雅黑" w:eastAsia="微软雅黑"/>
          <w:b w:val="0"/>
          <w:sz w:val="21"/>
        </w:rPr>
        <w:t>• 1号盘面</w:t>
      </w:r>
    </w:p>
    <w:p>
      <w:r>
        <w:rPr>
          <w:rFonts w:ascii="微软雅黑" w:hAnsi="微软雅黑" w:eastAsia="微软雅黑"/>
          <w:b w:val="0"/>
          <w:sz w:val="21"/>
        </w:rPr>
        <w:t>• 2号盘面</w:t>
      </w:r>
    </w:p>
    <w:p>
      <w:r>
        <w:rPr>
          <w:rFonts w:ascii="微软雅黑" w:hAnsi="微软雅黑" w:eastAsia="微软雅黑"/>
          <w:b w:val="0"/>
          <w:sz w:val="21"/>
        </w:rPr>
        <w:t>• 3号盘面</w:t>
      </w:r>
    </w:p>
    <w:p>
      <w:r>
        <w:rPr>
          <w:rFonts w:ascii="微软雅黑" w:hAnsi="微软雅黑" w:eastAsia="微软雅黑"/>
          <w:b w:val="0"/>
          <w:sz w:val="21"/>
        </w:rPr>
        <w:t>• 磁头移动方向</w:t>
      </w:r>
    </w:p>
    <w:p>
      <w:r>
        <w:rPr>
          <w:rFonts w:ascii="微软雅黑" w:hAnsi="微软雅黑" w:eastAsia="微软雅黑"/>
          <w:b w:val="0"/>
          <w:sz w:val="21"/>
        </w:rPr>
        <w:t>• 每个盘面对应一</w:t>
      </w:r>
    </w:p>
    <w:p>
      <w:r>
        <w:rPr>
          <w:rFonts w:ascii="微软雅黑" w:hAnsi="微软雅黑" w:eastAsia="微软雅黑"/>
          <w:b w:val="0"/>
          <w:sz w:val="21"/>
        </w:rPr>
        <w:t>• 个磁头</w:t>
      </w:r>
    </w:p>
    <w:p>
      <w:r>
        <w:rPr>
          <w:rFonts w:ascii="微软雅黑" w:hAnsi="微软雅黑" w:eastAsia="微软雅黑"/>
          <w:b w:val="0"/>
          <w:sz w:val="21"/>
        </w:rPr>
        <w:t>• 所有的磁头都</w:t>
      </w:r>
    </w:p>
    <w:p>
      <w:r>
        <w:rPr>
          <w:rFonts w:ascii="微软雅黑" w:hAnsi="微软雅黑" w:eastAsia="微软雅黑"/>
          <w:b w:val="0"/>
          <w:sz w:val="21"/>
        </w:rPr>
        <w:t>• 是连在同一个</w:t>
      </w:r>
    </w:p>
    <w:p>
      <w:r>
        <w:rPr>
          <w:rFonts w:ascii="微软雅黑" w:hAnsi="微软雅黑" w:eastAsia="微软雅黑"/>
          <w:b w:val="0"/>
          <w:sz w:val="21"/>
        </w:rPr>
        <w:t>• 磁臂上的，因</w:t>
      </w:r>
    </w:p>
    <w:p>
      <w:r>
        <w:rPr>
          <w:rFonts w:ascii="微软雅黑" w:hAnsi="微软雅黑" w:eastAsia="微软雅黑"/>
          <w:b w:val="0"/>
          <w:sz w:val="21"/>
        </w:rPr>
        <w:t>• 此所有磁头只</w:t>
      </w:r>
    </w:p>
    <w:p>
      <w:r>
        <w:rPr>
          <w:rFonts w:ascii="微软雅黑" w:hAnsi="微软雅黑" w:eastAsia="微软雅黑"/>
          <w:b w:val="0"/>
          <w:sz w:val="21"/>
        </w:rPr>
        <w:t>• 能“共进退”</w:t>
      </w:r>
    </w:p>
    <w:p>
      <w:r>
        <w:rPr>
          <w:rFonts w:ascii="微软雅黑" w:hAnsi="微软雅黑" w:eastAsia="微软雅黑"/>
          <w:b w:val="0"/>
          <w:sz w:val="21"/>
        </w:rPr>
        <w:t>• 盘面、柱面</w:t>
      </w:r>
    </w:p>
    <w:p>
      <w:r>
        <w:rPr>
          <w:rFonts w:ascii="微软雅黑" w:hAnsi="微软雅黑" w:eastAsia="微软雅黑"/>
          <w:b w:val="0"/>
          <w:sz w:val="21"/>
        </w:rPr>
        <w:t>• 一个盘片可能会有</w:t>
      </w:r>
    </w:p>
    <w:p>
      <w:r>
        <w:rPr>
          <w:rFonts w:ascii="微软雅黑" w:hAnsi="微软雅黑" w:eastAsia="微软雅黑"/>
          <w:b w:val="0"/>
          <w:sz w:val="21"/>
        </w:rPr>
        <w:t>• 两个盘面</w:t>
      </w:r>
    </w:p>
    <w:p>
      <w:r>
        <w:rPr>
          <w:rFonts w:ascii="微软雅黑" w:hAnsi="微软雅黑" w:eastAsia="微软雅黑"/>
          <w:b w:val="0"/>
          <w:sz w:val="21"/>
        </w:rPr>
        <w:t>• 0号盘面</w:t>
      </w:r>
    </w:p>
    <w:p>
      <w:r>
        <w:rPr>
          <w:rFonts w:ascii="微软雅黑" w:hAnsi="微软雅黑" w:eastAsia="微软雅黑"/>
          <w:b w:val="0"/>
          <w:sz w:val="21"/>
        </w:rPr>
        <w:t>• 1号盘面</w:t>
      </w:r>
    </w:p>
    <w:p>
      <w:r>
        <w:rPr>
          <w:rFonts w:ascii="微软雅黑" w:hAnsi="微软雅黑" w:eastAsia="微软雅黑"/>
          <w:b w:val="0"/>
          <w:sz w:val="21"/>
        </w:rPr>
        <w:t>• 2号盘面</w:t>
      </w:r>
    </w:p>
    <w:p>
      <w:r>
        <w:rPr>
          <w:rFonts w:ascii="微软雅黑" w:hAnsi="微软雅黑" w:eastAsia="微软雅黑"/>
          <w:b w:val="0"/>
          <w:sz w:val="21"/>
        </w:rPr>
        <w:t>• 3号盘面</w:t>
      </w:r>
    </w:p>
    <w:p>
      <w:r>
        <w:rPr>
          <w:rFonts w:ascii="微软雅黑" w:hAnsi="微软雅黑" w:eastAsia="微软雅黑"/>
          <w:b w:val="0"/>
          <w:sz w:val="21"/>
        </w:rPr>
        <w:t>• 磁头移动方向</w:t>
      </w:r>
    </w:p>
    <w:p>
      <w:r>
        <w:rPr>
          <w:rFonts w:ascii="微软雅黑" w:hAnsi="微软雅黑" w:eastAsia="微软雅黑"/>
          <w:b w:val="0"/>
          <w:sz w:val="21"/>
        </w:rPr>
        <w:t>• 所有盘面中相对位置</w:t>
      </w:r>
    </w:p>
    <w:p>
      <w:r>
        <w:rPr>
          <w:rFonts w:ascii="微软雅黑" w:hAnsi="微软雅黑" w:eastAsia="微软雅黑"/>
          <w:b w:val="0"/>
          <w:sz w:val="21"/>
        </w:rPr>
        <w:t>• 相同的磁道组成柱面</w:t>
      </w:r>
    </w:p>
    <w:p>
      <w:r>
        <w:rPr>
          <w:rFonts w:ascii="微软雅黑" w:hAnsi="微软雅黑" w:eastAsia="微软雅黑"/>
          <w:b w:val="0"/>
          <w:sz w:val="21"/>
        </w:rPr>
        <w:t>• 每个盘面对应一</w:t>
      </w:r>
    </w:p>
    <w:p>
      <w:r>
        <w:rPr>
          <w:rFonts w:ascii="微软雅黑" w:hAnsi="微软雅黑" w:eastAsia="微软雅黑"/>
          <w:b w:val="0"/>
          <w:sz w:val="21"/>
        </w:rPr>
        <w:t>• 个磁头</w:t>
      </w:r>
    </w:p>
    <w:p>
      <w:r>
        <w:rPr>
          <w:rFonts w:ascii="微软雅黑" w:hAnsi="微软雅黑" w:eastAsia="微软雅黑"/>
          <w:b w:val="0"/>
          <w:sz w:val="21"/>
        </w:rPr>
        <w:t>• 所有的磁头都</w:t>
      </w:r>
    </w:p>
    <w:p>
      <w:r>
        <w:rPr>
          <w:rFonts w:ascii="微软雅黑" w:hAnsi="微软雅黑" w:eastAsia="微软雅黑"/>
          <w:b w:val="0"/>
          <w:sz w:val="21"/>
        </w:rPr>
        <w:t>• 是连在同一个</w:t>
      </w:r>
    </w:p>
    <w:p>
      <w:r>
        <w:rPr>
          <w:rFonts w:ascii="微软雅黑" w:hAnsi="微软雅黑" w:eastAsia="微软雅黑"/>
          <w:b w:val="0"/>
          <w:sz w:val="21"/>
        </w:rPr>
        <w:t>• 磁臂上的，因</w:t>
      </w:r>
    </w:p>
    <w:p>
      <w:r>
        <w:rPr>
          <w:rFonts w:ascii="微软雅黑" w:hAnsi="微软雅黑" w:eastAsia="微软雅黑"/>
          <w:b w:val="0"/>
          <w:sz w:val="21"/>
        </w:rPr>
        <w:t>• 此所有磁头只</w:t>
      </w:r>
    </w:p>
    <w:p>
      <w:r>
        <w:rPr>
          <w:rFonts w:ascii="微软雅黑" w:hAnsi="微软雅黑" w:eastAsia="微软雅黑"/>
          <w:b w:val="0"/>
          <w:sz w:val="21"/>
        </w:rPr>
        <w:t>• 能“共进退”</w:t>
      </w:r>
    </w:p>
    <w:p>
      <w:r>
        <w:rPr>
          <w:rFonts w:ascii="微软雅黑" w:hAnsi="微软雅黑" w:eastAsia="微软雅黑"/>
          <w:b w:val="0"/>
          <w:sz w:val="21"/>
        </w:rPr>
        <w:t>• 磁盘的物理地址</w:t>
      </w:r>
    </w:p>
    <w:p>
      <w:r>
        <w:rPr>
          <w:rFonts w:ascii="微软雅黑" w:hAnsi="微软雅黑" w:eastAsia="微软雅黑"/>
          <w:b w:val="0"/>
          <w:sz w:val="21"/>
        </w:rPr>
        <w:t>• 一个盘片可能会有</w:t>
      </w:r>
    </w:p>
    <w:p>
      <w:r>
        <w:rPr>
          <w:rFonts w:ascii="微软雅黑" w:hAnsi="微软雅黑" w:eastAsia="微软雅黑"/>
          <w:b w:val="0"/>
          <w:sz w:val="21"/>
        </w:rPr>
        <w:t>• 两个盘面</w:t>
      </w:r>
    </w:p>
    <w:p>
      <w:r>
        <w:rPr>
          <w:rFonts w:ascii="微软雅黑" w:hAnsi="微软雅黑" w:eastAsia="微软雅黑"/>
          <w:b w:val="0"/>
          <w:sz w:val="21"/>
        </w:rPr>
        <w:t>• 0号盘面</w:t>
      </w:r>
    </w:p>
    <w:p>
      <w:r>
        <w:rPr>
          <w:rFonts w:ascii="微软雅黑" w:hAnsi="微软雅黑" w:eastAsia="微软雅黑"/>
          <w:b w:val="0"/>
          <w:sz w:val="21"/>
        </w:rPr>
        <w:t>• 1号盘面</w:t>
      </w:r>
    </w:p>
    <w:p>
      <w:r>
        <w:rPr>
          <w:rFonts w:ascii="微软雅黑" w:hAnsi="微软雅黑" w:eastAsia="微软雅黑"/>
          <w:b w:val="0"/>
          <w:sz w:val="21"/>
        </w:rPr>
        <w:t>• 2号盘面</w:t>
      </w:r>
    </w:p>
    <w:p>
      <w:r>
        <w:rPr>
          <w:rFonts w:ascii="微软雅黑" w:hAnsi="微软雅黑" w:eastAsia="微软雅黑"/>
          <w:b w:val="0"/>
          <w:sz w:val="21"/>
        </w:rPr>
        <w:t>• 3号盘面</w:t>
      </w:r>
    </w:p>
    <w:p>
      <w:r>
        <w:rPr>
          <w:rFonts w:ascii="微软雅黑" w:hAnsi="微软雅黑" w:eastAsia="微软雅黑"/>
          <w:b w:val="0"/>
          <w:sz w:val="21"/>
        </w:rPr>
        <w:t>• 磁头移动方向</w:t>
      </w:r>
    </w:p>
    <w:p>
      <w:r>
        <w:rPr>
          <w:rFonts w:ascii="微软雅黑" w:hAnsi="微软雅黑" w:eastAsia="微软雅黑"/>
          <w:b w:val="0"/>
          <w:sz w:val="21"/>
        </w:rPr>
        <w:t>• 所有盘面中相对位置</w:t>
      </w:r>
    </w:p>
    <w:p>
      <w:r>
        <w:rPr>
          <w:rFonts w:ascii="微软雅黑" w:hAnsi="微软雅黑" w:eastAsia="微软雅黑"/>
          <w:b w:val="0"/>
          <w:sz w:val="21"/>
        </w:rPr>
        <w:t>• 相同的磁道组成柱面</w:t>
      </w:r>
    </w:p>
    <w:p>
      <w:r>
        <w:rPr>
          <w:rFonts w:ascii="微软雅黑" w:hAnsi="微软雅黑" w:eastAsia="微软雅黑"/>
          <w:b w:val="0"/>
          <w:sz w:val="21"/>
        </w:rPr>
        <w:t>• 每个盘面对应一</w:t>
      </w:r>
    </w:p>
    <w:p>
      <w:r>
        <w:rPr>
          <w:rFonts w:ascii="微软雅黑" w:hAnsi="微软雅黑" w:eastAsia="微软雅黑"/>
          <w:b w:val="0"/>
          <w:sz w:val="21"/>
        </w:rPr>
        <w:t>• 个磁头</w:t>
      </w:r>
    </w:p>
    <w:p>
      <w:r>
        <w:rPr>
          <w:rFonts w:ascii="微软雅黑" w:hAnsi="微软雅黑" w:eastAsia="微软雅黑"/>
          <w:b w:val="0"/>
          <w:sz w:val="21"/>
        </w:rPr>
        <w:t>• 可用（柱面号，盘面号，扇区号）来定</w:t>
      </w:r>
    </w:p>
    <w:p>
      <w:r>
        <w:rPr>
          <w:rFonts w:ascii="微软雅黑" w:hAnsi="微软雅黑" w:eastAsia="微软雅黑"/>
          <w:b w:val="0"/>
          <w:sz w:val="21"/>
        </w:rPr>
        <w:t>• 位任意一个“磁盘块”。在“文件的物</w:t>
      </w:r>
    </w:p>
    <w:p>
      <w:r>
        <w:rPr>
          <w:rFonts w:ascii="微软雅黑" w:hAnsi="微软雅黑" w:eastAsia="微软雅黑"/>
          <w:b w:val="0"/>
          <w:sz w:val="21"/>
        </w:rPr>
        <w:t>• 理结构”小节中，我们经常提到文件数</w:t>
      </w:r>
    </w:p>
    <w:p>
      <w:r>
        <w:rPr>
          <w:rFonts w:ascii="微软雅黑" w:hAnsi="微软雅黑" w:eastAsia="微软雅黑"/>
          <w:b w:val="0"/>
          <w:sz w:val="21"/>
        </w:rPr>
        <w:t>• 据存放在外存中的几号块，这个块号就</w:t>
      </w:r>
    </w:p>
    <w:p>
      <w:r>
        <w:rPr>
          <w:rFonts w:ascii="微软雅黑" w:hAnsi="微软雅黑" w:eastAsia="微软雅黑"/>
          <w:b w:val="0"/>
          <w:sz w:val="21"/>
        </w:rPr>
        <w:t>• 可以转换成（柱面号，盘面号，扇区号）</w:t>
      </w:r>
    </w:p>
    <w:p>
      <w:r>
        <w:rPr>
          <w:rFonts w:ascii="微软雅黑" w:hAnsi="微软雅黑" w:eastAsia="微软雅黑"/>
          <w:b w:val="0"/>
          <w:sz w:val="21"/>
        </w:rPr>
        <w:t>• 的地址形式。</w:t>
      </w:r>
    </w:p>
    <w:p>
      <w:r>
        <w:rPr>
          <w:rFonts w:ascii="微软雅黑" w:hAnsi="微软雅黑" w:eastAsia="微软雅黑"/>
          <w:b w:val="0"/>
          <w:sz w:val="21"/>
        </w:rPr>
        <w:t>• 可根据该地址读取一个“块”</w:t>
      </w:r>
    </w:p>
    <w:p>
      <w:r>
        <w:rPr>
          <w:rFonts w:ascii="微软雅黑" w:hAnsi="微软雅黑" w:eastAsia="微软雅黑"/>
          <w:b w:val="0"/>
          <w:sz w:val="21"/>
        </w:rPr>
        <w:t>• ①根据“柱面号”移动磁臂，让磁头指</w:t>
      </w:r>
    </w:p>
    <w:p>
      <w:r>
        <w:rPr>
          <w:rFonts w:ascii="微软雅黑" w:hAnsi="微软雅黑" w:eastAsia="微软雅黑"/>
          <w:b w:val="0"/>
          <w:sz w:val="21"/>
        </w:rPr>
        <w:t>• 向指定柱面；</w:t>
      </w:r>
    </w:p>
    <w:p>
      <w:r>
        <w:rPr>
          <w:rFonts w:ascii="微软雅黑" w:hAnsi="微软雅黑" w:eastAsia="微软雅黑"/>
          <w:b w:val="0"/>
          <w:sz w:val="21"/>
        </w:rPr>
        <w:t>• ②激活指定盘面对应的磁头；</w:t>
      </w:r>
    </w:p>
    <w:p>
      <w:r>
        <w:rPr>
          <w:rFonts w:ascii="微软雅黑" w:hAnsi="微软雅黑" w:eastAsia="微软雅黑"/>
          <w:b w:val="0"/>
          <w:sz w:val="21"/>
        </w:rPr>
        <w:t>• ③磁盘旋转的过程中，指定的扇区会从</w:t>
      </w:r>
    </w:p>
    <w:p>
      <w:r>
        <w:rPr>
          <w:rFonts w:ascii="微软雅黑" w:hAnsi="微软雅黑" w:eastAsia="微软雅黑"/>
          <w:b w:val="0"/>
          <w:sz w:val="21"/>
        </w:rPr>
        <w:t>• 磁头下面划过，这样就完成了对指定扇</w:t>
      </w:r>
    </w:p>
    <w:p>
      <w:r>
        <w:rPr>
          <w:rFonts w:ascii="微软雅黑" w:hAnsi="微软雅黑" w:eastAsia="微软雅黑"/>
          <w:b w:val="0"/>
          <w:sz w:val="21"/>
        </w:rPr>
        <w:t>• 区的读/写。</w:t>
      </w:r>
    </w:p>
    <w:p>
      <w:r>
        <w:rPr>
          <w:rFonts w:ascii="微软雅黑" w:hAnsi="微软雅黑" w:eastAsia="微软雅黑"/>
          <w:b w:val="0"/>
          <w:sz w:val="21"/>
        </w:rPr>
        <w:t>• 所有的磁头都</w:t>
      </w:r>
    </w:p>
    <w:p>
      <w:r>
        <w:rPr>
          <w:rFonts w:ascii="微软雅黑" w:hAnsi="微软雅黑" w:eastAsia="微软雅黑"/>
          <w:b w:val="0"/>
          <w:sz w:val="21"/>
        </w:rPr>
        <w:t>• 是连在同一个</w:t>
      </w:r>
    </w:p>
    <w:p>
      <w:r>
        <w:rPr>
          <w:rFonts w:ascii="微软雅黑" w:hAnsi="微软雅黑" w:eastAsia="微软雅黑"/>
          <w:b w:val="0"/>
          <w:sz w:val="21"/>
        </w:rPr>
        <w:t>• 磁臂上的，因</w:t>
      </w:r>
    </w:p>
    <w:p>
      <w:r>
        <w:rPr>
          <w:rFonts w:ascii="微软雅黑" w:hAnsi="微软雅黑" w:eastAsia="微软雅黑"/>
          <w:b w:val="0"/>
          <w:sz w:val="21"/>
        </w:rPr>
        <w:t>• 此所有磁头只</w:t>
      </w:r>
    </w:p>
    <w:p>
      <w:r>
        <w:rPr>
          <w:rFonts w:ascii="微软雅黑" w:hAnsi="微软雅黑" w:eastAsia="微软雅黑"/>
          <w:b w:val="0"/>
          <w:sz w:val="21"/>
        </w:rPr>
        <w:t>• 能“共进退”</w:t>
      </w:r>
    </w:p>
    <w:p>
      <w:r>
        <w:rPr>
          <w:rFonts w:ascii="微软雅黑" w:hAnsi="微软雅黑" w:eastAsia="微软雅黑"/>
          <w:b w:val="0"/>
          <w:sz w:val="21"/>
        </w:rPr>
        <w:t>• 磁盘的分类</w:t>
      </w:r>
    </w:p>
    <w:p>
      <w:r>
        <w:rPr>
          <w:rFonts w:ascii="微软雅黑" w:hAnsi="微软雅黑" w:eastAsia="微软雅黑"/>
          <w:b w:val="0"/>
          <w:sz w:val="21"/>
        </w:rPr>
        <w:t>• 磁头可以移动的称为活动</w:t>
      </w:r>
    </w:p>
    <w:p>
      <w:r>
        <w:rPr>
          <w:rFonts w:ascii="微软雅黑" w:hAnsi="微软雅黑" w:eastAsia="微软雅黑"/>
          <w:b w:val="0"/>
          <w:sz w:val="21"/>
        </w:rPr>
        <w:t>• 头磁盘。磁臂可以来回伸</w:t>
      </w:r>
    </w:p>
    <w:p>
      <w:r>
        <w:rPr>
          <w:rFonts w:ascii="微软雅黑" w:hAnsi="微软雅黑" w:eastAsia="微软雅黑"/>
          <w:b w:val="0"/>
          <w:sz w:val="21"/>
        </w:rPr>
        <w:t>• 缩来带动磁头定位磁道</w:t>
      </w:r>
    </w:p>
    <w:p>
      <w:r>
        <w:rPr>
          <w:rFonts w:ascii="微软雅黑" w:hAnsi="微软雅黑" w:eastAsia="微软雅黑"/>
          <w:b w:val="0"/>
          <w:sz w:val="21"/>
        </w:rPr>
        <w:t>• 磁头不可移动的称为固定</w:t>
      </w:r>
    </w:p>
    <w:p>
      <w:r>
        <w:rPr>
          <w:rFonts w:ascii="微软雅黑" w:hAnsi="微软雅黑" w:eastAsia="微软雅黑"/>
          <w:b w:val="0"/>
          <w:sz w:val="21"/>
        </w:rPr>
        <w:t>• 头磁盘。这种磁盘中每个</w:t>
      </w:r>
    </w:p>
    <w:p>
      <w:r>
        <w:rPr>
          <w:rFonts w:ascii="微软雅黑" w:hAnsi="微软雅黑" w:eastAsia="微软雅黑"/>
          <w:b w:val="0"/>
          <w:sz w:val="21"/>
        </w:rPr>
        <w:t>• 磁道有一个磁头</w:t>
      </w:r>
    </w:p>
    <w:p>
      <w:r>
        <w:rPr>
          <w:rFonts w:ascii="微软雅黑" w:hAnsi="微软雅黑" w:eastAsia="微软雅黑"/>
          <w:b w:val="0"/>
          <w:sz w:val="21"/>
        </w:rPr>
        <w:t>• 磁盘的分类</w:t>
      </w:r>
    </w:p>
    <w:p>
      <w:r>
        <w:rPr>
          <w:rFonts w:ascii="微软雅黑" w:hAnsi="微软雅黑" w:eastAsia="微软雅黑"/>
          <w:b w:val="0"/>
          <w:sz w:val="21"/>
        </w:rPr>
        <w:t>• 盘片可以更换的称为可换</w:t>
      </w:r>
    </w:p>
    <w:p>
      <w:r>
        <w:rPr>
          <w:rFonts w:ascii="微软雅黑" w:hAnsi="微软雅黑" w:eastAsia="微软雅黑"/>
          <w:b w:val="0"/>
          <w:sz w:val="21"/>
        </w:rPr>
        <w:t>• 盘磁盘</w:t>
      </w:r>
    </w:p>
    <w:p>
      <w:r>
        <w:rPr>
          <w:rFonts w:ascii="微软雅黑" w:hAnsi="微软雅黑" w:eastAsia="微软雅黑"/>
          <w:b w:val="0"/>
          <w:sz w:val="21"/>
        </w:rPr>
        <w:t>• 盘片不可更换的称为固定</w:t>
      </w:r>
    </w:p>
    <w:p>
      <w:r>
        <w:rPr>
          <w:rFonts w:ascii="微软雅黑" w:hAnsi="微软雅黑" w:eastAsia="微软雅黑"/>
          <w:b w:val="0"/>
          <w:sz w:val="21"/>
        </w:rPr>
        <w:t>• 盘磁盘</w:t>
      </w:r>
    </w:p>
    <w:p>
      <w:r>
        <w:rPr>
          <w:rFonts w:ascii="微软雅黑" w:hAnsi="微软雅黑" w:eastAsia="微软雅黑"/>
          <w:b w:val="0"/>
          <w:sz w:val="21"/>
        </w:rPr>
        <w:t>• 知识点回顾与重要考点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41" name="Picture 141"/>
            <wp:cNvGraphicFramePr>
              <a:graphicFrameLocks noChangeAspect="1"/>
            </wp:cNvGraphicFramePr>
            <a:graphic>
              <a:graphicData uri="http://schemas.openxmlformats.org/drawingml/2006/picture">
                <pic:pic>
                  <pic:nvPicPr>
                    <pic:cNvPr id="0" name="5.3_1_磁盘的结构_pg01.jpg"/>
                    <pic:cNvPicPr/>
                  </pic:nvPicPr>
                  <pic:blipFill>
                    <a:blip r:embed="rId14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2" name="Picture 142"/>
            <wp:cNvGraphicFramePr>
              <a:graphicFrameLocks noChangeAspect="1"/>
            </wp:cNvGraphicFramePr>
            <a:graphic>
              <a:graphicData uri="http://schemas.openxmlformats.org/drawingml/2006/picture">
                <pic:pic>
                  <pic:nvPicPr>
                    <pic:cNvPr id="0" name="5.3_1_磁盘的结构_pg02.jpg"/>
                    <pic:cNvPicPr/>
                  </pic:nvPicPr>
                  <pic:blipFill>
                    <a:blip r:embed="rId15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3" name="Picture 143"/>
            <wp:cNvGraphicFramePr>
              <a:graphicFrameLocks noChangeAspect="1"/>
            </wp:cNvGraphicFramePr>
            <a:graphic>
              <a:graphicData uri="http://schemas.openxmlformats.org/drawingml/2006/picture">
                <pic:pic>
                  <pic:nvPicPr>
                    <pic:cNvPr id="0" name="5.3_1_磁盘的结构_pg03.jpg"/>
                    <pic:cNvPicPr/>
                  </pic:nvPicPr>
                  <pic:blipFill>
                    <a:blip r:embed="rId15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4" name="Picture 144"/>
            <wp:cNvGraphicFramePr>
              <a:graphicFrameLocks noChangeAspect="1"/>
            </wp:cNvGraphicFramePr>
            <a:graphic>
              <a:graphicData uri="http://schemas.openxmlformats.org/drawingml/2006/picture">
                <pic:pic>
                  <pic:nvPicPr>
                    <pic:cNvPr id="0" name="5.3_1_磁盘的结构_pg04.jpg"/>
                    <pic:cNvPicPr/>
                  </pic:nvPicPr>
                  <pic:blipFill>
                    <a:blip r:embed="rId15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5" name="Picture 145"/>
            <wp:cNvGraphicFramePr>
              <a:graphicFrameLocks noChangeAspect="1"/>
            </wp:cNvGraphicFramePr>
            <a:graphic>
              <a:graphicData uri="http://schemas.openxmlformats.org/drawingml/2006/picture">
                <pic:pic>
                  <pic:nvPicPr>
                    <pic:cNvPr id="0" name="5.3_1_磁盘的结构_pg05.jpg"/>
                    <pic:cNvPicPr/>
                  </pic:nvPicPr>
                  <pic:blipFill>
                    <a:blip r:embed="rId15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6" name="Picture 146"/>
            <wp:cNvGraphicFramePr>
              <a:graphicFrameLocks noChangeAspect="1"/>
            </wp:cNvGraphicFramePr>
            <a:graphic>
              <a:graphicData uri="http://schemas.openxmlformats.org/drawingml/2006/picture">
                <pic:pic>
                  <pic:nvPicPr>
                    <pic:cNvPr id="0" name="5.3_1_磁盘的结构_pg06.jpg"/>
                    <pic:cNvPicPr/>
                  </pic:nvPicPr>
                  <pic:blipFill>
                    <a:blip r:embed="rId15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7" name="Picture 147"/>
            <wp:cNvGraphicFramePr>
              <a:graphicFrameLocks noChangeAspect="1"/>
            </wp:cNvGraphicFramePr>
            <a:graphic>
              <a:graphicData uri="http://schemas.openxmlformats.org/drawingml/2006/picture">
                <pic:pic>
                  <pic:nvPicPr>
                    <pic:cNvPr id="0" name="5.3_1_磁盘的结构_pg07.jpg"/>
                    <pic:cNvPicPr/>
                  </pic:nvPicPr>
                  <pic:blipFill>
                    <a:blip r:embed="rId15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8" name="Picture 148"/>
            <wp:cNvGraphicFramePr>
              <a:graphicFrameLocks noChangeAspect="1"/>
            </wp:cNvGraphicFramePr>
            <a:graphic>
              <a:graphicData uri="http://schemas.openxmlformats.org/drawingml/2006/picture">
                <pic:pic>
                  <pic:nvPicPr>
                    <pic:cNvPr id="0" name="5.3_1_磁盘的结构_pg08.jpg"/>
                    <pic:cNvPicPr/>
                  </pic:nvPicPr>
                  <pic:blipFill>
                    <a:blip r:embed="rId15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49" name="Picture 149"/>
            <wp:cNvGraphicFramePr>
              <a:graphicFrameLocks noChangeAspect="1"/>
            </wp:cNvGraphicFramePr>
            <a:graphic>
              <a:graphicData uri="http://schemas.openxmlformats.org/drawingml/2006/picture">
                <pic:pic>
                  <pic:nvPicPr>
                    <pic:cNvPr id="0" name="5.3_1_磁盘的结构_pg09.jpg"/>
                    <pic:cNvPicPr/>
                  </pic:nvPicPr>
                  <pic:blipFill>
                    <a:blip r:embed="rId15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0" name="Picture 150"/>
            <wp:cNvGraphicFramePr>
              <a:graphicFrameLocks noChangeAspect="1"/>
            </wp:cNvGraphicFramePr>
            <a:graphic>
              <a:graphicData uri="http://schemas.openxmlformats.org/drawingml/2006/picture">
                <pic:pic>
                  <pic:nvPicPr>
                    <pic:cNvPr id="0" name="5.3_1_磁盘的结构_pg10.jpg"/>
                    <pic:cNvPicPr/>
                  </pic:nvPicPr>
                  <pic:blipFill>
                    <a:blip r:embed="rId15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1" name="Picture 151"/>
            <wp:cNvGraphicFramePr>
              <a:graphicFrameLocks noChangeAspect="1"/>
            </wp:cNvGraphicFramePr>
            <a:graphic>
              <a:graphicData uri="http://schemas.openxmlformats.org/drawingml/2006/picture">
                <pic:pic>
                  <pic:nvPicPr>
                    <pic:cNvPr id="0" name="5.3_1_磁盘的结构_pg11.jpg"/>
                    <pic:cNvPicPr/>
                  </pic:nvPicPr>
                  <pic:blipFill>
                    <a:blip r:embed="rId15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52" name="Picture 152"/>
            <wp:cNvGraphicFramePr>
              <a:graphicFrameLocks noChangeAspect="1"/>
            </wp:cNvGraphicFramePr>
            <a:graphic>
              <a:graphicData uri="http://schemas.openxmlformats.org/drawingml/2006/picture">
                <pic:pic>
                  <pic:nvPicPr>
                    <pic:cNvPr id="0" name="5.3_1_磁盘的结构_pg12.jpg"/>
                    <pic:cNvPicPr/>
                  </pic:nvPicPr>
                  <pic:blipFill>
                    <a:blip r:embed="rId160"/>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[00:06] 各位同学大家好,在这个小节中我们会介绍磁盘的结构相关的知识点。那我们首先会介绍磁盘磁道、擅区的概念,之后会介绍怎么在一个磁盘当中进行读写数据的这种操作。之后还会介绍旁面、柱面这两个很重要的概念。那由旁面、柱面、擅区又引出了磁盘的物理地址结构。那最后我们会介绍磁盘的几种分类。那首先我们来看一下什么是磁盘磁道和擅区。磁盘它的表面是由一组磁性物质组成可以用这些磁性物质来记录我们的那些二净之数据那如果我们把一个硬盘磁盘拆开了以后里边的结构是这样子这个圆圆的东西就是所谓的磁盘的盘片然后要读取这个盘片当中存取的这些存储的这些二净之数据的话就需要由磁头B或者简称磁B由磁头B来带动磁头移动</w:t>
      </w:r>
    </w:p>
    <w:p>
      <w:r>
        <w:rPr>
          <w:rFonts w:ascii="微软雅黑" w:hAnsi="微软雅黑" w:eastAsia="微软雅黑"/>
          <w:b w:val="0"/>
          <w:sz w:val="21"/>
        </w:rPr>
        <w:t>[01:03] 然後把磁頭放到相應的位置來讀取那個位置上存儲的數據那像這樣的一個磁盤的盤片會被分為一個一個的磁道那像這個圖當中這樣的一個圈就代表其中的一個磁道只不過在實際的這個磁盤當中磁道的數量可能會很多很多有成千上百甚至上萬條磁道但是這個地方我們畫不下所以只畫這麼幾條來做一個示意另外每一個磁道又會被劃分成一個一個的扇曲那像这样的一小片就是一个所谓的扇曲那一个扇曲就是我们之前提到过的一个磁盘块每个扇曲存放的数据量都是相同的比如说每个扇曲是1kb也就是说一个磁盘块的大小是1kb这么多那在这个图当中大家会发现在这个磁盘的中间会有一个马达然后这个马达转动的时候就可以带动整个磁盘的转动</w:t>
      </w:r>
    </w:p>
    <w:p>
      <w:r>
        <w:rPr>
          <w:rFonts w:ascii="微软雅黑" w:hAnsi="微软雅黑" w:eastAsia="微软雅黑"/>
          <w:b w:val="0"/>
          <w:sz w:val="21"/>
        </w:rPr>
        <w:t>[01:59] 另外我们可以给这些扇曲进行编号比如说这些是0号山区这些是1号山区这些2号 3号一次来推那由于每一个山区中存放的数据量都是相同的所以我们最内侧的这个山区它的面积是最小的但是它所存储的数据量又和其他的这些山区又都相同因此最内侧的这个山区它的数据密度是最大的那这是词道和山区相关的概念那接下来我们看一下怎么从磁盘当中读写数据呢首先需要把磁头移动到想要读或者写的扇曲所在的磁道上那这个磁头会由磁头壁带动然后这个磁头的移动位置就是固定的这样的两个方向要冒往这边要冒往这边另外我们的这个磁盘可以由中间的马达带动然后转起来如果目标扇曲从磁头下面划过的话就可以完成对这个上区的数据的读写操作</w:t>
      </w:r>
    </w:p>
    <w:p>
      <w:r>
        <w:rPr>
          <w:rFonts w:ascii="微软雅黑" w:hAnsi="微软雅黑" w:eastAsia="微软雅黑"/>
          <w:b w:val="0"/>
          <w:sz w:val="21"/>
        </w:rPr>
        <w:t>[03:09] 比如说我们的磁盘分为了这样的一些磁道和上区然后我们的磁头此时是停留在最外边这个上区最外边这个磁道这儿的那如果我们想要读取的那些上区在橙色的这个磁道上的话那我们首先是需要让这个磁头壁移动带动磁头把磁头放到这个位置之后当磁盘转动的时候就可以把那些我们想要读的扇曲从这个磁头的下面划过那这样的话就可以完成对扇曲的读或者写的操作了所以大家需要注意的是如果要对一个扇曲进行读或者写操作的话那么需要通过磁头壁来带动磁头让磁头放到那个扇曲对应的磁道上那这个地方我们只看了这个磁盘当中的一个盘面但事实上这个磁盘当中它是有很多个这样的盘面这样的盘片把它雷起来的就像这样子相应的每个盘面上都会有一个磁头</w:t>
      </w:r>
    </w:p>
    <w:p>
      <w:r>
        <w:rPr>
          <w:rFonts w:ascii="微软雅黑" w:hAnsi="微软雅黑" w:eastAsia="微软雅黑"/>
          <w:b w:val="0"/>
          <w:sz w:val="21"/>
        </w:rPr>
        <w:t>[04:12] 然后这些磁头都会由磁头币统一的带动着往里或者往外这样的移动那我们可以给这些盘面进行一个编号比如说这是0号盘面1号盘面2号盘面一次雷推每一个盘面都会有一个专门用于读取这个盘面数据的磁头另外呢在有的磁盘当中这样的一个盘片有可能会对应两个盘面也就是这个正面是一个盘面然后背面还可以是另外一个盘面还有一点大家需要注意的是所有的这些磁头都是统一的连在同一个磁壁上的所以所有的这些磁头只能共进退也就是说这个磁头往里移动的时候那其他这些磁头肯定也必须跟着往里移动那這個磁頭往外移動的時候其他的也必須跟著往外移動另外所有的這些旁面當中相對位置相同的這些磁道組成了柱面比如說在這個圖當中</w:t>
      </w:r>
    </w:p>
    <w:p>
      <w:r>
        <w:rPr>
          <w:rFonts w:ascii="微软雅黑" w:hAnsi="微软雅黑" w:eastAsia="微软雅黑"/>
          <w:b w:val="0"/>
          <w:sz w:val="21"/>
        </w:rPr>
        <w:t>[05:14] 所有黃色的這些磁道他們在各個旁面上相對位置都是相同的所以由這些磁道組成組成了一個柱面所以其實磁盤的物理地址可以用這樣的三元組來表示柱面號、盤面號和扇曲號註面號是用來定位這些旁邊的某一個詞道的然後旁面號就是用來選擇到底是哪一個旁面當中的詞道而上區號又是用來選擇在這個詞道當中到底是哪一個上區所以如果用這樣的三元組的話可以定位到某一個旁面當中的某一個上區那咱們在之前文件的物理結構那個小節當中會經常提到文件數據存放在外存當中的幾號塊那这个快号其实就可以转换成这种柱面号、盘面号、还有扇曲号这样的一种地址形式所以如果要读取一个文件在某一个盘块当中的数据的话那么磁盘会根据这个地址来找到那个磁盘块对应的位置</w:t>
      </w:r>
    </w:p>
    <w:p>
      <w:r>
        <w:rPr>
          <w:rFonts w:ascii="微软雅黑" w:hAnsi="微软雅黑" w:eastAsia="微软雅黑"/>
          <w:b w:val="0"/>
          <w:sz w:val="21"/>
        </w:rPr>
        <w:t>[06:21] 首先是根据这个柱面号来移动磁壁让这个磁头指向指定的柱面第二,会根据盘面号选择到底激活哪一个盘面对应的磁头比如说此时要读的是第一个盘面,那么就会激活这个磁头第三,在磁盘旋转的过程当中所有的这些扇曲都会从这个磁头下面划过这样的话,磁盘就可以读取这个扇曲号对应的扇曲当中的数据了所以这是磁盘的物理地址的结构駐面號、旁面號和上區號那接下來我們再來看一下磁盤有哪些分類像剛才咱們一直在講的這個磁盤它是一種磁頭可以移動的這種磁盤這種磁盤叫做活動頭磁盤可以通過這個磁壁來回的伸縮來帶動磁頭從而就可以定位到指定的磁道那還有一種磁盤它的磁頭是不可移動的這種磁盤稱為固定頭磁盤不過這種磁盤當中</w:t>
      </w:r>
    </w:p>
    <w:p>
      <w:r>
        <w:rPr>
          <w:rFonts w:ascii="微软雅黑" w:hAnsi="微软雅黑" w:eastAsia="微软雅黑"/>
          <w:b w:val="0"/>
          <w:sz w:val="21"/>
        </w:rPr>
        <w:t>[07:26] 每一个词道都会有一个与它对应的词头因此这些词头其实不需要移动我们想要读取某一个词道的数据的时候只需要激活与它对应的那个词头就可以了那相应的其他的这些旁边其实也会有这样一个一个的词头只不过这个画起来比较麻烦并且比较丑陋所以就不再画了那这是按照词头是否可以移动来进行划分的两种分类活动投磁盘和固定投磁盘另外如果从这些盘片到底是否可以更换又可以把磁盘换换分为可换盘磁盘还有固定盘磁盘那可换盘磁盘就是盘片可以更换的固定盘磁盘就是盘片不可以更换的好的那么在这个小节中我们介绍了磁盘的结构大家要能够理解磁道扇曲 柱面 盘面这些最基本的概念那由著面 盤面 扇曲這些概念我們可以知道磁盤的物理地址結構</w:t>
      </w:r>
    </w:p>
    <w:p>
      <w:r>
        <w:rPr>
          <w:rFonts w:ascii="微软雅黑" w:hAnsi="微软雅黑" w:eastAsia="微软雅黑"/>
          <w:b w:val="0"/>
          <w:sz w:val="21"/>
        </w:rPr>
        <w:t>[08:28] 可以分為這樣的三元組可以用著面號 盤面號還有扇曲號來定位整個磁盤當中的某一個特定的扇曲那這個物理地址的結構也是很常考察的另外呢大家一定需要理解的是在讀取某一個扇曲的數據的時候那麼磁頭是需要移動的需要把它移动到目标上去对应的那个磁道相应的位置而磁头的移动需要耗费一定的时间而这一点在咱们下个小节当中也会有根据体的应用总之要读取某一个上去或者某一个磁道上的数据的时候那我们需要移动磁头那在这个小节的最后我们介绍磁盘的分类那这个大家能够有个印象就可以了比较可能进行考察的是固定此头磁盘当中每一个磁道都会对应一个磁头而移动头磁盘当中每一个盘面只会有一个磁头这点有可能在选择题当中进行考察</w:t>
      </w:r>
    </w:p>
    <w:p>
      <w:r>
        <w:rPr>
          <w:rFonts w:ascii="微软雅黑" w:hAnsi="微软雅黑" w:eastAsia="微软雅黑"/>
          <w:b w:val="0"/>
          <w:sz w:val="21"/>
        </w:rPr>
        <w:t>[09:28] 好的那么以上就是这个小节的全部内容</w:t>
      </w:r>
    </w:p>
    <w:p>
      <w:pPr>
        <w:pStyle w:val="Heading1"/>
      </w:pPr>
      <w:r>
        <w:rPr>
          <w:rFonts w:ascii="微软雅黑" w:hAnsi="微软雅黑" w:eastAsia="微软雅黑"/>
          <w:b/>
          <w:sz w:val="32"/>
        </w:rPr>
        <w:t>第12节  5.3_2_磁盘调度算法</w:t>
      </w:r>
    </w:p>
    <w:p>
      <w:r>
        <w:rPr>
          <w:rFonts w:ascii="微软雅黑" w:hAnsi="微软雅黑" w:eastAsia="微软雅黑"/>
          <w:b w:val="0"/>
          <w:color w:val="888888"/>
          <w:sz w:val="18"/>
        </w:rPr>
        <w:t>对应视频：P83 5.3_2_磁盘的管理（9分钟）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磁盘调度算法的核心问题，通过优化寻道时间提升磁盘I/O效率。本节位于操作系统文件管理章节中，因磁盘调度常与文件管理综合考察。建议先理解磁盘存取时间组成，再重点掌握各类调度算法的原理与计算，最后结合典型题目巩固应用。</w:t>
      </w:r>
    </w:p>
    <w:p>
      <w:r>
        <w:rPr>
          <w:rFonts w:ascii="微软雅黑" w:hAnsi="微软雅黑" w:eastAsia="微软雅黑"/>
          <w:b w:val="0"/>
          <w:color w:val="C05000"/>
          <w:sz w:val="21"/>
        </w:rPr>
        <w:t>【考点】磁盘存取时间计算：包括寻道时间TS=s+m*n、延迟时间TR=1/(2r)、传输时间Tt=b/(rN)及总平均存取时间Ta=TS+1/2r+b/(rN)的计算，常以选择题形式考察</w:t>
      </w:r>
    </w:p>
    <w:p>
      <w:r>
        <w:rPr>
          <w:rFonts w:ascii="微软雅黑" w:hAnsi="微软雅黑" w:eastAsia="微软雅黑"/>
          <w:b w:val="0"/>
          <w:color w:val="C05000"/>
          <w:sz w:val="21"/>
        </w:rPr>
        <w:t>【考点】先来先服务算法（FCFS）：按请求顺序调度，重点考察其公平性及寻道距离计算，可能结合磁头初始位置和请求序列计算平均寻道距离</w:t>
      </w:r>
    </w:p>
    <w:p>
      <w:r>
        <w:rPr>
          <w:rFonts w:ascii="微软雅黑" w:hAnsi="微软雅黑" w:eastAsia="微软雅黑"/>
          <w:b w:val="0"/>
          <w:color w:val="C05000"/>
          <w:sz w:val="21"/>
        </w:rPr>
        <w:t>【考点】扫描算法（SCAN）：磁头单向移动至末端后反向，重点考察其方向性及对请求序列的处理，可能要求计算平均寻道距离并对比FCFS</w:t>
      </w:r>
    </w:p>
    <w:p>
      <w:r>
        <w:rPr>
          <w:rFonts w:ascii="微软雅黑" w:hAnsi="微软雅黑" w:eastAsia="微软雅黑"/>
          <w:b w:val="0"/>
          <w:color w:val="C05000"/>
          <w:sz w:val="21"/>
        </w:rPr>
        <w:t>【考点】循环扫描算法（C-SCAN）：单向移动至末端后直接返回起始端，重点考察其与SCAN的区别及对均匀分布请求的优化效果</w:t>
      </w:r>
    </w:p>
    <w:p>
      <w:r>
        <w:rPr>
          <w:rFonts w:ascii="微软雅黑" w:hAnsi="微软雅黑" w:eastAsia="微软雅黑"/>
          <w:b w:val="0"/>
          <w:color w:val="C05000"/>
          <w:sz w:val="21"/>
        </w:rPr>
        <w:t>【考点】最短寻道时间优先（SSTF）：优先选择距离当前磁道最近的请求，重点考察其可能导致饥饿现象的缺点及平均寻道距离计算</w:t>
      </w:r>
    </w:p>
    <w:p>
      <w:r>
        <w:rPr>
          <w:rFonts w:ascii="微软雅黑" w:hAnsi="微软雅黑" w:eastAsia="微软雅黑"/>
          <w:b w:val="0"/>
          <w:color w:val="CC0000"/>
          <w:sz w:val="21"/>
        </w:rPr>
        <w:t>【易错】延迟时间TR的计算：需注意转速r的单位（转/秒或转/分），公式TR=1/(2r)中r必须统一为转/秒</w:t>
      </w:r>
    </w:p>
    <w:p>
      <w:r>
        <w:rPr>
          <w:rFonts w:ascii="微软雅黑" w:hAnsi="微软雅黑" w:eastAsia="微软雅黑"/>
          <w:b w:val="0"/>
          <w:color w:val="CC0000"/>
          <w:sz w:val="21"/>
        </w:rPr>
        <w:t>【易错】传输时间Tt的计算：需明确b为读写字节数，N为每磁道字节数，避免混淆磁道数与扇区数的概念</w:t>
      </w:r>
    </w:p>
    <w:p>
      <w:r>
        <w:rPr>
          <w:rFonts w:ascii="微软雅黑" w:hAnsi="微软雅黑" w:eastAsia="微软雅黑"/>
          <w:b w:val="0"/>
          <w:color w:val="CC0000"/>
          <w:sz w:val="21"/>
        </w:rPr>
        <w:t>【易错】SSTF算法的饥饿问题：虽然平均寻道距离最短，但可能使远端请求长时间得不到响应，需注意其适用场景</w:t>
      </w:r>
    </w:p>
    <w:p>
      <w:r>
        <w:rPr>
          <w:rFonts w:ascii="微软雅黑" w:hAnsi="微软雅黑" w:eastAsia="微软雅黑"/>
          <w:b w:val="0"/>
          <w:color w:val="CC0000"/>
          <w:sz w:val="21"/>
        </w:rPr>
        <w:t>【易错】SCAN与C-SCAN的区别：SCAN在末端反向时会处理所有请求，而C-SCAN直接返回起点，可能忽略反向请求，需根据题目要求选择</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说明：本视频对应王道书5.3.3</w:t>
      </w:r>
    </w:p>
    <w:p>
      <w:r>
        <w:rPr>
          <w:rFonts w:ascii="微软雅黑" w:hAnsi="微软雅黑" w:eastAsia="微软雅黑"/>
          <w:b w:val="0"/>
          <w:sz w:val="21"/>
        </w:rPr>
        <w:t>• 在视频课程中，我们会在第四章提前学习“5.3 磁盘”相关知识，原因是：第四章文件管理的题目经常</w:t>
      </w:r>
    </w:p>
    <w:p>
      <w:r>
        <w:rPr>
          <w:rFonts w:ascii="微软雅黑" w:hAnsi="微软雅黑" w:eastAsia="微软雅黑"/>
          <w:b w:val="0"/>
          <w:sz w:val="21"/>
        </w:rPr>
        <w:t>• 和磁盘一起综合考察。</w:t>
      </w:r>
    </w:p>
    <w:p>
      <w:r>
        <w:rPr>
          <w:rFonts w:ascii="微软雅黑" w:hAnsi="微软雅黑" w:eastAsia="微软雅黑"/>
          <w:b w:val="0"/>
          <w:sz w:val="21"/>
        </w:rPr>
        <w:t>• 建议：学完本视频，可以接着学习下一个视频，然后再阅读王道书5.3.3</w:t>
      </w:r>
    </w:p>
    <w:p>
      <w:r>
        <w:rPr>
          <w:rFonts w:ascii="微软雅黑" w:hAnsi="微软雅黑" w:eastAsia="微软雅黑"/>
          <w:b w:val="0"/>
          <w:sz w:val="21"/>
        </w:rPr>
        <w:t>• 本节内容</w:t>
      </w:r>
    </w:p>
    <w:p>
      <w:r>
        <w:rPr>
          <w:rFonts w:ascii="微软雅黑" w:hAnsi="微软雅黑" w:eastAsia="微软雅黑"/>
          <w:b w:val="0"/>
          <w:sz w:val="21"/>
        </w:rPr>
        <w:t>• 磁盘调度算</w:t>
      </w:r>
    </w:p>
    <w:p>
      <w:r>
        <w:rPr>
          <w:rFonts w:ascii="微软雅黑" w:hAnsi="微软雅黑" w:eastAsia="微软雅黑"/>
          <w:b w:val="0"/>
          <w:sz w:val="21"/>
        </w:rPr>
        <w:t>• 知识总览</w:t>
      </w:r>
    </w:p>
    <w:p>
      <w:r>
        <w:rPr>
          <w:rFonts w:ascii="微软雅黑" w:hAnsi="微软雅黑" w:eastAsia="微软雅黑"/>
          <w:b w:val="0"/>
          <w:sz w:val="21"/>
        </w:rPr>
        <w:t>• 一次磁盘读/写操作需要的时间</w:t>
      </w:r>
    </w:p>
    <w:p>
      <w:r>
        <w:rPr>
          <w:rFonts w:ascii="微软雅黑" w:hAnsi="微软雅黑" w:eastAsia="微软雅黑"/>
          <w:b w:val="0"/>
          <w:sz w:val="21"/>
        </w:rPr>
        <w:t>• 寻找时间（寻道时间）TS：在读/写数据前，将磁头移动到指</w:t>
      </w:r>
    </w:p>
    <w:p>
      <w:r>
        <w:rPr>
          <w:rFonts w:ascii="微软雅黑" w:hAnsi="微软雅黑" w:eastAsia="微软雅黑"/>
          <w:b w:val="0"/>
          <w:sz w:val="21"/>
        </w:rPr>
        <w:t>• 定磁道所花的时间。</w:t>
      </w:r>
    </w:p>
    <w:p>
      <w:r>
        <w:rPr>
          <w:rFonts w:ascii="微软雅黑" w:hAnsi="微软雅黑" w:eastAsia="微软雅黑"/>
          <w:b w:val="0"/>
          <w:sz w:val="21"/>
        </w:rPr>
        <w:t>• ①启动磁头臂是需要时间的。假设耗时为s；</w:t>
      </w:r>
    </w:p>
    <w:p>
      <w:r>
        <w:rPr>
          <w:rFonts w:ascii="微软雅黑" w:hAnsi="微软雅黑" w:eastAsia="微软雅黑"/>
          <w:b w:val="0"/>
          <w:sz w:val="21"/>
        </w:rPr>
        <w:t>• ②移动磁头也是需要时间的。假设磁头匀速移动，每跨越一</w:t>
      </w:r>
    </w:p>
    <w:p>
      <w:r>
        <w:rPr>
          <w:rFonts w:ascii="微软雅黑" w:hAnsi="微软雅黑" w:eastAsia="微软雅黑"/>
          <w:b w:val="0"/>
          <w:sz w:val="21"/>
        </w:rPr>
        <w:t>• 个磁道耗时为m，总共需要跨越n 条磁道。则：</w:t>
      </w:r>
    </w:p>
    <w:p>
      <w:r>
        <w:rPr>
          <w:rFonts w:ascii="微软雅黑" w:hAnsi="微软雅黑" w:eastAsia="微软雅黑"/>
          <w:b w:val="0"/>
          <w:sz w:val="21"/>
        </w:rPr>
        <w:t>• 寻道时间TS = s + m*n</w:t>
      </w:r>
    </w:p>
    <w:p>
      <w:r>
        <w:rPr>
          <w:rFonts w:ascii="微软雅黑" w:hAnsi="微软雅黑" w:eastAsia="微软雅黑"/>
          <w:b w:val="0"/>
          <w:sz w:val="21"/>
        </w:rPr>
        <w:t>• 现在的硬盘移动一个磁道大约需要</w:t>
      </w:r>
    </w:p>
    <w:p>
      <w:r>
        <w:rPr>
          <w:rFonts w:ascii="微软雅黑" w:hAnsi="微软雅黑" w:eastAsia="微软雅黑"/>
          <w:b w:val="0"/>
          <w:sz w:val="21"/>
        </w:rPr>
        <w:t>• 0.2ms，磁臂启动时间约为2ms</w:t>
      </w:r>
    </w:p>
    <w:p>
      <w:r>
        <w:rPr>
          <w:rFonts w:ascii="微软雅黑" w:hAnsi="微软雅黑" w:eastAsia="微软雅黑"/>
          <w:b w:val="0"/>
          <w:sz w:val="21"/>
        </w:rPr>
        <w:t>• 一次磁盘读/写操作需要的时间</w:t>
      </w:r>
    </w:p>
    <w:p>
      <w:r>
        <w:rPr>
          <w:rFonts w:ascii="微软雅黑" w:hAnsi="微软雅黑" w:eastAsia="微软雅黑"/>
          <w:b w:val="0"/>
          <w:sz w:val="21"/>
        </w:rPr>
        <w:t>• 寻找时间（寻道时间）TS：在读/写数据前，将磁头移动到指</w:t>
      </w:r>
    </w:p>
    <w:p>
      <w:r>
        <w:rPr>
          <w:rFonts w:ascii="微软雅黑" w:hAnsi="微软雅黑" w:eastAsia="微软雅黑"/>
          <w:b w:val="0"/>
          <w:sz w:val="21"/>
        </w:rPr>
        <w:t>• 定磁道所花的时间。</w:t>
      </w:r>
    </w:p>
    <w:p>
      <w:r>
        <w:rPr>
          <w:rFonts w:ascii="微软雅黑" w:hAnsi="微软雅黑" w:eastAsia="微软雅黑"/>
          <w:b w:val="0"/>
          <w:sz w:val="21"/>
        </w:rPr>
        <w:t>• ①启动磁头臂是需要时间的。假设耗时为s；</w:t>
      </w:r>
    </w:p>
    <w:p>
      <w:r>
        <w:rPr>
          <w:rFonts w:ascii="微软雅黑" w:hAnsi="微软雅黑" w:eastAsia="微软雅黑"/>
          <w:b w:val="0"/>
          <w:sz w:val="21"/>
        </w:rPr>
        <w:t>• ②移动磁头也是需要时间的。假设磁头匀速移动，每跨越一</w:t>
      </w:r>
    </w:p>
    <w:p>
      <w:r>
        <w:rPr>
          <w:rFonts w:ascii="微软雅黑" w:hAnsi="微软雅黑" w:eastAsia="微软雅黑"/>
          <w:b w:val="0"/>
          <w:sz w:val="21"/>
        </w:rPr>
        <w:t>• 个磁道耗时为m，总共需要跨越n 条磁道。则：</w:t>
      </w:r>
    </w:p>
    <w:p>
      <w:r>
        <w:rPr>
          <w:rFonts w:ascii="微软雅黑" w:hAnsi="微软雅黑" w:eastAsia="微软雅黑"/>
          <w:b w:val="0"/>
          <w:sz w:val="21"/>
        </w:rPr>
        <w:t>• 寻道时间TS = s + m*n</w:t>
      </w:r>
    </w:p>
    <w:p>
      <w:r>
        <w:rPr>
          <w:rFonts w:ascii="微软雅黑" w:hAnsi="微软雅黑" w:eastAsia="微软雅黑"/>
          <w:b w:val="0"/>
          <w:sz w:val="21"/>
        </w:rPr>
        <w:t>• 延迟时间TR：通过旋转磁盘，使磁头定位到目标扇区所需要的</w:t>
      </w:r>
    </w:p>
    <w:p>
      <w:r>
        <w:rPr>
          <w:rFonts w:ascii="微软雅黑" w:hAnsi="微软雅黑" w:eastAsia="微软雅黑"/>
          <w:b w:val="0"/>
          <w:sz w:val="21"/>
        </w:rPr>
        <w:t>• 时间。设磁盘转速为r （单位：转/秒，或转/分），则</w:t>
      </w:r>
    </w:p>
    <w:p>
      <w:r>
        <w:rPr>
          <w:rFonts w:ascii="微软雅黑" w:hAnsi="微软雅黑" w:eastAsia="微软雅黑"/>
          <w:b w:val="0"/>
          <w:sz w:val="21"/>
        </w:rPr>
        <w:t>• 平均所需的延迟时间TR = (1/2)*(1/r) = 1/2r</w:t>
      </w:r>
    </w:p>
    <w:p>
      <w:r>
        <w:rPr>
          <w:rFonts w:ascii="微软雅黑" w:hAnsi="微软雅黑" w:eastAsia="微软雅黑"/>
          <w:b w:val="0"/>
          <w:sz w:val="21"/>
        </w:rPr>
        <w:t>• 1/r 就是转一圈需要的时间。找到目标</w:t>
      </w:r>
    </w:p>
    <w:p>
      <w:r>
        <w:rPr>
          <w:rFonts w:ascii="微软雅黑" w:hAnsi="微软雅黑" w:eastAsia="微软雅黑"/>
          <w:b w:val="0"/>
          <w:sz w:val="21"/>
        </w:rPr>
        <w:t>• 扇区平均需要转半圈，因此再乘以1/2</w:t>
      </w:r>
    </w:p>
    <w:p>
      <w:r>
        <w:rPr>
          <w:rFonts w:ascii="微软雅黑" w:hAnsi="微软雅黑" w:eastAsia="微软雅黑"/>
          <w:b w:val="0"/>
          <w:sz w:val="21"/>
        </w:rPr>
        <w:t>• 硬盘的典型转速为</w:t>
      </w:r>
    </w:p>
    <w:p>
      <w:r>
        <w:rPr>
          <w:rFonts w:ascii="微软雅黑" w:hAnsi="微软雅黑" w:eastAsia="微软雅黑"/>
          <w:b w:val="0"/>
          <w:sz w:val="21"/>
        </w:rPr>
        <w:t>• 5400 转/分，或7200</w:t>
      </w:r>
    </w:p>
    <w:p>
      <w:r>
        <w:rPr>
          <w:rFonts w:ascii="微软雅黑" w:hAnsi="微软雅黑" w:eastAsia="微软雅黑"/>
          <w:b w:val="0"/>
          <w:sz w:val="21"/>
        </w:rPr>
        <w:t>• 转/分</w:t>
      </w:r>
    </w:p>
    <w:p>
      <w:r>
        <w:rPr>
          <w:rFonts w:ascii="微软雅黑" w:hAnsi="微软雅黑" w:eastAsia="微软雅黑"/>
          <w:b w:val="0"/>
          <w:sz w:val="21"/>
        </w:rPr>
        <w:t>• 一次磁盘读/写操作需要的时间</w:t>
      </w:r>
    </w:p>
    <w:p>
      <w:r>
        <w:rPr>
          <w:rFonts w:ascii="微软雅黑" w:hAnsi="微软雅黑" w:eastAsia="微软雅黑"/>
          <w:b w:val="0"/>
          <w:sz w:val="21"/>
        </w:rPr>
        <w:t>• 寻找时间（寻道时间）TS：在读/写数据前，将磁头移动到指</w:t>
      </w:r>
    </w:p>
    <w:p>
      <w:r>
        <w:rPr>
          <w:rFonts w:ascii="微软雅黑" w:hAnsi="微软雅黑" w:eastAsia="微软雅黑"/>
          <w:b w:val="0"/>
          <w:sz w:val="21"/>
        </w:rPr>
        <w:t>• 定磁道所花的时间。</w:t>
      </w:r>
    </w:p>
    <w:p>
      <w:r>
        <w:rPr>
          <w:rFonts w:ascii="微软雅黑" w:hAnsi="微软雅黑" w:eastAsia="微软雅黑"/>
          <w:b w:val="0"/>
          <w:sz w:val="21"/>
        </w:rPr>
        <w:t>• ①启动磁头臂是需要时间的。假设耗时为s；</w:t>
      </w:r>
    </w:p>
    <w:p>
      <w:r>
        <w:rPr>
          <w:rFonts w:ascii="微软雅黑" w:hAnsi="微软雅黑" w:eastAsia="微软雅黑"/>
          <w:b w:val="0"/>
          <w:sz w:val="21"/>
        </w:rPr>
        <w:t>• ②移动磁头也是需要时间的。假设磁头匀速移动，每跨越一</w:t>
      </w:r>
    </w:p>
    <w:p>
      <w:r>
        <w:rPr>
          <w:rFonts w:ascii="微软雅黑" w:hAnsi="微软雅黑" w:eastAsia="微软雅黑"/>
          <w:b w:val="0"/>
          <w:sz w:val="21"/>
        </w:rPr>
        <w:t>• 个磁道耗时为m，总共需要跨越n 条磁道。则：</w:t>
      </w:r>
    </w:p>
    <w:p>
      <w:r>
        <w:rPr>
          <w:rFonts w:ascii="微软雅黑" w:hAnsi="微软雅黑" w:eastAsia="微软雅黑"/>
          <w:b w:val="0"/>
          <w:sz w:val="21"/>
        </w:rPr>
        <w:t>• 寻道时间TS = s + m*n</w:t>
      </w:r>
    </w:p>
    <w:p>
      <w:r>
        <w:rPr>
          <w:rFonts w:ascii="微软雅黑" w:hAnsi="微软雅黑" w:eastAsia="微软雅黑"/>
          <w:b w:val="0"/>
          <w:sz w:val="21"/>
        </w:rPr>
        <w:t>• 延迟时间TR：通过旋转磁盘，使磁头定位到目标扇区所需要的</w:t>
      </w:r>
    </w:p>
    <w:p>
      <w:r>
        <w:rPr>
          <w:rFonts w:ascii="微软雅黑" w:hAnsi="微软雅黑" w:eastAsia="微软雅黑"/>
          <w:b w:val="0"/>
          <w:sz w:val="21"/>
        </w:rPr>
        <w:t>• 时间。设磁盘转速为r （单位：转/秒，或转/分），则</w:t>
      </w:r>
    </w:p>
    <w:p>
      <w:r>
        <w:rPr>
          <w:rFonts w:ascii="微软雅黑" w:hAnsi="微软雅黑" w:eastAsia="微软雅黑"/>
          <w:b w:val="0"/>
          <w:sz w:val="21"/>
        </w:rPr>
        <w:t>• 平均所需的延迟时间TR = (1/2)*(1/r) = 1/2r</w:t>
      </w:r>
    </w:p>
    <w:p>
      <w:r>
        <w:rPr>
          <w:rFonts w:ascii="微软雅黑" w:hAnsi="微软雅黑" w:eastAsia="微软雅黑"/>
          <w:b w:val="0"/>
          <w:sz w:val="21"/>
        </w:rPr>
        <w:t>• 传输时间Tt：从磁盘读出或向磁盘写入数据所经历的时间，假</w:t>
      </w:r>
    </w:p>
    <w:p>
      <w:r>
        <w:rPr>
          <w:rFonts w:ascii="微软雅黑" w:hAnsi="微软雅黑" w:eastAsia="微软雅黑"/>
          <w:b w:val="0"/>
          <w:sz w:val="21"/>
        </w:rPr>
        <w:t>• 设磁盘转速为r，此次读/写的字节数为b，每个磁道上的字节</w:t>
      </w:r>
    </w:p>
    <w:p>
      <w:r>
        <w:rPr>
          <w:rFonts w:ascii="微软雅黑" w:hAnsi="微软雅黑" w:eastAsia="微软雅黑"/>
          <w:b w:val="0"/>
          <w:sz w:val="21"/>
        </w:rPr>
        <w:t>• 数为N。则：</w:t>
      </w:r>
    </w:p>
    <w:p>
      <w:r>
        <w:rPr>
          <w:rFonts w:ascii="微软雅黑" w:hAnsi="微软雅黑" w:eastAsia="微软雅黑"/>
          <w:b w:val="0"/>
          <w:sz w:val="21"/>
        </w:rPr>
        <w:t>• 传输时间Tt = (1/r) * (b/N) = b/(rN)</w:t>
      </w:r>
    </w:p>
    <w:p>
      <w:r>
        <w:rPr>
          <w:rFonts w:ascii="微软雅黑" w:hAnsi="微软雅黑" w:eastAsia="微软雅黑"/>
          <w:b w:val="0"/>
          <w:sz w:val="21"/>
        </w:rPr>
        <w:t>• 每个磁道要可存N 字节的数据，因此b 字节的数据需</w:t>
      </w:r>
    </w:p>
    <w:p>
      <w:r>
        <w:rPr>
          <w:rFonts w:ascii="微软雅黑" w:hAnsi="微软雅黑" w:eastAsia="微软雅黑"/>
          <w:b w:val="0"/>
          <w:sz w:val="21"/>
        </w:rPr>
        <w:t>• 要b/N 个磁道才能存储。而读/写一个磁道所需的时间</w:t>
      </w:r>
    </w:p>
    <w:p>
      <w:r>
        <w:rPr>
          <w:rFonts w:ascii="微软雅黑" w:hAnsi="微软雅黑" w:eastAsia="微软雅黑"/>
          <w:b w:val="0"/>
          <w:sz w:val="21"/>
        </w:rPr>
        <w:t>• 刚好又是转一圈所需要的时间1/r</w:t>
      </w:r>
    </w:p>
    <w:p>
      <w:r>
        <w:rPr>
          <w:rFonts w:ascii="微软雅黑" w:hAnsi="微软雅黑" w:eastAsia="微软雅黑"/>
          <w:b w:val="0"/>
          <w:sz w:val="21"/>
        </w:rPr>
        <w:t>• 一次磁盘读/写操作需要的时间</w:t>
      </w:r>
    </w:p>
    <w:p>
      <w:r>
        <w:rPr>
          <w:rFonts w:ascii="微软雅黑" w:hAnsi="微软雅黑" w:eastAsia="微软雅黑"/>
          <w:b w:val="0"/>
          <w:sz w:val="21"/>
        </w:rPr>
        <w:t>• 寻找时间（寻道时间）TS：在读/写数据前，将磁头移动到指</w:t>
      </w:r>
    </w:p>
    <w:p>
      <w:r>
        <w:rPr>
          <w:rFonts w:ascii="微软雅黑" w:hAnsi="微软雅黑" w:eastAsia="微软雅黑"/>
          <w:b w:val="0"/>
          <w:sz w:val="21"/>
        </w:rPr>
        <w:t>• 定磁道所花的时间。</w:t>
      </w:r>
    </w:p>
    <w:p>
      <w:r>
        <w:rPr>
          <w:rFonts w:ascii="微软雅黑" w:hAnsi="微软雅黑" w:eastAsia="微软雅黑"/>
          <w:b w:val="0"/>
          <w:sz w:val="21"/>
        </w:rPr>
        <w:t>• ①启动磁头臂是需要时间的。假设耗时为s；</w:t>
      </w:r>
    </w:p>
    <w:p>
      <w:r>
        <w:rPr>
          <w:rFonts w:ascii="微软雅黑" w:hAnsi="微软雅黑" w:eastAsia="微软雅黑"/>
          <w:b w:val="0"/>
          <w:sz w:val="21"/>
        </w:rPr>
        <w:t>• ②移动磁头也是需要时间的。假设磁头匀速移动，每跨越一</w:t>
      </w:r>
    </w:p>
    <w:p>
      <w:r>
        <w:rPr>
          <w:rFonts w:ascii="微软雅黑" w:hAnsi="微软雅黑" w:eastAsia="微软雅黑"/>
          <w:b w:val="0"/>
          <w:sz w:val="21"/>
        </w:rPr>
        <w:t>• 个磁道耗时为m，总共需要跨越n 条磁道。则：</w:t>
      </w:r>
    </w:p>
    <w:p>
      <w:r>
        <w:rPr>
          <w:rFonts w:ascii="微软雅黑" w:hAnsi="微软雅黑" w:eastAsia="微软雅黑"/>
          <w:b w:val="0"/>
          <w:sz w:val="21"/>
        </w:rPr>
        <w:t>• 寻道时间TS = s + m*n</w:t>
      </w:r>
    </w:p>
    <w:p>
      <w:r>
        <w:rPr>
          <w:rFonts w:ascii="微软雅黑" w:hAnsi="微软雅黑" w:eastAsia="微软雅黑"/>
          <w:b w:val="0"/>
          <w:sz w:val="21"/>
        </w:rPr>
        <w:t>• 延迟时间TR：通过旋转磁盘，使磁头定位到目标扇区所需要的</w:t>
      </w:r>
    </w:p>
    <w:p>
      <w:r>
        <w:rPr>
          <w:rFonts w:ascii="微软雅黑" w:hAnsi="微软雅黑" w:eastAsia="微软雅黑"/>
          <w:b w:val="0"/>
          <w:sz w:val="21"/>
        </w:rPr>
        <w:t>• 时间。设磁盘转速为r （单位：转/秒，或转/分），则</w:t>
      </w:r>
    </w:p>
    <w:p>
      <w:r>
        <w:rPr>
          <w:rFonts w:ascii="微软雅黑" w:hAnsi="微软雅黑" w:eastAsia="微软雅黑"/>
          <w:b w:val="0"/>
          <w:sz w:val="21"/>
        </w:rPr>
        <w:t>• 平均所需的延迟时间TR = (1/2)*(1/r) = 1/(2r)</w:t>
      </w:r>
    </w:p>
    <w:p>
      <w:r>
        <w:rPr>
          <w:rFonts w:ascii="微软雅黑" w:hAnsi="微软雅黑" w:eastAsia="微软雅黑"/>
          <w:b w:val="0"/>
          <w:sz w:val="21"/>
        </w:rPr>
        <w:t>• 传输时间Tt：从磁盘读出或向磁盘写入数据所经历的时间，假</w:t>
      </w:r>
    </w:p>
    <w:p>
      <w:r>
        <w:rPr>
          <w:rFonts w:ascii="微软雅黑" w:hAnsi="微软雅黑" w:eastAsia="微软雅黑"/>
          <w:b w:val="0"/>
          <w:sz w:val="21"/>
        </w:rPr>
        <w:t>• 设磁盘转速为r，此次读/写的字节数为b，每个磁道上的字节</w:t>
      </w:r>
    </w:p>
    <w:p>
      <w:r>
        <w:rPr>
          <w:rFonts w:ascii="微软雅黑" w:hAnsi="微软雅黑" w:eastAsia="微软雅黑"/>
          <w:b w:val="0"/>
          <w:sz w:val="21"/>
        </w:rPr>
        <w:t>• 数为N。则：</w:t>
      </w:r>
    </w:p>
    <w:p>
      <w:r>
        <w:rPr>
          <w:rFonts w:ascii="微软雅黑" w:hAnsi="微软雅黑" w:eastAsia="微软雅黑"/>
          <w:b w:val="0"/>
          <w:sz w:val="21"/>
        </w:rPr>
        <w:t>• 传输时间Tt = (1/r) * (b/N) = b/(rN)</w:t>
      </w:r>
    </w:p>
    <w:p>
      <w:r>
        <w:rPr>
          <w:rFonts w:ascii="微软雅黑" w:hAnsi="微软雅黑" w:eastAsia="微软雅黑"/>
          <w:b w:val="0"/>
          <w:sz w:val="21"/>
        </w:rPr>
        <w:t>• 总的平均存取时间Ta = TS + 1/2r + b/(rN)</w:t>
      </w:r>
    </w:p>
    <w:p>
      <w:r>
        <w:rPr>
          <w:rFonts w:ascii="微软雅黑" w:hAnsi="微软雅黑" w:eastAsia="微软雅黑"/>
          <w:b w:val="0"/>
          <w:sz w:val="21"/>
        </w:rPr>
        <w:t>• 延迟时间和传输时间都</w:t>
      </w:r>
    </w:p>
    <w:p>
      <w:r>
        <w:rPr>
          <w:rFonts w:ascii="微软雅黑" w:hAnsi="微软雅黑" w:eastAsia="微软雅黑"/>
          <w:b w:val="0"/>
          <w:sz w:val="21"/>
        </w:rPr>
        <w:t>• 与磁盘转速相关，且为</w:t>
      </w:r>
    </w:p>
    <w:p>
      <w:r>
        <w:rPr>
          <w:rFonts w:ascii="微软雅黑" w:hAnsi="微软雅黑" w:eastAsia="微软雅黑"/>
          <w:b w:val="0"/>
          <w:sz w:val="21"/>
        </w:rPr>
        <w:t>• 线性相关。而转速是硬</w:t>
      </w:r>
    </w:p>
    <w:p>
      <w:r>
        <w:rPr>
          <w:rFonts w:ascii="微软雅黑" w:hAnsi="微软雅黑" w:eastAsia="微软雅黑"/>
          <w:b w:val="0"/>
          <w:sz w:val="21"/>
        </w:rPr>
        <w:t>• 件的固有属性，因此操</w:t>
      </w:r>
    </w:p>
    <w:p>
      <w:r>
        <w:rPr>
          <w:rFonts w:ascii="微软雅黑" w:hAnsi="微软雅黑" w:eastAsia="微软雅黑"/>
          <w:b w:val="0"/>
          <w:sz w:val="21"/>
        </w:rPr>
        <w:t>• 作系统也无法优化延迟</w:t>
      </w:r>
    </w:p>
    <w:p>
      <w:r>
        <w:rPr>
          <w:rFonts w:ascii="微软雅黑" w:hAnsi="微软雅黑" w:eastAsia="微软雅黑"/>
          <w:b w:val="0"/>
          <w:sz w:val="21"/>
        </w:rPr>
        <w:t>• 时间和传输时间</w:t>
      </w:r>
    </w:p>
    <w:p>
      <w:r>
        <w:rPr>
          <w:rFonts w:ascii="微软雅黑" w:hAnsi="微软雅黑" w:eastAsia="微软雅黑"/>
          <w:b w:val="0"/>
          <w:sz w:val="21"/>
        </w:rPr>
        <w:t>• 但是操作系统的磁盘调度</w:t>
      </w:r>
    </w:p>
    <w:p>
      <w:r>
        <w:rPr>
          <w:rFonts w:ascii="微软雅黑" w:hAnsi="微软雅黑" w:eastAsia="微软雅黑"/>
          <w:b w:val="0"/>
          <w:sz w:val="21"/>
        </w:rPr>
        <w:t>• 算法会直接影响寻道时间</w:t>
      </w:r>
    </w:p>
    <w:p>
      <w:r>
        <w:rPr>
          <w:rFonts w:ascii="微软雅黑" w:hAnsi="微软雅黑" w:eastAsia="微软雅黑"/>
          <w:b w:val="0"/>
          <w:sz w:val="21"/>
        </w:rPr>
        <w:t>• 先来先服务算法（FCFS）</w:t>
      </w:r>
    </w:p>
    <w:p>
      <w:r>
        <w:rPr>
          <w:rFonts w:ascii="微软雅黑" w:hAnsi="微软雅黑" w:eastAsia="微软雅黑"/>
          <w:b w:val="0"/>
          <w:sz w:val="21"/>
        </w:rPr>
        <w:t>• 根据进程请求访问磁盘的先后顺序进行调度。</w:t>
      </w:r>
    </w:p>
    <w:p>
      <w:r>
        <w:rPr>
          <w:rFonts w:ascii="微软雅黑" w:hAnsi="微软雅黑" w:eastAsia="微软雅黑"/>
          <w:b w:val="0"/>
          <w:sz w:val="21"/>
        </w:rPr>
        <w:t>• 假设磁头的初始位置是100号磁道，有多个进程先后陆续地请求访问55、58、39、18、90、160、</w:t>
      </w:r>
    </w:p>
    <w:p>
      <w:r>
        <w:rPr>
          <w:rFonts w:ascii="微软雅黑" w:hAnsi="微软雅黑" w:eastAsia="微软雅黑"/>
          <w:b w:val="0"/>
          <w:sz w:val="21"/>
        </w:rPr>
        <w:t>• 150、38、184 号磁道</w:t>
      </w:r>
    </w:p>
    <w:p>
      <w:r>
        <w:rPr>
          <w:rFonts w:ascii="微软雅黑" w:hAnsi="微软雅黑" w:eastAsia="微软雅黑"/>
          <w:b w:val="0"/>
          <w:sz w:val="21"/>
        </w:rPr>
        <w:t>• 按照FCFS 的规则，按照请求到达的顺序，磁头需要依次移动到55、58、39、18、90、160、150、</w:t>
      </w:r>
    </w:p>
    <w:p>
      <w:r>
        <w:rPr>
          <w:rFonts w:ascii="微软雅黑" w:hAnsi="微软雅黑" w:eastAsia="微软雅黑"/>
          <w:b w:val="0"/>
          <w:sz w:val="21"/>
        </w:rPr>
        <w:t>• 38、184 号磁道</w:t>
      </w:r>
    </w:p>
    <w:p>
      <w:r>
        <w:rPr>
          <w:rFonts w:ascii="微软雅黑" w:hAnsi="微软雅黑" w:eastAsia="微软雅黑"/>
          <w:b w:val="0"/>
          <w:sz w:val="21"/>
        </w:rPr>
        <w:t>• 18</w:t>
      </w:r>
    </w:p>
    <w:p>
      <w:r>
        <w:rPr>
          <w:rFonts w:ascii="微软雅黑" w:hAnsi="微软雅黑" w:eastAsia="微软雅黑"/>
          <w:b w:val="0"/>
          <w:sz w:val="21"/>
        </w:rPr>
        <w:t>• 38</w:t>
      </w:r>
    </w:p>
    <w:p>
      <w:r>
        <w:rPr>
          <w:rFonts w:ascii="微软雅黑" w:hAnsi="微软雅黑" w:eastAsia="微软雅黑"/>
          <w:b w:val="0"/>
          <w:sz w:val="21"/>
        </w:rPr>
        <w:t>• 39</w:t>
      </w:r>
    </w:p>
    <w:p>
      <w:r>
        <w:rPr>
          <w:rFonts w:ascii="微软雅黑" w:hAnsi="微软雅黑" w:eastAsia="微软雅黑"/>
          <w:b w:val="0"/>
          <w:sz w:val="21"/>
        </w:rPr>
        <w:t>• 55</w:t>
      </w:r>
    </w:p>
    <w:p>
      <w:r>
        <w:rPr>
          <w:rFonts w:ascii="微软雅黑" w:hAnsi="微软雅黑" w:eastAsia="微软雅黑"/>
          <w:b w:val="0"/>
          <w:sz w:val="21"/>
        </w:rPr>
        <w:t>• 58</w:t>
      </w:r>
    </w:p>
    <w:p>
      <w:r>
        <w:rPr>
          <w:rFonts w:ascii="微软雅黑" w:hAnsi="微软雅黑" w:eastAsia="微软雅黑"/>
          <w:b w:val="0"/>
          <w:sz w:val="21"/>
        </w:rPr>
        <w:t>• 90</w:t>
      </w:r>
    </w:p>
    <w:p>
      <w:r>
        <w:rPr>
          <w:rFonts w:ascii="微软雅黑" w:hAnsi="微软雅黑" w:eastAsia="微软雅黑"/>
          <w:b w:val="0"/>
          <w:sz w:val="21"/>
        </w:rPr>
        <w:t>• 150</w:t>
      </w:r>
    </w:p>
    <w:p>
      <w:r>
        <w:rPr>
          <w:rFonts w:ascii="微软雅黑" w:hAnsi="微软雅黑" w:eastAsia="微软雅黑"/>
          <w:b w:val="0"/>
          <w:sz w:val="21"/>
        </w:rPr>
        <w:t>• 160</w:t>
      </w:r>
    </w:p>
    <w:p>
      <w:r>
        <w:rPr>
          <w:rFonts w:ascii="微软雅黑" w:hAnsi="微软雅黑" w:eastAsia="微软雅黑"/>
          <w:b w:val="0"/>
          <w:sz w:val="21"/>
        </w:rPr>
        <w:t>• 184</w:t>
      </w:r>
    </w:p>
    <w:p>
      <w:r>
        <w:rPr>
          <w:rFonts w:ascii="微软雅黑" w:hAnsi="微软雅黑" w:eastAsia="微软雅黑"/>
          <w:b w:val="0"/>
          <w:sz w:val="21"/>
        </w:rPr>
        <w:t>• 100</w:t>
      </w:r>
    </w:p>
    <w:p>
      <w:r>
        <w:rPr>
          <w:rFonts w:ascii="微软雅黑" w:hAnsi="微软雅黑" w:eastAsia="微软雅黑"/>
          <w:b w:val="0"/>
          <w:sz w:val="21"/>
        </w:rPr>
        <w:t>• 磁头总共移动了45+3+19+21+72+70+10+112+146 = 498 个磁道</w:t>
      </w:r>
    </w:p>
    <w:p>
      <w:r>
        <w:rPr>
          <w:rFonts w:ascii="微软雅黑" w:hAnsi="微软雅黑" w:eastAsia="微软雅黑"/>
          <w:b w:val="0"/>
          <w:sz w:val="21"/>
        </w:rPr>
        <w:t>• 响应一个请求平均需要移动498/9 = 55.3 个磁道（平均寻找长度）</w:t>
      </w:r>
    </w:p>
    <w:p>
      <w:r>
        <w:rPr>
          <w:rFonts w:ascii="微软雅黑" w:hAnsi="微软雅黑" w:eastAsia="微软雅黑"/>
          <w:b w:val="0"/>
          <w:sz w:val="21"/>
        </w:rPr>
        <w:t>• 优点：公平；如果请求访问的磁道比较集中的话，算法性能还算过的去</w:t>
      </w:r>
    </w:p>
    <w:p>
      <w:r>
        <w:rPr>
          <w:rFonts w:ascii="微软雅黑" w:hAnsi="微软雅黑" w:eastAsia="微软雅黑"/>
          <w:b w:val="0"/>
          <w:sz w:val="21"/>
        </w:rPr>
        <w:t>• 缺点：如果有大量进程竞争使用磁盘，请求访问的磁道很分散，则FCFS在性能上很差，寻道时间长。</w:t>
      </w:r>
    </w:p>
    <w:p>
      <w:r>
        <w:rPr>
          <w:rFonts w:ascii="微软雅黑" w:hAnsi="微软雅黑" w:eastAsia="微软雅黑"/>
          <w:b w:val="0"/>
          <w:sz w:val="21"/>
        </w:rPr>
        <w:t>• 最短寻找时间优先（SSTF）</w:t>
      </w:r>
    </w:p>
    <w:p>
      <w:r>
        <w:rPr>
          <w:rFonts w:ascii="微软雅黑" w:hAnsi="微软雅黑" w:eastAsia="微软雅黑"/>
          <w:b w:val="0"/>
          <w:sz w:val="21"/>
        </w:rPr>
        <w:t>• SSTF 算法会优先处理的磁道是与当前磁头最近的磁道。可以保证每次的寻道时间最短，但是并不能</w:t>
      </w:r>
    </w:p>
    <w:p>
      <w:r>
        <w:rPr>
          <w:rFonts w:ascii="微软雅黑" w:hAnsi="微软雅黑" w:eastAsia="微软雅黑"/>
          <w:b w:val="0"/>
          <w:sz w:val="21"/>
        </w:rPr>
        <w:t>• 保证总的寻道时间最短。（其实就是贪心算法的思想，只是选择眼前最优，但是总体未必最优）</w:t>
      </w:r>
    </w:p>
    <w:p>
      <w:r>
        <w:rPr>
          <w:rFonts w:ascii="微软雅黑" w:hAnsi="微软雅黑" w:eastAsia="微软雅黑"/>
          <w:b w:val="0"/>
          <w:sz w:val="21"/>
        </w:rPr>
        <w:t>• 假设磁头的初始位置是100号磁道，有多个进程先后陆续地请求访问55、58、39、18、90、160、</w:t>
      </w:r>
    </w:p>
    <w:p>
      <w:r>
        <w:rPr>
          <w:rFonts w:ascii="微软雅黑" w:hAnsi="微软雅黑" w:eastAsia="微软雅黑"/>
          <w:b w:val="0"/>
          <w:sz w:val="21"/>
        </w:rPr>
        <w:t>• 150、38、184 号磁道</w:t>
      </w:r>
    </w:p>
    <w:p>
      <w:r>
        <w:rPr>
          <w:rFonts w:ascii="微软雅黑" w:hAnsi="微软雅黑" w:eastAsia="微软雅黑"/>
          <w:b w:val="0"/>
          <w:sz w:val="21"/>
        </w:rPr>
        <w:t>• 18</w:t>
      </w:r>
    </w:p>
    <w:p>
      <w:r>
        <w:rPr>
          <w:rFonts w:ascii="微软雅黑" w:hAnsi="微软雅黑" w:eastAsia="微软雅黑"/>
          <w:b w:val="0"/>
          <w:sz w:val="21"/>
        </w:rPr>
        <w:t>• 38</w:t>
      </w:r>
    </w:p>
    <w:p>
      <w:r>
        <w:rPr>
          <w:rFonts w:ascii="微软雅黑" w:hAnsi="微软雅黑" w:eastAsia="微软雅黑"/>
          <w:b w:val="0"/>
          <w:sz w:val="21"/>
        </w:rPr>
        <w:t>• 39</w:t>
      </w:r>
    </w:p>
    <w:p>
      <w:r>
        <w:rPr>
          <w:rFonts w:ascii="微软雅黑" w:hAnsi="微软雅黑" w:eastAsia="微软雅黑"/>
          <w:b w:val="0"/>
          <w:sz w:val="21"/>
        </w:rPr>
        <w:t>• 55</w:t>
      </w:r>
    </w:p>
    <w:p>
      <w:r>
        <w:rPr>
          <w:rFonts w:ascii="微软雅黑" w:hAnsi="微软雅黑" w:eastAsia="微软雅黑"/>
          <w:b w:val="0"/>
          <w:sz w:val="21"/>
        </w:rPr>
        <w:t>• 58</w:t>
      </w:r>
    </w:p>
    <w:p>
      <w:r>
        <w:rPr>
          <w:rFonts w:ascii="微软雅黑" w:hAnsi="微软雅黑" w:eastAsia="微软雅黑"/>
          <w:b w:val="0"/>
          <w:sz w:val="21"/>
        </w:rPr>
        <w:t>• 90</w:t>
      </w:r>
    </w:p>
    <w:p>
      <w:r>
        <w:rPr>
          <w:rFonts w:ascii="微软雅黑" w:hAnsi="微软雅黑" w:eastAsia="微软雅黑"/>
          <w:b w:val="0"/>
          <w:sz w:val="21"/>
        </w:rPr>
        <w:t>• 150</w:t>
      </w:r>
    </w:p>
    <w:p>
      <w:r>
        <w:rPr>
          <w:rFonts w:ascii="微软雅黑" w:hAnsi="微软雅黑" w:eastAsia="微软雅黑"/>
          <w:b w:val="0"/>
          <w:sz w:val="21"/>
        </w:rPr>
        <w:t>• 160</w:t>
      </w:r>
    </w:p>
    <w:p>
      <w:r>
        <w:rPr>
          <w:rFonts w:ascii="微软雅黑" w:hAnsi="微软雅黑" w:eastAsia="微软雅黑"/>
          <w:b w:val="0"/>
          <w:sz w:val="21"/>
        </w:rPr>
        <w:t>• 184</w:t>
      </w:r>
    </w:p>
    <w:p>
      <w:r>
        <w:rPr>
          <w:rFonts w:ascii="微软雅黑" w:hAnsi="微软雅黑" w:eastAsia="微软雅黑"/>
          <w:b w:val="0"/>
          <w:sz w:val="21"/>
        </w:rPr>
        <w:t>• 100</w:t>
      </w:r>
    </w:p>
    <w:p>
      <w:r>
        <w:rPr>
          <w:rFonts w:ascii="微软雅黑" w:hAnsi="微软雅黑" w:eastAsia="微软雅黑"/>
          <w:b w:val="0"/>
          <w:sz w:val="21"/>
        </w:rPr>
        <w:t>• 磁头总共移动了(100-18) + (184-18) = 248 个磁道</w:t>
      </w:r>
    </w:p>
    <w:p>
      <w:r>
        <w:rPr>
          <w:rFonts w:ascii="微软雅黑" w:hAnsi="微软雅黑" w:eastAsia="微软雅黑"/>
          <w:b w:val="0"/>
          <w:sz w:val="21"/>
        </w:rPr>
        <w:t>• 响应一个请求平均需要移动248/9 = 27.5 个磁道（平均寻找长度）</w:t>
      </w:r>
    </w:p>
    <w:p>
      <w:r>
        <w:rPr>
          <w:rFonts w:ascii="微软雅黑" w:hAnsi="微软雅黑" w:eastAsia="微软雅黑"/>
          <w:b w:val="0"/>
          <w:sz w:val="21"/>
        </w:rPr>
        <w:t>• 优点：性能较好，平均寻道时间短</w:t>
      </w:r>
    </w:p>
    <w:p>
      <w:r>
        <w:rPr>
          <w:rFonts w:ascii="微软雅黑" w:hAnsi="微软雅黑" w:eastAsia="微软雅黑"/>
          <w:b w:val="0"/>
          <w:sz w:val="21"/>
        </w:rPr>
        <w:t>• 缺点：可能产生“饥饿”现象</w:t>
      </w:r>
    </w:p>
    <w:p>
      <w:r>
        <w:rPr>
          <w:rFonts w:ascii="微软雅黑" w:hAnsi="微软雅黑" w:eastAsia="微软雅黑"/>
          <w:b w:val="0"/>
          <w:sz w:val="21"/>
        </w:rPr>
        <w:t>• Eg：本例中，如果在处理18号磁道的访问请求时又来了一个38号磁道的访问请求，处理38号磁道</w:t>
      </w:r>
    </w:p>
    <w:p>
      <w:r>
        <w:rPr>
          <w:rFonts w:ascii="微软雅黑" w:hAnsi="微软雅黑" w:eastAsia="微软雅黑"/>
          <w:b w:val="0"/>
          <w:sz w:val="21"/>
        </w:rPr>
        <w:t>• 的访问请求时又来了一个18号磁道的访问请求。如果有源源不断的18号、38号磁道的访问请求</w:t>
      </w:r>
    </w:p>
    <w:p>
      <w:r>
        <w:rPr>
          <w:rFonts w:ascii="微软雅黑" w:hAnsi="微软雅黑" w:eastAsia="微软雅黑"/>
          <w:b w:val="0"/>
          <w:sz w:val="21"/>
        </w:rPr>
        <w:t>• 到来的话，150、160、184 号磁道的访问请求就永远得不到满足，从而产生“饥饿”现象。</w:t>
      </w:r>
    </w:p>
    <w:p>
      <w:r>
        <w:rPr>
          <w:rFonts w:ascii="微软雅黑" w:hAnsi="微软雅黑" w:eastAsia="微软雅黑"/>
          <w:b w:val="0"/>
          <w:sz w:val="21"/>
        </w:rPr>
        <w:t>• 产生饥饿的原因在</w:t>
      </w:r>
    </w:p>
    <w:p>
      <w:r>
        <w:rPr>
          <w:rFonts w:ascii="微软雅黑" w:hAnsi="微软雅黑" w:eastAsia="微软雅黑"/>
          <w:b w:val="0"/>
          <w:sz w:val="21"/>
        </w:rPr>
        <w:t>• 于：磁头在一个小</w:t>
      </w:r>
    </w:p>
    <w:p>
      <w:r>
        <w:rPr>
          <w:rFonts w:ascii="微软雅黑" w:hAnsi="微软雅黑" w:eastAsia="微软雅黑"/>
          <w:b w:val="0"/>
          <w:sz w:val="21"/>
        </w:rPr>
        <w:t>• 区域内来回来去地</w:t>
      </w:r>
    </w:p>
    <w:p>
      <w:r>
        <w:rPr>
          <w:rFonts w:ascii="微软雅黑" w:hAnsi="微软雅黑" w:eastAsia="微软雅黑"/>
          <w:b w:val="0"/>
          <w:sz w:val="21"/>
        </w:rPr>
        <w:t>• 移动</w:t>
      </w:r>
    </w:p>
    <w:p>
      <w:r>
        <w:rPr>
          <w:rFonts w:ascii="微软雅黑" w:hAnsi="微软雅黑" w:eastAsia="微软雅黑"/>
          <w:b w:val="0"/>
          <w:sz w:val="21"/>
        </w:rPr>
        <w:t>• 扫描算法（SCAN）</w:t>
      </w:r>
    </w:p>
    <w:p>
      <w:r>
        <w:rPr>
          <w:rFonts w:ascii="微软雅黑" w:hAnsi="微软雅黑" w:eastAsia="微软雅黑"/>
          <w:b w:val="0"/>
          <w:sz w:val="21"/>
        </w:rPr>
        <w:t>• SSTF 算法会产生饥饿的原因在于：磁头有可能在一个小区域内来回来去地移动。为了防止这个问题，</w:t>
      </w:r>
    </w:p>
    <w:p>
      <w:r>
        <w:rPr>
          <w:rFonts w:ascii="微软雅黑" w:hAnsi="微软雅黑" w:eastAsia="微软雅黑"/>
          <w:b w:val="0"/>
          <w:sz w:val="21"/>
        </w:rPr>
        <w:t>• 可以规定，只有磁头移动到最外侧磁道的时候才能往内移动，移动到最内侧磁道的时候才能往外移</w:t>
      </w:r>
    </w:p>
    <w:p>
      <w:r>
        <w:rPr>
          <w:rFonts w:ascii="微软雅黑" w:hAnsi="微软雅黑" w:eastAsia="微软雅黑"/>
          <w:b w:val="0"/>
          <w:sz w:val="21"/>
        </w:rPr>
        <w:t>• 动。这就是扫描算法（SCAN）的思想。由于磁头移动的方式很像电梯，因此也叫电梯算法。</w:t>
      </w:r>
    </w:p>
    <w:p>
      <w:r>
        <w:rPr>
          <w:rFonts w:ascii="微软雅黑" w:hAnsi="微软雅黑" w:eastAsia="微软雅黑"/>
          <w:b w:val="0"/>
          <w:sz w:val="21"/>
        </w:rPr>
        <w:t>• 假设某磁盘的磁道为0~200号，磁头的初始位置是100号磁道，且此时磁头正在往磁道号增大的方向</w:t>
      </w:r>
    </w:p>
    <w:p>
      <w:r>
        <w:rPr>
          <w:rFonts w:ascii="微软雅黑" w:hAnsi="微软雅黑" w:eastAsia="微软雅黑"/>
          <w:b w:val="0"/>
          <w:sz w:val="21"/>
        </w:rPr>
        <w:t>• 移动，有多个进程先后陆续地请求访问55、58、39、18、90、160、150、38、184 号磁道</w:t>
      </w:r>
    </w:p>
    <w:p>
      <w:r>
        <w:rPr>
          <w:rFonts w:ascii="微软雅黑" w:hAnsi="微软雅黑" w:eastAsia="微软雅黑"/>
          <w:b w:val="0"/>
          <w:sz w:val="21"/>
        </w:rPr>
        <w:t>• 18</w:t>
      </w:r>
    </w:p>
    <w:p>
      <w:r>
        <w:rPr>
          <w:rFonts w:ascii="微软雅黑" w:hAnsi="微软雅黑" w:eastAsia="微软雅黑"/>
          <w:b w:val="0"/>
          <w:sz w:val="21"/>
        </w:rPr>
        <w:t>• 38</w:t>
      </w:r>
    </w:p>
    <w:p>
      <w:r>
        <w:rPr>
          <w:rFonts w:ascii="微软雅黑" w:hAnsi="微软雅黑" w:eastAsia="微软雅黑"/>
          <w:b w:val="0"/>
          <w:sz w:val="21"/>
        </w:rPr>
        <w:t>• 39</w:t>
      </w:r>
    </w:p>
    <w:p>
      <w:r>
        <w:rPr>
          <w:rFonts w:ascii="微软雅黑" w:hAnsi="微软雅黑" w:eastAsia="微软雅黑"/>
          <w:b w:val="0"/>
          <w:sz w:val="21"/>
        </w:rPr>
        <w:t>• 55</w:t>
      </w:r>
    </w:p>
    <w:p>
      <w:r>
        <w:rPr>
          <w:rFonts w:ascii="微软雅黑" w:hAnsi="微软雅黑" w:eastAsia="微软雅黑"/>
          <w:b w:val="0"/>
          <w:sz w:val="21"/>
        </w:rPr>
        <w:t>• 58</w:t>
      </w:r>
    </w:p>
    <w:p>
      <w:r>
        <w:rPr>
          <w:rFonts w:ascii="微软雅黑" w:hAnsi="微软雅黑" w:eastAsia="微软雅黑"/>
          <w:b w:val="0"/>
          <w:sz w:val="21"/>
        </w:rPr>
        <w:t>• 90</w:t>
      </w:r>
    </w:p>
    <w:p>
      <w:r>
        <w:rPr>
          <w:rFonts w:ascii="微软雅黑" w:hAnsi="微软雅黑" w:eastAsia="微软雅黑"/>
          <w:b w:val="0"/>
          <w:sz w:val="21"/>
        </w:rPr>
        <w:t>• 150</w:t>
      </w:r>
    </w:p>
    <w:p>
      <w:r>
        <w:rPr>
          <w:rFonts w:ascii="微软雅黑" w:hAnsi="微软雅黑" w:eastAsia="微软雅黑"/>
          <w:b w:val="0"/>
          <w:sz w:val="21"/>
        </w:rPr>
        <w:t>• 160</w:t>
      </w:r>
    </w:p>
    <w:p>
      <w:r>
        <w:rPr>
          <w:rFonts w:ascii="微软雅黑" w:hAnsi="微软雅黑" w:eastAsia="微软雅黑"/>
          <w:b w:val="0"/>
          <w:sz w:val="21"/>
        </w:rPr>
        <w:t>• 184</w:t>
      </w:r>
    </w:p>
    <w:p>
      <w:r>
        <w:rPr>
          <w:rFonts w:ascii="微软雅黑" w:hAnsi="微软雅黑" w:eastAsia="微软雅黑"/>
          <w:b w:val="0"/>
          <w:sz w:val="21"/>
        </w:rPr>
        <w:t>• 200</w:t>
      </w:r>
    </w:p>
    <w:p>
      <w:r>
        <w:rPr>
          <w:rFonts w:ascii="微软雅黑" w:hAnsi="微软雅黑" w:eastAsia="微软雅黑"/>
          <w:b w:val="0"/>
          <w:sz w:val="21"/>
        </w:rPr>
        <w:t>• 100</w:t>
      </w:r>
    </w:p>
    <w:p>
      <w:r>
        <w:rPr>
          <w:rFonts w:ascii="微软雅黑" w:hAnsi="微软雅黑" w:eastAsia="微软雅黑"/>
          <w:b w:val="0"/>
          <w:sz w:val="21"/>
        </w:rPr>
        <w:t>• 磁头总共移动了(200-100) + (200-18) = 282 个磁道</w:t>
      </w:r>
    </w:p>
    <w:p>
      <w:r>
        <w:rPr>
          <w:rFonts w:ascii="微软雅黑" w:hAnsi="微软雅黑" w:eastAsia="微软雅黑"/>
          <w:b w:val="0"/>
          <w:sz w:val="21"/>
        </w:rPr>
        <w:t>• 响应一个请求平均需要移动282/9 = 31.3 个磁道（平均寻找长度）</w:t>
      </w:r>
    </w:p>
    <w:p>
      <w:r>
        <w:rPr>
          <w:rFonts w:ascii="微软雅黑" w:hAnsi="微软雅黑" w:eastAsia="微软雅黑"/>
          <w:b w:val="0"/>
          <w:sz w:val="21"/>
        </w:rPr>
        <w:t>• 优点：性能较好，平均寻道时间较短，不会产生饥饿现象</w:t>
      </w:r>
    </w:p>
    <w:p>
      <w:r>
        <w:rPr>
          <w:rFonts w:ascii="微软雅黑" w:hAnsi="微软雅黑" w:eastAsia="微软雅黑"/>
          <w:b w:val="0"/>
          <w:sz w:val="21"/>
        </w:rPr>
        <w:t>• 缺点：①只有到达最边上的磁道时才能改变磁头移动方向，事实上，处理了184号磁道的访问请</w:t>
      </w:r>
    </w:p>
    <w:p>
      <w:r>
        <w:rPr>
          <w:rFonts w:ascii="微软雅黑" w:hAnsi="微软雅黑" w:eastAsia="微软雅黑"/>
          <w:b w:val="0"/>
          <w:sz w:val="21"/>
        </w:rPr>
        <w:t>• 求之后就不需要再往右移动磁头了。</w:t>
      </w:r>
    </w:p>
    <w:p>
      <w:r>
        <w:rPr>
          <w:rFonts w:ascii="微软雅黑" w:hAnsi="微软雅黑" w:eastAsia="微软雅黑"/>
          <w:b w:val="0"/>
          <w:sz w:val="21"/>
        </w:rPr>
        <w:t>• ②SCAN算法对于各个位置磁道的响应频率不平均（如：假设此时磁头正在往右移动，且刚处理过</w:t>
      </w:r>
    </w:p>
    <w:p>
      <w:r>
        <w:rPr>
          <w:rFonts w:ascii="微软雅黑" w:hAnsi="微软雅黑" w:eastAsia="微软雅黑"/>
          <w:b w:val="0"/>
          <w:sz w:val="21"/>
        </w:rPr>
        <w:t>• 90号磁道，那么下次处理90号磁道的请求就需要等磁头移动很长一段距离；而响应了184号磁道</w:t>
      </w:r>
    </w:p>
    <w:p>
      <w:r>
        <w:rPr>
          <w:rFonts w:ascii="微软雅黑" w:hAnsi="微软雅黑" w:eastAsia="微软雅黑"/>
          <w:b w:val="0"/>
          <w:sz w:val="21"/>
        </w:rPr>
        <w:t>• 的请求之后，很快又可以再次响应184 号磁道的请求了）</w:t>
      </w:r>
    </w:p>
    <w:p>
      <w:r>
        <w:rPr>
          <w:rFonts w:ascii="微软雅黑" w:hAnsi="微软雅黑" w:eastAsia="微软雅黑"/>
          <w:b w:val="0"/>
          <w:sz w:val="21"/>
        </w:rPr>
        <w:t>• 只有到了最边上的</w:t>
      </w:r>
    </w:p>
    <w:p>
      <w:r>
        <w:rPr>
          <w:rFonts w:ascii="微软雅黑" w:hAnsi="微软雅黑" w:eastAsia="微软雅黑"/>
          <w:b w:val="0"/>
          <w:sz w:val="21"/>
        </w:rPr>
        <w:t>• 磁道才能改变磁头</w:t>
      </w:r>
    </w:p>
    <w:p>
      <w:r>
        <w:rPr>
          <w:rFonts w:ascii="微软雅黑" w:hAnsi="微软雅黑" w:eastAsia="微软雅黑"/>
          <w:b w:val="0"/>
          <w:sz w:val="21"/>
        </w:rPr>
        <w:t>• 移动方向</w:t>
      </w:r>
    </w:p>
    <w:p>
      <w:r>
        <w:rPr>
          <w:rFonts w:ascii="微软雅黑" w:hAnsi="微软雅黑" w:eastAsia="微软雅黑"/>
          <w:b w:val="0"/>
          <w:sz w:val="21"/>
        </w:rPr>
        <w:t>• LOOK 调度算法</w:t>
      </w:r>
    </w:p>
    <w:p>
      <w:r>
        <w:rPr>
          <w:rFonts w:ascii="微软雅黑" w:hAnsi="微软雅黑" w:eastAsia="微软雅黑"/>
          <w:b w:val="0"/>
          <w:sz w:val="21"/>
        </w:rPr>
        <w:t>• 扫描算法（SCAN）中，只有到达最边上的磁道时才能改变磁头移动方向，事实上，处理了184号磁</w:t>
      </w:r>
    </w:p>
    <w:p>
      <w:r>
        <w:rPr>
          <w:rFonts w:ascii="微软雅黑" w:hAnsi="微软雅黑" w:eastAsia="微软雅黑"/>
          <w:b w:val="0"/>
          <w:sz w:val="21"/>
        </w:rPr>
        <w:t>• 道的访问请求之后就不需要再往右移动磁头了。LOOK 调度算法就是为了解决这个问题，如果在磁</w:t>
      </w:r>
    </w:p>
    <w:p>
      <w:r>
        <w:rPr>
          <w:rFonts w:ascii="微软雅黑" w:hAnsi="微软雅黑" w:eastAsia="微软雅黑"/>
          <w:b w:val="0"/>
          <w:sz w:val="21"/>
        </w:rPr>
        <w:t>• 头移动方向上已经没有别的请求，就可以立即改变磁头移动方向。（边移动边观察，因此叫LOOK）</w:t>
      </w:r>
    </w:p>
    <w:p>
      <w:r>
        <w:rPr>
          <w:rFonts w:ascii="微软雅黑" w:hAnsi="微软雅黑" w:eastAsia="微软雅黑"/>
          <w:b w:val="0"/>
          <w:sz w:val="21"/>
        </w:rPr>
        <w:t>• 假设某磁盘的磁道为0~200号，磁头的初始位置是100号磁道，且此时磁头正在往磁道号增大的方向</w:t>
      </w:r>
    </w:p>
    <w:p>
      <w:r>
        <w:rPr>
          <w:rFonts w:ascii="微软雅黑" w:hAnsi="微软雅黑" w:eastAsia="微软雅黑"/>
          <w:b w:val="0"/>
          <w:sz w:val="21"/>
        </w:rPr>
        <w:t>• 移动，有多个进程先后陆续地请求访问55、58、39、18、90、160、150、38、184 号磁道</w:t>
      </w:r>
    </w:p>
    <w:p>
      <w:r>
        <w:rPr>
          <w:rFonts w:ascii="微软雅黑" w:hAnsi="微软雅黑" w:eastAsia="微软雅黑"/>
          <w:b w:val="0"/>
          <w:sz w:val="21"/>
        </w:rPr>
        <w:t>• 18</w:t>
      </w:r>
    </w:p>
    <w:p>
      <w:r>
        <w:rPr>
          <w:rFonts w:ascii="微软雅黑" w:hAnsi="微软雅黑" w:eastAsia="微软雅黑"/>
          <w:b w:val="0"/>
          <w:sz w:val="21"/>
        </w:rPr>
        <w:t>• 38</w:t>
      </w:r>
    </w:p>
    <w:p>
      <w:r>
        <w:rPr>
          <w:rFonts w:ascii="微软雅黑" w:hAnsi="微软雅黑" w:eastAsia="微软雅黑"/>
          <w:b w:val="0"/>
          <w:sz w:val="21"/>
        </w:rPr>
        <w:t>• 39</w:t>
      </w:r>
    </w:p>
    <w:p>
      <w:r>
        <w:rPr>
          <w:rFonts w:ascii="微软雅黑" w:hAnsi="微软雅黑" w:eastAsia="微软雅黑"/>
          <w:b w:val="0"/>
          <w:sz w:val="21"/>
        </w:rPr>
        <w:t>• 55</w:t>
      </w:r>
    </w:p>
    <w:p>
      <w:r>
        <w:rPr>
          <w:rFonts w:ascii="微软雅黑" w:hAnsi="微软雅黑" w:eastAsia="微软雅黑"/>
          <w:b w:val="0"/>
          <w:sz w:val="21"/>
        </w:rPr>
        <w:t>• 58</w:t>
      </w:r>
    </w:p>
    <w:p>
      <w:r>
        <w:rPr>
          <w:rFonts w:ascii="微软雅黑" w:hAnsi="微软雅黑" w:eastAsia="微软雅黑"/>
          <w:b w:val="0"/>
          <w:sz w:val="21"/>
        </w:rPr>
        <w:t>• 90</w:t>
      </w:r>
    </w:p>
    <w:p>
      <w:r>
        <w:rPr>
          <w:rFonts w:ascii="微软雅黑" w:hAnsi="微软雅黑" w:eastAsia="微软雅黑"/>
          <w:b w:val="0"/>
          <w:sz w:val="21"/>
        </w:rPr>
        <w:t>• 150</w:t>
      </w:r>
    </w:p>
    <w:p>
      <w:r>
        <w:rPr>
          <w:rFonts w:ascii="微软雅黑" w:hAnsi="微软雅黑" w:eastAsia="微软雅黑"/>
          <w:b w:val="0"/>
          <w:sz w:val="21"/>
        </w:rPr>
        <w:t>• 160</w:t>
      </w:r>
    </w:p>
    <w:p>
      <w:r>
        <w:rPr>
          <w:rFonts w:ascii="微软雅黑" w:hAnsi="微软雅黑" w:eastAsia="微软雅黑"/>
          <w:b w:val="0"/>
          <w:sz w:val="21"/>
        </w:rPr>
        <w:t>• 184</w:t>
      </w:r>
    </w:p>
    <w:p>
      <w:r>
        <w:rPr>
          <w:rFonts w:ascii="微软雅黑" w:hAnsi="微软雅黑" w:eastAsia="微软雅黑"/>
          <w:b w:val="0"/>
          <w:sz w:val="21"/>
        </w:rPr>
        <w:t>• 200</w:t>
      </w:r>
    </w:p>
    <w:p>
      <w:r>
        <w:rPr>
          <w:rFonts w:ascii="微软雅黑" w:hAnsi="微软雅黑" w:eastAsia="微软雅黑"/>
          <w:b w:val="0"/>
          <w:sz w:val="21"/>
        </w:rPr>
        <w:t>• 100</w:t>
      </w:r>
    </w:p>
    <w:p>
      <w:r>
        <w:rPr>
          <w:rFonts w:ascii="微软雅黑" w:hAnsi="微软雅黑" w:eastAsia="微软雅黑"/>
          <w:b w:val="0"/>
          <w:sz w:val="21"/>
        </w:rPr>
        <w:t>• 磁头总共移动了(184-100) + (184-18) = 250 个磁道</w:t>
      </w:r>
    </w:p>
    <w:p>
      <w:r>
        <w:rPr>
          <w:rFonts w:ascii="微软雅黑" w:hAnsi="微软雅黑" w:eastAsia="微软雅黑"/>
          <w:b w:val="0"/>
          <w:sz w:val="21"/>
        </w:rPr>
        <w:t>• 响应一个请求平均需要移动250/9 = 27.5 个磁道（平均寻找长度）</w:t>
      </w:r>
    </w:p>
    <w:p>
      <w:r>
        <w:rPr>
          <w:rFonts w:ascii="微软雅黑" w:hAnsi="微软雅黑" w:eastAsia="微软雅黑"/>
          <w:b w:val="0"/>
          <w:sz w:val="21"/>
        </w:rPr>
        <w:t>• 优点：比起SCAN 算法来，不需要每次都移动到最外侧或最内侧才改变磁头方向，使寻道时间进</w:t>
      </w:r>
    </w:p>
    <w:p>
      <w:r>
        <w:rPr>
          <w:rFonts w:ascii="微软雅黑" w:hAnsi="微软雅黑" w:eastAsia="微软雅黑"/>
          <w:b w:val="0"/>
          <w:sz w:val="21"/>
        </w:rPr>
        <w:t>• 一步缩短</w:t>
      </w:r>
    </w:p>
    <w:p>
      <w:r>
        <w:rPr>
          <w:rFonts w:ascii="微软雅黑" w:hAnsi="微软雅黑" w:eastAsia="微软雅黑"/>
          <w:b w:val="0"/>
          <w:sz w:val="21"/>
        </w:rPr>
        <w:t>• 如果在磁头移动方</w:t>
      </w:r>
    </w:p>
    <w:p>
      <w:r>
        <w:rPr>
          <w:rFonts w:ascii="微软雅黑" w:hAnsi="微软雅黑" w:eastAsia="微软雅黑"/>
          <w:b w:val="0"/>
          <w:sz w:val="21"/>
        </w:rPr>
        <w:t>• 向上已经没有别的</w:t>
      </w:r>
    </w:p>
    <w:p>
      <w:r>
        <w:rPr>
          <w:rFonts w:ascii="微软雅黑" w:hAnsi="微软雅黑" w:eastAsia="微软雅黑"/>
          <w:b w:val="0"/>
          <w:sz w:val="21"/>
        </w:rPr>
        <w:t>• 请求，就可以立即</w:t>
      </w:r>
    </w:p>
    <w:p>
      <w:r>
        <w:rPr>
          <w:rFonts w:ascii="微软雅黑" w:hAnsi="微软雅黑" w:eastAsia="微软雅黑"/>
          <w:b w:val="0"/>
          <w:sz w:val="21"/>
        </w:rPr>
        <w:t>• 改变磁头移动方向</w:t>
      </w:r>
    </w:p>
    <w:p>
      <w:r>
        <w:rPr>
          <w:rFonts w:ascii="微软雅黑" w:hAnsi="微软雅黑" w:eastAsia="微软雅黑"/>
          <w:b w:val="0"/>
          <w:sz w:val="21"/>
        </w:rPr>
        <w:t>• 循环扫描算法（C-SCAN）</w:t>
      </w:r>
    </w:p>
    <w:p>
      <w:r>
        <w:rPr>
          <w:rFonts w:ascii="微软雅黑" w:hAnsi="微软雅黑" w:eastAsia="微软雅黑"/>
          <w:b w:val="0"/>
          <w:sz w:val="21"/>
        </w:rPr>
        <w:t>• SCAN算法对于各个位置磁道的响应频率不平均，而C-SCAN 算法就是为了解决这个问题。规定只有</w:t>
      </w:r>
    </w:p>
    <w:p>
      <w:r>
        <w:rPr>
          <w:rFonts w:ascii="微软雅黑" w:hAnsi="微软雅黑" w:eastAsia="微软雅黑"/>
          <w:b w:val="0"/>
          <w:sz w:val="21"/>
        </w:rPr>
        <w:t>• 磁头朝某个特定方向移动时才处理磁道访问请求，而返回时直接快速移动至起始端而不处理任何请</w:t>
      </w:r>
    </w:p>
    <w:p>
      <w:r>
        <w:rPr>
          <w:rFonts w:ascii="微软雅黑" w:hAnsi="微软雅黑" w:eastAsia="微软雅黑"/>
          <w:b w:val="0"/>
          <w:sz w:val="21"/>
        </w:rPr>
        <w:t>• 求。</w:t>
      </w:r>
    </w:p>
    <w:p>
      <w:r>
        <w:rPr>
          <w:rFonts w:ascii="微软雅黑" w:hAnsi="微软雅黑" w:eastAsia="微软雅黑"/>
          <w:b w:val="0"/>
          <w:sz w:val="21"/>
        </w:rPr>
        <w:t>• 假设某磁盘的磁道为0~200号，磁头的初始位置是100号磁道，且此时磁头正在往磁道号增大的方向</w:t>
      </w:r>
    </w:p>
    <w:p>
      <w:r>
        <w:rPr>
          <w:rFonts w:ascii="微软雅黑" w:hAnsi="微软雅黑" w:eastAsia="微软雅黑"/>
          <w:b w:val="0"/>
          <w:sz w:val="21"/>
        </w:rPr>
        <w:t>• 移动，有多个进程先后陆续地请求访问55、58、39、18、90、160、150、38、184 号磁道</w:t>
      </w:r>
    </w:p>
    <w:p>
      <w:r>
        <w:rPr>
          <w:rFonts w:ascii="微软雅黑" w:hAnsi="微软雅黑" w:eastAsia="微软雅黑"/>
          <w:b w:val="0"/>
          <w:sz w:val="21"/>
        </w:rPr>
        <w:t>• 18</w:t>
      </w:r>
    </w:p>
    <w:p>
      <w:r>
        <w:rPr>
          <w:rFonts w:ascii="微软雅黑" w:hAnsi="微软雅黑" w:eastAsia="微软雅黑"/>
          <w:b w:val="0"/>
          <w:sz w:val="21"/>
        </w:rPr>
        <w:t>• 38</w:t>
      </w:r>
    </w:p>
    <w:p>
      <w:r>
        <w:rPr>
          <w:rFonts w:ascii="微软雅黑" w:hAnsi="微软雅黑" w:eastAsia="微软雅黑"/>
          <w:b w:val="0"/>
          <w:sz w:val="21"/>
        </w:rPr>
        <w:t>• 39</w:t>
      </w:r>
    </w:p>
    <w:p>
      <w:r>
        <w:rPr>
          <w:rFonts w:ascii="微软雅黑" w:hAnsi="微软雅黑" w:eastAsia="微软雅黑"/>
          <w:b w:val="0"/>
          <w:sz w:val="21"/>
        </w:rPr>
        <w:t>• 55</w:t>
      </w:r>
    </w:p>
    <w:p>
      <w:r>
        <w:rPr>
          <w:rFonts w:ascii="微软雅黑" w:hAnsi="微软雅黑" w:eastAsia="微软雅黑"/>
          <w:b w:val="0"/>
          <w:sz w:val="21"/>
        </w:rPr>
        <w:t>• 58</w:t>
      </w:r>
    </w:p>
    <w:p>
      <w:r>
        <w:rPr>
          <w:rFonts w:ascii="微软雅黑" w:hAnsi="微软雅黑" w:eastAsia="微软雅黑"/>
          <w:b w:val="0"/>
          <w:sz w:val="21"/>
        </w:rPr>
        <w:t>• 90</w:t>
      </w:r>
    </w:p>
    <w:p>
      <w:r>
        <w:rPr>
          <w:rFonts w:ascii="微软雅黑" w:hAnsi="微软雅黑" w:eastAsia="微软雅黑"/>
          <w:b w:val="0"/>
          <w:sz w:val="21"/>
        </w:rPr>
        <w:t>• 150</w:t>
      </w:r>
    </w:p>
    <w:p>
      <w:r>
        <w:rPr>
          <w:rFonts w:ascii="微软雅黑" w:hAnsi="微软雅黑" w:eastAsia="微软雅黑"/>
          <w:b w:val="0"/>
          <w:sz w:val="21"/>
        </w:rPr>
        <w:t>• 160</w:t>
      </w:r>
    </w:p>
    <w:p>
      <w:r>
        <w:rPr>
          <w:rFonts w:ascii="微软雅黑" w:hAnsi="微软雅黑" w:eastAsia="微软雅黑"/>
          <w:b w:val="0"/>
          <w:sz w:val="21"/>
        </w:rPr>
        <w:t>• 184</w:t>
      </w:r>
    </w:p>
    <w:p>
      <w:r>
        <w:rPr>
          <w:rFonts w:ascii="微软雅黑" w:hAnsi="微软雅黑" w:eastAsia="微软雅黑"/>
          <w:b w:val="0"/>
          <w:sz w:val="21"/>
        </w:rPr>
        <w:t>• 200</w:t>
      </w:r>
    </w:p>
    <w:p>
      <w:r>
        <w:rPr>
          <w:rFonts w:ascii="微软雅黑" w:hAnsi="微软雅黑" w:eastAsia="微软雅黑"/>
          <w:b w:val="0"/>
          <w:sz w:val="21"/>
        </w:rPr>
        <w:t>• 100</w:t>
      </w:r>
    </w:p>
    <w:p>
      <w:r>
        <w:rPr>
          <w:rFonts w:ascii="微软雅黑" w:hAnsi="微软雅黑" w:eastAsia="微软雅黑"/>
          <w:b w:val="0"/>
          <w:sz w:val="21"/>
        </w:rPr>
        <w:t>• 磁头总共移动了(200-100) + (200-0) + (90-0)= 390 个磁道</w:t>
      </w:r>
    </w:p>
    <w:p>
      <w:r>
        <w:rPr>
          <w:rFonts w:ascii="微软雅黑" w:hAnsi="微软雅黑" w:eastAsia="微软雅黑"/>
          <w:b w:val="0"/>
          <w:sz w:val="21"/>
        </w:rPr>
        <w:t>• 响应一个请求平均需要移动390/9 = 43.3 个磁道（平均寻找长度）</w:t>
      </w:r>
    </w:p>
    <w:p>
      <w:r>
        <w:rPr>
          <w:rFonts w:ascii="微软雅黑" w:hAnsi="微软雅黑" w:eastAsia="微软雅黑"/>
          <w:b w:val="0"/>
          <w:sz w:val="21"/>
        </w:rPr>
        <w:t>• 优点：比起SCAN 来，对于各个位置磁道的响应频率很平均。</w:t>
      </w:r>
    </w:p>
    <w:p>
      <w:r>
        <w:rPr>
          <w:rFonts w:ascii="微软雅黑" w:hAnsi="微软雅黑" w:eastAsia="微软雅黑"/>
          <w:b w:val="0"/>
          <w:sz w:val="21"/>
        </w:rPr>
        <w:t>• 缺点：只有到达最边上的磁道时才能改变磁头移动方向，事实上，处理了184号磁道的访问请求</w:t>
      </w:r>
    </w:p>
    <w:p>
      <w:r>
        <w:rPr>
          <w:rFonts w:ascii="微软雅黑" w:hAnsi="微软雅黑" w:eastAsia="微软雅黑"/>
          <w:b w:val="0"/>
          <w:sz w:val="21"/>
        </w:rPr>
        <w:t>• 之后就不需要再往右移动磁头了；并且，磁头返回时其实只需要返回到18号磁道即可，不需要返</w:t>
      </w:r>
    </w:p>
    <w:p>
      <w:r>
        <w:rPr>
          <w:rFonts w:ascii="微软雅黑" w:hAnsi="微软雅黑" w:eastAsia="微软雅黑"/>
          <w:b w:val="0"/>
          <w:sz w:val="21"/>
        </w:rPr>
        <w:t>• 回到最边缘的磁道。另外，比起SCAN算法来，平均寻道时间更长。</w:t>
      </w:r>
    </w:p>
    <w:p>
      <w:r>
        <w:rPr>
          <w:rFonts w:ascii="微软雅黑" w:hAnsi="微软雅黑" w:eastAsia="微软雅黑"/>
          <w:b w:val="0"/>
          <w:sz w:val="21"/>
        </w:rPr>
        <w:t>• 只有到了最边上的磁道才能</w:t>
      </w:r>
    </w:p>
    <w:p>
      <w:r>
        <w:rPr>
          <w:rFonts w:ascii="微软雅黑" w:hAnsi="微软雅黑" w:eastAsia="微软雅黑"/>
          <w:b w:val="0"/>
          <w:sz w:val="21"/>
        </w:rPr>
        <w:t>• 改变磁头移动方向。磁头返</w:t>
      </w:r>
    </w:p>
    <w:p>
      <w:r>
        <w:rPr>
          <w:rFonts w:ascii="微软雅黑" w:hAnsi="微软雅黑" w:eastAsia="微软雅黑"/>
          <w:b w:val="0"/>
          <w:sz w:val="21"/>
        </w:rPr>
        <w:t>• 回途中不处理任何请求</w:t>
      </w:r>
    </w:p>
    <w:p>
      <w:r>
        <w:rPr>
          <w:rFonts w:ascii="微软雅黑" w:hAnsi="微软雅黑" w:eastAsia="微软雅黑"/>
          <w:b w:val="0"/>
          <w:sz w:val="21"/>
        </w:rPr>
        <w:t>• C-LOOK 调度算法</w:t>
      </w:r>
    </w:p>
    <w:p>
      <w:r>
        <w:rPr>
          <w:rFonts w:ascii="微软雅黑" w:hAnsi="微软雅黑" w:eastAsia="微软雅黑"/>
          <w:b w:val="0"/>
          <w:sz w:val="21"/>
        </w:rPr>
        <w:t>• C-SCAN 算法的主要缺点是只有到达最边上的磁道时才能改变磁头移动方向，并且磁头返回时不一定</w:t>
      </w:r>
    </w:p>
    <w:p>
      <w:r>
        <w:rPr>
          <w:rFonts w:ascii="微软雅黑" w:hAnsi="微软雅黑" w:eastAsia="微软雅黑"/>
          <w:b w:val="0"/>
          <w:sz w:val="21"/>
        </w:rPr>
        <w:t>• 需要返回到最边缘的磁道上。C-LOOK 算法就是为了解决这个问题。如果磁头移动的方向上已经没有</w:t>
      </w:r>
    </w:p>
    <w:p>
      <w:r>
        <w:rPr>
          <w:rFonts w:ascii="微软雅黑" w:hAnsi="微软雅黑" w:eastAsia="微软雅黑"/>
          <w:b w:val="0"/>
          <w:sz w:val="21"/>
        </w:rPr>
        <w:t>• 磁道访问请求了，就可以立即让磁头返回，并且磁头只需要返回到有磁道访问请求的位置即可。</w:t>
      </w:r>
    </w:p>
    <w:p>
      <w:r>
        <w:rPr>
          <w:rFonts w:ascii="微软雅黑" w:hAnsi="微软雅黑" w:eastAsia="微软雅黑"/>
          <w:b w:val="0"/>
          <w:sz w:val="21"/>
        </w:rPr>
        <w:t>• 假设某磁盘的磁道为0~200号，磁头的初始位置是100号磁道，且此时磁头正在往磁道号增大的方向</w:t>
      </w:r>
    </w:p>
    <w:p>
      <w:r>
        <w:rPr>
          <w:rFonts w:ascii="微软雅黑" w:hAnsi="微软雅黑" w:eastAsia="微软雅黑"/>
          <w:b w:val="0"/>
          <w:sz w:val="21"/>
        </w:rPr>
        <w:t>• 移动，有多个进程先后陆续地请求访问55、58、39、18、90、160、150、38、184 号磁道</w:t>
      </w:r>
    </w:p>
    <w:p>
      <w:r>
        <w:rPr>
          <w:rFonts w:ascii="微软雅黑" w:hAnsi="微软雅黑" w:eastAsia="微软雅黑"/>
          <w:b w:val="0"/>
          <w:sz w:val="21"/>
        </w:rPr>
        <w:t>• 18</w:t>
      </w:r>
    </w:p>
    <w:p>
      <w:r>
        <w:rPr>
          <w:rFonts w:ascii="微软雅黑" w:hAnsi="微软雅黑" w:eastAsia="微软雅黑"/>
          <w:b w:val="0"/>
          <w:sz w:val="21"/>
        </w:rPr>
        <w:t>• 38</w:t>
      </w:r>
    </w:p>
    <w:p>
      <w:r>
        <w:rPr>
          <w:rFonts w:ascii="微软雅黑" w:hAnsi="微软雅黑" w:eastAsia="微软雅黑"/>
          <w:b w:val="0"/>
          <w:sz w:val="21"/>
        </w:rPr>
        <w:t>• 39</w:t>
      </w:r>
    </w:p>
    <w:p>
      <w:r>
        <w:rPr>
          <w:rFonts w:ascii="微软雅黑" w:hAnsi="微软雅黑" w:eastAsia="微软雅黑"/>
          <w:b w:val="0"/>
          <w:sz w:val="21"/>
        </w:rPr>
        <w:t>• 55</w:t>
      </w:r>
    </w:p>
    <w:p>
      <w:r>
        <w:rPr>
          <w:rFonts w:ascii="微软雅黑" w:hAnsi="微软雅黑" w:eastAsia="微软雅黑"/>
          <w:b w:val="0"/>
          <w:sz w:val="21"/>
        </w:rPr>
        <w:t>• 58</w:t>
      </w:r>
    </w:p>
    <w:p>
      <w:r>
        <w:rPr>
          <w:rFonts w:ascii="微软雅黑" w:hAnsi="微软雅黑" w:eastAsia="微软雅黑"/>
          <w:b w:val="0"/>
          <w:sz w:val="21"/>
        </w:rPr>
        <w:t>• 90</w:t>
      </w:r>
    </w:p>
    <w:p>
      <w:r>
        <w:rPr>
          <w:rFonts w:ascii="微软雅黑" w:hAnsi="微软雅黑" w:eastAsia="微软雅黑"/>
          <w:b w:val="0"/>
          <w:sz w:val="21"/>
        </w:rPr>
        <w:t>• 150</w:t>
      </w:r>
    </w:p>
    <w:p>
      <w:r>
        <w:rPr>
          <w:rFonts w:ascii="微软雅黑" w:hAnsi="微软雅黑" w:eastAsia="微软雅黑"/>
          <w:b w:val="0"/>
          <w:sz w:val="21"/>
        </w:rPr>
        <w:t>• 160</w:t>
      </w:r>
    </w:p>
    <w:p>
      <w:r>
        <w:rPr>
          <w:rFonts w:ascii="微软雅黑" w:hAnsi="微软雅黑" w:eastAsia="微软雅黑"/>
          <w:b w:val="0"/>
          <w:sz w:val="21"/>
        </w:rPr>
        <w:t>• 184</w:t>
      </w:r>
    </w:p>
    <w:p>
      <w:r>
        <w:rPr>
          <w:rFonts w:ascii="微软雅黑" w:hAnsi="微软雅黑" w:eastAsia="微软雅黑"/>
          <w:b w:val="0"/>
          <w:sz w:val="21"/>
        </w:rPr>
        <w:t>• 200</w:t>
      </w:r>
    </w:p>
    <w:p>
      <w:r>
        <w:rPr>
          <w:rFonts w:ascii="微软雅黑" w:hAnsi="微软雅黑" w:eastAsia="微软雅黑"/>
          <w:b w:val="0"/>
          <w:sz w:val="21"/>
        </w:rPr>
        <w:t>• 100</w:t>
      </w:r>
    </w:p>
    <w:p>
      <w:r>
        <w:rPr>
          <w:rFonts w:ascii="微软雅黑" w:hAnsi="微软雅黑" w:eastAsia="微软雅黑"/>
          <w:b w:val="0"/>
          <w:sz w:val="21"/>
        </w:rPr>
        <w:t>• 磁头总共移动了(184-100) + (184-18) + (90-18)= 322 个磁道</w:t>
      </w:r>
    </w:p>
    <w:p>
      <w:r>
        <w:rPr>
          <w:rFonts w:ascii="微软雅黑" w:hAnsi="微软雅黑" w:eastAsia="微软雅黑"/>
          <w:b w:val="0"/>
          <w:sz w:val="21"/>
        </w:rPr>
        <w:t>• 响应一个请求平均需要移动322/9 = 35.8 个磁道（平均寻找长度）</w:t>
      </w:r>
    </w:p>
    <w:p>
      <w:r>
        <w:rPr>
          <w:rFonts w:ascii="微软雅黑" w:hAnsi="微软雅黑" w:eastAsia="微软雅黑"/>
          <w:b w:val="0"/>
          <w:sz w:val="21"/>
        </w:rPr>
        <w:t>• 优点：比起C-SCAN 算法来，不需要每次都移动到最外侧或最内侧才改变磁头方向，使寻道时间</w:t>
      </w:r>
    </w:p>
    <w:p>
      <w:r>
        <w:rPr>
          <w:rFonts w:ascii="微软雅黑" w:hAnsi="微软雅黑" w:eastAsia="微软雅黑"/>
          <w:b w:val="0"/>
          <w:sz w:val="21"/>
        </w:rPr>
        <w:t>• 进一步缩短</w:t>
      </w:r>
    </w:p>
    <w:p>
      <w:r>
        <w:rPr>
          <w:rFonts w:ascii="微软雅黑" w:hAnsi="微软雅黑" w:eastAsia="微软雅黑"/>
          <w:b w:val="0"/>
          <w:sz w:val="21"/>
        </w:rPr>
        <w:t>• 如果在磁头移动方向上已</w:t>
      </w:r>
    </w:p>
    <w:p>
      <w:r>
        <w:rPr>
          <w:rFonts w:ascii="微软雅黑" w:hAnsi="微软雅黑" w:eastAsia="微软雅黑"/>
          <w:b w:val="0"/>
          <w:sz w:val="21"/>
        </w:rPr>
        <w:t>• 经没有别的请求，就可以</w:t>
      </w:r>
    </w:p>
    <w:p>
      <w:r>
        <w:rPr>
          <w:rFonts w:ascii="微软雅黑" w:hAnsi="微软雅黑" w:eastAsia="微软雅黑"/>
          <w:b w:val="0"/>
          <w:sz w:val="21"/>
        </w:rPr>
        <w:t>• 立即让磁头返回</w:t>
      </w:r>
    </w:p>
    <w:p>
      <w:r>
        <w:rPr>
          <w:rFonts w:ascii="微软雅黑" w:hAnsi="微软雅黑" w:eastAsia="微软雅黑"/>
          <w:b w:val="0"/>
          <w:sz w:val="21"/>
        </w:rPr>
        <w:t>• 磁头只需要返回到最靠近边缘的、</w:t>
      </w:r>
    </w:p>
    <w:p>
      <w:r>
        <w:rPr>
          <w:rFonts w:ascii="微软雅黑" w:hAnsi="微软雅黑" w:eastAsia="微软雅黑"/>
          <w:b w:val="0"/>
          <w:sz w:val="21"/>
        </w:rPr>
        <w:t>• 并且需要访问的磁道上即可</w:t>
      </w:r>
    </w:p>
    <w:p>
      <w:r>
        <w:rPr>
          <w:rFonts w:ascii="微软雅黑" w:hAnsi="微软雅黑" w:eastAsia="微软雅黑"/>
          <w:b w:val="0"/>
          <w:sz w:val="21"/>
        </w:rPr>
        <w:t>• 知识点回顾与重要考点</w:t>
      </w:r>
    </w:p>
    <w:p>
      <w:r>
        <w:rPr>
          <w:rFonts w:ascii="微软雅黑" w:hAnsi="微软雅黑" w:eastAsia="微软雅黑"/>
          <w:b w:val="0"/>
          <w:sz w:val="21"/>
        </w:rPr>
        <w:t>• 磁盘调度算法</w:t>
      </w:r>
    </w:p>
    <w:p>
      <w:r>
        <w:rPr>
          <w:rFonts w:ascii="微软雅黑" w:hAnsi="微软雅黑" w:eastAsia="微软雅黑"/>
          <w:b w:val="0"/>
          <w:sz w:val="21"/>
        </w:rPr>
        <w:t>• 影响的指标</w:t>
      </w:r>
    </w:p>
    <w:p>
      <w:r>
        <w:rPr>
          <w:rFonts w:ascii="微软雅黑" w:hAnsi="微软雅黑" w:eastAsia="微软雅黑"/>
          <w:b w:val="0"/>
          <w:sz w:val="21"/>
        </w:rPr>
        <w:t>• 若题目中无特别说明，</w:t>
      </w:r>
    </w:p>
    <w:p>
      <w:r>
        <w:rPr>
          <w:rFonts w:ascii="微软雅黑" w:hAnsi="微软雅黑" w:eastAsia="微软雅黑"/>
          <w:b w:val="0"/>
          <w:sz w:val="21"/>
        </w:rPr>
        <w:t>• 则SCAN 就是LOOK，</w:t>
      </w:r>
    </w:p>
    <w:p>
      <w:r>
        <w:rPr>
          <w:rFonts w:ascii="微软雅黑" w:hAnsi="微软雅黑" w:eastAsia="微软雅黑"/>
          <w:b w:val="0"/>
          <w:sz w:val="21"/>
        </w:rPr>
        <w:t>• C-SCAN 就是C-LOOK</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53" name="Picture 153"/>
            <wp:cNvGraphicFramePr>
              <a:graphicFrameLocks noChangeAspect="1"/>
            </wp:cNvGraphicFramePr>
            <a:graphic>
              <a:graphicData uri="http://schemas.openxmlformats.org/drawingml/2006/picture">
                <pic:pic>
                  <pic:nvPicPr>
                    <pic:cNvPr id="0" name="5.3_2_磁盘调度算法_pg01.jpg"/>
                    <pic:cNvPicPr/>
                  </pic:nvPicPr>
                  <pic:blipFill>
                    <a:blip r:embed="rId16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4" name="Picture 154"/>
            <wp:cNvGraphicFramePr>
              <a:graphicFrameLocks noChangeAspect="1"/>
            </wp:cNvGraphicFramePr>
            <a:graphic>
              <a:graphicData uri="http://schemas.openxmlformats.org/drawingml/2006/picture">
                <pic:pic>
                  <pic:nvPicPr>
                    <pic:cNvPr id="0" name="5.3_2_磁盘调度算法_pg02.jpg"/>
                    <pic:cNvPicPr/>
                  </pic:nvPicPr>
                  <pic:blipFill>
                    <a:blip r:embed="rId16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5" name="Picture 155"/>
            <wp:cNvGraphicFramePr>
              <a:graphicFrameLocks noChangeAspect="1"/>
            </wp:cNvGraphicFramePr>
            <a:graphic>
              <a:graphicData uri="http://schemas.openxmlformats.org/drawingml/2006/picture">
                <pic:pic>
                  <pic:nvPicPr>
                    <pic:cNvPr id="0" name="5.3_2_磁盘调度算法_pg03.jpg"/>
                    <pic:cNvPicPr/>
                  </pic:nvPicPr>
                  <pic:blipFill>
                    <a:blip r:embed="rId16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6" name="Picture 156"/>
            <wp:cNvGraphicFramePr>
              <a:graphicFrameLocks noChangeAspect="1"/>
            </wp:cNvGraphicFramePr>
            <a:graphic>
              <a:graphicData uri="http://schemas.openxmlformats.org/drawingml/2006/picture">
                <pic:pic>
                  <pic:nvPicPr>
                    <pic:cNvPr id="0" name="5.3_2_磁盘调度算法_pg04.jpg"/>
                    <pic:cNvPicPr/>
                  </pic:nvPicPr>
                  <pic:blipFill>
                    <a:blip r:embed="rId16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7" name="Picture 157"/>
            <wp:cNvGraphicFramePr>
              <a:graphicFrameLocks noChangeAspect="1"/>
            </wp:cNvGraphicFramePr>
            <a:graphic>
              <a:graphicData uri="http://schemas.openxmlformats.org/drawingml/2006/picture">
                <pic:pic>
                  <pic:nvPicPr>
                    <pic:cNvPr id="0" name="5.3_2_磁盘调度算法_pg05.jpg"/>
                    <pic:cNvPicPr/>
                  </pic:nvPicPr>
                  <pic:blipFill>
                    <a:blip r:embed="rId16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8" name="Picture 158"/>
            <wp:cNvGraphicFramePr>
              <a:graphicFrameLocks noChangeAspect="1"/>
            </wp:cNvGraphicFramePr>
            <a:graphic>
              <a:graphicData uri="http://schemas.openxmlformats.org/drawingml/2006/picture">
                <pic:pic>
                  <pic:nvPicPr>
                    <pic:cNvPr id="0" name="5.3_2_磁盘调度算法_pg06.jpg"/>
                    <pic:cNvPicPr/>
                  </pic:nvPicPr>
                  <pic:blipFill>
                    <a:blip r:embed="rId16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59" name="Picture 159"/>
            <wp:cNvGraphicFramePr>
              <a:graphicFrameLocks noChangeAspect="1"/>
            </wp:cNvGraphicFramePr>
            <a:graphic>
              <a:graphicData uri="http://schemas.openxmlformats.org/drawingml/2006/picture">
                <pic:pic>
                  <pic:nvPicPr>
                    <pic:cNvPr id="0" name="5.3_2_磁盘调度算法_pg07.jpg"/>
                    <pic:cNvPicPr/>
                  </pic:nvPicPr>
                  <pic:blipFill>
                    <a:blip r:embed="rId16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0" name="Picture 160"/>
            <wp:cNvGraphicFramePr>
              <a:graphicFrameLocks noChangeAspect="1"/>
            </wp:cNvGraphicFramePr>
            <a:graphic>
              <a:graphicData uri="http://schemas.openxmlformats.org/drawingml/2006/picture">
                <pic:pic>
                  <pic:nvPicPr>
                    <pic:cNvPr id="0" name="5.3_2_磁盘调度算法_pg08.jpg"/>
                    <pic:cNvPicPr/>
                  </pic:nvPicPr>
                  <pic:blipFill>
                    <a:blip r:embed="rId16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1" name="Picture 161"/>
            <wp:cNvGraphicFramePr>
              <a:graphicFrameLocks noChangeAspect="1"/>
            </wp:cNvGraphicFramePr>
            <a:graphic>
              <a:graphicData uri="http://schemas.openxmlformats.org/drawingml/2006/picture">
                <pic:pic>
                  <pic:nvPicPr>
                    <pic:cNvPr id="0" name="5.3_2_磁盘调度算法_pg09.jpg"/>
                    <pic:cNvPicPr/>
                  </pic:nvPicPr>
                  <pic:blipFill>
                    <a:blip r:embed="rId16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2" name="Picture 162"/>
            <wp:cNvGraphicFramePr>
              <a:graphicFrameLocks noChangeAspect="1"/>
            </wp:cNvGraphicFramePr>
            <a:graphic>
              <a:graphicData uri="http://schemas.openxmlformats.org/drawingml/2006/picture">
                <pic:pic>
                  <pic:nvPicPr>
                    <pic:cNvPr id="0" name="5.3_2_磁盘调度算法_pg10.jpg"/>
                    <pic:cNvPicPr/>
                  </pic:nvPicPr>
                  <pic:blipFill>
                    <a:blip r:embed="rId17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3" name="Picture 163"/>
            <wp:cNvGraphicFramePr>
              <a:graphicFrameLocks noChangeAspect="1"/>
            </wp:cNvGraphicFramePr>
            <a:graphic>
              <a:graphicData uri="http://schemas.openxmlformats.org/drawingml/2006/picture">
                <pic:pic>
                  <pic:nvPicPr>
                    <pic:cNvPr id="0" name="5.3_2_磁盘调度算法_pg11.jpg"/>
                    <pic:cNvPicPr/>
                  </pic:nvPicPr>
                  <pic:blipFill>
                    <a:blip r:embed="rId17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4" name="Picture 164"/>
            <wp:cNvGraphicFramePr>
              <a:graphicFrameLocks noChangeAspect="1"/>
            </wp:cNvGraphicFramePr>
            <a:graphic>
              <a:graphicData uri="http://schemas.openxmlformats.org/drawingml/2006/picture">
                <pic:pic>
                  <pic:nvPicPr>
                    <pic:cNvPr id="0" name="5.3_2_磁盘调度算法_pg12.jpg"/>
                    <pic:cNvPicPr/>
                  </pic:nvPicPr>
                  <pic:blipFill>
                    <a:blip r:embed="rId17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5" name="Picture 165"/>
            <wp:cNvGraphicFramePr>
              <a:graphicFrameLocks noChangeAspect="1"/>
            </wp:cNvGraphicFramePr>
            <a:graphic>
              <a:graphicData uri="http://schemas.openxmlformats.org/drawingml/2006/picture">
                <pic:pic>
                  <pic:nvPicPr>
                    <pic:cNvPr id="0" name="5.3_2_磁盘调度算法_pg13.jpg"/>
                    <pic:cNvPicPr/>
                  </pic:nvPicPr>
                  <pic:blipFill>
                    <a:blip r:embed="rId17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6" name="Picture 166"/>
            <wp:cNvGraphicFramePr>
              <a:graphicFrameLocks noChangeAspect="1"/>
            </wp:cNvGraphicFramePr>
            <a:graphic>
              <a:graphicData uri="http://schemas.openxmlformats.org/drawingml/2006/picture">
                <pic:pic>
                  <pic:nvPicPr>
                    <pic:cNvPr id="0" name="5.3_2_磁盘调度算法_pg14.jpg"/>
                    <pic:cNvPicPr/>
                  </pic:nvPicPr>
                  <pic:blipFill>
                    <a:blip r:embed="rId17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67" name="Picture 167"/>
            <wp:cNvGraphicFramePr>
              <a:graphicFrameLocks noChangeAspect="1"/>
            </wp:cNvGraphicFramePr>
            <a:graphic>
              <a:graphicData uri="http://schemas.openxmlformats.org/drawingml/2006/picture">
                <pic:pic>
                  <pic:nvPicPr>
                    <pic:cNvPr id="0" name="5.3_2_磁盘调度算法_pg15.jpg"/>
                    <pic:cNvPicPr/>
                  </pic:nvPicPr>
                  <pic:blipFill>
                    <a:blip r:embed="rId175"/>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[00:05] 各位同学大家好,在这个小节中,我们会介绍磁盘管理相关的几个很简单的知识点。我们首先会介绍什么是磁盘触实化,磁盘触实化的过程中需要做些什么。另外,我们会介绍引导快或者说70块的概念。最后我们会介绍对于磁盘坏快的一个管理。首先来看一下什么是磁盘触实化。我们的磁盘刚被制造出来的时候,其实是只被划分成了一个一个的磁道。在磁床正式出场之前还需要进行一个叫做低级格式化或者叫物理格式化的过程这个过程就是一个划分散区的过程一个散区可以分为头 尾还有数据区域这样三个部分每个散区的数据区域所能存放的数据数量都是相同的比如说可以存放512个字节所以咱们之前所聊到的一个散区可以存放的数据的大小</w:t>
      </w:r>
    </w:p>
    <w:p>
      <w:r>
        <w:rPr>
          <w:rFonts w:ascii="微软雅黑" w:hAnsi="微软雅黑" w:eastAsia="微软雅黑"/>
          <w:b w:val="0"/>
          <w:sz w:val="21"/>
        </w:rPr>
        <w:t>[01:04] 其实指的是数据区域可以存放的大小像投和尾这两个部分可以做什么呢还记不记得咱们在讲文件的物理结构的时候讲过一种链式结构也就是把文件的那些数据块用链接的方式把它连起来前一个数据块只像下一个数据块的指针其实就可以保存在尾部这个部分也就是说链接指针并不需要占用数据区域这样的话可以方便操作系统管理另外管理扇区所需要的那些数据结构一般也是放在投和尾的位置比如说像扇区教研码大家在记组当中应该也学过既有教研还有循环绒于教研码等等这些教研码可以用来检查数据区域当中存放的这些数据是否发生了错误这样的话可以大幅度的提高此盘存储数据的一个可靠性总之一个山区由头数据区域为三个部分组成</w:t>
      </w:r>
    </w:p>
    <w:p>
      <w:r>
        <w:rPr>
          <w:rFonts w:ascii="微软雅黑" w:hAnsi="微软雅黑" w:eastAsia="微软雅黑"/>
          <w:b w:val="0"/>
          <w:sz w:val="21"/>
        </w:rPr>
        <w:t>[02:09] 那山区的划分其实是在出厂之前地际格式划也就是物理格式划的时候进行的那在我们正式开始使用磁盘之前还需要对磁盘进行逻辑上的分区每个分区呢由若干个香菱的柱面组成这所谓的分区其实就是我们平时熟悉的C盘D盘E盘在划分了分区之后需要进行下一步叫做逻辑格实化逻辑格实化所做的事情主要就是创建文件系统包括要创建这些根木路的木路文件并且要把那些用于存储空间管理的数据结构也进行出实化比如说像咱们之前学过的卫视图空前分区表等等也是在逻辑格实化这个步骤当中给建立的那这是磁盘出实化的时候需要做的几个事情那接下来我们来看一下什么是磁盘的引导块在我们的磁盘完成了物理隔射化还有磁盘分区和邏輯隔射化之后</w:t>
      </w:r>
    </w:p>
    <w:p>
      <w:r>
        <w:rPr>
          <w:rFonts w:ascii="微软雅黑" w:hAnsi="微软雅黑" w:eastAsia="微软雅黑"/>
          <w:b w:val="0"/>
          <w:sz w:val="21"/>
        </w:rPr>
        <w:t>[03:15] 我们就可以把操作系统的那些相关数据把它写到磁盘中了也就是我们所谓的自己安装操作系统的一个过程那在计算机开机启动的时候其实是需要进行一系列的出实化工作的包括初始化CPU,初始化内存然后初始化像基存器之类的一些硬件部件但是这个初始化的过程需要执行所谓的初始化程序也叫自举程序一般来说这个自举程序是存放在ROM也就是指读存储器当中的而ROM中的数据是在出厂的时候就已经写到了ROM当中并且以后就不能再修改一般來說ROM是在出廠的時候就直接集成在了我們的電腦主板上也就是說計算機開機的時候它首先會讀取ROM當中的這些程序並且執行這些程序來完成初始化的工作但是我們來思考一下</w:t>
      </w:r>
    </w:p>
    <w:p>
      <w:r>
        <w:rPr>
          <w:rFonts w:ascii="微软雅黑" w:hAnsi="微软雅黑" w:eastAsia="微软雅黑"/>
          <w:b w:val="0"/>
          <w:sz w:val="21"/>
        </w:rPr>
        <w:t>[04:18] 我們把字矩程序放在ROM當中會有什麼問題呢假設我們的字矩程序需要更新的話那麼就會很不方便因為ROM當中的數據是無法更改的但是由于自举程序本身又比较复杂所以我们不太可能保证自举程序相关的数据永远不改变那这个问题怎么解决呢那现代的操作系统一般是指在ROM当中存放很小的一个自举装入程序而完整的自举程序会存放在磁盘的启动块也就是这所说的引导块或者叫启动分区上比如说存放在C盘的这几个盘块上那么这些区域就可以乘坐启动分区或者叫引导快启动快启动快规定必须在此盘的固定位置当计算机开机的时候首先会执行ROM中的自举装入程序在执行这个自举装入程序的过程当中CPU就可以知道接下来需要执行的自举程序</w:t>
      </w:r>
    </w:p>
    <w:p>
      <w:r>
        <w:rPr>
          <w:rFonts w:ascii="微软雅黑" w:hAnsi="微软雅黑" w:eastAsia="微软雅黑"/>
          <w:b w:val="0"/>
          <w:sz w:val="21"/>
        </w:rPr>
        <w:t>[05:27] 是存放在硬盘当中的哪个位置的通过自举装入程序的引导CPU就可以从磁庞中读取完整的自举程序这样的话就可以完成初识化自举装入程序的复杂度不高很小所以其实是可以保证自举装入程序是不会出错的不需要更改的而自举程序需要更改的话我们就把自举程序放在磁庞的固定位置这样的话当字举程序需要更新的时候只需要重新把这些引导快当中的数据把它重写一下更新一下就可以了所以这种方案带来的好处就是字举程序的更新会变得很方便一般来说拥有启动分区或者叫引导快启动快的逻辑磁盘就被称为启动磁盘或者叫系统磁盘像平时咱们很熟悉的C盘就是系统磁盘也就是说其实C盘的某一个固定位置是装了我们的自举程序的</w:t>
      </w:r>
    </w:p>
    <w:p>
      <w:r>
        <w:rPr>
          <w:rFonts w:ascii="微软雅黑" w:hAnsi="微软雅黑" w:eastAsia="微软雅黑"/>
          <w:b w:val="0"/>
          <w:sz w:val="21"/>
        </w:rPr>
        <w:t>[06:33] 那这是引导快的作用那接下来我们再来看一下对磁盘的坏快应该进行什么样的管理所谓的坏快就是指那些坏了的无法正常使用的扇曲就是坏快那这属于一种硬件故障操作系统是无法通过软件的方式把它进行修复的所以为了防止我们错固地使用这些坏快我们就必须把这些画块给标记出来在简单的磁盘系统当中可以在进行逻辑格式画的时候来标明哪些磁盘块是坏块比如说我们可以把它在FAT也就是文件分配表上进行一个标注标记为坏块的这些块之后不再分配给任何一个文件就可以了由于操作系统在对存储空间进行管理的时候肯定是需要读取文件分配表的内容的而哪些快是坏快是记录在文件分配表当中的因此采用这种方式的话坏快对操作系统是不透明的</w:t>
      </w:r>
    </w:p>
    <w:p>
      <w:r>
        <w:rPr>
          <w:rFonts w:ascii="微软雅黑" w:hAnsi="微软雅黑" w:eastAsia="微软雅黑"/>
          <w:b w:val="0"/>
          <w:sz w:val="21"/>
        </w:rPr>
        <w:t>[07:40] 而对于复杂的磁盘系统来说磁盘控制器这样的一个磁盘内部的硬件部件会负责维护一个叫做坏快链表的一个链表顾米斯亿就是把这些坏快用某种方式把他们链接起来在磁盘出场的时候其实就有可能已经有一些坏坏了所以在出场之前就会对这些坏坏进行一个检查在第几个是坏也就物理格式坏的时候就需要把坏坏链进行出实化另外磁盘控制器还会保留一些好的备用扇曲用来替换这些坏坏比如说此时操作系统想要使用这一个本来已经坏掉了的坏那么在硬件的层次磁盘控制器这个硬件部件就会用其中的某一个好的这种备用快来替换这个坏块但是这个过程对于操作系统是透明的操作系统是不可知的那这种方案呢也被称为擅区备用那这是对磁盘的坏块进行管理的两种方法</w:t>
      </w:r>
    </w:p>
    <w:p>
      <w:r>
        <w:rPr>
          <w:rFonts w:ascii="微软雅黑" w:hAnsi="微软雅黑" w:eastAsia="微软雅黑"/>
          <w:b w:val="0"/>
          <w:sz w:val="21"/>
        </w:rPr>
        <w:t>[08:48] 好的那么这个小节我们介绍了磁盘的初始化需要做一些什么事情分为低级格式化,磁盘分区,还有逻辑格式化这样三个步骤大家需要理解并且记住各个步骤需要做的是一些什么事情之后我们介绍什么是引导快引导快主要是用于存放自举程序的在开机的时候一定需要运行自举程序才可以完成初识化的过程最后我们介绍了两种坏快的管理方式这个小节内容都不难理解大家只需要有个印象能应付选择题就可以了好的 那么这就是这个小姐的全部内容</w:t>
      </w:r>
    </w:p>
    <w:p>
      <w:pPr>
        <w:pStyle w:val="Heading1"/>
      </w:pPr>
      <w:r>
        <w:rPr>
          <w:rFonts w:ascii="微软雅黑" w:hAnsi="微软雅黑" w:eastAsia="微软雅黑"/>
          <w:b/>
          <w:sz w:val="32"/>
        </w:rPr>
        <w:t>第13节  5.3_3_减少磁盘延迟时间的方法</w:t>
      </w:r>
    </w:p>
    <w:p>
      <w:r>
        <w:rPr>
          <w:rFonts w:ascii="微软雅黑" w:hAnsi="微软雅黑" w:eastAsia="微软雅黑"/>
          <w:b w:val="0"/>
          <w:color w:val="888888"/>
          <w:sz w:val="18"/>
        </w:rPr>
        <w:t>对应视频：P84 5.3_3_磁盘调度算法（24分钟）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本节解决磁盘延迟时间过大的问题，是文件管理与磁盘综合考察的重要考点。建议结合动画理解交替编号和错位命名的原理，对比分析磁盘地址结构设计对性能的影响。</w:t>
      </w:r>
    </w:p>
    <w:p>
      <w:r>
        <w:rPr>
          <w:rFonts w:ascii="微软雅黑" w:hAnsi="微软雅黑" w:eastAsia="微软雅黑"/>
          <w:b w:val="0"/>
          <w:color w:val="C05000"/>
          <w:sz w:val="21"/>
        </w:rPr>
        <w:t>【考点】交替编号策略：通过让逻辑相邻扇区物理间隔来减少延迟时间，常见考题为计算延迟时间优化效果</w:t>
      </w:r>
    </w:p>
    <w:p>
      <w:r>
        <w:rPr>
          <w:rFonts w:ascii="微软雅黑" w:hAnsi="微软雅黑" w:eastAsia="微软雅黑"/>
          <w:b w:val="0"/>
          <w:color w:val="C05000"/>
          <w:sz w:val="21"/>
        </w:rPr>
        <w:t>【考点】磁盘地址结构设计：物理地址采用（柱面号，盘面号，扇区号）而非（盘面号，柱面号，扇区号）的原因，常见考题为分析地址结构对磁头移动时间的影响</w:t>
      </w:r>
    </w:p>
    <w:p>
      <w:r>
        <w:rPr>
          <w:rFonts w:ascii="微软雅黑" w:hAnsi="微软雅黑" w:eastAsia="微软雅黑"/>
          <w:b w:val="0"/>
          <w:color w:val="C05000"/>
          <w:sz w:val="21"/>
        </w:rPr>
        <w:t>【考点】错位命名：通过调整盘面扇区编号减少磁头等待时间，常见考题为比较不同命名策略的延迟时间差异</w:t>
      </w:r>
    </w:p>
    <w:p>
      <w:r>
        <w:rPr>
          <w:rFonts w:ascii="微软雅黑" w:hAnsi="微软雅黑" w:eastAsia="微软雅黑"/>
          <w:b w:val="0"/>
          <w:color w:val="C05000"/>
          <w:sz w:val="21"/>
        </w:rPr>
        <w:t>【考点】磁盘调度算法：包括FCFS、SSTF、SCAN、CLOOK等算法的特点和性能分析，常见考题为计算平均寻道长度和比较算法优劣</w:t>
      </w:r>
    </w:p>
    <w:p>
      <w:r>
        <w:rPr>
          <w:rFonts w:ascii="微软雅黑" w:hAnsi="微软雅黑" w:eastAsia="微软雅黑"/>
          <w:b w:val="0"/>
          <w:color w:val="CC0000"/>
          <w:sz w:val="21"/>
        </w:rPr>
        <w:t>【易错】混淆交替编号与错位命名的适用场景：交替编号针对单个盘面扇区排列，错位命名针对多盘面扇区排列</w:t>
      </w:r>
    </w:p>
    <w:p>
      <w:r>
        <w:rPr>
          <w:rFonts w:ascii="微软雅黑" w:hAnsi="微软雅黑" w:eastAsia="微软雅黑"/>
          <w:b w:val="0"/>
          <w:color w:val="CC0000"/>
          <w:sz w:val="21"/>
        </w:rPr>
        <w:t>【易错】忽略磁盘地址结构中柱面号优先的实际意义：减少磁头臂移动次数而非盘面切换</w:t>
      </w:r>
    </w:p>
    <w:p>
      <w:r>
        <w:rPr>
          <w:rFonts w:ascii="微软雅黑" w:hAnsi="微软雅黑" w:eastAsia="微软雅黑"/>
          <w:b w:val="0"/>
          <w:color w:val="CC0000"/>
          <w:sz w:val="21"/>
        </w:rPr>
        <w:t>【易错】误认为延迟时间可通过操作系统优化：延迟时间由磁盘转速决定，操作系统只能优化寻道时间</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说明：本视频对应王道书5.3.3</w:t>
      </w:r>
    </w:p>
    <w:p>
      <w:r>
        <w:rPr>
          <w:rFonts w:ascii="微软雅黑" w:hAnsi="微软雅黑" w:eastAsia="微软雅黑"/>
          <w:b w:val="0"/>
          <w:sz w:val="21"/>
        </w:rPr>
        <w:t>• 在视频课程中，我们会在第四章提前学习“5.3 磁盘”相关知识，原因是：第四章文件管理的题目经常</w:t>
      </w:r>
    </w:p>
    <w:p>
      <w:r>
        <w:rPr>
          <w:rFonts w:ascii="微软雅黑" w:hAnsi="微软雅黑" w:eastAsia="微软雅黑"/>
          <w:b w:val="0"/>
          <w:sz w:val="21"/>
        </w:rPr>
        <w:t>• 和磁盘一起综合考察。</w:t>
      </w:r>
    </w:p>
    <w:p>
      <w:r>
        <w:rPr>
          <w:rFonts w:ascii="微软雅黑" w:hAnsi="微软雅黑" w:eastAsia="微软雅黑"/>
          <w:b w:val="0"/>
          <w:sz w:val="21"/>
        </w:rPr>
        <w:t>• 建议：学完本视频，可以接着阅读王道书5.3.3</w:t>
      </w:r>
    </w:p>
    <w:p>
      <w:r>
        <w:rPr>
          <w:rFonts w:ascii="微软雅黑" w:hAnsi="微软雅黑" w:eastAsia="微软雅黑"/>
          <w:b w:val="0"/>
          <w:sz w:val="21"/>
        </w:rPr>
        <w:t>• 本节内容</w:t>
      </w:r>
    </w:p>
    <w:p>
      <w:r>
        <w:rPr>
          <w:rFonts w:ascii="微软雅黑" w:hAnsi="微软雅黑" w:eastAsia="微软雅黑"/>
          <w:b w:val="0"/>
          <w:sz w:val="21"/>
        </w:rPr>
        <w:t>• 减少延迟时</w:t>
      </w:r>
    </w:p>
    <w:p>
      <w:r>
        <w:rPr>
          <w:rFonts w:ascii="微软雅黑" w:hAnsi="微软雅黑" w:eastAsia="微软雅黑"/>
          <w:b w:val="0"/>
          <w:sz w:val="21"/>
        </w:rPr>
        <w:t>• 间的方法</w:t>
      </w:r>
    </w:p>
    <w:p>
      <w:r>
        <w:rPr>
          <w:rFonts w:ascii="微软雅黑" w:hAnsi="微软雅黑" w:eastAsia="微软雅黑"/>
          <w:b w:val="0"/>
          <w:sz w:val="21"/>
        </w:rPr>
        <w:t>• 前情回顾</w:t>
      </w:r>
    </w:p>
    <w:p>
      <w:r>
        <w:rPr>
          <w:rFonts w:ascii="微软雅黑" w:hAnsi="微软雅黑" w:eastAsia="微软雅黑"/>
          <w:b w:val="0"/>
          <w:sz w:val="21"/>
        </w:rPr>
        <w:t>• 假设要连续读取橙色区域的2、3、4扇区：</w:t>
      </w:r>
    </w:p>
    <w:p>
      <w:r>
        <w:rPr>
          <w:rFonts w:ascii="微软雅黑" w:hAnsi="微软雅黑" w:eastAsia="微软雅黑"/>
          <w:b w:val="0"/>
          <w:sz w:val="21"/>
        </w:rPr>
        <w:t>• 磁头读取一块的内容（也就是一个扇区的内容）后，需</w:t>
      </w:r>
    </w:p>
    <w:p>
      <w:r>
        <w:rPr>
          <w:rFonts w:ascii="微软雅黑" w:hAnsi="微软雅黑" w:eastAsia="微软雅黑"/>
          <w:b w:val="0"/>
          <w:sz w:val="21"/>
        </w:rPr>
        <w:t>• 要一小段时间处理，而盘片又在不停地旋转</w:t>
      </w:r>
    </w:p>
    <w:p>
      <w:r>
        <w:rPr>
          <w:rFonts w:ascii="微软雅黑" w:hAnsi="微软雅黑" w:eastAsia="微软雅黑"/>
          <w:b w:val="0"/>
          <w:sz w:val="21"/>
        </w:rPr>
        <w:t>• 因此，如果2、3号扇区相邻着排列，则读完2号扇区后无</w:t>
      </w:r>
    </w:p>
    <w:p>
      <w:r>
        <w:rPr>
          <w:rFonts w:ascii="微软雅黑" w:hAnsi="微软雅黑" w:eastAsia="微软雅黑"/>
          <w:b w:val="0"/>
          <w:sz w:val="21"/>
        </w:rPr>
        <w:t>• 法连续不断地读入3号扇区</w:t>
      </w:r>
    </w:p>
    <w:p>
      <w:r>
        <w:rPr>
          <w:rFonts w:ascii="微软雅黑" w:hAnsi="微软雅黑" w:eastAsia="微软雅黑"/>
          <w:b w:val="0"/>
          <w:sz w:val="21"/>
        </w:rPr>
        <w:t>• 必须等盘片继续旋转，3号扇区再次划过磁头，才能完成</w:t>
      </w:r>
    </w:p>
    <w:p>
      <w:r>
        <w:rPr>
          <w:rFonts w:ascii="微软雅黑" w:hAnsi="微软雅黑" w:eastAsia="微软雅黑"/>
          <w:b w:val="0"/>
          <w:sz w:val="21"/>
        </w:rPr>
        <w:t>• 扇区读入</w:t>
      </w:r>
    </w:p>
    <w:p>
      <w:r>
        <w:rPr>
          <w:rFonts w:ascii="微软雅黑" w:hAnsi="微软雅黑" w:eastAsia="微软雅黑"/>
          <w:b w:val="0"/>
          <w:sz w:val="21"/>
        </w:rPr>
        <w:t>• 结论：磁头读入一个扇区数据后需要一小段时间处理，</w:t>
      </w:r>
    </w:p>
    <w:p>
      <w:r>
        <w:rPr>
          <w:rFonts w:ascii="微软雅黑" w:hAnsi="微软雅黑" w:eastAsia="微软雅黑"/>
          <w:b w:val="0"/>
          <w:sz w:val="21"/>
        </w:rPr>
        <w:t>• 如果逻辑上相邻的扇区在物理上也相邻，则读入几个连</w:t>
      </w:r>
    </w:p>
    <w:p>
      <w:r>
        <w:rPr>
          <w:rFonts w:ascii="微软雅黑" w:hAnsi="微软雅黑" w:eastAsia="微软雅黑"/>
          <w:b w:val="0"/>
          <w:sz w:val="21"/>
        </w:rPr>
        <w:t>• 续的逻辑扇区，可能需要很长的“延迟时间”</w:t>
      </w:r>
    </w:p>
    <w:p>
      <w:r>
        <w:rPr>
          <w:rFonts w:ascii="微软雅黑" w:hAnsi="微软雅黑" w:eastAsia="微软雅黑"/>
          <w:b w:val="0"/>
          <w:sz w:val="21"/>
        </w:rPr>
        <w:t>• 减少延迟时间的方法：交替编号</w:t>
      </w:r>
    </w:p>
    <w:p>
      <w:r>
        <w:rPr>
          <w:rFonts w:ascii="微软雅黑" w:hAnsi="微软雅黑" w:eastAsia="微软雅黑"/>
          <w:b w:val="0"/>
          <w:sz w:val="21"/>
        </w:rPr>
        <w:t>• 若采用交替编号的策略，即让逻辑上相邻的扇区在物理上有一定</w:t>
      </w:r>
    </w:p>
    <w:p>
      <w:r>
        <w:rPr>
          <w:rFonts w:ascii="微软雅黑" w:hAnsi="微软雅黑" w:eastAsia="微软雅黑"/>
          <w:b w:val="0"/>
          <w:sz w:val="21"/>
        </w:rPr>
        <w:t>• 的间隔，可以使读取连续的逻辑扇区所需要的延迟时间更小。</w:t>
      </w:r>
    </w:p>
    <w:p>
      <w:r>
        <w:rPr>
          <w:rFonts w:ascii="微软雅黑" w:hAnsi="微软雅黑" w:eastAsia="微软雅黑"/>
          <w:b w:val="0"/>
          <w:sz w:val="21"/>
        </w:rPr>
        <w:t>• 磁盘地址结构的设计</w:t>
      </w:r>
    </w:p>
    <w:p>
      <w:r>
        <w:rPr>
          <w:rFonts w:ascii="微软雅黑" w:hAnsi="微软雅黑" w:eastAsia="微软雅黑"/>
          <w:b w:val="0"/>
          <w:sz w:val="21"/>
        </w:rPr>
        <w:t>• 盘面号：0</w:t>
      </w:r>
    </w:p>
    <w:p>
      <w:r>
        <w:rPr>
          <w:rFonts w:ascii="微软雅黑" w:hAnsi="微软雅黑" w:eastAsia="微软雅黑"/>
          <w:b w:val="0"/>
          <w:sz w:val="21"/>
        </w:rPr>
        <w:t>• 思考：为什么？</w:t>
      </w:r>
    </w:p>
    <w:p>
      <w:r>
        <w:rPr>
          <w:rFonts w:ascii="微软雅黑" w:hAnsi="微软雅黑" w:eastAsia="微软雅黑"/>
          <w:b w:val="0"/>
          <w:sz w:val="21"/>
        </w:rPr>
        <w:t>• 磁盘的物理地址是（柱面号，盘面号，扇区号）</w:t>
      </w:r>
    </w:p>
    <w:p>
      <w:r>
        <w:rPr>
          <w:rFonts w:ascii="微软雅黑" w:hAnsi="微软雅黑" w:eastAsia="微软雅黑"/>
          <w:b w:val="0"/>
          <w:sz w:val="21"/>
        </w:rPr>
        <w:t>• 而不是（盘面号，柱面号，扇区号）</w:t>
      </w:r>
    </w:p>
    <w:p>
      <w:r>
        <w:rPr>
          <w:rFonts w:ascii="微软雅黑" w:hAnsi="微软雅黑" w:eastAsia="微软雅黑"/>
          <w:b w:val="0"/>
          <w:sz w:val="21"/>
        </w:rPr>
        <w:t>• 假设某磁盘有8个柱面/磁道（假设最内侧柱面/磁道号为0 ），</w:t>
      </w:r>
    </w:p>
    <w:p>
      <w:r>
        <w:rPr>
          <w:rFonts w:ascii="微软雅黑" w:hAnsi="微软雅黑" w:eastAsia="微软雅黑"/>
          <w:b w:val="0"/>
          <w:sz w:val="21"/>
        </w:rPr>
        <w:t>• 4个盘面，8个扇区。则可用3个二进制位表示柱面，2个二进</w:t>
      </w:r>
    </w:p>
    <w:p>
      <w:r>
        <w:rPr>
          <w:rFonts w:ascii="微软雅黑" w:hAnsi="微软雅黑" w:eastAsia="微软雅黑"/>
          <w:b w:val="0"/>
          <w:sz w:val="21"/>
        </w:rPr>
        <w:t>• 制位表示盘面，3个二进制位表示扇区。</w:t>
      </w:r>
    </w:p>
    <w:p>
      <w:r>
        <w:rPr>
          <w:rFonts w:ascii="微软雅黑" w:hAnsi="微软雅黑" w:eastAsia="微软雅黑"/>
          <w:b w:val="0"/>
          <w:sz w:val="21"/>
        </w:rPr>
        <w:t>• 若物理地址结构是（盘面号，柱面号，扇区号），且需要连</w:t>
      </w:r>
    </w:p>
    <w:p>
      <w:r>
        <w:rPr>
          <w:rFonts w:ascii="微软雅黑" w:hAnsi="微软雅黑" w:eastAsia="微软雅黑"/>
          <w:b w:val="0"/>
          <w:sz w:val="21"/>
        </w:rPr>
        <w:t>• 续读取物理地址（00, 000, 000）~（00, 001, 111）的扇区：</w:t>
      </w:r>
    </w:p>
    <w:p>
      <w:r>
        <w:rPr>
          <w:rFonts w:ascii="微软雅黑" w:hAnsi="微软雅黑" w:eastAsia="微软雅黑"/>
          <w:b w:val="0"/>
          <w:sz w:val="21"/>
        </w:rPr>
        <w:t>• （00, 000, 000）~（00, 000, 111 ）转两圈可读完</w:t>
      </w:r>
    </w:p>
    <w:p>
      <w:r>
        <w:rPr>
          <w:rFonts w:ascii="微软雅黑" w:hAnsi="微软雅黑" w:eastAsia="微软雅黑"/>
          <w:b w:val="0"/>
          <w:sz w:val="21"/>
        </w:rPr>
        <w:t>• 之后再读取物理地址相邻的区域，即</w:t>
      </w:r>
    </w:p>
    <w:p>
      <w:r>
        <w:rPr>
          <w:rFonts w:ascii="微软雅黑" w:hAnsi="微软雅黑" w:eastAsia="微软雅黑"/>
          <w:b w:val="0"/>
          <w:sz w:val="21"/>
        </w:rPr>
        <w:t>• （00, 001, 000）~（00, 001, 111 ），需要启动磁头臂，将磁</w:t>
      </w:r>
    </w:p>
    <w:p>
      <w:r>
        <w:rPr>
          <w:rFonts w:ascii="微软雅黑" w:hAnsi="微软雅黑" w:eastAsia="微软雅黑"/>
          <w:b w:val="0"/>
          <w:sz w:val="21"/>
        </w:rPr>
        <w:t>• 头移动到下一个磁道</w:t>
      </w:r>
    </w:p>
    <w:p>
      <w:r>
        <w:rPr>
          <w:rFonts w:ascii="微软雅黑" w:hAnsi="微软雅黑" w:eastAsia="微软雅黑"/>
          <w:b w:val="0"/>
          <w:sz w:val="21"/>
        </w:rPr>
        <w:t>• 思考：为什么？</w:t>
      </w:r>
    </w:p>
    <w:p>
      <w:r>
        <w:rPr>
          <w:rFonts w:ascii="微软雅黑" w:hAnsi="微软雅黑" w:eastAsia="微软雅黑"/>
          <w:b w:val="0"/>
          <w:sz w:val="21"/>
        </w:rPr>
        <w:t>• 磁盘的物理地址是（柱面号，盘面号，扇区号）</w:t>
      </w:r>
    </w:p>
    <w:p>
      <w:r>
        <w:rPr>
          <w:rFonts w:ascii="微软雅黑" w:hAnsi="微软雅黑" w:eastAsia="微软雅黑"/>
          <w:b w:val="0"/>
          <w:sz w:val="21"/>
        </w:rPr>
        <w:t>• 而不是（盘面号，柱面号，扇区号）</w:t>
      </w:r>
    </w:p>
    <w:p>
      <w:r>
        <w:rPr>
          <w:rFonts w:ascii="微软雅黑" w:hAnsi="微软雅黑" w:eastAsia="微软雅黑"/>
          <w:b w:val="0"/>
          <w:sz w:val="21"/>
        </w:rPr>
        <w:t>• 假设某磁盘有8个柱面/磁道（假设最内侧柱面/磁道号为0 ），</w:t>
      </w:r>
    </w:p>
    <w:p>
      <w:r>
        <w:rPr>
          <w:rFonts w:ascii="微软雅黑" w:hAnsi="微软雅黑" w:eastAsia="微软雅黑"/>
          <w:b w:val="0"/>
          <w:sz w:val="21"/>
        </w:rPr>
        <w:t>• 4个盘面，8个扇区。则可用3个二进制位表示柱面，2个二进</w:t>
      </w:r>
    </w:p>
    <w:p>
      <w:r>
        <w:rPr>
          <w:rFonts w:ascii="微软雅黑" w:hAnsi="微软雅黑" w:eastAsia="微软雅黑"/>
          <w:b w:val="0"/>
          <w:sz w:val="21"/>
        </w:rPr>
        <w:t>• 制位表示盘面，3个二进制位表示扇区。</w:t>
      </w:r>
    </w:p>
    <w:p>
      <w:r>
        <w:rPr>
          <w:rFonts w:ascii="微软雅黑" w:hAnsi="微软雅黑" w:eastAsia="微软雅黑"/>
          <w:b w:val="0"/>
          <w:sz w:val="21"/>
        </w:rPr>
        <w:t>• 若物理地址结构是（柱面号，盘面号，扇区号），且需要连</w:t>
      </w:r>
    </w:p>
    <w:p>
      <w:r>
        <w:rPr>
          <w:rFonts w:ascii="微软雅黑" w:hAnsi="微软雅黑" w:eastAsia="微软雅黑"/>
          <w:b w:val="0"/>
          <w:sz w:val="21"/>
        </w:rPr>
        <w:t>• 续读取物理地址（000, 00, 000）~（000, 01, 111）的扇区：</w:t>
      </w:r>
    </w:p>
    <w:p>
      <w:r>
        <w:rPr>
          <w:rFonts w:ascii="微软雅黑" w:hAnsi="微软雅黑" w:eastAsia="微软雅黑"/>
          <w:b w:val="0"/>
          <w:sz w:val="21"/>
        </w:rPr>
        <w:t>• （000, 00, 000）~（000, 00, 111 ）由盘面0的磁头读入数据</w:t>
      </w:r>
    </w:p>
    <w:p>
      <w:r>
        <w:rPr>
          <w:rFonts w:ascii="微软雅黑" w:hAnsi="微软雅黑" w:eastAsia="微软雅黑"/>
          <w:b w:val="0"/>
          <w:sz w:val="21"/>
        </w:rPr>
        <w:t>• 之后再读取物理地址相邻的区域，即</w:t>
      </w:r>
    </w:p>
    <w:p>
      <w:r>
        <w:rPr>
          <w:rFonts w:ascii="微软雅黑" w:hAnsi="微软雅黑" w:eastAsia="微软雅黑"/>
          <w:b w:val="0"/>
          <w:sz w:val="21"/>
        </w:rPr>
        <w:t>• （000, 01, 000）~（000, 01, 111 ），由于柱面号/磁道号相同，</w:t>
      </w:r>
    </w:p>
    <w:p>
      <w:r>
        <w:rPr>
          <w:rFonts w:ascii="微软雅黑" w:hAnsi="微软雅黑" w:eastAsia="微软雅黑"/>
          <w:b w:val="0"/>
          <w:sz w:val="21"/>
        </w:rPr>
        <w:t>• 只是盘面号不同，因此不需要移动磁头臂。只需要激活相邻</w:t>
      </w:r>
    </w:p>
    <w:p>
      <w:r>
        <w:rPr>
          <w:rFonts w:ascii="微软雅黑" w:hAnsi="微软雅黑" w:eastAsia="微软雅黑"/>
          <w:b w:val="0"/>
          <w:sz w:val="21"/>
        </w:rPr>
        <w:t>• 盘面的磁头即可</w:t>
      </w:r>
    </w:p>
    <w:p>
      <w:r>
        <w:rPr>
          <w:rFonts w:ascii="微软雅黑" w:hAnsi="微软雅黑" w:eastAsia="微软雅黑"/>
          <w:b w:val="0"/>
          <w:sz w:val="21"/>
        </w:rPr>
        <w:t>• 0号盘面</w:t>
      </w:r>
    </w:p>
    <w:p>
      <w:r>
        <w:rPr>
          <w:rFonts w:ascii="微软雅黑" w:hAnsi="微软雅黑" w:eastAsia="微软雅黑"/>
          <w:b w:val="0"/>
          <w:sz w:val="21"/>
        </w:rPr>
        <w:t>• 1号盘面</w:t>
      </w:r>
    </w:p>
    <w:p>
      <w:r>
        <w:rPr>
          <w:rFonts w:ascii="微软雅黑" w:hAnsi="微软雅黑" w:eastAsia="微软雅黑"/>
          <w:b w:val="0"/>
          <w:sz w:val="21"/>
        </w:rPr>
        <w:t>• 2号盘面</w:t>
      </w:r>
    </w:p>
    <w:p>
      <w:r>
        <w:rPr>
          <w:rFonts w:ascii="微软雅黑" w:hAnsi="微软雅黑" w:eastAsia="微软雅黑"/>
          <w:b w:val="0"/>
          <w:sz w:val="21"/>
        </w:rPr>
        <w:t>• 3号盘面</w:t>
      </w:r>
    </w:p>
    <w:p>
      <w:r>
        <w:rPr>
          <w:rFonts w:ascii="微软雅黑" w:hAnsi="微软雅黑" w:eastAsia="微软雅黑"/>
          <w:b w:val="0"/>
          <w:sz w:val="21"/>
        </w:rPr>
        <w:t>• 磁盘地址结构的设计</w:t>
      </w:r>
    </w:p>
    <w:p>
      <w:r>
        <w:rPr>
          <w:rFonts w:ascii="微软雅黑" w:hAnsi="微软雅黑" w:eastAsia="微软雅黑"/>
          <w:b w:val="0"/>
          <w:sz w:val="21"/>
        </w:rPr>
        <w:t>• 思考：为什么？</w:t>
      </w:r>
    </w:p>
    <w:p>
      <w:r>
        <w:rPr>
          <w:rFonts w:ascii="微软雅黑" w:hAnsi="微软雅黑" w:eastAsia="微软雅黑"/>
          <w:b w:val="0"/>
          <w:sz w:val="21"/>
        </w:rPr>
        <w:t>• 磁盘的物理地址是（柱面号，盘面号，扇区号）</w:t>
      </w:r>
    </w:p>
    <w:p>
      <w:r>
        <w:rPr>
          <w:rFonts w:ascii="微软雅黑" w:hAnsi="微软雅黑" w:eastAsia="微软雅黑"/>
          <w:b w:val="0"/>
          <w:sz w:val="21"/>
        </w:rPr>
        <w:t>• 而不是（盘面号，柱面号，扇区号）</w:t>
      </w:r>
    </w:p>
    <w:p>
      <w:r>
        <w:rPr>
          <w:rFonts w:ascii="微软雅黑" w:hAnsi="微软雅黑" w:eastAsia="微软雅黑"/>
          <w:b w:val="0"/>
          <w:sz w:val="21"/>
        </w:rPr>
        <w:t>• 0号盘面</w:t>
      </w:r>
    </w:p>
    <w:p>
      <w:r>
        <w:rPr>
          <w:rFonts w:ascii="微软雅黑" w:hAnsi="微软雅黑" w:eastAsia="微软雅黑"/>
          <w:b w:val="0"/>
          <w:sz w:val="21"/>
        </w:rPr>
        <w:t>• 1号盘面</w:t>
      </w:r>
    </w:p>
    <w:p>
      <w:r>
        <w:rPr>
          <w:rFonts w:ascii="微软雅黑" w:hAnsi="微软雅黑" w:eastAsia="微软雅黑"/>
          <w:b w:val="0"/>
          <w:sz w:val="21"/>
        </w:rPr>
        <w:t>• 2号盘面</w:t>
      </w:r>
    </w:p>
    <w:p>
      <w:r>
        <w:rPr>
          <w:rFonts w:ascii="微软雅黑" w:hAnsi="微软雅黑" w:eastAsia="微软雅黑"/>
          <w:b w:val="0"/>
          <w:sz w:val="21"/>
        </w:rPr>
        <w:t>• 3号盘面</w:t>
      </w:r>
    </w:p>
    <w:p>
      <w:r>
        <w:rPr>
          <w:rFonts w:ascii="微软雅黑" w:hAnsi="微软雅黑" w:eastAsia="微软雅黑"/>
          <w:b w:val="0"/>
          <w:sz w:val="21"/>
        </w:rPr>
        <w:t>• 磁盘地址结构的设计</w:t>
      </w:r>
    </w:p>
    <w:p>
      <w:r>
        <w:rPr>
          <w:rFonts w:ascii="微软雅黑" w:hAnsi="微软雅黑" w:eastAsia="微软雅黑"/>
          <w:b w:val="0"/>
          <w:sz w:val="21"/>
        </w:rPr>
        <w:t>• 答：读取地址连续的磁盘块时，采用（柱面号，</w:t>
      </w:r>
    </w:p>
    <w:p>
      <w:r>
        <w:rPr>
          <w:rFonts w:ascii="微软雅黑" w:hAnsi="微软雅黑" w:eastAsia="微软雅黑"/>
          <w:b w:val="0"/>
          <w:sz w:val="21"/>
        </w:rPr>
        <w:t>• 盘面号，扇区号）的地址结构可以减少磁头移</w:t>
      </w:r>
    </w:p>
    <w:p>
      <w:r>
        <w:rPr>
          <w:rFonts w:ascii="微软雅黑" w:hAnsi="微软雅黑" w:eastAsia="微软雅黑"/>
          <w:b w:val="0"/>
          <w:sz w:val="21"/>
        </w:rPr>
        <w:t>• 动消耗的时间</w:t>
      </w:r>
    </w:p>
    <w:p>
      <w:r>
        <w:rPr>
          <w:rFonts w:ascii="微软雅黑" w:hAnsi="微软雅黑" w:eastAsia="微软雅黑"/>
          <w:b w:val="0"/>
          <w:sz w:val="21"/>
        </w:rPr>
        <w:t>• 减少延迟时间的方法：错位命名</w:t>
      </w:r>
    </w:p>
    <w:p>
      <w:r>
        <w:rPr>
          <w:rFonts w:ascii="微软雅黑" w:hAnsi="微软雅黑" w:eastAsia="微软雅黑"/>
          <w:b w:val="0"/>
          <w:sz w:val="21"/>
        </w:rPr>
        <w:t>• 0号盘面</w:t>
      </w:r>
    </w:p>
    <w:p>
      <w:r>
        <w:rPr>
          <w:rFonts w:ascii="微软雅黑" w:hAnsi="微软雅黑" w:eastAsia="微软雅黑"/>
          <w:b w:val="0"/>
          <w:sz w:val="21"/>
        </w:rPr>
        <w:t>• 1号盘面</w:t>
      </w:r>
    </w:p>
    <w:p>
      <w:r>
        <w:rPr>
          <w:rFonts w:ascii="微软雅黑" w:hAnsi="微软雅黑" w:eastAsia="微软雅黑"/>
          <w:b w:val="0"/>
          <w:sz w:val="21"/>
        </w:rPr>
        <w:t>• （000, 00, 111）</w:t>
      </w:r>
    </w:p>
    <w:p>
      <w:r>
        <w:rPr>
          <w:rFonts w:ascii="微软雅黑" w:hAnsi="微软雅黑" w:eastAsia="微软雅黑"/>
          <w:b w:val="0"/>
          <w:sz w:val="21"/>
        </w:rPr>
        <w:t>• （000, 01, 000）</w:t>
      </w:r>
    </w:p>
    <w:p>
      <w:r>
        <w:rPr>
          <w:rFonts w:ascii="微软雅黑" w:hAnsi="微软雅黑" w:eastAsia="微软雅黑"/>
          <w:b w:val="0"/>
          <w:sz w:val="21"/>
        </w:rPr>
        <w:t>• 方案一：若相邻的盘</w:t>
      </w:r>
    </w:p>
    <w:p>
      <w:r>
        <w:rPr>
          <w:rFonts w:ascii="微软雅黑" w:hAnsi="微软雅黑" w:eastAsia="微软雅黑"/>
          <w:b w:val="0"/>
          <w:sz w:val="21"/>
        </w:rPr>
        <w:t>• 面相对位置相同处扇</w:t>
      </w:r>
    </w:p>
    <w:p>
      <w:r>
        <w:rPr>
          <w:rFonts w:ascii="微软雅黑" w:hAnsi="微软雅黑" w:eastAsia="微软雅黑"/>
          <w:b w:val="0"/>
          <w:sz w:val="21"/>
        </w:rPr>
        <w:t>• 区编号相同</w:t>
      </w:r>
    </w:p>
    <w:p>
      <w:r>
        <w:rPr>
          <w:rFonts w:ascii="微软雅黑" w:hAnsi="微软雅黑" w:eastAsia="微软雅黑"/>
          <w:b w:val="0"/>
          <w:sz w:val="21"/>
        </w:rPr>
        <w:t>• 注意，所有盘面都</w:t>
      </w:r>
    </w:p>
    <w:p>
      <w:r>
        <w:rPr>
          <w:rFonts w:ascii="微软雅黑" w:hAnsi="微软雅黑" w:eastAsia="微软雅黑"/>
          <w:b w:val="0"/>
          <w:sz w:val="21"/>
        </w:rPr>
        <w:t>• 是一起连轴转的</w:t>
      </w:r>
    </w:p>
    <w:p>
      <w:r>
        <w:rPr>
          <w:rFonts w:ascii="微软雅黑" w:hAnsi="微软雅黑" w:eastAsia="微软雅黑"/>
          <w:b w:val="0"/>
          <w:sz w:val="21"/>
        </w:rPr>
        <w:t>• 读取完磁盘块（000,</w:t>
      </w:r>
    </w:p>
    <w:p>
      <w:r>
        <w:rPr>
          <w:rFonts w:ascii="微软雅黑" w:hAnsi="微软雅黑" w:eastAsia="微软雅黑"/>
          <w:b w:val="0"/>
          <w:sz w:val="21"/>
        </w:rPr>
        <w:t>• 00, 111）之后，需要</w:t>
      </w:r>
    </w:p>
    <w:p>
      <w:r>
        <w:rPr>
          <w:rFonts w:ascii="微软雅黑" w:hAnsi="微软雅黑" w:eastAsia="微软雅黑"/>
          <w:b w:val="0"/>
          <w:sz w:val="21"/>
        </w:rPr>
        <w:t>• 短暂的时间处理，而</w:t>
      </w:r>
    </w:p>
    <w:p>
      <w:r>
        <w:rPr>
          <w:rFonts w:ascii="微软雅黑" w:hAnsi="微软雅黑" w:eastAsia="微软雅黑"/>
          <w:b w:val="0"/>
          <w:sz w:val="21"/>
        </w:rPr>
        <w:t>• 盘面又在不停地转动，</w:t>
      </w:r>
    </w:p>
    <w:p>
      <w:r>
        <w:rPr>
          <w:rFonts w:ascii="微软雅黑" w:hAnsi="微软雅黑" w:eastAsia="微软雅黑"/>
          <w:b w:val="0"/>
          <w:sz w:val="21"/>
        </w:rPr>
        <w:t>• 因此当（000, 01, 000）</w:t>
      </w:r>
    </w:p>
    <w:p>
      <w:r>
        <w:rPr>
          <w:rFonts w:ascii="微软雅黑" w:hAnsi="微软雅黑" w:eastAsia="微软雅黑"/>
          <w:b w:val="0"/>
          <w:sz w:val="21"/>
        </w:rPr>
        <w:t>• 第一次划过1号盘面的</w:t>
      </w:r>
    </w:p>
    <w:p>
      <w:r>
        <w:rPr>
          <w:rFonts w:ascii="微软雅黑" w:hAnsi="微软雅黑" w:eastAsia="微软雅黑"/>
          <w:b w:val="0"/>
          <w:sz w:val="21"/>
        </w:rPr>
        <w:t>• 磁头下方时，并不能</w:t>
      </w:r>
    </w:p>
    <w:p>
      <w:r>
        <w:rPr>
          <w:rFonts w:ascii="微软雅黑" w:hAnsi="微软雅黑" w:eastAsia="微软雅黑"/>
          <w:b w:val="0"/>
          <w:sz w:val="21"/>
        </w:rPr>
        <w:t>• 读取数据，只能再等</w:t>
      </w:r>
    </w:p>
    <w:p>
      <w:r>
        <w:rPr>
          <w:rFonts w:ascii="微软雅黑" w:hAnsi="微软雅黑" w:eastAsia="微软雅黑"/>
          <w:b w:val="0"/>
          <w:sz w:val="21"/>
        </w:rPr>
        <w:t>• 该扇区再次划过磁头。</w:t>
      </w:r>
    </w:p>
    <w:p>
      <w:r>
        <w:rPr>
          <w:rFonts w:ascii="微软雅黑" w:hAnsi="微软雅黑" w:eastAsia="微软雅黑"/>
          <w:b w:val="0"/>
          <w:sz w:val="21"/>
        </w:rPr>
        <w:t>• 减少延迟时间的方法：错位命名</w:t>
      </w:r>
    </w:p>
    <w:p>
      <w:r>
        <w:rPr>
          <w:rFonts w:ascii="微软雅黑" w:hAnsi="微软雅黑" w:eastAsia="微软雅黑"/>
          <w:b w:val="0"/>
          <w:sz w:val="21"/>
        </w:rPr>
        <w:t>• 0号盘面</w:t>
      </w:r>
    </w:p>
    <w:p>
      <w:r>
        <w:rPr>
          <w:rFonts w:ascii="微软雅黑" w:hAnsi="微软雅黑" w:eastAsia="微软雅黑"/>
          <w:b w:val="0"/>
          <w:sz w:val="21"/>
        </w:rPr>
        <w:t>• 1号盘面</w:t>
      </w:r>
    </w:p>
    <w:p>
      <w:r>
        <w:rPr>
          <w:rFonts w:ascii="微软雅黑" w:hAnsi="微软雅黑" w:eastAsia="微软雅黑"/>
          <w:b w:val="0"/>
          <w:sz w:val="21"/>
        </w:rPr>
        <w:t>• （000, 00, 111）</w:t>
      </w:r>
    </w:p>
    <w:p>
      <w:r>
        <w:rPr>
          <w:rFonts w:ascii="微软雅黑" w:hAnsi="微软雅黑" w:eastAsia="微软雅黑"/>
          <w:b w:val="0"/>
          <w:sz w:val="21"/>
        </w:rPr>
        <w:t>• （000, 01, 000）</w:t>
      </w:r>
    </w:p>
    <w:p>
      <w:r>
        <w:rPr>
          <w:rFonts w:ascii="微软雅黑" w:hAnsi="微软雅黑" w:eastAsia="微软雅黑"/>
          <w:b w:val="0"/>
          <w:sz w:val="21"/>
        </w:rPr>
        <w:t>• 方案二：错位命名</w:t>
      </w:r>
    </w:p>
    <w:p>
      <w:r>
        <w:rPr>
          <w:rFonts w:ascii="微软雅黑" w:hAnsi="微软雅黑" w:eastAsia="微软雅黑"/>
          <w:b w:val="0"/>
          <w:sz w:val="21"/>
        </w:rPr>
        <w:t>• 由于采用错位命名法，</w:t>
      </w:r>
    </w:p>
    <w:p>
      <w:r>
        <w:rPr>
          <w:rFonts w:ascii="微软雅黑" w:hAnsi="微软雅黑" w:eastAsia="微软雅黑"/>
          <w:b w:val="0"/>
          <w:sz w:val="21"/>
        </w:rPr>
        <w:t>• 因此读取完磁盘块</w:t>
      </w:r>
    </w:p>
    <w:p>
      <w:r>
        <w:rPr>
          <w:rFonts w:ascii="微软雅黑" w:hAnsi="微软雅黑" w:eastAsia="微软雅黑"/>
          <w:b w:val="0"/>
          <w:sz w:val="21"/>
        </w:rPr>
        <w:t>• （000, 00, 111）之后，</w:t>
      </w:r>
    </w:p>
    <w:p>
      <w:r>
        <w:rPr>
          <w:rFonts w:ascii="微软雅黑" w:hAnsi="微软雅黑" w:eastAsia="微软雅黑"/>
          <w:b w:val="0"/>
          <w:sz w:val="21"/>
        </w:rPr>
        <w:t>• 还有一段时间处理，</w:t>
      </w:r>
    </w:p>
    <w:p>
      <w:r>
        <w:rPr>
          <w:rFonts w:ascii="微软雅黑" w:hAnsi="微软雅黑" w:eastAsia="微软雅黑"/>
          <w:b w:val="0"/>
          <w:sz w:val="21"/>
        </w:rPr>
        <w:t>• 当（000, 01, 000）</w:t>
      </w:r>
    </w:p>
    <w:p>
      <w:r>
        <w:rPr>
          <w:rFonts w:ascii="微软雅黑" w:hAnsi="微软雅黑" w:eastAsia="微软雅黑"/>
          <w:b w:val="0"/>
          <w:sz w:val="21"/>
        </w:rPr>
        <w:t>• 第一次划过1号盘面的</w:t>
      </w:r>
    </w:p>
    <w:p>
      <w:r>
        <w:rPr>
          <w:rFonts w:ascii="微软雅黑" w:hAnsi="微软雅黑" w:eastAsia="微软雅黑"/>
          <w:b w:val="0"/>
          <w:sz w:val="21"/>
        </w:rPr>
        <w:t>• 磁头下方时，就可以</w:t>
      </w:r>
    </w:p>
    <w:p>
      <w:r>
        <w:rPr>
          <w:rFonts w:ascii="微软雅黑" w:hAnsi="微软雅黑" w:eastAsia="微软雅黑"/>
          <w:b w:val="0"/>
          <w:sz w:val="21"/>
        </w:rPr>
        <w:t>• 直接读取数据。从而</w:t>
      </w:r>
    </w:p>
    <w:p>
      <w:r>
        <w:rPr>
          <w:rFonts w:ascii="微软雅黑" w:hAnsi="微软雅黑" w:eastAsia="微软雅黑"/>
          <w:b w:val="0"/>
          <w:sz w:val="21"/>
        </w:rPr>
        <w:t>• 减少了延迟时间</w:t>
      </w:r>
    </w:p>
    <w:p>
      <w:r>
        <w:rPr>
          <w:rFonts w:ascii="微软雅黑" w:hAnsi="微软雅黑" w:eastAsia="微软雅黑"/>
          <w:b w:val="0"/>
          <w:sz w:val="21"/>
        </w:rPr>
        <w:t>• 知识点回顾与重要考点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68" name="Picture 168"/>
            <wp:cNvGraphicFramePr>
              <a:graphicFrameLocks noChangeAspect="1"/>
            </wp:cNvGraphicFramePr>
            <a:graphic>
              <a:graphicData uri="http://schemas.openxmlformats.org/drawingml/2006/picture">
                <pic:pic>
                  <pic:nvPicPr>
                    <pic:cNvPr id="0" name="5.3_3_减少磁盘延迟时间的方法_pg01.jpg"/>
                    <pic:cNvPicPr/>
                  </pic:nvPicPr>
                  <pic:blipFill>
                    <a:blip r:embed="rId176"/>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69" name="Picture 169"/>
            <wp:cNvGraphicFramePr>
              <a:graphicFrameLocks noChangeAspect="1"/>
            </wp:cNvGraphicFramePr>
            <a:graphic>
              <a:graphicData uri="http://schemas.openxmlformats.org/drawingml/2006/picture">
                <pic:pic>
                  <pic:nvPicPr>
                    <pic:cNvPr id="0" name="5.3_3_减少磁盘延迟时间的方法_pg02.jpg"/>
                    <pic:cNvPicPr/>
                  </pic:nvPicPr>
                  <pic:blipFill>
                    <a:blip r:embed="rId17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0" name="Picture 170"/>
            <wp:cNvGraphicFramePr>
              <a:graphicFrameLocks noChangeAspect="1"/>
            </wp:cNvGraphicFramePr>
            <a:graphic>
              <a:graphicData uri="http://schemas.openxmlformats.org/drawingml/2006/picture">
                <pic:pic>
                  <pic:nvPicPr>
                    <pic:cNvPr id="0" name="5.3_3_减少磁盘延迟时间的方法_pg03.jpg"/>
                    <pic:cNvPicPr/>
                  </pic:nvPicPr>
                  <pic:blipFill>
                    <a:blip r:embed="rId17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1" name="Picture 171"/>
            <wp:cNvGraphicFramePr>
              <a:graphicFrameLocks noChangeAspect="1"/>
            </wp:cNvGraphicFramePr>
            <a:graphic>
              <a:graphicData uri="http://schemas.openxmlformats.org/drawingml/2006/picture">
                <pic:pic>
                  <pic:nvPicPr>
                    <pic:cNvPr id="0" name="5.3_3_减少磁盘延迟时间的方法_pg04.jpg"/>
                    <pic:cNvPicPr/>
                  </pic:nvPicPr>
                  <pic:blipFill>
                    <a:blip r:embed="rId17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2" name="Picture 172"/>
            <wp:cNvGraphicFramePr>
              <a:graphicFrameLocks noChangeAspect="1"/>
            </wp:cNvGraphicFramePr>
            <a:graphic>
              <a:graphicData uri="http://schemas.openxmlformats.org/drawingml/2006/picture">
                <pic:pic>
                  <pic:nvPicPr>
                    <pic:cNvPr id="0" name="5.3_3_减少磁盘延迟时间的方法_pg05.jpg"/>
                    <pic:cNvPicPr/>
                  </pic:nvPicPr>
                  <pic:blipFill>
                    <a:blip r:embed="rId18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3" name="Picture 173"/>
            <wp:cNvGraphicFramePr>
              <a:graphicFrameLocks noChangeAspect="1"/>
            </wp:cNvGraphicFramePr>
            <a:graphic>
              <a:graphicData uri="http://schemas.openxmlformats.org/drawingml/2006/picture">
                <pic:pic>
                  <pic:nvPicPr>
                    <pic:cNvPr id="0" name="5.3_3_减少磁盘延迟时间的方法_pg06.jpg"/>
                    <pic:cNvPicPr/>
                  </pic:nvPicPr>
                  <pic:blipFill>
                    <a:blip r:embed="rId18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4" name="Picture 174"/>
            <wp:cNvGraphicFramePr>
              <a:graphicFrameLocks noChangeAspect="1"/>
            </wp:cNvGraphicFramePr>
            <a:graphic>
              <a:graphicData uri="http://schemas.openxmlformats.org/drawingml/2006/picture">
                <pic:pic>
                  <pic:nvPicPr>
                    <pic:cNvPr id="0" name="5.3_3_减少磁盘延迟时间的方法_pg07.jpg"/>
                    <pic:cNvPicPr/>
                  </pic:nvPicPr>
                  <pic:blipFill>
                    <a:blip r:embed="rId18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5" name="Picture 175"/>
            <wp:cNvGraphicFramePr>
              <a:graphicFrameLocks noChangeAspect="1"/>
            </wp:cNvGraphicFramePr>
            <a:graphic>
              <a:graphicData uri="http://schemas.openxmlformats.org/drawingml/2006/picture">
                <pic:pic>
                  <pic:nvPicPr>
                    <pic:cNvPr id="0" name="5.3_3_减少磁盘延迟时间的方法_pg08.jpg"/>
                    <pic:cNvPicPr/>
                  </pic:nvPicPr>
                  <pic:blipFill>
                    <a:blip r:embed="rId18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6" name="Picture 176"/>
            <wp:cNvGraphicFramePr>
              <a:graphicFrameLocks noChangeAspect="1"/>
            </wp:cNvGraphicFramePr>
            <a:graphic>
              <a:graphicData uri="http://schemas.openxmlformats.org/drawingml/2006/picture">
                <pic:pic>
                  <pic:nvPicPr>
                    <pic:cNvPr id="0" name="5.3_3_减少磁盘延迟时间的方法_pg09.jpg"/>
                    <pic:cNvPicPr/>
                  </pic:nvPicPr>
                  <pic:blipFill>
                    <a:blip r:embed="rId184"/>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77" name="Picture 177"/>
            <wp:cNvGraphicFramePr>
              <a:graphicFrameLocks noChangeAspect="1"/>
            </wp:cNvGraphicFramePr>
            <a:graphic>
              <a:graphicData uri="http://schemas.openxmlformats.org/drawingml/2006/picture">
                <pic:pic>
                  <pic:nvPicPr>
                    <pic:cNvPr id="0" name="5.3_3_减少磁盘延迟时间的方法_pg10.jpg"/>
                    <pic:cNvPicPr/>
                  </pic:nvPicPr>
                  <pic:blipFill>
                    <a:blip r:embed="rId185"/>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79378"/>
            <wp:docPr id="178" name="Picture 178"/>
            <wp:cNvGraphicFramePr>
              <a:graphicFrameLocks noChangeAspect="1"/>
            </wp:cNvGraphicFramePr>
            <a:graphic>
              <a:graphicData uri="http://schemas.openxmlformats.org/drawingml/2006/picture">
                <pic:pic>
                  <pic:nvPicPr>
                    <pic:cNvPr id="0" name="5.3_3_减少磁盘延迟时间的方法_pg11.jpg"/>
                    <pic:cNvPicPr/>
                  </pic:nvPicPr>
                  <pic:blipFill>
                    <a:blip r:embed="rId186"/>
                    <a:stretch>
                      <a:fillRect/>
                    </a:stretch>
                  </pic:blipFill>
                  <pic:spPr>
                    <a:xfrm>
                      <a:off x="0" y="0"/>
                      <a:ext cx="5120640" cy="2879378"/>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一个很重要很高频的考点,磁盘调度算法。首先我们会介绍一个一次读磁盘操作或者一次写磁盘操作,到底需要多少时间,我们应该怎么计算。它总共分为寻到时间、延迟时间和传输时间这样三个部分。磁盘调度算法的不同会影响寻找时间的长短,所以选择一个合适的磁盘调度算法,对于磁盘的整体性能来说是会有很大的影响的。我们重点需要掌握的是这列出的这四种算法我们会进行一一的介绍首先我们来看一下一次磁盘的毒或者血操作需要多少时间呢首先我们在确定了我们想要读取的那些数据是存放在哪一个磁道上之后就需要把磁头移动到指定的磁道上去所以其实移动磁头的过程是需要花费一定的时间的</w:t>
      </w:r>
    </w:p>
    <w:p>
      <w:r>
        <w:rPr>
          <w:rFonts w:ascii="微软雅黑" w:hAnsi="微软雅黑" w:eastAsia="微软雅黑"/>
          <w:b w:val="0"/>
          <w:sz w:val="21"/>
        </w:rPr>
        <w:t>[00:54] 咱们在上一小节的结尾处也有简单的提及过首先我们知道磁头是由磁头B带动的所以在移动磁头之前是需要先启动磁头B这个需要花费一定的时间假设需要花S这么多第二在磁头B启动之后就可以开始由磁头B带动磁头也就是移动磁头移动磁头的过程也是需要一定时间的假设我们的磁头是匀速移动的每跨越一个磁道耗时是m这么多总共需要跨越n条磁道跨越这么多的词道总共的耗时就应该是m×n所以其实整个寻找时间或者说寻到时间就应该是启动磁头b的时间s加上移动磁头的时间m×n那关于文字描述的话可能会比较抽象我们来结合一个动画来加深理解假设此时我们要读取的是橙色这个部分这些小上区当中的数据由于这些上区是在最里边的</w:t>
      </w:r>
    </w:p>
    <w:p>
      <w:r>
        <w:rPr>
          <w:rFonts w:ascii="微软雅黑" w:hAnsi="微软雅黑" w:eastAsia="微软雅黑"/>
          <w:b w:val="0"/>
          <w:sz w:val="21"/>
        </w:rPr>
        <w:t>[01:52] 这个磁道上的所以我们需要把磁头移动到最里边的这个磁道上才可以读取这个磁道上面的数据因此我们首先要做的事情是第一要启动磁头壁这个过程总共花S秒第二它需要移动这么多的磁道每一条磁道的耗时是m所以这个移动的过程总共的耗时应该花m×1n所以在寻找磁道上花费的总时间就应该是S加上m×1n那现在这些硬旁移动一个磁道大约是需要0.22毫秒然后辞并的启动时间大概是2毫秒这么多那这是读写操作要进行的第一步骤就是寻找对应的辞道第二个读写操作需要花费的时间叫延迟时间延迟时间就是指要我们通过旋转磁盘使磁头定位到目标上去所需要的时间那假说我们磁盘的转速为R转每秒或者R转每分钟那这个延迟时间就可以用这样的公式来计算</w:t>
      </w:r>
    </w:p>
    <w:p>
      <w:r>
        <w:rPr>
          <w:rFonts w:ascii="微软雅黑" w:hAnsi="微软雅黑" w:eastAsia="微软雅黑"/>
          <w:b w:val="0"/>
          <w:sz w:val="21"/>
        </w:rPr>
        <w:t>[02:54] 由于磁盘的转速是R,所以这的R1就应该是磁盘转一圈所需要的时间另外,定位到目标上区,平均是需要转半圈磁盘的所以这个地方又会乘以1.2,那最后划减就等于1.2那我们依然通过动画的方式来看一下严持时间指的是什么现在我们的磁头已经定位到了他想要读取的这个磁道上但是他想要读取的这些扇区也就成色部分此时暂时还没有到磁头的下面所以为了让这些扇区能够转到磁头下面让磁头能够读取其中数据就需要转动磁盘那么转动磁盘所消耗的这个时间就是咱们这所谓的延迟时间那现在市面上可以买到的那些机械硬盘典型的转速是2500转每分钟或者7200转每分钟大家可以去京东淘宝上呃 搜一下看一下那些磁盘的转速这个参数</w:t>
      </w:r>
    </w:p>
    <w:p>
      <w:r>
        <w:rPr>
          <w:rFonts w:ascii="微软雅黑" w:hAnsi="微软雅黑" w:eastAsia="微软雅黑"/>
          <w:b w:val="0"/>
          <w:sz w:val="21"/>
        </w:rPr>
        <w:t>[03:57] 那从这个地方我们可以看到磁盘的转速越高那它的延迟时间会越小也就是说磁盘的读写速度越快因此如果我们自己买磁盘的时候可以在经济允许的情况下可以买一个转速更高的磁盘那这是读写操作过程中需要花费的第二个部分的时间延迟时间第三个部分的时间叫传输时间就是只从磁盘读出或者像磁盘写入数据所要经历的时间假设我们磁盘的转速是R状 每秒并且每个磁道上可以存放的数据是n个字节这么多而这一次我们要读或者说要写的字节数是b个字节这么多那传输时间就应该是1⁰×1⁰那为什么有这样的算法呢因为我们每个磁道上可以有n个字节所以我们此次要读取的b个字节需要存储在B除以N个词道上也就是说我们的词头需要读取B除以N个词道</w:t>
      </w:r>
    </w:p>
    <w:p>
      <w:r>
        <w:rPr>
          <w:rFonts w:ascii="微软雅黑" w:hAnsi="微软雅黑" w:eastAsia="微软雅黑"/>
          <w:b w:val="0"/>
          <w:sz w:val="21"/>
        </w:rPr>
        <w:t>[04:57] 那每读写一个词道所需要花的时间又刚好是这个磁盘转一圈所需要的时间也就是1分之二所以这个地方的传输时间就等于转一圈所需要的时间在乘以总共需要转几圈那最后花减可以得到1分之2那我们还是结合动图来看一下传输时间指的是哪个部分通过寻到时间还有延迟时间这两个部分之后我们的磁头此时已经放在了想要读取的上区的开头的位置接下来要读取这些上区的数据就需要继续转动磁盘转动磁盘所需要的这些时间就是所谓的传输时间因此一次读磁盘的读或者写操作总共需要的时间就应该是寻到时间加延迟时间再加传输时间就是这样一个式子那从延迟时间和传输时间的计算公式大家也可以发现延迟时间和传输时间这两个参数</w:t>
      </w:r>
    </w:p>
    <w:p>
      <w:r>
        <w:rPr>
          <w:rFonts w:ascii="微软雅黑" w:hAnsi="微软雅黑" w:eastAsia="微软雅黑"/>
          <w:b w:val="0"/>
          <w:sz w:val="21"/>
        </w:rPr>
        <w:t>[05:58] 其实是和磁盘的转速有关的并且是一个线性相关的关系转速越快 延迟时间越短传输时间也越短不过转速它是硬盘这种硬件的固有属性操作系统不可能用软件的方式来加快磁盘的转速所以延迟时间和传输时间是操作系统无法优化的两个部分的时间操作系统唯一可以影响的时间就是寻到时间根据不同的磁盘调度算法这个寻到时间会有很大的差异我们接下来会开始学习各种我们需要掌握的磁盘调度算法首先来看第一种叫做先来先服务算法这种算法很简单就是根据进程请求访问磁盘的先后顺序来进行调度比如说此时磁头是放在了100号磁道那个位置上有多个进程先后陆陆续续的请求访问55号辞道58号辞道39号辞道1890106</w:t>
      </w:r>
    </w:p>
    <w:p>
      <w:r>
        <w:rPr>
          <w:rFonts w:ascii="微软雅黑" w:hAnsi="微软雅黑" w:eastAsia="微软雅黑"/>
          <w:b w:val="0"/>
          <w:sz w:val="21"/>
        </w:rPr>
        <w:t>[06:56] 10538和184号辞道根据这些请求到达的这种先后顺序还有先来先服务算法的这种思想这个磁盘在想应这些访问的请求的时候就需要按照这些请求到来的先后顺序来一次的想应所以磁头本来是放在100号辞道这个位置的那第一个它需要响应的是55号磁道所以它会从100号磁道移动到55号磁道那接下来需要响应的是58号磁道所以需要从55号磁道移动到58号磁道那再接下来又要移动到39号磁道再接下来移动到18号磁道那以此类推所以这整个过程大家分析下来会发现磁头总共移动了这么多总共是498个磁道那这个地方100号移动到55号磁道总共是移动了100-55,也就是45个词道那55移动到58号词道</w:t>
      </w:r>
    </w:p>
    <w:p>
      <w:r>
        <w:rPr>
          <w:rFonts w:ascii="微软雅黑" w:hAnsi="微软雅黑" w:eastAsia="微软雅黑"/>
          <w:b w:val="0"/>
          <w:sz w:val="21"/>
        </w:rPr>
        <w:t>[07:52] 总共是移动了58-55,也就是3个词道那其他的这些计算方式也累同总之,按照先来先服务调度算法来响应这些词道的访问请求的话那处理这9个请求,总共移动了498个词道那平均每处理一个请求需要移动的词道数就应该是498出义总共处理的请求数也就是9个等于55.3个词道这是平均寻找的长度所以先来先服务算法的优点是很公平先来的就先得到服务并且如果请求访问的那些词道是比较集中的话那么这个算法的性能还算可以不过这个算法的缺点也很明显如果有大量的竞争竞争的使用这个硬盘并且请求访问的这个词道很分散的话那么先来先服务算法的性能就会很差它在性能上其实是近似于随机调做算法那相信的如果要访问的这些词道很分散的话</w:t>
      </w:r>
    </w:p>
    <w:p>
      <w:r>
        <w:rPr>
          <w:rFonts w:ascii="微软雅黑" w:hAnsi="微软雅黑" w:eastAsia="微软雅黑"/>
          <w:b w:val="0"/>
          <w:sz w:val="21"/>
        </w:rPr>
        <w:t>[08:51] 那么先来先服务算法的寻到时间就会很长平均寻找长度也会很长接下来我们看第二种叫做最短寻找时间优先算法那这个算法的思想是要优先处理此时与当前词头离的最近的那个词道这样的话可以保证每一次寻到时间都是最短的但是虽然每一次的寻到时间最短不过总体上并不能保证总的寻到时间最短这其实是和汤辛算法一样的思想只是选择眼前最优的但是总体上未必最优还是用刚才的例子来看一下刚开始磁头是指向了100号磁道这个位置根据最短寻找时间优先算法的规则它首先需要满足的是离当前磁头最近的磁道的访问请求离它最近的应该是90号磁道因为90号磁道离它只有10个磁道这么远而150号磁道离它有40个磁道这么远</w:t>
      </w:r>
    </w:p>
    <w:p>
      <w:r>
        <w:rPr>
          <w:rFonts w:ascii="微软雅黑" w:hAnsi="微软雅黑" w:eastAsia="微软雅黑"/>
          <w:b w:val="0"/>
          <w:sz w:val="21"/>
        </w:rPr>
        <w:t>[09:49] 所以刚开始应该先响应90号磁道的请求接下来离90号磁道最近的应该是58号磁道再接下来应该是55、39、38、18所以它会按照从右到左的顺序一次处理90到18号次道这些请求那当磁头移动到18号次道处理完18号次道的这个请求之后此时离磁头最近并且还没处理的请求就应该是150号次道所以接下来会从18号次道移动回150号次道那再接下来移动到160最后是184所以这整个过程总共移动了248个次道那首先是从100号次道一次移动到了18号次道所以它中间总共移动了100-18这么多个次道之后又从18号次道一次移动到了最右边的184号次道所以往右移动的过程又应该是移动了184-18这么多个次道</w:t>
      </w:r>
    </w:p>
    <w:p>
      <w:r>
        <w:rPr>
          <w:rFonts w:ascii="微软雅黑" w:hAnsi="微软雅黑" w:eastAsia="微软雅黑"/>
          <w:b w:val="0"/>
          <w:sz w:val="21"/>
        </w:rPr>
        <w:t>[10:46] 总共是248个次道248-9可以算的平均寻找长度应该是27.5个次道相比于之前的先来先服务算法来说这个平均寻找长度平均的寻到时间就变得少了很多了所以最短寻找时间优先算法的性能是比较好的平均寻到时间也比较短但是这种算法的缺点是有可能会产生饥饿现象来结合这个例子进行分析假设现在我们的磁头一次处理完了前面的这些请求之后此时是指向了18号磁道这个位置那在处理18号磁道的这个请求的时候又来了一个38号磁道的请求所以在处理完18号次道之后离18号次道最近的一个还没有被处理的次道应该是38号次道所以接下来磁头会移动回38号次道那在处理38号次道的过程当中如果又来了一个18号次道的请求</w:t>
      </w:r>
    </w:p>
    <w:p>
      <w:r>
        <w:rPr>
          <w:rFonts w:ascii="微软雅黑" w:hAnsi="微软雅黑" w:eastAsia="微软雅黑"/>
          <w:b w:val="0"/>
          <w:sz w:val="21"/>
        </w:rPr>
        <w:t>[11:45] 那接下来离38号次道最近的应该是18号次道所以它又会回到18号次道这儿所以如果系统当中有源源不断的18号次道和38号次道的请求到来的话那么这个磁头就会一直循环着为18号和38号磁道进行服务而这边暂时没有处理的150,160和184号磁道的这些访问请求会一直得不到处理那这样的话就导致了这边的这些请求长期得不到服务的现象也就是发生了饥饿那从这个分析过程当中我们也可以发现其实最短寻找时间优先算法它产生饥饿的原因在于我们的磁头有可能会在一个小区域内来回来去的移动只要在这个小区域内有源源不断的请求到来那么它会一直在这个小区域内而没办法跳出这个区域为其他区域的这些请求进行服务</w:t>
      </w:r>
    </w:p>
    <w:p>
      <w:r>
        <w:rPr>
          <w:rFonts w:ascii="微软雅黑" w:hAnsi="微软雅黑" w:eastAsia="微软雅黑"/>
          <w:b w:val="0"/>
          <w:sz w:val="21"/>
        </w:rPr>
        <w:t>[12:41] 因此为了解决这个问题人们又提出了扫描算法那扫描算法规定只有磁头移动到最外侧磁道的时候才可以往内侧移动只有移动到最内侧磁道的时候才可以开始往外侧移动由于磁头移动的方式比较像我们平时乘坐的电梯所以这个算法也可以乘坐为电梯算法我们还是结合刚才的例子来进行分析假设磁盘的磁道总共有0-200号这么多然后磁头刚开始的初始位置是100号磁道也就是指向这个地方并且此时磁头是正在往磁道号增大的方向移动也就是向右边这个方向移动如果说还是和刚才一样有这么一些请求的话按照扫描算法的规则这个磁头首先是要往右边移动然后处理右边与它最近的这个请求也就是150号磁道的讽问请求处理完150号磁道之后</w:t>
      </w:r>
    </w:p>
    <w:p>
      <w:r>
        <w:rPr>
          <w:rFonts w:ascii="微软雅黑" w:hAnsi="微软雅黑" w:eastAsia="微软雅黑"/>
          <w:b w:val="0"/>
          <w:sz w:val="21"/>
        </w:rPr>
        <w:t>[13:38] 再往右处理160号之后再往右处理184号然后由于扫描算法要求磁头必须移动到最外侧的磁道才可以开始往内移动所以虽然184号磁道的右边已经没有了需要处理的那种磁道访问请求了但是它依然需要把磁头移动到最外侧的这个磁道也就是200号磁道这个位置那只有到了最外侧之后才可以开始往另外的这个方向移动那磁头往左移动的时候这个方向上第一个没有处理的请求应该是90号磁道的访问请求所以它首先会停留在90号磁道那接下来就是一次处理5835 39 让一直到18所以我们采用扫描算法处理完这么多的次道访问请求的时候总共移动了这么多个次道第一个部分是从100移动到200也就200-100总共移动了100个次道</w:t>
      </w:r>
    </w:p>
    <w:p>
      <w:r>
        <w:rPr>
          <w:rFonts w:ascii="微软雅黑" w:hAnsi="微软雅黑" w:eastAsia="微软雅黑"/>
          <w:b w:val="0"/>
          <w:sz w:val="21"/>
        </w:rPr>
        <w:t>[14:34] 第二个部分是从200号次道王祖一次移动到了18号次道所以这个部分又移动了200-18所以总共是282个次道那平均的寻找长度就应该是282除以9等于31.3个次道可见这种算法的平均寻找时间要比先来先服务算法也要好很多虽然说这个平均寻找长度平均寻到时间要比最短寻找时间优先算法要更刺一些但是这种算法的规则带来的好处就是它不会产生饥饿现象不过这个算法也有一些缺点第一 只有到达最边上的这个词道的时候才可以开始改变磁头的移动方向但事实上我们在处理完184号磁道的访问请求之后这个磁头其实就不需要再往右移动了它就可以立即开始回头所以这是扫描算法第一个可以优化的地方第二个扫描算法的缺点是</w:t>
      </w:r>
    </w:p>
    <w:p>
      <w:r>
        <w:rPr>
          <w:rFonts w:ascii="微软雅黑" w:hAnsi="微软雅黑" w:eastAsia="微软雅黑"/>
          <w:b w:val="0"/>
          <w:sz w:val="21"/>
        </w:rPr>
        <w:t>[15:32] 它对于各个位置的磁道响应频率是不平均的什么意思呢假设此时这个磁头正在往右移动并且刚刚处理过了90号磁道那么下一次处理90号磁道的请求就需要等到这个磁头移动到最右边然后再开始再往回移动再移动到90号磁头这个位置的时候才可以再次响应90号磁道的这个防蚊请求那这期间需要等待比较长的一段时间但是对于比较靠近边上的这些磁道来说比如说184号磁道此时这个磁头也是正在向右移动并且刚处理完184号词道的访问请求那么184号词道的访问请求再一次被满足的时候就应该是这个词头移动到最边上然后再回到这个位置的时候就可以再一次的服务184号词道的访问请求了所以在刚才咱们分析的这个场景当中</w:t>
      </w:r>
    </w:p>
    <w:p>
      <w:r>
        <w:rPr>
          <w:rFonts w:ascii="微软雅黑" w:hAnsi="微软雅黑" w:eastAsia="微软雅黑"/>
          <w:b w:val="0"/>
          <w:sz w:val="21"/>
        </w:rPr>
        <w:t>[16:32] 对于90号词道的访问频率要更低一些而对于184号词道的访问频率要更高一些那这是扫描算法可以再改进的第二个地方那我们首先看一下第一个缺点应该怎么改进在扫描算法中只有到达最边上的词道的时候才可以改变磁头的移动方向那为了解决扫描算法的第一个缺点人们提出了叫一个叫做Luke调度算法这个算法与扫描算法相比增加了这样的一种策略就是如果在磁头移动方向上已经没有别的请求了那么就可以立即改变磁头的移动方向所以其实这个调度算法有点类似于是一边移动磁头一边观察前边还有没有别的请求这样的一个过程所以它叫Luke双法那还是以刚才的这个例子为例现在磁头是在100号磁道并且正在向右移动</w:t>
      </w:r>
    </w:p>
    <w:p>
      <w:r>
        <w:rPr>
          <w:rFonts w:ascii="微软雅黑" w:hAnsi="微软雅黑" w:eastAsia="微软雅黑"/>
          <w:b w:val="0"/>
          <w:sz w:val="21"/>
        </w:rPr>
        <w:t>[17:26] 那么这个磁头一次会访问到150,160,184号磁道不过在访问了184号磁道之后会发现此时磁头的移动方向也就是右边这个方向已经没有别的请求需要处理了所以到了184号磁道之后就可以立即改变磁头的移动方向让它往左边往回移动所以接下来这个磁头会开始处理90号磁道那再接下来是58-55最后一直到18号磁道的请求所以整个过程下来磁头总共移动了250个磁道平均的寻找长度就是27.5个磁道那在之前的扫描算法当中这个平均寻找长度是30多个所以采用Luke調度算法這種策略的話那麼平均的尋找長度平均尋到時間就進一步的得到了縮短那接下來我們在看一下掃描算法的第二個缺點應該怎麼解決</w:t>
      </w:r>
    </w:p>
    <w:p>
      <w:r>
        <w:rPr>
          <w:rFonts w:ascii="微软雅黑" w:hAnsi="微软雅黑" w:eastAsia="微软雅黑"/>
          <w:b w:val="0"/>
          <w:sz w:val="21"/>
        </w:rPr>
        <w:t>[18:22] 它的第二個缺點是對於各個位置的磁道響應頻率不平均那為了解決這個問題人們提出了SysGun算法也叫循環掃描算法這種算法規定只有磁頭朝某一個特定方向移動的時候才會處理磁道的訪問緊求而在磁头返回起点的这个过程中会直接快速的移动到骑士端的位置而不进行任何的请求处理我们依然结合刚才的例子来看假设此时这个磁头是放在了100号磁道的位置并且此时这个磁头是正在向右移动那么采取循环扫描算法的话这个磁头首先是会向右边的这个最近的这个磁道进行服务也就服务150号磁道的这个防卫请求接下来是160再接下来是184再接下来,这个磁头依然是需要移动到最边缘的位置也就是200号磁道这个地方</w:t>
      </w:r>
    </w:p>
    <w:p>
      <w:r>
        <w:rPr>
          <w:rFonts w:ascii="微软雅黑" w:hAnsi="微软雅黑" w:eastAsia="微软雅黑"/>
          <w:b w:val="0"/>
          <w:sz w:val="21"/>
        </w:rPr>
        <w:t>[19:17] 当这个磁头达到边缘之后就需要让磁头返回到起始端的位置并且这个返回的过程是不进行任何处理的所以接下来这个磁头会直接从200号磁道直接移动回0号磁道,中间不进行任何处理之后,磁头又会开始下一轮的扫描同样在这个磁头向右移动的时候才可以处理这些请求所以接下来他会处理18号磁道的访问请求再下来是38,一直到90号磁道这就处理完了所有的这些磁道访问请求所以在这个过程中磁头总共移动了390个磁道这么多那平均的寻找长度就是43.3个磁道所以CSCAN算法或者说寻环扫码算法它比起SCAN算法来说而对各个位置的这种词道的响应频率就变得很平均了比如说此时刚刚服务过150号词道的这个访问请求</w:t>
      </w:r>
    </w:p>
    <w:p>
      <w:r>
        <w:rPr>
          <w:rFonts w:ascii="微软雅黑" w:hAnsi="微软雅黑" w:eastAsia="微软雅黑"/>
          <w:b w:val="0"/>
          <w:sz w:val="21"/>
        </w:rPr>
        <w:t>[20:13] 那么下一次要响应150号词道的访问请求就需要等到这个词头先慢慢的移动到最右边然后再回到起点然后再回到150号词道才可以进行下一次的这个响应那对于其他位置的这些词道来说也一样在刚刚服务过这个词道的请求之后下一次想要访问这个词道就需要等这个词头先移动到最右边然后再回到最起点然后再回到这个位置所以不管是哪一个词道对他们的这种响应频率都是很平均的不过和斯干算法类似这种算法有一个很明显的缺点就是只有到达最边上的这个词道之后才可以开始改变词头的方向但事实上我们处理了184号词道的这个请求之后就没有必要再让词头再往右移动了另外当这个词头返回的时候会发现这个磁头返回的时候</w:t>
      </w:r>
    </w:p>
    <w:p>
      <w:r>
        <w:rPr>
          <w:rFonts w:ascii="微软雅黑" w:hAnsi="微软雅黑" w:eastAsia="微软雅黑"/>
          <w:b w:val="0"/>
          <w:sz w:val="21"/>
        </w:rPr>
        <w:t>[21:04] 是直接返回到了最左边的这个磁道也就是0号磁道这虽然0号磁道此时并没有任何请求需要北服务但事实上其实我们只需要让磁头返回到18号磁道这个位置就可以了所以这个也是一个可以优化的地方那为了解决Ciscan算法的这些缺点人们又提出了CLook算法那CLook算法和Look算法其实是很类似的也是采用了同样的思想如果磁头移动的方向上已经没有任何磁道访问的请求了那就可以立即让磁头返回并且磁头只需要返回到有磁道访问请求的那个位置就可以了那我们还是用刚才的这个例子为例此时这个磁头停留在100号磁道并且是正在向右移动那向右移动的过程中它会一次处理这些磁道的请求那在访问了184号磁道之后</w:t>
      </w:r>
    </w:p>
    <w:p>
      <w:r>
        <w:rPr>
          <w:rFonts w:ascii="微软雅黑" w:hAnsi="微软雅黑" w:eastAsia="微软雅黑"/>
          <w:b w:val="0"/>
          <w:sz w:val="21"/>
        </w:rPr>
        <w:t>[21:54] 再往右的位置已经没有别的磁道需要被访问了所以到了这个位置就可以开始让磁头往回移动并且磁头只需要移动到最靠左的一个需要被访问的磁道也就是18号磁道这个位置而不是直接访回到0号磁道那接下来处理完18号磁道的访问请求之后这个磁头又可以开始向右移动然后依次处理完所有的这些请求那整个过程下来总共移动了322个磁道平均的寻找长度减小为了35.8个磁道所以比起SysGun的算法來說Selux算法是尋到時間還有平均尋找長度進一步的縮短了好的那麼這個小節當中我們介紹磁盤調度算法相關的一些內容我們首先介紹了一次磁盤的讀寫操作所需要的時間第一個部分叫做尋找時間或者叫尋到時間它由啟動磁閉的時間</w:t>
      </w:r>
    </w:p>
    <w:p>
      <w:r>
        <w:rPr>
          <w:rFonts w:ascii="微软雅黑" w:hAnsi="微软雅黑" w:eastAsia="微软雅黑"/>
          <w:b w:val="0"/>
          <w:sz w:val="21"/>
        </w:rPr>
        <w:t>[22:48] 和移動磁頭所花的時間組成那我們之後介紹的這些磁盤調度算法主要影響的是移動磁頭所花的時間另外大家也需要理解延迟时间和传输时间分别是什么意思并且大家在理解了那个公式的含义之后需要能够自己推出来那个延迟时间和传输时间的计算公式那之后我们介绍了一系列的磁盘调度算法大家需要掌握各个算法的一个具体的规则那需要注意的是最短寻找时间优先算法有可能导致饥饿并且这种算法它只能保证眼前最优但无法保证总体最优也就是说每一次的寻到肯定是当前来看最短的不过总体来看总的寻到时间总的寻到长度未必是最短的之后我们又介绍了SKAN算法还有SKAN算法的改良性算法LOOK算法SKAN算法和SKAN算法的改良性算法</w:t>
      </w:r>
    </w:p>
    <w:p>
      <w:r>
        <w:rPr>
          <w:rFonts w:ascii="微软雅黑" w:hAnsi="微软雅黑" w:eastAsia="微软雅黑"/>
          <w:b w:val="0"/>
          <w:sz w:val="21"/>
        </w:rPr>
        <w:t>[23:44] CLOOK算法不过大家在做题的时候如果题目当中没有特别的说明那么题目中所指的SKAN算法其实就是LOOK算法题目中所指的SIS干算法其实就是C-Look算法也就是说这个磁头并不一定需要移动到最外侧的那个磁道上只要磁头的移动方向上没有别的请求了那么就可以让磁头立即改变方向那咱们的课后习题当中会有很多与这个小姐相关的一些练习题大家还需要自己动手巩固好的 那么以上就是这个小姐的全部内容</w:t>
      </w:r>
    </w:p>
    <w:p>
      <w:r>
        <w:rPr>
          <w:rFonts w:ascii="微软雅黑" w:hAnsi="微软雅黑" w:eastAsia="微软雅黑"/>
          <w:b/>
          <w:sz w:val="20"/>
        </w:rPr>
        <w:t>—— 续讲：P85 5.3_3_减少磁盘延迟时间的方法 ——</w:t>
      </w:r>
    </w:p>
    <w:p>
      <w:r>
        <w:rPr>
          <w:rFonts w:ascii="微软雅黑" w:hAnsi="微软雅黑" w:eastAsia="微软雅黑"/>
          <w:b w:val="0"/>
          <w:sz w:val="21"/>
        </w:rPr>
        <w:t>[00:00] 各位同学 大家好。在这个小节中,我们会学习减少磁盘延迟时间的方法。之前的学习中,我们意识到了一次读磁盘或者写磁盘的操作需要寻到时间、传输时间和延迟时间这样三个部分组成。其中,延迟时间指的是把目标上去转到磁头下面所画的时间。比如说我们此时要读取橙色的这些区域的话那么我们首先需要有一段延迟时间是用来转动磁盘的让橙色区域放到磁头的下面另外假设此时我们要读取的是2 3 4这样的三个山区那么首先我们的磁头会读取2号山区但是大家需要注意的是在实际的磁盘用当中读完了一个上去之后需要有一定的时间来进行处理也就是说这个磁头并不能在读完二号上去之后就连续不断的就接着读三号上去</w:t>
      </w:r>
    </w:p>
    <w:p>
      <w:r>
        <w:rPr>
          <w:rFonts w:ascii="微软雅黑" w:hAnsi="微软雅黑" w:eastAsia="微软雅黑"/>
          <w:b w:val="0"/>
          <w:sz w:val="21"/>
        </w:rPr>
        <w:t>[01:08] 但是现在这个磁盘又是在不停的旋转的也就是说接下来三号上去在划过这个磁头下面的这个过程中其实这个磁头是还在进行处理还暂时不能读入3号山区的数据因此在这个阶段3号山区就已经错过了这个磁头下方的位置因此如果我们想读取3号山区的话那只能有一种方法就是让磁盘继续悬状等3号山区再次到达磁头下面并且从磁头下面划过的时候才可以把3号山区的数据给读取进来所以由于磁头在读取完一个扇区的数据之后它还需要有一小段时间进行处理因此如果我们把逻辑上相邻的这些扇区让它故里上也相邻的话那么连续读入逻辑上相邻的几个扇区号对应的扇区我们就需要转动好几圈磁盘也就是说这个延迟时间会特别长那么我们怎么解决这个问题呢</w:t>
      </w:r>
    </w:p>
    <w:p>
      <w:r>
        <w:rPr>
          <w:rFonts w:ascii="微软雅黑" w:hAnsi="微软雅黑" w:eastAsia="微软雅黑"/>
          <w:b w:val="0"/>
          <w:sz w:val="21"/>
        </w:rPr>
        <w:t>[02:16] 我们可以采用交替编号的方式也就是让逻辑上相邻的扇距在物理上有一定的间隔比如说这些扇距我们把它编号为0号扇距而在间隔了一个扇距之后这个扇距我们才把它编号编为1号扇距然后以此类推那我们用这种交替编号的策略能带来什么好处呢现在这个磁头是指向了0号扇距的位置那假设接下来我们要读入的是2号 3号和4号山区由于我们首先要读入的是2号山区所以我们首先需要转动磁盘让2号山区放到磁头的下面也就是这样接下来在磁盘继续转动的过程中就可以把2号山区的数据给读入了在读完了2号山区之后磁头需要有一小段时间做中间的准备在这段时间内磁头是不能读入任何数据的但是由于我们采用了这种交替编号的策略</w:t>
      </w:r>
    </w:p>
    <w:p>
      <w:r>
        <w:rPr>
          <w:rFonts w:ascii="微软雅黑" w:hAnsi="微软雅黑" w:eastAsia="微软雅黑"/>
          <w:b w:val="0"/>
          <w:sz w:val="21"/>
        </w:rPr>
        <w:t>[03:18] 所以在3号山区划过磁头之前这个磁头就做好了下一次读取数据的准备因此,这个磁盘继续旋转3号山区从磁头下面划过那磁头也可以顺利的把3号山区里的数据给读进了所以可以看到采用了交替编号的这种策略其实可以大幅度的减小延迟时间假设3号山区和2号山区在物理上是相邻的那么经过上一页PPT的分析我们知道当我们读完2号山区想紧接着读3号山区的数据的时候由于这个磁头暂时还没有准备好所以这个磁盘需要多转动一圈才可以继续读3号山区而采用交替编号的这种方式的话那么这个磁盘转动一圈的时间就沈下了也就说减少了延迟时间因此交替编号这种方式是可行的有效的那接下来我们来探讨一个磁盘地址结构的问题</w:t>
      </w:r>
    </w:p>
    <w:p>
      <w:r>
        <w:rPr>
          <w:rFonts w:ascii="微软雅黑" w:hAnsi="微软雅黑" w:eastAsia="微软雅黑"/>
          <w:b w:val="0"/>
          <w:sz w:val="21"/>
        </w:rPr>
        <w:t>[04:20] 通过之前的学习我们知道磁盘的物理地址是分为了柱面号、盘面号和扇曲号那为什么不是盘面号、柱面号、扇曲号这样的顺序呢也就是说为什么柱面号一定要在前盘面号一定要在后那我们来分析一下这个问题我们以这个图当中表示的磁盘为例假设磁盘总共有8个柱面也就是有8个磁道大家可以数一下1 2 3 4 5 6 7 8总共有8条磁道最内侧的柱面或者说磁道它的编号是0另外假设磁盘总共有4个盘面当然这个地方我只画出了0号盘面也就是第1个盘面并且每个磁道会被分成8个山区那这样的话其实我们可以用三个二斤之位来表示注面那三个二斤之位可以表示的数字刚好是0到7也就是可以表示8个数字可以一一的表示这些词道</w:t>
      </w:r>
    </w:p>
    <w:p>
      <w:r>
        <w:rPr>
          <w:rFonts w:ascii="微软雅黑" w:hAnsi="微软雅黑" w:eastAsia="微软雅黑"/>
          <w:b w:val="0"/>
          <w:sz w:val="21"/>
        </w:rPr>
        <w:t>[05:23] 同样的可以用两个二斤之位表示盘面因为盘面的数量只有4个可以用三个二斤之位来表示扇曲那假设我们采用的物理地址结构是盘面号 注面号和扇曲号这样的一个顺序的话假设此时需要连续的读取物理地址为区域的这些扇区的话那么会发生什么情况呢首先从0000全部是0到0000111这些扇区其实是0号旁面0号柱面的这8个扇区根据之前的分析我们知道在转了一圈之后这个磁头可以一次读入0,1,2,3这几个扇曲的数据在转第二圈之后这个磁头又可以一次读入4,6,7这几个编号对应的扇曲里的数据也就是说这个物理地址范围内的这些扇曲只需要转两圈就可以读完了那接下来由于我们是要连续读取这个范围内的所有的扇曲的</w:t>
      </w:r>
    </w:p>
    <w:p>
      <w:r>
        <w:rPr>
          <w:rFonts w:ascii="微软雅黑" w:hAnsi="微软雅黑" w:eastAsia="微软雅黑"/>
          <w:b w:val="0"/>
          <w:sz w:val="21"/>
        </w:rPr>
        <w:t>[06:32] 所以接下来应该要读的应该是盘面号为0柱面号为1而扇曲号为0的扇曲也就是外面这个词道的0号扇曲所以为了读取这个扇曲我们必须启动磁头B并且让磁头往外移动一个磁道也就是这个样子那通过之前小杰的学习我们知道启动磁头B还有移动磁头其实是一种物理上的移动它所需要花费的时间是比较高的这是旁面号在住面号之前的这种情况我们来看一下就是梳理推荐的这种物理地址结构也就是住面号放在旁面号之前会发生什么情况呢假设此时我们需要连续读取的依然是这个范围的物理地址对应的那些山区同样的首先我们要读取的是住面号为0旁面号也为0然后上区号是0000到11这些上区也就是零号盘面最里边这个词道的所有的这些上区</w:t>
      </w:r>
    </w:p>
    <w:p>
      <w:r>
        <w:rPr>
          <w:rFonts w:ascii="微软雅黑" w:hAnsi="微软雅黑" w:eastAsia="微软雅黑"/>
          <w:b w:val="0"/>
          <w:sz w:val="21"/>
        </w:rPr>
        <w:t>[07:42] 那当这个盘面转了两圈之后我们就可以把所有的这些上区给读完了那我们在读取这个范围内的这些上区的时候需要激活最上面的这个词头也就零号盘面对应的词头那接下来我们还需要连续的读取后面的这些山区也就是10000-1111这些部分由于我们采用的是柱面号在前 盘面号在后的物理地址结构从这个地址范围当中我们也可以看到这些山区其实对应的是1号盘面的最内侧的磁道的所有的这些山区因此我们接下来想要读去这个范围内的这些山区的话我们只需要激活1号旁面对应的磁头就可以了并不需要像之前所介绍的那样在启动磁头B然后来回的移动磁头所以讲到这个地方大家应该就可以明白了为什么柱面号要在旁面号之前</w:t>
      </w:r>
    </w:p>
    <w:p>
      <w:r>
        <w:rPr>
          <w:rFonts w:ascii="微软雅黑" w:hAnsi="微软雅黑" w:eastAsia="微软雅黑"/>
          <w:b w:val="0"/>
          <w:sz w:val="21"/>
        </w:rPr>
        <w:t>[08:46] 如果采用柱面号在旁面号之前这种策略的话那么我们在读取一些地址连续的磁盘块的时候就可以减少自投移动所消耗的时间这个知识点是不太容易理解并且很可能会忽略的一个点在选择题当中可能会作为陷阱进行考察好的,那么理解了这个问题之后我们接下来再来介绍第二种减少延迟时间的方法,叫做错位命名我们先来分析一下不采用错位命名方式在读取这种编号连续的这些善趣的手会发生什么情况那假设我们的0号盘面和1号盘面在他们相对位置相同的这些扇曲的编号都是相同的也就是0号盘面的0号扇曲的下面正下方对应的刚好是1号盘面的0号扇曲然后0号盘面的4号扇曲下面对应的也是1号盘面的4号扇曲这些扇曲好都是1一对应的</w:t>
      </w:r>
    </w:p>
    <w:p>
      <w:r>
        <w:rPr>
          <w:rFonts w:ascii="微软雅黑" w:hAnsi="微软雅黑" w:eastAsia="微软雅黑"/>
          <w:b w:val="0"/>
          <w:sz w:val="21"/>
        </w:rPr>
        <w:t>[09:50] 那两个盘面对应的磁头其实也是指向一个相对位置相同的地方1号旁边的磁头刚好是在0号旁边磁头的正下方假设现在0号旁边的橙色区域对应的山区它的编号物理地址17也就是二进制表示的话就是111由于磁旁的地址结构是著编号 旁面号 山区号这样的结构所以与这个山区续耗相邻的下一个山区的编号应该是000010000也就是转换成石镜制的话就是8号山区这个山区应该是在1号旁面的0号山区这个位置也就是这个土当中的橙色区域这个地方需要注意所有的这些旁面都是一起连轴转的都是同步旋转的假设了此时我们要读取的是物理地址为0的山区一直到物理地址为8的山区也就是一直读到这个山区这个读取的过程应该是这样的</w:t>
      </w:r>
    </w:p>
    <w:p>
      <w:r>
        <w:rPr>
          <w:rFonts w:ascii="微软雅黑" w:hAnsi="微软雅黑" w:eastAsia="微软雅黑"/>
          <w:b w:val="0"/>
          <w:sz w:val="21"/>
        </w:rPr>
        <w:t>[10:57] 首先要读取的是0号旁面的最内侧这个磁道所有的这些山区所以首先需要把0号旁面的磁头激活然后让磁盘开始旋转并且旋转的过程中进行读写通过之前分析我们知道它需要转两圈才可以把最内侧的磁道给读完那转了两圈之后此时磁头指向的是这个位置那相应的1号旁面和0号旁面也是同步旋转的所以1号旁面应该也是指向了他自己的0号扇曲所对应的这个位置但是之前咱们说过在读取完一个扇曲之后需要有一小段时间进行处理并不能立即读取下一个扇曲但是我们的这个磁盘又是在不停旋转的所以其实读完了0号旁边的最后这个山区之后这个磁盘继续旋转在这个旋转的过程当中由于磁头还没有准备好读写数据因此1号旁边的0号山区</w:t>
      </w:r>
    </w:p>
    <w:p>
      <w:r>
        <w:rPr>
          <w:rFonts w:ascii="微软雅黑" w:hAnsi="微软雅黑" w:eastAsia="微软雅黑"/>
          <w:b w:val="0"/>
          <w:sz w:val="21"/>
        </w:rPr>
        <w:t>[12:00] 也就是物理地址为8的这个山区从磁头下面划过的这个过程当中并不能直接把这块的数据给读入如果要读入这块的数据只能等到磁盘再转一圈让这个扇曲再一次划过磁头下方也就是说如果我们把这些盘面它们相对位置相同的这些扇曲都设置为相同的编号那么可能会增加延迟时间所以为了解决这个问题可以用错位命名的方式来进行再看这个图的时候大家需要自己想象一下0号盘面是在1号盘面的正上方也就是說0號旁邊的0號山區它的正下方對應的應該是1號旁邊的7號山區而0號旁邊的4號山區它的正下方對應的應該是1號旁邊的0號山區也就是說這些山區的編號他們是錯開的所以這也是為什麼叫錯位命名的原因那我們還是用剛才的例子繼續分析</w:t>
      </w:r>
    </w:p>
    <w:p>
      <w:r>
        <w:rPr>
          <w:rFonts w:ascii="微软雅黑" w:hAnsi="微软雅黑" w:eastAsia="微软雅黑"/>
          <w:b w:val="0"/>
          <w:sz w:val="21"/>
        </w:rPr>
        <w:t>[13:04] 假設此時要讀取0號旁邊最內側這個次道的所有的山区的话那么需要让激活这个0号旁边的磁头并且让旁边旋转然后旋转两圈之后就可以读完所有的这些内侧磁道的山区了那最后读取的应该是橙色这个区域那读取完这个区域的数据之后这个磁头它需要有一定的时间进行准备那在这个准备的过程中是不能读入任何数据的不过当我们接下来需要读取的这个橙色区域到磁头下面的时候这个磁头就可以准备好继续读写了因此接下来继续旋转的话那么0号扇曲第一次划过磁头下方的时候就可以把这个数据给读取了那相比之前的那种方案这种方案很显然可以减少延迟时间那这个点其实是看书的时候不太容易理解的一个点好的那么这个小节我们主要介绍了两种</w:t>
      </w:r>
    </w:p>
    <w:p>
      <w:r>
        <w:rPr>
          <w:rFonts w:ascii="微软雅黑" w:hAnsi="微软雅黑" w:eastAsia="微软雅黑"/>
          <w:b w:val="0"/>
          <w:sz w:val="21"/>
        </w:rPr>
        <w:t>[14:07] 减少延迟时间的方法第一种方法叫做交替编号第二种方法叫做错为命名无论是哪种方法所参考的原理其实都是我们的磁头在读取完了一个扇曲之后需要有一段时间的准备才可以继续读入下一个扇曲结合之前的动作相信这些并不难理解除此之外我们在中间介绍了磁盘的地址结构的设计我们需要理解为什么柱面号一定要在旁面号之前其实本质原因就是为了减少移动磁头的次数那理解了这个小杰的内容之后可以对磁盘工作的一个原理有更深刻更形象的理解好的 那么以上就是这个小杰的全部内容</w:t>
      </w:r>
    </w:p>
    <w:p>
      <w:pPr>
        <w:pStyle w:val="Heading1"/>
      </w:pPr>
      <w:r>
        <w:rPr>
          <w:rFonts w:ascii="微软雅黑" w:hAnsi="微软雅黑" w:eastAsia="微软雅黑"/>
          <w:b/>
          <w:sz w:val="32"/>
        </w:rPr>
        <w:t>第14节  5.3_4_磁盘的管理</w:t>
      </w:r>
    </w:p>
    <w:p>
      <w:r>
        <w:rPr>
          <w:rFonts w:ascii="微软雅黑" w:hAnsi="微软雅黑" w:eastAsia="微软雅黑"/>
          <w:b w:val="0"/>
          <w:color w:val="888888"/>
          <w:sz w:val="18"/>
        </w:rPr>
        <w:t>本节课件没有对应视频分P，仅整理课件内容。</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本节解决磁盘管理中的初始化、引导和坏块处理问题，位于文件管理章节后，因常与文件管理综合考察提前学习。建议结合王道书5.3.2阅读，重点掌握磁盘初始化步骤和引导机制。</w:t>
      </w:r>
    </w:p>
    <w:p>
      <w:r>
        <w:rPr>
          <w:rFonts w:ascii="微软雅黑" w:hAnsi="微软雅黑" w:eastAsia="微软雅黑"/>
          <w:b w:val="0"/>
          <w:color w:val="C05000"/>
          <w:sz w:val="21"/>
        </w:rPr>
        <w:t>【考点】磁盘初始化的三步骤：低级格式化（划分扇区并存储校验码）、分区（创建C/D/E盘等）、逻辑格式化（创建文件系统数据结构如位示图）</w:t>
      </w:r>
    </w:p>
    <w:p>
      <w:r>
        <w:rPr>
          <w:rFonts w:ascii="微软雅黑" w:hAnsi="微软雅黑" w:eastAsia="微软雅黑"/>
          <w:b w:val="0"/>
          <w:color w:val="C05000"/>
          <w:sz w:val="21"/>
        </w:rPr>
        <w:t>【考点】引导机制：ROM中的自举装入程序如何读取磁盘引导块完成系统初始化</w:t>
      </w:r>
    </w:p>
    <w:p>
      <w:r>
        <w:rPr>
          <w:rFonts w:ascii="微软雅黑" w:hAnsi="微软雅黑" w:eastAsia="微软雅黑"/>
          <w:b w:val="0"/>
          <w:color w:val="C05000"/>
          <w:sz w:val="21"/>
        </w:rPr>
        <w:t>【考点】坏块管理：简单磁盘在FAT表标记坏块（不透明），复杂磁盘由控制器维护坏块链并使用备用扇区替换（透明）</w:t>
      </w:r>
    </w:p>
    <w:p>
      <w:r>
        <w:rPr>
          <w:rFonts w:ascii="微软雅黑" w:hAnsi="微软雅黑" w:eastAsia="微软雅黑"/>
          <w:b w:val="0"/>
          <w:color w:val="C05000"/>
          <w:sz w:val="21"/>
        </w:rPr>
        <w:t>【考点】启动磁盘/系统磁盘的定义：包含启动分区的磁盘（如C盘）</w:t>
      </w:r>
    </w:p>
    <w:p>
      <w:r>
        <w:rPr>
          <w:rFonts w:ascii="微软雅黑" w:hAnsi="微软雅黑" w:eastAsia="微软雅黑"/>
          <w:b w:val="0"/>
          <w:color w:val="CC0000"/>
          <w:sz w:val="21"/>
        </w:rPr>
        <w:t>【易错】低级格式化与逻辑格式化的区别：前者是物理扇区划分，后者是文件系统创建</w:t>
      </w:r>
    </w:p>
    <w:p>
      <w:r>
        <w:rPr>
          <w:rFonts w:ascii="微软雅黑" w:hAnsi="微软雅黑" w:eastAsia="微软雅黑"/>
          <w:b w:val="0"/>
          <w:color w:val="CC0000"/>
          <w:sz w:val="21"/>
        </w:rPr>
        <w:t>【易错】引导块位置：固定在磁盘上，而非ROM中</w:t>
      </w:r>
    </w:p>
    <w:p>
      <w:r>
        <w:rPr>
          <w:rFonts w:ascii="微软雅黑" w:hAnsi="微软雅黑" w:eastAsia="微软雅黑"/>
          <w:b w:val="0"/>
          <w:color w:val="CC0000"/>
          <w:sz w:val="21"/>
        </w:rPr>
        <w:t>【易错】坏块处理透明性：控制器维护坏块链时对操作系统透明，FAT标记则不透明</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说明：本视频对应王道书 5.3.2</w:t>
      </w:r>
    </w:p>
    <w:p>
      <w:r>
        <w:rPr>
          <w:rFonts w:ascii="微软雅黑" w:hAnsi="微软雅黑" w:eastAsia="微软雅黑"/>
          <w:b w:val="0"/>
          <w:sz w:val="21"/>
        </w:rPr>
        <w:t>• 在视频课程中，我们会在第四章提前学习“5.3 磁盘”相关知识，原因是：第四章文件管理的题目经常</w:t>
      </w:r>
    </w:p>
    <w:p>
      <w:r>
        <w:rPr>
          <w:rFonts w:ascii="微软雅黑" w:hAnsi="微软雅黑" w:eastAsia="微软雅黑"/>
          <w:b w:val="0"/>
          <w:sz w:val="21"/>
        </w:rPr>
        <w:t>• 和磁盘一起综合考察。</w:t>
      </w:r>
    </w:p>
    <w:p>
      <w:r>
        <w:rPr>
          <w:rFonts w:ascii="微软雅黑" w:hAnsi="微软雅黑" w:eastAsia="微软雅黑"/>
          <w:b w:val="0"/>
          <w:sz w:val="21"/>
        </w:rPr>
        <w:t>• 建议：学完本视频，可以接着阅读王道书 5.3.2。</w:t>
      </w:r>
    </w:p>
    <w:p>
      <w:r>
        <w:rPr>
          <w:rFonts w:ascii="微软雅黑" w:hAnsi="微软雅黑" w:eastAsia="微软雅黑"/>
          <w:b w:val="0"/>
          <w:sz w:val="21"/>
        </w:rPr>
        <w:t>• 本节内容</w:t>
      </w:r>
    </w:p>
    <w:p>
      <w:r>
        <w:rPr>
          <w:rFonts w:ascii="微软雅黑" w:hAnsi="微软雅黑" w:eastAsia="微软雅黑"/>
          <w:b w:val="0"/>
          <w:sz w:val="21"/>
        </w:rPr>
        <w:t>• 磁盘的管理</w:t>
      </w:r>
    </w:p>
    <w:p>
      <w:r>
        <w:rPr>
          <w:rFonts w:ascii="微软雅黑" w:hAnsi="微软雅黑" w:eastAsia="微软雅黑"/>
          <w:b w:val="0"/>
          <w:sz w:val="21"/>
        </w:rPr>
        <w:t>• 知识总览</w:t>
      </w:r>
    </w:p>
    <w:p>
      <w:r>
        <w:rPr>
          <w:rFonts w:ascii="微软雅黑" w:hAnsi="微软雅黑" w:eastAsia="微软雅黑"/>
          <w:b w:val="0"/>
          <w:sz w:val="21"/>
        </w:rPr>
        <w:t>• 磁盘初始化</w:t>
      </w:r>
    </w:p>
    <w:p>
      <w:r>
        <w:rPr>
          <w:rFonts w:ascii="微软雅黑" w:hAnsi="微软雅黑" w:eastAsia="微软雅黑"/>
          <w:b w:val="0"/>
          <w:sz w:val="21"/>
        </w:rPr>
        <w:t>• 磁盘初始化：</w:t>
      </w:r>
    </w:p>
    <w:p>
      <w:r>
        <w:rPr>
          <w:rFonts w:ascii="微软雅黑" w:hAnsi="微软雅黑" w:eastAsia="微软雅黑"/>
          <w:b w:val="0"/>
          <w:sz w:val="21"/>
        </w:rPr>
        <w:t>• Step 1：进行低级格式化（物理格式化），将磁盘的各个磁道</w:t>
      </w:r>
    </w:p>
    <w:p>
      <w:r>
        <w:rPr>
          <w:rFonts w:ascii="微软雅黑" w:hAnsi="微软雅黑" w:eastAsia="微软雅黑"/>
          <w:b w:val="0"/>
          <w:sz w:val="21"/>
        </w:rPr>
        <w:t>• 划分为扇区。一个扇区通常可分为 头、数据区域（如512B大</w:t>
      </w:r>
    </w:p>
    <w:p>
      <w:r>
        <w:rPr>
          <w:rFonts w:ascii="微软雅黑" w:hAnsi="微软雅黑" w:eastAsia="微软雅黑"/>
          <w:b w:val="0"/>
          <w:sz w:val="21"/>
        </w:rPr>
        <w:t>• 小）、尾 三个部分组成。管理扇区所需要的各种数据结构一般</w:t>
      </w:r>
    </w:p>
    <w:p>
      <w:r>
        <w:rPr>
          <w:rFonts w:ascii="微软雅黑" w:hAnsi="微软雅黑" w:eastAsia="微软雅黑"/>
          <w:b w:val="0"/>
          <w:sz w:val="21"/>
        </w:rPr>
        <w:t>• 存放在头、尾两个部分，包括扇区校验码（如奇偶校验、CRC</w:t>
      </w:r>
    </w:p>
    <w:p>
      <w:r>
        <w:rPr>
          <w:rFonts w:ascii="微软雅黑" w:hAnsi="微软雅黑" w:eastAsia="微软雅黑"/>
          <w:b w:val="0"/>
          <w:sz w:val="21"/>
        </w:rPr>
        <w:t>• 循环冗余校验码等，校验码用于校验扇区中的数据是否发生错</w:t>
      </w:r>
    </w:p>
    <w:p>
      <w:r>
        <w:rPr>
          <w:rFonts w:ascii="微软雅黑" w:hAnsi="微软雅黑" w:eastAsia="微软雅黑"/>
          <w:b w:val="0"/>
          <w:sz w:val="21"/>
        </w:rPr>
        <w:t>• 误）</w:t>
      </w:r>
    </w:p>
    <w:p>
      <w:r>
        <w:rPr>
          <w:rFonts w:ascii="微软雅黑" w:hAnsi="微软雅黑" w:eastAsia="微软雅黑"/>
          <w:b w:val="0"/>
          <w:sz w:val="21"/>
        </w:rPr>
        <w:t>• Step 2：将磁盘分区，每个分区由若干柱面组成（即分为我们</w:t>
      </w:r>
    </w:p>
    <w:p>
      <w:r>
        <w:rPr>
          <w:rFonts w:ascii="微软雅黑" w:hAnsi="微软雅黑" w:eastAsia="微软雅黑"/>
          <w:b w:val="0"/>
          <w:sz w:val="21"/>
        </w:rPr>
        <w:t>• 熟悉的 C盘、D盘、E盘）</w:t>
      </w:r>
    </w:p>
    <w:p>
      <w:r>
        <w:rPr>
          <w:rFonts w:ascii="微软雅黑" w:hAnsi="微软雅黑" w:eastAsia="微软雅黑"/>
          <w:b w:val="0"/>
          <w:sz w:val="21"/>
        </w:rPr>
        <w:t>• Step 3：进行逻辑格式化，创建文件系统。包括创建文件系统</w:t>
      </w:r>
    </w:p>
    <w:p>
      <w:r>
        <w:rPr>
          <w:rFonts w:ascii="微软雅黑" w:hAnsi="微软雅黑" w:eastAsia="微软雅黑"/>
          <w:b w:val="0"/>
          <w:sz w:val="21"/>
        </w:rPr>
        <w:t>• 的根目录、初始化存储空间管理所用的数据结构（如 位示图、</w:t>
      </w:r>
    </w:p>
    <w:p>
      <w:r>
        <w:rPr>
          <w:rFonts w:ascii="微软雅黑" w:hAnsi="微软雅黑" w:eastAsia="微软雅黑"/>
          <w:b w:val="0"/>
          <w:sz w:val="21"/>
        </w:rPr>
        <w:t>• 空闲分区表）</w:t>
      </w:r>
    </w:p>
    <w:p>
      <w:r>
        <w:rPr>
          <w:rFonts w:ascii="微软雅黑" w:hAnsi="微软雅黑" w:eastAsia="微软雅黑"/>
          <w:b w:val="0"/>
          <w:sz w:val="21"/>
        </w:rPr>
        <w:t>• C盘</w:t>
      </w:r>
    </w:p>
    <w:p>
      <w:r>
        <w:rPr>
          <w:rFonts w:ascii="微软雅黑" w:hAnsi="微软雅黑" w:eastAsia="微软雅黑"/>
          <w:b w:val="0"/>
          <w:sz w:val="21"/>
        </w:rPr>
        <w:t>• D盘</w:t>
      </w:r>
    </w:p>
    <w:p>
      <w:r>
        <w:rPr>
          <w:rFonts w:ascii="微软雅黑" w:hAnsi="微软雅黑" w:eastAsia="微软雅黑"/>
          <w:b w:val="0"/>
          <w:sz w:val="21"/>
        </w:rPr>
        <w:t>• E盘</w:t>
      </w:r>
    </w:p>
    <w:p>
      <w:r>
        <w:rPr>
          <w:rFonts w:ascii="微软雅黑" w:hAnsi="微软雅黑" w:eastAsia="微软雅黑"/>
          <w:b w:val="0"/>
          <w:sz w:val="21"/>
        </w:rPr>
        <w:t>• 引导块</w:t>
      </w:r>
    </w:p>
    <w:p>
      <w:r>
        <w:rPr>
          <w:rFonts w:ascii="微软雅黑" w:hAnsi="微软雅黑" w:eastAsia="微软雅黑"/>
          <w:b w:val="0"/>
          <w:sz w:val="21"/>
        </w:rPr>
        <w:t>• C盘</w:t>
      </w:r>
    </w:p>
    <w:p>
      <w:r>
        <w:rPr>
          <w:rFonts w:ascii="微软雅黑" w:hAnsi="微软雅黑" w:eastAsia="微软雅黑"/>
          <w:b w:val="0"/>
          <w:sz w:val="21"/>
        </w:rPr>
        <w:t>• D盘</w:t>
      </w:r>
    </w:p>
    <w:p>
      <w:r>
        <w:rPr>
          <w:rFonts w:ascii="微软雅黑" w:hAnsi="微软雅黑" w:eastAsia="微软雅黑"/>
          <w:b w:val="0"/>
          <w:sz w:val="21"/>
        </w:rPr>
        <w:t>• E盘</w:t>
      </w:r>
    </w:p>
    <w:p>
      <w:r>
        <w:rPr>
          <w:rFonts w:ascii="微软雅黑" w:hAnsi="微软雅黑" w:eastAsia="微软雅黑"/>
          <w:b w:val="0"/>
          <w:sz w:val="21"/>
        </w:rPr>
        <w:t>• 计算机开机时需要进行一系列</w:t>
      </w:r>
    </w:p>
    <w:p>
      <w:r>
        <w:rPr>
          <w:rFonts w:ascii="微软雅黑" w:hAnsi="微软雅黑" w:eastAsia="微软雅黑"/>
          <w:b w:val="0"/>
          <w:sz w:val="21"/>
        </w:rPr>
        <w:t>• 初始化的工作，这些初始化工</w:t>
      </w:r>
    </w:p>
    <w:p>
      <w:r>
        <w:rPr>
          <w:rFonts w:ascii="微软雅黑" w:hAnsi="微软雅黑" w:eastAsia="微软雅黑"/>
          <w:b w:val="0"/>
          <w:sz w:val="21"/>
        </w:rPr>
        <w:t>• 作是通过执行初始化程序（自</w:t>
      </w:r>
    </w:p>
    <w:p>
      <w:r>
        <w:rPr>
          <w:rFonts w:ascii="微软雅黑" w:hAnsi="微软雅黑" w:eastAsia="微软雅黑"/>
          <w:b w:val="0"/>
          <w:sz w:val="21"/>
        </w:rPr>
        <w:t>• 举程序）完成的</w:t>
      </w:r>
    </w:p>
    <w:p>
      <w:r>
        <w:rPr>
          <w:rFonts w:ascii="微软雅黑" w:hAnsi="微软雅黑" w:eastAsia="微软雅黑"/>
          <w:b w:val="0"/>
          <w:sz w:val="21"/>
        </w:rPr>
        <w:t>• ROM</w:t>
      </w:r>
    </w:p>
    <w:p>
      <w:r>
        <w:rPr>
          <w:rFonts w:ascii="微软雅黑" w:hAnsi="微软雅黑" w:eastAsia="微软雅黑"/>
          <w:b w:val="0"/>
          <w:sz w:val="21"/>
        </w:rPr>
        <w:t>• 初始化程序可以放在ROM （只读存储</w:t>
      </w:r>
    </w:p>
    <w:p>
      <w:r>
        <w:rPr>
          <w:rFonts w:ascii="微软雅黑" w:hAnsi="微软雅黑" w:eastAsia="微软雅黑"/>
          <w:b w:val="0"/>
          <w:sz w:val="21"/>
        </w:rPr>
        <w:t>• 器）中。ROM中的数据在出厂时就写</w:t>
      </w:r>
    </w:p>
    <w:p>
      <w:r>
        <w:rPr>
          <w:rFonts w:ascii="微软雅黑" w:hAnsi="微软雅黑" w:eastAsia="微软雅黑"/>
          <w:b w:val="0"/>
          <w:sz w:val="21"/>
        </w:rPr>
        <w:t>• 入了，并且以后不能再修改</w:t>
      </w:r>
    </w:p>
    <w:p>
      <w:r>
        <w:rPr>
          <w:rFonts w:ascii="微软雅黑" w:hAnsi="微软雅黑" w:eastAsia="微软雅黑"/>
          <w:b w:val="0"/>
          <w:sz w:val="21"/>
        </w:rPr>
        <w:t>• 初始化程序程序（自举程序）放在ROM中存在</w:t>
      </w:r>
    </w:p>
    <w:p>
      <w:r>
        <w:rPr>
          <w:rFonts w:ascii="微软雅黑" w:hAnsi="微软雅黑" w:eastAsia="微软雅黑"/>
          <w:b w:val="0"/>
          <w:sz w:val="21"/>
        </w:rPr>
        <w:t>• 什么问题？</w:t>
      </w:r>
    </w:p>
    <w:p>
      <w:r>
        <w:rPr>
          <w:rFonts w:ascii="微软雅黑" w:hAnsi="微软雅黑" w:eastAsia="微软雅黑"/>
          <w:b w:val="0"/>
          <w:sz w:val="21"/>
        </w:rPr>
        <w:t>• 万一需要更新自举程序，将会很不方便，因为</w:t>
      </w:r>
    </w:p>
    <w:p>
      <w:r>
        <w:rPr>
          <w:rFonts w:ascii="微软雅黑" w:hAnsi="微软雅黑" w:eastAsia="微软雅黑"/>
          <w:b w:val="0"/>
          <w:sz w:val="21"/>
        </w:rPr>
        <w:t>• ROM中的数据无法更改。如何解决呢？</w:t>
      </w:r>
    </w:p>
    <w:p>
      <w:r>
        <w:rPr>
          <w:rFonts w:ascii="微软雅黑" w:hAnsi="微软雅黑" w:eastAsia="微软雅黑"/>
          <w:b w:val="0"/>
          <w:sz w:val="21"/>
        </w:rPr>
        <w:t>• 注：ROM一般是出厂时就集成在主板上的</w:t>
      </w:r>
    </w:p>
    <w:p>
      <w:r>
        <w:rPr>
          <w:rFonts w:ascii="微软雅黑" w:hAnsi="微软雅黑" w:eastAsia="微软雅黑"/>
          <w:b w:val="0"/>
          <w:sz w:val="21"/>
        </w:rPr>
        <w:t>• 引导块</w:t>
      </w:r>
    </w:p>
    <w:p>
      <w:r>
        <w:rPr>
          <w:rFonts w:ascii="微软雅黑" w:hAnsi="微软雅黑" w:eastAsia="微软雅黑"/>
          <w:b w:val="0"/>
          <w:sz w:val="21"/>
        </w:rPr>
        <w:t>• D盘</w:t>
      </w:r>
    </w:p>
    <w:p>
      <w:r>
        <w:rPr>
          <w:rFonts w:ascii="微软雅黑" w:hAnsi="微软雅黑" w:eastAsia="微软雅黑"/>
          <w:b w:val="0"/>
          <w:sz w:val="21"/>
        </w:rPr>
        <w:t>• E盘</w:t>
      </w:r>
    </w:p>
    <w:p>
      <w:r>
        <w:rPr>
          <w:rFonts w:ascii="微软雅黑" w:hAnsi="微软雅黑" w:eastAsia="微软雅黑"/>
          <w:b w:val="0"/>
          <w:sz w:val="21"/>
        </w:rPr>
        <w:t>• 计算机开机时需要进行一系列</w:t>
      </w:r>
    </w:p>
    <w:p>
      <w:r>
        <w:rPr>
          <w:rFonts w:ascii="微软雅黑" w:hAnsi="微软雅黑" w:eastAsia="微软雅黑"/>
          <w:b w:val="0"/>
          <w:sz w:val="21"/>
        </w:rPr>
        <w:t>• 初始化的工作，这些初始化工</w:t>
      </w:r>
    </w:p>
    <w:p>
      <w:r>
        <w:rPr>
          <w:rFonts w:ascii="微软雅黑" w:hAnsi="微软雅黑" w:eastAsia="微软雅黑"/>
          <w:b w:val="0"/>
          <w:sz w:val="21"/>
        </w:rPr>
        <w:t>• 作是通过执行初始化程序（自</w:t>
      </w:r>
    </w:p>
    <w:p>
      <w:r>
        <w:rPr>
          <w:rFonts w:ascii="微软雅黑" w:hAnsi="微软雅黑" w:eastAsia="微软雅黑"/>
          <w:b w:val="0"/>
          <w:sz w:val="21"/>
        </w:rPr>
        <w:t>• 举程序）完成的</w:t>
      </w:r>
    </w:p>
    <w:p>
      <w:r>
        <w:rPr>
          <w:rFonts w:ascii="微软雅黑" w:hAnsi="微软雅黑" w:eastAsia="微软雅黑"/>
          <w:b w:val="0"/>
          <w:sz w:val="21"/>
        </w:rPr>
        <w:t>• ROM</w:t>
      </w:r>
    </w:p>
    <w:p>
      <w:r>
        <w:rPr>
          <w:rFonts w:ascii="微软雅黑" w:hAnsi="微软雅黑" w:eastAsia="微软雅黑"/>
          <w:b w:val="0"/>
          <w:sz w:val="21"/>
        </w:rPr>
        <w:t>• ROM中只存放很小的“自举装入程序”</w:t>
      </w:r>
    </w:p>
    <w:p>
      <w:r>
        <w:rPr>
          <w:rFonts w:ascii="微软雅黑" w:hAnsi="微软雅黑" w:eastAsia="微软雅黑"/>
          <w:b w:val="0"/>
          <w:sz w:val="21"/>
        </w:rPr>
        <w:t>• 初始化程序程序（自举程序）放在ROM中存在</w:t>
      </w:r>
    </w:p>
    <w:p>
      <w:r>
        <w:rPr>
          <w:rFonts w:ascii="微软雅黑" w:hAnsi="微软雅黑" w:eastAsia="微软雅黑"/>
          <w:b w:val="0"/>
          <w:sz w:val="21"/>
        </w:rPr>
        <w:t>• 什么问题？</w:t>
      </w:r>
    </w:p>
    <w:p>
      <w:r>
        <w:rPr>
          <w:rFonts w:ascii="微软雅黑" w:hAnsi="微软雅黑" w:eastAsia="微软雅黑"/>
          <w:b w:val="0"/>
          <w:sz w:val="21"/>
        </w:rPr>
        <w:t>• 万一需要更新自举程序，将会很不方便，因为</w:t>
      </w:r>
    </w:p>
    <w:p>
      <w:r>
        <w:rPr>
          <w:rFonts w:ascii="微软雅黑" w:hAnsi="微软雅黑" w:eastAsia="微软雅黑"/>
          <w:b w:val="0"/>
          <w:sz w:val="21"/>
        </w:rPr>
        <w:t>• ROM中的数据无法更改。如何解决呢？</w:t>
      </w:r>
    </w:p>
    <w:p>
      <w:r>
        <w:rPr>
          <w:rFonts w:ascii="微软雅黑" w:hAnsi="微软雅黑" w:eastAsia="微软雅黑"/>
          <w:b w:val="0"/>
          <w:sz w:val="21"/>
        </w:rPr>
        <w:t>• C盘</w:t>
      </w:r>
    </w:p>
    <w:p>
      <w:r>
        <w:rPr>
          <w:rFonts w:ascii="微软雅黑" w:hAnsi="微软雅黑" w:eastAsia="微软雅黑"/>
          <w:b w:val="0"/>
          <w:sz w:val="21"/>
        </w:rPr>
        <w:t>• 完整的自举程序放在磁盘的启动块（即引导块</w:t>
      </w:r>
    </w:p>
    <w:p>
      <w:r>
        <w:rPr>
          <w:rFonts w:ascii="微软雅黑" w:hAnsi="微软雅黑" w:eastAsia="微软雅黑"/>
          <w:b w:val="0"/>
          <w:sz w:val="21"/>
        </w:rPr>
        <w:t>• /启动分区）上，启动块位于磁盘的固定位置。</w:t>
      </w:r>
    </w:p>
    <w:p>
      <w:r>
        <w:rPr>
          <w:rFonts w:ascii="微软雅黑" w:hAnsi="微软雅黑" w:eastAsia="微软雅黑"/>
          <w:b w:val="0"/>
          <w:sz w:val="21"/>
        </w:rPr>
        <w:t>• 开机时计算机先运行“自举装入程序”，通过执行该程序就可</w:t>
      </w:r>
    </w:p>
    <w:p>
      <w:r>
        <w:rPr>
          <w:rFonts w:ascii="微软雅黑" w:hAnsi="微软雅黑" w:eastAsia="微软雅黑"/>
          <w:b w:val="0"/>
          <w:sz w:val="21"/>
        </w:rPr>
        <w:t>• 找到引导块，并将完整的“自举程序”读入内存，完成初始化</w:t>
      </w:r>
    </w:p>
    <w:p>
      <w:r>
        <w:rPr>
          <w:rFonts w:ascii="微软雅黑" w:hAnsi="微软雅黑" w:eastAsia="微软雅黑"/>
          <w:b w:val="0"/>
          <w:sz w:val="21"/>
        </w:rPr>
        <w:t>• 拥有启动分区的磁</w:t>
      </w:r>
    </w:p>
    <w:p>
      <w:r>
        <w:rPr>
          <w:rFonts w:ascii="微软雅黑" w:hAnsi="微软雅黑" w:eastAsia="微软雅黑"/>
          <w:b w:val="0"/>
          <w:sz w:val="21"/>
        </w:rPr>
        <w:t>• 盘称为启动磁盘或</w:t>
      </w:r>
    </w:p>
    <w:p>
      <w:r>
        <w:rPr>
          <w:rFonts w:ascii="微软雅黑" w:hAnsi="微软雅黑" w:eastAsia="微软雅黑"/>
          <w:b w:val="0"/>
          <w:sz w:val="21"/>
        </w:rPr>
        <w:t>• 系统磁盘（C:盘）</w:t>
      </w:r>
    </w:p>
    <w:p>
      <w:r>
        <w:rPr>
          <w:rFonts w:ascii="微软雅黑" w:hAnsi="微软雅黑" w:eastAsia="微软雅黑"/>
          <w:b w:val="0"/>
          <w:sz w:val="21"/>
        </w:rPr>
        <w:t>• 坏块的管理</w:t>
      </w:r>
    </w:p>
    <w:p>
      <w:r>
        <w:rPr>
          <w:rFonts w:ascii="微软雅黑" w:hAnsi="微软雅黑" w:eastAsia="微软雅黑"/>
          <w:b w:val="0"/>
          <w:sz w:val="21"/>
        </w:rPr>
        <w:t>• 坏了、无法正常使用的扇区就是</w:t>
      </w:r>
    </w:p>
    <w:p>
      <w:r>
        <w:rPr>
          <w:rFonts w:ascii="微软雅黑" w:hAnsi="微软雅黑" w:eastAsia="微软雅黑"/>
          <w:b w:val="0"/>
          <w:sz w:val="21"/>
        </w:rPr>
        <w:t>• “坏块”。这属于硬件故障，操作</w:t>
      </w:r>
    </w:p>
    <w:p>
      <w:r>
        <w:rPr>
          <w:rFonts w:ascii="微软雅黑" w:hAnsi="微软雅黑" w:eastAsia="微软雅黑"/>
          <w:b w:val="0"/>
          <w:sz w:val="21"/>
        </w:rPr>
        <w:t>• 系统是无法修复的。应该将坏块标</w:t>
      </w:r>
    </w:p>
    <w:p>
      <w:r>
        <w:rPr>
          <w:rFonts w:ascii="微软雅黑" w:hAnsi="微软雅黑" w:eastAsia="微软雅黑"/>
          <w:b w:val="0"/>
          <w:sz w:val="21"/>
        </w:rPr>
        <w:t>• 记出来，以免错误地使用到它</w:t>
      </w:r>
    </w:p>
    <w:p>
      <w:r>
        <w:rPr>
          <w:rFonts w:ascii="微软雅黑" w:hAnsi="微软雅黑" w:eastAsia="微软雅黑"/>
          <w:b w:val="0"/>
          <w:sz w:val="21"/>
        </w:rPr>
        <w:t>• 对于简单的磁盘，可以在逻辑格式化时（建立文件系统</w:t>
      </w:r>
    </w:p>
    <w:p>
      <w:r>
        <w:rPr>
          <w:rFonts w:ascii="微软雅黑" w:hAnsi="微软雅黑" w:eastAsia="微软雅黑"/>
          <w:b w:val="0"/>
          <w:sz w:val="21"/>
        </w:rPr>
        <w:t>• 时）对整个磁盘进行坏块检查，标明哪些扇区是坏扇区，</w:t>
      </w:r>
    </w:p>
    <w:p>
      <w:r>
        <w:rPr>
          <w:rFonts w:ascii="微软雅黑" w:hAnsi="微软雅黑" w:eastAsia="微软雅黑"/>
          <w:b w:val="0"/>
          <w:sz w:val="21"/>
        </w:rPr>
        <w:t>• 比如：在 FAT 表上标明。（在这种方式中，坏块对操作系</w:t>
      </w:r>
    </w:p>
    <w:p>
      <w:r>
        <w:rPr>
          <w:rFonts w:ascii="微软雅黑" w:hAnsi="微软雅黑" w:eastAsia="微软雅黑"/>
          <w:b w:val="0"/>
          <w:sz w:val="21"/>
        </w:rPr>
        <w:t>• 统不透明）</w:t>
      </w:r>
    </w:p>
    <w:p>
      <w:r>
        <w:rPr>
          <w:rFonts w:ascii="微软雅黑" w:hAnsi="微软雅黑" w:eastAsia="微软雅黑"/>
          <w:b w:val="0"/>
          <w:sz w:val="21"/>
        </w:rPr>
        <w:t>• 对于复杂的磁盘，磁盘控制器（磁盘设备内部的一个硬</w:t>
      </w:r>
    </w:p>
    <w:p>
      <w:r>
        <w:rPr>
          <w:rFonts w:ascii="微软雅黑" w:hAnsi="微软雅黑" w:eastAsia="微软雅黑"/>
          <w:b w:val="0"/>
          <w:sz w:val="21"/>
        </w:rPr>
        <w:t>• 件部件）会维护一个坏块链表。</w:t>
      </w:r>
    </w:p>
    <w:p>
      <w:r>
        <w:rPr>
          <w:rFonts w:ascii="微软雅黑" w:hAnsi="微软雅黑" w:eastAsia="微软雅黑"/>
          <w:b w:val="0"/>
          <w:sz w:val="21"/>
        </w:rPr>
        <w:t>• 在磁盘出厂前进行低级格式化（物理格式化）时就将坏</w:t>
      </w:r>
    </w:p>
    <w:p>
      <w:r>
        <w:rPr>
          <w:rFonts w:ascii="微软雅黑" w:hAnsi="微软雅黑" w:eastAsia="微软雅黑"/>
          <w:b w:val="0"/>
          <w:sz w:val="21"/>
        </w:rPr>
        <w:t>• 块链进行初始化。</w:t>
      </w:r>
    </w:p>
    <w:p>
      <w:r>
        <w:rPr>
          <w:rFonts w:ascii="微软雅黑" w:hAnsi="微软雅黑" w:eastAsia="微软雅黑"/>
          <w:b w:val="0"/>
          <w:sz w:val="21"/>
        </w:rPr>
        <w:t>• 会保留一些“备用扇区”，用于替换坏块。这种方案称</w:t>
      </w:r>
    </w:p>
    <w:p>
      <w:r>
        <w:rPr>
          <w:rFonts w:ascii="微软雅黑" w:hAnsi="微软雅黑" w:eastAsia="微软雅黑"/>
          <w:b w:val="0"/>
          <w:sz w:val="21"/>
        </w:rPr>
        <w:t>• 为扇区备用。且这种处理方式中，坏块对操作系统透明。</w:t>
      </w:r>
    </w:p>
    <w:p>
      <w:r>
        <w:rPr>
          <w:rFonts w:ascii="微软雅黑" w:hAnsi="微软雅黑" w:eastAsia="微软雅黑"/>
          <w:b w:val="0"/>
          <w:sz w:val="21"/>
        </w:rPr>
        <w:t>• 知识点回顾与重要考点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0360"/>
            <wp:docPr id="179" name="Picture 179"/>
            <wp:cNvGraphicFramePr>
              <a:graphicFrameLocks noChangeAspect="1"/>
            </wp:cNvGraphicFramePr>
            <a:graphic>
              <a:graphicData uri="http://schemas.openxmlformats.org/drawingml/2006/picture">
                <pic:pic>
                  <pic:nvPicPr>
                    <pic:cNvPr id="0" name="5.3_4_磁盘的管理_pg01.jpg"/>
                    <pic:cNvPicPr/>
                  </pic:nvPicPr>
                  <pic:blipFill>
                    <a:blip r:embed="rId187"/>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0" name="Picture 180"/>
            <wp:cNvGraphicFramePr>
              <a:graphicFrameLocks noChangeAspect="1"/>
            </wp:cNvGraphicFramePr>
            <a:graphic>
              <a:graphicData uri="http://schemas.openxmlformats.org/drawingml/2006/picture">
                <pic:pic>
                  <pic:nvPicPr>
                    <pic:cNvPr id="0" name="5.3_4_磁盘的管理_pg02.jpg"/>
                    <pic:cNvPicPr/>
                  </pic:nvPicPr>
                  <pic:blipFill>
                    <a:blip r:embed="rId188"/>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1" name="Picture 181"/>
            <wp:cNvGraphicFramePr>
              <a:graphicFrameLocks noChangeAspect="1"/>
            </wp:cNvGraphicFramePr>
            <a:graphic>
              <a:graphicData uri="http://schemas.openxmlformats.org/drawingml/2006/picture">
                <pic:pic>
                  <pic:nvPicPr>
                    <pic:cNvPr id="0" name="5.3_4_磁盘的管理_pg03.jpg"/>
                    <pic:cNvPicPr/>
                  </pic:nvPicPr>
                  <pic:blipFill>
                    <a:blip r:embed="rId189"/>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2" name="Picture 182"/>
            <wp:cNvGraphicFramePr>
              <a:graphicFrameLocks noChangeAspect="1"/>
            </wp:cNvGraphicFramePr>
            <a:graphic>
              <a:graphicData uri="http://schemas.openxmlformats.org/drawingml/2006/picture">
                <pic:pic>
                  <pic:nvPicPr>
                    <pic:cNvPr id="0" name="5.3_4_磁盘的管理_pg04.jpg"/>
                    <pic:cNvPicPr/>
                  </pic:nvPicPr>
                  <pic:blipFill>
                    <a:blip r:embed="rId190"/>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3" name="Picture 183"/>
            <wp:cNvGraphicFramePr>
              <a:graphicFrameLocks noChangeAspect="1"/>
            </wp:cNvGraphicFramePr>
            <a:graphic>
              <a:graphicData uri="http://schemas.openxmlformats.org/drawingml/2006/picture">
                <pic:pic>
                  <pic:nvPicPr>
                    <pic:cNvPr id="0" name="5.3_4_磁盘的管理_pg05.jpg"/>
                    <pic:cNvPicPr/>
                  </pic:nvPicPr>
                  <pic:blipFill>
                    <a:blip r:embed="rId191"/>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4" name="Picture 184"/>
            <wp:cNvGraphicFramePr>
              <a:graphicFrameLocks noChangeAspect="1"/>
            </wp:cNvGraphicFramePr>
            <a:graphic>
              <a:graphicData uri="http://schemas.openxmlformats.org/drawingml/2006/picture">
                <pic:pic>
                  <pic:nvPicPr>
                    <pic:cNvPr id="0" name="5.3_4_磁盘的管理_pg06.jpg"/>
                    <pic:cNvPicPr/>
                  </pic:nvPicPr>
                  <pic:blipFill>
                    <a:blip r:embed="rId192"/>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5" name="Picture 185"/>
            <wp:cNvGraphicFramePr>
              <a:graphicFrameLocks noChangeAspect="1"/>
            </wp:cNvGraphicFramePr>
            <a:graphic>
              <a:graphicData uri="http://schemas.openxmlformats.org/drawingml/2006/picture">
                <pic:pic>
                  <pic:nvPicPr>
                    <pic:cNvPr id="0" name="5.3_4_磁盘的管理_pg07.jpg"/>
                    <pic:cNvPicPr/>
                  </pic:nvPicPr>
                  <pic:blipFill>
                    <a:blip r:embed="rId193"/>
                    <a:stretch>
                      <a:fillRect/>
                    </a:stretch>
                  </pic:blipFill>
                  <pic:spPr>
                    <a:xfrm>
                      <a:off x="0" y="0"/>
                      <a:ext cx="5120640" cy="2880360"/>
                    </a:xfrm>
                    <a:prstGeom prst="rect"/>
                  </pic:spPr>
                </pic:pic>
              </a:graphicData>
            </a:graphic>
          </wp:inline>
        </w:drawing>
      </w:r>
    </w:p>
    <w:p>
      <w:r>
        <w:drawing>
          <wp:inline xmlns:a="http://schemas.openxmlformats.org/drawingml/2006/main" xmlns:pic="http://schemas.openxmlformats.org/drawingml/2006/picture">
            <wp:extent cx="5120640" cy="2880360"/>
            <wp:docPr id="186" name="Picture 186"/>
            <wp:cNvGraphicFramePr>
              <a:graphicFrameLocks noChangeAspect="1"/>
            </wp:cNvGraphicFramePr>
            <a:graphic>
              <a:graphicData uri="http://schemas.openxmlformats.org/drawingml/2006/picture">
                <pic:pic>
                  <pic:nvPicPr>
                    <pic:cNvPr id="0" name="5.3_4_磁盘的管理_pg08.jpg"/>
                    <pic:cNvPicPr/>
                  </pic:nvPicPr>
                  <pic:blipFill>
                    <a:blip r:embed="rId194"/>
                    <a:stretch>
                      <a:fillRect/>
                    </a:stretch>
                  </pic:blipFill>
                  <pic:spPr>
                    <a:xfrm>
                      <a:off x="0" y="0"/>
                      <a:ext cx="5120640" cy="2880360"/>
                    </a:xfrm>
                    <a:prstGeom prst="rect"/>
                  </pic:spPr>
                </pic:pic>
              </a:graphicData>
            </a:graphic>
          </wp:inline>
        </w:drawing>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928618"/>
            <wp:docPr id="187" name="Picture 187"/>
            <wp:cNvGraphicFramePr>
              <a:graphicFrameLocks noChangeAspect="1"/>
            </wp:cNvGraphicFramePr>
            <a:graphic>
              <a:graphicData uri="http://schemas.openxmlformats.org/drawingml/2006/picture">
                <pic:pic>
                  <pic:nvPicPr>
                    <pic:cNvPr id="0" name="mindmap.png"/>
                    <pic:cNvPicPr/>
                  </pic:nvPicPr>
                  <pic:blipFill>
                    <a:blip r:embed="rId195"/>
                    <a:stretch>
                      <a:fillRect/>
                    </a:stretch>
                  </pic:blipFill>
                  <pic:spPr>
                    <a:xfrm>
                      <a:off x="0" y="0"/>
                      <a:ext cx="5577840" cy="2928618"/>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磁盘调度流程</w:t>
      </w:r>
    </w:p>
    <w:p>
      <w:r>
        <w:drawing>
          <wp:inline xmlns:a="http://schemas.openxmlformats.org/drawingml/2006/main" xmlns:pic="http://schemas.openxmlformats.org/drawingml/2006/picture">
            <wp:extent cx="4937760" cy="6302357"/>
            <wp:docPr id="188" name="Picture 188"/>
            <wp:cNvGraphicFramePr>
              <a:graphicFrameLocks noChangeAspect="1"/>
            </wp:cNvGraphicFramePr>
            <a:graphic>
              <a:graphicData uri="http://schemas.openxmlformats.org/drawingml/2006/picture">
                <pic:pic>
                  <pic:nvPicPr>
                    <pic:cNvPr id="0" name="flow_01.png"/>
                    <pic:cNvPicPr/>
                  </pic:nvPicPr>
                  <pic:blipFill>
                    <a:blip r:embed="rId196"/>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B.2  I/O控制方式对比</w:t>
      </w:r>
    </w:p>
    <w:p>
      <w:r>
        <w:drawing>
          <wp:inline xmlns:a="http://schemas.openxmlformats.org/drawingml/2006/main" xmlns:pic="http://schemas.openxmlformats.org/drawingml/2006/picture">
            <wp:extent cx="4937760" cy="7157286"/>
            <wp:docPr id="189" name="Picture 189"/>
            <wp:cNvGraphicFramePr>
              <a:graphicFrameLocks noChangeAspect="1"/>
            </wp:cNvGraphicFramePr>
            <a:graphic>
              <a:graphicData uri="http://schemas.openxmlformats.org/drawingml/2006/picture">
                <pic:pic>
                  <pic:nvPicPr>
                    <pic:cNvPr id="0" name="flow_02.png"/>
                    <pic:cNvPicPr/>
                  </pic:nvPicPr>
                  <pic:blipFill>
                    <a:blip r:embed="rId197"/>
                    <a:stretch>
                      <a:fillRect/>
                    </a:stretch>
                  </pic:blipFill>
                  <pic:spPr>
                    <a:xfrm>
                      <a:off x="0" y="0"/>
                      <a:ext cx="4937760" cy="7157286"/>
                    </a:xfrm>
                    <a:prstGeom prst="rect"/>
                  </pic:spPr>
                </pic:pic>
              </a:graphicData>
            </a:graphic>
          </wp:inline>
        </w:drawing>
      </w:r>
    </w:p>
    <w:p>
      <w:pPr>
        <w:pStyle w:val="Heading2"/>
      </w:pPr>
      <w:r>
        <w:rPr>
          <w:rFonts w:ascii="微软雅黑" w:hAnsi="微软雅黑" w:eastAsia="微软雅黑"/>
          <w:b/>
          <w:sz w:val="26"/>
        </w:rPr>
        <w:t>B.3  设备分配流程</w:t>
      </w:r>
    </w:p>
    <w:p>
      <w:r>
        <w:drawing>
          <wp:inline xmlns:a="http://schemas.openxmlformats.org/drawingml/2006/main" xmlns:pic="http://schemas.openxmlformats.org/drawingml/2006/picture">
            <wp:extent cx="4937760" cy="6302357"/>
            <wp:docPr id="190" name="Picture 190"/>
            <wp:cNvGraphicFramePr>
              <a:graphicFrameLocks noChangeAspect="1"/>
            </wp:cNvGraphicFramePr>
            <a:graphic>
              <a:graphicData uri="http://schemas.openxmlformats.org/drawingml/2006/picture">
                <pic:pic>
                  <pic:nvPicPr>
                    <pic:cNvPr id="0" name="flow_03.png"/>
                    <pic:cNvPicPr/>
                  </pic:nvPicPr>
                  <pic:blipFill>
                    <a:blip r:embed="rId198"/>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B.4  SPOOLing系统工作</w:t>
      </w:r>
    </w:p>
    <w:p>
      <w:r>
        <w:drawing>
          <wp:inline xmlns:a="http://schemas.openxmlformats.org/drawingml/2006/main" xmlns:pic="http://schemas.openxmlformats.org/drawingml/2006/picture">
            <wp:extent cx="4937760" cy="6302357"/>
            <wp:docPr id="191" name="Picture 191"/>
            <wp:cNvGraphicFramePr>
              <a:graphicFrameLocks noChangeAspect="1"/>
            </wp:cNvGraphicFramePr>
            <a:graphic>
              <a:graphicData uri="http://schemas.openxmlformats.org/drawingml/2006/picture">
                <pic:pic>
                  <pic:nvPicPr>
                    <pic:cNvPr id="0" name="flow_04.png"/>
                    <pic:cNvPicPr/>
                  </pic:nvPicPr>
                  <pic:blipFill>
                    <a:blip r:embed="rId199"/>
                    <a:stretch>
                      <a:fillRect/>
                    </a:stretch>
                  </pic:blipFill>
                  <pic:spPr>
                    <a:xfrm>
                      <a:off x="0" y="0"/>
                      <a:ext cx="4937760" cy="630235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