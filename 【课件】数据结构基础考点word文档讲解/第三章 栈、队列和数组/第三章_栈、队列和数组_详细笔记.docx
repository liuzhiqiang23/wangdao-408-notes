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数据结构</w:t>
      </w:r>
    </w:p>
    <w:p>
      <w:r>
        <w:rPr>
          <w:rFonts w:ascii="微软雅黑" w:hAnsi="微软雅黑" w:eastAsia="微软雅黑"/>
          <w:b/>
          <w:sz w:val="40"/>
        </w:rPr>
        <w:t>第三章 栈、队列和数组</w:t>
      </w:r>
    </w:p>
    <w:p>
      <w:r>
        <w:rPr>
          <w:rFonts w:ascii="微软雅黑" w:hAnsi="微软雅黑" w:eastAsia="微软雅黑"/>
          <w:b w:val="0"/>
          <w:color w:val="888888"/>
          <w:sz w:val="20"/>
        </w:rPr>
        <w:t>基于王道考研考点讲解视频 + 配套课件整理</w:t>
        <w:br/>
        <w:t>视频来源：Bilibili BV1b7411N798</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3.1.1_栈的基本概念</w:t>
      </w:r>
    </w:p>
    <w:p>
      <w:r>
        <w:rPr>
          <w:rFonts w:ascii="微软雅黑" w:hAnsi="微软雅黑" w:eastAsia="微软雅黑"/>
          <w:b w:val="0"/>
          <w:sz w:val="22"/>
        </w:rPr>
        <w:t>第2节  3.1.2_栈的顺序存储实现</w:t>
      </w:r>
    </w:p>
    <w:p>
      <w:r>
        <w:rPr>
          <w:rFonts w:ascii="微软雅黑" w:hAnsi="微软雅黑" w:eastAsia="微软雅黑"/>
          <w:b w:val="0"/>
          <w:sz w:val="22"/>
        </w:rPr>
        <w:t>第3节  3.1.3_栈的链式存储实现</w:t>
      </w:r>
    </w:p>
    <w:p>
      <w:r>
        <w:rPr>
          <w:rFonts w:ascii="微软雅黑" w:hAnsi="微软雅黑" w:eastAsia="微软雅黑"/>
          <w:b w:val="0"/>
          <w:sz w:val="22"/>
        </w:rPr>
        <w:t>第4节  3.2.1_队列的基本概念</w:t>
      </w:r>
    </w:p>
    <w:p>
      <w:r>
        <w:rPr>
          <w:rFonts w:ascii="微软雅黑" w:hAnsi="微软雅黑" w:eastAsia="微软雅黑"/>
          <w:b w:val="0"/>
          <w:sz w:val="22"/>
        </w:rPr>
        <w:t>第5节  3.2.2_队列的顺序实现</w:t>
      </w:r>
    </w:p>
    <w:p>
      <w:r>
        <w:rPr>
          <w:rFonts w:ascii="微软雅黑" w:hAnsi="微软雅黑" w:eastAsia="微软雅黑"/>
          <w:b w:val="0"/>
          <w:sz w:val="22"/>
        </w:rPr>
        <w:t>第6节  3.2.3_队列的链式实现</w:t>
      </w:r>
    </w:p>
    <w:p>
      <w:r>
        <w:rPr>
          <w:rFonts w:ascii="微软雅黑" w:hAnsi="微软雅黑" w:eastAsia="微软雅黑"/>
          <w:b w:val="0"/>
          <w:sz w:val="22"/>
        </w:rPr>
        <w:t>第7节  3.2.4_双端队列</w:t>
      </w:r>
    </w:p>
    <w:p>
      <w:r>
        <w:rPr>
          <w:rFonts w:ascii="微软雅黑" w:hAnsi="微软雅黑" w:eastAsia="微软雅黑"/>
          <w:b w:val="0"/>
          <w:sz w:val="22"/>
        </w:rPr>
        <w:t>第8节  3.3.1_栈在括号匹配中的应用</w:t>
      </w:r>
    </w:p>
    <w:p>
      <w:r>
        <w:rPr>
          <w:rFonts w:ascii="微软雅黑" w:hAnsi="微软雅黑" w:eastAsia="微软雅黑"/>
          <w:b w:val="0"/>
          <w:sz w:val="22"/>
        </w:rPr>
        <w:t>第9节  3.3.2_1_栈在表达式求值中的应用(上)</w:t>
      </w:r>
    </w:p>
    <w:p>
      <w:r>
        <w:rPr>
          <w:rFonts w:ascii="微软雅黑" w:hAnsi="微软雅黑" w:eastAsia="微软雅黑"/>
          <w:b w:val="0"/>
          <w:sz w:val="22"/>
        </w:rPr>
        <w:t>第10节  3.3.2_2_栈在表达式求值中的应用(下)</w:t>
      </w:r>
    </w:p>
    <w:p>
      <w:r>
        <w:rPr>
          <w:rFonts w:ascii="微软雅黑" w:hAnsi="微软雅黑" w:eastAsia="微软雅黑"/>
          <w:b w:val="0"/>
          <w:sz w:val="22"/>
        </w:rPr>
        <w:t>第11节  3.3.3_栈在递归中的应用</w:t>
      </w:r>
    </w:p>
    <w:p>
      <w:r>
        <w:rPr>
          <w:rFonts w:ascii="微软雅黑" w:hAnsi="微软雅黑" w:eastAsia="微软雅黑"/>
          <w:b w:val="0"/>
          <w:sz w:val="22"/>
        </w:rPr>
        <w:t>第12节  3.3.4+3.3.5_队列的应用</w:t>
      </w:r>
    </w:p>
    <w:p>
      <w:r>
        <w:rPr>
          <w:rFonts w:ascii="微软雅黑" w:hAnsi="微软雅黑" w:eastAsia="微软雅黑"/>
          <w:b w:val="0"/>
          <w:sz w:val="22"/>
        </w:rPr>
        <w:t>第13节  3.4.1~3.4.4_特殊矩阵的压缩存储</w:t>
      </w:r>
    </w:p>
    <w:p>
      <w:pPr>
        <w:pStyle w:val="Heading1"/>
      </w:pPr>
      <w:r>
        <w:rPr>
          <w:rFonts w:ascii="微软雅黑" w:hAnsi="微软雅黑" w:eastAsia="微软雅黑"/>
          <w:b/>
          <w:sz w:val="32"/>
        </w:rPr>
        <w:t>第1节  3.1.1_栈的基本概念</w:t>
      </w:r>
    </w:p>
    <w:p>
      <w:r>
        <w:rPr>
          <w:rFonts w:ascii="微软雅黑" w:hAnsi="微软雅黑" w:eastAsia="微软雅黑"/>
          <w:b w:val="0"/>
          <w:color w:val="888888"/>
          <w:sz w:val="18"/>
        </w:rPr>
        <w:t>对应视频：P20 3.1.1_栈的基本概念（9分钟）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本节解决栈的基本概念问题，是第三章栈和队列的基础内容，位于数据结构三要素框架下。建议结合线性表知识理解栈的特殊性，重点掌握栈的定义、操作及LIFO特性。</w:t>
      </w:r>
    </w:p>
    <w:p>
      <w:r>
        <w:rPr>
          <w:rFonts w:ascii="微软雅黑" w:hAnsi="微软雅黑" w:eastAsia="微软雅黑"/>
          <w:b w:val="0"/>
          <w:color w:val="C05000"/>
          <w:sz w:val="21"/>
        </w:rPr>
        <w:t>【考点】栈的定义与特性：栈是只允许在一端进行插入和删除操作的线性表，具有后进先出（LIFO）特性</w:t>
      </w:r>
    </w:p>
    <w:p>
      <w:r>
        <w:rPr>
          <w:rFonts w:ascii="微软雅黑" w:hAnsi="微软雅黑" w:eastAsia="微软雅黑"/>
          <w:b w:val="0"/>
          <w:color w:val="C05000"/>
          <w:sz w:val="21"/>
        </w:rPr>
        <w:t>【考点】栈的基本操作：InitStack、Push、Pop、GetTop、StackEmpty等操作的实现与区别</w:t>
      </w:r>
    </w:p>
    <w:p>
      <w:r>
        <w:rPr>
          <w:rFonts w:ascii="微软雅黑" w:hAnsi="微软雅黑" w:eastAsia="微软雅黑"/>
          <w:b w:val="0"/>
          <w:color w:val="C05000"/>
          <w:sz w:val="21"/>
        </w:rPr>
        <w:t>【考点】栈的合法出栈序列：给定入栈序列，判断可能的出栈顺序，常以选择题形式考查</w:t>
      </w:r>
    </w:p>
    <w:p>
      <w:r>
        <w:rPr>
          <w:rFonts w:ascii="微软雅黑" w:hAnsi="微软雅黑" w:eastAsia="微软雅黑"/>
          <w:b w:val="0"/>
          <w:color w:val="C05000"/>
          <w:sz w:val="21"/>
        </w:rPr>
        <w:t>【考点】栈与线性表的对比：逻辑结构相同，但运算受限（仅限栈顶操作）</w:t>
      </w:r>
    </w:p>
    <w:p>
      <w:r>
        <w:rPr>
          <w:rFonts w:ascii="微软雅黑" w:hAnsi="微软雅黑" w:eastAsia="微软雅黑"/>
          <w:b w:val="0"/>
          <w:color w:val="CC0000"/>
          <w:sz w:val="21"/>
        </w:rPr>
        <w:t>【易错】GetTop与Pop的区别：GetTop仅读取栈顶元素不删除，Pop会删除栈顶元素</w:t>
      </w:r>
    </w:p>
    <w:p>
      <w:r>
        <w:rPr>
          <w:rFonts w:ascii="微软雅黑" w:hAnsi="微软雅黑" w:eastAsia="微软雅黑"/>
          <w:b w:val="0"/>
          <w:color w:val="CC0000"/>
          <w:sz w:val="21"/>
        </w:rPr>
        <w:t>【易错】栈顶与栈底的混淆：栈顶是允许插入删除的一端，栈底是固定端</w:t>
      </w:r>
    </w:p>
    <w:p>
      <w:r>
        <w:rPr>
          <w:rFonts w:ascii="微软雅黑" w:hAnsi="微软雅黑" w:eastAsia="微软雅黑"/>
          <w:b w:val="0"/>
          <w:color w:val="CC0000"/>
          <w:sz w:val="21"/>
        </w:rPr>
        <w:t>【易错】出栈顺序的判断：需考虑入栈和出栈操作的穿插顺序，不能仅按逆序简单判断</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第三章</w:t>
      </w:r>
    </w:p>
    <w:p>
      <w:r>
        <w:rPr>
          <w:rFonts w:ascii="微软雅黑" w:hAnsi="微软雅黑" w:eastAsia="微软雅黑"/>
          <w:b w:val="0"/>
          <w:sz w:val="21"/>
        </w:rPr>
        <w:t>• 栈和队列</w:t>
      </w:r>
    </w:p>
    <w:p>
      <w:r>
        <w:rPr>
          <w:rFonts w:ascii="微软雅黑" w:hAnsi="微软雅黑" w:eastAsia="微软雅黑"/>
          <w:b w:val="0"/>
          <w:sz w:val="21"/>
        </w:rPr>
        <w:t>• 本节内容</w:t>
      </w:r>
    </w:p>
    <w:p>
      <w:r>
        <w:rPr>
          <w:rFonts w:ascii="微软雅黑" w:hAnsi="微软雅黑" w:eastAsia="微软雅黑"/>
          <w:b w:val="0"/>
          <w:sz w:val="21"/>
        </w:rPr>
        <w:t>• 栈(Stack)</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注：数据结构三要素——逻辑结构、数据的运算、存储结构（物理结构）</w:t>
      </w:r>
    </w:p>
    <w:p>
      <w:r>
        <w:rPr>
          <w:rFonts w:ascii="微软雅黑" w:hAnsi="微软雅黑" w:eastAsia="微软雅黑"/>
          <w:b w:val="0"/>
          <w:sz w:val="21"/>
        </w:rPr>
        <w:t>• 存储结构不同，运</w:t>
      </w:r>
    </w:p>
    <w:p>
      <w:r>
        <w:rPr>
          <w:rFonts w:ascii="微软雅黑" w:hAnsi="微软雅黑" w:eastAsia="微软雅黑"/>
          <w:b w:val="0"/>
          <w:sz w:val="21"/>
        </w:rPr>
        <w:t>• 算的实现方式不同</w:t>
      </w:r>
    </w:p>
    <w:p>
      <w:r>
        <w:rPr>
          <w:rFonts w:ascii="微软雅黑" w:hAnsi="微软雅黑" w:eastAsia="微软雅黑"/>
          <w:b w:val="0"/>
          <w:sz w:val="21"/>
        </w:rPr>
        <w:t>• 穿越：线性表的课件</w:t>
      </w:r>
    </w:p>
    <w:p>
      <w:r>
        <w:rPr>
          <w:rFonts w:ascii="微软雅黑" w:hAnsi="微软雅黑" w:eastAsia="微软雅黑"/>
          <w:b w:val="0"/>
          <w:sz w:val="21"/>
        </w:rPr>
        <w:t>• “逻辑结构”</w:t>
      </w:r>
    </w:p>
    <w:p>
      <w:r>
        <w:rPr>
          <w:rFonts w:ascii="微软雅黑" w:hAnsi="微软雅黑" w:eastAsia="微软雅黑"/>
          <w:b w:val="0"/>
          <w:sz w:val="21"/>
        </w:rPr>
        <w:t>• “运算”</w:t>
      </w:r>
    </w:p>
    <w:p>
      <w:r>
        <w:rPr>
          <w:rFonts w:ascii="微软雅黑" w:hAnsi="微软雅黑" w:eastAsia="微软雅黑"/>
          <w:b w:val="0"/>
          <w:sz w:val="21"/>
        </w:rPr>
        <w:t>• 注：数据结构三要素——逻辑结构、数据的运算、存储结构（物理结构）</w:t>
      </w:r>
    </w:p>
    <w:p>
      <w:r>
        <w:rPr>
          <w:rFonts w:ascii="微软雅黑" w:hAnsi="微软雅黑" w:eastAsia="微软雅黑"/>
          <w:b w:val="0"/>
          <w:sz w:val="21"/>
        </w:rPr>
        <w:t>• 存储结构不同，运</w:t>
      </w:r>
    </w:p>
    <w:p>
      <w:r>
        <w:rPr>
          <w:rFonts w:ascii="微软雅黑" w:hAnsi="微软雅黑" w:eastAsia="微软雅黑"/>
          <w:b w:val="0"/>
          <w:sz w:val="21"/>
        </w:rPr>
        <w:t>• 算的实现方式不同</w:t>
      </w:r>
    </w:p>
    <w:p>
      <w:r>
        <w:rPr>
          <w:rFonts w:ascii="微软雅黑" w:hAnsi="微软雅黑" w:eastAsia="微软雅黑"/>
          <w:b w:val="0"/>
          <w:sz w:val="21"/>
        </w:rPr>
        <w:t>• 栈的定义</w:t>
      </w:r>
    </w:p>
    <w:p>
      <w:r>
        <w:rPr>
          <w:rFonts w:ascii="微软雅黑" w:hAnsi="微软雅黑" w:eastAsia="微软雅黑"/>
          <w:b w:val="0"/>
          <w:sz w:val="21"/>
        </w:rPr>
        <w:t>• 线性表是具有相同数据类型的n（n≥0）个数据元素的有限序列，其中n为表长，当n = 0时线</w:t>
      </w:r>
    </w:p>
    <w:p>
      <w:r>
        <w:rPr>
          <w:rFonts w:ascii="微软雅黑" w:hAnsi="微软雅黑" w:eastAsia="微软雅黑"/>
          <w:b w:val="0"/>
          <w:sz w:val="21"/>
        </w:rPr>
        <w:t>• 性表是一个空表。若用L命名线性表，则其一般表示为</w:t>
      </w:r>
    </w:p>
    <w:p>
      <w:r>
        <w:rPr>
          <w:rFonts w:ascii="微软雅黑" w:hAnsi="微软雅黑" w:eastAsia="微软雅黑"/>
          <w:b w:val="0"/>
          <w:sz w:val="21"/>
        </w:rPr>
        <w:t>• L = (a1, a2, … , ai, ai+1, … , an)</w:t>
      </w:r>
    </w:p>
    <w:p>
      <w:r>
        <w:rPr>
          <w:rFonts w:ascii="微软雅黑" w:hAnsi="微软雅黑" w:eastAsia="微软雅黑"/>
          <w:b w:val="0"/>
          <w:sz w:val="21"/>
        </w:rPr>
        <w:t>• 栈（Stack）是只允许在一端进行插入或删除操作的线性表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栈的定义</w:t>
      </w:r>
    </w:p>
    <w:p>
      <w:r>
        <w:rPr>
          <w:rFonts w:ascii="微软雅黑" w:hAnsi="微软雅黑" w:eastAsia="微软雅黑"/>
          <w:b w:val="0"/>
          <w:sz w:val="21"/>
        </w:rPr>
        <w:t>• 栈（Stack）是只允许在一端进行插入或删除操作的线性表</w:t>
      </w:r>
    </w:p>
    <w:p>
      <w:r>
        <w:rPr>
          <w:rFonts w:ascii="微软雅黑" w:hAnsi="微软雅黑" w:eastAsia="微软雅黑"/>
          <w:b w:val="0"/>
          <w:sz w:val="21"/>
        </w:rPr>
        <w:t>• 栈的定义</w:t>
      </w:r>
    </w:p>
    <w:p>
      <w:r>
        <w:rPr>
          <w:rFonts w:ascii="微软雅黑" w:hAnsi="微软雅黑" w:eastAsia="微软雅黑"/>
          <w:b w:val="0"/>
          <w:sz w:val="21"/>
        </w:rPr>
        <w:t>• 栈（Stack）是只允许在一端进行插入或删除操作的线性表</w:t>
      </w:r>
    </w:p>
    <w:p>
      <w:r>
        <w:rPr>
          <w:rFonts w:ascii="微软雅黑" w:hAnsi="微软雅黑" w:eastAsia="微软雅黑"/>
          <w:b w:val="0"/>
          <w:sz w:val="21"/>
        </w:rPr>
        <w:t>• 重要术语：栈顶、栈底、空栈</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栈顶：允许插入</w:t>
      </w:r>
    </w:p>
    <w:p>
      <w:r>
        <w:rPr>
          <w:rFonts w:ascii="微软雅黑" w:hAnsi="微软雅黑" w:eastAsia="微软雅黑"/>
          <w:b w:val="0"/>
          <w:sz w:val="21"/>
        </w:rPr>
        <w:t>• 和删除的一端</w:t>
      </w:r>
    </w:p>
    <w:p>
      <w:r>
        <w:rPr>
          <w:rFonts w:ascii="微软雅黑" w:hAnsi="微软雅黑" w:eastAsia="微软雅黑"/>
          <w:b w:val="0"/>
          <w:sz w:val="21"/>
        </w:rPr>
        <w:t>• 栈底：不允许插</w:t>
      </w:r>
    </w:p>
    <w:p>
      <w:r>
        <w:rPr>
          <w:rFonts w:ascii="微软雅黑" w:hAnsi="微软雅黑" w:eastAsia="微软雅黑"/>
          <w:b w:val="0"/>
          <w:sz w:val="21"/>
        </w:rPr>
        <w:t>• 入和删除的一端</w:t>
      </w:r>
    </w:p>
    <w:p>
      <w:r>
        <w:rPr>
          <w:rFonts w:ascii="微软雅黑" w:hAnsi="微软雅黑" w:eastAsia="微软雅黑"/>
          <w:b w:val="0"/>
          <w:sz w:val="21"/>
        </w:rPr>
        <w:t>• 空栈</w:t>
      </w:r>
    </w:p>
    <w:p>
      <w:r>
        <w:rPr>
          <w:rFonts w:ascii="微软雅黑" w:hAnsi="微软雅黑" w:eastAsia="微软雅黑"/>
          <w:b w:val="0"/>
          <w:sz w:val="21"/>
        </w:rPr>
        <w:t>• 进栈顺序：</w:t>
      </w:r>
    </w:p>
    <w:p>
      <w:r>
        <w:rPr>
          <w:rFonts w:ascii="微软雅黑" w:hAnsi="微软雅黑" w:eastAsia="微软雅黑"/>
          <w:b w:val="0"/>
          <w:sz w:val="21"/>
        </w:rPr>
        <w:t>• a1 à a2 à a3 à a4 à a5</w:t>
      </w:r>
    </w:p>
    <w:p>
      <w:r>
        <w:rPr>
          <w:rFonts w:ascii="微软雅黑" w:hAnsi="微软雅黑" w:eastAsia="微软雅黑"/>
          <w:b w:val="0"/>
          <w:sz w:val="21"/>
        </w:rPr>
        <w:t>• 出栈顺序：</w:t>
      </w:r>
    </w:p>
    <w:p>
      <w:r>
        <w:rPr>
          <w:rFonts w:ascii="微软雅黑" w:hAnsi="微软雅黑" w:eastAsia="微软雅黑"/>
          <w:b w:val="0"/>
          <w:sz w:val="21"/>
        </w:rPr>
        <w:t>• a5 à a4 à a3 à a2 à a1</w:t>
      </w:r>
    </w:p>
    <w:p>
      <w:r>
        <w:rPr>
          <w:rFonts w:ascii="微软雅黑" w:hAnsi="微软雅黑" w:eastAsia="微软雅黑"/>
          <w:b w:val="0"/>
          <w:sz w:val="21"/>
        </w:rPr>
        <w:t>• 特点：后进先出</w:t>
      </w:r>
    </w:p>
    <w:p>
      <w:r>
        <w:rPr>
          <w:rFonts w:ascii="微软雅黑" w:hAnsi="微软雅黑" w:eastAsia="微软雅黑"/>
          <w:b w:val="0"/>
          <w:sz w:val="21"/>
        </w:rPr>
        <w:t>• Last In First Out （LIFO）</w:t>
      </w:r>
    </w:p>
    <w:p>
      <w:r>
        <w:rPr>
          <w:rFonts w:ascii="微软雅黑" w:hAnsi="微软雅黑" w:eastAsia="微软雅黑"/>
          <w:b w:val="0"/>
          <w:sz w:val="21"/>
        </w:rPr>
        <w:t>• 栈底元素</w:t>
      </w:r>
    </w:p>
    <w:p>
      <w:r>
        <w:rPr>
          <w:rFonts w:ascii="微软雅黑" w:hAnsi="微软雅黑" w:eastAsia="微软雅黑"/>
          <w:b w:val="0"/>
          <w:sz w:val="21"/>
        </w:rPr>
        <w:t>• 栈顶元素</w:t>
      </w:r>
    </w:p>
    <w:p>
      <w:r>
        <w:rPr>
          <w:rFonts w:ascii="微软雅黑" w:hAnsi="微软雅黑" w:eastAsia="微软雅黑"/>
          <w:b w:val="0"/>
          <w:sz w:val="21"/>
        </w:rPr>
        <w:t>• 逻辑结构：与普通线性表相同</w:t>
      </w:r>
    </w:p>
    <w:p>
      <w:r>
        <w:rPr>
          <w:rFonts w:ascii="微软雅黑" w:hAnsi="微软雅黑" w:eastAsia="微软雅黑"/>
          <w:b w:val="0"/>
          <w:sz w:val="21"/>
        </w:rPr>
        <w:t>• 数据的运算：插入、删除操作有区别</w:t>
      </w:r>
    </w:p>
    <w:p>
      <w:r>
        <w:rPr>
          <w:rFonts w:ascii="微软雅黑" w:hAnsi="微软雅黑" w:eastAsia="微软雅黑"/>
          <w:b w:val="0"/>
          <w:sz w:val="21"/>
        </w:rPr>
        <w:t>• 穿越：线性表的基本操作</w:t>
      </w:r>
    </w:p>
    <w:p>
      <w:r>
        <w:rPr>
          <w:rFonts w:ascii="微软雅黑" w:hAnsi="微软雅黑" w:eastAsia="微软雅黑"/>
          <w:b w:val="0"/>
          <w:sz w:val="21"/>
        </w:rPr>
        <w:t>• InitList(&amp;L)：初始化表。构造一个空的线性表L，分配内存空间。</w:t>
      </w:r>
    </w:p>
    <w:p>
      <w:r>
        <w:rPr>
          <w:rFonts w:ascii="微软雅黑" w:hAnsi="微软雅黑" w:eastAsia="微软雅黑"/>
          <w:b w:val="0"/>
          <w:sz w:val="21"/>
        </w:rPr>
        <w:t>• DestroyList(&amp;L)：销毁操作。销毁线性表，并释放线性表L所占用的内存空间。</w:t>
      </w:r>
    </w:p>
    <w:p>
      <w:r>
        <w:rPr>
          <w:rFonts w:ascii="微软雅黑" w:hAnsi="微软雅黑" w:eastAsia="微软雅黑"/>
          <w:b w:val="0"/>
          <w:sz w:val="21"/>
        </w:rPr>
        <w:t>• ListInsert(&amp;L,i,e)：插入操作。在表L中的第i个位置上插入指定元素e。</w:t>
      </w:r>
    </w:p>
    <w:p>
      <w:r>
        <w:rPr>
          <w:rFonts w:ascii="微软雅黑" w:hAnsi="微软雅黑" w:eastAsia="微软雅黑"/>
          <w:b w:val="0"/>
          <w:sz w:val="21"/>
        </w:rPr>
        <w:t>• ListDelete(&amp;L,i,&amp;e)：删除操作。删除表L中第i个位置的元素，并用e返回删除元素的值。</w:t>
      </w:r>
    </w:p>
    <w:p>
      <w:r>
        <w:rPr>
          <w:rFonts w:ascii="微软雅黑" w:hAnsi="微软雅黑" w:eastAsia="微软雅黑"/>
          <w:b w:val="0"/>
          <w:sz w:val="21"/>
        </w:rPr>
        <w:t>• LocateElem(L,e)：按值查找操作。在表L中查找具有给定关键字值的元素。</w:t>
      </w:r>
    </w:p>
    <w:p>
      <w:r>
        <w:rPr>
          <w:rFonts w:ascii="微软雅黑" w:hAnsi="微软雅黑" w:eastAsia="微软雅黑"/>
          <w:b w:val="0"/>
          <w:sz w:val="21"/>
        </w:rPr>
        <w:t>• GetElem(L,i)：按位查找操作。获取表L中第i个位置的元素的值。</w:t>
      </w:r>
    </w:p>
    <w:p>
      <w:r>
        <w:rPr>
          <w:rFonts w:ascii="微软雅黑" w:hAnsi="微软雅黑" w:eastAsia="微软雅黑"/>
          <w:b w:val="0"/>
          <w:sz w:val="21"/>
        </w:rPr>
        <w:t>• 其他常用操作：</w:t>
      </w:r>
    </w:p>
    <w:p>
      <w:r>
        <w:rPr>
          <w:rFonts w:ascii="微软雅黑" w:hAnsi="微软雅黑" w:eastAsia="微软雅黑"/>
          <w:b w:val="0"/>
          <w:sz w:val="21"/>
        </w:rPr>
        <w:t>• Length(L)：求表长。返回线性表L的长度，即L中数据元素的个数。</w:t>
      </w:r>
    </w:p>
    <w:p>
      <w:r>
        <w:rPr>
          <w:rFonts w:ascii="微软雅黑" w:hAnsi="微软雅黑" w:eastAsia="微软雅黑"/>
          <w:b w:val="0"/>
          <w:sz w:val="21"/>
        </w:rPr>
        <w:t>• PrintList(L)：输出操作。按前后顺序输出线性表L的所有元素值。</w:t>
      </w:r>
    </w:p>
    <w:p>
      <w:r>
        <w:rPr>
          <w:rFonts w:ascii="微软雅黑" w:hAnsi="微软雅黑" w:eastAsia="微软雅黑"/>
          <w:b w:val="0"/>
          <w:sz w:val="21"/>
        </w:rPr>
        <w:t>• Empty(L)：判空操作。若L为空表，则返回true，否则返回false。</w:t>
      </w:r>
    </w:p>
    <w:p>
      <w:r>
        <w:rPr>
          <w:rFonts w:ascii="微软雅黑" w:hAnsi="微软雅黑" w:eastAsia="微软雅黑"/>
          <w:b w:val="0"/>
          <w:sz w:val="21"/>
        </w:rPr>
        <w:t>• 增、删</w:t>
      </w:r>
    </w:p>
    <w:p>
      <w:r>
        <w:rPr>
          <w:rFonts w:ascii="微软雅黑" w:hAnsi="微软雅黑" w:eastAsia="微软雅黑"/>
          <w:b w:val="0"/>
          <w:sz w:val="21"/>
        </w:rPr>
        <w:t>• 改、查（“改”</w:t>
      </w:r>
    </w:p>
    <w:p>
      <w:r>
        <w:rPr>
          <w:rFonts w:ascii="微软雅黑" w:hAnsi="微软雅黑" w:eastAsia="微软雅黑"/>
          <w:b w:val="0"/>
          <w:sz w:val="21"/>
        </w:rPr>
        <w:t>• 之前也要“查”）</w:t>
      </w:r>
    </w:p>
    <w:p>
      <w:r>
        <w:rPr>
          <w:rFonts w:ascii="微软雅黑" w:hAnsi="微软雅黑" w:eastAsia="微软雅黑"/>
          <w:b w:val="0"/>
          <w:sz w:val="21"/>
        </w:rPr>
        <w:t>• 创、销</w:t>
      </w:r>
    </w:p>
    <w:p>
      <w:r>
        <w:rPr>
          <w:rFonts w:ascii="微软雅黑" w:hAnsi="微软雅黑" w:eastAsia="微软雅黑"/>
          <w:b w:val="0"/>
          <w:sz w:val="21"/>
        </w:rPr>
        <w:t>• 栈的基本操作</w:t>
      </w:r>
    </w:p>
    <w:p>
      <w:r>
        <w:rPr>
          <w:rFonts w:ascii="微软雅黑" w:hAnsi="微软雅黑" w:eastAsia="微软雅黑"/>
          <w:b w:val="0"/>
          <w:sz w:val="21"/>
        </w:rPr>
        <w:t>• InitStack(&amp;S)：初始化栈。构造一个空栈S，分配内存空间。</w:t>
      </w:r>
    </w:p>
    <w:p>
      <w:r>
        <w:rPr>
          <w:rFonts w:ascii="微软雅黑" w:hAnsi="微软雅黑" w:eastAsia="微软雅黑"/>
          <w:b w:val="0"/>
          <w:sz w:val="21"/>
        </w:rPr>
        <w:t>• DestroyStack(&amp;S)：销毁栈。销毁并释放栈S 所占用的内存空间。</w:t>
      </w:r>
    </w:p>
    <w:p>
      <w:r>
        <w:rPr>
          <w:rFonts w:ascii="微软雅黑" w:hAnsi="微软雅黑" w:eastAsia="微软雅黑"/>
          <w:b w:val="0"/>
          <w:sz w:val="21"/>
        </w:rPr>
        <w:t>• Push(&amp;S,x)：进栈，若栈S未满，则将x加入使之成为新栈顶。</w:t>
      </w:r>
    </w:p>
    <w:p>
      <w:r>
        <w:rPr>
          <w:rFonts w:ascii="微软雅黑" w:hAnsi="微软雅黑" w:eastAsia="微软雅黑"/>
          <w:b w:val="0"/>
          <w:sz w:val="21"/>
        </w:rPr>
        <w:t>• Pop(&amp;S,&amp;x)：出栈，若栈S非空，则弹出栈顶元素，并用x返回。</w:t>
      </w:r>
    </w:p>
    <w:p>
      <w:r>
        <w:rPr>
          <w:rFonts w:ascii="微软雅黑" w:hAnsi="微软雅黑" w:eastAsia="微软雅黑"/>
          <w:b w:val="0"/>
          <w:sz w:val="21"/>
        </w:rPr>
        <w:t>• GetTop(S, &amp;x)：读栈顶元素。若栈S 非空，则用x 返回栈顶元素</w:t>
      </w:r>
    </w:p>
    <w:p>
      <w:r>
        <w:rPr>
          <w:rFonts w:ascii="微软雅黑" w:hAnsi="微软雅黑" w:eastAsia="微软雅黑"/>
          <w:b w:val="0"/>
          <w:sz w:val="21"/>
        </w:rPr>
        <w:t>• 其他常用操作：</w:t>
      </w:r>
    </w:p>
    <w:p>
      <w:r>
        <w:rPr>
          <w:rFonts w:ascii="微软雅黑" w:hAnsi="微软雅黑" w:eastAsia="微软雅黑"/>
          <w:b w:val="0"/>
          <w:sz w:val="21"/>
        </w:rPr>
        <w:t>• StackEmpty(S)：判断一个栈S 是否为空。若S为空，则返回true，否则返回false。</w:t>
      </w:r>
    </w:p>
    <w:p>
      <w:r>
        <w:rPr>
          <w:rFonts w:ascii="微软雅黑" w:hAnsi="微软雅黑" w:eastAsia="微软雅黑"/>
          <w:b w:val="0"/>
          <w:sz w:val="21"/>
        </w:rPr>
        <w:t>• 创、销</w:t>
      </w:r>
    </w:p>
    <w:p>
      <w:r>
        <w:rPr>
          <w:rFonts w:ascii="微软雅黑" w:hAnsi="微软雅黑" w:eastAsia="微软雅黑"/>
          <w:b w:val="0"/>
          <w:sz w:val="21"/>
        </w:rPr>
        <w:t>• 增、删</w:t>
      </w:r>
    </w:p>
    <w:p>
      <w:r>
        <w:rPr>
          <w:rFonts w:ascii="微软雅黑" w:hAnsi="微软雅黑" w:eastAsia="微软雅黑"/>
          <w:b w:val="0"/>
          <w:sz w:val="21"/>
        </w:rPr>
        <w:t>• 查：栈的使用场景中大</w:t>
      </w:r>
    </w:p>
    <w:p>
      <w:r>
        <w:rPr>
          <w:rFonts w:ascii="微软雅黑" w:hAnsi="微软雅黑" w:eastAsia="微软雅黑"/>
          <w:b w:val="0"/>
          <w:sz w:val="21"/>
        </w:rPr>
        <w:t>• 多只访问栈顶元素</w:t>
      </w:r>
    </w:p>
    <w:p>
      <w:r>
        <w:rPr>
          <w:rFonts w:ascii="微软雅黑" w:hAnsi="微软雅黑" w:eastAsia="微软雅黑"/>
          <w:b w:val="0"/>
          <w:sz w:val="21"/>
        </w:rPr>
        <w:t>• 删除栈</w:t>
      </w:r>
    </w:p>
    <w:p>
      <w:r>
        <w:rPr>
          <w:rFonts w:ascii="微软雅黑" w:hAnsi="微软雅黑" w:eastAsia="微软雅黑"/>
          <w:b w:val="0"/>
          <w:sz w:val="21"/>
        </w:rPr>
        <w:t>• 顶元素</w:t>
      </w:r>
    </w:p>
    <w:p>
      <w:r>
        <w:rPr>
          <w:rFonts w:ascii="微软雅黑" w:hAnsi="微软雅黑" w:eastAsia="微软雅黑"/>
          <w:b w:val="0"/>
          <w:sz w:val="21"/>
        </w:rPr>
        <w:t>• 不删除</w:t>
      </w:r>
    </w:p>
    <w:p>
      <w:r>
        <w:rPr>
          <w:rFonts w:ascii="微软雅黑" w:hAnsi="微软雅黑" w:eastAsia="微软雅黑"/>
          <w:b w:val="0"/>
          <w:sz w:val="21"/>
        </w:rPr>
        <w:t>• 栈顶元</w:t>
      </w:r>
    </w:p>
    <w:p>
      <w:r>
        <w:rPr>
          <w:rFonts w:ascii="微软雅黑" w:hAnsi="微软雅黑" w:eastAsia="微软雅黑"/>
          <w:b w:val="0"/>
          <w:sz w:val="21"/>
        </w:rPr>
        <w:t>• 栈的常考题型</w:t>
      </w:r>
    </w:p>
    <w:p>
      <w:r>
        <w:rPr>
          <w:rFonts w:ascii="微软雅黑" w:hAnsi="微软雅黑" w:eastAsia="微软雅黑"/>
          <w:b w:val="0"/>
          <w:sz w:val="21"/>
        </w:rPr>
        <w:t>• 进栈顺序：</w:t>
      </w:r>
    </w:p>
    <w:p>
      <w:r>
        <w:rPr>
          <w:rFonts w:ascii="微软雅黑" w:hAnsi="微软雅黑" w:eastAsia="微软雅黑"/>
          <w:b w:val="0"/>
          <w:sz w:val="21"/>
        </w:rPr>
        <w:t>• a à b à c à d à e</w:t>
      </w:r>
    </w:p>
    <w:p>
      <w:r>
        <w:rPr>
          <w:rFonts w:ascii="微软雅黑" w:hAnsi="微软雅黑" w:eastAsia="微软雅黑"/>
          <w:b w:val="0"/>
          <w:sz w:val="21"/>
        </w:rPr>
        <w:t>• 有哪些合法的出栈顺序？</w:t>
      </w:r>
    </w:p>
    <w:p>
      <w:r>
        <w:rPr>
          <w:rFonts w:ascii="微软雅黑" w:hAnsi="微软雅黑" w:eastAsia="微软雅黑"/>
          <w:b w:val="0"/>
          <w:sz w:val="21"/>
        </w:rPr>
        <w:t>• n个不同元素进栈，出栈元素不同排列的个数为</w:t>
      </w:r>
    </w:p>
    <w:p>
      <w:r>
        <w:rPr>
          <w:rFonts w:ascii="微软雅黑" w:hAnsi="微软雅黑" w:eastAsia="微软雅黑"/>
          <w:b w:val="0"/>
          <w:sz w:val="21"/>
        </w:rPr>
        <w:t>• "#! 𝐶$%</w:t>
      </w:r>
    </w:p>
    <w:p>
      <w:r>
        <w:rPr>
          <w:rFonts w:ascii="微软雅黑" w:hAnsi="微软雅黑" w:eastAsia="微软雅黑"/>
          <w:b w:val="0"/>
          <w:sz w:val="21"/>
        </w:rPr>
        <w:t>• % 。</w:t>
      </w:r>
    </w:p>
    <w:p>
      <w:r>
        <w:rPr>
          <w:rFonts w:ascii="微软雅黑" w:hAnsi="微软雅黑" w:eastAsia="微软雅黑"/>
          <w:b w:val="0"/>
          <w:sz w:val="21"/>
        </w:rPr>
        <w:t>• 上述公式称为卡特兰（Catalan）数，可采用数学归纳法证</w:t>
      </w:r>
    </w:p>
    <w:p>
      <w:r>
        <w:rPr>
          <w:rFonts w:ascii="微软雅黑" w:hAnsi="微软雅黑" w:eastAsia="微软雅黑"/>
          <w:b w:val="0"/>
          <w:sz w:val="21"/>
        </w:rPr>
        <w:t>• 明（不要求掌握）。</w:t>
      </w:r>
    </w:p>
    <w:p>
      <w:r>
        <w:rPr>
          <w:rFonts w:ascii="微软雅黑" w:hAnsi="微软雅黑" w:eastAsia="微软雅黑"/>
          <w:b w:val="0"/>
          <w:sz w:val="21"/>
        </w:rPr>
        <w:t>• 5 + 1 𝐶!&amp;</w:t>
      </w:r>
    </w:p>
    <w:p>
      <w:r>
        <w:rPr>
          <w:rFonts w:ascii="微软雅黑" w:hAnsi="微软雅黑" w:eastAsia="微软雅黑"/>
          <w:b w:val="0"/>
          <w:sz w:val="21"/>
        </w:rPr>
        <w:t>• 10 ∗9 ∗8 ∗7 ∗6</w:t>
      </w:r>
    </w:p>
    <w:p>
      <w:r>
        <w:rPr>
          <w:rFonts w:ascii="微软雅黑" w:hAnsi="微软雅黑" w:eastAsia="微软雅黑"/>
          <w:b w:val="0"/>
          <w:sz w:val="21"/>
        </w:rPr>
        <w:t>• 6 ∗5 ∗4 ∗3 ∗2 ∗1</w:t>
      </w:r>
    </w:p>
    <w:p>
      <w:r>
        <w:rPr>
          <w:rFonts w:ascii="微软雅黑" w:hAnsi="微软雅黑" w:eastAsia="微软雅黑"/>
          <w:b w:val="0"/>
          <w:sz w:val="21"/>
        </w:rPr>
        <w:t>• = 42</w:t>
      </w:r>
    </w:p>
    <w:p>
      <w:r>
        <w:rPr>
          <w:rFonts w:ascii="微软雅黑" w:hAnsi="微软雅黑" w:eastAsia="微软雅黑"/>
          <w:b w:val="0"/>
          <w:sz w:val="21"/>
        </w:rPr>
        <w:t>• 知识回顾与重要考点</w:t>
      </w:r>
    </w:p>
    <w:p>
      <w:r>
        <w:rPr>
          <w:rFonts w:ascii="微软雅黑" w:hAnsi="微软雅黑" w:eastAsia="微软雅黑"/>
          <w:b w:val="0"/>
          <w:sz w:val="21"/>
        </w:rPr>
        <w:t>• 26考研最新完整版课程内容如图，包含1V1择校、实时答疑、课程</w:t>
      </w:r>
    </w:p>
    <w:p>
      <w:r>
        <w:rPr>
          <w:rFonts w:ascii="微软雅黑" w:hAnsi="微软雅黑" w:eastAsia="微软雅黑"/>
          <w:b w:val="0"/>
          <w:sz w:val="21"/>
        </w:rPr>
        <w:t>• 规划、考试测评、考试批改等服务，具体详情可扫码咨询</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3.1.1_栈的基本概念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 name="Picture 2"/>
            <wp:cNvGraphicFramePr>
              <a:graphicFrameLocks noChangeAspect="1"/>
            </wp:cNvGraphicFramePr>
            <a:graphic>
              <a:graphicData uri="http://schemas.openxmlformats.org/drawingml/2006/picture">
                <pic:pic>
                  <pic:nvPicPr>
                    <pic:cNvPr id="0" name="3.1.1_栈的基本概念_pg02.jpg"/>
                    <pic:cNvPicPr/>
                  </pic:nvPicPr>
                  <pic:blipFill>
                    <a:blip r:embed="rId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3.1.1_栈的基本概念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3.1.1_栈的基本概念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3.1.1_栈的基本概念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3.1.1_栈的基本概念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3.1.1_栈的基本概念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3.1.1_栈的基本概念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3.1.1_栈的基本概念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3.1.1_栈的基本概念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3.1.1_栈的基本概念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12" name="Picture 12"/>
            <wp:cNvGraphicFramePr>
              <a:graphicFrameLocks noChangeAspect="1"/>
            </wp:cNvGraphicFramePr>
            <a:graphic>
              <a:graphicData uri="http://schemas.openxmlformats.org/drawingml/2006/picture">
                <pic:pic>
                  <pic:nvPicPr>
                    <pic:cNvPr id="0" name="3.1.1_栈的基本概念_pg12.jpg"/>
                    <pic:cNvPicPr/>
                  </pic:nvPicPr>
                  <pic:blipFill>
                    <a:blip r:embed="rId20"/>
                    <a:stretch>
                      <a:fillRect/>
                    </a:stretch>
                  </pic:blipFill>
                  <pic:spPr>
                    <a:xfrm>
                      <a:off x="0" y="0"/>
                      <a:ext cx="5120640" cy="2878531"/>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正式进入第三章的学习,我们会学习站和队列。这个小节中,我们会先认识站的基本概念,我们会从站的定义和站的基本操作来认识站这种数据结构。也就是要探讨站的逻辑结构,还有我们需要实现的一些基本运算。在后续的小节,我们再来探讨用不同的存储结构实现站。这一页的课件和线性表的第一页课件其实几乎是一模一样的因为无论我们讨论什么样的数据结构肯定都需要从数据结构的三要素作为出发点来依次分析和探讨我们这个小节中要学习的站和线性表之间其实有很紧密的联系这是我们之前学过的线性表的概念而站其实也是一种特殊的线性表只不过对于普通的线性表来说当我们要插入一个数据元素</w:t>
      </w:r>
    </w:p>
    <w:p>
      <w:r>
        <w:rPr>
          <w:rFonts w:ascii="微软雅黑" w:hAnsi="微软雅黑" w:eastAsia="微软雅黑"/>
          <w:b w:val="0"/>
          <w:sz w:val="21"/>
        </w:rPr>
        <w:t>[00:56] 或者删除一个数据元素的时候我们可以在任意一个地方插入和删除但是对于站这种数据结构来说我们会限制它的插入和删除操作插入和删除操作只能在线性表的一端进行也就说如果我们要插入一个数据元素我们只能在表伪的这个位置进行我们不可以在其他的这些地方进行插入操作这是站这种数据结构所不允许的同样的如果要删除一个数据元素的话那我们同样只能从这边进行一次的删除其实站的英文数语也就是stack它的含义可以很好的表现出它这所说的这种性质来看一下stack有个含义叫做整齐的一堆这给了一张图片一个整齐的小石头堆好那现在如果你有一个新的石头想要放到这个石头堆里你是不是只能放到这个石头堆堆顶的位置</w:t>
      </w:r>
    </w:p>
    <w:p>
      <w:r>
        <w:rPr>
          <w:rFonts w:ascii="微软雅黑" w:hAnsi="微软雅黑" w:eastAsia="微软雅黑"/>
          <w:b w:val="0"/>
          <w:sz w:val="21"/>
        </w:rPr>
        <w:t>[01:53] 而如果你要拿走一个石头的话你也只能从顶部拿走一个如果你强行把中间的某一个石头直接抽掉的话那整个石头堆它就散了对吧所以其实英文术语的含义更能体现占这种数据结构的一个核心的特性我们的生活中其实也有很多占比如说大家帮家里洗碗的时候你洗的这些碟子一个一个落起来这其实也是一个占如果你想放入一个新的盘子那你是不是只能放到顶部也就只能从顶部这一端进行插入操作同样的如果你想拿走一个盘子的话那同样的你只能从顶部拿走最上面这个盘子也就是从顶部这一端进行删除操作另外还有大家吃的烤串那些烤串师傅在穿这些肉串的时候肯定是先把下面的这些肉给串进去永远是从上方进行插入操作同样的当你在吃烤串的时候</w:t>
      </w:r>
    </w:p>
    <w:p>
      <w:r>
        <w:rPr>
          <w:rFonts w:ascii="微软雅黑" w:hAnsi="微软雅黑" w:eastAsia="微软雅黑"/>
          <w:b w:val="0"/>
          <w:sz w:val="21"/>
        </w:rPr>
        <w:t>[02:48] 你是不是也只能从上往下吃也是只能从上面这一端进行删除操作所以这就是战它也是一种线性表因为这些数据元素之间我们从逻辑上看它也是穿成了一条线也是有这样一前一后一对一的关系只不过占这种特殊的线性表它的插入操作和删除操作是有限制的只能从其中的一端进行插入和删除好 接下来看一下和占相关的几个比较重要的数据占顶 占底和空占空占很简单就是这个占里边没有存任何数据元素其实就对应线性表的空表对吧然后我们往一个站里边放入元素的时候肯定是从其中一端一个一个压入的所以站顶和站底这两个数语其实也很直观站顶就是指允许进行插入和删除的这一端而站底指的是不允许插入和删除的这一端那相应的最上面的这个元素</w:t>
      </w:r>
    </w:p>
    <w:p>
      <w:r>
        <w:rPr>
          <w:rFonts w:ascii="微软雅黑" w:hAnsi="微软雅黑" w:eastAsia="微软雅黑"/>
          <w:b w:val="0"/>
          <w:sz w:val="21"/>
        </w:rPr>
        <w:t>[03:49] 被称为站顶元素最下面的这个称为站底元素那刚才的动画中这几个数据元素的进展顺序分别是A1 A2 A3 A4 A5一次被压入站中那接下来如果让这几个数据元素出站或者说一次删除这些数据元素的话那么出站的顺序应该是A5先出接下来是A4 A3 A2 A1刚好是进站顺序的一个逆序所以站的特点就是后进先出后进入这个站的数据元素会先出站那很多地方在描述后进先出这种特性的时候会用这样的一个英文缩写RIFO就是Lest in first out一个缩写因此通过刚才的这些讲解可以看到站是一种特殊的线性表它和普通的线性表相比其实逻辑结构是一样的这些数据元素之间有这样一对一以前以后的逻辑关系</w:t>
      </w:r>
    </w:p>
    <w:p>
      <w:r>
        <w:rPr>
          <w:rFonts w:ascii="微软雅黑" w:hAnsi="微软雅黑" w:eastAsia="微软雅黑"/>
          <w:b w:val="0"/>
          <w:sz w:val="21"/>
        </w:rPr>
        <w:t>[04:46] 只不过和普通的线性表相比站这种数据结构它的差入和删除操作只能在站顶的这一端进行这一点是和普通的线性表有区别的好 接下来我们要看一下站相关的基本操作首先快速的回顾一下线性表相关的基本操作其实就是创建 销毁还有增山茶这几个基本操作 对吧那站需要实现的基本操作也是一样的首先是创建和销毁创建一个站也就是初始化一个站就是要分配相应的内存空间而销毁一个站就是要释放这个站所占用的内存空间那接下來是增,刪兩個操作我們用Push和Puff來表示進站和出站也就分別對應增加一個數據元素和刪除一個數據元素這兩個基本操作所謂進站就是要把數據元素X放到站S的占頂而出占就是要把站S它的占頂元素給刪除</w:t>
      </w:r>
    </w:p>
    <w:p>
      <w:r>
        <w:rPr>
          <w:rFonts w:ascii="微软雅黑" w:hAnsi="微软雅黑" w:eastAsia="微软雅黑"/>
          <w:b w:val="0"/>
          <w:sz w:val="21"/>
        </w:rPr>
        <w:t>[05:46] 並且用X這個辨量給帶回去所以這才加了一個引用符號好再往後的操作是讀取占頂元素get top会用辨量x返回占顶的元素这个基本操作和上面基本操作的区别是上面出占的基本操作除了返回占顶元素之外还会把占顶元素给删除但是get top这个基本操作它只会读取占顶元素用x来返回但是并不会把占顶元素给删除get top这个基本操作其实就是对应了查在普通的现行表当中我们需要实现按位序查找这样的功能但是对于站的使用场景来说大部分情况下当我们要访问一个数据元素的时候通常只需要访问站顶的元素所以在查找数据元素的时候通常我们只需要找到站顶的元素就可以好再往后还有比较常用的基本操作</w:t>
      </w:r>
    </w:p>
    <w:p>
      <w:r>
        <w:rPr>
          <w:rFonts w:ascii="微软雅黑" w:hAnsi="微软雅黑" w:eastAsia="微软雅黑"/>
          <w:b w:val="0"/>
          <w:sz w:val="21"/>
        </w:rPr>
        <w:t>[06:47] 就是判断站是否是一个空站如果是空的话返回去否则返回 false这个和线性表的盘空是几乎一样的好这是战相关的重要的基本操作战这个部分最喜欢考的一种考题就是会告诉你一个近战的顺序然后让你判断有哪些合法的出战顺序比如5个数据元素依次按A,B,C,D,E这样的顺序来近战的话那么有可能有哪几种出战的顺序最简单的是我们刚才说到的那种情况A B C D E都依次进展然后所有的元素都进展之后才开始执行出占的操作这样的话各个元素出占的顺序肯定就是E D C B A好 换种方式如果出占的操作和进占的操作是穿插着进行的话那么就有可能出现不同的出占顺序比如A和B这两个元素先依次入占</w:t>
      </w:r>
    </w:p>
    <w:p>
      <w:r>
        <w:rPr>
          <w:rFonts w:ascii="微软雅黑" w:hAnsi="微软雅黑" w:eastAsia="微软雅黑"/>
          <w:b w:val="0"/>
          <w:sz w:val="21"/>
        </w:rPr>
        <w:t>[07:50] 然后接下来先执行一次出占操作也就是先让B这个元素出战那这样的话这个站里边就只剩下A这个元素好再往后应该是C,D,E再一次入战然后所有的元素入战之后再一次出战那接下来的出战顺序就应该是E,D,C,A所以如果出战这个操作和近战的操作穿插着进行的话那么有可能得到不同的出战顺序那这只是简单的和大家预告下在我们的课后席题当中会遇到大量的这样的题目有这样的一个结论如果有N个不同的元素进占那么出占的合法顺序就应该有这么多种这个式子叫做卡特兰树有兴趣的同学可以自己去搜一下其实证明起来也并不困难不过这个东西稍微了解一下就可以并不要求大家会自己证明像刚才我们提到的这个例子如果有5个数据元素进占的话</w:t>
      </w:r>
    </w:p>
    <w:p>
      <w:r>
        <w:rPr>
          <w:rFonts w:ascii="微软雅黑" w:hAnsi="微软雅黑" w:eastAsia="微软雅黑"/>
          <w:b w:val="0"/>
          <w:sz w:val="21"/>
        </w:rPr>
        <w:t>[08:47] 那么有可能出现的合法的出占顺序有可能有42种还是很多的所以在考试的时候几乎不太可能让你写出所有的这些合法的出战顺序一般都是选择题给你ABCD几个选项然后让你判断某种出战的顺序是否合法这是战这种数据结构最喜欢考察的一种形式总之核心就是我们要知道战这种数据结构我们的插入和删除操作只能在战顶进行它是一种操作收限的线性表而由于插入和删除只能在占顶进行因此他就拥有一个特性叫做后进先出后进入占的数据元素反而会先出占好的,那以上就是这个小节的全部内容我要去吃烤肉了同学们再见</w:t>
      </w:r>
    </w:p>
    <w:p>
      <w:pPr>
        <w:pStyle w:val="Heading1"/>
      </w:pPr>
      <w:r>
        <w:rPr>
          <w:rFonts w:ascii="微软雅黑" w:hAnsi="微软雅黑" w:eastAsia="微软雅黑"/>
          <w:b/>
          <w:sz w:val="32"/>
        </w:rPr>
        <w:t>第2节  3.1.2_栈的顺序存储实现</w:t>
      </w:r>
    </w:p>
    <w:p>
      <w:r>
        <w:rPr>
          <w:rFonts w:ascii="微软雅黑" w:hAnsi="微软雅黑" w:eastAsia="微软雅黑"/>
          <w:b w:val="0"/>
          <w:color w:val="888888"/>
          <w:sz w:val="18"/>
        </w:rPr>
        <w:t>对应视频：P21 3.1.2_栈的顺序存储实现（12分钟）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顺序栈的定义与基本操作实现问题，是栈的顺序存储结构的核心内容，位于数据结构线性表章节的栈部分。建议结合顺序表理解存储结构，重点掌握top指针的两种设计方式及其对应的操作实现，并通过代码示例理解进栈、出栈等操作的细节。</w:t>
      </w:r>
    </w:p>
    <w:p>
      <w:r>
        <w:rPr>
          <w:rFonts w:ascii="微软雅黑" w:hAnsi="微软雅黑" w:eastAsia="微软雅黑"/>
          <w:b w:val="0"/>
          <w:color w:val="C05000"/>
          <w:sz w:val="21"/>
        </w:rPr>
        <w:t>【考点】顺序栈的定义与结构体实现：包含静态数组data和栈顶指针top，top可指向栈顶元素或下一个可插入位置</w:t>
      </w:r>
    </w:p>
    <w:p>
      <w:r>
        <w:rPr>
          <w:rFonts w:ascii="微软雅黑" w:hAnsi="微软雅黑" w:eastAsia="微软雅黑"/>
          <w:b w:val="0"/>
          <w:color w:val="C05000"/>
          <w:sz w:val="21"/>
        </w:rPr>
        <w:t>【考点】进栈操作：判断栈满后移动top指针并存储元素，注意top++与++top的区别及错误写法</w:t>
      </w:r>
    </w:p>
    <w:p>
      <w:r>
        <w:rPr>
          <w:rFonts w:ascii="微软雅黑" w:hAnsi="微软雅黑" w:eastAsia="微软雅黑"/>
          <w:b w:val="0"/>
          <w:color w:val="C05000"/>
          <w:sz w:val="21"/>
        </w:rPr>
        <w:t>【考点】出栈操作：判断栈空后读取栈顶元素并移动top指针，注意top--与--top的区别及错误写法</w:t>
      </w:r>
    </w:p>
    <w:p>
      <w:r>
        <w:rPr>
          <w:rFonts w:ascii="微软雅黑" w:hAnsi="微软雅黑" w:eastAsia="微软雅黑"/>
          <w:b w:val="0"/>
          <w:color w:val="C05000"/>
          <w:sz w:val="21"/>
        </w:rPr>
        <w:t>【考点】栈空与栈满判断：top指向栈顶元素时，空为top==-1，满为top==MaxSize-1；top指向可插入位置时，空为top==0，满为top==MaxSize</w:t>
      </w:r>
    </w:p>
    <w:p>
      <w:r>
        <w:rPr>
          <w:rFonts w:ascii="微软雅黑" w:hAnsi="微软雅黑" w:eastAsia="微软雅黑"/>
          <w:b w:val="0"/>
          <w:color w:val="C05000"/>
          <w:sz w:val="21"/>
        </w:rPr>
        <w:t>【考点】共享栈的实现：两个栈共享同一存储空间，通过两个top指针分别从两端增长，提高内存利用率</w:t>
      </w:r>
    </w:p>
    <w:p>
      <w:r>
        <w:rPr>
          <w:rFonts w:ascii="微软雅黑" w:hAnsi="微软雅黑" w:eastAsia="微软雅黑"/>
          <w:b w:val="0"/>
          <w:color w:val="CC0000"/>
          <w:sz w:val="21"/>
        </w:rPr>
        <w:t>【易错】top指针的移动顺序：进栈时先移动top再存元素（++top或top++），出栈时先移动top再取元素（--top或top--），顺序错误会导致数据覆盖或读取错误</w:t>
      </w:r>
    </w:p>
    <w:p>
      <w:r>
        <w:rPr>
          <w:rFonts w:ascii="微软雅黑" w:hAnsi="微软雅黑" w:eastAsia="微软雅黑"/>
          <w:b w:val="0"/>
          <w:color w:val="CC0000"/>
          <w:sz w:val="21"/>
        </w:rPr>
        <w:t>【易错】top指针的两种设计方式：指向栈顶元素或指向可插入位置，两种方式下的初始化、栈空/栈满判断及操作实现均不同</w:t>
      </w:r>
    </w:p>
    <w:p>
      <w:r>
        <w:rPr>
          <w:rFonts w:ascii="微软雅黑" w:hAnsi="微软雅黑" w:eastAsia="微软雅黑"/>
          <w:b w:val="0"/>
          <w:color w:val="CC0000"/>
          <w:sz w:val="21"/>
        </w:rPr>
        <w:t>【易错】共享栈的满栈判断：当top0+1==top1时栈满，需注意两个栈的增长方向相反</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顺序栈</w:t>
      </w:r>
    </w:p>
    <w:p>
      <w:r>
        <w:rPr>
          <w:rFonts w:ascii="微软雅黑" w:hAnsi="微软雅黑" w:eastAsia="微软雅黑"/>
          <w:b w:val="0"/>
          <w:sz w:val="21"/>
        </w:rPr>
        <w:t>• 的实现</w:t>
      </w:r>
    </w:p>
    <w:p>
      <w:r>
        <w:rPr>
          <w:rFonts w:ascii="微软雅黑" w:hAnsi="微软雅黑" w:eastAsia="微软雅黑"/>
          <w:b w:val="0"/>
          <w:sz w:val="21"/>
        </w:rPr>
        <w:t>• 知识总览</w:t>
      </w:r>
    </w:p>
    <w:p>
      <w:r>
        <w:rPr>
          <w:rFonts w:ascii="微软雅黑" w:hAnsi="微软雅黑" w:eastAsia="微软雅黑"/>
          <w:b w:val="0"/>
          <w:sz w:val="21"/>
        </w:rPr>
        <w:t>• 创、销、增、删、改、查</w:t>
      </w:r>
    </w:p>
    <w:p>
      <w:r>
        <w:rPr>
          <w:rFonts w:ascii="微软雅黑" w:hAnsi="微软雅黑" w:eastAsia="微软雅黑"/>
          <w:b w:val="0"/>
          <w:sz w:val="21"/>
        </w:rPr>
        <w:t>• 顺序栈的定义</w:t>
      </w:r>
    </w:p>
    <w:p>
      <w:r>
        <w:rPr>
          <w:rFonts w:ascii="微软雅黑" w:hAnsi="微软雅黑" w:eastAsia="微软雅黑"/>
          <w:b w:val="0"/>
          <w:sz w:val="21"/>
        </w:rPr>
        <w:t>• 顺序存储：给各个数据</w:t>
      </w:r>
    </w:p>
    <w:p>
      <w:r>
        <w:rPr>
          <w:rFonts w:ascii="微软雅黑" w:hAnsi="微软雅黑" w:eastAsia="微软雅黑"/>
          <w:b w:val="0"/>
          <w:sz w:val="21"/>
        </w:rPr>
        <w:t>• 元素分配连续的存储空</w:t>
      </w:r>
    </w:p>
    <w:p>
      <w:r>
        <w:rPr>
          <w:rFonts w:ascii="微软雅黑" w:hAnsi="微软雅黑" w:eastAsia="微软雅黑"/>
          <w:b w:val="0"/>
          <w:sz w:val="21"/>
        </w:rPr>
        <w:t>• 间，大小为</w:t>
      </w:r>
    </w:p>
    <w:p>
      <w:r>
        <w:rPr>
          <w:rFonts w:ascii="微软雅黑" w:hAnsi="微软雅黑" w:eastAsia="微软雅黑"/>
          <w:b w:val="0"/>
          <w:sz w:val="21"/>
        </w:rPr>
        <w:t>• MaxSize*sizeof(ElemType)</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Sq：sequence —— 顺序</w:t>
      </w:r>
    </w:p>
    <w:p>
      <w:r>
        <w:rPr>
          <w:rFonts w:ascii="微软雅黑" w:hAnsi="微软雅黑" w:eastAsia="微软雅黑"/>
          <w:b w:val="0"/>
          <w:sz w:val="21"/>
        </w:rPr>
        <w:t>• top</w:t>
      </w:r>
    </w:p>
    <w:p>
      <w:r>
        <w:rPr>
          <w:rFonts w:ascii="微软雅黑" w:hAnsi="微软雅黑" w:eastAsia="微软雅黑"/>
          <w:b w:val="0"/>
          <w:sz w:val="21"/>
        </w:rPr>
        <w:t>• top 指向栈顶元素</w:t>
      </w:r>
    </w:p>
    <w:p>
      <w:r>
        <w:rPr>
          <w:rFonts w:ascii="微软雅黑" w:hAnsi="微软雅黑" w:eastAsia="微软雅黑"/>
          <w:b w:val="0"/>
          <w:sz w:val="21"/>
        </w:rPr>
        <w:t>• top(4B)</w:t>
      </w:r>
    </w:p>
    <w:p>
      <w:r>
        <w:rPr>
          <w:rFonts w:ascii="微软雅黑" w:hAnsi="微软雅黑" w:eastAsia="微软雅黑"/>
          <w:b w:val="0"/>
          <w:sz w:val="21"/>
        </w:rPr>
        <w:t>• top = 4</w:t>
      </w:r>
    </w:p>
    <w:p>
      <w:r>
        <w:rPr>
          <w:rFonts w:ascii="微软雅黑" w:hAnsi="微软雅黑" w:eastAsia="微软雅黑"/>
          <w:b w:val="0"/>
          <w:sz w:val="21"/>
        </w:rPr>
        <w:t>• 初始化操作</w:t>
      </w:r>
    </w:p>
    <w:p>
      <w:r>
        <w:rPr>
          <w:rFonts w:ascii="微软雅黑" w:hAnsi="微软雅黑" w:eastAsia="微软雅黑"/>
          <w:b w:val="0"/>
          <w:sz w:val="21"/>
        </w:rPr>
        <w:t>• 内存</w:t>
      </w:r>
    </w:p>
    <w:p>
      <w:r>
        <w:rPr>
          <w:rFonts w:ascii="微软雅黑" w:hAnsi="微软雅黑" w:eastAsia="微软雅黑"/>
          <w:b w:val="0"/>
          <w:sz w:val="21"/>
        </w:rPr>
        <w:t>• top</w:t>
      </w:r>
    </w:p>
    <w:p>
      <w:r>
        <w:rPr>
          <w:rFonts w:ascii="微软雅黑" w:hAnsi="微软雅黑" w:eastAsia="微软雅黑"/>
          <w:b w:val="0"/>
          <w:sz w:val="21"/>
        </w:rPr>
        <w:t>• top = -1</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增删改查</w:t>
      </w:r>
    </w:p>
    <w:p>
      <w:r>
        <w:rPr>
          <w:rFonts w:ascii="微软雅黑" w:hAnsi="微软雅黑" w:eastAsia="微软雅黑"/>
          <w:b w:val="0"/>
          <w:sz w:val="21"/>
        </w:rPr>
        <w:t>• 进栈操作</w:t>
      </w:r>
    </w:p>
    <w:p>
      <w:r>
        <w:rPr>
          <w:rFonts w:ascii="微软雅黑" w:hAnsi="微软雅黑" w:eastAsia="微软雅黑"/>
          <w:b w:val="0"/>
          <w:sz w:val="21"/>
        </w:rPr>
        <w:t>• 内存</w:t>
      </w:r>
    </w:p>
    <w:p>
      <w:r>
        <w:rPr>
          <w:rFonts w:ascii="微软雅黑" w:hAnsi="微软雅黑" w:eastAsia="微软雅黑"/>
          <w:b w:val="0"/>
          <w:sz w:val="21"/>
        </w:rPr>
        <w:t>• top</w:t>
      </w:r>
    </w:p>
    <w:p>
      <w:r>
        <w:rPr>
          <w:rFonts w:ascii="微软雅黑" w:hAnsi="微软雅黑" w:eastAsia="微软雅黑"/>
          <w:b w:val="0"/>
          <w:sz w:val="21"/>
        </w:rPr>
        <w:t>• top = -1</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top = 0</w:t>
      </w:r>
    </w:p>
    <w:p>
      <w:r>
        <w:rPr>
          <w:rFonts w:ascii="微软雅黑" w:hAnsi="微软雅黑" w:eastAsia="微软雅黑"/>
          <w:b w:val="0"/>
          <w:sz w:val="21"/>
        </w:rPr>
        <w:t>• top = 1</w:t>
      </w:r>
    </w:p>
    <w:p>
      <w:r>
        <w:rPr>
          <w:rFonts w:ascii="微软雅黑" w:hAnsi="微软雅黑" w:eastAsia="微软雅黑"/>
          <w:b w:val="0"/>
          <w:sz w:val="21"/>
        </w:rPr>
        <w:t>• 等价</w:t>
      </w:r>
    </w:p>
    <w:p>
      <w:r>
        <w:rPr>
          <w:rFonts w:ascii="微软雅黑" w:hAnsi="微软雅黑" w:eastAsia="微软雅黑"/>
          <w:b w:val="0"/>
          <w:sz w:val="21"/>
        </w:rPr>
        <w:t>• 注意：错误写法！</w:t>
      </w:r>
    </w:p>
    <w:p>
      <w:r>
        <w:rPr>
          <w:rFonts w:ascii="微软雅黑" w:hAnsi="微软雅黑" w:eastAsia="微软雅黑"/>
          <w:b w:val="0"/>
          <w:sz w:val="21"/>
        </w:rPr>
        <w:t>• 进栈操作</w:t>
      </w:r>
    </w:p>
    <w:p>
      <w:r>
        <w:rPr>
          <w:rFonts w:ascii="微软雅黑" w:hAnsi="微软雅黑" w:eastAsia="微软雅黑"/>
          <w:b w:val="0"/>
          <w:sz w:val="21"/>
        </w:rPr>
        <w:t>• 内存</w:t>
      </w:r>
    </w:p>
    <w:p>
      <w:r>
        <w:rPr>
          <w:rFonts w:ascii="微软雅黑" w:hAnsi="微软雅黑" w:eastAsia="微软雅黑"/>
          <w:b w:val="0"/>
          <w:sz w:val="21"/>
        </w:rPr>
        <w:t>• top</w:t>
      </w:r>
    </w:p>
    <w:p>
      <w:r>
        <w:rPr>
          <w:rFonts w:ascii="微软雅黑" w:hAnsi="微软雅黑" w:eastAsia="微软雅黑"/>
          <w:b w:val="0"/>
          <w:sz w:val="21"/>
        </w:rPr>
        <w:t>• top = 9</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等价</w:t>
      </w:r>
    </w:p>
    <w:p>
      <w:r>
        <w:rPr>
          <w:rFonts w:ascii="微软雅黑" w:hAnsi="微软雅黑" w:eastAsia="微软雅黑"/>
          <w:b w:val="0"/>
          <w:sz w:val="21"/>
        </w:rPr>
        <w:t>• 出栈操作</w:t>
      </w:r>
    </w:p>
    <w:p>
      <w:r>
        <w:rPr>
          <w:rFonts w:ascii="微软雅黑" w:hAnsi="微软雅黑" w:eastAsia="微软雅黑"/>
          <w:b w:val="0"/>
          <w:sz w:val="21"/>
        </w:rPr>
        <w:t>• 内存</w:t>
      </w:r>
    </w:p>
    <w:p>
      <w:r>
        <w:rPr>
          <w:rFonts w:ascii="微软雅黑" w:hAnsi="微软雅黑" w:eastAsia="微软雅黑"/>
          <w:b w:val="0"/>
          <w:sz w:val="21"/>
        </w:rPr>
        <w:t>• top</w:t>
      </w:r>
    </w:p>
    <w:p>
      <w:r>
        <w:rPr>
          <w:rFonts w:ascii="微软雅黑" w:hAnsi="微软雅黑" w:eastAsia="微软雅黑"/>
          <w:b w:val="0"/>
          <w:sz w:val="21"/>
        </w:rPr>
        <w:t>• top = 9</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x k</w:t>
      </w:r>
    </w:p>
    <w:p>
      <w:r>
        <w:rPr>
          <w:rFonts w:ascii="微软雅黑" w:hAnsi="微软雅黑" w:eastAsia="微软雅黑"/>
          <w:b w:val="0"/>
          <w:sz w:val="21"/>
        </w:rPr>
        <w:t>• top = 8</w:t>
      </w:r>
    </w:p>
    <w:p>
      <w:r>
        <w:rPr>
          <w:rFonts w:ascii="微软雅黑" w:hAnsi="微软雅黑" w:eastAsia="微软雅黑"/>
          <w:b w:val="0"/>
          <w:sz w:val="21"/>
        </w:rPr>
        <w:t>• 数据还残留</w:t>
      </w:r>
    </w:p>
    <w:p>
      <w:r>
        <w:rPr>
          <w:rFonts w:ascii="微软雅黑" w:hAnsi="微软雅黑" w:eastAsia="微软雅黑"/>
          <w:b w:val="0"/>
          <w:sz w:val="21"/>
        </w:rPr>
        <w:t>• 在内存中，</w:t>
      </w:r>
    </w:p>
    <w:p>
      <w:r>
        <w:rPr>
          <w:rFonts w:ascii="微软雅黑" w:hAnsi="微软雅黑" w:eastAsia="微软雅黑"/>
          <w:b w:val="0"/>
          <w:sz w:val="21"/>
        </w:rPr>
        <w:t>• 只是逻辑上</w:t>
      </w:r>
    </w:p>
    <w:p>
      <w:r>
        <w:rPr>
          <w:rFonts w:ascii="微软雅黑" w:hAnsi="微软雅黑" w:eastAsia="微软雅黑"/>
          <w:b w:val="0"/>
          <w:sz w:val="21"/>
        </w:rPr>
        <w:t>• 被删除了</w:t>
      </w:r>
    </w:p>
    <w:p>
      <w:r>
        <w:rPr>
          <w:rFonts w:ascii="微软雅黑" w:hAnsi="微软雅黑" w:eastAsia="微软雅黑"/>
          <w:b w:val="0"/>
          <w:sz w:val="21"/>
        </w:rPr>
        <w:t>• 等价</w:t>
      </w:r>
    </w:p>
    <w:p>
      <w:r>
        <w:rPr>
          <w:rFonts w:ascii="微软雅黑" w:hAnsi="微软雅黑" w:eastAsia="微软雅黑"/>
          <w:b w:val="0"/>
          <w:sz w:val="21"/>
        </w:rPr>
        <w:t>• 注意：错误写法！</w:t>
      </w:r>
    </w:p>
    <w:p>
      <w:r>
        <w:rPr>
          <w:rFonts w:ascii="微软雅黑" w:hAnsi="微软雅黑" w:eastAsia="微软雅黑"/>
          <w:b w:val="0"/>
          <w:sz w:val="21"/>
        </w:rPr>
        <w:t>• 读栈顶元素操作</w:t>
      </w:r>
    </w:p>
    <w:p>
      <w:r>
        <w:rPr>
          <w:rFonts w:ascii="微软雅黑" w:hAnsi="微软雅黑" w:eastAsia="微软雅黑"/>
          <w:b w:val="0"/>
          <w:sz w:val="21"/>
        </w:rPr>
        <w:t>• 内存</w:t>
      </w:r>
    </w:p>
    <w:p>
      <w:r>
        <w:rPr>
          <w:rFonts w:ascii="微软雅黑" w:hAnsi="微软雅黑" w:eastAsia="微软雅黑"/>
          <w:b w:val="0"/>
          <w:sz w:val="21"/>
        </w:rPr>
        <w:t>• top</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top = 8</w:t>
      </w:r>
    </w:p>
    <w:p>
      <w:r>
        <w:rPr>
          <w:rFonts w:ascii="微软雅黑" w:hAnsi="微软雅黑" w:eastAsia="微软雅黑"/>
          <w:b w:val="0"/>
          <w:sz w:val="21"/>
        </w:rPr>
        <w:t>• 唯一区别</w:t>
      </w:r>
    </w:p>
    <w:p>
      <w:r>
        <w:rPr>
          <w:rFonts w:ascii="微软雅黑" w:hAnsi="微软雅黑" w:eastAsia="微软雅黑"/>
          <w:b w:val="0"/>
          <w:sz w:val="21"/>
        </w:rPr>
        <w:t>• 另一种方式</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top</w:t>
      </w:r>
    </w:p>
    <w:p>
      <w:r>
        <w:rPr>
          <w:rFonts w:ascii="微软雅黑" w:hAnsi="微软雅黑" w:eastAsia="微软雅黑"/>
          <w:b w:val="0"/>
          <w:sz w:val="21"/>
        </w:rPr>
        <w:t>• top(4B)</w:t>
      </w:r>
    </w:p>
    <w:p>
      <w:r>
        <w:rPr>
          <w:rFonts w:ascii="微软雅黑" w:hAnsi="微软雅黑" w:eastAsia="微软雅黑"/>
          <w:b w:val="0"/>
          <w:sz w:val="21"/>
        </w:rPr>
        <w:t>• top = 0</w:t>
      </w:r>
    </w:p>
    <w:p>
      <w:r>
        <w:rPr>
          <w:rFonts w:ascii="微软雅黑" w:hAnsi="微软雅黑" w:eastAsia="微软雅黑"/>
          <w:b w:val="0"/>
          <w:sz w:val="21"/>
        </w:rPr>
        <w:t>• 初始指向0</w:t>
      </w:r>
    </w:p>
    <w:p>
      <w:r>
        <w:rPr>
          <w:rFonts w:ascii="微软雅黑" w:hAnsi="微软雅黑" w:eastAsia="微软雅黑"/>
          <w:b w:val="0"/>
          <w:sz w:val="21"/>
        </w:rPr>
        <w:t>• 空栈</w:t>
      </w:r>
    </w:p>
    <w:p>
      <w:r>
        <w:rPr>
          <w:rFonts w:ascii="微软雅黑" w:hAnsi="微软雅黑" w:eastAsia="微软雅黑"/>
          <w:b w:val="0"/>
          <w:sz w:val="21"/>
        </w:rPr>
        <w:t>• 另一种方式</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top(4B)</w:t>
      </w:r>
    </w:p>
    <w:p>
      <w:r>
        <w:rPr>
          <w:rFonts w:ascii="微软雅黑" w:hAnsi="微软雅黑" w:eastAsia="微软雅黑"/>
          <w:b w:val="0"/>
          <w:sz w:val="21"/>
        </w:rPr>
        <w:t>• top = 5</w:t>
      </w:r>
    </w:p>
    <w:p>
      <w:r>
        <w:rPr>
          <w:rFonts w:ascii="微软雅黑" w:hAnsi="微软雅黑" w:eastAsia="微软雅黑"/>
          <w:b w:val="0"/>
          <w:sz w:val="21"/>
        </w:rPr>
        <w:t>• top</w:t>
      </w:r>
    </w:p>
    <w:p>
      <w:r>
        <w:rPr>
          <w:rFonts w:ascii="微软雅黑" w:hAnsi="微软雅黑" w:eastAsia="微软雅黑"/>
          <w:b w:val="0"/>
          <w:sz w:val="21"/>
        </w:rPr>
        <w:t>• top 指向下一个</w:t>
      </w:r>
    </w:p>
    <w:p>
      <w:r>
        <w:rPr>
          <w:rFonts w:ascii="微软雅黑" w:hAnsi="微软雅黑" w:eastAsia="微软雅黑"/>
          <w:b w:val="0"/>
          <w:sz w:val="21"/>
        </w:rPr>
        <w:t>• 可以插入的位置</w:t>
      </w:r>
    </w:p>
    <w:p>
      <w:r>
        <w:rPr>
          <w:rFonts w:ascii="微软雅黑" w:hAnsi="微软雅黑" w:eastAsia="微软雅黑"/>
          <w:b w:val="0"/>
          <w:sz w:val="21"/>
        </w:rPr>
        <w:t>• 进栈</w:t>
      </w:r>
    </w:p>
    <w:p>
      <w:r>
        <w:rPr>
          <w:rFonts w:ascii="微软雅黑" w:hAnsi="微软雅黑" w:eastAsia="微软雅黑"/>
          <w:b w:val="0"/>
          <w:sz w:val="21"/>
        </w:rPr>
        <w:t>• 出栈</w:t>
      </w:r>
    </w:p>
    <w:p>
      <w:r>
        <w:rPr>
          <w:rFonts w:ascii="微软雅黑" w:hAnsi="微软雅黑" w:eastAsia="微软雅黑"/>
          <w:b w:val="0"/>
          <w:sz w:val="21"/>
        </w:rPr>
        <w:t>• 栈满的条件：top == MaxSize</w:t>
      </w:r>
    </w:p>
    <w:p>
      <w:r>
        <w:rPr>
          <w:rFonts w:ascii="微软雅黑" w:hAnsi="微软雅黑" w:eastAsia="微软雅黑"/>
          <w:b w:val="0"/>
          <w:sz w:val="21"/>
        </w:rPr>
        <w:t>• 等价</w:t>
      </w:r>
    </w:p>
    <w:p>
      <w:r>
        <w:rPr>
          <w:rFonts w:ascii="微软雅黑" w:hAnsi="微软雅黑" w:eastAsia="微软雅黑"/>
          <w:b w:val="0"/>
          <w:sz w:val="21"/>
        </w:rPr>
        <w:t>• 注意审题啊喂！</w:t>
      </w:r>
    </w:p>
    <w:p>
      <w:r>
        <w:rPr>
          <w:rFonts w:ascii="微软雅黑" w:hAnsi="微软雅黑" w:eastAsia="微软雅黑"/>
          <w:b w:val="0"/>
          <w:sz w:val="21"/>
        </w:rPr>
        <w:t>• 顺序栈的缺点：</w:t>
      </w:r>
    </w:p>
    <w:p>
      <w:r>
        <w:rPr>
          <w:rFonts w:ascii="微软雅黑" w:hAnsi="微软雅黑" w:eastAsia="微软雅黑"/>
          <w:b w:val="0"/>
          <w:sz w:val="21"/>
        </w:rPr>
        <w:t>• 栈的大小不可变</w:t>
      </w:r>
    </w:p>
    <w:p>
      <w:r>
        <w:rPr>
          <w:rFonts w:ascii="微软雅黑" w:hAnsi="微软雅黑" w:eastAsia="微软雅黑"/>
          <w:b w:val="0"/>
          <w:sz w:val="21"/>
        </w:rPr>
        <w:t>• 共享栈</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top0</w:t>
      </w:r>
    </w:p>
    <w:p>
      <w:r>
        <w:rPr>
          <w:rFonts w:ascii="微软雅黑" w:hAnsi="微软雅黑" w:eastAsia="微软雅黑"/>
          <w:b w:val="0"/>
          <w:sz w:val="21"/>
        </w:rPr>
        <w:t>• top1</w:t>
      </w:r>
    </w:p>
    <w:p>
      <w:r>
        <w:rPr>
          <w:rFonts w:ascii="微软雅黑" w:hAnsi="微软雅黑" w:eastAsia="微软雅黑"/>
          <w:b w:val="0"/>
          <w:sz w:val="21"/>
        </w:rPr>
        <w:t>• 两个栈共享同一片空间</w:t>
      </w:r>
    </w:p>
    <w:p>
      <w:r>
        <w:rPr>
          <w:rFonts w:ascii="微软雅黑" w:hAnsi="微软雅黑" w:eastAsia="微软雅黑"/>
          <w:b w:val="0"/>
          <w:sz w:val="21"/>
        </w:rPr>
        <w:t>• 栈满的条件：top0 + 1 == top1</w:t>
      </w:r>
    </w:p>
    <w:p>
      <w:r>
        <w:rPr>
          <w:rFonts w:ascii="微软雅黑" w:hAnsi="微软雅黑" w:eastAsia="微软雅黑"/>
          <w:b w:val="0"/>
          <w:sz w:val="21"/>
        </w:rPr>
        <w:t>• 知识回顾与重要考点</w:t>
      </w:r>
    </w:p>
    <w:p>
      <w:r>
        <w:rPr>
          <w:rFonts w:ascii="微软雅黑" w:hAnsi="微软雅黑" w:eastAsia="微软雅黑"/>
          <w:b w:val="0"/>
          <w:sz w:val="21"/>
        </w:rPr>
        <w:t>• 都是O(1) 时间复杂度</w:t>
      </w:r>
    </w:p>
    <w:p>
      <w:r>
        <w:rPr>
          <w:rFonts w:ascii="微软雅黑" w:hAnsi="微软雅黑" w:eastAsia="微软雅黑"/>
          <w:b w:val="0"/>
          <w:sz w:val="21"/>
        </w:rPr>
        <w:t>• 函数运行结束后系</w:t>
      </w:r>
    </w:p>
    <w:p>
      <w:r>
        <w:rPr>
          <w:rFonts w:ascii="微软雅黑" w:hAnsi="微软雅黑" w:eastAsia="微软雅黑"/>
          <w:b w:val="0"/>
          <w:sz w:val="21"/>
        </w:rPr>
        <w:t>• 统自动回收内存</w:t>
      </w:r>
    </w:p>
    <w:p>
      <w:r>
        <w:rPr>
          <w:rFonts w:ascii="微软雅黑" w:hAnsi="微软雅黑" w:eastAsia="微软雅黑"/>
          <w:b w:val="0"/>
          <w:sz w:val="21"/>
        </w:rPr>
        <w:t>• 声明栈时</w:t>
      </w:r>
    </w:p>
    <w:p>
      <w:r>
        <w:rPr>
          <w:rFonts w:ascii="微软雅黑" w:hAnsi="微软雅黑" w:eastAsia="微软雅黑"/>
          <w:b w:val="0"/>
          <w:sz w:val="21"/>
        </w:rPr>
        <w:t>• 分配内存</w:t>
      </w:r>
    </w:p>
    <w:p>
      <w:r>
        <w:rPr>
          <w:rFonts w:ascii="微软雅黑" w:hAnsi="微软雅黑" w:eastAsia="微软雅黑"/>
          <w:b w:val="0"/>
          <w:sz w:val="21"/>
        </w:rPr>
        <w:t>• 销？—— 清空、回收</w:t>
      </w:r>
    </w:p>
    <w:p>
      <w:r>
        <w:rPr>
          <w:rFonts w:ascii="微软雅黑" w:hAnsi="微软雅黑" w:eastAsia="微软雅黑"/>
          <w:b w:val="0"/>
          <w:sz w:val="21"/>
        </w:rPr>
        <w:t>• top=-1</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3.1.2_栈的顺序存储实现_pg01.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3.1.2_栈的顺序存储实现_pg02.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3.1.2_栈的顺序存储实现_pg03.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3.1.2_栈的顺序存储实现_pg04.jpg"/>
                    <pic:cNvPicPr/>
                  </pic:nvPicPr>
                  <pic:blipFill>
                    <a:blip r:embed="rId2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3.1.2_栈的顺序存储实现_pg05.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3.1.2_栈的顺序存储实现_pg06.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3.1.2_栈的顺序存储实现_pg07.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3.1.2_栈的顺序存储实现_pg08.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3.1.2_栈的顺序存储实现_pg09.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3.1.2_栈的顺序存储实现_pg10.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3.1.2_栈的顺序存储实现_pg11.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3.1.2_栈的顺序存储实现_pg12.jpg"/>
                    <pic:cNvPicPr/>
                  </pic:nvPicPr>
                  <pic:blipFill>
                    <a:blip r:embed="rId3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探讨顺序站的实现,也就是怎么用顺序存储的方式来实现一个站。在确定了存储结构之后,根据这个存储结构,还需要探讨与它相对应的一系列基本操作应该怎么完成。顺序站相关的基本操作其实和我们之前学过的顺序表、链表那些是很类似的。比较重要的是如何出实化,然后怎么实现进站,也就是怎么增加一个数据元素,还有怎么实现出站,也就删除一个数据元素另外还需要探讨如何获取占定元素还有如何判断一个占空如何判断占满这几个问题好 首先我们要探讨的是怎么出实化一个顺序站如何用代码来定义那顺序站它既然是用顺序存储的方式实现的那它的代码的定义实现方式其实就和我们的顺序表示非常类似的</w:t>
      </w:r>
    </w:p>
    <w:p>
      <w:r>
        <w:rPr>
          <w:rFonts w:ascii="微软雅黑" w:hAnsi="微软雅黑" w:eastAsia="微软雅黑"/>
          <w:b w:val="0"/>
          <w:sz w:val="21"/>
        </w:rPr>
        <w:t>[00:54] 你看这个地方定义了一个struct结构体然后我们用type define把它重命名为sq stack然后这个结构体里面包含了一个静态的数组data用于存放站中的各个元素那这一地方sq就是sequence的缩写也就是顺序的意思所以接下来我们就可以在自己的函数里面用这样的方式申明一个顺序站那在执行了这句代码之后就会在内存当中分配这样的一整片的连续的空间这一整片空间的大小应该是max size也就是占的最大容量在乘以每一个数据元素它的大小另外还需要在内存当中分配四个字节的大小用于存放top这个变量这个变量它其实是占顶指针就是用于指向此时占的占顶元素一般来说这个占顶指针它记录的是数组的下标</w:t>
      </w:r>
    </w:p>
    <w:p>
      <w:r>
        <w:rPr>
          <w:rFonts w:ascii="微软雅黑" w:hAnsi="微软雅黑" w:eastAsia="微软雅黑"/>
          <w:b w:val="0"/>
          <w:sz w:val="21"/>
        </w:rPr>
        <w:t>[01:48] 也就是从0开始的假设现在我们的占中已经压入了这样的几个数据元素此时占顶指针的值就应该是4也就是指向占顶元素的位置这个是数组的下标好在分配了存储空间之后接下来需要进行初出化的操作刚才我们说过这个占顶指针要让它指向此时占顶元素的位置所以刚开始的时候top指针指向0这个位置其实是不合理的因为data0这个位置此时还没有存放数据元素所以刚开始我们可以让top的值指向-1因此按照这的逻辑我们要判断一个站是否为空的时候只需要判断它的top指针是否等于-1就可以好 那到这一步我们就完成了站的出刷工作接下来就可以进行一些后续的操作也就是增商改查那些东西对吧我们首先来看一下增</w:t>
      </w:r>
    </w:p>
    <w:p>
      <w:r>
        <w:rPr>
          <w:rFonts w:ascii="微软雅黑" w:hAnsi="微软雅黑" w:eastAsia="微软雅黑"/>
          <w:b w:val="0"/>
          <w:sz w:val="21"/>
        </w:rPr>
        <w:t>[02:44] 也就是增加一个数据元素的操作那对于站这种数据结构的插入操作我们通常把它称为进站好 来看一下怎么把数据元素x放到站S当中首先第一步需要判断这个站此时是否移满因为顺序站是用静态数组的方式实现的它有一个最大容量的上限好,在右边这种情况下此时站是不满的因此可以继续往后执行接下来我们是不是想往data0这个位置给插入一个新的数据元素因此我们可以把top指针先让它加1也就是从-1变为0然后接下来把此次传入的数据元素x把它存到data数组里边此时top指针所指向的位置也就是放到这个地方然后给调用者返回一个true表示此次入站操作成功好 接下来如果还要进行近站操作的话那是不是依然需要把top指针</w:t>
      </w:r>
    </w:p>
    <w:p>
      <w:r>
        <w:rPr>
          <w:rFonts w:ascii="微软雅黑" w:hAnsi="微软雅黑" w:eastAsia="微软雅黑"/>
          <w:b w:val="0"/>
          <w:sz w:val="21"/>
        </w:rPr>
        <w:t>[03:41] 让它往后移位然后再把这一次的数据元素给放到相应的位置总之由于我们的top指针它永远都是指向此时的这个占顶元素的位置因此当一个新元素入站的时候我们肯定都需要先让top指针加1然后再往top指针指向的位置放入新的元素我们的课本当中给了一种更简洁的写法就是这样的这儿用的是jaja top而不是top jaja这个跨好的同学需要注意一下这句代码和左边的这种写法是等价的jaja top的意思就是说先让top的指加1然后再来使用top的指而如果你没注意写成了top jaja的话那么就相当于你先使用了top的值然后再让top的值加1放在右边这个例子当中假设我们此时想插入一个新的数据元素c</w:t>
      </w:r>
    </w:p>
    <w:p>
      <w:r>
        <w:rPr>
          <w:rFonts w:ascii="微软雅黑" w:hAnsi="微软雅黑" w:eastAsia="微软雅黑"/>
          <w:b w:val="0"/>
          <w:sz w:val="21"/>
        </w:rPr>
        <w:t>[04:32] 那c这个数据元素它合法的我们期待的插入位置应该是插入到这个地方也就data2这个位置好 此时top的值是1那如果你使用的是top加加这样的写法的话那么就相当于你先把此次要传入的这个数据元素c先把它放到了data1当中也就相当于你让数据元素C把以前的数据元素B给覆盖了然后接下来才进行top加1的操作也就让top指针指向这个位置所以这种执行就是一种错误的结果因此基础不太好的同学一定要注意这个小细节比较容易出错好 接下来看一下这个顺序站已经存满的情况我们的顺序站它的容量是10此时已经全部存满了那top只争指向占顶元素也就指向这个位置它的值应该是9在这种情况下如果继续调用入占操作</w:t>
      </w:r>
    </w:p>
    <w:p>
      <w:r>
        <w:rPr>
          <w:rFonts w:ascii="微软雅黑" w:hAnsi="微软雅黑" w:eastAsia="微软雅黑"/>
          <w:b w:val="0"/>
          <w:sz w:val="21"/>
        </w:rPr>
        <w:t>[05:28] 那么由于top的值此时是等于max-1也就是等于9所以这就意味着此时占已经满了因此会直接返回一个force给寒树的调用着一个反馈好那这是进占操作的实现接下来看一下出占操作出占操作其实就对应了增删改查的删也就是要删除占顶的一个元素并且用变量x来返回这个地方x变量加了引用符号也就是说出占操作的调用者他首先会在自己的函数里边定义一个变量叫做x这个变量存放在内存中的某一个位置由于这加了引用符号所以在出占操作里边操作的变量x和函数的调用者定义的变量x对应的是同一份数据而不是它的复制品好,接下来要判断这个站是否为空如果站空的话,那么肯定不能让它进行删除的操作也就是出站的操作</w:t>
      </w:r>
    </w:p>
    <w:p>
      <w:r>
        <w:rPr>
          <w:rFonts w:ascii="微软雅黑" w:hAnsi="微软雅黑" w:eastAsia="微软雅黑"/>
          <w:b w:val="0"/>
          <w:sz w:val="21"/>
        </w:rPr>
        <w:t>[06:25] 那在右边这个例子当中,此时站是非空的所以接下来会把站顶指针所指向的这个元素把它付给x这个辩量也就是把这个值复制到内存里的这小篇区域当中接下来让top的值减1,也就是站顶指针下1然后给函数的调用者返回一个tr表示此次的调用成功在这个删除操作当中我们把top指针让它往下移了一位其实只是在逻辑上删除了之前的占顶元素但是其实k这个数据元素的数据依然还是残留在内存当中的它只是在逻辑上被删除了而已和入占操作类似我们可以把这两句代码合并成一个更简洁的写法这使用了top减减也就是说先使用top的值再让top的值减1类似的,如果你写的是-top,那你的代码运行就会出现问题</w:t>
      </w:r>
    </w:p>
    <w:p>
      <w:r>
        <w:rPr>
          <w:rFonts w:ascii="微软雅黑" w:hAnsi="微软雅黑" w:eastAsia="微软雅黑"/>
          <w:b w:val="0"/>
          <w:sz w:val="21"/>
        </w:rPr>
        <w:t>[07:21] 来看右边这个例子,此时占定元素应该是这个元素也就是说我们要让x返回的是这个数据元素如果说我们使用的是-top这样的写法的话首先会让top的值-1,也就是先让top指向这个位置接下来才把top指向的这个元素,把它付给变量x也就是说X返回的是I这个元素而不是J这个元素这并不是我们所期待的正确结果所以这个跨考的同学一定要注意当然这个代码千万不要背一定是要基于理解的基础上能够自己分析到底用哪种写法好 这是初战操作接下来看读取占底元素的操作其实这个操作和初战操作几乎一模一样唯一不同的是初战操作会让top指针减减往下一位但是读占底元素这个操作它只是把此时top指针指向的数据元素</w:t>
      </w:r>
    </w:p>
    <w:p>
      <w:r>
        <w:rPr>
          <w:rFonts w:ascii="微软雅黑" w:hAnsi="微软雅黑" w:eastAsia="微软雅黑"/>
          <w:b w:val="0"/>
          <w:sz w:val="21"/>
        </w:rPr>
        <w:t>[08:17] 用x给返回但并不会让top指针减减所以这个很简单就不再追数好刚才我们提到所有的这些代码都是让top指针指向此时的占顶元素用了这样的一个方案其实我们还可以用另外一种方式来涉及我们可以让top指针刚开始指向0这个位置相应的判断占是否为空就是看top是否为0这儿的这种实现方式我们是让top指针指向了下一个我们可以插入元素的位置因此如果接下来有一些数据元素入占的话那么top指针应该是指向这个位置好如果我们这么设计的话当我们想要让一个新的数据元素x入占的时候我们是不是需要先把x放到此时top指针指向的位置然后再让top指针加1对吧这和之前的那种方式刚好是相反的在这种情况下我们就应该用top加加</w:t>
      </w:r>
    </w:p>
    <w:p>
      <w:r>
        <w:rPr>
          <w:rFonts w:ascii="微软雅黑" w:hAnsi="微软雅黑" w:eastAsia="微软雅黑"/>
          <w:b w:val="0"/>
          <w:sz w:val="21"/>
        </w:rPr>
        <w:t>[09:13] 而不是加加top那类似的如果此时要让占顶元素出占的话那么我们应该先让top的值先减1然后再把top指向的数据元素给传回去因此就应该用减-top这样的操作所以大家在做题的时候一定要注意审题top指針它到底是要让它指向占顶元素还是要让它指向占顶元素后面的一个位置两种方式的实现代码是不一样的好那按照右边的这种设计方式如果这个占已经存满了的话那么top指针它的值应该是等于max size也就是等于10因此判断站满的条件也会不一样可以看到由于顺序站是用了一个静态数组来存放数据元素因此当这个静态数组被存满的时候它的容量是不可以改变的这是顺序站的一个缺点如何解决这个问题</w:t>
      </w:r>
    </w:p>
    <w:p>
      <w:r>
        <w:rPr>
          <w:rFonts w:ascii="微软雅黑" w:hAnsi="微软雅黑" w:eastAsia="微软雅黑"/>
          <w:b w:val="0"/>
          <w:sz w:val="21"/>
        </w:rPr>
        <w:t>[10:03] 可以用链式存储的方式来实现站或者我们也可以在刚开始的时候给这个站分配一个比较大片的连续的存储空间但是刚开始就分配大片的存储空间这会导致内存资源的浪费那其实可以用共享站的方式来提高这一整片内存空间的利用率共享站的意思就是说两个站共享同一片存储空间我们会设置两个占领指针分别是0号站和1号站的占领指针然后0号站的占领指针刚开始是-11号站的占领指针刚开始是max size接下来如果要往0号站放入数据元素的话那么就是从下往上一次地增的而如果要往1号站放入数据元素的话那么这个站的占顶又是从上往下一次地增的这样的话在逻辑上我们这实现了两个站但是物理上他们又是共享着同一片的存储空间</w:t>
      </w:r>
    </w:p>
    <w:p>
      <w:r>
        <w:rPr>
          <w:rFonts w:ascii="微软雅黑" w:hAnsi="微软雅黑" w:eastAsia="微软雅黑"/>
          <w:b w:val="0"/>
          <w:sz w:val="21"/>
        </w:rPr>
        <w:t>[10:59] 这就会提高内存资源的利用率好共享站它也是会被存满的判断共享站是否满了的条件就是你判断一下top0它在加1是否等于top1的值好,共享站相关的代码有兴趣的同学也可以自己去实现一下这里小节中我们学习了如何用顺序存储的方式实现站用这种方式实现的站就称为顺序站我们要定义一个静态数组来存放数据元素另外还需要在Struct结构题里边定义一个占顶指针我们可以让占顶指针指向当前的占顶元素也可以让占顶指针指向接下来可以插入数据元素的位置两种设计方式所对应的初识化操作会各不相同另外在增加一个数据元素和删除一个数据元素的时候代码实现也会有所不同这个是比较容易错的地方所有的这些基本操作都可以在OE的时间复杂动内完成</w:t>
      </w:r>
    </w:p>
    <w:p>
      <w:r>
        <w:rPr>
          <w:rFonts w:ascii="微软雅黑" w:hAnsi="微软雅黑" w:eastAsia="微软雅黑"/>
          <w:b w:val="0"/>
          <w:sz w:val="21"/>
        </w:rPr>
        <w:t>[11:57] 那怎么销毁一个顺序站呢首先是要在逻辑上把这个站给清空接下来再回收这个站所占用的内存资源在逻辑上清空一个站其实只需要让top指针指向初识化的那个位置就可以了在这个小节的代码当中我们是使用了辨量声明的这种方式来分配相应的内存空间并没有使用Malok函数所以给这个站分配的内存空间也会在你的函数结束之后由系统自动的回收所以其实回收内存资源这个事情你并不需要管好的以上就是这个小节的全部内容</w:t>
      </w:r>
    </w:p>
    <w:p>
      <w:pPr>
        <w:pStyle w:val="Heading1"/>
      </w:pPr>
      <w:r>
        <w:rPr>
          <w:rFonts w:ascii="微软雅黑" w:hAnsi="微软雅黑" w:eastAsia="微软雅黑"/>
          <w:b/>
          <w:sz w:val="32"/>
        </w:rPr>
        <w:t>第3节  3.1.3_栈的链式存储实现</w:t>
      </w:r>
    </w:p>
    <w:p>
      <w:r>
        <w:rPr>
          <w:rFonts w:ascii="微软雅黑" w:hAnsi="微软雅黑" w:eastAsia="微软雅黑"/>
          <w:b w:val="0"/>
          <w:color w:val="888888"/>
          <w:sz w:val="18"/>
        </w:rPr>
        <w:t>对应视频：P22 3.1.3_栈的链式存储实现（3分钟）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链式存储结构下栈的实现问题，是栈的存储结构的重要组成部分；本章围绕栈的基本概念展开，本节承接顺序栈，为后续栈的应用奠定基础；建议结合单链表知识理解链栈操作，通过动手编码实现进栈、出栈等核心操作。</w:t>
      </w:r>
    </w:p>
    <w:p>
      <w:r>
        <w:rPr>
          <w:rFonts w:ascii="微软雅黑" w:hAnsi="微软雅黑" w:eastAsia="微软雅黑"/>
          <w:b w:val="0"/>
          <w:color w:val="C05000"/>
          <w:sz w:val="21"/>
        </w:rPr>
        <w:t>【考点】链栈的定义与单链表的区别（仅允许在链头进行插入删除）</w:t>
      </w:r>
    </w:p>
    <w:p>
      <w:r>
        <w:rPr>
          <w:rFonts w:ascii="微软雅黑" w:hAnsi="微软雅黑" w:eastAsia="微软雅黑"/>
          <w:b w:val="0"/>
          <w:color w:val="C05000"/>
          <w:sz w:val="21"/>
        </w:rPr>
        <w:t>【考点】链栈的两种实现方式（带头结点与不带头结点）及空栈判断</w:t>
      </w:r>
    </w:p>
    <w:p>
      <w:r>
        <w:rPr>
          <w:rFonts w:ascii="微软雅黑" w:hAnsi="微软雅黑" w:eastAsia="微软雅黑"/>
          <w:b w:val="0"/>
          <w:color w:val="C05000"/>
          <w:sz w:val="21"/>
        </w:rPr>
        <w:t>【考点】链栈的进栈操作（对应单链表头插法）</w:t>
      </w:r>
    </w:p>
    <w:p>
      <w:r>
        <w:rPr>
          <w:rFonts w:ascii="微软雅黑" w:hAnsi="微软雅黑" w:eastAsia="微软雅黑"/>
          <w:b w:val="0"/>
          <w:color w:val="C05000"/>
          <w:sz w:val="21"/>
        </w:rPr>
        <w:t>【考点】链栈的出栈操作（对应单链表头删法）</w:t>
      </w:r>
    </w:p>
    <w:p>
      <w:r>
        <w:rPr>
          <w:rFonts w:ascii="微软雅黑" w:hAnsi="微软雅黑" w:eastAsia="微软雅黑"/>
          <w:b w:val="0"/>
          <w:color w:val="C05000"/>
          <w:sz w:val="21"/>
        </w:rPr>
        <w:t>【考点】链栈与顺序栈的存储特性对比（空间分配、操作效率）</w:t>
      </w:r>
    </w:p>
    <w:p>
      <w:r>
        <w:rPr>
          <w:rFonts w:ascii="微软雅黑" w:hAnsi="微软雅黑" w:eastAsia="微软雅黑"/>
          <w:b w:val="0"/>
          <w:color w:val="CC0000"/>
          <w:sz w:val="21"/>
        </w:rPr>
        <w:t>【易错】带头结点与不带头结点的链栈在空栈判断和操作实现上的差异</w:t>
      </w:r>
    </w:p>
    <w:p>
      <w:r>
        <w:rPr>
          <w:rFonts w:ascii="微软雅黑" w:hAnsi="微软雅黑" w:eastAsia="微软雅黑"/>
          <w:b w:val="0"/>
          <w:color w:val="CC0000"/>
          <w:sz w:val="21"/>
        </w:rPr>
        <w:t>【易错】链栈操作时对头指针（或头结点）的特殊处理</w:t>
      </w:r>
    </w:p>
    <w:p>
      <w:r>
        <w:rPr>
          <w:rFonts w:ascii="微软雅黑" w:hAnsi="微软雅黑" w:eastAsia="微软雅黑"/>
          <w:b w:val="0"/>
          <w:color w:val="CC0000"/>
          <w:sz w:val="21"/>
        </w:rPr>
        <w:t>【易错】混淆链栈与普通单链表的插入删除位置限制</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链栈</w:t>
      </w:r>
    </w:p>
    <w:p>
      <w:r>
        <w:rPr>
          <w:rFonts w:ascii="微软雅黑" w:hAnsi="微软雅黑" w:eastAsia="微软雅黑"/>
          <w:b w:val="0"/>
          <w:sz w:val="21"/>
        </w:rPr>
        <w:t>• 的实现</w:t>
      </w:r>
    </w:p>
    <w:p>
      <w:r>
        <w:rPr>
          <w:rFonts w:ascii="微软雅黑" w:hAnsi="微软雅黑" w:eastAsia="微软雅黑"/>
          <w:b w:val="0"/>
          <w:sz w:val="21"/>
        </w:rPr>
        <w:t>• 知识总览</w:t>
      </w:r>
    </w:p>
    <w:p>
      <w:r>
        <w:rPr>
          <w:rFonts w:ascii="微软雅黑" w:hAnsi="微软雅黑" w:eastAsia="微软雅黑"/>
          <w:b w:val="0"/>
          <w:sz w:val="21"/>
        </w:rPr>
        <w:t>• 穿越：头插法建立单链表</w:t>
      </w:r>
    </w:p>
    <w:p>
      <w:r>
        <w:rPr>
          <w:rFonts w:ascii="微软雅黑" w:hAnsi="微软雅黑" w:eastAsia="微软雅黑"/>
          <w:b w:val="0"/>
          <w:sz w:val="21"/>
        </w:rPr>
        <w:t>• 40</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11</w:t>
      </w:r>
    </w:p>
    <w:p>
      <w:r>
        <w:rPr>
          <w:rFonts w:ascii="微软雅黑" w:hAnsi="微软雅黑" w:eastAsia="微软雅黑"/>
          <w:b w:val="0"/>
          <w:sz w:val="21"/>
        </w:rPr>
        <w:t>• 对头结点的</w:t>
      </w:r>
    </w:p>
    <w:p>
      <w:r>
        <w:rPr>
          <w:rFonts w:ascii="微软雅黑" w:hAnsi="微软雅黑" w:eastAsia="微软雅黑"/>
          <w:b w:val="0"/>
          <w:sz w:val="21"/>
        </w:rPr>
        <w:t>• 后插操作</w:t>
      </w:r>
    </w:p>
    <w:p>
      <w:r>
        <w:rPr>
          <w:rFonts w:ascii="微软雅黑" w:hAnsi="微软雅黑" w:eastAsia="微软雅黑"/>
          <w:b w:val="0"/>
          <w:sz w:val="21"/>
        </w:rPr>
        <w:t>• 头插法建立单链表：</w:t>
      </w:r>
    </w:p>
    <w:p>
      <w:r>
        <w:rPr>
          <w:rFonts w:ascii="微软雅黑" w:hAnsi="微软雅黑" w:eastAsia="微软雅黑"/>
          <w:b w:val="0"/>
          <w:sz w:val="21"/>
        </w:rPr>
        <w:t>• 初始化单链表</w:t>
      </w:r>
    </w:p>
    <w:p>
      <w:r>
        <w:rPr>
          <w:rFonts w:ascii="微软雅黑" w:hAnsi="微软雅黑" w:eastAsia="微软雅黑"/>
          <w:b w:val="0"/>
          <w:sz w:val="21"/>
        </w:rPr>
        <w:t>• While 循环{</w:t>
      </w:r>
    </w:p>
    <w:p>
      <w:r>
        <w:rPr>
          <w:rFonts w:ascii="微软雅黑" w:hAnsi="微软雅黑" w:eastAsia="微软雅黑"/>
          <w:b w:val="0"/>
          <w:sz w:val="21"/>
        </w:rPr>
        <w:t>• 每次取一个数据元素e;</w:t>
      </w:r>
    </w:p>
    <w:p>
      <w:r>
        <w:rPr>
          <w:rFonts w:ascii="微软雅黑" w:hAnsi="微软雅黑" w:eastAsia="微软雅黑"/>
          <w:b w:val="0"/>
          <w:sz w:val="21"/>
        </w:rPr>
        <w:t>• InsertNextNode (L, e);</w:t>
      </w:r>
    </w:p>
    <w:p>
      <w:r>
        <w:rPr>
          <w:rFonts w:ascii="微软雅黑" w:hAnsi="微软雅黑" w:eastAsia="微软雅黑"/>
          <w:b w:val="0"/>
          <w:sz w:val="21"/>
        </w:rPr>
        <w:t>• 对应：进栈</w:t>
      </w:r>
    </w:p>
    <w:p>
      <w:r>
        <w:rPr>
          <w:rFonts w:ascii="微软雅黑" w:hAnsi="微软雅黑" w:eastAsia="微软雅黑"/>
          <w:b w:val="0"/>
          <w:sz w:val="21"/>
        </w:rPr>
        <w:t>• 穿越：单链表的删除操作</w:t>
      </w:r>
    </w:p>
    <w:p>
      <w:r>
        <w:rPr>
          <w:rFonts w:ascii="微软雅黑" w:hAnsi="微软雅黑" w:eastAsia="微软雅黑"/>
          <w:b w:val="0"/>
          <w:sz w:val="21"/>
        </w:rPr>
        <w:t>• 40</w:t>
      </w:r>
    </w:p>
    <w:p>
      <w:r>
        <w:rPr>
          <w:rFonts w:ascii="微软雅黑" w:hAnsi="微软雅黑" w:eastAsia="微软雅黑"/>
          <w:b w:val="0"/>
          <w:sz w:val="21"/>
        </w:rPr>
        <w:t>• 10</w:t>
      </w:r>
    </w:p>
    <w:p>
      <w:r>
        <w:rPr>
          <w:rFonts w:ascii="微软雅黑" w:hAnsi="微软雅黑" w:eastAsia="微软雅黑"/>
          <w:b w:val="0"/>
          <w:sz w:val="21"/>
        </w:rPr>
        <w:t>• 16</w:t>
      </w:r>
    </w:p>
    <w:p>
      <w:r>
        <w:rPr>
          <w:rFonts w:ascii="微软雅黑" w:hAnsi="微软雅黑" w:eastAsia="微软雅黑"/>
          <w:b w:val="0"/>
          <w:sz w:val="21"/>
        </w:rPr>
        <w:t>• 27</w:t>
      </w:r>
    </w:p>
    <w:p>
      <w:r>
        <w:rPr>
          <w:rFonts w:ascii="微软雅黑" w:hAnsi="微软雅黑" w:eastAsia="微软雅黑"/>
          <w:b w:val="0"/>
          <w:sz w:val="21"/>
        </w:rPr>
        <w:t>• NULL</w:t>
      </w:r>
    </w:p>
    <w:p>
      <w:r>
        <w:rPr>
          <w:rFonts w:ascii="微软雅黑" w:hAnsi="微软雅黑" w:eastAsia="微软雅黑"/>
          <w:b w:val="0"/>
          <w:sz w:val="21"/>
        </w:rPr>
        <w:t>• 11</w:t>
      </w:r>
    </w:p>
    <w:p>
      <w:r>
        <w:rPr>
          <w:rFonts w:ascii="微软雅黑" w:hAnsi="微软雅黑" w:eastAsia="微软雅黑"/>
          <w:b w:val="0"/>
          <w:sz w:val="21"/>
        </w:rPr>
        <w:t>• 对头结点的</w:t>
      </w:r>
    </w:p>
    <w:p>
      <w:r>
        <w:rPr>
          <w:rFonts w:ascii="微软雅黑" w:hAnsi="微软雅黑" w:eastAsia="微软雅黑"/>
          <w:b w:val="0"/>
          <w:sz w:val="21"/>
        </w:rPr>
        <w:t>• “后删”操作</w:t>
      </w:r>
    </w:p>
    <w:p>
      <w:r>
        <w:rPr>
          <w:rFonts w:ascii="微软雅黑" w:hAnsi="微软雅黑" w:eastAsia="微软雅黑"/>
          <w:b w:val="0"/>
          <w:sz w:val="21"/>
        </w:rPr>
        <w:t>• 对应：出栈</w:t>
      </w:r>
    </w:p>
    <w:p>
      <w:r>
        <w:rPr>
          <w:rFonts w:ascii="微软雅黑" w:hAnsi="微软雅黑" w:eastAsia="微软雅黑"/>
          <w:b w:val="0"/>
          <w:sz w:val="21"/>
        </w:rPr>
        <w:t>• 链栈的定义</w:t>
      </w:r>
    </w:p>
    <w:p>
      <w:r>
        <w:rPr>
          <w:rFonts w:ascii="微软雅黑" w:hAnsi="微软雅黑" w:eastAsia="微软雅黑"/>
          <w:b w:val="0"/>
          <w:sz w:val="21"/>
        </w:rPr>
        <w:t>• NULL</w:t>
      </w:r>
    </w:p>
    <w:p>
      <w:r>
        <w:rPr>
          <w:rFonts w:ascii="微软雅黑" w:hAnsi="微软雅黑" w:eastAsia="微软雅黑"/>
          <w:b w:val="0"/>
          <w:sz w:val="21"/>
        </w:rPr>
        <w:t>• 不带头结点</w:t>
      </w:r>
    </w:p>
    <w:p>
      <w:r>
        <w:rPr>
          <w:rFonts w:ascii="微软雅黑" w:hAnsi="微软雅黑" w:eastAsia="微软雅黑"/>
          <w:b w:val="0"/>
          <w:sz w:val="21"/>
        </w:rPr>
        <w:t>• 的初始化</w:t>
      </w:r>
    </w:p>
    <w:p>
      <w:r>
        <w:rPr>
          <w:rFonts w:ascii="微软雅黑" w:hAnsi="微软雅黑" w:eastAsia="微软雅黑"/>
          <w:b w:val="0"/>
          <w:sz w:val="21"/>
        </w:rPr>
        <w:t>• NULL</w:t>
      </w:r>
    </w:p>
    <w:p>
      <w:r>
        <w:rPr>
          <w:rFonts w:ascii="微软雅黑" w:hAnsi="微软雅黑" w:eastAsia="微软雅黑"/>
          <w:b w:val="0"/>
          <w:sz w:val="21"/>
        </w:rPr>
        <w:t>• 带头结点</w:t>
      </w:r>
    </w:p>
    <w:p>
      <w:r>
        <w:rPr>
          <w:rFonts w:ascii="微软雅黑" w:hAnsi="微软雅黑" w:eastAsia="微软雅黑"/>
          <w:b w:val="0"/>
          <w:sz w:val="21"/>
        </w:rPr>
        <w:t>• 的初始化</w:t>
      </w:r>
    </w:p>
    <w:p>
      <w:r>
        <w:rPr>
          <w:rFonts w:ascii="微软雅黑" w:hAnsi="微软雅黑" w:eastAsia="微软雅黑"/>
          <w:b w:val="0"/>
          <w:sz w:val="21"/>
        </w:rPr>
        <w:t>• NULL</w:t>
      </w:r>
    </w:p>
    <w:p>
      <w:r>
        <w:rPr>
          <w:rFonts w:ascii="微软雅黑" w:hAnsi="微软雅黑" w:eastAsia="微软雅黑"/>
          <w:b w:val="0"/>
          <w:sz w:val="21"/>
        </w:rPr>
        <w:t>• 进栈/出栈都只能</w:t>
      </w:r>
    </w:p>
    <w:p>
      <w:r>
        <w:rPr>
          <w:rFonts w:ascii="微软雅黑" w:hAnsi="微软雅黑" w:eastAsia="微软雅黑"/>
          <w:b w:val="0"/>
          <w:sz w:val="21"/>
        </w:rPr>
        <w:t>• 在栈顶一端进行</w:t>
      </w:r>
    </w:p>
    <w:p>
      <w:r>
        <w:rPr>
          <w:rFonts w:ascii="微软雅黑" w:hAnsi="微软雅黑" w:eastAsia="微软雅黑"/>
          <w:b w:val="0"/>
          <w:sz w:val="21"/>
        </w:rPr>
        <w:t>• （链头作为栈顶）</w:t>
      </w:r>
    </w:p>
    <w:p>
      <w:r>
        <w:rPr>
          <w:rFonts w:ascii="微软雅黑" w:hAnsi="微软雅黑" w:eastAsia="微软雅黑"/>
          <w:b w:val="0"/>
          <w:sz w:val="21"/>
        </w:rPr>
        <w:t>• 知识回顾与重要考点</w:t>
      </w:r>
    </w:p>
    <w:p>
      <w:r>
        <w:rPr>
          <w:rFonts w:ascii="微软雅黑" w:hAnsi="微软雅黑" w:eastAsia="微软雅黑"/>
          <w:b w:val="0"/>
          <w:sz w:val="21"/>
        </w:rPr>
        <w:t>• 小建议</w:t>
      </w:r>
    </w:p>
    <w:p>
      <w:r>
        <w:rPr>
          <w:rFonts w:ascii="微软雅黑" w:hAnsi="微软雅黑" w:eastAsia="微软雅黑"/>
          <w:b w:val="0"/>
          <w:sz w:val="21"/>
        </w:rPr>
        <w:t>• 知识输入</w:t>
      </w:r>
    </w:p>
    <w:p>
      <w:r>
        <w:rPr>
          <w:rFonts w:ascii="微软雅黑" w:hAnsi="微软雅黑" w:eastAsia="微软雅黑"/>
          <w:b w:val="0"/>
          <w:sz w:val="21"/>
        </w:rPr>
        <w:t>• 知识输出</w:t>
      </w:r>
    </w:p>
    <w:p>
      <w:r>
        <w:rPr>
          <w:rFonts w:ascii="微软雅黑" w:hAnsi="微软雅黑" w:eastAsia="微软雅黑"/>
          <w:b w:val="0"/>
          <w:sz w:val="21"/>
        </w:rPr>
        <w:t>• 看书、听课</w:t>
      </w:r>
    </w:p>
    <w:p>
      <w:r>
        <w:rPr>
          <w:rFonts w:ascii="微软雅黑" w:hAnsi="微软雅黑" w:eastAsia="微软雅黑"/>
          <w:b w:val="0"/>
          <w:sz w:val="21"/>
        </w:rPr>
        <w:t>• 动手练习、做题、</w:t>
      </w:r>
    </w:p>
    <w:p>
      <w:r>
        <w:rPr>
          <w:rFonts w:ascii="微软雅黑" w:hAnsi="微软雅黑" w:eastAsia="微软雅黑"/>
          <w:b w:val="0"/>
          <w:sz w:val="21"/>
        </w:rPr>
        <w:t>• 给别人讲</w:t>
      </w:r>
    </w:p>
    <w:p>
      <w:r>
        <w:rPr>
          <w:rFonts w:ascii="微软雅黑" w:hAnsi="微软雅黑" w:eastAsia="微软雅黑"/>
          <w:b w:val="0"/>
          <w:sz w:val="21"/>
        </w:rPr>
        <w:t>• 你的脑壳儿</w:t>
      </w:r>
    </w:p>
    <w:p>
      <w:r>
        <w:rPr>
          <w:rFonts w:ascii="微软雅黑" w:hAnsi="微软雅黑" w:eastAsia="微软雅黑"/>
          <w:b w:val="0"/>
          <w:sz w:val="21"/>
        </w:rPr>
        <w:t>• 对输出的练习才能</w:t>
      </w:r>
    </w:p>
    <w:p>
      <w:r>
        <w:rPr>
          <w:rFonts w:ascii="微软雅黑" w:hAnsi="微软雅黑" w:eastAsia="微软雅黑"/>
          <w:b w:val="0"/>
          <w:sz w:val="21"/>
        </w:rPr>
        <w:t>• 使输出能力变强</w:t>
      </w:r>
    </w:p>
    <w:p>
      <w:r>
        <w:rPr>
          <w:rFonts w:ascii="微软雅黑" w:hAnsi="微软雅黑" w:eastAsia="微软雅黑"/>
          <w:b w:val="0"/>
          <w:sz w:val="21"/>
        </w:rPr>
        <w:t>• 考试比的是“输出”的能力！</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3.1.3_栈的链式存储实现_pg01.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3.1.3_栈的链式存储实现_pg02.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3.1.3_栈的链式存储实现_pg03.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3.1.3_栈的链式存储实现_pg04.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3.1.3_栈的链式存储实现_pg05.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3.1.3_栈的链式存储实现_pg06.jpg"/>
                    <pic:cNvPicPr/>
                  </pic:nvPicPr>
                  <pic:blipFill>
                    <a:blip r:embed="rId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3.1.3_栈的链式存储实现_pg07.jpg"/>
                    <pic:cNvPicPr/>
                  </pic:nvPicPr>
                  <pic:blipFill>
                    <a:blip r:embed="rId39"/>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如何用链式存储的方式来实现站。用链式存储的方式实现的站叫做链站。同样的,在确定了存储结构之后,我们也需要探讨基于这种存储结构怎么实现相应的这些重要的基本操作。好,我们先穿越到之前单链表相关的一个课件,用头插法来建立单链表。所谓用头插法建立一个单链表,就是当我们要插入一个数据元素的时候,我们都是把它插入到这个头接点之后的位置就像这个样子可以看到刚才我们对单链表进行插入操作的时候都是在这一端进行插入的这其实不就是站的近站操作吗如果我们规定只能在单链表的这一端进行插入操作的话这就是近站操作好那类似的如果我们规定当我们对单链表进行删除操作的时候</w:t>
      </w:r>
    </w:p>
    <w:p>
      <w:r>
        <w:rPr>
          <w:rFonts w:ascii="微软雅黑" w:hAnsi="微软雅黑" w:eastAsia="微软雅黑"/>
          <w:b w:val="0"/>
          <w:sz w:val="21"/>
        </w:rPr>
        <w:t>[00:55] 我们同样只能在这一端进行删除操作就像这个样子这种有限制的删除操作不就是我们站里边的出站操作吗所以其实用链式存储实现的站它本质上也是一个单链表只不过我们会规定只能在单链表的这一端进行插入和删除操作也就是把链头的这一端把它看作是我们的站顶的一端所以大家会看到对于链站的定义其实和单链表的定义几乎没有任何区别只是这些名字稍微改了一下而已和单链表类似当我们用链式存储的方式来实现链站的时候我们是不是也可以实现带头接点的版本和不带头接点的版本当然两种设计方式对于站是否围空的判断会不一样进站和出站操作其实就是对应了单链表当中的插入数据元素和删除数据元素的操作只不过插入和删除</w:t>
      </w:r>
    </w:p>
    <w:p>
      <w:r>
        <w:rPr>
          <w:rFonts w:ascii="微软雅黑" w:hAnsi="微软雅黑" w:eastAsia="微软雅黑"/>
          <w:b w:val="0"/>
          <w:sz w:val="21"/>
        </w:rPr>
        <w:t>[01:57] 我们只能在表头的位置进行如何在表头的位置插入和删除我们在单链表小节当中已经讲得非常详细了这就不再坠述大家可以结合之前单链表相关的那些知识来把链站相关的这些基本操作给实现一遍我们的课本当中推荐实现链站的时候就是使用不带投接点的这种情况但是不管带投接点还是不带投接点大家都需要会写这可能会有同学认为是我想偷懒所以没讲但其实我是真的想偷懒不过我想告诉大家的是我们学习的过程其实就是对知识进行一个输入的过程而我们考试的时候考察的其实是你知识输出的一个能力输出的一个过程像平时大家自己看书或者听别人讲课你的这种时间投入其实只会增加你的知识输入也许你会觉得自己听懂了看懂了</w:t>
      </w:r>
    </w:p>
    <w:p>
      <w:r>
        <w:rPr>
          <w:rFonts w:ascii="微软雅黑" w:hAnsi="微软雅黑" w:eastAsia="微软雅黑"/>
          <w:b w:val="0"/>
          <w:sz w:val="21"/>
        </w:rPr>
        <w:t>[02:54] 但是这只能证明说你的知识输入这个步骤做的还可以但是给你输入的这些知识你未必能够输出所以我们就需要进行大量的自己动手练习还有自己做题或者如果有同学想问你的话你也可以尝试把别人给讲明白这些动作才是对输出这个过程的练习只有多练习输出才可以让你的知识输出的能力变得更强也就是让你的考试能力变得更强如果大家只看书只听课不做课后练习也没有做我们提醒大家做的这些有必要的练习的话你的学习过程有可能就是这个样子好所以说这么多是想提醒大家一定要动手你把这些简单的基本操作写一遍就相当于你把单链表也复习了一遍有百例而无一害好的那么以上就是这个小节的全部内容</w:t>
      </w:r>
    </w:p>
    <w:p>
      <w:pPr>
        <w:pStyle w:val="Heading1"/>
      </w:pPr>
      <w:r>
        <w:rPr>
          <w:rFonts w:ascii="微软雅黑" w:hAnsi="微软雅黑" w:eastAsia="微软雅黑"/>
          <w:b/>
          <w:sz w:val="32"/>
        </w:rPr>
        <w:t>第4节  3.2.1_队列的基本概念</w:t>
      </w:r>
    </w:p>
    <w:p>
      <w:r>
        <w:rPr>
          <w:rFonts w:ascii="微软雅黑" w:hAnsi="微软雅黑" w:eastAsia="微软雅黑"/>
          <w:b w:val="0"/>
          <w:color w:val="888888"/>
          <w:sz w:val="18"/>
        </w:rPr>
        <w:t>对应视频：P23 3.2.1_队列的基本概念（4分钟）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本节解决队列的基本概念问题，是数据结构中线性表操作受限的特殊形式，为后续队列的存储结构实现奠定基础。建议结合栈的对比学习，重点理解队列的先进先出特性及基本操作的定义。</w:t>
      </w:r>
    </w:p>
    <w:p>
      <w:r>
        <w:rPr>
          <w:rFonts w:ascii="微软雅黑" w:hAnsi="微软雅黑" w:eastAsia="微软雅黑"/>
          <w:b w:val="0"/>
          <w:color w:val="C05000"/>
          <w:sz w:val="21"/>
        </w:rPr>
        <w:t>【考点】队列的定义与特点：只允许在一端插入（队尾）、另一端删除（队头）的线性表，具有先进先出（FIFO）特性</w:t>
      </w:r>
    </w:p>
    <w:p>
      <w:r>
        <w:rPr>
          <w:rFonts w:ascii="微软雅黑" w:hAnsi="微软雅黑" w:eastAsia="微软雅黑"/>
          <w:b w:val="0"/>
          <w:color w:val="C05000"/>
          <w:sz w:val="21"/>
        </w:rPr>
        <w:t>【考点】队列的基本操作：初始化（InitQueue）、销毁（DestroyQueue）、入队（EnQueue）、出队（DeQueue）、读队头元素（GetHead）、判空（QueueEmpty）</w:t>
      </w:r>
    </w:p>
    <w:p>
      <w:r>
        <w:rPr>
          <w:rFonts w:ascii="微软雅黑" w:hAnsi="微软雅黑" w:eastAsia="微软雅黑"/>
          <w:b w:val="0"/>
          <w:color w:val="C05000"/>
          <w:sz w:val="21"/>
        </w:rPr>
        <w:t>【考点】队列与栈的对比：栈是后进先出（LIFO），队列是先进先出（FIFO）</w:t>
      </w:r>
    </w:p>
    <w:p>
      <w:r>
        <w:rPr>
          <w:rFonts w:ascii="微软雅黑" w:hAnsi="微软雅黑" w:eastAsia="微软雅黑"/>
          <w:b w:val="0"/>
          <w:color w:val="C05000"/>
          <w:sz w:val="21"/>
        </w:rPr>
        <w:t>【考点】队列的术语：队头（允许删除的一端）、队尾（允许插入的一端）、空队列</w:t>
      </w:r>
    </w:p>
    <w:p>
      <w:r>
        <w:rPr>
          <w:rFonts w:ascii="微软雅黑" w:hAnsi="微软雅黑" w:eastAsia="微软雅黑"/>
          <w:b w:val="0"/>
          <w:color w:val="CC0000"/>
          <w:sz w:val="21"/>
        </w:rPr>
        <w:t>【易错】入队操作只能在队尾进行，出队操作只能在队头进行，不能混淆</w:t>
      </w:r>
    </w:p>
    <w:p>
      <w:r>
        <w:rPr>
          <w:rFonts w:ascii="微软雅黑" w:hAnsi="微软雅黑" w:eastAsia="微软雅黑"/>
          <w:b w:val="0"/>
          <w:color w:val="CC0000"/>
          <w:sz w:val="21"/>
        </w:rPr>
        <w:t>【易错】GetHead操作仅读取队头元素而不删除，DeQueue操作会删除队头元素并返回</w:t>
      </w:r>
    </w:p>
    <w:p>
      <w:r>
        <w:rPr>
          <w:rFonts w:ascii="微软雅黑" w:hAnsi="微软雅黑" w:eastAsia="微软雅黑"/>
          <w:b w:val="0"/>
          <w:color w:val="CC0000"/>
          <w:sz w:val="21"/>
        </w:rPr>
        <w:t>【易错】队列的先进先出特性（FIFO）与栈的后进先出特性（LIFO）易混淆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队列</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注：数据结构三要素——逻辑结构、数据的运算、存储结构（物理结构）</w:t>
      </w:r>
    </w:p>
    <w:p>
      <w:r>
        <w:rPr>
          <w:rFonts w:ascii="微软雅黑" w:hAnsi="微软雅黑" w:eastAsia="微软雅黑"/>
          <w:b w:val="0"/>
          <w:sz w:val="21"/>
        </w:rPr>
        <w:t>• 存储结构不同，运</w:t>
      </w:r>
    </w:p>
    <w:p>
      <w:r>
        <w:rPr>
          <w:rFonts w:ascii="微软雅黑" w:hAnsi="微软雅黑" w:eastAsia="微软雅黑"/>
          <w:b w:val="0"/>
          <w:sz w:val="21"/>
        </w:rPr>
        <w:t>• 算的实现方式不同</w:t>
      </w:r>
    </w:p>
    <w:p>
      <w:r>
        <w:rPr>
          <w:rFonts w:ascii="微软雅黑" w:hAnsi="微软雅黑" w:eastAsia="微软雅黑"/>
          <w:b w:val="0"/>
          <w:sz w:val="21"/>
        </w:rPr>
        <w:t>• 队列的定义</w:t>
      </w:r>
    </w:p>
    <w:p>
      <w:r>
        <w:rPr>
          <w:rFonts w:ascii="微软雅黑" w:hAnsi="微软雅黑" w:eastAsia="微软雅黑"/>
          <w:b w:val="0"/>
          <w:sz w:val="21"/>
        </w:rPr>
        <w:t>• 线性表是具有相同数据类型的n（n≥0）个数据元素的有限序列，其中n为表长，当n = 0时线</w:t>
      </w:r>
    </w:p>
    <w:p>
      <w:r>
        <w:rPr>
          <w:rFonts w:ascii="微软雅黑" w:hAnsi="微软雅黑" w:eastAsia="微软雅黑"/>
          <w:b w:val="0"/>
          <w:sz w:val="21"/>
        </w:rPr>
        <w:t>• 性表是一个空表。若用L命名线性表，则其一般表示为</w:t>
      </w:r>
    </w:p>
    <w:p>
      <w:r>
        <w:rPr>
          <w:rFonts w:ascii="微软雅黑" w:hAnsi="微软雅黑" w:eastAsia="微软雅黑"/>
          <w:b w:val="0"/>
          <w:sz w:val="21"/>
        </w:rPr>
        <w:t>• L = (a1, a2, … , ai, ai+1, … , an)</w:t>
      </w:r>
    </w:p>
    <w:p>
      <w:r>
        <w:rPr>
          <w:rFonts w:ascii="微软雅黑" w:hAnsi="微软雅黑" w:eastAsia="微软雅黑"/>
          <w:b w:val="0"/>
          <w:sz w:val="21"/>
        </w:rPr>
        <w:t>• 栈（Stack）是只允许在一端进行插入或删除操作的线性表</w:t>
      </w:r>
    </w:p>
    <w:p>
      <w:r>
        <w:rPr>
          <w:rFonts w:ascii="微软雅黑" w:hAnsi="微软雅黑" w:eastAsia="微软雅黑"/>
          <w:b w:val="0"/>
          <w:sz w:val="21"/>
        </w:rPr>
        <w:t>• 队列（Queue）是只允许在一端进行插入，在另一端删除的线性表</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进栈</w:t>
      </w:r>
    </w:p>
    <w:p>
      <w:r>
        <w:rPr>
          <w:rFonts w:ascii="微软雅黑" w:hAnsi="微软雅黑" w:eastAsia="微软雅黑"/>
          <w:b w:val="0"/>
          <w:sz w:val="21"/>
        </w:rPr>
        <w:t>• 出栈</w:t>
      </w:r>
    </w:p>
    <w:p>
      <w:r>
        <w:rPr>
          <w:rFonts w:ascii="微软雅黑" w:hAnsi="微软雅黑" w:eastAsia="微软雅黑"/>
          <w:b w:val="0"/>
          <w:sz w:val="21"/>
        </w:rPr>
        <w:t>• 入队</w:t>
      </w:r>
    </w:p>
    <w:p>
      <w:r>
        <w:rPr>
          <w:rFonts w:ascii="微软雅黑" w:hAnsi="微软雅黑" w:eastAsia="微软雅黑"/>
          <w:b w:val="0"/>
          <w:sz w:val="21"/>
        </w:rPr>
        <w:t>• 出队</w:t>
      </w:r>
    </w:p>
    <w:p>
      <w:r>
        <w:rPr>
          <w:rFonts w:ascii="微软雅黑" w:hAnsi="微软雅黑" w:eastAsia="微软雅黑"/>
          <w:b w:val="0"/>
          <w:sz w:val="21"/>
        </w:rPr>
        <w:t>• 队列的定义</w:t>
      </w:r>
    </w:p>
    <w:p>
      <w:r>
        <w:rPr>
          <w:rFonts w:ascii="微软雅黑" w:hAnsi="微软雅黑" w:eastAsia="微软雅黑"/>
          <w:b w:val="0"/>
          <w:sz w:val="21"/>
        </w:rPr>
        <w:t>• 队列（Queue）是只允许在一端进行插入，在另一端删除的线性表</w:t>
      </w:r>
    </w:p>
    <w:p>
      <w:r>
        <w:rPr>
          <w:rFonts w:ascii="微软雅黑" w:hAnsi="微软雅黑" w:eastAsia="微软雅黑"/>
          <w:b w:val="0"/>
          <w:sz w:val="21"/>
        </w:rPr>
        <w:t>• 特点：先进入队</w:t>
      </w:r>
    </w:p>
    <w:p>
      <w:r>
        <w:rPr>
          <w:rFonts w:ascii="微软雅黑" w:hAnsi="微软雅黑" w:eastAsia="微软雅黑"/>
          <w:b w:val="0"/>
          <w:sz w:val="21"/>
        </w:rPr>
        <w:t>• 列的元素先出队</w:t>
      </w:r>
    </w:p>
    <w:p>
      <w:r>
        <w:rPr>
          <w:rFonts w:ascii="微软雅黑" w:hAnsi="微软雅黑" w:eastAsia="微软雅黑"/>
          <w:b w:val="0"/>
          <w:sz w:val="21"/>
        </w:rPr>
        <w:t>• 队列的定义</w:t>
      </w:r>
    </w:p>
    <w:p>
      <w:r>
        <w:rPr>
          <w:rFonts w:ascii="微软雅黑" w:hAnsi="微软雅黑" w:eastAsia="微软雅黑"/>
          <w:b w:val="0"/>
          <w:sz w:val="21"/>
        </w:rPr>
        <w:t>• 队列（Queue）是只允许在一端进行插入，在另一端删除的线性表</w:t>
      </w:r>
    </w:p>
    <w:p>
      <w:r>
        <w:rPr>
          <w:rFonts w:ascii="微软雅黑" w:hAnsi="微软雅黑" w:eastAsia="微软雅黑"/>
          <w:b w:val="0"/>
          <w:sz w:val="21"/>
        </w:rPr>
        <w:t>• 重要术语：队头、队尾、空队列</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队列的特点：先进先出</w:t>
      </w:r>
    </w:p>
    <w:p>
      <w:r>
        <w:rPr>
          <w:rFonts w:ascii="微软雅黑" w:hAnsi="微软雅黑" w:eastAsia="微软雅黑"/>
          <w:b w:val="0"/>
          <w:sz w:val="21"/>
        </w:rPr>
        <w:t>• First In First Out（FIFO）</w:t>
      </w:r>
    </w:p>
    <w:p>
      <w:r>
        <w:rPr>
          <w:rFonts w:ascii="微软雅黑" w:hAnsi="微软雅黑" w:eastAsia="微软雅黑"/>
          <w:b w:val="0"/>
          <w:sz w:val="21"/>
        </w:rPr>
        <w:t>• 队头：允许</w:t>
      </w:r>
    </w:p>
    <w:p>
      <w:r>
        <w:rPr>
          <w:rFonts w:ascii="微软雅黑" w:hAnsi="微软雅黑" w:eastAsia="微软雅黑"/>
          <w:b w:val="0"/>
          <w:sz w:val="21"/>
        </w:rPr>
        <w:t>• 删除的一端</w:t>
      </w:r>
    </w:p>
    <w:p>
      <w:r>
        <w:rPr>
          <w:rFonts w:ascii="微软雅黑" w:hAnsi="微软雅黑" w:eastAsia="微软雅黑"/>
          <w:b w:val="0"/>
          <w:sz w:val="21"/>
        </w:rPr>
        <w:t>• 队尾：允许</w:t>
      </w:r>
    </w:p>
    <w:p>
      <w:r>
        <w:rPr>
          <w:rFonts w:ascii="微软雅黑" w:hAnsi="微软雅黑" w:eastAsia="微软雅黑"/>
          <w:b w:val="0"/>
          <w:sz w:val="21"/>
        </w:rPr>
        <w:t>• 插入的一端</w:t>
      </w:r>
    </w:p>
    <w:p>
      <w:r>
        <w:rPr>
          <w:rFonts w:ascii="微软雅黑" w:hAnsi="微软雅黑" w:eastAsia="微软雅黑"/>
          <w:b w:val="0"/>
          <w:sz w:val="21"/>
        </w:rPr>
        <w:t>• 队尾元素</w:t>
      </w:r>
    </w:p>
    <w:p>
      <w:r>
        <w:rPr>
          <w:rFonts w:ascii="微软雅黑" w:hAnsi="微软雅黑" w:eastAsia="微软雅黑"/>
          <w:b w:val="0"/>
          <w:sz w:val="21"/>
        </w:rPr>
        <w:t>• 队头元素</w:t>
      </w:r>
    </w:p>
    <w:p>
      <w:r>
        <w:rPr>
          <w:rFonts w:ascii="微软雅黑" w:hAnsi="微软雅黑" w:eastAsia="微软雅黑"/>
          <w:b w:val="0"/>
          <w:sz w:val="21"/>
        </w:rPr>
        <w:t>• 队列的基本操作</w:t>
      </w:r>
    </w:p>
    <w:p>
      <w:r>
        <w:rPr>
          <w:rFonts w:ascii="微软雅黑" w:hAnsi="微软雅黑" w:eastAsia="微软雅黑"/>
          <w:b w:val="0"/>
          <w:sz w:val="21"/>
        </w:rPr>
        <w:t>• InitQueue(&amp;Q)：初始化队列，构造一个空队列Q。</w:t>
      </w:r>
    </w:p>
    <w:p>
      <w:r>
        <w:rPr>
          <w:rFonts w:ascii="微软雅黑" w:hAnsi="微软雅黑" w:eastAsia="微软雅黑"/>
          <w:b w:val="0"/>
          <w:sz w:val="21"/>
        </w:rPr>
        <w:t>• DestroyQueue(&amp;Q)：销毁队列。销毁并释放队列Q所占用的内存空间。</w:t>
      </w:r>
    </w:p>
    <w:p>
      <w:r>
        <w:rPr>
          <w:rFonts w:ascii="微软雅黑" w:hAnsi="微软雅黑" w:eastAsia="微软雅黑"/>
          <w:b w:val="0"/>
          <w:sz w:val="21"/>
        </w:rPr>
        <w:t>• EnQueue(&amp;Q,x)：入队，若队列Q未满，将x加入，使之成为新的队尾。</w:t>
      </w:r>
    </w:p>
    <w:p>
      <w:r>
        <w:rPr>
          <w:rFonts w:ascii="微软雅黑" w:hAnsi="微软雅黑" w:eastAsia="微软雅黑"/>
          <w:b w:val="0"/>
          <w:sz w:val="21"/>
        </w:rPr>
        <w:t>• DeQueue(&amp;Q,&amp;x)：出队，若队列Q非空，删除队头元素，并用x返回。</w:t>
      </w:r>
    </w:p>
    <w:p>
      <w:r>
        <w:rPr>
          <w:rFonts w:ascii="微软雅黑" w:hAnsi="微软雅黑" w:eastAsia="微软雅黑"/>
          <w:b w:val="0"/>
          <w:sz w:val="21"/>
        </w:rPr>
        <w:t>• GetHead(Q,&amp;x)：读队头元素，若队列Q非空，则将队头元素赋值给x。</w:t>
      </w:r>
    </w:p>
    <w:p>
      <w:r>
        <w:rPr>
          <w:rFonts w:ascii="微软雅黑" w:hAnsi="微软雅黑" w:eastAsia="微软雅黑"/>
          <w:b w:val="0"/>
          <w:sz w:val="21"/>
        </w:rPr>
        <w:t>• 其他常用操作：</w:t>
      </w:r>
    </w:p>
    <w:p>
      <w:r>
        <w:rPr>
          <w:rFonts w:ascii="微软雅黑" w:hAnsi="微软雅黑" w:eastAsia="微软雅黑"/>
          <w:b w:val="0"/>
          <w:sz w:val="21"/>
        </w:rPr>
        <w:t>• QueueEmpty(Q)：判队列空，若队列Q为空返回true，否则返回false。</w:t>
      </w:r>
    </w:p>
    <w:p>
      <w:r>
        <w:rPr>
          <w:rFonts w:ascii="微软雅黑" w:hAnsi="微软雅黑" w:eastAsia="微软雅黑"/>
          <w:b w:val="0"/>
          <w:sz w:val="21"/>
        </w:rPr>
        <w:t>• 创、销</w:t>
      </w:r>
    </w:p>
    <w:p>
      <w:r>
        <w:rPr>
          <w:rFonts w:ascii="微软雅黑" w:hAnsi="微软雅黑" w:eastAsia="微软雅黑"/>
          <w:b w:val="0"/>
          <w:sz w:val="21"/>
        </w:rPr>
        <w:t>• 增、删</w:t>
      </w:r>
    </w:p>
    <w:p>
      <w:r>
        <w:rPr>
          <w:rFonts w:ascii="微软雅黑" w:hAnsi="微软雅黑" w:eastAsia="微软雅黑"/>
          <w:b w:val="0"/>
          <w:sz w:val="21"/>
        </w:rPr>
        <w:t>• 查：队列的使用场景中</w:t>
      </w:r>
    </w:p>
    <w:p>
      <w:r>
        <w:rPr>
          <w:rFonts w:ascii="微软雅黑" w:hAnsi="微软雅黑" w:eastAsia="微软雅黑"/>
          <w:b w:val="0"/>
          <w:sz w:val="21"/>
        </w:rPr>
        <w:t>• 大多只访问队头元素</w:t>
      </w:r>
    </w:p>
    <w:p>
      <w:r>
        <w:rPr>
          <w:rFonts w:ascii="微软雅黑" w:hAnsi="微软雅黑" w:eastAsia="微软雅黑"/>
          <w:b w:val="0"/>
          <w:sz w:val="21"/>
        </w:rPr>
        <w:t>• 删除队</w:t>
      </w:r>
    </w:p>
    <w:p>
      <w:r>
        <w:rPr>
          <w:rFonts w:ascii="微软雅黑" w:hAnsi="微软雅黑" w:eastAsia="微软雅黑"/>
          <w:b w:val="0"/>
          <w:sz w:val="21"/>
        </w:rPr>
        <w:t>• 头元素</w:t>
      </w:r>
    </w:p>
    <w:p>
      <w:r>
        <w:rPr>
          <w:rFonts w:ascii="微软雅黑" w:hAnsi="微软雅黑" w:eastAsia="微软雅黑"/>
          <w:b w:val="0"/>
          <w:sz w:val="21"/>
        </w:rPr>
        <w:t>• 不删除</w:t>
      </w:r>
    </w:p>
    <w:p>
      <w:r>
        <w:rPr>
          <w:rFonts w:ascii="微软雅黑" w:hAnsi="微软雅黑" w:eastAsia="微软雅黑"/>
          <w:b w:val="0"/>
          <w:sz w:val="21"/>
        </w:rPr>
        <w:t>• 队头元</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3.2.1_队列的基本概念_pg01.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3.2.1_队列的基本概念_pg02.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3.2.1_队列的基本概念_pg03.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3.2.1_队列的基本概念_pg04.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3.2.1_队列的基本概念_pg05.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3.2.1_队列的基本概念_pg06.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3.2.1_队列的基本概念_pg07.jpg"/>
                    <pic:cNvPicPr/>
                  </pic:nvPicPr>
                  <pic:blipFill>
                    <a:blip r:embed="rId46"/>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学习一种新的数据结构、队列。和之前那些数据结构一样,我们会先探讨它的逻辑结构,还有我们需要实现的一些基本操作。之后再来探讨如何用不同的存储结构来实现队列。队列其实它也是一种操作受限的线性表。之前我们学习的战是只允许在线性表的某一端进行插入和删除,而对列这种数据结构是只允许在其中的一端进行插入在另一端进行删除对对列的插入操作一般把它称为入队而对对列的删除操作一般把它称为出队其实相比于之前学习的战对列这个数语一看就知道它是什么意思我们的生活中就有许多对列比如说大家去食堂打饭的时候其实就是排成了一个对列如果此时有一个人他也想打饭的话</w:t>
      </w:r>
    </w:p>
    <w:p>
      <w:r>
        <w:rPr>
          <w:rFonts w:ascii="微软雅黑" w:hAnsi="微软雅黑" w:eastAsia="微软雅黑"/>
          <w:b w:val="0"/>
          <w:sz w:val="21"/>
        </w:rPr>
        <w:t>[00:53] 他只能插入到对列的对尾如果新到的这个人想插入到对头是不是其他人都不愿意也就是说入队或者说插入的操作只允许在对尾的这一端进行好 相应的 石堂大师父每一次只能给对头的人打犯然后当这个人打完犯之后他就可以离开也就是说进行了一个删除操作每一次离开对列的一定是对头的元素也就是说只能从另一端进行删除还有大家坐车过收费站的时候是不是也是排成一个汽车的堆裂对裂的一个特点就是先进入对裂的这些元素它可以先出对裂好需要注意和对裂相关的几个数语对头对尾和空对裂其实很好理解对吧如果一个对裂里边此时没有任何数据元素的话那么对裂就是一个空对裂我们可以往一个对裂中插入数据元素那么允许插入数据元素的这一端</w:t>
      </w:r>
    </w:p>
    <w:p>
      <w:r>
        <w:rPr>
          <w:rFonts w:ascii="微软雅黑" w:hAnsi="微软雅黑" w:eastAsia="微软雅黑"/>
          <w:b w:val="0"/>
          <w:sz w:val="21"/>
        </w:rPr>
        <w:t>[01:51] 我们就把它称为对尾此时对列中最靠近对尾的这个元素就是对尾元素相应的可以进行删除操作的这一端我们就把称为对头对头相应的这个元素就应该是对头元素好再次想到对列的特点叫先进先出很多时候在考试中喜欢用这种英文缩写来表示先进先出FIFO也就是first in first out的缩写好这儿顺道回忆一下站的特点是叫后进先出对吧RIFO也就是LastIn FirstOut好 这就是对列这种数据结构其实本质上它也是一种线性表只不过对对列的插入和删除操作是有限制的只能在一端进行插入另一端进行删除我们需要实现的对对列的基本操作其实和线性表也是一样的创销增商改查这些东西创建一个对列和销毁一个对列</w:t>
      </w:r>
    </w:p>
    <w:p>
      <w:r>
        <w:rPr>
          <w:rFonts w:ascii="微软雅黑" w:hAnsi="微软雅黑" w:eastAsia="微软雅黑"/>
          <w:b w:val="0"/>
          <w:sz w:val="21"/>
        </w:rPr>
        <w:t>[02:50] 其实就是给对列分配相应的内存空间和回收相应的内存空间其实和我们之前学过的内容几乎是一样的只不过对列的差入操作我们通常把它称为入对而对对列的删除操作通常把它称为出对并且新的数据元素x它只能从对尾的位置入对出对这个操作会把对头元素删除同时用x给返回和它很像的是读对头元素这个操作但是这个操作只会把对头元素的值用x这个辩量给返回但是并不会删除对头元素这个骑士和站的初站还有独站顶元素是相对应的另外判断一个对列是否围空也是一个很常用的操作同时这也是选择题中比较喜欢考的一个考点好 这个小节的内容十分简单特别是学了之前的站之后就很容易理解什么叫做操作受限的线性表由于插入操作只能在对位</w:t>
      </w:r>
    </w:p>
    <w:p>
      <w:r>
        <w:rPr>
          <w:rFonts w:ascii="微软雅黑" w:hAnsi="微软雅黑" w:eastAsia="微软雅黑"/>
          <w:b w:val="0"/>
          <w:sz w:val="21"/>
        </w:rPr>
        <w:t>[03:48] 删除操作只能在对头进行所以这就导致了对列拥有先进先出的特点好 对对列的这些基本操作我们之后还会结合不同的存储结构来进行更进一步的将接以上就是这个小节的全部内容</w:t>
      </w:r>
    </w:p>
    <w:p>
      <w:pPr>
        <w:pStyle w:val="Heading1"/>
      </w:pPr>
      <w:r>
        <w:rPr>
          <w:rFonts w:ascii="微软雅黑" w:hAnsi="微软雅黑" w:eastAsia="微软雅黑"/>
          <w:b/>
          <w:sz w:val="32"/>
        </w:rPr>
        <w:t>第5节  3.2.2_队列的顺序实现</w:t>
      </w:r>
    </w:p>
    <w:p>
      <w:r>
        <w:rPr>
          <w:rFonts w:ascii="微软雅黑" w:hAnsi="微软雅黑" w:eastAsia="微软雅黑"/>
          <w:b w:val="0"/>
          <w:color w:val="888888"/>
          <w:sz w:val="18"/>
        </w:rPr>
        <w:t>对应视频：P24 3.2.2_队列的顺序实现（16分钟）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队列的顺序存储实现问题，是线性表操作受限的特殊情况在顺序存储结构下的具体应用。本节位于数据结构线性表章节之后，为后续队列应用奠定基础。建议结合循环队列的指针移动逻辑和判空判满条件重点理解，通过对比不同实现方案加深记忆。</w:t>
      </w:r>
    </w:p>
    <w:p>
      <w:r>
        <w:rPr>
          <w:rFonts w:ascii="微软雅黑" w:hAnsi="微软雅黑" w:eastAsia="微软雅黑"/>
          <w:b w:val="0"/>
          <w:color w:val="C05000"/>
          <w:sz w:val="21"/>
        </w:rPr>
        <w:t>【考点】循环队列的判空与判满条件：牺牲一个存储单元时，判空条件为front==rear，判满条件为(rear+1)%MaxSize==front</w:t>
      </w:r>
    </w:p>
    <w:p>
      <w:r>
        <w:rPr>
          <w:rFonts w:ascii="微软雅黑" w:hAnsi="微软雅黑" w:eastAsia="微软雅黑"/>
          <w:b w:val="0"/>
          <w:color w:val="C05000"/>
          <w:sz w:val="21"/>
        </w:rPr>
        <w:t>【考点】队列长度的计算公式：(rear - front + MaxSize) % MaxSize</w:t>
      </w:r>
    </w:p>
    <w:p>
      <w:r>
        <w:rPr>
          <w:rFonts w:ascii="微软雅黑" w:hAnsi="微软雅黑" w:eastAsia="微软雅黑"/>
          <w:b w:val="0"/>
          <w:color w:val="C05000"/>
          <w:sz w:val="21"/>
        </w:rPr>
        <w:t>【考点】循环队列的入队与出队操作：入队时先判断队列是否已满，rear=(rear+1)%MaxSize后存入元素；出队时先判断队列是否为空，front=(front+1)%MaxSize后取出元素</w:t>
      </w:r>
    </w:p>
    <w:p>
      <w:r>
        <w:rPr>
          <w:rFonts w:ascii="微软雅黑" w:hAnsi="微软雅黑" w:eastAsia="微软雅黑"/>
          <w:b w:val="0"/>
          <w:color w:val="C05000"/>
          <w:sz w:val="21"/>
        </w:rPr>
        <w:t>【考点】rear指针指向队尾元素后一个位置的设计逻辑及其初始化（front=rear=0）</w:t>
      </w:r>
    </w:p>
    <w:p>
      <w:r>
        <w:rPr>
          <w:rFonts w:ascii="微软雅黑" w:hAnsi="微软雅黑" w:eastAsia="微软雅黑"/>
          <w:b w:val="0"/>
          <w:color w:val="C05000"/>
          <w:sz w:val="21"/>
        </w:rPr>
        <w:t>【考点】辅助变量size或tag实现不浪费空间的判空判满方法：size记录元素个数，tag标记最近操作类型</w:t>
      </w:r>
    </w:p>
    <w:p>
      <w:r>
        <w:rPr>
          <w:rFonts w:ascii="微软雅黑" w:hAnsi="微软雅黑" w:eastAsia="微软雅黑"/>
          <w:b w:val="0"/>
          <w:color w:val="CC0000"/>
          <w:sz w:val="21"/>
        </w:rPr>
        <w:t>【易错】rear指针指向位置混淆：可能指向队尾元素或队尾元素后一个位置，需根据题目具体设计判断</w:t>
      </w:r>
    </w:p>
    <w:p>
      <w:r>
        <w:rPr>
          <w:rFonts w:ascii="微软雅黑" w:hAnsi="微软雅黑" w:eastAsia="微软雅黑"/>
          <w:b w:val="0"/>
          <w:color w:val="CC0000"/>
          <w:sz w:val="21"/>
        </w:rPr>
        <w:t>【易错】循环队列长度计算时未取模导致结果错误，必须使用(rear - front + MaxSize) % MaxSize</w:t>
      </w:r>
    </w:p>
    <w:p>
      <w:r>
        <w:rPr>
          <w:rFonts w:ascii="微软雅黑" w:hAnsi="微软雅黑" w:eastAsia="微软雅黑"/>
          <w:b w:val="0"/>
          <w:color w:val="CC0000"/>
          <w:sz w:val="21"/>
        </w:rPr>
        <w:t>【易错】牺牲存储单元的判满条件误写为rear==MaxSize，实际应为(rear+1)%MaxSize==front</w:t>
      </w:r>
    </w:p>
    <w:p>
      <w:r>
        <w:rPr>
          <w:rFonts w:ascii="微软雅黑" w:hAnsi="微软雅黑" w:eastAsia="微软雅黑"/>
          <w:b w:val="0"/>
          <w:color w:val="CC0000"/>
          <w:sz w:val="21"/>
        </w:rPr>
        <w:t>【易错】入队操作顺序错误：应先移动rear指针再存入元素，而非先存入再移动</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队列</w:t>
      </w:r>
    </w:p>
    <w:p>
      <w:r>
        <w:rPr>
          <w:rFonts w:ascii="微软雅黑" w:hAnsi="微软雅黑" w:eastAsia="微软雅黑"/>
          <w:b w:val="0"/>
          <w:sz w:val="21"/>
        </w:rPr>
        <w:t>• 顺序实现</w:t>
      </w:r>
    </w:p>
    <w:p>
      <w:r>
        <w:rPr>
          <w:rFonts w:ascii="微软雅黑" w:hAnsi="微软雅黑" w:eastAsia="微软雅黑"/>
          <w:b w:val="0"/>
          <w:sz w:val="21"/>
        </w:rPr>
        <w:t>• 知识总览</w:t>
      </w:r>
    </w:p>
    <w:p>
      <w:r>
        <w:rPr>
          <w:rFonts w:ascii="微软雅黑" w:hAnsi="微软雅黑" w:eastAsia="微软雅黑"/>
          <w:b w:val="0"/>
          <w:sz w:val="21"/>
        </w:rPr>
        <w:t>• 创、销、增、删、改、查</w:t>
      </w:r>
    </w:p>
    <w:p>
      <w:r>
        <w:rPr>
          <w:rFonts w:ascii="微软雅黑" w:hAnsi="微软雅黑" w:eastAsia="微软雅黑"/>
          <w:b w:val="0"/>
          <w:sz w:val="21"/>
        </w:rPr>
        <w:t>• 队列的顺序实现</w:t>
      </w:r>
    </w:p>
    <w:p>
      <w:r>
        <w:rPr>
          <w:rFonts w:ascii="微软雅黑" w:hAnsi="微软雅黑" w:eastAsia="微软雅黑"/>
          <w:b w:val="0"/>
          <w:sz w:val="21"/>
        </w:rPr>
        <w:t>• 连续的存储空间，大小</w:t>
      </w:r>
    </w:p>
    <w:p>
      <w:r>
        <w:rPr>
          <w:rFonts w:ascii="微软雅黑" w:hAnsi="微软雅黑" w:eastAsia="微软雅黑"/>
          <w:b w:val="0"/>
          <w:sz w:val="21"/>
        </w:rPr>
        <w:t>• MaxSize*sizeof(ElemType)</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Sq：sequence —— 顺序</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指向队</w:t>
      </w:r>
    </w:p>
    <w:p>
      <w:r>
        <w:rPr>
          <w:rFonts w:ascii="微软雅黑" w:hAnsi="微软雅黑" w:eastAsia="微软雅黑"/>
          <w:b w:val="0"/>
          <w:sz w:val="21"/>
        </w:rPr>
        <w:t>• 头元素</w:t>
      </w:r>
    </w:p>
    <w:p>
      <w:r>
        <w:rPr>
          <w:rFonts w:ascii="微软雅黑" w:hAnsi="微软雅黑" w:eastAsia="微软雅黑"/>
          <w:b w:val="0"/>
          <w:sz w:val="21"/>
        </w:rPr>
        <w:t>• 指向队尾元素</w:t>
      </w:r>
    </w:p>
    <w:p>
      <w:r>
        <w:rPr>
          <w:rFonts w:ascii="微软雅黑" w:hAnsi="微软雅黑" w:eastAsia="微软雅黑"/>
          <w:b w:val="0"/>
          <w:sz w:val="21"/>
        </w:rPr>
        <w:t>• 的后一个位置</w:t>
      </w:r>
    </w:p>
    <w:p>
      <w:r>
        <w:rPr>
          <w:rFonts w:ascii="微软雅黑" w:hAnsi="微软雅黑" w:eastAsia="微软雅黑"/>
          <w:b w:val="0"/>
          <w:sz w:val="21"/>
        </w:rPr>
        <w:t>• （下一个应该</w:t>
      </w:r>
    </w:p>
    <w:p>
      <w:r>
        <w:rPr>
          <w:rFonts w:ascii="微软雅黑" w:hAnsi="微软雅黑" w:eastAsia="微软雅黑"/>
          <w:b w:val="0"/>
          <w:sz w:val="21"/>
        </w:rPr>
        <w:t>• 插入的位置）</w:t>
      </w:r>
    </w:p>
    <w:p>
      <w:r>
        <w:rPr>
          <w:rFonts w:ascii="微软雅黑" w:hAnsi="微软雅黑" w:eastAsia="微软雅黑"/>
          <w:b w:val="0"/>
          <w:sz w:val="21"/>
        </w:rPr>
        <w:t>• 初始化操作</w:t>
      </w:r>
    </w:p>
    <w:p>
      <w:r>
        <w:rPr>
          <w:rFonts w:ascii="微软雅黑" w:hAnsi="微软雅黑" w:eastAsia="微软雅黑"/>
          <w:b w:val="0"/>
          <w:sz w:val="21"/>
        </w:rPr>
        <w:t>• 内存</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增删改查</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入队操作</w:t>
      </w:r>
    </w:p>
    <w:p>
      <w:r>
        <w:rPr>
          <w:rFonts w:ascii="微软雅黑" w:hAnsi="微软雅黑" w:eastAsia="微软雅黑"/>
          <w:b w:val="0"/>
          <w:sz w:val="21"/>
        </w:rPr>
        <w:t>• 内存</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只能从队尾入队（插入）</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0110</w:t>
      </w:r>
    </w:p>
    <w:p>
      <w:r>
        <w:rPr>
          <w:rFonts w:ascii="微软雅黑" w:hAnsi="微软雅黑" w:eastAsia="微软雅黑"/>
          <w:b w:val="0"/>
          <w:sz w:val="21"/>
        </w:rPr>
        <w:t>• 队列已满的条件：</w:t>
      </w:r>
    </w:p>
    <w:p>
      <w:r>
        <w:rPr>
          <w:rFonts w:ascii="微软雅黑" w:hAnsi="微软雅黑" w:eastAsia="微软雅黑"/>
          <w:b w:val="0"/>
          <w:sz w:val="21"/>
        </w:rPr>
        <w:t>• rear==MaxSize ???</w:t>
      </w:r>
    </w:p>
    <w:p>
      <w:r>
        <w:rPr>
          <w:rFonts w:ascii="微软雅黑" w:hAnsi="微软雅黑" w:eastAsia="微软雅黑"/>
          <w:b w:val="0"/>
          <w:sz w:val="21"/>
        </w:rPr>
        <w:t>• 入队操作</w:t>
      </w:r>
    </w:p>
    <w:p>
      <w:r>
        <w:rPr>
          <w:rFonts w:ascii="微软雅黑" w:hAnsi="微软雅黑" w:eastAsia="微软雅黑"/>
          <w:b w:val="0"/>
          <w:sz w:val="21"/>
        </w:rPr>
        <w:t>• 内存</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只能从队尾入队（插入）</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跨考Tips：取模运算，即取余运算。两个整数a,b，a%b == a除以b的余数</w:t>
      </w:r>
    </w:p>
    <w:p>
      <w:r>
        <w:rPr>
          <w:rFonts w:ascii="微软雅黑" w:hAnsi="微软雅黑" w:eastAsia="微软雅黑"/>
          <w:b w:val="0"/>
          <w:sz w:val="21"/>
        </w:rPr>
        <w:t>• 在《数论》中，通常表示为a MOD b</w:t>
      </w:r>
    </w:p>
    <w:p>
      <w:r>
        <w:rPr>
          <w:rFonts w:ascii="微软雅黑" w:hAnsi="微软雅黑" w:eastAsia="微软雅黑"/>
          <w:b w:val="0"/>
          <w:sz w:val="21"/>
        </w:rPr>
        <w:t>• 模运算将无限的整数</w:t>
      </w:r>
    </w:p>
    <w:p>
      <w:r>
        <w:rPr>
          <w:rFonts w:ascii="微软雅黑" w:hAnsi="微软雅黑" w:eastAsia="微软雅黑"/>
          <w:b w:val="0"/>
          <w:sz w:val="21"/>
        </w:rPr>
        <w:t>• 域映射到有限的整数</w:t>
      </w:r>
    </w:p>
    <w:p>
      <w:r>
        <w:rPr>
          <w:rFonts w:ascii="微软雅黑" w:hAnsi="微软雅黑" w:eastAsia="微软雅黑"/>
          <w:b w:val="0"/>
          <w:sz w:val="21"/>
        </w:rPr>
        <w:t>• 集合{0, 1, 2, …, b-1} 上</w:t>
      </w:r>
    </w:p>
    <w:p>
      <w:r>
        <w:rPr>
          <w:rFonts w:ascii="微软雅黑" w:hAnsi="微软雅黑" w:eastAsia="微软雅黑"/>
          <w:b w:val="0"/>
          <w:sz w:val="21"/>
        </w:rPr>
        <w:t>• {0, 1, 2, …, MaxSize-1}</w:t>
      </w:r>
    </w:p>
    <w:p>
      <w:r>
        <w:rPr>
          <w:rFonts w:ascii="微软雅黑" w:hAnsi="微软雅黑" w:eastAsia="微软雅黑"/>
          <w:b w:val="0"/>
          <w:sz w:val="21"/>
        </w:rPr>
        <w:t>• 将存储空间在逻辑上</w:t>
      </w:r>
    </w:p>
    <w:p>
      <w:r>
        <w:rPr>
          <w:rFonts w:ascii="微软雅黑" w:hAnsi="微软雅黑" w:eastAsia="微软雅黑"/>
          <w:b w:val="0"/>
          <w:sz w:val="21"/>
        </w:rPr>
        <w:t>• 变成了“环状”</w:t>
      </w:r>
    </w:p>
    <w:p>
      <w:r>
        <w:rPr>
          <w:rFonts w:ascii="微软雅黑" w:hAnsi="微软雅黑" w:eastAsia="微软雅黑"/>
          <w:b w:val="0"/>
          <w:sz w:val="21"/>
        </w:rPr>
        <w:t>• 循环队列</w:t>
      </w:r>
    </w:p>
    <w:p>
      <w:r>
        <w:rPr>
          <w:rFonts w:ascii="微软雅黑" w:hAnsi="微软雅黑" w:eastAsia="微软雅黑"/>
          <w:b w:val="0"/>
          <w:sz w:val="21"/>
        </w:rPr>
        <w:t>• 内存</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用模运算将存储空间在</w:t>
      </w:r>
    </w:p>
    <w:p>
      <w:r>
        <w:rPr>
          <w:rFonts w:ascii="微软雅黑" w:hAnsi="微软雅黑" w:eastAsia="微软雅黑"/>
          <w:b w:val="0"/>
          <w:sz w:val="21"/>
        </w:rPr>
        <w:t>• 逻辑上变成了“环状”</w:t>
      </w:r>
    </w:p>
    <w:p>
      <w:r>
        <w:rPr>
          <w:rFonts w:ascii="微软雅黑" w:hAnsi="微软雅黑" w:eastAsia="微软雅黑"/>
          <w:b w:val="0"/>
          <w:sz w:val="21"/>
        </w:rPr>
        <w:t>• rear</w:t>
      </w:r>
    </w:p>
    <w:p>
      <w:r>
        <w:rPr>
          <w:rFonts w:ascii="微软雅黑" w:hAnsi="微软雅黑" w:eastAsia="微软雅黑"/>
          <w:b w:val="0"/>
          <w:sz w:val="21"/>
        </w:rPr>
        <w:t>• 队列已满的条件：队尾指针</w:t>
      </w:r>
    </w:p>
    <w:p>
      <w:r>
        <w:rPr>
          <w:rFonts w:ascii="微软雅黑" w:hAnsi="微软雅黑" w:eastAsia="微软雅黑"/>
          <w:b w:val="0"/>
          <w:sz w:val="21"/>
        </w:rPr>
        <w:t>• 的再下一个位置是队头，即</w:t>
      </w:r>
    </w:p>
    <w:p>
      <w:r>
        <w:rPr>
          <w:rFonts w:ascii="微软雅黑" w:hAnsi="微软雅黑" w:eastAsia="微软雅黑"/>
          <w:b w:val="0"/>
          <w:sz w:val="21"/>
        </w:rPr>
        <w:t>• (Q.rear+1)%MaxSize==Q.front</w:t>
      </w:r>
    </w:p>
    <w:p>
      <w:r>
        <w:rPr>
          <w:rFonts w:ascii="微软雅黑" w:hAnsi="微软雅黑" w:eastAsia="微软雅黑"/>
          <w:b w:val="0"/>
          <w:sz w:val="21"/>
        </w:rPr>
        <w:t>• 代价：牺牲一</w:t>
      </w:r>
    </w:p>
    <w:p>
      <w:r>
        <w:rPr>
          <w:rFonts w:ascii="微软雅黑" w:hAnsi="微软雅黑" w:eastAsia="微软雅黑"/>
          <w:b w:val="0"/>
          <w:sz w:val="21"/>
        </w:rPr>
        <w:t>• 个存储单元</w:t>
      </w:r>
    </w:p>
    <w:p>
      <w:r>
        <w:rPr>
          <w:rFonts w:ascii="微软雅黑" w:hAnsi="微软雅黑" w:eastAsia="微软雅黑"/>
          <w:b w:val="0"/>
          <w:sz w:val="21"/>
        </w:rPr>
        <w:t>• 循环队列——入队操作</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用模运算将存储空间在</w:t>
      </w:r>
    </w:p>
    <w:p>
      <w:r>
        <w:rPr>
          <w:rFonts w:ascii="微软雅黑" w:hAnsi="微软雅黑" w:eastAsia="微软雅黑"/>
          <w:b w:val="0"/>
          <w:sz w:val="21"/>
        </w:rPr>
        <w:t>• 逻辑上变成了“环状”</w:t>
      </w:r>
    </w:p>
    <w:p>
      <w:r>
        <w:rPr>
          <w:rFonts w:ascii="微软雅黑" w:hAnsi="微软雅黑" w:eastAsia="微软雅黑"/>
          <w:b w:val="0"/>
          <w:sz w:val="21"/>
        </w:rPr>
        <w:t>• 判断</w:t>
      </w:r>
    </w:p>
    <w:p>
      <w:r>
        <w:rPr>
          <w:rFonts w:ascii="微软雅黑" w:hAnsi="微软雅黑" w:eastAsia="微软雅黑"/>
          <w:b w:val="0"/>
          <w:sz w:val="21"/>
        </w:rPr>
        <w:t>• 队空</w:t>
      </w:r>
    </w:p>
    <w:p>
      <w:r>
        <w:rPr>
          <w:rFonts w:ascii="微软雅黑" w:hAnsi="微软雅黑" w:eastAsia="微软雅黑"/>
          <w:b w:val="0"/>
          <w:sz w:val="21"/>
        </w:rPr>
        <w:t>• 判断</w:t>
      </w:r>
    </w:p>
    <w:p>
      <w:r>
        <w:rPr>
          <w:rFonts w:ascii="微软雅黑" w:hAnsi="微软雅黑" w:eastAsia="微软雅黑"/>
          <w:b w:val="0"/>
          <w:sz w:val="21"/>
        </w:rPr>
        <w:t>• 队满</w:t>
      </w:r>
    </w:p>
    <w:p>
      <w:r>
        <w:rPr>
          <w:rFonts w:ascii="微软雅黑" w:hAnsi="微软雅黑" w:eastAsia="微软雅黑"/>
          <w:b w:val="0"/>
          <w:sz w:val="21"/>
        </w:rPr>
        <w:t>• 循环队列——出队操作</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队头指针后移</w:t>
      </w:r>
    </w:p>
    <w:p>
      <w:r>
        <w:rPr>
          <w:rFonts w:ascii="微软雅黑" w:hAnsi="微软雅黑" w:eastAsia="微软雅黑"/>
          <w:b w:val="0"/>
          <w:sz w:val="21"/>
        </w:rPr>
        <w:t>• 判断队空</w:t>
      </w:r>
    </w:p>
    <w:p>
      <w:r>
        <w:rPr>
          <w:rFonts w:ascii="微软雅黑" w:hAnsi="微软雅黑" w:eastAsia="微软雅黑"/>
          <w:b w:val="0"/>
          <w:sz w:val="21"/>
        </w:rPr>
        <w:t>• front</w:t>
      </w:r>
    </w:p>
    <w:p>
      <w:r>
        <w:rPr>
          <w:rFonts w:ascii="微软雅黑" w:hAnsi="微软雅黑" w:eastAsia="微软雅黑"/>
          <w:b w:val="0"/>
          <w:sz w:val="21"/>
        </w:rPr>
        <w:t>• 只能让队头元素出队</w:t>
      </w:r>
    </w:p>
    <w:p>
      <w:r>
        <w:rPr>
          <w:rFonts w:ascii="微软雅黑" w:hAnsi="微软雅黑" w:eastAsia="微软雅黑"/>
          <w:b w:val="0"/>
          <w:sz w:val="21"/>
        </w:rPr>
        <w:t>• front</w:t>
      </w:r>
    </w:p>
    <w:p>
      <w:r>
        <w:rPr>
          <w:rFonts w:ascii="微软雅黑" w:hAnsi="微软雅黑" w:eastAsia="微软雅黑"/>
          <w:b w:val="0"/>
          <w:sz w:val="21"/>
        </w:rPr>
        <w:t>• front front</w:t>
      </w:r>
    </w:p>
    <w:p>
      <w:r>
        <w:rPr>
          <w:rFonts w:ascii="微软雅黑" w:hAnsi="微软雅黑" w:eastAsia="微软雅黑"/>
          <w:b w:val="0"/>
          <w:sz w:val="21"/>
        </w:rPr>
        <w:t>• front</w:t>
      </w:r>
    </w:p>
    <w:p>
      <w:r>
        <w:rPr>
          <w:rFonts w:ascii="微软雅黑" w:hAnsi="微软雅黑" w:eastAsia="微软雅黑"/>
          <w:b w:val="0"/>
          <w:sz w:val="21"/>
        </w:rPr>
        <w:t>• 方案一：判断队列已满/已空</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队列已满的条件：队尾指针</w:t>
      </w:r>
    </w:p>
    <w:p>
      <w:r>
        <w:rPr>
          <w:rFonts w:ascii="微软雅黑" w:hAnsi="微软雅黑" w:eastAsia="微软雅黑"/>
          <w:b w:val="0"/>
          <w:sz w:val="21"/>
        </w:rPr>
        <w:t>• 的再下一个位置是队头，即</w:t>
      </w:r>
    </w:p>
    <w:p>
      <w:r>
        <w:rPr>
          <w:rFonts w:ascii="微软雅黑" w:hAnsi="微软雅黑" w:eastAsia="微软雅黑"/>
          <w:b w:val="0"/>
          <w:sz w:val="21"/>
        </w:rPr>
        <w:t>• (Q.rear+1)%MaxSize==Q.front</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队空条件：</w:t>
      </w:r>
    </w:p>
    <w:p>
      <w:r>
        <w:rPr>
          <w:rFonts w:ascii="微软雅黑" w:hAnsi="微软雅黑" w:eastAsia="微软雅黑"/>
          <w:b w:val="0"/>
          <w:sz w:val="21"/>
        </w:rPr>
        <w:t>• Q.rear==Q.front</w:t>
      </w:r>
    </w:p>
    <w:p>
      <w:r>
        <w:rPr>
          <w:rFonts w:ascii="微软雅黑" w:hAnsi="微软雅黑" w:eastAsia="微软雅黑"/>
          <w:b w:val="0"/>
          <w:sz w:val="21"/>
        </w:rPr>
        <w:t>• 出题老师：不准</w:t>
      </w:r>
    </w:p>
    <w:p>
      <w:r>
        <w:rPr>
          <w:rFonts w:ascii="微软雅黑" w:hAnsi="微软雅黑" w:eastAsia="微软雅黑"/>
          <w:b w:val="0"/>
          <w:sz w:val="21"/>
        </w:rPr>
        <w:t>• 浪费这可怜孤独</w:t>
      </w:r>
    </w:p>
    <w:p>
      <w:r>
        <w:rPr>
          <w:rFonts w:ascii="微软雅黑" w:hAnsi="微软雅黑" w:eastAsia="微软雅黑"/>
          <w:b w:val="0"/>
          <w:sz w:val="21"/>
        </w:rPr>
        <w:t>• 的存储空间！！！</w:t>
      </w:r>
    </w:p>
    <w:p>
      <w:r>
        <w:rPr>
          <w:rFonts w:ascii="微软雅黑" w:hAnsi="微软雅黑" w:eastAsia="微软雅黑"/>
          <w:b w:val="0"/>
          <w:sz w:val="21"/>
        </w:rPr>
        <w:t>• 初始化时</w:t>
      </w:r>
    </w:p>
    <w:p>
      <w:r>
        <w:rPr>
          <w:rFonts w:ascii="微软雅黑" w:hAnsi="微软雅黑" w:eastAsia="微软雅黑"/>
          <w:b w:val="0"/>
          <w:sz w:val="21"/>
        </w:rPr>
        <w:t>• rear=front=0</w:t>
      </w:r>
    </w:p>
    <w:p>
      <w:r>
        <w:rPr>
          <w:rFonts w:ascii="微软雅黑" w:hAnsi="微软雅黑" w:eastAsia="微软雅黑"/>
          <w:b w:val="0"/>
          <w:sz w:val="21"/>
        </w:rPr>
        <w:t>• 队列元素个数：</w:t>
      </w:r>
    </w:p>
    <w:p>
      <w:r>
        <w:rPr>
          <w:rFonts w:ascii="微软雅黑" w:hAnsi="微软雅黑" w:eastAsia="微软雅黑"/>
          <w:b w:val="0"/>
          <w:sz w:val="21"/>
        </w:rPr>
        <w:t>• (rear+MaxSize-front)%MaxSize</w:t>
      </w:r>
    </w:p>
    <w:p>
      <w:r>
        <w:rPr>
          <w:rFonts w:ascii="微软雅黑" w:hAnsi="微软雅黑" w:eastAsia="微软雅黑"/>
          <w:b w:val="0"/>
          <w:sz w:val="21"/>
        </w:rPr>
        <w:t>• 方案二：判断队列已满/已空</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队满条件：</w:t>
      </w:r>
    </w:p>
    <w:p>
      <w:r>
        <w:rPr>
          <w:rFonts w:ascii="微软雅黑" w:hAnsi="微软雅黑" w:eastAsia="微软雅黑"/>
          <w:b w:val="0"/>
          <w:sz w:val="21"/>
        </w:rPr>
        <w:t>• size==MaxSize</w:t>
      </w:r>
    </w:p>
    <w:p>
      <w:r>
        <w:rPr>
          <w:rFonts w:ascii="微软雅黑" w:hAnsi="微软雅黑" w:eastAsia="微软雅黑"/>
          <w:b w:val="0"/>
          <w:sz w:val="21"/>
        </w:rPr>
        <w:t>• 初始化时</w:t>
      </w:r>
    </w:p>
    <w:p>
      <w:r>
        <w:rPr>
          <w:rFonts w:ascii="微软雅黑" w:hAnsi="微软雅黑" w:eastAsia="微软雅黑"/>
          <w:b w:val="0"/>
          <w:sz w:val="21"/>
        </w:rPr>
        <w:t>• rear=front=0；</w:t>
      </w:r>
    </w:p>
    <w:p>
      <w:r>
        <w:rPr>
          <w:rFonts w:ascii="微软雅黑" w:hAnsi="微软雅黑" w:eastAsia="微软雅黑"/>
          <w:b w:val="0"/>
          <w:sz w:val="21"/>
        </w:rPr>
        <w:t>• size = 0;</w:t>
      </w:r>
    </w:p>
    <w:p>
      <w:r>
        <w:rPr>
          <w:rFonts w:ascii="微软雅黑" w:hAnsi="微软雅黑" w:eastAsia="微软雅黑"/>
          <w:b w:val="0"/>
          <w:sz w:val="21"/>
        </w:rPr>
        <w:t>• 插入成功size++；</w:t>
      </w:r>
    </w:p>
    <w:p>
      <w:r>
        <w:rPr>
          <w:rFonts w:ascii="微软雅黑" w:hAnsi="微软雅黑" w:eastAsia="微软雅黑"/>
          <w:b w:val="0"/>
          <w:sz w:val="21"/>
        </w:rPr>
        <w:t>• 删除成功size--;</w:t>
      </w:r>
    </w:p>
    <w:p>
      <w:r>
        <w:rPr>
          <w:rFonts w:ascii="微软雅黑" w:hAnsi="微软雅黑" w:eastAsia="微软雅黑"/>
          <w:b w:val="0"/>
          <w:sz w:val="21"/>
        </w:rPr>
        <w:t>• 队列元素个数= size</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队空条件：</w:t>
      </w:r>
    </w:p>
    <w:p>
      <w:r>
        <w:rPr>
          <w:rFonts w:ascii="微软雅黑" w:hAnsi="微软雅黑" w:eastAsia="微软雅黑"/>
          <w:b w:val="0"/>
          <w:sz w:val="21"/>
        </w:rPr>
        <w:t>• size == 0;</w:t>
      </w:r>
    </w:p>
    <w:p>
      <w:r>
        <w:rPr>
          <w:rFonts w:ascii="微软雅黑" w:hAnsi="微软雅黑" w:eastAsia="微软雅黑"/>
          <w:b w:val="0"/>
          <w:sz w:val="21"/>
        </w:rPr>
        <w:t>• size==MaxSize-1</w:t>
      </w:r>
    </w:p>
    <w:p>
      <w:r>
        <w:rPr>
          <w:rFonts w:ascii="微软雅黑" w:hAnsi="微软雅黑" w:eastAsia="微软雅黑"/>
          <w:b w:val="0"/>
          <w:sz w:val="21"/>
        </w:rPr>
        <w:t>• size==MaxSize</w:t>
      </w:r>
    </w:p>
    <w:p>
      <w:r>
        <w:rPr>
          <w:rFonts w:ascii="微软雅黑" w:hAnsi="微软雅黑" w:eastAsia="微软雅黑"/>
          <w:b w:val="0"/>
          <w:sz w:val="21"/>
        </w:rPr>
        <w:t>• size==1</w:t>
      </w:r>
    </w:p>
    <w:p>
      <w:r>
        <w:rPr>
          <w:rFonts w:ascii="微软雅黑" w:hAnsi="微软雅黑" w:eastAsia="微软雅黑"/>
          <w:b w:val="0"/>
          <w:sz w:val="21"/>
        </w:rPr>
        <w:t>• size==0</w:t>
      </w:r>
    </w:p>
    <w:p>
      <w:r>
        <w:rPr>
          <w:rFonts w:ascii="微软雅黑" w:hAnsi="微软雅黑" w:eastAsia="微软雅黑"/>
          <w:b w:val="0"/>
          <w:sz w:val="21"/>
        </w:rPr>
        <w:t>• 方案三：判断队列已满/已空</w:t>
      </w:r>
    </w:p>
    <w:p>
      <w:r>
        <w:rPr>
          <w:rFonts w:ascii="微软雅黑" w:hAnsi="微软雅黑" w:eastAsia="微软雅黑"/>
          <w:b w:val="0"/>
          <w:sz w:val="21"/>
        </w:rPr>
        <w:t>• 初始化时</w:t>
      </w:r>
    </w:p>
    <w:p>
      <w:r>
        <w:rPr>
          <w:rFonts w:ascii="微软雅黑" w:hAnsi="微软雅黑" w:eastAsia="微软雅黑"/>
          <w:b w:val="0"/>
          <w:sz w:val="21"/>
        </w:rPr>
        <w:t>• rear=front=0；</w:t>
      </w:r>
    </w:p>
    <w:p>
      <w:r>
        <w:rPr>
          <w:rFonts w:ascii="微软雅黑" w:hAnsi="微软雅黑" w:eastAsia="微软雅黑"/>
          <w:b w:val="0"/>
          <w:sz w:val="21"/>
        </w:rPr>
        <w:t>• tag = 0;</w:t>
      </w:r>
    </w:p>
    <w:p>
      <w:r>
        <w:rPr>
          <w:rFonts w:ascii="微软雅黑" w:hAnsi="微软雅黑" w:eastAsia="微软雅黑"/>
          <w:b w:val="0"/>
          <w:sz w:val="21"/>
        </w:rPr>
        <w:t>• 每次删除操作成功时，都令tag=0；</w:t>
      </w:r>
    </w:p>
    <w:p>
      <w:r>
        <w:rPr>
          <w:rFonts w:ascii="微软雅黑" w:hAnsi="微软雅黑" w:eastAsia="微软雅黑"/>
          <w:b w:val="0"/>
          <w:sz w:val="21"/>
        </w:rPr>
        <w:t>• 每次插入操作成功时，都令tag=1；</w:t>
      </w:r>
    </w:p>
    <w:p>
      <w:r>
        <w:rPr>
          <w:rFonts w:ascii="微软雅黑" w:hAnsi="微软雅黑" w:eastAsia="微软雅黑"/>
          <w:b w:val="0"/>
          <w:sz w:val="21"/>
        </w:rPr>
        <w:t>• 只有删除操作，才可能导致队空</w:t>
      </w:r>
    </w:p>
    <w:p>
      <w:r>
        <w:rPr>
          <w:rFonts w:ascii="微软雅黑" w:hAnsi="微软雅黑" w:eastAsia="微软雅黑"/>
          <w:b w:val="0"/>
          <w:sz w:val="21"/>
        </w:rPr>
        <w:t>• 只有插入操作，才可能导致队满</w:t>
      </w:r>
    </w:p>
    <w:p>
      <w:r>
        <w:rPr>
          <w:rFonts w:ascii="微软雅黑" w:hAnsi="微软雅黑" w:eastAsia="微软雅黑"/>
          <w:b w:val="0"/>
          <w:sz w:val="21"/>
        </w:rPr>
        <w:t>• 队列元素个数：</w:t>
      </w:r>
    </w:p>
    <w:p>
      <w:r>
        <w:rPr>
          <w:rFonts w:ascii="微软雅黑" w:hAnsi="微软雅黑" w:eastAsia="微软雅黑"/>
          <w:b w:val="0"/>
          <w:sz w:val="21"/>
        </w:rPr>
        <w:t>• (rear+MaxSize-front)%MaxSize</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队满条件：</w:t>
      </w:r>
    </w:p>
    <w:p>
      <w:r>
        <w:rPr>
          <w:rFonts w:ascii="微软雅黑" w:hAnsi="微软雅黑" w:eastAsia="微软雅黑"/>
          <w:b w:val="0"/>
          <w:sz w:val="21"/>
        </w:rPr>
        <w:t>• front==rear &amp;&amp; tag == 1</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队空条件：</w:t>
      </w:r>
    </w:p>
    <w:p>
      <w:r>
        <w:rPr>
          <w:rFonts w:ascii="微软雅黑" w:hAnsi="微软雅黑" w:eastAsia="微软雅黑"/>
          <w:b w:val="0"/>
          <w:sz w:val="21"/>
        </w:rPr>
        <w:t>• front==rear &amp;&amp; tag == 0</w:t>
      </w:r>
    </w:p>
    <w:p>
      <w:r>
        <w:rPr>
          <w:rFonts w:ascii="微软雅黑" w:hAnsi="微软雅黑" w:eastAsia="微软雅黑"/>
          <w:b w:val="0"/>
          <w:sz w:val="21"/>
        </w:rPr>
        <w:t>• tag==?</w:t>
      </w:r>
    </w:p>
    <w:p>
      <w:r>
        <w:rPr>
          <w:rFonts w:ascii="微软雅黑" w:hAnsi="微软雅黑" w:eastAsia="微软雅黑"/>
          <w:b w:val="0"/>
          <w:sz w:val="21"/>
        </w:rPr>
        <w:t>• tag==1</w:t>
      </w:r>
    </w:p>
    <w:p>
      <w:r>
        <w:rPr>
          <w:rFonts w:ascii="微软雅黑" w:hAnsi="微软雅黑" w:eastAsia="微软雅黑"/>
          <w:b w:val="0"/>
          <w:sz w:val="21"/>
        </w:rPr>
        <w:t>• tag=?</w:t>
      </w:r>
    </w:p>
    <w:p>
      <w:r>
        <w:rPr>
          <w:rFonts w:ascii="微软雅黑" w:hAnsi="微软雅黑" w:eastAsia="微软雅黑"/>
          <w:b w:val="0"/>
          <w:sz w:val="21"/>
        </w:rPr>
        <w:t>• tag==0</w:t>
      </w:r>
    </w:p>
    <w:p>
      <w:r>
        <w:rPr>
          <w:rFonts w:ascii="微软雅黑" w:hAnsi="微软雅黑" w:eastAsia="微软雅黑"/>
          <w:b w:val="0"/>
          <w:sz w:val="21"/>
        </w:rPr>
        <w:t>• 其他出题方法</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指向队</w:t>
      </w:r>
    </w:p>
    <w:p>
      <w:r>
        <w:rPr>
          <w:rFonts w:ascii="微软雅黑" w:hAnsi="微软雅黑" w:eastAsia="微软雅黑"/>
          <w:b w:val="0"/>
          <w:sz w:val="21"/>
        </w:rPr>
        <w:t>• 头元素</w:t>
      </w:r>
    </w:p>
    <w:p>
      <w:r>
        <w:rPr>
          <w:rFonts w:ascii="微软雅黑" w:hAnsi="微软雅黑" w:eastAsia="微软雅黑"/>
          <w:b w:val="0"/>
          <w:sz w:val="21"/>
        </w:rPr>
        <w:t>• 指向队尾元素</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指向队</w:t>
      </w:r>
    </w:p>
    <w:p>
      <w:r>
        <w:rPr>
          <w:rFonts w:ascii="微软雅黑" w:hAnsi="微软雅黑" w:eastAsia="微软雅黑"/>
          <w:b w:val="0"/>
          <w:sz w:val="21"/>
        </w:rPr>
        <w:t>• 头元素</w:t>
      </w:r>
    </w:p>
    <w:p>
      <w:r>
        <w:rPr>
          <w:rFonts w:ascii="微软雅黑" w:hAnsi="微软雅黑" w:eastAsia="微软雅黑"/>
          <w:b w:val="0"/>
          <w:sz w:val="21"/>
        </w:rPr>
        <w:t>• 指向队尾元素</w:t>
      </w:r>
    </w:p>
    <w:p>
      <w:r>
        <w:rPr>
          <w:rFonts w:ascii="微软雅黑" w:hAnsi="微软雅黑" w:eastAsia="微软雅黑"/>
          <w:b w:val="0"/>
          <w:sz w:val="21"/>
        </w:rPr>
        <w:t>• 的后一个位置</w:t>
      </w:r>
    </w:p>
    <w:p>
      <w:r>
        <w:rPr>
          <w:rFonts w:ascii="微软雅黑" w:hAnsi="微软雅黑" w:eastAsia="微软雅黑"/>
          <w:b w:val="0"/>
          <w:sz w:val="21"/>
        </w:rPr>
        <w:t>• （下一个应该</w:t>
      </w:r>
    </w:p>
    <w:p>
      <w:r>
        <w:rPr>
          <w:rFonts w:ascii="微软雅黑" w:hAnsi="微软雅黑" w:eastAsia="微软雅黑"/>
          <w:b w:val="0"/>
          <w:sz w:val="21"/>
        </w:rPr>
        <w:t>• 插入的位置）</w:t>
      </w:r>
    </w:p>
    <w:p>
      <w:r>
        <w:rPr>
          <w:rFonts w:ascii="微软雅黑" w:hAnsi="微软雅黑" w:eastAsia="微软雅黑"/>
          <w:b w:val="0"/>
          <w:sz w:val="21"/>
        </w:rPr>
        <w:t>• 初始时队尾指针指</w:t>
      </w:r>
    </w:p>
    <w:p>
      <w:r>
        <w:rPr>
          <w:rFonts w:ascii="微软雅黑" w:hAnsi="微软雅黑" w:eastAsia="微软雅黑"/>
          <w:b w:val="0"/>
          <w:sz w:val="21"/>
        </w:rPr>
        <w:t>• 向哪更合理？</w:t>
      </w:r>
    </w:p>
    <w:p>
      <w:r>
        <w:rPr>
          <w:rFonts w:ascii="微软雅黑" w:hAnsi="微软雅黑" w:eastAsia="微软雅黑"/>
          <w:b w:val="0"/>
          <w:sz w:val="21"/>
        </w:rPr>
        <w:t>• 入队操作：</w:t>
      </w:r>
    </w:p>
    <w:p>
      <w:r>
        <w:rPr>
          <w:rFonts w:ascii="微软雅黑" w:hAnsi="微软雅黑" w:eastAsia="微软雅黑"/>
          <w:b w:val="0"/>
          <w:sz w:val="21"/>
        </w:rPr>
        <w:t>• 入队导致</w:t>
      </w:r>
    </w:p>
    <w:p>
      <w:r>
        <w:rPr>
          <w:rFonts w:ascii="微软雅黑" w:hAnsi="微软雅黑" w:eastAsia="微软雅黑"/>
          <w:b w:val="0"/>
          <w:sz w:val="21"/>
        </w:rPr>
        <w:t>• rear 后移</w:t>
      </w:r>
    </w:p>
    <w:p>
      <w:r>
        <w:rPr>
          <w:rFonts w:ascii="微软雅黑" w:hAnsi="微软雅黑" w:eastAsia="微软雅黑"/>
          <w:b w:val="0"/>
          <w:sz w:val="21"/>
        </w:rPr>
        <w:t>• 出队操作</w:t>
      </w:r>
    </w:p>
    <w:p>
      <w:r>
        <w:rPr>
          <w:rFonts w:ascii="微软雅黑" w:hAnsi="微软雅黑" w:eastAsia="微软雅黑"/>
          <w:b w:val="0"/>
          <w:sz w:val="21"/>
        </w:rPr>
        <w:t>• 其他出题方法</w:t>
      </w:r>
    </w:p>
    <w:p>
      <w:r>
        <w:rPr>
          <w:rFonts w:ascii="微软雅黑" w:hAnsi="微软雅黑" w:eastAsia="微软雅黑"/>
          <w:b w:val="0"/>
          <w:sz w:val="21"/>
        </w:rPr>
        <w:t>• data[9]</w:t>
      </w:r>
    </w:p>
    <w:p>
      <w:r>
        <w:rPr>
          <w:rFonts w:ascii="微软雅黑" w:hAnsi="微软雅黑" w:eastAsia="微软雅黑"/>
          <w:b w:val="0"/>
          <w:sz w:val="21"/>
        </w:rPr>
        <w:t>• data[8]</w:t>
      </w:r>
    </w:p>
    <w:p>
      <w:r>
        <w:rPr>
          <w:rFonts w:ascii="微软雅黑" w:hAnsi="微软雅黑" w:eastAsia="微软雅黑"/>
          <w:b w:val="0"/>
          <w:sz w:val="21"/>
        </w:rPr>
        <w:t>• data[7]</w:t>
      </w:r>
    </w:p>
    <w:p>
      <w:r>
        <w:rPr>
          <w:rFonts w:ascii="微软雅黑" w:hAnsi="微软雅黑" w:eastAsia="微软雅黑"/>
          <w:b w:val="0"/>
          <w:sz w:val="21"/>
        </w:rPr>
        <w:t>• data[6]</w:t>
      </w:r>
    </w:p>
    <w:p>
      <w:r>
        <w:rPr>
          <w:rFonts w:ascii="微软雅黑" w:hAnsi="微软雅黑" w:eastAsia="微软雅黑"/>
          <w:b w:val="0"/>
          <w:sz w:val="21"/>
        </w:rPr>
        <w:t>• data[5]</w:t>
      </w:r>
    </w:p>
    <w:p>
      <w:r>
        <w:rPr>
          <w:rFonts w:ascii="微软雅黑" w:hAnsi="微软雅黑" w:eastAsia="微软雅黑"/>
          <w:b w:val="0"/>
          <w:sz w:val="21"/>
        </w:rPr>
        <w:t>• data[4]</w:t>
      </w:r>
    </w:p>
    <w:p>
      <w:r>
        <w:rPr>
          <w:rFonts w:ascii="微软雅黑" w:hAnsi="微软雅黑" w:eastAsia="微软雅黑"/>
          <w:b w:val="0"/>
          <w:sz w:val="21"/>
        </w:rPr>
        <w:t>• data[3]</w:t>
      </w:r>
    </w:p>
    <w:p>
      <w:r>
        <w:rPr>
          <w:rFonts w:ascii="微软雅黑" w:hAnsi="微软雅黑" w:eastAsia="微软雅黑"/>
          <w:b w:val="0"/>
          <w:sz w:val="21"/>
        </w:rPr>
        <w:t>• data[2]</w:t>
      </w:r>
    </w:p>
    <w:p>
      <w:r>
        <w:rPr>
          <w:rFonts w:ascii="微软雅黑" w:hAnsi="微软雅黑" w:eastAsia="微软雅黑"/>
          <w:b w:val="0"/>
          <w:sz w:val="21"/>
        </w:rPr>
        <w:t>• data[1]</w:t>
      </w:r>
    </w:p>
    <w:p>
      <w:r>
        <w:rPr>
          <w:rFonts w:ascii="微软雅黑" w:hAnsi="微软雅黑" w:eastAsia="微软雅黑"/>
          <w:b w:val="0"/>
          <w:sz w:val="21"/>
        </w:rPr>
        <w:t>• data[0]</w:t>
      </w:r>
    </w:p>
    <w:p>
      <w:r>
        <w:rPr>
          <w:rFonts w:ascii="微软雅黑" w:hAnsi="微软雅黑" w:eastAsia="微软雅黑"/>
          <w:b w:val="0"/>
          <w:sz w:val="21"/>
        </w:rPr>
        <w:t>• 内存</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指向队</w:t>
      </w:r>
    </w:p>
    <w:p>
      <w:r>
        <w:rPr>
          <w:rFonts w:ascii="微软雅黑" w:hAnsi="微软雅黑" w:eastAsia="微软雅黑"/>
          <w:b w:val="0"/>
          <w:sz w:val="21"/>
        </w:rPr>
        <w:t>• 头元素</w:t>
      </w:r>
    </w:p>
    <w:p>
      <w:r>
        <w:rPr>
          <w:rFonts w:ascii="微软雅黑" w:hAnsi="微软雅黑" w:eastAsia="微软雅黑"/>
          <w:b w:val="0"/>
          <w:sz w:val="21"/>
        </w:rPr>
        <w:t>• 指向队尾元素</w:t>
      </w:r>
    </w:p>
    <w:p>
      <w:r>
        <w:rPr>
          <w:rFonts w:ascii="微软雅黑" w:hAnsi="微软雅黑" w:eastAsia="微软雅黑"/>
          <w:b w:val="0"/>
          <w:sz w:val="21"/>
        </w:rPr>
        <w:t>• 初始时队尾指针指</w:t>
      </w:r>
    </w:p>
    <w:p>
      <w:r>
        <w:rPr>
          <w:rFonts w:ascii="微软雅黑" w:hAnsi="微软雅黑" w:eastAsia="微软雅黑"/>
          <w:b w:val="0"/>
          <w:sz w:val="21"/>
        </w:rPr>
        <w:t>• 向哪更合理？</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判空：</w:t>
      </w:r>
    </w:p>
    <w:p>
      <w:r>
        <w:rPr>
          <w:rFonts w:ascii="微软雅黑" w:hAnsi="微软雅黑" w:eastAsia="微软雅黑"/>
          <w:b w:val="0"/>
          <w:sz w:val="21"/>
        </w:rPr>
        <w:t>• (Q.rear+1)%MaxSize==Q.front</w:t>
      </w:r>
    </w:p>
    <w:p>
      <w:r>
        <w:rPr>
          <w:rFonts w:ascii="微软雅黑" w:hAnsi="微软雅黑" w:eastAsia="微软雅黑"/>
          <w:b w:val="0"/>
          <w:sz w:val="21"/>
        </w:rPr>
        <w:t>• 其他出题方法</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判空：</w:t>
      </w:r>
    </w:p>
    <w:p>
      <w:r>
        <w:rPr>
          <w:rFonts w:ascii="微软雅黑" w:hAnsi="微软雅黑" w:eastAsia="微软雅黑"/>
          <w:b w:val="0"/>
          <w:sz w:val="21"/>
        </w:rPr>
        <w:t>• (Q.rear+1)%MaxSize==Q.front</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判满：</w:t>
      </w:r>
    </w:p>
    <w:p>
      <w:r>
        <w:rPr>
          <w:rFonts w:ascii="微软雅黑" w:hAnsi="微软雅黑" w:eastAsia="微软雅黑"/>
          <w:b w:val="0"/>
          <w:sz w:val="21"/>
        </w:rPr>
        <w:t>• (Q.rear+1)%MaxSize==Q.front？</w:t>
      </w:r>
    </w:p>
    <w:p>
      <w:r>
        <w:rPr>
          <w:rFonts w:ascii="微软雅黑" w:hAnsi="微软雅黑" w:eastAsia="微软雅黑"/>
          <w:b w:val="0"/>
          <w:sz w:val="21"/>
        </w:rPr>
        <w:t>• 方案一：牺牲一个存储单元</w:t>
      </w:r>
    </w:p>
    <w:p>
      <w:r>
        <w:rPr>
          <w:rFonts w:ascii="微软雅黑" w:hAnsi="微软雅黑" w:eastAsia="微软雅黑"/>
          <w:b w:val="0"/>
          <w:sz w:val="21"/>
        </w:rPr>
        <w:t>• 方案二：增加辅助变量</w:t>
      </w:r>
    </w:p>
    <w:p>
      <w:r>
        <w:rPr>
          <w:rFonts w:ascii="微软雅黑" w:hAnsi="微软雅黑" w:eastAsia="微软雅黑"/>
          <w:b w:val="0"/>
          <w:sz w:val="21"/>
        </w:rPr>
        <w:t>• 知识回顾与重要考点</w:t>
      </w:r>
    </w:p>
    <w:p>
      <w:r>
        <w:rPr>
          <w:rFonts w:ascii="微软雅黑" w:hAnsi="微软雅黑" w:eastAsia="微软雅黑"/>
          <w:b w:val="0"/>
          <w:sz w:val="21"/>
        </w:rPr>
        <w:t>• 思考：分别采用</w:t>
      </w:r>
    </w:p>
    <w:p>
      <w:r>
        <w:rPr>
          <w:rFonts w:ascii="微软雅黑" w:hAnsi="微软雅黑" w:eastAsia="微软雅黑"/>
          <w:b w:val="0"/>
          <w:sz w:val="21"/>
        </w:rPr>
        <w:t>• ①a、①b、①c</w:t>
      </w:r>
    </w:p>
    <w:p>
      <w:r>
        <w:rPr>
          <w:rFonts w:ascii="微软雅黑" w:hAnsi="微软雅黑" w:eastAsia="微软雅黑"/>
          <w:b w:val="0"/>
          <w:sz w:val="21"/>
        </w:rPr>
        <w:t>• ②a、②b、②c</w:t>
      </w:r>
    </w:p>
    <w:p>
      <w:r>
        <w:rPr>
          <w:rFonts w:ascii="微软雅黑" w:hAnsi="微软雅黑" w:eastAsia="微软雅黑"/>
          <w:b w:val="0"/>
          <w:sz w:val="21"/>
        </w:rPr>
        <w:t>• 策略时，这些操作怎么实现？</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3.2.2_队列的顺序实现_pg01.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3.2.2_队列的顺序实现_pg02.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3.2.2_队列的顺序实现_pg03.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3.2.2_队列的顺序实现_pg04.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3.2.2_队列的顺序实现_pg05.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3.2.2_队列的顺序实现_pg06.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3.2.2_队列的顺序实现_pg07.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3.2.2_队列的顺序实现_pg08.jpg"/>
                    <pic:cNvPicPr/>
                  </pic:nvPicPr>
                  <pic:blipFill>
                    <a:blip r:embed="rId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3.2.2_队列的顺序实现_pg09.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3.2.2_队列的顺序实现_pg10.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3.2.2_队列的顺序实现_pg11.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3.2.2_队列的顺序实现_pg12.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3.2.2_队列的顺序实现_pg13.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3.2.2_队列的顺序实现_pg14.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3.2.2_队列的顺序实现_pg15.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3.2.2_队列的顺序实现_pg16.jpg"/>
                    <pic:cNvPicPr/>
                  </pic:nvPicPr>
                  <pic:blipFill>
                    <a:blip r:embed="rId6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如何用顺序存储的方式实现队列。在确定了存储结构之后,也需要讨论基于这种存储结构如何实现对列相关的这一系列重要的基本操作。好,之前我们说过对列它其实也是一种特殊的线性表,只不过是一种操作受限的线性表。因此,基于之前学习的知识,不难想到,如果要用顺序存储的方式实现队列的话,我们可以用静态数组来存储对列当中的数据元素同时由于对列的操作受限我们只能从对头删除元素只能从对尾插入元素因此我们还需要设置两个变量用来标记对列的对头和对尾好定义了对列的结构体之后我们就可以用变量声明的方式来声明这样的一个对列执行这句代码会导致系统在背后</w:t>
      </w:r>
    </w:p>
    <w:p>
      <w:r>
        <w:rPr>
          <w:rFonts w:ascii="微软雅黑" w:hAnsi="微软雅黑" w:eastAsia="微软雅黑"/>
          <w:b w:val="0"/>
          <w:sz w:val="21"/>
        </w:rPr>
        <w:t>[00:50] 给我们分配这样的一整片连续空间这片空间的大小是可以存放10个数据元素也就是10个AlienType如果此时对列中有这样的一些数据元素然后下面是对头上面是对尾的话我们可以规定让对头指针指向对头元素让对尾指针指向对尾元素的后一个位置也就是接下来我们应该插入数据元素的位置因此在右边这种情况下front的值应该是0而rear的值应该是5好既然对尾指针是要指向接下来应该插入数据元素的那个位置因此按照这样的设计逻辑我们就可以在初识化的时候让对位指针和对头指针同时指向0因为对位指针指向的位置应该是接下来应该插入数据元素的位置我们可以用对位指针和对头指针他们所指向的位置是否相等</w:t>
      </w:r>
    </w:p>
    <w:p>
      <w:r>
        <w:rPr>
          <w:rFonts w:ascii="微软雅黑" w:hAnsi="微软雅黑" w:eastAsia="微软雅黑"/>
          <w:b w:val="0"/>
          <w:sz w:val="21"/>
        </w:rPr>
        <w:t>[01:45] 来判断对列此时是否为空好 完成了对列的初识化工作之后接下来就可以进行一系列后续的操作也就是增商改查那些操作先来看如何在对列中增加一个数据元素也就是如何入队我们只能从对位的方向让新元素入队由于对列是用静态数组实现的它的容量有限所以当我们在插入之前是不是需要先判断一下这个对列是否已经存满如果没有存满才可以往对列当中放入新的数据元素如何判断对列已满我们一会再来讨论我们先来看一下如何插入数据元素第一步把这一次传入的参数x也就是此次要插入的数据元素把它放到对为指针所指向的位置也就是这儿第二步再把对为指针加1也就是往后移位这就完成了一次简单的入队操作好再往后如果还按这儿的逻辑</w:t>
      </w:r>
    </w:p>
    <w:p>
      <w:r>
        <w:rPr>
          <w:rFonts w:ascii="微软雅黑" w:hAnsi="微软雅黑" w:eastAsia="微软雅黑"/>
          <w:b w:val="0"/>
          <w:sz w:val="21"/>
        </w:rPr>
        <w:t>[02:39] 让其他的数据元素依次入队的话那么Rare指针会依次往后移当整个静态数组都被存满之后Rare指针应该是10这样的值好我们是不是可以认为当对为指针的值等于max size的时候就认为对列它是满的好来看一下如果接下来依次让几个对头元素出队的话那么我们的对头指针会依次往后移同时静态数组前面这些区域是不是就已经空前了所以接下来如果还有新元素要入队我们可以把它插入到前面这些位置因此当real也就是对为指针等于max size的时候其实对列并没有存满那怎么让real指针重新指挥到这呢其实很简单我们只需要用一个取余的操作就可以完成这个事情来看一下假设此时对为指针的值是9</w:t>
      </w:r>
    </w:p>
    <w:p>
      <w:r>
        <w:rPr>
          <w:rFonts w:ascii="微软雅黑" w:hAnsi="微软雅黑" w:eastAsia="微软雅黑"/>
          <w:b w:val="0"/>
          <w:sz w:val="21"/>
        </w:rPr>
        <w:t>[03:32] 也就是指向了这个数组的最后一个位置接下来新元素应该是插入到对为指针所指的这个位置再往后的一句代码会让real指针的值等于real加1在对max size取磨也就是9加1在对时取磨这个运算的结果是0因此执行完第二句之后Rare指针又会指向这个位置那这招过一下跨考的同学可能有人不知道磨运算或者取于运算是什么意思A对B进行取于运算的结果其实就相当于A除以B然后他们的余数是多少其实就是我们小学时候学的最简单的那些处法比如23对7取于应该是等于多少呢那这就相当于23除以7然后37213-1等于2,也就是余数为2因此这个取余操作它的结果就应该是2那在有的地方也会用AmodeB来表示这个取余运算</w:t>
      </w:r>
    </w:p>
    <w:p>
      <w:r>
        <w:rPr>
          <w:rFonts w:ascii="微软雅黑" w:hAnsi="微软雅黑" w:eastAsia="微软雅黑"/>
          <w:b w:val="0"/>
          <w:sz w:val="21"/>
        </w:rPr>
        <w:t>[04:34] 很显然,任何一个整数x它除以7最终得到的这个余数,只有可能是0,1,2,3,4,5,6这样的几个可能性这个余数不可能大于等于7,对吧所以这种模运算或者说取余的运算其实是把无限的整数域把它映射到了有限的整数集合上因此我们这利用了取予运算让对为指针的变化是从下到上然后再回到最下面然后再往上这样循环往复的变化其实就相当于把我们这儿这样的一个现状的存储空间在逻辑上把它变成了这样的一个环状的存储空间刚才说过这儿的第二句代码会导致对为指针指向下一个应该插入数据元素的位置基础不好的同学可以暂停履一履由于对列的存储空间在逻辑上看似乎是一个环状是一个循环所以我们把用这种方式实现的对列</w:t>
      </w:r>
    </w:p>
    <w:p>
      <w:r>
        <w:rPr>
          <w:rFonts w:ascii="微软雅黑" w:hAnsi="微软雅黑" w:eastAsia="微软雅黑"/>
          <w:b w:val="0"/>
          <w:sz w:val="21"/>
        </w:rPr>
        <w:t>[05:32] 称为循环对列这个数语是有可能在选择题当中出现的好 由于此时还有空前空间因此我们还可以继续往对列当中插入新的数据元素同时也需要让对位指针不断的后移当这个对列还剩最后一个存储空间的时候我们就认为此时对列已经满了可能有同学会觉得奇怪这不是还有一个空前的空间可以利用吗往这插入一个新的数据元素同时让Rare指针指向后一个位置这样不是也可以吗但是需要注意的是我们在初初化对列的时候我们是让Front指针和Rare指针指向了同一个位置同时我们也是通过这两个指针是否指向同一个位置来判断对列是否为空的如果像刚才说的这样往这个位置也插入了数据元素同时让Rare指针和Front指针指向同一个位置的话</w:t>
      </w:r>
    </w:p>
    <w:p>
      <w:r>
        <w:rPr>
          <w:rFonts w:ascii="微软雅黑" w:hAnsi="微软雅黑" w:eastAsia="微软雅黑"/>
          <w:b w:val="0"/>
          <w:sz w:val="21"/>
        </w:rPr>
        <w:t>[06:25] 按刚才说的逻辑这两个指针指向同一个位置是否就意味着对列为空了呢这显然不对对吧所以没办法我们必须牺牲这样的一个存储单元因此在新元素入队之前我们可以检查对为指针的后一个位置它是否等于对头指针所指向的位置如果满足这个条件说明对列已经存满了就直接return一个force表示差入失败接下来看怎么实现初队操作也就是删除一个数据元素我们只能让对头元素出队第一步首先判断一下这个对列是否为空如果对列空的话直接就return一个force表示初队操作失败如果对列不空那么就把对头指针指向的数据元素把它付给辨量x用这个辨量让数据元素返回接下来让front指针往后移位当然我们这也要对max size取谋</w:t>
      </w:r>
    </w:p>
    <w:p>
      <w:r>
        <w:rPr>
          <w:rFonts w:ascii="微软雅黑" w:hAnsi="微软雅黑" w:eastAsia="微软雅黑"/>
          <w:b w:val="0"/>
          <w:sz w:val="21"/>
        </w:rPr>
        <w:t>[07:19] 这样才可以让front指针转着圈圈移动好 接下来类似的只要对列不空那么就可以继续让对列的对头元素依次的出对每一次出对的都是front指针所指向的元素并且对头指针会每次往后依伪当对头指针和对尾指针再次指向同一个位置的时候此时就说明对列已经被取空了此时就不能再进行出对操作这是初对操作的实现也就是增山改查的山增山改查的查怎么实现在对列当中我们通常只需要查寻或者说只需要读取对头的元素所以它的实现很简单把此时对头指针指向的元素付给x用x返回就可以了其实就是把初对操作的这一句给删掉不要让对头指针往后移就可以好 刚才我们设计的这种方案当中我们要判断一个循环对列是否隐瞒的条件是</w:t>
      </w:r>
    </w:p>
    <w:p>
      <w:r>
        <w:rPr>
          <w:rFonts w:ascii="微软雅黑" w:hAnsi="微软雅黑" w:eastAsia="微软雅黑"/>
          <w:b w:val="0"/>
          <w:sz w:val="21"/>
        </w:rPr>
        <w:t>[08:19] 是要看一下这个对为指针的后面一个位置是否和对头指针指向的是同一个地方满足这个条件那么就说明此时对列隐瞒而如果对头指针和对为指针指向同一个地方的话那么就说明此时对列已经空了我们可以很方便的用对为指针和对头指针的值计算出这个对列当中当前有多少个数据元素计算方法就是这样比如在左边这个例子当中此时对为指针的值是2对头指针的值是3按照这的算法整个对列的数据元素各数就应该是2加上max size是10然后再减掉3再对max size进行取渔也就等于9对10取渔计算结果是9也就是说此时对列中有9个数据元素其他的情况同学们可以自己验证一下学过数论的同学可以用模运算的性质来证明这个式子</w:t>
      </w:r>
    </w:p>
    <w:p>
      <w:r>
        <w:rPr>
          <w:rFonts w:ascii="微软雅黑" w:hAnsi="微软雅黑" w:eastAsia="微软雅黑"/>
          <w:b w:val="0"/>
          <w:sz w:val="21"/>
        </w:rPr>
        <w:t>[09:14] 不会证明的同学也需要把这个记住这个还是挺常考的大家可以多找一些例子来验证一下这种计算方式的合法性好刚才我们设计的这种判断对满和对空的方式其实是以牺牲了一片存储空间作为代价的其实自己写代做自己的项目的话使用这种方式就已经完全OK了但是我们的初提老师不会这么想有的题目会要求我们说不能浪费这一片存储空间但是之前我们又说了如果继续往这存入数据元素同时让这个对位指正往后一位的话那么对满和对空所表现出来的状态其实就是一样的我们就没办法用代码逻辑来判断对列到底是满的还是空的怎么解决这个问题呢其实可以在我们对列结构当中定义一个变量size这个变量来记录对列当中此时存放了几个数元素</w:t>
      </w:r>
    </w:p>
    <w:p>
      <w:r>
        <w:rPr>
          <w:rFonts w:ascii="微软雅黑" w:hAnsi="微软雅黑" w:eastAsia="微软雅黑"/>
          <w:b w:val="0"/>
          <w:sz w:val="21"/>
        </w:rPr>
        <w:t>[10:05] 也就是说刚开始我们要把size的值设为0之后每一个新元素入队成功我们都需要让size的值加加每一个对头元素出对成功我们都需要让size的值减减这样的话我们就可以根据size的值来判断对满和对空了在左边这个情况下此时size的值应该是9接下来如果再往里边插入一个元素然后让rare往后移位的话那么size的值就会变成10也就是等于maxsize此时对列就是满的而右边这种情况此时对列中只有一个数据元素也就是说size的值是1接下来再让对头元素出对然后Front指针往后移位由于删除成功之后size的值都需要减减因此size的值就变成了0此时对列为空可以看到虽然对头指针和对尾指针</w:t>
      </w:r>
    </w:p>
    <w:p>
      <w:r>
        <w:rPr>
          <w:rFonts w:ascii="微软雅黑" w:hAnsi="微软雅黑" w:eastAsia="微软雅黑"/>
          <w:b w:val="0"/>
          <w:sz w:val="21"/>
        </w:rPr>
        <w:t>[10:55] 都是指向同一个位置但是由于我们设置了新的辨量size因此我们可以用这个辨量来判断对列此时到底是满的还是空的这是另一种判断对空和对满的方法好 再来一种方法我们可以设置一个辨量tag当这个辨量的值为0的时候表示最近一次执行了一次删除操作当这变量的值为1的时候表示最近执行过一次插入操作那不能理解只有删除操作才有可能导致对列变空只有插入操作才有可能导致对列变满来看左边这个例子此时还剩最后一个空限的空间那不管tag的值此时是多少只要我们往这个地方插入一个新的数据元素这个插入操作成功之后我们都需要把tag的值把它设置为1并且让real指针往后移位这种情况下对头指针和对尾指针只向同一个位置</w:t>
      </w:r>
    </w:p>
    <w:p>
      <w:r>
        <w:rPr>
          <w:rFonts w:ascii="微软雅黑" w:hAnsi="微软雅黑" w:eastAsia="微软雅黑"/>
          <w:b w:val="0"/>
          <w:sz w:val="21"/>
        </w:rPr>
        <w:t>[11:51] 是由于插入操作导致的因此肯定是对列隐瞒的情况再看右边这个例子此时对列中还有最后一个数据元素无论此时tag的值是多少只要我们删除了数据元素之后都肯定需要把tag的值设置为0在这种情况下投指针和为指针指向同一个位置是由于删除操作而导致的因此此时肯定是对列为空的情况好所以虽然对列为空和对列为满的时候都是对头对尾指向同一个位置但是由于我们用Tag这个变量来标记最近我们到底是执行了删除操作还是插入操作因此结合Tag变量的值我们就可以判断出此时到底是对空还是对满好这是第三种实现方案我们同样没有浪费任何的存储空间好到目前为止我们讲的所有的这些方法都是基于对维指针指向对维元素的下一个位置</w:t>
      </w:r>
    </w:p>
    <w:p>
      <w:r>
        <w:rPr>
          <w:rFonts w:ascii="微软雅黑" w:hAnsi="微软雅黑" w:eastAsia="微软雅黑"/>
          <w:b w:val="0"/>
          <w:sz w:val="21"/>
        </w:rPr>
        <w:t>[12:50] 这样的一个前提条件进行的在考试中也有可能遇到对维指针是指向对维元素这样的情况这种情况的代码实现又会有一些些的不同比如在入队的时候右边这种情况我们需要先让对维指针往后移位也就指向这个位置然后再往这个位置当中写入新的数据元素x所以考试的时候一定要注意审题这个对位指针它到底是指向什么位置除了入队操作之外当我们采用右边的这种设计方式的时候在进行对列初出化的时候也需要进行一些调整由于每一次新元素入队都是先让对位指针先往后移然后再往里面插入数据元素所以我们在初出化的时候比较合理的方式是可以让front指针指向0这个位置让real指针指向n-1这个位置这样的话插入第一个数据元素的时候</w:t>
      </w:r>
    </w:p>
    <w:p>
      <w:r>
        <w:rPr>
          <w:rFonts w:ascii="微软雅黑" w:hAnsi="微软雅黑" w:eastAsia="微软雅黑"/>
          <w:b w:val="0"/>
          <w:sz w:val="21"/>
        </w:rPr>
        <w:t>[13:45] 就会先让real指针先往后移位也就指向这个位置然后再往这个位置插入新的数据元素x所以你看这种初出化的方式可能就是大家不太容易想到的就可能不太符合我们的直觉好采用这种设计方式的话如果要判断对列是否为空我们就需要判断对为指针的下一个位置是不是对头好再来看怎么判断对列移码好,和之前讲的类似如果我们让所有的地方都填满数据元素的话这种情况下我们就没办法通过投指针和围指针的这种位置关系来判断对列到底是满还是空了处理方法和之前一样我们也可以规定投指针前面的存储单元不可以存放数据元素那就意味着围指针最多只有可能指向这个位置这样的话在对满和对空的时候这两个指针之间的这种相对位置关系</w:t>
      </w:r>
    </w:p>
    <w:p>
      <w:r>
        <w:rPr>
          <w:rFonts w:ascii="微软雅黑" w:hAnsi="微软雅黑" w:eastAsia="微软雅黑"/>
          <w:b w:val="0"/>
          <w:sz w:val="21"/>
        </w:rPr>
        <w:t>[14:37] 是不是就会呈现出两种状态如果投指针在维指针后一个位置的话那就意味着此时对列是空的而如果投指针是在维指针后面的两个位置那就说明此时对列是满的所以我们可以通过牺牲一个存储单元来区分对空和对满的情况当然我们同样也可以像刚才一样就是增加一个辅助边量就是增加一个size边量或者一个tag边量这两种方法都OK的这就不再展开好的这个小节当中我们学习了如何用顺序存储的方式来实现对列由于静态数组的容量是有限的所以我们必须使用魔运算或者说取于运算来重复的利用静态数组当中的各个空闲的存储空间这个小姐很容易在选择题中进行考察需要注意这样的两个方面首先你要注意对位指针它到底是指向了对位元素的后一个位置</w:t>
      </w:r>
    </w:p>
    <w:p>
      <w:r>
        <w:rPr>
          <w:rFonts w:ascii="微软雅黑" w:hAnsi="微软雅黑" w:eastAsia="微软雅黑"/>
          <w:b w:val="0"/>
          <w:sz w:val="21"/>
        </w:rPr>
        <w:t>[15:32] 还是说它就是指向了对位元素另外还需要注意题目给的条件到底是怎么判断对列空和对列满的可以牺牲一个存储单元来区分空和满的两种状态当然也可以增加一个辅助变量来标记对列空和满的状态刚才我们详细介绍了让对位指针指向对位元素后一个位置同时我们牺牲一个存储单元来区分对空和对满的情况在这种情况下出实话入对出对怎么实现还有怎么判空怎么判满怎么计算对列长度这些问题我们在刚才都已经详细的谈过大家可以暂停思考一下如果说让对位指针指向对位元素同时我们采用的是增加一个size辨量来记录对列长度如果采用这样的策略的话那么这些基本操作又应该怎么实现把这几种情况想明白了基本上这个小节的考题</w:t>
      </w:r>
    </w:p>
    <w:p>
      <w:r>
        <w:rPr>
          <w:rFonts w:ascii="微软雅黑" w:hAnsi="微软雅黑" w:eastAsia="微软雅黑"/>
          <w:b w:val="0"/>
          <w:sz w:val="21"/>
        </w:rPr>
        <w:t>[16:34] 没有任何可以难得住大家的所以可以暂停来思考一下好的 那么以上就是这个小节的全部内容</w:t>
      </w:r>
    </w:p>
    <w:p>
      <w:pPr>
        <w:pStyle w:val="Heading1"/>
      </w:pPr>
      <w:r>
        <w:rPr>
          <w:rFonts w:ascii="微软雅黑" w:hAnsi="微软雅黑" w:eastAsia="微软雅黑"/>
          <w:b/>
          <w:sz w:val="32"/>
        </w:rPr>
        <w:t>第6节  3.2.3_队列的链式实现</w:t>
      </w:r>
    </w:p>
    <w:p>
      <w:r>
        <w:rPr>
          <w:rFonts w:ascii="微软雅黑" w:hAnsi="微软雅黑" w:eastAsia="微软雅黑"/>
          <w:b w:val="0"/>
          <w:color w:val="888888"/>
          <w:sz w:val="18"/>
        </w:rPr>
        <w:t>对应视频：P25 3.2.3_队列的链式实现（9分钟）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本节解决队列的链式存储实现问题，是队列章节中顺序存储的补充方案，位于数据结构线性表部分的应用层。建议结合单链表知识对比学习，重点掌握带头结点与不带头结点的实现差异及特殊场景处理。</w:t>
      </w:r>
    </w:p>
    <w:p>
      <w:r>
        <w:rPr>
          <w:rFonts w:ascii="微软雅黑" w:hAnsi="微软雅黑" w:eastAsia="微软雅黑"/>
          <w:b w:val="0"/>
          <w:color w:val="C05000"/>
          <w:sz w:val="21"/>
        </w:rPr>
        <w:t>【考点】链队列的定义与结构：包含头指针front和尾指针rear，需区分带头结点与不带头结点的结构差异</w:t>
      </w:r>
    </w:p>
    <w:p>
      <w:r>
        <w:rPr>
          <w:rFonts w:ascii="微软雅黑" w:hAnsi="微软雅黑" w:eastAsia="微软雅黑"/>
          <w:b w:val="0"/>
          <w:color w:val="C05000"/>
          <w:sz w:val="21"/>
        </w:rPr>
        <w:t>【考点】入队操作：带头结点版本可直接在rear后插入，不带头结点版本需处理第一个元素入队的特殊情况</w:t>
      </w:r>
    </w:p>
    <w:p>
      <w:r>
        <w:rPr>
          <w:rFonts w:ascii="微软雅黑" w:hAnsi="微软雅黑" w:eastAsia="微软雅黑"/>
          <w:b w:val="0"/>
          <w:color w:val="C05000"/>
          <w:sz w:val="21"/>
        </w:rPr>
        <w:t>【考点】出队操作：带头结点版本需判断是否为最后一个节点以更新rear，不带头结点版本需同时修改front和rear</w:t>
      </w:r>
    </w:p>
    <w:p>
      <w:r>
        <w:rPr>
          <w:rFonts w:ascii="微软雅黑" w:hAnsi="微软雅黑" w:eastAsia="微软雅黑"/>
          <w:b w:val="0"/>
          <w:color w:val="C05000"/>
          <w:sz w:val="21"/>
        </w:rPr>
        <w:t>【考点】队列满的条件：链式存储无需判断队列满，仅顺序存储需预分配空间耗尽时判断</w:t>
      </w:r>
    </w:p>
    <w:p>
      <w:r>
        <w:rPr>
          <w:rFonts w:ascii="微软雅黑" w:hAnsi="微软雅黑" w:eastAsia="微软雅黑"/>
          <w:b w:val="0"/>
          <w:color w:val="CC0000"/>
          <w:sz w:val="21"/>
        </w:rPr>
        <w:t>【易错】不带头结点队列在第一个元素入队时需同时修改front和rear指针</w:t>
      </w:r>
    </w:p>
    <w:p>
      <w:r>
        <w:rPr>
          <w:rFonts w:ascii="微软雅黑" w:hAnsi="微软雅黑" w:eastAsia="微软雅黑"/>
          <w:b w:val="0"/>
          <w:color w:val="CC0000"/>
          <w:sz w:val="21"/>
        </w:rPr>
        <w:t>【易错】出队操作删除最后一个节点时需更新rear指针（带头结点指向头结点，不带头结点指向NULL）</w:t>
      </w:r>
    </w:p>
    <w:p>
      <w:r>
        <w:rPr>
          <w:rFonts w:ascii="微软雅黑" w:hAnsi="微软雅黑" w:eastAsia="微软雅黑"/>
          <w:b w:val="0"/>
          <w:color w:val="CC0000"/>
          <w:sz w:val="21"/>
        </w:rPr>
        <w:t>【易错】带头结点队列判空条件是front==rear，不带头结点队列判空条件是front==NULL或rear==NULL</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队列</w:t>
      </w:r>
    </w:p>
    <w:p>
      <w:r>
        <w:rPr>
          <w:rFonts w:ascii="微软雅黑" w:hAnsi="微软雅黑" w:eastAsia="微软雅黑"/>
          <w:b w:val="0"/>
          <w:sz w:val="21"/>
        </w:rPr>
        <w:t>• 链式实现</w:t>
      </w:r>
    </w:p>
    <w:p>
      <w:r>
        <w:rPr>
          <w:rFonts w:ascii="微软雅黑" w:hAnsi="微软雅黑" w:eastAsia="微软雅黑"/>
          <w:b w:val="0"/>
          <w:sz w:val="21"/>
        </w:rPr>
        <w:t>• 知识总览</w:t>
      </w:r>
    </w:p>
    <w:p>
      <w:r>
        <w:rPr>
          <w:rFonts w:ascii="微软雅黑" w:hAnsi="微软雅黑" w:eastAsia="微软雅黑"/>
          <w:b w:val="0"/>
          <w:sz w:val="21"/>
        </w:rPr>
        <w:t>• 创、销、增、删、改、查</w:t>
      </w:r>
    </w:p>
    <w:p>
      <w:r>
        <w:rPr>
          <w:rFonts w:ascii="微软雅黑" w:hAnsi="微软雅黑" w:eastAsia="微软雅黑"/>
          <w:b w:val="0"/>
          <w:sz w:val="21"/>
        </w:rPr>
        <w:t>• 队列的链式实现</w:t>
      </w:r>
    </w:p>
    <w:p>
      <w:r>
        <w:rPr>
          <w:rFonts w:ascii="微软雅黑" w:hAnsi="微软雅黑" w:eastAsia="微软雅黑"/>
          <w:b w:val="0"/>
          <w:sz w:val="21"/>
        </w:rPr>
        <w:t>• front</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带头结点</w:t>
      </w:r>
    </w:p>
    <w:p>
      <w:r>
        <w:rPr>
          <w:rFonts w:ascii="微软雅黑" w:hAnsi="微软雅黑" w:eastAsia="微软雅黑"/>
          <w:b w:val="0"/>
          <w:sz w:val="21"/>
        </w:rPr>
        <w:t>• 不带头结点</w:t>
      </w:r>
    </w:p>
    <w:p>
      <w:r>
        <w:rPr>
          <w:rFonts w:ascii="微软雅黑" w:hAnsi="微软雅黑" w:eastAsia="微软雅黑"/>
          <w:b w:val="0"/>
          <w:sz w:val="21"/>
        </w:rPr>
        <w:t>• 链队列——链式存储实现的队列</w:t>
      </w:r>
    </w:p>
    <w:p>
      <w:r>
        <w:rPr>
          <w:rFonts w:ascii="微软雅黑" w:hAnsi="微软雅黑" w:eastAsia="微软雅黑"/>
          <w:b w:val="0"/>
          <w:sz w:val="21"/>
        </w:rPr>
        <w:t>• 初始化（带头结点）</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NULL</w:t>
      </w:r>
    </w:p>
    <w:p>
      <w:r>
        <w:rPr>
          <w:rFonts w:ascii="微软雅黑" w:hAnsi="微软雅黑" w:eastAsia="微软雅黑"/>
          <w:b w:val="0"/>
          <w:sz w:val="21"/>
        </w:rPr>
        <w:t>• 带头结点空队列</w:t>
      </w:r>
    </w:p>
    <w:p>
      <w:r>
        <w:rPr>
          <w:rFonts w:ascii="微软雅黑" w:hAnsi="微软雅黑" w:eastAsia="微软雅黑"/>
          <w:b w:val="0"/>
          <w:sz w:val="21"/>
        </w:rPr>
        <w:t>• 初始化（不带头结点）</w:t>
      </w:r>
    </w:p>
    <w:p>
      <w:r>
        <w:rPr>
          <w:rFonts w:ascii="微软雅黑" w:hAnsi="微软雅黑" w:eastAsia="微软雅黑"/>
          <w:b w:val="0"/>
          <w:sz w:val="21"/>
        </w:rPr>
        <w:t>• 不带头结点的空队列</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NULL</w:t>
      </w:r>
    </w:p>
    <w:p>
      <w:r>
        <w:rPr>
          <w:rFonts w:ascii="微软雅黑" w:hAnsi="微软雅黑" w:eastAsia="微软雅黑"/>
          <w:b w:val="0"/>
          <w:sz w:val="21"/>
        </w:rPr>
        <w:t>• 入队（带头结点）</w:t>
      </w:r>
    </w:p>
    <w:p>
      <w:r>
        <w:rPr>
          <w:rFonts w:ascii="微软雅黑" w:hAnsi="微软雅黑" w:eastAsia="微软雅黑"/>
          <w:b w:val="0"/>
          <w:sz w:val="21"/>
        </w:rPr>
        <w:t>• front</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入队（不带头结点）</w:t>
      </w:r>
    </w:p>
    <w:p>
      <w:r>
        <w:rPr>
          <w:rFonts w:ascii="微软雅黑" w:hAnsi="微软雅黑" w:eastAsia="微软雅黑"/>
          <w:b w:val="0"/>
          <w:sz w:val="21"/>
        </w:rPr>
        <w:t>• front</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NULL</w:t>
      </w:r>
    </w:p>
    <w:p>
      <w:r>
        <w:rPr>
          <w:rFonts w:ascii="微软雅黑" w:hAnsi="微软雅黑" w:eastAsia="微软雅黑"/>
          <w:b w:val="0"/>
          <w:sz w:val="21"/>
        </w:rPr>
        <w:t>• 不带头结点的空队列</w:t>
      </w:r>
    </w:p>
    <w:p>
      <w:r>
        <w:rPr>
          <w:rFonts w:ascii="微软雅黑" w:hAnsi="微软雅黑" w:eastAsia="微软雅黑"/>
          <w:b w:val="0"/>
          <w:sz w:val="21"/>
        </w:rPr>
        <w:t>• 不带头结点的队列，第一个</w:t>
      </w:r>
    </w:p>
    <w:p>
      <w:r>
        <w:rPr>
          <w:rFonts w:ascii="微软雅黑" w:hAnsi="微软雅黑" w:eastAsia="微软雅黑"/>
          <w:b w:val="0"/>
          <w:sz w:val="21"/>
        </w:rPr>
        <w:t>• 元素入队时需要特别处理</w:t>
      </w:r>
    </w:p>
    <w:p>
      <w:r>
        <w:rPr>
          <w:rFonts w:ascii="微软雅黑" w:hAnsi="微软雅黑" w:eastAsia="微软雅黑"/>
          <w:b w:val="0"/>
          <w:sz w:val="21"/>
        </w:rPr>
        <w:t>• 出队（带头结点）</w:t>
      </w:r>
    </w:p>
    <w:p>
      <w:r>
        <w:rPr>
          <w:rFonts w:ascii="微软雅黑" w:hAnsi="微软雅黑" w:eastAsia="微软雅黑"/>
          <w:b w:val="0"/>
          <w:sz w:val="21"/>
        </w:rPr>
        <w:t>• front</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出队（不带头结点）</w:t>
      </w:r>
    </w:p>
    <w:p>
      <w:r>
        <w:rPr>
          <w:rFonts w:ascii="微软雅黑" w:hAnsi="微软雅黑" w:eastAsia="微软雅黑"/>
          <w:b w:val="0"/>
          <w:sz w:val="21"/>
        </w:rPr>
        <w:t>• front</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NULL</w:t>
      </w:r>
    </w:p>
    <w:p>
      <w:r>
        <w:rPr>
          <w:rFonts w:ascii="微软雅黑" w:hAnsi="微软雅黑" w:eastAsia="微软雅黑"/>
          <w:b w:val="0"/>
          <w:sz w:val="21"/>
        </w:rPr>
        <w:t>• 不带头结点的空队列</w:t>
      </w:r>
    </w:p>
    <w:p>
      <w:r>
        <w:rPr>
          <w:rFonts w:ascii="微软雅黑" w:hAnsi="微软雅黑" w:eastAsia="微软雅黑"/>
          <w:b w:val="0"/>
          <w:sz w:val="21"/>
        </w:rPr>
        <w:t>• 队列满的条件</w:t>
      </w:r>
    </w:p>
    <w:p>
      <w:r>
        <w:rPr>
          <w:rFonts w:ascii="微软雅黑" w:hAnsi="微软雅黑" w:eastAsia="微软雅黑"/>
          <w:b w:val="0"/>
          <w:sz w:val="21"/>
        </w:rPr>
        <w:t>• front</w:t>
      </w:r>
    </w:p>
    <w:p>
      <w:r>
        <w:rPr>
          <w:rFonts w:ascii="微软雅黑" w:hAnsi="微软雅黑" w:eastAsia="微软雅黑"/>
          <w:b w:val="0"/>
          <w:sz w:val="21"/>
        </w:rPr>
        <w:t>• rear</w:t>
      </w:r>
    </w:p>
    <w:p>
      <w:r>
        <w:rPr>
          <w:rFonts w:ascii="微软雅黑" w:hAnsi="微软雅黑" w:eastAsia="微软雅黑"/>
          <w:b w:val="0"/>
          <w:sz w:val="21"/>
        </w:rPr>
        <w:t>• 顺序存储——预分配的</w:t>
      </w:r>
    </w:p>
    <w:p>
      <w:r>
        <w:rPr>
          <w:rFonts w:ascii="微软雅黑" w:hAnsi="微软雅黑" w:eastAsia="微软雅黑"/>
          <w:b w:val="0"/>
          <w:sz w:val="21"/>
        </w:rPr>
        <w:t>• 空间耗尽时队满</w:t>
      </w:r>
    </w:p>
    <w:p>
      <w:r>
        <w:rPr>
          <w:rFonts w:ascii="微软雅黑" w:hAnsi="微软雅黑" w:eastAsia="微软雅黑"/>
          <w:b w:val="0"/>
          <w:sz w:val="21"/>
        </w:rPr>
        <w:t>• front</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NULL</w:t>
      </w:r>
    </w:p>
    <w:p>
      <w:r>
        <w:rPr>
          <w:rFonts w:ascii="微软雅黑" w:hAnsi="微软雅黑" w:eastAsia="微软雅黑"/>
          <w:b w:val="0"/>
          <w:sz w:val="21"/>
        </w:rPr>
        <w:t>• rear</w:t>
      </w:r>
    </w:p>
    <w:p>
      <w:r>
        <w:rPr>
          <w:rFonts w:ascii="微软雅黑" w:hAnsi="微软雅黑" w:eastAsia="微软雅黑"/>
          <w:b w:val="0"/>
          <w:sz w:val="21"/>
        </w:rPr>
        <w:t>• 链式存储——一般不会队满，除</w:t>
      </w:r>
    </w:p>
    <w:p>
      <w:r>
        <w:rPr>
          <w:rFonts w:ascii="微软雅黑" w:hAnsi="微软雅黑" w:eastAsia="微软雅黑"/>
          <w:b w:val="0"/>
          <w:sz w:val="21"/>
        </w:rPr>
        <w:t>• 非内存不足</w:t>
      </w:r>
    </w:p>
    <w:p>
      <w:r>
        <w:rPr>
          <w:rFonts w:ascii="微软雅黑" w:hAnsi="微软雅黑" w:eastAsia="微软雅黑"/>
          <w:b w:val="0"/>
          <w:sz w:val="21"/>
        </w:rPr>
        <w:t>• 知识回顾与重要考点</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3.2.3_队列的链式实现_pg01.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3.2.3_队列的链式实现_pg02.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3.2.3_队列的链式实现_pg03.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3.2.3_队列的链式实现_pg04.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3.2.3_队列的链式实现_pg05.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3.2.3_队列的链式实现_pg06.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3.2.3_队列的链式实现_pg07.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3.2.3_队列的链式实现_pg08.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3.2.3_队列的链式实现_pg09.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3.2.3_队列的链式实现_pg10.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3.2.3_队列的链式实现_pg11.jpg"/>
                    <pic:cNvPicPr/>
                  </pic:nvPicPr>
                  <pic:blipFill>
                    <a:blip r:embed="rId7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如何用链式存储的方式来实现队列。其实我们学过单链表之后,再来学习这个小节是十分轻松的。因为队列和单链表相比,无非就是进行插入和删除操作的时候,它只能分别在对尾和对头进行,而单链表的插入和删除是可以在任何一个位置进行的。所以队列其实是单链表的一个阉割板,和单链表类似。实现对列的时候我们也可以实现带头接点的版本和不带头接点的版本好首先来看一下怎么用代码定义一个对列很简单上面这个部分定义了对列当中一个一个的节点而下面的这个struct它里边其实就是包含了两个指针分别就是对列的头指针和尾指针不知道大家还记不记得我们在学习单链表的时候</w:t>
      </w:r>
    </w:p>
    <w:p>
      <w:r>
        <w:rPr>
          <w:rFonts w:ascii="微软雅黑" w:hAnsi="微软雅黑" w:eastAsia="微软雅黑"/>
          <w:b w:val="0"/>
          <w:sz w:val="21"/>
        </w:rPr>
        <w:t>[00:53] 我们要标记一个单链表其实只需要保存这个单链表的投指针L就可以了因为后续的节点其实都可以根据这个投指针一次往后找到但是如果我们只标记一个投节点的指针的话那么当我们想要在这个单链表的尾部进行插入操作的时候我们只能从这头节点一次往后找到最后一个节点然后再进行插入操作这样的时间复杂度应该是on这个数量级而在对列这种数据结构当中由于我们每次插入元素都只能在表尾的位置插入因此我们可以就是像这个地方这样用一个专门的为指针指向最后一个节点这样的话再进行插入操作的时候就不需要从头往后寻找相应的如果要给对列进行出队的操作是不是只需要从对头节点然后找到第一个数据节点把这个节点给删除就可以了</w:t>
      </w:r>
    </w:p>
    <w:p>
      <w:r>
        <w:rPr>
          <w:rFonts w:ascii="微软雅黑" w:hAnsi="微软雅黑" w:eastAsia="微软雅黑"/>
          <w:b w:val="0"/>
          <w:sz w:val="21"/>
        </w:rPr>
        <w:t>[01:48] 因此当我们在声明一个对列的时候既需要保存他对手的指针也需要保存他对尾的指针好和丹丁表类似我们也可以实现不带头接点的这种对列这两种实现方式对头指针的指向是不一样的像这种用链式存储实现的对列可以把它称为链对列好接下来看怎么出实话首先看带头接点的版本首先第一句代码其实就是声明了对列相对应的这样的一个结构体它里边包含两个指针然后接下来对这个对列执行出实话操作这句代码Malok申请一个头接点并且让front和real这两个指针同时指向投结点然后让这个投结点的next指针指向nump也就是这样所以对于带投结点的对列要判断它是否为空我们可以根据front和real是否指向同一个结点来进行判断</w:t>
      </w:r>
    </w:p>
    <w:p>
      <w:r>
        <w:rPr>
          <w:rFonts w:ascii="微软雅黑" w:hAnsi="微软雅黑" w:eastAsia="微软雅黑"/>
          <w:b w:val="0"/>
          <w:sz w:val="21"/>
        </w:rPr>
        <w:t>[02:42] 当然我们是不是也可以判断这个投结点的next指针是否指向nump如果满足这个条件的话那么对列也是空的好这是带投结点的情况如果不带投结点的话我们初刷的时候需要让real和front都指向那所以判断对列是否为空就只需要看front指针是否等于那就可以当然也可以判断real指针是否等于那好在初刷结束之后就可以执行入对也就是插入操作首先来看带头节点的这种对列怎么实现一个新的数据元素要入对那么这个数据元素肯定是要被包含在一个节点当中因此这句代码会用maloc申请一个新的节点然后把数据员速x放到新节点当中接下来由于对列的入队或者说对列的插入操作是在表围的位置进行的因此新插入的节点</w:t>
      </w:r>
    </w:p>
    <w:p>
      <w:r>
        <w:rPr>
          <w:rFonts w:ascii="微软雅黑" w:hAnsi="微软雅黑" w:eastAsia="微软雅黑"/>
          <w:b w:val="0"/>
          <w:sz w:val="21"/>
        </w:rPr>
        <w:t>[03:34] 肯定是对列当中的最后一个节点所以我们需要把新节点的Nex指针域把它设为浪好接下来由于Rare指针指向的是当前的表围节点而我们新插入的新节点应该连到当前的表围节点之后所以我们需要把rear指向的节点它的next指针域让它指向新节点s最后还需要让表为指针指向新的表为节点好再往后如果有第二个节点要入队的话那同样用这段代码逻辑就可以处理也就说对于带头节点的这种对列当我们在插入第一个元素和后续的元素的时候其实使用的这些处理的代码逻辑都是一样的而如果不带头节点的话在插入第一个数据元素或说第一个数据元素入队的时候就需要进行特殊的处理因为刚开始Rare和Front他们都是指向Nung的</w:t>
      </w:r>
    </w:p>
    <w:p>
      <w:r>
        <w:rPr>
          <w:rFonts w:ascii="微软雅黑" w:hAnsi="微软雅黑" w:eastAsia="微软雅黑"/>
          <w:b w:val="0"/>
          <w:sz w:val="21"/>
        </w:rPr>
        <w:t>[04:28] 所以在插入第一个数据元素的时候需要对这两个指针都进行修改首先是要申请一个新的节点然后往这个节点中写入数据元素X由于每一次入队的新节点S都是对列当中的最后一个节点因此需要让它的Nex指针域指向Nung好 接下来需要进行一个判断此时如果这个对列为空的话那么就意味着这个节点是对列当中的第一个节点此时需要修改front和real的指向让他们都指向这个第一个节点如果接下来还有其他的元素要入队的话那么其实就是对real指针指向的节点进行一个后插操作当然了不要忘记修改real指针的指向每一次插入新节点之后都需要让real指针指向新的表为节点这是入队操作接下来看初队操作</w:t>
      </w:r>
    </w:p>
    <w:p>
      <w:r>
        <w:rPr>
          <w:rFonts w:ascii="微软雅黑" w:hAnsi="微软雅黑" w:eastAsia="微软雅黑"/>
          <w:b w:val="0"/>
          <w:sz w:val="21"/>
        </w:rPr>
        <w:t>[05:17] 先来看带头节点的情况第一步首先要判断这个对列是否为空如果为空的话反回一个force表示出队操作失败接下来让p指针指向这一次要删除的这个节点对于带头节点的对列来说就是要删除这个头节点的后面一个节点好接下来用辨量x把此次要删除的数据元素给带回去所以这个地方辨量x加了引用符号再往后就是要修改这个头节点的后相指针接下来需要注意如果此次删除的节点p它刚好就是当前的表围节点也就是说这次删除的是对列当中的最后一个节点的话那么需要进行特殊的处理像下面这种情况p节点并不是对列当中的最后一个数据节点因此我们直接把p节点给释放掉就可以了而如果此次出对的节点p它刚好就是当前对列当中的</w:t>
      </w:r>
    </w:p>
    <w:p>
      <w:r>
        <w:rPr>
          <w:rFonts w:ascii="微软雅黑" w:hAnsi="微软雅黑" w:eastAsia="微软雅黑"/>
          <w:b w:val="0"/>
          <w:sz w:val="21"/>
        </w:rPr>
        <w:t>[06:12] 最后一个节点这种情况下我们还需要修改表围指针让它指向投接点让real和front指向同一个位置意味着对列再一次变成了空对列的这种状态好,对于不带投接点的对列它的出对操作也是类似的每次出对的是front指向的这些节点由于没有投接点因此每一个对头元素出对之后都需要修改front指向的指向另外,在最后一个节点出对之后也需要把front和real都指向弄也就是把他们恢复成空对的这种状态这些不难理解只需要细心一点写大码肯定也没问题好最后来看一下对列满的情况我们在上小节当中学习了用顺序存储方式实现的这种循环对列由于给这种循环对列分配的空间都是提前预分配的用静态数组的方式分配的</w:t>
      </w:r>
    </w:p>
    <w:p>
      <w:r>
        <w:rPr>
          <w:rFonts w:ascii="微软雅黑" w:hAnsi="微软雅黑" w:eastAsia="微软雅黑"/>
          <w:b w:val="0"/>
          <w:sz w:val="21"/>
        </w:rPr>
        <w:t>[07:03] 因此它的存储空间是有限的不可拓展的但是对于练试存储的对列它的容量扩展是很方便的只要内存资源还足够我们就可以继续给对列扩容所以大家会发现对于顺序存储的方式实现的这种对列我们花了很大的篇幅来判断就是对列是否已满但是在劣势存储的对列当中我们其实可以不用关心这个问题一般来说是不会满的好的 这个小节的内容十分简单结合单链表十分类似的只不过我们在增加一个数据元素的时候也就是入对操作我们只能在对位进行入对而在删除一个数据元素的时候也就是执行出对操作的时候只能在对头进行如果题目中要求大家实现一个对列的话首先是要关注他是不是要求你带头接点还是不带头接点另外当第一个元素入队</w:t>
      </w:r>
    </w:p>
    <w:p>
      <w:r>
        <w:rPr>
          <w:rFonts w:ascii="微软雅黑" w:hAnsi="微软雅黑" w:eastAsia="微软雅黑"/>
          <w:b w:val="0"/>
          <w:sz w:val="21"/>
        </w:rPr>
        <w:t>[07:54] 和最后一个元素出队的时候也许需要一些比较特殊的处理需要特别注意修改Rail指针也就是对为指针其他方面和单链表没有太大的区别所以这部分的内容大家在之后自己复习整理的时候可以和单链表的内容进行对比学习好 最后来思考这样一个问题如果你要统计对列它有多长的话对列的长度你要怎么计算是不是只能从对头这个节点开始一次往后辩立然后统计一下总共有多少个节点显然需要用ON的时间如果你的对列它的对列长度这个信息是你经常频繁的需要访问到的其实是不是你可以在这加一个int型的辨量叫lens用来记录当前对列到底有多少个元素是不是也可以好,所以大家在学习这些数据结构的时候千万不要把它叫条话</w:t>
      </w:r>
    </w:p>
    <w:p>
      <w:r>
        <w:rPr>
          <w:rFonts w:ascii="微软雅黑" w:hAnsi="微软雅黑" w:eastAsia="微软雅黑"/>
          <w:b w:val="0"/>
          <w:sz w:val="21"/>
        </w:rPr>
        <w:t>[08:49] 数据结构并不是让你考试用的东西它是一种解决问题的工具所以你的问题需要什么东西其实你就可以因地质疑的就是很灵活的添加一些你觉得需要的东西不管是作题的时候还是未来开发的时候大家都可以根据自己的需求来改造这个数据结构我们在课程里学习的只是一些比较容易错的比较核心的一些基本操作不需要把思维局限在我们课程里学的这些东西好的,以上就是这些小节的全部内容</w:t>
      </w:r>
    </w:p>
    <w:p>
      <w:pPr>
        <w:pStyle w:val="Heading1"/>
      </w:pPr>
      <w:r>
        <w:rPr>
          <w:rFonts w:ascii="微软雅黑" w:hAnsi="微软雅黑" w:eastAsia="微软雅黑"/>
          <w:b/>
          <w:sz w:val="32"/>
        </w:rPr>
        <w:t>第7节  3.2.4_双端队列</w:t>
      </w:r>
    </w:p>
    <w:p>
      <w:r>
        <w:rPr>
          <w:rFonts w:ascii="微软雅黑" w:hAnsi="微软雅黑" w:eastAsia="微软雅黑"/>
          <w:b w:val="0"/>
          <w:color w:val="888888"/>
          <w:sz w:val="18"/>
        </w:rPr>
        <w:t>对应视频：P26 3.2.4_双端队列（14分钟）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双端队列及其变种（输入受限、输出受限）的概念与输出序列合法性问题判断；本章是线性表操作的延伸，为后续队列应用奠定基础；建议结合栈的出队序列合法性对比学习，重点掌握受限操作下的序列判断逻辑。</w:t>
      </w:r>
    </w:p>
    <w:p>
      <w:r>
        <w:rPr>
          <w:rFonts w:ascii="微软雅黑" w:hAnsi="微软雅黑" w:eastAsia="微软雅黑"/>
          <w:b w:val="0"/>
          <w:color w:val="C05000"/>
          <w:sz w:val="21"/>
        </w:rPr>
        <w:t>【考点】双端队列定义与特性：允许从两端插入和删除的线性表，退化后可等价于栈</w:t>
      </w:r>
    </w:p>
    <w:p>
      <w:r>
        <w:rPr>
          <w:rFonts w:ascii="微软雅黑" w:hAnsi="微软雅黑" w:eastAsia="微软雅黑"/>
          <w:b w:val="0"/>
          <w:color w:val="C05000"/>
          <w:sz w:val="21"/>
        </w:rPr>
        <w:t>【考点】输入受限双端队列：仅允许一端插入、两端删除，需验证栈非法序列的合法性</w:t>
      </w:r>
    </w:p>
    <w:p>
      <w:r>
        <w:rPr>
          <w:rFonts w:ascii="微软雅黑" w:hAnsi="微软雅黑" w:eastAsia="微软雅黑"/>
          <w:b w:val="0"/>
          <w:color w:val="C05000"/>
          <w:sz w:val="21"/>
        </w:rPr>
        <w:t>【考点】输出受限双端队列：仅允许两端插入、一端删除，需验证栈非法序列的合法性</w:t>
      </w:r>
    </w:p>
    <w:p>
      <w:r>
        <w:rPr>
          <w:rFonts w:ascii="微软雅黑" w:hAnsi="微软雅黑" w:eastAsia="微软雅黑"/>
          <w:b w:val="0"/>
          <w:color w:val="C05000"/>
          <w:sz w:val="21"/>
        </w:rPr>
        <w:t>【考点】输出序列合法性判断：通过元素输入顺序与受限操作规则，分析序列是否可生成</w:t>
      </w:r>
    </w:p>
    <w:p>
      <w:r>
        <w:rPr>
          <w:rFonts w:ascii="微软雅黑" w:hAnsi="微软雅黑" w:eastAsia="微软雅黑"/>
          <w:b w:val="0"/>
          <w:color w:val="CC0000"/>
          <w:sz w:val="21"/>
        </w:rPr>
        <w:t>【易错】混淆输入/输出受限的操作限制：输入受限是插入端固定，输出受限是删除端固定</w:t>
      </w:r>
    </w:p>
    <w:p>
      <w:r>
        <w:rPr>
          <w:rFonts w:ascii="微软雅黑" w:hAnsi="微软雅黑" w:eastAsia="微软雅黑"/>
          <w:b w:val="0"/>
          <w:color w:val="CC0000"/>
          <w:sz w:val="21"/>
        </w:rPr>
        <w:t>【易错】忽略元素输入顺序的约束：输出某元素前，其前序元素必须已入队</w:t>
      </w:r>
    </w:p>
    <w:p>
      <w:r>
        <w:rPr>
          <w:rFonts w:ascii="微软雅黑" w:hAnsi="微软雅黑" w:eastAsia="微软雅黑"/>
          <w:b w:val="0"/>
          <w:color w:val="CC0000"/>
          <w:sz w:val="21"/>
        </w:rPr>
        <w:t>【易错】错误分析相邻元素相对位置：尤其在输出受限时，删除端固定导致元素相对位置不可随意调整</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双端队列</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双端队列：只允许从两端插入、两端删除的线性表</w:t>
      </w:r>
    </w:p>
    <w:p>
      <w:r>
        <w:rPr>
          <w:rFonts w:ascii="微软雅黑" w:hAnsi="微软雅黑" w:eastAsia="微软雅黑"/>
          <w:b w:val="0"/>
          <w:sz w:val="21"/>
        </w:rPr>
        <w:t>• 栈：只允许从一端插入和删除的线性表</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队列：只允许从一端插入、另一端删除的线性表</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若只使用其中</w:t>
      </w:r>
    </w:p>
    <w:p>
      <w:r>
        <w:rPr>
          <w:rFonts w:ascii="微软雅黑" w:hAnsi="微软雅黑" w:eastAsia="微软雅黑"/>
          <w:b w:val="0"/>
          <w:sz w:val="21"/>
        </w:rPr>
        <w:t>• 一端的插入、</w:t>
      </w:r>
    </w:p>
    <w:p>
      <w:r>
        <w:rPr>
          <w:rFonts w:ascii="微软雅黑" w:hAnsi="微软雅黑" w:eastAsia="微软雅黑"/>
          <w:b w:val="0"/>
          <w:sz w:val="21"/>
        </w:rPr>
        <w:t>• 删除操作，则</w:t>
      </w:r>
    </w:p>
    <w:p>
      <w:r>
        <w:rPr>
          <w:rFonts w:ascii="微软雅黑" w:hAnsi="微软雅黑" w:eastAsia="微软雅黑"/>
          <w:b w:val="0"/>
          <w:sz w:val="21"/>
        </w:rPr>
        <w:t>• 效果等同于栈</w:t>
      </w:r>
    </w:p>
    <w:p>
      <w:r>
        <w:rPr>
          <w:rFonts w:ascii="微软雅黑" w:hAnsi="微软雅黑" w:eastAsia="微软雅黑"/>
          <w:b w:val="0"/>
          <w:sz w:val="21"/>
        </w:rPr>
        <w:t>• 双端队列</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双端队列：只允许从两端插入、两端删除的线性表</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输入受限的双端队列：只允许从一端插入、两端删除的线性表</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输出受限的双端队列：只允许从两端插入、一端删除的线性表</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卡特兰数：</w:t>
      </w:r>
    </w:p>
    <w:p>
      <w:r>
        <w:rPr>
          <w:rFonts w:ascii="微软雅黑" w:hAnsi="微软雅黑" w:eastAsia="微软雅黑"/>
          <w:b w:val="0"/>
          <w:sz w:val="21"/>
        </w:rPr>
        <w:t>• 4 + 1 𝐶"</w:t>
      </w:r>
    </w:p>
    <w:p>
      <w:r>
        <w:rPr>
          <w:rFonts w:ascii="微软雅黑" w:hAnsi="微软雅黑" w:eastAsia="微软雅黑"/>
          <w:b w:val="0"/>
          <w:sz w:val="21"/>
        </w:rPr>
        <w:t>• ! = 14</w:t>
      </w:r>
    </w:p>
    <w:p>
      <w:r>
        <w:rPr>
          <w:rFonts w:ascii="微软雅黑" w:hAnsi="微软雅黑" w:eastAsia="微软雅黑"/>
          <w:b w:val="0"/>
          <w:sz w:val="21"/>
        </w:rPr>
        <w:t>• n + 1 𝐶#$</w:t>
      </w:r>
    </w:p>
    <w:p>
      <w:r>
        <w:rPr>
          <w:rFonts w:ascii="微软雅黑" w:hAnsi="微软雅黑" w:eastAsia="微软雅黑"/>
          <w:b w:val="0"/>
          <w:sz w:val="21"/>
        </w:rPr>
        <w:t>• 14种合法</w:t>
      </w:r>
    </w:p>
    <w:p>
      <w:r>
        <w:rPr>
          <w:rFonts w:ascii="微软雅黑" w:hAnsi="微软雅黑" w:eastAsia="微软雅黑"/>
          <w:b w:val="0"/>
          <w:sz w:val="21"/>
        </w:rPr>
        <w:t>• 出栈序列</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输入受限的双端队列</w:t>
      </w:r>
    </w:p>
    <w:p>
      <w:r>
        <w:rPr>
          <w:rFonts w:ascii="微软雅黑" w:hAnsi="微软雅黑" w:eastAsia="微软雅黑"/>
          <w:b w:val="0"/>
          <w:sz w:val="21"/>
        </w:rPr>
        <w:t>• 删除</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栈中合法的序列，双</w:t>
      </w:r>
    </w:p>
    <w:p>
      <w:r>
        <w:rPr>
          <w:rFonts w:ascii="微软雅黑" w:hAnsi="微软雅黑" w:eastAsia="微软雅黑"/>
          <w:b w:val="0"/>
          <w:sz w:val="21"/>
        </w:rPr>
        <w:t>• 端队列中一定也合法</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输入受限的双端队列</w:t>
      </w:r>
    </w:p>
    <w:p>
      <w:r>
        <w:rPr>
          <w:rFonts w:ascii="微软雅黑" w:hAnsi="微软雅黑" w:eastAsia="微软雅黑"/>
          <w:b w:val="0"/>
          <w:sz w:val="21"/>
        </w:rPr>
        <w:t>• 删除</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输入受限的双端队列</w:t>
      </w:r>
    </w:p>
    <w:p>
      <w:r>
        <w:rPr>
          <w:rFonts w:ascii="微软雅黑" w:hAnsi="微软雅黑" w:eastAsia="微软雅黑"/>
          <w:b w:val="0"/>
          <w:sz w:val="21"/>
        </w:rPr>
        <w:t>• 删除</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输入受限的双端队列</w:t>
      </w:r>
    </w:p>
    <w:p>
      <w:r>
        <w:rPr>
          <w:rFonts w:ascii="微软雅黑" w:hAnsi="微软雅黑" w:eastAsia="微软雅黑"/>
          <w:b w:val="0"/>
          <w:sz w:val="21"/>
        </w:rPr>
        <w:t>• 删除</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输出受限的双端队列</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栈中合法的序列，双</w:t>
      </w:r>
    </w:p>
    <w:p>
      <w:r>
        <w:rPr>
          <w:rFonts w:ascii="微软雅黑" w:hAnsi="微软雅黑" w:eastAsia="微软雅黑"/>
          <w:b w:val="0"/>
          <w:sz w:val="21"/>
        </w:rPr>
        <w:t>• 端队列中一定也合法</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输出受限的双端队列</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输出受限的双端队列</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插入</w:t>
      </w:r>
    </w:p>
    <w:p>
      <w:r>
        <w:rPr>
          <w:rFonts w:ascii="微软雅黑" w:hAnsi="微软雅黑" w:eastAsia="微软雅黑"/>
          <w:b w:val="0"/>
          <w:sz w:val="21"/>
        </w:rPr>
        <w:t>• 考点：判断输出序列合法性</w:t>
      </w:r>
    </w:p>
    <w:p>
      <w:r>
        <w:rPr>
          <w:rFonts w:ascii="微软雅黑" w:hAnsi="微软雅黑" w:eastAsia="微软雅黑"/>
          <w:b w:val="0"/>
          <w:sz w:val="21"/>
        </w:rPr>
        <w:t>• 若数据元素输入序列为1,2,3,4，则哪些输出序列是合法的，哪些是非法的？</w:t>
      </w:r>
    </w:p>
    <w:p>
      <w:r>
        <w:rPr>
          <w:rFonts w:ascii="微软雅黑" w:hAnsi="微软雅黑" w:eastAsia="微软雅黑"/>
          <w:b w:val="0"/>
          <w:sz w:val="21"/>
        </w:rPr>
        <w:t>• 𝐴!</w:t>
      </w:r>
    </w:p>
    <w:p>
      <w:r>
        <w:rPr>
          <w:rFonts w:ascii="微软雅黑" w:hAnsi="微软雅黑" w:eastAsia="微软雅黑"/>
          <w:b w:val="0"/>
          <w:sz w:val="21"/>
        </w:rPr>
        <w:t>• ! = 4! = 24</w:t>
      </w:r>
    </w:p>
    <w:p>
      <w:r>
        <w:rPr>
          <w:rFonts w:ascii="微软雅黑" w:hAnsi="微软雅黑" w:eastAsia="微软雅黑"/>
          <w:b w:val="0"/>
          <w:sz w:val="21"/>
        </w:rPr>
        <w:t>• 删除</w:t>
      </w:r>
    </w:p>
    <w:p>
      <w:r>
        <w:rPr>
          <w:rFonts w:ascii="微软雅黑" w:hAnsi="微软雅黑" w:eastAsia="微软雅黑"/>
          <w:b w:val="0"/>
          <w:sz w:val="21"/>
        </w:rPr>
        <w:t>• 插入</w:t>
      </w:r>
    </w:p>
    <w:p>
      <w:r>
        <w:rPr>
          <w:rFonts w:ascii="微软雅黑" w:hAnsi="微软雅黑" w:eastAsia="微软雅黑"/>
          <w:b w:val="0"/>
          <w:sz w:val="21"/>
        </w:rPr>
        <w:t>• 输出受限的双端队列</w:t>
      </w:r>
    </w:p>
    <w:p>
      <w:r>
        <w:rPr>
          <w:rFonts w:ascii="微软雅黑" w:hAnsi="微软雅黑" w:eastAsia="微软雅黑"/>
          <w:b w:val="0"/>
          <w:sz w:val="21"/>
        </w:rPr>
        <w:t>• 1,2,3,4</w:t>
      </w:r>
    </w:p>
    <w:p>
      <w:r>
        <w:rPr>
          <w:rFonts w:ascii="微软雅黑" w:hAnsi="微软雅黑" w:eastAsia="微软雅黑"/>
          <w:b w:val="0"/>
          <w:sz w:val="21"/>
        </w:rPr>
        <w:t>• 1,2,4,3</w:t>
      </w:r>
    </w:p>
    <w:p>
      <w:r>
        <w:rPr>
          <w:rFonts w:ascii="微软雅黑" w:hAnsi="微软雅黑" w:eastAsia="微软雅黑"/>
          <w:b w:val="0"/>
          <w:sz w:val="21"/>
        </w:rPr>
        <w:t>• 1,3,2,4</w:t>
      </w:r>
    </w:p>
    <w:p>
      <w:r>
        <w:rPr>
          <w:rFonts w:ascii="微软雅黑" w:hAnsi="微软雅黑" w:eastAsia="微软雅黑"/>
          <w:b w:val="0"/>
          <w:sz w:val="21"/>
        </w:rPr>
        <w:t>• 1,3,4,2</w:t>
      </w:r>
    </w:p>
    <w:p>
      <w:r>
        <w:rPr>
          <w:rFonts w:ascii="微软雅黑" w:hAnsi="微软雅黑" w:eastAsia="微软雅黑"/>
          <w:b w:val="0"/>
          <w:sz w:val="21"/>
        </w:rPr>
        <w:t>• 1,4,2,3</w:t>
      </w:r>
    </w:p>
    <w:p>
      <w:r>
        <w:rPr>
          <w:rFonts w:ascii="微软雅黑" w:hAnsi="微软雅黑" w:eastAsia="微软雅黑"/>
          <w:b w:val="0"/>
          <w:sz w:val="21"/>
        </w:rPr>
        <w:t>• 1,4,3,2</w:t>
      </w:r>
    </w:p>
    <w:p>
      <w:r>
        <w:rPr>
          <w:rFonts w:ascii="微软雅黑" w:hAnsi="微软雅黑" w:eastAsia="微软雅黑"/>
          <w:b w:val="0"/>
          <w:sz w:val="21"/>
        </w:rPr>
        <w:t>• 2,1,3,4</w:t>
      </w:r>
    </w:p>
    <w:p>
      <w:r>
        <w:rPr>
          <w:rFonts w:ascii="微软雅黑" w:hAnsi="微软雅黑" w:eastAsia="微软雅黑"/>
          <w:b w:val="0"/>
          <w:sz w:val="21"/>
        </w:rPr>
        <w:t>• 2,1,4,3</w:t>
      </w:r>
    </w:p>
    <w:p>
      <w:r>
        <w:rPr>
          <w:rFonts w:ascii="微软雅黑" w:hAnsi="微软雅黑" w:eastAsia="微软雅黑"/>
          <w:b w:val="0"/>
          <w:sz w:val="21"/>
        </w:rPr>
        <w:t>• 2,3,1,4</w:t>
      </w:r>
    </w:p>
    <w:p>
      <w:r>
        <w:rPr>
          <w:rFonts w:ascii="微软雅黑" w:hAnsi="微软雅黑" w:eastAsia="微软雅黑"/>
          <w:b w:val="0"/>
          <w:sz w:val="21"/>
        </w:rPr>
        <w:t>• 2,3,4,1</w:t>
      </w:r>
    </w:p>
    <w:p>
      <w:r>
        <w:rPr>
          <w:rFonts w:ascii="微软雅黑" w:hAnsi="微软雅黑" w:eastAsia="微软雅黑"/>
          <w:b w:val="0"/>
          <w:sz w:val="21"/>
        </w:rPr>
        <w:t>• 2,4,1,3</w:t>
      </w:r>
    </w:p>
    <w:p>
      <w:r>
        <w:rPr>
          <w:rFonts w:ascii="微软雅黑" w:hAnsi="微软雅黑" w:eastAsia="微软雅黑"/>
          <w:b w:val="0"/>
          <w:sz w:val="21"/>
        </w:rPr>
        <w:t>• 2,4,3,1</w:t>
      </w:r>
    </w:p>
    <w:p>
      <w:r>
        <w:rPr>
          <w:rFonts w:ascii="微软雅黑" w:hAnsi="微软雅黑" w:eastAsia="微软雅黑"/>
          <w:b w:val="0"/>
          <w:sz w:val="21"/>
        </w:rPr>
        <w:t>• 3,1,2,4</w:t>
      </w:r>
    </w:p>
    <w:p>
      <w:r>
        <w:rPr>
          <w:rFonts w:ascii="微软雅黑" w:hAnsi="微软雅黑" w:eastAsia="微软雅黑"/>
          <w:b w:val="0"/>
          <w:sz w:val="21"/>
        </w:rPr>
        <w:t>• 3,1,4,2</w:t>
      </w:r>
    </w:p>
    <w:p>
      <w:r>
        <w:rPr>
          <w:rFonts w:ascii="微软雅黑" w:hAnsi="微软雅黑" w:eastAsia="微软雅黑"/>
          <w:b w:val="0"/>
          <w:sz w:val="21"/>
        </w:rPr>
        <w:t>• 3,2,1,4</w:t>
      </w:r>
    </w:p>
    <w:p>
      <w:r>
        <w:rPr>
          <w:rFonts w:ascii="微软雅黑" w:hAnsi="微软雅黑" w:eastAsia="微软雅黑"/>
          <w:b w:val="0"/>
          <w:sz w:val="21"/>
        </w:rPr>
        <w:t>• 3,2,4,1</w:t>
      </w:r>
    </w:p>
    <w:p>
      <w:r>
        <w:rPr>
          <w:rFonts w:ascii="微软雅黑" w:hAnsi="微软雅黑" w:eastAsia="微软雅黑"/>
          <w:b w:val="0"/>
          <w:sz w:val="21"/>
        </w:rPr>
        <w:t>• 3,4,1,2</w:t>
      </w:r>
    </w:p>
    <w:p>
      <w:r>
        <w:rPr>
          <w:rFonts w:ascii="微软雅黑" w:hAnsi="微软雅黑" w:eastAsia="微软雅黑"/>
          <w:b w:val="0"/>
          <w:sz w:val="21"/>
        </w:rPr>
        <w:t>• 3,4,2,1</w:t>
      </w:r>
    </w:p>
    <w:p>
      <w:r>
        <w:rPr>
          <w:rFonts w:ascii="微软雅黑" w:hAnsi="微软雅黑" w:eastAsia="微软雅黑"/>
          <w:b w:val="0"/>
          <w:sz w:val="21"/>
        </w:rPr>
        <w:t>• 4,1,2,3</w:t>
      </w:r>
    </w:p>
    <w:p>
      <w:r>
        <w:rPr>
          <w:rFonts w:ascii="微软雅黑" w:hAnsi="微软雅黑" w:eastAsia="微软雅黑"/>
          <w:b w:val="0"/>
          <w:sz w:val="21"/>
        </w:rPr>
        <w:t>• 4,1,3,2</w:t>
      </w:r>
    </w:p>
    <w:p>
      <w:r>
        <w:rPr>
          <w:rFonts w:ascii="微软雅黑" w:hAnsi="微软雅黑" w:eastAsia="微软雅黑"/>
          <w:b w:val="0"/>
          <w:sz w:val="21"/>
        </w:rPr>
        <w:t>• 4,2,1,3</w:t>
      </w:r>
    </w:p>
    <w:p>
      <w:r>
        <w:rPr>
          <w:rFonts w:ascii="微软雅黑" w:hAnsi="微软雅黑" w:eastAsia="微软雅黑"/>
          <w:b w:val="0"/>
          <w:sz w:val="21"/>
        </w:rPr>
        <w:t>• 4,2,3,1</w:t>
      </w:r>
    </w:p>
    <w:p>
      <w:r>
        <w:rPr>
          <w:rFonts w:ascii="微软雅黑" w:hAnsi="微软雅黑" w:eastAsia="微软雅黑"/>
          <w:b w:val="0"/>
          <w:sz w:val="21"/>
        </w:rPr>
        <w:t>• 4,3,1,2</w:t>
      </w:r>
    </w:p>
    <w:p>
      <w:r>
        <w:rPr>
          <w:rFonts w:ascii="微软雅黑" w:hAnsi="微软雅黑" w:eastAsia="微软雅黑"/>
          <w:b w:val="0"/>
          <w:sz w:val="21"/>
        </w:rPr>
        <w:t>• 4,3,2,1</w:t>
      </w:r>
    </w:p>
    <w:p>
      <w:r>
        <w:rPr>
          <w:rFonts w:ascii="微软雅黑" w:hAnsi="微软雅黑" w:eastAsia="微软雅黑"/>
          <w:b w:val="0"/>
          <w:sz w:val="21"/>
        </w:rPr>
        <w:t>• 插入</w:t>
      </w:r>
    </w:p>
    <w:p>
      <w:r>
        <w:rPr>
          <w:rFonts w:ascii="微软雅黑" w:hAnsi="微软雅黑" w:eastAsia="微软雅黑"/>
          <w:b w:val="0"/>
          <w:sz w:val="21"/>
        </w:rPr>
        <w:t>• 知识回顾与重要考点</w:t>
      </w:r>
    </w:p>
    <w:p>
      <w:r>
        <w:rPr>
          <w:rFonts w:ascii="微软雅黑" w:hAnsi="微软雅黑" w:eastAsia="微软雅黑"/>
          <w:b w:val="0"/>
          <w:sz w:val="21"/>
        </w:rPr>
        <w:t>• 在栈中合法的输出</w:t>
      </w:r>
    </w:p>
    <w:p>
      <w:r>
        <w:rPr>
          <w:rFonts w:ascii="微软雅黑" w:hAnsi="微软雅黑" w:eastAsia="微软雅黑"/>
          <w:b w:val="0"/>
          <w:sz w:val="21"/>
        </w:rPr>
        <w:t>• 序列，在双端队列</w:t>
      </w:r>
    </w:p>
    <w:p>
      <w:r>
        <w:rPr>
          <w:rFonts w:ascii="微软雅黑" w:hAnsi="微软雅黑" w:eastAsia="微软雅黑"/>
          <w:b w:val="0"/>
          <w:sz w:val="21"/>
        </w:rPr>
        <w:t>• 中必定合法</w:t>
      </w:r>
    </w:p>
    <w:p>
      <w:r>
        <w:rPr>
          <w:rFonts w:ascii="微软雅黑" w:hAnsi="微软雅黑" w:eastAsia="微软雅黑"/>
          <w:b w:val="0"/>
          <w:sz w:val="21"/>
        </w:rPr>
        <w:t>• 回忆：栈的变种——共享栈</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3.2.4_双端队列_pg01.jpg"/>
                    <pic:cNvPicPr/>
                  </pic:nvPicPr>
                  <pic:blipFill>
                    <a:blip r:embed="rId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3.2.4_双端队列_pg02.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3.2.4_双端队列_pg03.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3.2.4_双端队列_pg04.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3.2.4_双端队列_pg05.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3.2.4_双端队列_pg06.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3.2.4_双端队列_pg07.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3.2.4_双端队列_pg08.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3.2.4_双端队列_pg09.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3.2.4_双端队列_pg10.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3.2.4_双端队列_pg11.jpg"/>
                    <pic:cNvPicPr/>
                  </pic:nvPicPr>
                  <pic:blipFill>
                    <a:blip r:embed="rId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3.2.4_双端队列_pg12.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3.2.4_双端队列_pg13.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3.2.4_双端队列_pg14.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3.2.4_双端队列_pg15.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3.2.4_双端队列_pg16.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3.2.4_双端队列_pg17.jpg"/>
                    <pic:cNvPicPr/>
                  </pic:nvPicPr>
                  <pic:blipFill>
                    <a:blip r:embed="rId9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要学习曾经在真体中考察过的一个概念、考点,双端队列。双端队列其实也是一种操作受限的线性表。来看一下,我们之前学习的站是允许从一端插入,然后也指允许从这一端进行删除,它是这样的一种线性表。而队列是允许从一端插入,然后另一端进行删除,这个是它对插入和删除操作的一个限制。而双端对列是允许从两端插入也允许从两端删除它是这样的一种操作的限制所以其实本质上这几种数据结构他们都是插入和删除操作受限的现行表只不过对插入和删除操作的限制是不一样的如果我们对双端对列的插入和删除只从一端进行双端对列是不是就退化成了站所以只要站能够实现的功能其实双端对列肯定可以实现</w:t>
      </w:r>
    </w:p>
    <w:p>
      <w:r>
        <w:rPr>
          <w:rFonts w:ascii="微软雅黑" w:hAnsi="微软雅黑" w:eastAsia="微软雅黑"/>
          <w:b w:val="0"/>
          <w:sz w:val="21"/>
        </w:rPr>
        <w:t>[00:58] 好,那双端对列它是可以从两边进行插入和删除那由此还可以引申出另外的两种变种分别是输入受限的双端对列和输出受限的双端对列看这个图很容易看明白输入受限的双端对列就是我们只允许从一边进行插入但删除操作可以从两边进行删除而输出受限的话就是删除操作只能在一边进行但是插入可以从两边进行双端对列这个考点他喜欢考察的就是让大家判断一个输出序列是否合法这种类型的题目是不是在战那个小节的客户练习当中遇到过很多个好来看一下假设我们输入了1234这样的4个数据元素这样的输入顺序有可能得到哪些合法的输出序列呢这4个元素如果进行排列组合的话他们总共有可能会有24种就是输出的顺序我们来检查一下这些输出顺序</w:t>
      </w:r>
    </w:p>
    <w:p>
      <w:r>
        <w:rPr>
          <w:rFonts w:ascii="微软雅黑" w:hAnsi="微软雅黑" w:eastAsia="微软雅黑"/>
          <w:b w:val="0"/>
          <w:sz w:val="21"/>
        </w:rPr>
        <w:t>[01:57] 哪些是合法的那些是非法的首先来看如果使用站的话那么有可能产生哪些合法的输出序列那为什么要讨论站呢因为刚才我们说过双端对列如果我们只从其中的某一端进行输入和输出那他就退化成了一个站对吧所以只要站里边能够出现的这种合法的输出序列那在双端对列里边肯定也可以出现好首先看一下按照这样的顺序输入各个元素那么1234这样的出站顺序有没有可能实现呢显然是可能的如果我们先让1入站然后再让它出站2入站紧接着出站3入站紧接着出站4入站紧接着出站那这样的话输出的顺序刚好就是1234所以这个输出序列是合法的再来看下一个有没有可能输出2413呢那如果第一个输出的元素是2那么是不是就意味着1这个元素</w:t>
      </w:r>
    </w:p>
    <w:p>
      <w:r>
        <w:rPr>
          <w:rFonts w:ascii="微软雅黑" w:hAnsi="微软雅黑" w:eastAsia="微软雅黑"/>
          <w:b w:val="0"/>
          <w:sz w:val="21"/>
        </w:rPr>
        <w:t>[02:54] 肯定是在2之前就已经输入了因为这是题目规定的输入顺序我们只能让1先入战然后2再入战好那接下来2出战之后再往后是要输出4这个元素那既然要输出4接下来是不是还需要先把3给压入战中那3和4都入战之后战里的元素情况就是这样的接下来4出战再往后出站的元素肯定是3而不可能是1对吧所以2413这种输出训练肯定是非法的它不可能用站来实现好再看下一个第一个输出的元素是3那么按照刚才的思路在3输出之前肯定已经提前先压入了1和2这两个元素好3出站之后接下来要出站的是2那么我们可以继续执行一个出站操作再往后是4要出站所以接下来我们可以让4先入战然后再出战然后最后还剩一个1出战这样的话就可以得到3241</w:t>
      </w:r>
    </w:p>
    <w:p>
      <w:r>
        <w:rPr>
          <w:rFonts w:ascii="微软雅黑" w:hAnsi="微软雅黑" w:eastAsia="微软雅黑"/>
          <w:b w:val="0"/>
          <w:sz w:val="21"/>
        </w:rPr>
        <w:t>[03:56] 这样的一个输出序列这个序列是合法的再来看最后一个例子如果4这个元素是最先出战的那么就意味着1 2 3这几个元素肯定已经提前入战了4出战之后这里边的这几个元素他们的顺序是不可以改变的接下来如果要继续出战那只有可能按照321这样的顺序出战因此4321这样的序列是合法的那相应的其他的这些序列是不是都不可能发生因为刚才我们已经说了剩下的几个元素他们的顺序是不可以颠倒的好那剩下这些例子我们就不再一一举例大家可以暂停来自己验证一下这我们用绿色标出的是合法的出战序列然后用红色标出的是不可能出现的非法的出战序列对于站的分析其实还是相对简单的比如说再来看一个这个吧3 4 1 2</w:t>
      </w:r>
    </w:p>
    <w:p>
      <w:r>
        <w:rPr>
          <w:rFonts w:ascii="微软雅黑" w:hAnsi="微软雅黑" w:eastAsia="微软雅黑"/>
          <w:b w:val="0"/>
          <w:sz w:val="21"/>
        </w:rPr>
        <w:t>[04:52] 按照刚才我们说的那个逻辑3这个元素它是最先出站的那么在3出站之前是不是意味着站里边肯定已经有1 2这两个元素了然后接下来压入3然后3再出站对吧好再往后无论你怎么操作1和2这两个元素他们的出站顺序肯定都是2先出站1在2的之后才可以出战所以你看这个1在2之前这个也是1在2之前这个也是1在2之前这些序列就都是非法的记不记得我们之前提过一个东西叫卡特兰数用这样的算法可以算出n个元素的输入序列总共有可能出现多少种合法的出战序列我们这有四个元素用卡特兰数算出来的合法出战序列应该是14种刚好和这是吻合的那这我们只是列举了有4个元素的这种例子但是尽管只有4个元素它可以产生的这些序列就已经有这么多种</w:t>
      </w:r>
    </w:p>
    <w:p>
      <w:r>
        <w:rPr>
          <w:rFonts w:ascii="微软雅黑" w:hAnsi="微软雅黑" w:eastAsia="微软雅黑"/>
          <w:b w:val="0"/>
          <w:sz w:val="21"/>
        </w:rPr>
        <w:t>[05:52] 所以大家在考试的时候其实根本不需要担心说它有没有可能让你列出所有的合法出占序列基本不可能考这样的题目因为需要验证的情况太多了而且这个难度本身不是很大所以这种题目即便考察也区分不出这个同学们之间的水平差距不过卡特兰数的这个计算公式还是可以记一下不需要证明但是大家要会使用好,那这我们没举了所有的在站当中有可能出现的合法输出序列接下来看一下输入输线的双端队列刚才我们在站当中已经验证过的这些合法的输出序列在这里边肯定也是合法的我们只需要使用这一边的插入和删除就可以实现和站一模一样的功能所以我们只需要验证在站当中不合法的这些序列就可以了首先看一下1423这样的输出序列有没有可能发生</w:t>
      </w:r>
    </w:p>
    <w:p>
      <w:r>
        <w:rPr>
          <w:rFonts w:ascii="微软雅黑" w:hAnsi="微软雅黑" w:eastAsia="微软雅黑"/>
          <w:b w:val="0"/>
          <w:sz w:val="21"/>
        </w:rPr>
        <w:t>[06:45] 我们只能从这一端插入首先插入1最先被输出的是1所以1可以从右边或者也可以从左边进行输出接下来要输出的是4这个元素那是不是和之前我们分析的一样如果要输出4那么就意味着4这个元素肯定需要输入而输入4之前就需要先输入2和3由于这个双端队里只能从一端进行输入因此2 3 4在这个对列当中的排列顺序应该是这样的好,那接下来需要输出的是4那我们可以从这边进行删除所以4可以正常的输出再往后是要输出2那由于左边也可以删除所以2也是可以正常输出的那最后是33可以从右边输出也可以从左边输出总之1 4 2 3这是一个合法的输出序列好,再看一个例子3 1 4 2如果刚开始要输出的是3这个元素</w:t>
      </w:r>
    </w:p>
    <w:p>
      <w:r>
        <w:rPr>
          <w:rFonts w:ascii="微软雅黑" w:hAnsi="微软雅黑" w:eastAsia="微软雅黑"/>
          <w:b w:val="0"/>
          <w:sz w:val="21"/>
        </w:rPr>
        <w:t>[07:40] 那么是不是就意味着123这几个元素在3输出之前肯定是已经输入到这个对列当中的好,接下来3可以从右边进行输出再往后是1可以从左边进行输出再往后要输出4,那4此时还没有输入可以从右边放进去好,接下来4可以从右边输出2可以从左边输出所以3142这样的序列也是合法的再下一个例子,第一个要输出的是4那么是不是就意味着1234这些元素在4输出之前肯定就已经输入了好,接下来第一个输出4,4可以从右边出去再往后是不是可以先输出1或者先输出3但是不可能先输出2,对吧所以4后面跟着2,那这两个序列肯定就是非法的因为2被加在1和3的中间而我们只能从两边进行输出或者说进行删除所以这两个序列就是非法的</w:t>
      </w:r>
    </w:p>
    <w:p>
      <w:r>
        <w:rPr>
          <w:rFonts w:ascii="微软雅黑" w:hAnsi="微软雅黑" w:eastAsia="微软雅黑"/>
          <w:b w:val="0"/>
          <w:sz w:val="21"/>
        </w:rPr>
        <w:t>[08:36] 好,对于输入受限的双端队列来说只有这两个序列是不可能产生的然后其他的这些序列都是合法的其中我们画了下滑线的这些序列是在站里边非法但是在这边合法的输出序列好,最后我们再看一下输出受限的双端队列同样的我们只需要验证在站里边非法的这些序列首先来看1423有没有可能出现第一个要输出的是1那么1可以先输入,然后紧接着输出,这个没问题接下来要输出的是4 2 3这样的一个序列在输出4之前肯定需要先把2和3都放到对列里边注意由于输出受限的双端对列它只能从这一边输出所以如果接下来我们要输出4 2 3这样的顺序的话那么这几个元素它在对列当中的排列肯定是4 2 3这样的排列因为他们只能从右边出去</w:t>
      </w:r>
    </w:p>
    <w:p>
      <w:r>
        <w:rPr>
          <w:rFonts w:ascii="微软雅黑" w:hAnsi="微软雅黑" w:eastAsia="微软雅黑"/>
          <w:b w:val="0"/>
          <w:sz w:val="21"/>
        </w:rPr>
        <w:t>[09:32] 所以接下来的分析方法就是看一下我们能不能从这两边交替的进行插入然后搞出这样的一个顺序那接下来是2要入队对吧好再往后是3要入队如果我们要让3排在2的左边的话那么我们可以从这边进行插入再往后是4进行插入那这样的话在输出的时候是不是就可以得到我们刚才所期待的4 2 3输出序列好所以这个序列是合法的好下一个例子首先第一个要输出的是3那么在3输出之前是不是123都得先入队也就意味着在3这个元素出队之前其实123这几个元素他们在对列当中的相对位置肯定就需要先确定下来那怎么排列呢看一下在3之后1是先输出然后接下来是2再输出那刚才我们说了这个对列它只能从右边出去所以在3之后</w:t>
      </w:r>
    </w:p>
    <w:p>
      <w:r>
        <w:rPr>
          <w:rFonts w:ascii="微软雅黑" w:hAnsi="微软雅黑" w:eastAsia="微软雅黑"/>
          <w:b w:val="0"/>
          <w:sz w:val="21"/>
        </w:rPr>
        <w:t>[10:29] 如果是1先输出2紧随其后的话那么我们在进行123这几个元素的输入的时候肯定需要把2放在1的左边对吧所以我们可以先插入1然后从左边插入2这样的话2就在1的左边对吧好再往后是3要出队那么3要出队是不是就意味着3肯定得在最右边才可以出队所以3是需要从右边插入然后再从右边删除接下来1可以出队,再往后是4要出队我们可以从右边插入4,然后再从右边删出4最后是2出队所以这样的一个序列它也是合法的好,来看最后一个例子第一个要输出的是4那么是不是就意味着在4输出之前1,2,3需要先放到对列里面并且他们之间的顺序是需要提前在对列里面确定好的由于只能从右边输出所以如果要输出4,1,3,2的话</w:t>
      </w:r>
    </w:p>
    <w:p>
      <w:r>
        <w:rPr>
          <w:rFonts w:ascii="微软雅黑" w:hAnsi="微软雅黑" w:eastAsia="微软雅黑"/>
          <w:b w:val="0"/>
          <w:sz w:val="21"/>
        </w:rPr>
        <w:t>[11:25] 是不是意味着这些元素在对列里面应该是4 1 3 2按照这样的次序来排列对吧那来看一下我们交替着从两边插入能否插出这样的顺序呢首先插入1接下来要插入的是2对吧那么2这个元素无论是从左边插入还是从右边插入它肯定是合一相邻的也就是说我们这个地方假设的这种序列就是2和1之间还有一个3这种序列是插不出来的所以这种输出序列是不可能得到了同样的道理4 2 3 1是不是也一样如果要先输出4然后输出2 3 1那么1这个元素先入队接下来2入队的时候肯定也是需要和1相邻对吧和刚才是一样的所以这个序列也是非法的好所以在输出受限的双端队列里边有这样的两个非法的输出序列然后其他的都是合法的</w:t>
      </w:r>
    </w:p>
    <w:p>
      <w:r>
        <w:rPr>
          <w:rFonts w:ascii="微软雅黑" w:hAnsi="微软雅黑" w:eastAsia="微软雅黑"/>
          <w:b w:val="0"/>
          <w:sz w:val="21"/>
        </w:rPr>
        <w:t>[12:23] 同样的这有下滑线的这些序列是站里边不合法但是这边合法的输出序列这种题目一般是在选择题当中给你几个序列然后验证他们是否合法不知道大家刚刚有没有发现我们在对这些序列进行验证的时候其实很重要的一点就是如果你在输出序列当中看到某一个序号的元素那么在这个元素输出之前意味着它之前的所有的那些元素肯定都已经输入到这个对列里边了这6是3这个元素先输出在3输出之前是不是1和2的相对次序肯定已经确定了所以我们可以看他这个给的这序列当中1和2他们到底是怎么排列的在这种输出受限的对列当中由于只能从右边出所以如果接下来他给你的这输出序列是1在2之前那么肯定是1要在右然后2要在左对吧</w:t>
      </w:r>
    </w:p>
    <w:p>
      <w:r>
        <w:rPr>
          <w:rFonts w:ascii="微软雅黑" w:hAnsi="微软雅黑" w:eastAsia="微软雅黑"/>
          <w:b w:val="0"/>
          <w:sz w:val="21"/>
        </w:rPr>
        <w:t>[13:21] 如果是2在1之前那么就是二在右,一在左接下来你要验证的就是怎么用这两边的插入操作拼凑出你期待的这样的一个顺序而对于输入受限的这种对列由于它只能从一端进行输入所以在序号较大的这个元素出队之前其他的序号较小的那些元素是不是已经可以确定他们在这个对列里边的相对位置所以接下来你就只需要验证能不能根据左右两边的删除操作来拼凑出后续的这些输出序列好的,那这个小节中我们学习了双端对列还有输入受限和输出受限的双端对列并且对考试当中常考的这种提醒进行的练习对于输出序列的合法性判断其实战士一般不太容易出错的但是双端对列的判断就需要细心一些这个大家也需要自己再进行一些练习找到那种作题的感觉</w:t>
      </w:r>
    </w:p>
    <w:p>
      <w:r>
        <w:rPr>
          <w:rFonts w:ascii="微软雅黑" w:hAnsi="微软雅黑" w:eastAsia="微软雅黑"/>
          <w:b w:val="0"/>
          <w:sz w:val="21"/>
        </w:rPr>
        <w:t>[14:19] 那大家可以自己尝试一下如果有1 2 3 4 5有5个元素以此输入那你可以把他们的排列顺序打乱一下看一下有没有可能产生相应的这种输出序列来训练自己分析的逻辑那双端对列是对列的一个变种我们之前还学过一个站的变种就是共享站共享站可能也是大家比较容易一万的一个点那这也提醒大家回应一下好那以上就是这个小节的全部内容</w:t>
      </w:r>
    </w:p>
    <w:p>
      <w:pPr>
        <w:pStyle w:val="Heading1"/>
      </w:pPr>
      <w:r>
        <w:rPr>
          <w:rFonts w:ascii="微软雅黑" w:hAnsi="微软雅黑" w:eastAsia="微软雅黑"/>
          <w:b/>
          <w:sz w:val="32"/>
        </w:rPr>
        <w:t>第8节  3.3.1_栈在括号匹配中的应用</w:t>
      </w:r>
    </w:p>
    <w:p>
      <w:r>
        <w:rPr>
          <w:rFonts w:ascii="微软雅黑" w:hAnsi="微软雅黑" w:eastAsia="微软雅黑"/>
          <w:b w:val="0"/>
          <w:color w:val="888888"/>
          <w:sz w:val="18"/>
        </w:rPr>
        <w:t>对应视频：P27 3.3.1_栈在括号匹配中的应用（11分钟）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本节解决括号匹配问题，是栈的经典应用之一，位于数据结构栈与队列章节的应用部分。建议通过理解栈的LIFO特性掌握算法核心，结合算法演示和代码实现加深理解，并动手练习完整代码。</w:t>
      </w:r>
    </w:p>
    <w:p>
      <w:r>
        <w:rPr>
          <w:rFonts w:ascii="微软雅黑" w:hAnsi="微软雅黑" w:eastAsia="微软雅黑"/>
          <w:b w:val="0"/>
          <w:color w:val="C05000"/>
          <w:sz w:val="21"/>
        </w:rPr>
        <w:t>【考点】括号匹配算法原理：利用栈的LIFO特性，遇到左括号入栈，遇到右括号弹出栈顶元素检查匹配</w:t>
      </w:r>
    </w:p>
    <w:p>
      <w:r>
        <w:rPr>
          <w:rFonts w:ascii="微软雅黑" w:hAnsi="微软雅黑" w:eastAsia="微软雅黑"/>
          <w:b w:val="0"/>
          <w:color w:val="C05000"/>
          <w:sz w:val="21"/>
        </w:rPr>
        <w:t>【考点】匹配失败的三种情况：左括号单身（栈非空）、右括号单身（栈空时遇到右括号）、左右括号不匹配（类型不一致）</w:t>
      </w:r>
    </w:p>
    <w:p>
      <w:r>
        <w:rPr>
          <w:rFonts w:ascii="微软雅黑" w:hAnsi="微软雅黑" w:eastAsia="微软雅黑"/>
          <w:b w:val="0"/>
          <w:color w:val="C05000"/>
          <w:sz w:val="21"/>
        </w:rPr>
        <w:t>【考点】算法实现要点：顺序栈的基本操作（入栈、出栈、判空）及接口说明</w:t>
      </w:r>
    </w:p>
    <w:p>
      <w:r>
        <w:rPr>
          <w:rFonts w:ascii="微软雅黑" w:hAnsi="微软雅黑" w:eastAsia="微软雅黑"/>
          <w:b w:val="0"/>
          <w:color w:val="C05000"/>
          <w:sz w:val="21"/>
        </w:rPr>
        <w:t>【考点】链栈与顺序栈的选择：考试中优先使用顺序栈，实际开发需考虑溢出问题</w:t>
      </w:r>
    </w:p>
    <w:p>
      <w:r>
        <w:rPr>
          <w:rFonts w:ascii="微软雅黑" w:hAnsi="微软雅黑" w:eastAsia="微软雅黑"/>
          <w:b w:val="0"/>
          <w:color w:val="CC0000"/>
          <w:sz w:val="21"/>
        </w:rPr>
        <w:t>【易错】忽略栈空时的右括号匹配失败情况</w:t>
      </w:r>
    </w:p>
    <w:p>
      <w:r>
        <w:rPr>
          <w:rFonts w:ascii="微软雅黑" w:hAnsi="微软雅黑" w:eastAsia="微软雅黑"/>
          <w:b w:val="0"/>
          <w:color w:val="CC0000"/>
          <w:sz w:val="21"/>
        </w:rPr>
        <w:t>【易错】未检查最终栈状态导致左括号单身遗漏</w:t>
      </w:r>
    </w:p>
    <w:p>
      <w:r>
        <w:rPr>
          <w:rFonts w:ascii="微软雅黑" w:hAnsi="微软雅黑" w:eastAsia="微软雅黑"/>
          <w:b w:val="0"/>
          <w:color w:val="CC0000"/>
          <w:sz w:val="21"/>
        </w:rPr>
        <w:t>【易错】括号类型匹配判断错误（如小括号与中括号混配）</w:t>
      </w:r>
    </w:p>
    <w:p>
      <w:r>
        <w:rPr>
          <w:rFonts w:ascii="微软雅黑" w:hAnsi="微软雅黑" w:eastAsia="微软雅黑"/>
          <w:b w:val="0"/>
          <w:color w:val="CC0000"/>
          <w:sz w:val="21"/>
        </w:rPr>
        <w:t>【易错】基本操作接口未说明导致代码可读性不足</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栈的应用</w:t>
      </w:r>
    </w:p>
    <w:p>
      <w:r>
        <w:rPr>
          <w:rFonts w:ascii="微软雅黑" w:hAnsi="微软雅黑" w:eastAsia="微软雅黑"/>
          <w:b w:val="0"/>
          <w:sz w:val="21"/>
        </w:rPr>
        <w:t>• ——括号匹配</w:t>
      </w:r>
    </w:p>
    <w:p>
      <w:r>
        <w:rPr>
          <w:rFonts w:ascii="微软雅黑" w:hAnsi="微软雅黑" w:eastAsia="微软雅黑"/>
          <w:b w:val="0"/>
          <w:sz w:val="21"/>
        </w:rPr>
        <w:t>• 括号匹配问题</w:t>
      </w:r>
    </w:p>
    <w:p>
      <w:r>
        <w:rPr>
          <w:rFonts w:ascii="微软雅黑" w:hAnsi="微软雅黑" w:eastAsia="微软雅黑"/>
          <w:b w:val="0"/>
          <w:sz w:val="21"/>
        </w:rPr>
        <w:t>• 最后出现的左括号最先被匹配（LIFO）</w:t>
      </w:r>
    </w:p>
    <w:p>
      <w:r>
        <w:rPr>
          <w:rFonts w:ascii="微软雅黑" w:hAnsi="微软雅黑" w:eastAsia="微软雅黑"/>
          <w:b w:val="0"/>
          <w:sz w:val="21"/>
        </w:rPr>
        <w:t>• 每出现一个右括号，就“消耗”一个左括号</w:t>
      </w:r>
    </w:p>
    <w:p>
      <w:r>
        <w:rPr>
          <w:rFonts w:ascii="微软雅黑" w:hAnsi="微软雅黑" w:eastAsia="微软雅黑"/>
          <w:b w:val="0"/>
          <w:sz w:val="21"/>
        </w:rPr>
        <w:t>• 可用“栈”</w:t>
      </w:r>
    </w:p>
    <w:p>
      <w:r>
        <w:rPr>
          <w:rFonts w:ascii="微软雅黑" w:hAnsi="微软雅黑" w:eastAsia="微软雅黑"/>
          <w:b w:val="0"/>
          <w:sz w:val="21"/>
        </w:rPr>
        <w:t>• 实现该特性</w:t>
      </w:r>
    </w:p>
    <w:p>
      <w:r>
        <w:rPr>
          <w:rFonts w:ascii="微软雅黑" w:hAnsi="微软雅黑" w:eastAsia="微软雅黑"/>
          <w:b w:val="0"/>
          <w:sz w:val="21"/>
        </w:rPr>
        <w:t>• 出栈</w:t>
      </w:r>
    </w:p>
    <w:p>
      <w:r>
        <w:rPr>
          <w:rFonts w:ascii="微软雅黑" w:hAnsi="微软雅黑" w:eastAsia="微软雅黑"/>
          <w:b w:val="0"/>
          <w:sz w:val="21"/>
        </w:rPr>
        <w:t>• 算法演示</w:t>
      </w:r>
    </w:p>
    <w:p>
      <w:r>
        <w:rPr>
          <w:rFonts w:ascii="微软雅黑" w:hAnsi="微软雅黑" w:eastAsia="微软雅黑"/>
          <w:b w:val="0"/>
          <w:sz w:val="21"/>
        </w:rPr>
        <w:t>• 遇到左括号就入栈</w:t>
      </w:r>
    </w:p>
    <w:p>
      <w:r>
        <w:rPr>
          <w:rFonts w:ascii="微软雅黑" w:hAnsi="微软雅黑" w:eastAsia="微软雅黑"/>
          <w:b w:val="0"/>
          <w:sz w:val="21"/>
        </w:rPr>
        <w:t>• 遇到右括号，就“消耗”一个左括号</w:t>
      </w:r>
    </w:p>
    <w:p>
      <w:r>
        <w:rPr>
          <w:rFonts w:ascii="微软雅黑" w:hAnsi="微软雅黑" w:eastAsia="微软雅黑"/>
          <w:b w:val="0"/>
          <w:sz w:val="21"/>
        </w:rPr>
        <w:t>• 栈底</w:t>
      </w:r>
    </w:p>
    <w:p>
      <w:r>
        <w:rPr>
          <w:rFonts w:ascii="微软雅黑" w:hAnsi="微软雅黑" w:eastAsia="微软雅黑"/>
          <w:b w:val="0"/>
          <w:sz w:val="21"/>
        </w:rPr>
        <w:t>• 所有括号都</w:t>
      </w:r>
    </w:p>
    <w:p>
      <w:r>
        <w:rPr>
          <w:rFonts w:ascii="微软雅黑" w:hAnsi="微软雅黑" w:eastAsia="微软雅黑"/>
          <w:b w:val="0"/>
          <w:sz w:val="21"/>
        </w:rPr>
        <w:t>• 能两两配对</w:t>
      </w:r>
    </w:p>
    <w:p>
      <w:r>
        <w:rPr>
          <w:rFonts w:ascii="微软雅黑" w:hAnsi="微软雅黑" w:eastAsia="微软雅黑"/>
          <w:b w:val="0"/>
          <w:sz w:val="21"/>
        </w:rPr>
        <w:t>• 算法演示</w:t>
      </w:r>
    </w:p>
    <w:p>
      <w:r>
        <w:rPr>
          <w:rFonts w:ascii="微软雅黑" w:hAnsi="微软雅黑" w:eastAsia="微软雅黑"/>
          <w:b w:val="0"/>
          <w:sz w:val="21"/>
        </w:rPr>
        <w:t>• 栈底</w:t>
      </w:r>
    </w:p>
    <w:p>
      <w:r>
        <w:rPr>
          <w:rFonts w:ascii="微软雅黑" w:hAnsi="微软雅黑" w:eastAsia="微软雅黑"/>
          <w:b w:val="0"/>
          <w:sz w:val="21"/>
        </w:rPr>
        <w:t>• 当前扫描到的右括号</w:t>
      </w:r>
    </w:p>
    <w:p>
      <w:r>
        <w:rPr>
          <w:rFonts w:ascii="微软雅黑" w:hAnsi="微软雅黑" w:eastAsia="微软雅黑"/>
          <w:b w:val="0"/>
          <w:sz w:val="21"/>
        </w:rPr>
        <w:t>• 与栈顶左括号不匹配</w:t>
      </w:r>
    </w:p>
    <w:p>
      <w:r>
        <w:rPr>
          <w:rFonts w:ascii="微软雅黑" w:hAnsi="微软雅黑" w:eastAsia="微软雅黑"/>
          <w:b w:val="0"/>
          <w:sz w:val="21"/>
        </w:rPr>
        <w:t>• 遇到左括号就入栈</w:t>
      </w:r>
    </w:p>
    <w:p>
      <w:r>
        <w:rPr>
          <w:rFonts w:ascii="微软雅黑" w:hAnsi="微软雅黑" w:eastAsia="微软雅黑"/>
          <w:b w:val="0"/>
          <w:sz w:val="21"/>
        </w:rPr>
        <w:t>• 遇到右括号，就“消耗”一个左括号</w:t>
      </w:r>
    </w:p>
    <w:p>
      <w:r>
        <w:rPr>
          <w:rFonts w:ascii="微软雅黑" w:hAnsi="微软雅黑" w:eastAsia="微软雅黑"/>
          <w:b w:val="0"/>
          <w:sz w:val="21"/>
        </w:rPr>
        <w:t>• 算法演示</w:t>
      </w:r>
    </w:p>
    <w:p>
      <w:r>
        <w:rPr>
          <w:rFonts w:ascii="微软雅黑" w:hAnsi="微软雅黑" w:eastAsia="微软雅黑"/>
          <w:b w:val="0"/>
          <w:sz w:val="21"/>
        </w:rPr>
        <w:t>• 栈底</w:t>
      </w:r>
    </w:p>
    <w:p>
      <w:r>
        <w:rPr>
          <w:rFonts w:ascii="微软雅黑" w:hAnsi="微软雅黑" w:eastAsia="微软雅黑"/>
          <w:b w:val="0"/>
          <w:sz w:val="21"/>
        </w:rPr>
        <w:t>• 扫描到右括号且栈</w:t>
      </w:r>
    </w:p>
    <w:p>
      <w:r>
        <w:rPr>
          <w:rFonts w:ascii="微软雅黑" w:hAnsi="微软雅黑" w:eastAsia="微软雅黑"/>
          <w:b w:val="0"/>
          <w:sz w:val="21"/>
        </w:rPr>
        <w:t>• 空，——右括号单身</w:t>
      </w:r>
    </w:p>
    <w:p>
      <w:r>
        <w:rPr>
          <w:rFonts w:ascii="微软雅黑" w:hAnsi="微软雅黑" w:eastAsia="微软雅黑"/>
          <w:b w:val="0"/>
          <w:sz w:val="21"/>
        </w:rPr>
        <w:t>• 遇到左括号就入栈</w:t>
      </w:r>
    </w:p>
    <w:p>
      <w:r>
        <w:rPr>
          <w:rFonts w:ascii="微软雅黑" w:hAnsi="微软雅黑" w:eastAsia="微软雅黑"/>
          <w:b w:val="0"/>
          <w:sz w:val="21"/>
        </w:rPr>
        <w:t>• 遇到右括号，就“消耗”一个左括号</w:t>
      </w:r>
    </w:p>
    <w:p>
      <w:r>
        <w:rPr>
          <w:rFonts w:ascii="微软雅黑" w:hAnsi="微软雅黑" w:eastAsia="微软雅黑"/>
          <w:b w:val="0"/>
          <w:sz w:val="21"/>
        </w:rPr>
        <w:t>• 算法演示</w:t>
      </w:r>
    </w:p>
    <w:p>
      <w:r>
        <w:rPr>
          <w:rFonts w:ascii="微软雅黑" w:hAnsi="微软雅黑" w:eastAsia="微软雅黑"/>
          <w:b w:val="0"/>
          <w:sz w:val="21"/>
        </w:rPr>
        <w:t>• 栈底</w:t>
      </w:r>
    </w:p>
    <w:p>
      <w:r>
        <w:rPr>
          <w:rFonts w:ascii="微软雅黑" w:hAnsi="微软雅黑" w:eastAsia="微软雅黑"/>
          <w:b w:val="0"/>
          <w:sz w:val="21"/>
        </w:rPr>
        <w:t>• 处理完所有括号后，栈非</w:t>
      </w:r>
    </w:p>
    <w:p>
      <w:r>
        <w:rPr>
          <w:rFonts w:ascii="微软雅黑" w:hAnsi="微软雅黑" w:eastAsia="微软雅黑"/>
          <w:b w:val="0"/>
          <w:sz w:val="21"/>
        </w:rPr>
        <w:t>• 空——左括号单身</w:t>
      </w:r>
    </w:p>
    <w:p>
      <w:r>
        <w:rPr>
          <w:rFonts w:ascii="微软雅黑" w:hAnsi="微软雅黑" w:eastAsia="微软雅黑"/>
          <w:b w:val="0"/>
          <w:sz w:val="21"/>
        </w:rPr>
        <w:t>• 遇到左括号就入栈</w:t>
      </w:r>
    </w:p>
    <w:p>
      <w:r>
        <w:rPr>
          <w:rFonts w:ascii="微软雅黑" w:hAnsi="微软雅黑" w:eastAsia="微软雅黑"/>
          <w:b w:val="0"/>
          <w:sz w:val="21"/>
        </w:rPr>
        <w:t>• 遇到右括号，就“消耗”一个左括号</w:t>
      </w:r>
    </w:p>
    <w:p>
      <w:r>
        <w:rPr>
          <w:rFonts w:ascii="微软雅黑" w:hAnsi="微软雅黑" w:eastAsia="微软雅黑"/>
          <w:b w:val="0"/>
          <w:sz w:val="21"/>
        </w:rPr>
        <w:t>• 开始</w:t>
      </w:r>
    </w:p>
    <w:p>
      <w:r>
        <w:rPr>
          <w:rFonts w:ascii="微软雅黑" w:hAnsi="微软雅黑" w:eastAsia="微软雅黑"/>
          <w:b w:val="0"/>
          <w:sz w:val="21"/>
        </w:rPr>
        <w:t>• 扫描下一</w:t>
      </w:r>
    </w:p>
    <w:p>
      <w:r>
        <w:rPr>
          <w:rFonts w:ascii="微软雅黑" w:hAnsi="微软雅黑" w:eastAsia="微软雅黑"/>
          <w:b w:val="0"/>
          <w:sz w:val="21"/>
        </w:rPr>
        <w:t>• 个括号a</w:t>
      </w:r>
    </w:p>
    <w:p>
      <w:r>
        <w:rPr>
          <w:rFonts w:ascii="微软雅黑" w:hAnsi="微软雅黑" w:eastAsia="微软雅黑"/>
          <w:b w:val="0"/>
          <w:sz w:val="21"/>
        </w:rPr>
        <w:t>• 还有未处</w:t>
      </w:r>
    </w:p>
    <w:p>
      <w:r>
        <w:rPr>
          <w:rFonts w:ascii="微软雅黑" w:hAnsi="微软雅黑" w:eastAsia="微软雅黑"/>
          <w:b w:val="0"/>
          <w:sz w:val="21"/>
        </w:rPr>
        <w:t>• 理括号？</w:t>
      </w:r>
    </w:p>
    <w:p>
      <w:r>
        <w:rPr>
          <w:rFonts w:ascii="微软雅黑" w:hAnsi="微软雅黑" w:eastAsia="微软雅黑"/>
          <w:b w:val="0"/>
          <w:sz w:val="21"/>
        </w:rPr>
        <w:t>• a 是左</w:t>
      </w:r>
    </w:p>
    <w:p>
      <w:r>
        <w:rPr>
          <w:rFonts w:ascii="微软雅黑" w:hAnsi="微软雅黑" w:eastAsia="微软雅黑"/>
          <w:b w:val="0"/>
          <w:sz w:val="21"/>
        </w:rPr>
        <w:t>• 括号？</w:t>
      </w:r>
    </w:p>
    <w:p>
      <w:r>
        <w:rPr>
          <w:rFonts w:ascii="微软雅黑" w:hAnsi="微软雅黑" w:eastAsia="微软雅黑"/>
          <w:b w:val="0"/>
          <w:sz w:val="21"/>
        </w:rPr>
        <w:t>• a 压入</w:t>
      </w:r>
    </w:p>
    <w:p>
      <w:r>
        <w:rPr>
          <w:rFonts w:ascii="微软雅黑" w:hAnsi="微软雅黑" w:eastAsia="微软雅黑"/>
          <w:b w:val="0"/>
          <w:sz w:val="21"/>
        </w:rPr>
        <w:t>• 栈顶</w:t>
      </w:r>
    </w:p>
    <w:p>
      <w:r>
        <w:rPr>
          <w:rFonts w:ascii="微软雅黑" w:hAnsi="微软雅黑" w:eastAsia="微软雅黑"/>
          <w:b w:val="0"/>
          <w:sz w:val="21"/>
        </w:rPr>
        <w:t>• 弹出栈顶</w:t>
      </w:r>
    </w:p>
    <w:p>
      <w:r>
        <w:rPr>
          <w:rFonts w:ascii="微软雅黑" w:hAnsi="微软雅黑" w:eastAsia="微软雅黑"/>
          <w:b w:val="0"/>
          <w:sz w:val="21"/>
        </w:rPr>
        <w:t>• 元素b</w:t>
      </w:r>
    </w:p>
    <w:p>
      <w:r>
        <w:rPr>
          <w:rFonts w:ascii="微软雅黑" w:hAnsi="微软雅黑" w:eastAsia="微软雅黑"/>
          <w:b w:val="0"/>
          <w:sz w:val="21"/>
        </w:rPr>
        <w:t>• 栈空？</w:t>
      </w:r>
    </w:p>
    <w:p>
      <w:r>
        <w:rPr>
          <w:rFonts w:ascii="微软雅黑" w:hAnsi="微软雅黑" w:eastAsia="微软雅黑"/>
          <w:b w:val="0"/>
          <w:sz w:val="21"/>
        </w:rPr>
        <w:t>• 匹配失败</w:t>
      </w:r>
    </w:p>
    <w:p>
      <w:r>
        <w:rPr>
          <w:rFonts w:ascii="微软雅黑" w:hAnsi="微软雅黑" w:eastAsia="微软雅黑"/>
          <w:b w:val="0"/>
          <w:sz w:val="21"/>
        </w:rPr>
        <w:t>• b 与a</w:t>
      </w:r>
    </w:p>
    <w:p>
      <w:r>
        <w:rPr>
          <w:rFonts w:ascii="微软雅黑" w:hAnsi="微软雅黑" w:eastAsia="微软雅黑"/>
          <w:b w:val="0"/>
          <w:sz w:val="21"/>
        </w:rPr>
        <w:t>• 匹配？</w:t>
      </w:r>
    </w:p>
    <w:p>
      <w:r>
        <w:rPr>
          <w:rFonts w:ascii="微软雅黑" w:hAnsi="微软雅黑" w:eastAsia="微软雅黑"/>
          <w:b w:val="0"/>
          <w:sz w:val="21"/>
        </w:rPr>
        <w:t>• 栈空？</w:t>
      </w:r>
    </w:p>
    <w:p>
      <w:r>
        <w:rPr>
          <w:rFonts w:ascii="微软雅黑" w:hAnsi="微软雅黑" w:eastAsia="微软雅黑"/>
          <w:b w:val="0"/>
          <w:sz w:val="21"/>
        </w:rPr>
        <w:t>• 匹配成功</w:t>
      </w:r>
    </w:p>
    <w:p>
      <w:r>
        <w:rPr>
          <w:rFonts w:ascii="微软雅黑" w:hAnsi="微软雅黑" w:eastAsia="微软雅黑"/>
          <w:b w:val="0"/>
          <w:sz w:val="21"/>
        </w:rPr>
        <w:t>• 结束</w:t>
      </w:r>
    </w:p>
    <w:p>
      <w:r>
        <w:rPr>
          <w:rFonts w:ascii="微软雅黑" w:hAnsi="微软雅黑" w:eastAsia="微软雅黑"/>
          <w:b w:val="0"/>
          <w:sz w:val="21"/>
        </w:rPr>
        <w:t>• 左右括号</w:t>
      </w:r>
    </w:p>
    <w:p>
      <w:r>
        <w:rPr>
          <w:rFonts w:ascii="微软雅黑" w:hAnsi="微软雅黑" w:eastAsia="微软雅黑"/>
          <w:b w:val="0"/>
          <w:sz w:val="21"/>
        </w:rPr>
        <w:t>• 不配对</w:t>
      </w:r>
    </w:p>
    <w:p>
      <w:r>
        <w:rPr>
          <w:rFonts w:ascii="微软雅黑" w:hAnsi="微软雅黑" w:eastAsia="微软雅黑"/>
          <w:b w:val="0"/>
          <w:sz w:val="21"/>
        </w:rPr>
        <w:t>• 右括号单身</w:t>
      </w:r>
    </w:p>
    <w:p>
      <w:r>
        <w:rPr>
          <w:rFonts w:ascii="微软雅黑" w:hAnsi="微软雅黑" w:eastAsia="微软雅黑"/>
          <w:b w:val="0"/>
          <w:sz w:val="21"/>
        </w:rPr>
        <w:t>• 左括号单身</w:t>
      </w:r>
    </w:p>
    <w:p>
      <w:r>
        <w:rPr>
          <w:rFonts w:ascii="微软雅黑" w:hAnsi="微软雅黑" w:eastAsia="微软雅黑"/>
          <w:b w:val="0"/>
          <w:sz w:val="21"/>
        </w:rPr>
        <w:t>• 算法实现</w:t>
      </w:r>
    </w:p>
    <w:p>
      <w:r>
        <w:rPr>
          <w:rFonts w:ascii="微软雅黑" w:hAnsi="微软雅黑" w:eastAsia="微软雅黑"/>
          <w:b w:val="0"/>
          <w:sz w:val="21"/>
        </w:rPr>
        <w:t>• 万一存满了</w:t>
      </w:r>
    </w:p>
    <w:p>
      <w:r>
        <w:rPr>
          <w:rFonts w:ascii="微软雅黑" w:hAnsi="微软雅黑" w:eastAsia="微软雅黑"/>
          <w:b w:val="0"/>
          <w:sz w:val="21"/>
        </w:rPr>
        <w:t>• 可咋整？</w:t>
      </w:r>
    </w:p>
    <w:p>
      <w:r>
        <w:rPr>
          <w:rFonts w:ascii="微软雅黑" w:hAnsi="微软雅黑" w:eastAsia="微软雅黑"/>
          <w:b w:val="0"/>
          <w:sz w:val="21"/>
        </w:rPr>
        <w:t>• 可用链栈！</w:t>
      </w:r>
    </w:p>
    <w:p>
      <w:r>
        <w:rPr>
          <w:rFonts w:ascii="微软雅黑" w:hAnsi="微软雅黑" w:eastAsia="微软雅黑"/>
          <w:b w:val="0"/>
          <w:sz w:val="21"/>
        </w:rPr>
        <w:t>• 考试中可直接使用基本操</w:t>
      </w:r>
    </w:p>
    <w:p>
      <w:r>
        <w:rPr>
          <w:rFonts w:ascii="微软雅黑" w:hAnsi="微软雅黑" w:eastAsia="微软雅黑"/>
          <w:b w:val="0"/>
          <w:sz w:val="21"/>
        </w:rPr>
        <w:t>• 作，建议简要说明接口</w:t>
      </w:r>
    </w:p>
    <w:p>
      <w:r>
        <w:rPr>
          <w:rFonts w:ascii="微软雅黑" w:hAnsi="微软雅黑" w:eastAsia="微软雅黑"/>
          <w:b w:val="0"/>
          <w:sz w:val="21"/>
        </w:rPr>
        <w:t>• 练习：不要使用基本操作，</w:t>
      </w:r>
    </w:p>
    <w:p>
      <w:r>
        <w:rPr>
          <w:rFonts w:ascii="微软雅黑" w:hAnsi="微软雅黑" w:eastAsia="微软雅黑"/>
          <w:b w:val="0"/>
          <w:sz w:val="21"/>
        </w:rPr>
        <w:t>• 动手实现完整代码</w:t>
      </w:r>
    </w:p>
    <w:p>
      <w:r>
        <w:rPr>
          <w:rFonts w:ascii="微软雅黑" w:hAnsi="微软雅黑" w:eastAsia="微软雅黑"/>
          <w:b w:val="0"/>
          <w:sz w:val="21"/>
        </w:rPr>
        <w:t>• 知识回顾与重要考点</w:t>
      </w:r>
    </w:p>
    <w:p>
      <w:r>
        <w:rPr>
          <w:rFonts w:ascii="微软雅黑" w:hAnsi="微软雅黑" w:eastAsia="微软雅黑"/>
          <w:b w:val="0"/>
          <w:sz w:val="21"/>
        </w:rPr>
        <w:t>• 用栈实现括号匹配：</w:t>
      </w:r>
    </w:p>
    <w:p>
      <w:r>
        <w:rPr>
          <w:rFonts w:ascii="微软雅黑" w:hAnsi="微软雅黑" w:eastAsia="微软雅黑"/>
          <w:b w:val="0"/>
          <w:sz w:val="21"/>
        </w:rPr>
        <w:t>• 依次扫描所有字符，遇到左括号入栈，遇到右括号则弹出栈顶元素检</w:t>
      </w:r>
    </w:p>
    <w:p>
      <w:r>
        <w:rPr>
          <w:rFonts w:ascii="微软雅黑" w:hAnsi="微软雅黑" w:eastAsia="微软雅黑"/>
          <w:b w:val="0"/>
          <w:sz w:val="21"/>
        </w:rPr>
        <w:t>• 查是否匹配。</w:t>
      </w:r>
    </w:p>
    <w:p>
      <w:r>
        <w:rPr>
          <w:rFonts w:ascii="微软雅黑" w:hAnsi="微软雅黑" w:eastAsia="微软雅黑"/>
          <w:b w:val="0"/>
          <w:sz w:val="21"/>
        </w:rPr>
        <w:t>• 匹配失败情况：</w:t>
      </w:r>
    </w:p>
    <w:p>
      <w:r>
        <w:rPr>
          <w:rFonts w:ascii="微软雅黑" w:hAnsi="微软雅黑" w:eastAsia="微软雅黑"/>
          <w:b w:val="0"/>
          <w:sz w:val="21"/>
        </w:rPr>
        <w:t>• ①左括号单身②右括号单身③左右括号不匹配</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3.3.1_栈在括号匹配中的应用_pg01.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3.3.1_栈在括号匹配中的应用_pg02.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3.3.1_栈在括号匹配中的应用_pg03.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3.3.1_栈在括号匹配中的应用_pg04.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3.3.1_栈在括号匹配中的应用_pg05.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3.3.1_栈在括号匹配中的应用_pg06.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3.3.1_栈在括号匹配中的应用_pg07.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3.3.1_栈在括号匹配中的应用_pg08.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3.3.1_栈在括号匹配中的应用_pg09.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3.3.1_栈在括号匹配中的应用_pg10.jpg"/>
                    <pic:cNvPicPr/>
                  </pic:nvPicPr>
                  <pic:blipFill>
                    <a:blip r:embed="rId10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之前的小节中我们学习了站和队列这两种数据结构。从这个小节开始我们要学习几种站和队列的典型应用。这个小节中我们来看一下扩号匹配问题,这是站这种数据结构的一个经典应用。那什么是扩号匹配问题呢?在我的ID上写了一小段代码,大家会发现我们写的代码当中,这些小扩号、大扩号,还有中扩号,他们都是成双成对出现的。所以你看这个地方如果我们只有一个左课号而没有写与它对应的右课号那这个IDE它是可以检测出来的那如果我们加上与它对应的这个右课号IDE就不会再报这个错误对了跨考的同学可能不知道这个名词是什么意思IDE就是可视化的一个编程环境反正就是大家用来写代码的那个东西</w:t>
      </w:r>
    </w:p>
    <w:p>
      <w:r>
        <w:rPr>
          <w:rFonts w:ascii="微软雅黑" w:hAnsi="微软雅黑" w:eastAsia="微软雅黑"/>
          <w:b w:val="0"/>
          <w:sz w:val="21"/>
        </w:rPr>
        <w:t>[00:53] 好那出来IDE之外其实我们在对这段代码进行编译的时候我们的编译器也会进行这样扩耗匹配的检查因此这就是扩耗匹配的问题我们必须保证我们在代码当中出现的这些扩耗他们都是成双成对的出现的除了左扩耗和右扩耗在数量上必须匹配之外形状上是不是也必须匹配比如我这儿写的是一个左边的小扩耗而这如果写一个右边的中扩耗这样的代码也是有错误的好 那我们先用手算的方式履一下这个扩耗匹配的过程那这几个扩耗是不是很简单大家可以下意识的看出中间的这两个是一对然后这两个是一对这两个是一对最外侧的两个是一对那这是我们人脑的反应如果要用计算机来匹配这些扩耗的话那只能一个一个一次扫描 对吧也就是从左到右扫描</w:t>
      </w:r>
    </w:p>
    <w:p>
      <w:r>
        <w:rPr>
          <w:rFonts w:ascii="微软雅黑" w:hAnsi="微软雅黑" w:eastAsia="微软雅黑"/>
          <w:b w:val="0"/>
          <w:sz w:val="21"/>
        </w:rPr>
        <w:t>[01:49] 那不难发现这样的一个规律越往后出现的左扩耗会越先被匹配比如当我们从左往右扫描扫描到这个右扣号的时候寻找与他匹配的左扣号应该是找到这个对吧而这个左扣号是最后出现的左扣号扫描到再往后的一个右扣号的时候下一个被匹配的就是这个左扣号对吧算法的这种特性是不是就和站的后景先出其实是一曲同工的我们是不是可以把这些左扣号一次压入站中然后越往后压入站的左扣号越先被弹出站越先被匹配对吧来看另一个例子从左往右依次扫描这些扩号前面几个都是左扩号当扫描到第一个右扩号的时候是不是需要检查最近出现的一个左扩号是哪一个好 发现是这个与它匹配那就可以继续往后扫描后一个还是右扩号那是不是同样的</w:t>
      </w:r>
    </w:p>
    <w:p>
      <w:r>
        <w:rPr>
          <w:rFonts w:ascii="微软雅黑" w:hAnsi="微软雅黑" w:eastAsia="微软雅黑"/>
          <w:b w:val="0"/>
          <w:sz w:val="21"/>
        </w:rPr>
        <w:t>[02:43] 我们依然是往前找最近出现的并且没有被匹配的扩号是这个好 所以他们俩进行了配对好 再往后的过程都是类似的总之每当出现一个右扩号的时候就需要消耗一个左扩号那这儿的消耗其实是不是就对应了出站的一个操作当我们遇到左扩号的时候就把它压入站中当我们遇到右扩号的时候就把站顶的那个左扩号给弹出然后检查他们俩是否匹配所以这就是用站来实现扩号匹配的一个大体的思路那我们结合动画看几个时机的例子一次扫描这些扩号那第一个是碰到了一个左扩号需要把它压入站底接下来的两个还是左扩号依然是入站然后再往后是遇到了一个右扩号此时需要弹出站顶元素然后和当前扫描道的右扩号进行配对发现他们俩都是小扩号</w:t>
      </w:r>
    </w:p>
    <w:p>
      <w:r>
        <w:rPr>
          <w:rFonts w:ascii="微软雅黑" w:hAnsi="微软雅黑" w:eastAsia="微软雅黑"/>
          <w:b w:val="0"/>
          <w:sz w:val="21"/>
        </w:rPr>
        <w:t>[03:35] 因此他们是可以配对成功的好继续往后扫描依然是一个右扩号那特网的需要弹出此时站顶的这个扩号进行配对再往后是一个左扩号需要压入站中然后直后是一个右扩号于是需要把站顶的这个左扩号弹出然后检查他们俩是否匹配如果匹配的话,继续往后扫描接下来还是一个右扣号因此就把此时站顶的左扣号弹出检查他们是否匹配显然,这所有的扣号都是可以连两配对的好,再来看下一个例子遇到左扣号的时候入站遇到右扣号需要弹出此时站顶的左扣号进行匹配的检查发现能够匹配,那么继续往后扫描接下来一个同样是右扣号因此需要弹出此时站顶的左扣号进行配对的检查但是由于右扩号是中扩号左扩号是小扩号因此这一对左右扩号是匹配不上的</w:t>
      </w:r>
    </w:p>
    <w:p>
      <w:r>
        <w:rPr>
          <w:rFonts w:ascii="微软雅黑" w:hAnsi="微软雅黑" w:eastAsia="微软雅黑"/>
          <w:b w:val="0"/>
          <w:sz w:val="21"/>
        </w:rPr>
        <w:t>[04:29] 再往后的这些扩号是不是就不用扫描了扫描到这我们就可以知道这些扩号肯定是匹配失败的是非法的再下一个例子扫描到左扩号就一次入站扫描到右扩号就出站然后进行配对好再往后扫描到的应该是右扩号对吧当我们遇到右扩号的时候需要消耗需要弹出一个站中的左扩号但是此时这个站已经空了所以是不是就说明并不存在和右扩号相匹配的左扩号也就是出现了一个单身的右扩号那写代码的时候需要注意这种情况扫描到右扩号但站已经空说明扩号匹配失败后续的这些扩号是不是就都不用检查了再下一个例子遇到左扩号就把它压入站中然后遇到右扩号的话就把站顶的左扩号弹出进行匹配的检查好扫描到最后一个右扩号的时候弹出此时站顶的左扩号</w:t>
      </w:r>
    </w:p>
    <w:p>
      <w:r>
        <w:rPr>
          <w:rFonts w:ascii="微软雅黑" w:hAnsi="微软雅黑" w:eastAsia="微软雅黑"/>
          <w:b w:val="0"/>
          <w:sz w:val="21"/>
        </w:rPr>
        <w:t>[05:38] 发现他们也是匹配的但是当我们扫描完所有的扩号之后发现站里边还留有一个左扩号对吧这是不是就说明并不存在和左扩号相匹配的右扩号也就出现了单身的左扩号这种情况也是不匹配的情况因此携带码的时候扫描往所有的扩号还需要检查这个站是否为空如果站非空那么就说明匹配失败好那接下来我们就来履一履这个算法的详细过程我们需要从左往右扫描各个扩号对吧好那假设此时还有没有被处理的扩号并且我们把当前扫描到的扩号基座A那接下来是不是需要判断这个A它到底是左扩号还是右扩号如果是左扩号的话就需要把它压到占顶然后再接着扫描下一个扩号就可以好如果A它不是左扩号而是右扩号的话我们是不是需要谈出站顶的左扩号</w:t>
      </w:r>
    </w:p>
    <w:p>
      <w:r>
        <w:rPr>
          <w:rFonts w:ascii="微软雅黑" w:hAnsi="微软雅黑" w:eastAsia="微软雅黑"/>
          <w:b w:val="0"/>
          <w:sz w:val="21"/>
        </w:rPr>
        <w:t>[06:35] 来检查是否匹配而由于站有可能为空所以想进行一个站空的判断如果站直接已经为空了那么就说明当前扫描到的右扩号它是一个单身的状态这就意味着配对失败对吧就可以直接解除这个算法而如果站不为空的话我们可以弹出占顶的左扩号我们用B来表示接下来是不是需要判断B和A是否匹配就是小的和小的匹配中的和中的匹配大的和大的匹配对吧好如果发现匹配成功的话那是不是就可以接着往后处理下一个扩号了而如果匹配失败的话同样的我们就可以结束这个算法好用这样的方式是不是可以扫描处理完所有的扩号好所有的扩号都扫描处理完了之后我们需要判断战势否为空如果此时战非空的话那么就说明有一些左扩号是没有与他匹配的右扩号的</w:t>
      </w:r>
    </w:p>
    <w:p>
      <w:r>
        <w:rPr>
          <w:rFonts w:ascii="微软雅黑" w:hAnsi="微软雅黑" w:eastAsia="微软雅黑"/>
          <w:b w:val="0"/>
          <w:sz w:val="21"/>
        </w:rPr>
        <w:t>[07:32] 也就说明左扩号单身那这种情况下就是匹配失败而如果战空的话就说明所有的扩号都是连两配对的那此时就是匹配成功好那如果用代码实现的话就是这样的这个函数里边传入了两个参数这个参数是一个自服型的数组里边就是存储了什么左扣号右扣号这一串的字符然后第二个参数lens是表示我的数组它的长度有多少好另外我们在这定义了一个顺序站这个站里边它的数据元素是不是都是差类型的然后还有一个占顶指针top考试的时候大家是可以直接使用和数据结构相对应的这些基本操作的但是个人建议是要简要的说明一下这些接口分别是什么就是用这种注释的方式把各个接口进行一个说明这样的话即便你的基本操作接口的名字</w:t>
      </w:r>
    </w:p>
    <w:p>
      <w:r>
        <w:rPr>
          <w:rFonts w:ascii="微软雅黑" w:hAnsi="微软雅黑" w:eastAsia="微软雅黑"/>
          <w:b w:val="0"/>
          <w:sz w:val="21"/>
        </w:rPr>
        <w:t>[08:29] 你命名的不太规范但是只要你用中文把它注释讲明白了改眷老师肯定也不会算你的错所以这是给大家的一个小建议好回到算法本身首先是定义一个站并且出出画这个站接下来用一个for循环从左往右依次扫描这些字符如果此次扫描到的字符它是某一种左扩号的话那么我们就把这个字符给它Pose给它压入站中而如果此次扫描道的是右扩号那么就首先需要检查站是否为空如果站为空的话那么就说明右扩号单身匹配失败而如果站不空的话我们就用POP也就是出站的操作把站顶元素弹出然后用TopAlum这个便量来存储接下来是不是要检查此次扫描道的右扩号和当前站顶的左扩号是否匹配如果此次扫描道的是右小扩号而站顶的元素它不是左小扩号的话</w:t>
      </w:r>
    </w:p>
    <w:p>
      <w:r>
        <w:rPr>
          <w:rFonts w:ascii="微软雅黑" w:hAnsi="微软雅黑" w:eastAsia="微软雅黑"/>
          <w:b w:val="0"/>
          <w:sz w:val="21"/>
        </w:rPr>
        <w:t>[09:33] 那么就说明配对失败就可以直接return false算法就到此结束中扩号和大扩号也是一样的好所以用这样的方式处理完所有的扩号之后是不是还是要检查最后这个站是否为空如果站此时为空那么就说明匹配成功而如果最后这个站是非空的也就这个基本操作它的返回只是 false的话那就说明有单身的左扩号这样也是匹配失败好这地方我们是用顺序站也就是用一个静态数组来存储站里边的各个数据元素之前我们说过这种顺序站的容量是固定不变的所以如果给的扩号串它很长很长的话那么就有可能出现站的溢出因此在实际开发的过程中如果要实现这个代码的话其实可以用链站的方式来实现不过在考试中我们用顺序站的这种方式实现</w:t>
      </w:r>
    </w:p>
    <w:p>
      <w:r>
        <w:rPr>
          <w:rFonts w:ascii="微软雅黑" w:hAnsi="微软雅黑" w:eastAsia="微软雅黑"/>
          <w:b w:val="0"/>
          <w:sz w:val="21"/>
        </w:rPr>
        <w:t>[10:26] 相对来说会更简单一些所以考试的时候用这种方式也是没问题的好这个地方给大家留一个小小的练习如果在这个代码当中并不是直接定义了一个站而是在里边定义了一个这样的数组还有一个top指针那么大家可以尝试着把这些基本操作给去掉把相应的这些逻辑换成对数组还有top指针直接的判断和操作好 这个一定要动手练习一下特别是基础不太好的同学好 这个小节中我们学习了如何用站来解决扩护匹配的问题概括来讲 算法思路就是从左到右依次扫描所有的字符遇到左扩号 入站遇到右扩号的话弹出站顶的左扩号 检查是否匹配如果所有的扩号都检查完了但是最终站是飞空的话那么说明有左扩号单身然后如果扫描到右扩号</w:t>
      </w:r>
    </w:p>
    <w:p>
      <w:r>
        <w:rPr>
          <w:rFonts w:ascii="微软雅黑" w:hAnsi="微软雅黑" w:eastAsia="微软雅黑"/>
          <w:b w:val="0"/>
          <w:sz w:val="21"/>
        </w:rPr>
        <w:t>[11:17] 但是此时站已经空的话那说明有右扩号单身而如果此时弹出的这个站顶左扩号和当前的右扩号不匹配的话也会出现匹配失败的情况其实只要理解这个算法的大体思想之后具体的代码应该是大家能够在考场上临场把它写出来的东西好的那以上就是这个小学的全部内容</w:t>
      </w:r>
    </w:p>
    <w:p>
      <w:pPr>
        <w:pStyle w:val="Heading1"/>
      </w:pPr>
      <w:r>
        <w:rPr>
          <w:rFonts w:ascii="微软雅黑" w:hAnsi="微软雅黑" w:eastAsia="微软雅黑"/>
          <w:b/>
          <w:sz w:val="32"/>
        </w:rPr>
        <w:t>第9节  3.3.2_1_栈在表达式求值中的应用(上)</w:t>
      </w:r>
    </w:p>
    <w:p>
      <w:r>
        <w:rPr>
          <w:rFonts w:ascii="微软雅黑" w:hAnsi="微软雅黑" w:eastAsia="微软雅黑"/>
          <w:b w:val="0"/>
          <w:color w:val="888888"/>
          <w:sz w:val="18"/>
        </w:rPr>
        <w:t>对应视频：P28 3.3.2_1_栈在表达式求值中的应用(上)（31分钟）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表达式求值问题，是栈在数据结构中的经典应用；位于第3章栈与队列的应用部分，是表达式处理的核心基础；建议结合手算方法理解转换规则，重点掌握中缀转后缀的‘左优先’原则及后缀表达式求值逻辑。</w:t>
      </w:r>
    </w:p>
    <w:p>
      <w:r>
        <w:rPr>
          <w:rFonts w:ascii="微软雅黑" w:hAnsi="微软雅黑" w:eastAsia="微软雅黑"/>
          <w:b w:val="0"/>
          <w:color w:val="C05000"/>
          <w:sz w:val="21"/>
        </w:rPr>
        <w:t>【考点】三种表达式特点：中缀（运算符在操作数中间）、后缀（逆波兰式，运算符在操作数后）、前缀（波兰式，运算符在操作数前），需明确操作数顺序不可颠倒</w:t>
      </w:r>
    </w:p>
    <w:p>
      <w:r>
        <w:rPr>
          <w:rFonts w:ascii="微软雅黑" w:hAnsi="微软雅黑" w:eastAsia="微软雅黑"/>
          <w:b w:val="0"/>
          <w:color w:val="C05000"/>
          <w:sz w:val="21"/>
        </w:rPr>
        <w:t>【考点】中缀转后缀手算方法：①确定运算符顺序；②按‘左操作数右操作数运算符’组合；③重复直至完成，需遵循‘左优先’原则保证唯一性</w:t>
      </w:r>
    </w:p>
    <w:p>
      <w:r>
        <w:rPr>
          <w:rFonts w:ascii="微软雅黑" w:hAnsi="微软雅黑" w:eastAsia="微软雅黑"/>
          <w:b w:val="0"/>
          <w:color w:val="C05000"/>
          <w:sz w:val="21"/>
        </w:rPr>
        <w:t>【考点】后缀表达式求值：从左到右扫描，遇操作数入栈，遇运算符弹出栈顶两元素（先出为右操作数，后出为左操作数）运算后结果压回栈，最终栈顶为结果</w:t>
      </w:r>
    </w:p>
    <w:p>
      <w:r>
        <w:rPr>
          <w:rFonts w:ascii="微软雅黑" w:hAnsi="微软雅黑" w:eastAsia="微软雅黑"/>
          <w:b w:val="0"/>
          <w:color w:val="C05000"/>
          <w:sz w:val="21"/>
        </w:rPr>
        <w:t>【考点】‘左优先’原则：只要左边运算符可先计算则优先计算，确保中缀转后缀结果唯一，与计算机算法实现一致</w:t>
      </w:r>
    </w:p>
    <w:p>
      <w:r>
        <w:rPr>
          <w:rFonts w:ascii="微软雅黑" w:hAnsi="微软雅黑" w:eastAsia="微软雅黑"/>
          <w:b w:val="0"/>
          <w:color w:val="C05000"/>
          <w:sz w:val="21"/>
        </w:rPr>
        <w:t>【考点】后缀表达式应用优势：无需界限符即可明确运算顺序，计算机实现效率高，是考试重点考察方向</w:t>
      </w:r>
    </w:p>
    <w:p>
      <w:r>
        <w:rPr>
          <w:rFonts w:ascii="微软雅黑" w:hAnsi="微软雅黑" w:eastAsia="微软雅黑"/>
          <w:b w:val="0"/>
          <w:color w:val="CC0000"/>
          <w:sz w:val="21"/>
        </w:rPr>
        <w:t>【易错】中缀转后缀时操作数顺序错误：如a÷b的后缀应为ab÷，不能颠倒为ba÷</w:t>
      </w:r>
    </w:p>
    <w:p>
      <w:r>
        <w:rPr>
          <w:rFonts w:ascii="微软雅黑" w:hAnsi="微软雅黑" w:eastAsia="微软雅黑"/>
          <w:b w:val="0"/>
          <w:color w:val="CC0000"/>
          <w:sz w:val="21"/>
        </w:rPr>
        <w:t>【易错】后缀表达式求值时操作数左右顺序混淆：弹出栈顶元素时先出为右操作数，后出为左操作数，如ab+中a先压栈，b后压栈，计算时b为右操作数</w:t>
      </w:r>
    </w:p>
    <w:p>
      <w:r>
        <w:rPr>
          <w:rFonts w:ascii="微软雅黑" w:hAnsi="微软雅黑" w:eastAsia="微软雅黑"/>
          <w:b w:val="0"/>
          <w:color w:val="CC0000"/>
          <w:sz w:val="21"/>
        </w:rPr>
        <w:t>【易错】忽略‘左优先’原则导致后缀表达式不唯一：考试中需按左优先原则确定唯一结果，避免FreeStyle</w:t>
      </w:r>
    </w:p>
    <w:p>
      <w:r>
        <w:rPr>
          <w:rFonts w:ascii="微软雅黑" w:hAnsi="微软雅黑" w:eastAsia="微软雅黑"/>
          <w:b w:val="0"/>
          <w:color w:val="CC0000"/>
          <w:sz w:val="21"/>
        </w:rPr>
        <w:t>【易错】界限符在中缀表达式中的必要性：括号等界限符决定了运算符优先级，去掉后会导致运算顺序歧义</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栈的应用</w:t>
      </w:r>
    </w:p>
    <w:p>
      <w:r>
        <w:rPr>
          <w:rFonts w:ascii="微软雅黑" w:hAnsi="微软雅黑" w:eastAsia="微软雅黑"/>
          <w:b w:val="0"/>
          <w:sz w:val="21"/>
        </w:rPr>
        <w:t>• ——表达式求值</w:t>
      </w:r>
    </w:p>
    <w:p>
      <w:r>
        <w:rPr>
          <w:rFonts w:ascii="微软雅黑" w:hAnsi="微软雅黑" w:eastAsia="微软雅黑"/>
          <w:b w:val="0"/>
          <w:sz w:val="21"/>
        </w:rPr>
        <w:t>• 知识总览</w:t>
      </w:r>
    </w:p>
    <w:p>
      <w:r>
        <w:rPr>
          <w:rFonts w:ascii="微软雅黑" w:hAnsi="微软雅黑" w:eastAsia="微软雅黑"/>
          <w:b w:val="0"/>
          <w:sz w:val="21"/>
        </w:rPr>
        <w:t>• 大家熟悉的算数表达式</w:t>
      </w:r>
    </w:p>
    <w:p>
      <w:r>
        <w:rPr>
          <w:rFonts w:ascii="微软雅黑" w:hAnsi="微软雅黑" w:eastAsia="微软雅黑"/>
          <w:b w:val="0"/>
          <w:sz w:val="21"/>
        </w:rPr>
        <w:t>• ((15 ÷ (7 − (1 + 1))) × 3) − (2 + (1 + 1))</w:t>
      </w:r>
    </w:p>
    <w:p>
      <w:r>
        <w:rPr>
          <w:rFonts w:ascii="微软雅黑" w:hAnsi="微软雅黑" w:eastAsia="微软雅黑"/>
          <w:b w:val="0"/>
          <w:sz w:val="21"/>
        </w:rPr>
        <w:t>• Reference: Wikipedia</w:t>
      </w:r>
    </w:p>
    <w:p>
      <w:r>
        <w:rPr>
          <w:rFonts w:ascii="微软雅黑" w:hAnsi="微软雅黑" w:eastAsia="微软雅黑"/>
          <w:b w:val="0"/>
          <w:sz w:val="21"/>
        </w:rPr>
        <w:t>• ——Reverse Polish notation</w:t>
      </w:r>
    </w:p>
    <w:p>
      <w:r>
        <w:rPr>
          <w:rFonts w:ascii="微软雅黑" w:hAnsi="微软雅黑" w:eastAsia="微软雅黑"/>
          <w:b w:val="0"/>
          <w:sz w:val="21"/>
        </w:rPr>
        <w:t>• 由三个部分组成：操作数、运算符、界限符</w:t>
      </w:r>
    </w:p>
    <w:p>
      <w:r>
        <w:rPr>
          <w:rFonts w:ascii="微软雅黑" w:hAnsi="微软雅黑" w:eastAsia="微软雅黑"/>
          <w:b w:val="0"/>
          <w:sz w:val="21"/>
        </w:rPr>
        <w:t>• 15 ÷ 7 − 1 + 1 × 3 − 2 + 1 + 1</w:t>
      </w:r>
    </w:p>
    <w:p>
      <w:r>
        <w:rPr>
          <w:rFonts w:ascii="微软雅黑" w:hAnsi="微软雅黑" w:eastAsia="微软雅黑"/>
          <w:b w:val="0"/>
          <w:sz w:val="21"/>
        </w:rPr>
        <w:t>• 界限符是必不可少的，</w:t>
      </w:r>
    </w:p>
    <w:p>
      <w:r>
        <w:rPr>
          <w:rFonts w:ascii="微软雅黑" w:hAnsi="微软雅黑" w:eastAsia="微软雅黑"/>
          <w:b w:val="0"/>
          <w:sz w:val="21"/>
        </w:rPr>
        <w:t>• 反映了计算的先后顺序</w:t>
      </w:r>
    </w:p>
    <w:p>
      <w:r>
        <w:rPr>
          <w:rFonts w:ascii="微软雅黑" w:hAnsi="微软雅黑" w:eastAsia="微软雅黑"/>
          <w:b w:val="0"/>
          <w:sz w:val="21"/>
        </w:rPr>
        <w:t>• 波兰数学家的灵感</w:t>
      </w:r>
    </w:p>
    <w:p>
      <w:r>
        <w:rPr>
          <w:rFonts w:ascii="微软雅黑" w:hAnsi="微软雅黑" w:eastAsia="微软雅黑"/>
          <w:b w:val="0"/>
          <w:sz w:val="21"/>
        </w:rPr>
        <w:t>• Reverse Polish notation（逆波兰表达式= 后缀表达式）</w:t>
      </w:r>
    </w:p>
    <w:p>
      <w:r>
        <w:rPr>
          <w:rFonts w:ascii="微软雅黑" w:hAnsi="微软雅黑" w:eastAsia="微软雅黑"/>
          <w:b w:val="0"/>
          <w:sz w:val="21"/>
        </w:rPr>
        <w:t>• Polish notation（波兰表达式= 前缀表达式）</w:t>
      </w:r>
    </w:p>
    <w:p>
      <w:r>
        <w:rPr>
          <w:rFonts w:ascii="微软雅黑" w:hAnsi="微软雅黑" w:eastAsia="微软雅黑"/>
          <w:b w:val="0"/>
          <w:sz w:val="21"/>
        </w:rPr>
        <w:t>• ((15 ÷ (7 − (1 + 1))) × 3) − (2 + (1 + 1))</w:t>
      </w:r>
    </w:p>
    <w:p>
      <w:r>
        <w:rPr>
          <w:rFonts w:ascii="微软雅黑" w:hAnsi="微软雅黑" w:eastAsia="微软雅黑"/>
          <w:b w:val="0"/>
          <w:sz w:val="21"/>
        </w:rPr>
        <w:t>• 一个灵感：可以不用界限符也能无</w:t>
      </w:r>
    </w:p>
    <w:p>
      <w:r>
        <w:rPr>
          <w:rFonts w:ascii="微软雅黑" w:hAnsi="微软雅黑" w:eastAsia="微软雅黑"/>
          <w:b w:val="0"/>
          <w:sz w:val="21"/>
        </w:rPr>
        <w:t>• 歧义地表达运算顺序</w:t>
      </w:r>
    </w:p>
    <w:p>
      <w:r>
        <w:rPr>
          <w:rFonts w:ascii="微软雅黑" w:hAnsi="微软雅黑" w:eastAsia="微软雅黑"/>
          <w:b w:val="0"/>
          <w:sz w:val="21"/>
        </w:rPr>
        <w:t>• 中缀、后缀、前缀表达式</w:t>
      </w:r>
    </w:p>
    <w:p>
      <w:r>
        <w:rPr>
          <w:rFonts w:ascii="微软雅黑" w:hAnsi="微软雅黑" w:eastAsia="微软雅黑"/>
          <w:b w:val="0"/>
          <w:sz w:val="21"/>
        </w:rPr>
        <w:t>• a + b</w:t>
      </w:r>
    </w:p>
    <w:p>
      <w:r>
        <w:rPr>
          <w:rFonts w:ascii="微软雅黑" w:hAnsi="微软雅黑" w:eastAsia="微软雅黑"/>
          <w:b w:val="0"/>
          <w:sz w:val="21"/>
        </w:rPr>
        <w:t>• 中缀表达式</w:t>
      </w:r>
    </w:p>
    <w:p>
      <w:r>
        <w:rPr>
          <w:rFonts w:ascii="微软雅黑" w:hAnsi="微软雅黑" w:eastAsia="微软雅黑"/>
          <w:b w:val="0"/>
          <w:sz w:val="21"/>
        </w:rPr>
        <w:t>• 运算符在两个</w:t>
      </w:r>
    </w:p>
    <w:p>
      <w:r>
        <w:rPr>
          <w:rFonts w:ascii="微软雅黑" w:hAnsi="微软雅黑" w:eastAsia="微软雅黑"/>
          <w:b w:val="0"/>
          <w:sz w:val="21"/>
        </w:rPr>
        <w:t>• 操作数中间</w:t>
      </w:r>
    </w:p>
    <w:p>
      <w:r>
        <w:rPr>
          <w:rFonts w:ascii="微软雅黑" w:hAnsi="微软雅黑" w:eastAsia="微软雅黑"/>
          <w:b w:val="0"/>
          <w:sz w:val="21"/>
        </w:rPr>
        <w:t>• a b +</w:t>
      </w:r>
    </w:p>
    <w:p>
      <w:r>
        <w:rPr>
          <w:rFonts w:ascii="微软雅黑" w:hAnsi="微软雅黑" w:eastAsia="微软雅黑"/>
          <w:b w:val="0"/>
          <w:sz w:val="21"/>
        </w:rPr>
        <w:t>• 后缀表达式</w:t>
      </w:r>
    </w:p>
    <w:p>
      <w:r>
        <w:rPr>
          <w:rFonts w:ascii="微软雅黑" w:hAnsi="微软雅黑" w:eastAsia="微软雅黑"/>
          <w:b w:val="0"/>
          <w:sz w:val="21"/>
        </w:rPr>
        <w:t>• 规则：运算符在</w:t>
      </w:r>
    </w:p>
    <w:p>
      <w:r>
        <w:rPr>
          <w:rFonts w:ascii="微软雅黑" w:hAnsi="微软雅黑" w:eastAsia="微软雅黑"/>
          <w:b w:val="0"/>
          <w:sz w:val="21"/>
        </w:rPr>
        <w:t>• 两个操作数后面</w:t>
      </w:r>
    </w:p>
    <w:p>
      <w:r>
        <w:rPr>
          <w:rFonts w:ascii="微软雅黑" w:hAnsi="微软雅黑" w:eastAsia="微软雅黑"/>
          <w:b w:val="0"/>
          <w:sz w:val="21"/>
        </w:rPr>
        <w:t>• 前缀表达式</w:t>
      </w:r>
    </w:p>
    <w:p>
      <w:r>
        <w:rPr>
          <w:rFonts w:ascii="微软雅黑" w:hAnsi="微软雅黑" w:eastAsia="微软雅黑"/>
          <w:b w:val="0"/>
          <w:sz w:val="21"/>
        </w:rPr>
        <w:t>• 规则：运算符在</w:t>
      </w:r>
    </w:p>
    <w:p>
      <w:r>
        <w:rPr>
          <w:rFonts w:ascii="微软雅黑" w:hAnsi="微软雅黑" w:eastAsia="微软雅黑"/>
          <w:b w:val="0"/>
          <w:sz w:val="21"/>
        </w:rPr>
        <w:t>• 两个操作数前面</w:t>
      </w:r>
    </w:p>
    <w:p>
      <w:r>
        <w:rPr>
          <w:rFonts w:ascii="微软雅黑" w:hAnsi="微软雅黑" w:eastAsia="微软雅黑"/>
          <w:b w:val="0"/>
          <w:sz w:val="21"/>
        </w:rPr>
        <w:t>• + a b</w:t>
      </w:r>
    </w:p>
    <w:p>
      <w:r>
        <w:rPr>
          <w:rFonts w:ascii="微软雅黑" w:hAnsi="微软雅黑" w:eastAsia="微软雅黑"/>
          <w:b w:val="0"/>
          <w:sz w:val="21"/>
        </w:rPr>
        <w:t>• a + b - c</w:t>
      </w:r>
    </w:p>
    <w:p>
      <w:r>
        <w:rPr>
          <w:rFonts w:ascii="微软雅黑" w:hAnsi="微软雅黑" w:eastAsia="微软雅黑"/>
          <w:b w:val="0"/>
          <w:sz w:val="21"/>
        </w:rPr>
        <w:t>• a b + c -</w:t>
      </w:r>
    </w:p>
    <w:p>
      <w:r>
        <w:rPr>
          <w:rFonts w:ascii="微软雅黑" w:hAnsi="微软雅黑" w:eastAsia="微软雅黑"/>
          <w:b w:val="0"/>
          <w:sz w:val="21"/>
        </w:rPr>
        <w:t>• - + a b c</w:t>
      </w:r>
    </w:p>
    <w:p>
      <w:r>
        <w:rPr>
          <w:rFonts w:ascii="微软雅黑" w:hAnsi="微软雅黑" w:eastAsia="微软雅黑"/>
          <w:b w:val="0"/>
          <w:sz w:val="21"/>
        </w:rPr>
        <w:t>• a + b - c * d</w:t>
      </w:r>
    </w:p>
    <w:p>
      <w:r>
        <w:rPr>
          <w:rFonts w:ascii="微软雅黑" w:hAnsi="微软雅黑" w:eastAsia="微软雅黑"/>
          <w:b w:val="0"/>
          <w:sz w:val="21"/>
        </w:rPr>
        <w:t>• a b + c d * -</w:t>
      </w:r>
    </w:p>
    <w:p>
      <w:r>
        <w:rPr>
          <w:rFonts w:ascii="微软雅黑" w:hAnsi="微软雅黑" w:eastAsia="微软雅黑"/>
          <w:b w:val="0"/>
          <w:sz w:val="21"/>
        </w:rPr>
        <w:t>• - + a b * c d</w:t>
      </w:r>
    </w:p>
    <w:p>
      <w:r>
        <w:rPr>
          <w:rFonts w:ascii="微软雅黑" w:hAnsi="微软雅黑" w:eastAsia="微软雅黑"/>
          <w:b w:val="0"/>
          <w:sz w:val="21"/>
        </w:rPr>
        <w:t>• 中缀转后缀的手算方法：</w:t>
      </w:r>
    </w:p>
    <w:p>
      <w:r>
        <w:rPr>
          <w:rFonts w:ascii="微软雅黑" w:hAnsi="微软雅黑" w:eastAsia="微软雅黑"/>
          <w:b w:val="0"/>
          <w:sz w:val="21"/>
        </w:rPr>
        <w:t>• ①确定中缀表达式中各个运算符的运算顺序</w:t>
      </w:r>
    </w:p>
    <w:p>
      <w:r>
        <w:rPr>
          <w:rFonts w:ascii="微软雅黑" w:hAnsi="微软雅黑" w:eastAsia="微软雅黑"/>
          <w:b w:val="0"/>
          <w:sz w:val="21"/>
        </w:rPr>
        <w:t>• ②选择下一个运算符，按照「左操作数右操作数运算符」的方式组合成一个新的操作数</w:t>
      </w:r>
    </w:p>
    <w:p>
      <w:r>
        <w:rPr>
          <w:rFonts w:ascii="微软雅黑" w:hAnsi="微软雅黑" w:eastAsia="微软雅黑"/>
          <w:b w:val="0"/>
          <w:sz w:val="21"/>
        </w:rPr>
        <w:t>• ③如果还有运算符没被处理，就继续②</w:t>
      </w:r>
    </w:p>
    <w:p>
      <w:r>
        <w:rPr>
          <w:rFonts w:ascii="微软雅黑" w:hAnsi="微软雅黑" w:eastAsia="微软雅黑"/>
          <w:b w:val="0"/>
          <w:sz w:val="21"/>
        </w:rPr>
        <w:t>• 中缀表达式转后缀表达式（手算）</w:t>
      </w:r>
    </w:p>
    <w:p>
      <w:r>
        <w:rPr>
          <w:rFonts w:ascii="微软雅黑" w:hAnsi="微软雅黑" w:eastAsia="微软雅黑"/>
          <w:b w:val="0"/>
          <w:sz w:val="21"/>
        </w:rPr>
        <w:t>• ((15 ÷ (7 − (1 + 1))) × 3) − (2 + (1 + 1))</w:t>
      </w:r>
    </w:p>
    <w:p>
      <w:r>
        <w:rPr>
          <w:rFonts w:ascii="微软雅黑" w:hAnsi="微软雅黑" w:eastAsia="微软雅黑"/>
          <w:b w:val="0"/>
          <w:sz w:val="21"/>
        </w:rPr>
        <w:t>• 15 7 1 1 + - ÷ 3 × 2 1 1 + + -</w:t>
      </w:r>
    </w:p>
    <w:p>
      <w:r>
        <w:rPr>
          <w:rFonts w:ascii="微软雅黑" w:hAnsi="微软雅黑" w:eastAsia="微软雅黑"/>
          <w:b w:val="0"/>
          <w:sz w:val="21"/>
        </w:rPr>
        <w:t>• ②③</w:t>
      </w:r>
    </w:p>
    <w:p>
      <w:r>
        <w:rPr>
          <w:rFonts w:ascii="微软雅黑" w:hAnsi="微软雅黑" w:eastAsia="微软雅黑"/>
          <w:b w:val="0"/>
          <w:sz w:val="21"/>
        </w:rPr>
        <w:t>• ⑥⑦</w:t>
      </w:r>
    </w:p>
    <w:p>
      <w:r>
        <w:rPr>
          <w:rFonts w:ascii="微软雅黑" w:hAnsi="微软雅黑" w:eastAsia="微软雅黑"/>
          <w:b w:val="0"/>
          <w:sz w:val="21"/>
        </w:rPr>
        <w:t>• 中缀表</w:t>
      </w:r>
    </w:p>
    <w:p>
      <w:r>
        <w:rPr>
          <w:rFonts w:ascii="微软雅黑" w:hAnsi="微软雅黑" w:eastAsia="微软雅黑"/>
          <w:b w:val="0"/>
          <w:sz w:val="21"/>
        </w:rPr>
        <w:t>• 达式</w:t>
      </w:r>
    </w:p>
    <w:p>
      <w:r>
        <w:rPr>
          <w:rFonts w:ascii="微软雅黑" w:hAnsi="微软雅黑" w:eastAsia="微软雅黑"/>
          <w:b w:val="0"/>
          <w:sz w:val="21"/>
        </w:rPr>
        <w:t>• 后缀表</w:t>
      </w:r>
    </w:p>
    <w:p>
      <w:r>
        <w:rPr>
          <w:rFonts w:ascii="微软雅黑" w:hAnsi="微软雅黑" w:eastAsia="微软雅黑"/>
          <w:b w:val="0"/>
          <w:sz w:val="21"/>
        </w:rPr>
        <w:t>• 达式</w:t>
      </w:r>
    </w:p>
    <w:p>
      <w:r>
        <w:rPr>
          <w:rFonts w:ascii="微软雅黑" w:hAnsi="微软雅黑" w:eastAsia="微软雅黑"/>
          <w:b w:val="0"/>
          <w:sz w:val="21"/>
        </w:rPr>
        <w:t>• 中缀转后缀的手算方法：</w:t>
      </w:r>
    </w:p>
    <w:p>
      <w:r>
        <w:rPr>
          <w:rFonts w:ascii="微软雅黑" w:hAnsi="微软雅黑" w:eastAsia="微软雅黑"/>
          <w:b w:val="0"/>
          <w:sz w:val="21"/>
        </w:rPr>
        <w:t>• ①确定中缀表达式中各个运算符的运算顺序</w:t>
      </w:r>
    </w:p>
    <w:p>
      <w:r>
        <w:rPr>
          <w:rFonts w:ascii="微软雅黑" w:hAnsi="微软雅黑" w:eastAsia="微软雅黑"/>
          <w:b w:val="0"/>
          <w:sz w:val="21"/>
        </w:rPr>
        <w:t>• ②选择下一个运算符，按照「左操作数右操作数运算符」的方式组合成一个新的操作数</w:t>
      </w:r>
    </w:p>
    <w:p>
      <w:r>
        <w:rPr>
          <w:rFonts w:ascii="微软雅黑" w:hAnsi="微软雅黑" w:eastAsia="微软雅黑"/>
          <w:b w:val="0"/>
          <w:sz w:val="21"/>
        </w:rPr>
        <w:t>• ③如果还有运算符没被处理，就继续②</w:t>
      </w:r>
    </w:p>
    <w:p>
      <w:r>
        <w:rPr>
          <w:rFonts w:ascii="微软雅黑" w:hAnsi="微软雅黑" w:eastAsia="微软雅黑"/>
          <w:b w:val="0"/>
          <w:sz w:val="21"/>
        </w:rPr>
        <w:t>• 中缀表达式转后缀表达式（手算）</w:t>
      </w:r>
    </w:p>
    <w:p>
      <w:r>
        <w:rPr>
          <w:rFonts w:ascii="微软雅黑" w:hAnsi="微软雅黑" w:eastAsia="微软雅黑"/>
          <w:b w:val="0"/>
          <w:sz w:val="21"/>
        </w:rPr>
        <w:t>• 运算顺序不唯一，因此对应的</w:t>
      </w:r>
    </w:p>
    <w:p>
      <w:r>
        <w:rPr>
          <w:rFonts w:ascii="微软雅黑" w:hAnsi="微软雅黑" w:eastAsia="微软雅黑"/>
          <w:b w:val="0"/>
          <w:sz w:val="21"/>
        </w:rPr>
        <w:t>• 后缀表达式也不唯一</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A B C D - * E F / - +</w:t>
      </w:r>
    </w:p>
    <w:p>
      <w:r>
        <w:rPr>
          <w:rFonts w:ascii="微软雅黑" w:hAnsi="微软雅黑" w:eastAsia="微软雅黑"/>
          <w:b w:val="0"/>
          <w:sz w:val="21"/>
        </w:rPr>
        <w:t>• A + B * (C - D) – E / F</w:t>
      </w:r>
    </w:p>
    <w:p>
      <w:r>
        <w:rPr>
          <w:rFonts w:ascii="微软雅黑" w:hAnsi="微软雅黑" w:eastAsia="微软雅黑"/>
          <w:b w:val="0"/>
          <w:sz w:val="21"/>
        </w:rPr>
        <w:t>• ②③</w:t>
      </w:r>
    </w:p>
    <w:p>
      <w:r>
        <w:rPr>
          <w:rFonts w:ascii="微软雅黑" w:hAnsi="微软雅黑" w:eastAsia="微软雅黑"/>
          <w:b w:val="0"/>
          <w:sz w:val="21"/>
        </w:rPr>
        <w:t>• ④⑤</w:t>
      </w:r>
    </w:p>
    <w:p>
      <w:r>
        <w:rPr>
          <w:rFonts w:ascii="微软雅黑" w:hAnsi="微软雅黑" w:eastAsia="微软雅黑"/>
          <w:b w:val="0"/>
          <w:sz w:val="21"/>
        </w:rPr>
        <w:t>• 私房菜：“左优先”原则，不要FreeStyle，保证手算和机算结果相同</w:t>
      </w:r>
    </w:p>
    <w:p>
      <w:r>
        <w:rPr>
          <w:rFonts w:ascii="微软雅黑" w:hAnsi="微软雅黑" w:eastAsia="微软雅黑"/>
          <w:b w:val="0"/>
          <w:sz w:val="21"/>
        </w:rPr>
        <w:t>• “左优先”原则：只要左边的运算符能先计算，就优先算左边的</w:t>
      </w:r>
    </w:p>
    <w:p>
      <w:r>
        <w:rPr>
          <w:rFonts w:ascii="微软雅黑" w:hAnsi="微软雅黑" w:eastAsia="微软雅黑"/>
          <w:b w:val="0"/>
          <w:sz w:val="21"/>
        </w:rPr>
        <w:t>• 客观来看两种都正确，只</w:t>
      </w:r>
    </w:p>
    <w:p>
      <w:r>
        <w:rPr>
          <w:rFonts w:ascii="微软雅黑" w:hAnsi="微软雅黑" w:eastAsia="微软雅黑"/>
          <w:b w:val="0"/>
          <w:sz w:val="21"/>
        </w:rPr>
        <w:t>• 是“机算”结果是前者</w:t>
      </w:r>
    </w:p>
    <w:p>
      <w:r>
        <w:rPr>
          <w:rFonts w:ascii="微软雅黑" w:hAnsi="微软雅黑" w:eastAsia="微软雅黑"/>
          <w:b w:val="0"/>
          <w:sz w:val="21"/>
        </w:rPr>
        <w:t>• 中缀转后缀的手算方法：</w:t>
      </w:r>
    </w:p>
    <w:p>
      <w:r>
        <w:rPr>
          <w:rFonts w:ascii="微软雅黑" w:hAnsi="微软雅黑" w:eastAsia="微软雅黑"/>
          <w:b w:val="0"/>
          <w:sz w:val="21"/>
        </w:rPr>
        <w:t>• ①确定中缀表达式中各个运算符的运算顺序</w:t>
      </w:r>
    </w:p>
    <w:p>
      <w:r>
        <w:rPr>
          <w:rFonts w:ascii="微软雅黑" w:hAnsi="微软雅黑" w:eastAsia="微软雅黑"/>
          <w:b w:val="0"/>
          <w:sz w:val="21"/>
        </w:rPr>
        <w:t>• ②选择下一个运算符，按照「左操作数右操作数运算符」的方式组合成一个新的操作数</w:t>
      </w:r>
    </w:p>
    <w:p>
      <w:r>
        <w:rPr>
          <w:rFonts w:ascii="微软雅黑" w:hAnsi="微软雅黑" w:eastAsia="微软雅黑"/>
          <w:b w:val="0"/>
          <w:sz w:val="21"/>
        </w:rPr>
        <w:t>• ③如果还有运算符没被处理，就继续②</w:t>
      </w:r>
    </w:p>
    <w:p>
      <w:r>
        <w:rPr>
          <w:rFonts w:ascii="微软雅黑" w:hAnsi="微软雅黑" w:eastAsia="微软雅黑"/>
          <w:b w:val="0"/>
          <w:sz w:val="21"/>
        </w:rPr>
        <w:t>• 中缀表达式转后缀表达式（手算）</w:t>
      </w:r>
    </w:p>
    <w:p>
      <w:r>
        <w:rPr>
          <w:rFonts w:ascii="微软雅黑" w:hAnsi="微软雅黑" w:eastAsia="微软雅黑"/>
          <w:b w:val="0"/>
          <w:sz w:val="21"/>
        </w:rPr>
        <w:t>• 运算顺序不唯一，因此对应的</w:t>
      </w:r>
    </w:p>
    <w:p>
      <w:r>
        <w:rPr>
          <w:rFonts w:ascii="微软雅黑" w:hAnsi="微软雅黑" w:eastAsia="微软雅黑"/>
          <w:b w:val="0"/>
          <w:sz w:val="21"/>
        </w:rPr>
        <w:t>• 后缀表达式也不唯一</w:t>
      </w:r>
    </w:p>
    <w:p>
      <w:r>
        <w:rPr>
          <w:rFonts w:ascii="微软雅黑" w:hAnsi="微软雅黑" w:eastAsia="微软雅黑"/>
          <w:b w:val="0"/>
          <w:sz w:val="21"/>
        </w:rPr>
        <w:t>• “左优先”原则：只要左边的运算符能先计算，就优先算左边的</w:t>
      </w:r>
    </w:p>
    <w:p>
      <w:r>
        <w:rPr>
          <w:rFonts w:ascii="微软雅黑" w:hAnsi="微软雅黑" w:eastAsia="微软雅黑"/>
          <w:b w:val="0"/>
          <w:sz w:val="21"/>
        </w:rPr>
        <w:t>• 可保证运算顺序唯一</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后缀表达式的计算（手算）</w:t>
      </w:r>
    </w:p>
    <w:p>
      <w:r>
        <w:rPr>
          <w:rFonts w:ascii="微软雅黑" w:hAnsi="微软雅黑" w:eastAsia="微软雅黑"/>
          <w:b w:val="0"/>
          <w:sz w:val="21"/>
        </w:rPr>
        <w:t>• ((15 ÷ (7 − (1 + 1))) × 3) − (2 + (1 + 1))</w:t>
      </w:r>
    </w:p>
    <w:p>
      <w:r>
        <w:rPr>
          <w:rFonts w:ascii="微软雅黑" w:hAnsi="微软雅黑" w:eastAsia="微软雅黑"/>
          <w:b w:val="0"/>
          <w:sz w:val="21"/>
        </w:rPr>
        <w:t>• 15 7 1 1 + - ÷ 3 × 2 1 1 + + -</w:t>
      </w:r>
    </w:p>
    <w:p>
      <w:r>
        <w:rPr>
          <w:rFonts w:ascii="微软雅黑" w:hAnsi="微软雅黑" w:eastAsia="微软雅黑"/>
          <w:b w:val="0"/>
          <w:sz w:val="21"/>
        </w:rPr>
        <w:t>• ②③</w:t>
      </w:r>
    </w:p>
    <w:p>
      <w:r>
        <w:rPr>
          <w:rFonts w:ascii="微软雅黑" w:hAnsi="微软雅黑" w:eastAsia="微软雅黑"/>
          <w:b w:val="0"/>
          <w:sz w:val="21"/>
        </w:rPr>
        <w:t>• ⑥⑦</w:t>
      </w:r>
    </w:p>
    <w:p>
      <w:r>
        <w:rPr>
          <w:rFonts w:ascii="微软雅黑" w:hAnsi="微软雅黑" w:eastAsia="微软雅黑"/>
          <w:b w:val="0"/>
          <w:sz w:val="21"/>
        </w:rPr>
        <w:t>• 中缀表</w:t>
      </w:r>
    </w:p>
    <w:p>
      <w:r>
        <w:rPr>
          <w:rFonts w:ascii="微软雅黑" w:hAnsi="微软雅黑" w:eastAsia="微软雅黑"/>
          <w:b w:val="0"/>
          <w:sz w:val="21"/>
        </w:rPr>
        <w:t>• 达式</w:t>
      </w:r>
    </w:p>
    <w:p>
      <w:r>
        <w:rPr>
          <w:rFonts w:ascii="微软雅黑" w:hAnsi="微软雅黑" w:eastAsia="微软雅黑"/>
          <w:b w:val="0"/>
          <w:sz w:val="21"/>
        </w:rPr>
        <w:t>• 后缀表</w:t>
      </w:r>
    </w:p>
    <w:p>
      <w:r>
        <w:rPr>
          <w:rFonts w:ascii="微软雅黑" w:hAnsi="微软雅黑" w:eastAsia="微软雅黑"/>
          <w:b w:val="0"/>
          <w:sz w:val="21"/>
        </w:rPr>
        <w:t>• 达式</w:t>
      </w:r>
    </w:p>
    <w:p>
      <w:r>
        <w:rPr>
          <w:rFonts w:ascii="微软雅黑" w:hAnsi="微软雅黑" w:eastAsia="微软雅黑"/>
          <w:b w:val="0"/>
          <w:sz w:val="21"/>
        </w:rPr>
        <w:t>• 后缀表达式的手算方法：</w:t>
      </w:r>
    </w:p>
    <w:p>
      <w:r>
        <w:rPr>
          <w:rFonts w:ascii="微软雅黑" w:hAnsi="微软雅黑" w:eastAsia="微软雅黑"/>
          <w:b w:val="0"/>
          <w:sz w:val="21"/>
        </w:rPr>
        <w:t>• 从左往右扫描，每遇到一个运算符，就让运算符前面最近的两个操作数执行对应运算，</w:t>
      </w:r>
    </w:p>
    <w:p>
      <w:r>
        <w:rPr>
          <w:rFonts w:ascii="微软雅黑" w:hAnsi="微软雅黑" w:eastAsia="微软雅黑"/>
          <w:b w:val="0"/>
          <w:sz w:val="21"/>
        </w:rPr>
        <w:t>• 合体为一个操作数</w:t>
      </w:r>
    </w:p>
    <w:p>
      <w:r>
        <w:rPr>
          <w:rFonts w:ascii="微软雅黑" w:hAnsi="微软雅黑" w:eastAsia="微软雅黑"/>
          <w:b w:val="0"/>
          <w:sz w:val="21"/>
        </w:rPr>
        <w:t>• 注意：两个操作数的左右顺序</w:t>
      </w:r>
    </w:p>
    <w:p>
      <w:r>
        <w:rPr>
          <w:rFonts w:ascii="微软雅黑" w:hAnsi="微软雅黑" w:eastAsia="微软雅黑"/>
          <w:b w:val="0"/>
          <w:sz w:val="21"/>
        </w:rPr>
        <w:t>• 后缀表达式的计算（手算）</w:t>
      </w:r>
    </w:p>
    <w:p>
      <w:r>
        <w:rPr>
          <w:rFonts w:ascii="微软雅黑" w:hAnsi="微软雅黑" w:eastAsia="微软雅黑"/>
          <w:b w:val="0"/>
          <w:sz w:val="21"/>
        </w:rPr>
        <w:t>• 后缀表达式的手算方法：</w:t>
      </w:r>
    </w:p>
    <w:p>
      <w:r>
        <w:rPr>
          <w:rFonts w:ascii="微软雅黑" w:hAnsi="微软雅黑" w:eastAsia="微软雅黑"/>
          <w:b w:val="0"/>
          <w:sz w:val="21"/>
        </w:rPr>
        <w:t>• 从左往右扫描，每遇到一个运算符，就让运算符前面最近的两个操作数执行对应运算，</w:t>
      </w:r>
    </w:p>
    <w:p>
      <w:r>
        <w:rPr>
          <w:rFonts w:ascii="微软雅黑" w:hAnsi="微软雅黑" w:eastAsia="微软雅黑"/>
          <w:b w:val="0"/>
          <w:sz w:val="21"/>
        </w:rPr>
        <w:t>• 合体为一个操作数</w:t>
      </w:r>
    </w:p>
    <w:p>
      <w:r>
        <w:rPr>
          <w:rFonts w:ascii="微软雅黑" w:hAnsi="微软雅黑" w:eastAsia="微软雅黑"/>
          <w:b w:val="0"/>
          <w:sz w:val="21"/>
        </w:rPr>
        <w:t>• 注意：两个操作数的左右顺序</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后缀表达式的计算（手算）</w:t>
      </w:r>
    </w:p>
    <w:p>
      <w:r>
        <w:rPr>
          <w:rFonts w:ascii="微软雅黑" w:hAnsi="微软雅黑" w:eastAsia="微软雅黑"/>
          <w:b w:val="0"/>
          <w:sz w:val="21"/>
        </w:rPr>
        <w:t>• 后缀表达式的手算方法：</w:t>
      </w:r>
    </w:p>
    <w:p>
      <w:r>
        <w:rPr>
          <w:rFonts w:ascii="微软雅黑" w:hAnsi="微软雅黑" w:eastAsia="微软雅黑"/>
          <w:b w:val="0"/>
          <w:sz w:val="21"/>
        </w:rPr>
        <w:t>• 从左往右扫描，每遇到一个运算符，就让运算符前面最近的两个操作数执行对应运算，</w:t>
      </w:r>
    </w:p>
    <w:p>
      <w:r>
        <w:rPr>
          <w:rFonts w:ascii="微软雅黑" w:hAnsi="微软雅黑" w:eastAsia="微软雅黑"/>
          <w:b w:val="0"/>
          <w:sz w:val="21"/>
        </w:rPr>
        <w:t>• 合体为一个操作数</w:t>
      </w:r>
    </w:p>
    <w:p>
      <w:r>
        <w:rPr>
          <w:rFonts w:ascii="微软雅黑" w:hAnsi="微软雅黑" w:eastAsia="微软雅黑"/>
          <w:b w:val="0"/>
          <w:sz w:val="21"/>
        </w:rPr>
        <w:t>• 注意：两个操作数的左右顺序</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特点：最后出现的</w:t>
      </w:r>
    </w:p>
    <w:p>
      <w:r>
        <w:rPr>
          <w:rFonts w:ascii="微软雅黑" w:hAnsi="微软雅黑" w:eastAsia="微软雅黑"/>
          <w:b w:val="0"/>
          <w:sz w:val="21"/>
        </w:rPr>
        <w:t>• 操作数先被运算</w:t>
      </w:r>
    </w:p>
    <w:p>
      <w:r>
        <w:rPr>
          <w:rFonts w:ascii="微软雅黑" w:hAnsi="微软雅黑" w:eastAsia="微软雅黑"/>
          <w:b w:val="0"/>
          <w:sz w:val="21"/>
        </w:rPr>
        <w:t>• LIFO（后进先出）</w:t>
      </w:r>
    </w:p>
    <w:p>
      <w:r>
        <w:rPr>
          <w:rFonts w:ascii="微软雅黑" w:hAnsi="微软雅黑" w:eastAsia="微软雅黑"/>
          <w:b w:val="0"/>
          <w:sz w:val="21"/>
        </w:rPr>
        <w:t>• 栈！！！</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注意：先出栈的</w:t>
      </w:r>
    </w:p>
    <w:p>
      <w:r>
        <w:rPr>
          <w:rFonts w:ascii="微软雅黑" w:hAnsi="微软雅黑" w:eastAsia="微软雅黑"/>
          <w:b w:val="0"/>
          <w:sz w:val="21"/>
        </w:rPr>
        <w:t>• 是“右操作数”</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C * D</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C * D</w:t>
      </w:r>
    </w:p>
    <w:p>
      <w:r>
        <w:rPr>
          <w:rFonts w:ascii="微软雅黑" w:hAnsi="微软雅黑" w:eastAsia="微软雅黑"/>
          <w:b w:val="0"/>
          <w:sz w:val="21"/>
        </w:rPr>
        <w:t>• (C*D)</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(C*D)</w:t>
      </w:r>
    </w:p>
    <w:p>
      <w:r>
        <w:rPr>
          <w:rFonts w:ascii="微软雅黑" w:hAnsi="微软雅黑" w:eastAsia="微软雅黑"/>
          <w:b w:val="0"/>
          <w:sz w:val="21"/>
        </w:rPr>
        <w:t>• (A+B)-((C*D)/E)</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(A+B)-((C*D)/E)</w:t>
      </w:r>
    </w:p>
    <w:p>
      <w:r>
        <w:rPr>
          <w:rFonts w:ascii="微软雅黑" w:hAnsi="微软雅黑" w:eastAsia="微软雅黑"/>
          <w:b w:val="0"/>
          <w:sz w:val="21"/>
        </w:rPr>
        <w:t>• ((A+B)-((C*D)/E))+F</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((A+B)-((C*D)/E))+F</w:t>
      </w:r>
    </w:p>
    <w:p>
      <w:r>
        <w:rPr>
          <w:rFonts w:ascii="微软雅黑" w:hAnsi="微软雅黑" w:eastAsia="微软雅黑"/>
          <w:b w:val="0"/>
          <w:sz w:val="21"/>
        </w:rPr>
        <w:t>• 若表达式合法，</w:t>
      </w:r>
    </w:p>
    <w:p>
      <w:r>
        <w:rPr>
          <w:rFonts w:ascii="微软雅黑" w:hAnsi="微软雅黑" w:eastAsia="微软雅黑"/>
          <w:b w:val="0"/>
          <w:sz w:val="21"/>
        </w:rPr>
        <w:t>• 则最后栈中只会</w:t>
      </w:r>
    </w:p>
    <w:p>
      <w:r>
        <w:rPr>
          <w:rFonts w:ascii="微软雅黑" w:hAnsi="微软雅黑" w:eastAsia="微软雅黑"/>
          <w:b w:val="0"/>
          <w:sz w:val="21"/>
        </w:rPr>
        <w:t>• 留下一个元素，</w:t>
      </w:r>
    </w:p>
    <w:p>
      <w:r>
        <w:rPr>
          <w:rFonts w:ascii="微软雅黑" w:hAnsi="微软雅黑" w:eastAsia="微软雅黑"/>
          <w:b w:val="0"/>
          <w:sz w:val="21"/>
        </w:rPr>
        <w:t>• 就是最终结果</w:t>
      </w:r>
    </w:p>
    <w:p>
      <w:r>
        <w:rPr>
          <w:rFonts w:ascii="微软雅黑" w:hAnsi="微软雅黑" w:eastAsia="微软雅黑"/>
          <w:b w:val="0"/>
          <w:sz w:val="21"/>
        </w:rPr>
        <w:t>• 注意：先出栈的</w:t>
      </w:r>
    </w:p>
    <w:p>
      <w:r>
        <w:rPr>
          <w:rFonts w:ascii="微软雅黑" w:hAnsi="微软雅黑" w:eastAsia="微软雅黑"/>
          <w:b w:val="0"/>
          <w:sz w:val="21"/>
        </w:rPr>
        <w:t>• 是“右操作数”</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((15 ÷ (7 − (1 + 1))) × 3) − (2 + (1 + 1))</w:t>
      </w:r>
    </w:p>
    <w:p>
      <w:r>
        <w:rPr>
          <w:rFonts w:ascii="微软雅黑" w:hAnsi="微软雅黑" w:eastAsia="微软雅黑"/>
          <w:b w:val="0"/>
          <w:sz w:val="21"/>
        </w:rPr>
        <w:t>• 15 7 1 1 + - ÷ 3 × 2 1 1 + + -</w:t>
      </w:r>
    </w:p>
    <w:p>
      <w:r>
        <w:rPr>
          <w:rFonts w:ascii="微软雅黑" w:hAnsi="微软雅黑" w:eastAsia="微软雅黑"/>
          <w:b w:val="0"/>
          <w:sz w:val="21"/>
        </w:rPr>
        <w:t>• 后缀表达式适用于基于栈的</w:t>
      </w:r>
    </w:p>
    <w:p>
      <w:r>
        <w:rPr>
          <w:rFonts w:ascii="微软雅黑" w:hAnsi="微软雅黑" w:eastAsia="微软雅黑"/>
          <w:b w:val="0"/>
          <w:sz w:val="21"/>
        </w:rPr>
        <w:t>• 编程语言（stack-oriented</w:t>
      </w:r>
    </w:p>
    <w:p>
      <w:r>
        <w:rPr>
          <w:rFonts w:ascii="微软雅黑" w:hAnsi="微软雅黑" w:eastAsia="微软雅黑"/>
          <w:b w:val="0"/>
          <w:sz w:val="21"/>
        </w:rPr>
        <w:t>• programming language），如：</w:t>
      </w:r>
    </w:p>
    <w:p>
      <w:r>
        <w:rPr>
          <w:rFonts w:ascii="微软雅黑" w:hAnsi="微软雅黑" w:eastAsia="微软雅黑"/>
          <w:b w:val="0"/>
          <w:sz w:val="21"/>
        </w:rPr>
        <w:t>• Forth、PostScript</w:t>
      </w:r>
    </w:p>
    <w:p>
      <w:r>
        <w:rPr>
          <w:rFonts w:ascii="微软雅黑" w:hAnsi="微软雅黑" w:eastAsia="微软雅黑"/>
          <w:b w:val="0"/>
          <w:sz w:val="21"/>
        </w:rPr>
        <w:t>• 思考：后缀表达</w:t>
      </w:r>
    </w:p>
    <w:p>
      <w:r>
        <w:rPr>
          <w:rFonts w:ascii="微软雅黑" w:hAnsi="微软雅黑" w:eastAsia="微软雅黑"/>
          <w:b w:val="0"/>
          <w:sz w:val="21"/>
        </w:rPr>
        <w:t>• 式怎么转中缀？</w:t>
      </w:r>
    </w:p>
    <w:p>
      <w:r>
        <w:rPr>
          <w:rFonts w:ascii="微软雅黑" w:hAnsi="微软雅黑" w:eastAsia="微软雅黑"/>
          <w:b w:val="0"/>
          <w:sz w:val="21"/>
        </w:rPr>
        <w:t>• 注意：先出栈的是“右操作数”</w:t>
      </w:r>
    </w:p>
    <w:p>
      <w:r>
        <w:rPr>
          <w:rFonts w:ascii="微软雅黑" w:hAnsi="微软雅黑" w:eastAsia="微软雅黑"/>
          <w:b w:val="0"/>
          <w:sz w:val="21"/>
        </w:rPr>
        <w:t>• 中缀转前缀的手算方法：</w:t>
      </w:r>
    </w:p>
    <w:p>
      <w:r>
        <w:rPr>
          <w:rFonts w:ascii="微软雅黑" w:hAnsi="微软雅黑" w:eastAsia="微软雅黑"/>
          <w:b w:val="0"/>
          <w:sz w:val="21"/>
        </w:rPr>
        <w:t>• ①确定中缀表达式中各个运算符的运算顺序</w:t>
      </w:r>
    </w:p>
    <w:p>
      <w:r>
        <w:rPr>
          <w:rFonts w:ascii="微软雅黑" w:hAnsi="微软雅黑" w:eastAsia="微软雅黑"/>
          <w:b w:val="0"/>
          <w:sz w:val="21"/>
        </w:rPr>
        <w:t>• ②选择下一个运算符，按照「运算符左操作数右操作数」的方式组合成一个新的操作数</w:t>
      </w:r>
    </w:p>
    <w:p>
      <w:r>
        <w:rPr>
          <w:rFonts w:ascii="微软雅黑" w:hAnsi="微软雅黑" w:eastAsia="微软雅黑"/>
          <w:b w:val="0"/>
          <w:sz w:val="21"/>
        </w:rPr>
        <w:t>• ③如果还有运算符没被处理，就继续②</w:t>
      </w:r>
    </w:p>
    <w:p>
      <w:r>
        <w:rPr>
          <w:rFonts w:ascii="微软雅黑" w:hAnsi="微软雅黑" w:eastAsia="微软雅黑"/>
          <w:b w:val="0"/>
          <w:sz w:val="21"/>
        </w:rPr>
        <w:t>• 中缀表达式转前缀表达式（手算）</w:t>
      </w:r>
    </w:p>
    <w:p>
      <w:r>
        <w:rPr>
          <w:rFonts w:ascii="微软雅黑" w:hAnsi="微软雅黑" w:eastAsia="微软雅黑"/>
          <w:b w:val="0"/>
          <w:sz w:val="21"/>
        </w:rPr>
        <w:t>• A + B * (C - D) – E / F</w:t>
      </w:r>
    </w:p>
    <w:p>
      <w:r>
        <w:rPr>
          <w:rFonts w:ascii="微软雅黑" w:hAnsi="微软雅黑" w:eastAsia="微软雅黑"/>
          <w:b w:val="0"/>
          <w:sz w:val="21"/>
        </w:rPr>
        <w:t>• - + A * B - C D / E F</w:t>
      </w:r>
    </w:p>
    <w:p>
      <w:r>
        <w:rPr>
          <w:rFonts w:ascii="微软雅黑" w:hAnsi="微软雅黑" w:eastAsia="微软雅黑"/>
          <w:b w:val="0"/>
          <w:sz w:val="21"/>
        </w:rPr>
        <w:t>• “右优先”原则：只要右边的运算符能先计算，就优先算右边的</w:t>
      </w:r>
    </w:p>
    <w:p>
      <w:r>
        <w:rPr>
          <w:rFonts w:ascii="微软雅黑" w:hAnsi="微软雅黑" w:eastAsia="微软雅黑"/>
          <w:b w:val="0"/>
          <w:sz w:val="21"/>
        </w:rPr>
        <w:t>• A + B * (C - D) – E / F</w:t>
      </w:r>
    </w:p>
    <w:p>
      <w:r>
        <w:rPr>
          <w:rFonts w:ascii="微软雅黑" w:hAnsi="微软雅黑" w:eastAsia="微软雅黑"/>
          <w:b w:val="0"/>
          <w:sz w:val="21"/>
        </w:rPr>
        <w:t>• + A - * B - C D / E F</w:t>
      </w:r>
    </w:p>
    <w:p>
      <w:r>
        <w:rPr>
          <w:rFonts w:ascii="微软雅黑" w:hAnsi="微软雅黑" w:eastAsia="微软雅黑"/>
          <w:b w:val="0"/>
          <w:sz w:val="21"/>
        </w:rPr>
        <w:t>• ((15 ÷ (7 − (1 + 1))) × 3) − (2 + (1 + 1))</w:t>
      </w:r>
    </w:p>
    <w:p>
      <w:r>
        <w:rPr>
          <w:rFonts w:ascii="微软雅黑" w:hAnsi="微软雅黑" w:eastAsia="微软雅黑"/>
          <w:b w:val="0"/>
          <w:sz w:val="21"/>
        </w:rPr>
        <w:t>• 15 7 1 1 + - ÷ 3 × 2 1 1 + + -</w:t>
      </w:r>
    </w:p>
    <w:p>
      <w:r>
        <w:rPr>
          <w:rFonts w:ascii="微软雅黑" w:hAnsi="微软雅黑" w:eastAsia="微软雅黑"/>
          <w:b w:val="0"/>
          <w:sz w:val="21"/>
        </w:rPr>
        <w:t>• ((15 ÷ (7 − (1 + 1))) × 3) − (2 + (1 + 1))</w:t>
      </w:r>
    </w:p>
    <w:p>
      <w:r>
        <w:rPr>
          <w:rFonts w:ascii="微软雅黑" w:hAnsi="微软雅黑" w:eastAsia="微软雅黑"/>
          <w:b w:val="0"/>
          <w:sz w:val="21"/>
        </w:rPr>
        <w:t>• - × ÷ 15 - 7 + 1 1 3 + 2 + 1 1</w:t>
      </w:r>
    </w:p>
    <w:p>
      <w:r>
        <w:rPr>
          <w:rFonts w:ascii="微软雅黑" w:hAnsi="微软雅黑" w:eastAsia="微软雅黑"/>
          <w:b w:val="0"/>
          <w:sz w:val="21"/>
        </w:rPr>
        <w:t>• 中缀转后缀：</w:t>
      </w:r>
    </w:p>
    <w:p>
      <w:r>
        <w:rPr>
          <w:rFonts w:ascii="微软雅黑" w:hAnsi="微软雅黑" w:eastAsia="微软雅黑"/>
          <w:b w:val="0"/>
          <w:sz w:val="21"/>
        </w:rPr>
        <w:t>• “左优先”</w:t>
      </w:r>
    </w:p>
    <w:p>
      <w:r>
        <w:rPr>
          <w:rFonts w:ascii="微软雅黑" w:hAnsi="微软雅黑" w:eastAsia="微软雅黑"/>
          <w:b w:val="0"/>
          <w:sz w:val="21"/>
        </w:rPr>
        <w:t>• 中缀表达式转前缀表达式（手算）</w:t>
      </w:r>
    </w:p>
    <w:p>
      <w:r>
        <w:rPr>
          <w:rFonts w:ascii="微软雅黑" w:hAnsi="微软雅黑" w:eastAsia="微软雅黑"/>
          <w:b w:val="0"/>
          <w:sz w:val="21"/>
        </w:rPr>
        <w:t>• 中缀转前缀：</w:t>
      </w:r>
    </w:p>
    <w:p>
      <w:r>
        <w:rPr>
          <w:rFonts w:ascii="微软雅黑" w:hAnsi="微软雅黑" w:eastAsia="微软雅黑"/>
          <w:b w:val="0"/>
          <w:sz w:val="21"/>
        </w:rPr>
        <w:t>• “右优先”</w:t>
      </w:r>
    </w:p>
    <w:p>
      <w:r>
        <w:rPr>
          <w:rFonts w:ascii="微软雅黑" w:hAnsi="微软雅黑" w:eastAsia="微软雅黑"/>
          <w:b w:val="0"/>
          <w:sz w:val="21"/>
        </w:rPr>
        <w:t>• 前缀表达式的计算</w:t>
      </w:r>
    </w:p>
    <w:p>
      <w:r>
        <w:rPr>
          <w:rFonts w:ascii="微软雅黑" w:hAnsi="微软雅黑" w:eastAsia="微软雅黑"/>
          <w:b w:val="0"/>
          <w:sz w:val="21"/>
        </w:rPr>
        <w:t>• 用栈实现前缀表达式的计算：</w:t>
      </w:r>
    </w:p>
    <w:p>
      <w:r>
        <w:rPr>
          <w:rFonts w:ascii="微软雅黑" w:hAnsi="微软雅黑" w:eastAsia="微软雅黑"/>
          <w:b w:val="0"/>
          <w:sz w:val="21"/>
        </w:rPr>
        <w:t>• ①从右往左扫描下一个元素，直到处理完所有元素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注意：先出栈的</w:t>
      </w:r>
    </w:p>
    <w:p>
      <w:r>
        <w:rPr>
          <w:rFonts w:ascii="微软雅黑" w:hAnsi="微软雅黑" w:eastAsia="微软雅黑"/>
          <w:b w:val="0"/>
          <w:sz w:val="21"/>
        </w:rPr>
        <w:t>• 是“左操作数”</w:t>
      </w:r>
    </w:p>
    <w:p>
      <w:r>
        <w:rPr>
          <w:rFonts w:ascii="微软雅黑" w:hAnsi="微软雅黑" w:eastAsia="微软雅黑"/>
          <w:b w:val="0"/>
          <w:sz w:val="21"/>
        </w:rPr>
        <w:t>• ((15 ÷ (7 − (1 + 1))) × 3) − (2 + (1 + 1))</w:t>
      </w:r>
    </w:p>
    <w:p>
      <w:r>
        <w:rPr>
          <w:rFonts w:ascii="微软雅黑" w:hAnsi="微软雅黑" w:eastAsia="微软雅黑"/>
          <w:b w:val="0"/>
          <w:sz w:val="21"/>
        </w:rPr>
        <w:t>• - × ÷ 15 - 7 + 1 1 3 + 2 + 1 1</w:t>
      </w:r>
    </w:p>
    <w:p>
      <w:r>
        <w:rPr>
          <w:rFonts w:ascii="微软雅黑" w:hAnsi="微软雅黑" w:eastAsia="微软雅黑"/>
          <w:b w:val="0"/>
          <w:sz w:val="21"/>
        </w:rPr>
        <w:t>• 知识回顾与重要考点</w:t>
      </w:r>
    </w:p>
    <w:p>
      <w:r>
        <w:rPr>
          <w:rFonts w:ascii="微软雅黑" w:hAnsi="微软雅黑" w:eastAsia="微软雅黑"/>
          <w:b w:val="0"/>
          <w:sz w:val="21"/>
        </w:rPr>
        <w:t>• 一个中缀表达式可以对应</w:t>
      </w:r>
    </w:p>
    <w:p>
      <w:r>
        <w:rPr>
          <w:rFonts w:ascii="微软雅黑" w:hAnsi="微软雅黑" w:eastAsia="微软雅黑"/>
          <w:b w:val="0"/>
          <w:sz w:val="21"/>
        </w:rPr>
        <w:t>• 多个后缀、前缀表达式</w:t>
      </w:r>
    </w:p>
    <w:p>
      <w:r>
        <w:rPr>
          <w:rFonts w:ascii="微软雅黑" w:hAnsi="微软雅黑" w:eastAsia="微软雅黑"/>
          <w:b w:val="0"/>
          <w:sz w:val="21"/>
        </w:rPr>
        <w:t>• 一个中缀表达式只对应</w:t>
      </w:r>
    </w:p>
    <w:p>
      <w:r>
        <w:rPr>
          <w:rFonts w:ascii="微软雅黑" w:hAnsi="微软雅黑" w:eastAsia="微软雅黑"/>
          <w:b w:val="0"/>
          <w:sz w:val="21"/>
        </w:rPr>
        <w:t>• 一个后缀表达式（确保</w:t>
      </w:r>
    </w:p>
    <w:p>
      <w:r>
        <w:rPr>
          <w:rFonts w:ascii="微软雅黑" w:hAnsi="微软雅黑" w:eastAsia="微软雅黑"/>
          <w:b w:val="0"/>
          <w:sz w:val="21"/>
        </w:rPr>
        <w:t>• 算法的“确定性”）</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3.3.2_1_栈在表达式求值中的应用(上)_pg01.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3.3.2_1_栈在表达式求值中的应用(上)_pg02.jpg"/>
                    <pic:cNvPicPr/>
                  </pic:nvPicPr>
                  <pic:blipFill>
                    <a:blip r:embed="rId1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5" name="Picture 95"/>
            <wp:cNvGraphicFramePr>
              <a:graphicFrameLocks noChangeAspect="1"/>
            </wp:cNvGraphicFramePr>
            <a:graphic>
              <a:graphicData uri="http://schemas.openxmlformats.org/drawingml/2006/picture">
                <pic:pic>
                  <pic:nvPicPr>
                    <pic:cNvPr id="0" name="3.3.2_1_栈在表达式求值中的应用(上)_pg03.jpg"/>
                    <pic:cNvPicPr/>
                  </pic:nvPicPr>
                  <pic:blipFill>
                    <a:blip r:embed="rId1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6" name="Picture 96"/>
            <wp:cNvGraphicFramePr>
              <a:graphicFrameLocks noChangeAspect="1"/>
            </wp:cNvGraphicFramePr>
            <a:graphic>
              <a:graphicData uri="http://schemas.openxmlformats.org/drawingml/2006/picture">
                <pic:pic>
                  <pic:nvPicPr>
                    <pic:cNvPr id="0" name="3.3.2_1_栈在表达式求值中的应用(上)_pg04.jpg"/>
                    <pic:cNvPicPr/>
                  </pic:nvPicPr>
                  <pic:blipFill>
                    <a:blip r:embed="rId1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7" name="Picture 97"/>
            <wp:cNvGraphicFramePr>
              <a:graphicFrameLocks noChangeAspect="1"/>
            </wp:cNvGraphicFramePr>
            <a:graphic>
              <a:graphicData uri="http://schemas.openxmlformats.org/drawingml/2006/picture">
                <pic:pic>
                  <pic:nvPicPr>
                    <pic:cNvPr id="0" name="3.3.2_1_栈在表达式求值中的应用(上)_pg05.jpg"/>
                    <pic:cNvPicPr/>
                  </pic:nvPicPr>
                  <pic:blipFill>
                    <a:blip r:embed="rId1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8" name="Picture 98"/>
            <wp:cNvGraphicFramePr>
              <a:graphicFrameLocks noChangeAspect="1"/>
            </wp:cNvGraphicFramePr>
            <a:graphic>
              <a:graphicData uri="http://schemas.openxmlformats.org/drawingml/2006/picture">
                <pic:pic>
                  <pic:nvPicPr>
                    <pic:cNvPr id="0" name="3.3.2_1_栈在表达式求值中的应用(上)_pg06.jpg"/>
                    <pic:cNvPicPr/>
                  </pic:nvPicPr>
                  <pic:blipFill>
                    <a:blip r:embed="rId1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9" name="Picture 99"/>
            <wp:cNvGraphicFramePr>
              <a:graphicFrameLocks noChangeAspect="1"/>
            </wp:cNvGraphicFramePr>
            <a:graphic>
              <a:graphicData uri="http://schemas.openxmlformats.org/drawingml/2006/picture">
                <pic:pic>
                  <pic:nvPicPr>
                    <pic:cNvPr id="0" name="3.3.2_1_栈在表达式求值中的应用(上)_pg07.jpg"/>
                    <pic:cNvPicPr/>
                  </pic:nvPicPr>
                  <pic:blipFill>
                    <a:blip r:embed="rId10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0" name="Picture 100"/>
            <wp:cNvGraphicFramePr>
              <a:graphicFrameLocks noChangeAspect="1"/>
            </wp:cNvGraphicFramePr>
            <a:graphic>
              <a:graphicData uri="http://schemas.openxmlformats.org/drawingml/2006/picture">
                <pic:pic>
                  <pic:nvPicPr>
                    <pic:cNvPr id="0" name="3.3.2_1_栈在表达式求值中的应用(上)_pg08.jpg"/>
                    <pic:cNvPicPr/>
                  </pic:nvPicPr>
                  <pic:blipFill>
                    <a:blip r:embed="rId10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1" name="Picture 101"/>
            <wp:cNvGraphicFramePr>
              <a:graphicFrameLocks noChangeAspect="1"/>
            </wp:cNvGraphicFramePr>
            <a:graphic>
              <a:graphicData uri="http://schemas.openxmlformats.org/drawingml/2006/picture">
                <pic:pic>
                  <pic:nvPicPr>
                    <pic:cNvPr id="0" name="3.3.2_1_栈在表达式求值中的应用(上)_pg09.jpg"/>
                    <pic:cNvPicPr/>
                  </pic:nvPicPr>
                  <pic:blipFill>
                    <a:blip r:embed="rId10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2" name="Picture 102"/>
            <wp:cNvGraphicFramePr>
              <a:graphicFrameLocks noChangeAspect="1"/>
            </wp:cNvGraphicFramePr>
            <a:graphic>
              <a:graphicData uri="http://schemas.openxmlformats.org/drawingml/2006/picture">
                <pic:pic>
                  <pic:nvPicPr>
                    <pic:cNvPr id="0" name="3.3.2_1_栈在表达式求值中的应用(上)_pg10.jpg"/>
                    <pic:cNvPicPr/>
                  </pic:nvPicPr>
                  <pic:blipFill>
                    <a:blip r:embed="rId11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3" name="Picture 103"/>
            <wp:cNvGraphicFramePr>
              <a:graphicFrameLocks noChangeAspect="1"/>
            </wp:cNvGraphicFramePr>
            <a:graphic>
              <a:graphicData uri="http://schemas.openxmlformats.org/drawingml/2006/picture">
                <pic:pic>
                  <pic:nvPicPr>
                    <pic:cNvPr id="0" name="3.3.2_1_栈在表达式求值中的应用(上)_pg11.jpg"/>
                    <pic:cNvPicPr/>
                  </pic:nvPicPr>
                  <pic:blipFill>
                    <a:blip r:embed="rId1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4" name="Picture 104"/>
            <wp:cNvGraphicFramePr>
              <a:graphicFrameLocks noChangeAspect="1"/>
            </wp:cNvGraphicFramePr>
            <a:graphic>
              <a:graphicData uri="http://schemas.openxmlformats.org/drawingml/2006/picture">
                <pic:pic>
                  <pic:nvPicPr>
                    <pic:cNvPr id="0" name="3.3.2_1_栈在表达式求值中的应用(上)_pg12.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5" name="Picture 105"/>
            <wp:cNvGraphicFramePr>
              <a:graphicFrameLocks noChangeAspect="1"/>
            </wp:cNvGraphicFramePr>
            <a:graphic>
              <a:graphicData uri="http://schemas.openxmlformats.org/drawingml/2006/picture">
                <pic:pic>
                  <pic:nvPicPr>
                    <pic:cNvPr id="0" name="3.3.2_1_栈在表达式求值中的应用(上)_pg13.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6" name="Picture 106"/>
            <wp:cNvGraphicFramePr>
              <a:graphicFrameLocks noChangeAspect="1"/>
            </wp:cNvGraphicFramePr>
            <a:graphic>
              <a:graphicData uri="http://schemas.openxmlformats.org/drawingml/2006/picture">
                <pic:pic>
                  <pic:nvPicPr>
                    <pic:cNvPr id="0" name="3.3.2_1_栈在表达式求值中的应用(上)_pg14.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7" name="Picture 107"/>
            <wp:cNvGraphicFramePr>
              <a:graphicFrameLocks noChangeAspect="1"/>
            </wp:cNvGraphicFramePr>
            <a:graphic>
              <a:graphicData uri="http://schemas.openxmlformats.org/drawingml/2006/picture">
                <pic:pic>
                  <pic:nvPicPr>
                    <pic:cNvPr id="0" name="3.3.2_1_栈在表达式求值中的应用(上)_pg15.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8" name="Picture 108"/>
            <wp:cNvGraphicFramePr>
              <a:graphicFrameLocks noChangeAspect="1"/>
            </wp:cNvGraphicFramePr>
            <a:graphic>
              <a:graphicData uri="http://schemas.openxmlformats.org/drawingml/2006/picture">
                <pic:pic>
                  <pic:nvPicPr>
                    <pic:cNvPr id="0" name="3.3.2_1_栈在表达式求值中的应用(上)_pg16.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9" name="Picture 109"/>
            <wp:cNvGraphicFramePr>
              <a:graphicFrameLocks noChangeAspect="1"/>
            </wp:cNvGraphicFramePr>
            <a:graphic>
              <a:graphicData uri="http://schemas.openxmlformats.org/drawingml/2006/picture">
                <pic:pic>
                  <pic:nvPicPr>
                    <pic:cNvPr id="0" name="3.3.2_1_栈在表达式求值中的应用(上)_pg17.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0" name="Picture 110"/>
            <wp:cNvGraphicFramePr>
              <a:graphicFrameLocks noChangeAspect="1"/>
            </wp:cNvGraphicFramePr>
            <a:graphic>
              <a:graphicData uri="http://schemas.openxmlformats.org/drawingml/2006/picture">
                <pic:pic>
                  <pic:nvPicPr>
                    <pic:cNvPr id="0" name="3.3.2_1_栈在表达式求值中的应用(上)_pg18.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1" name="Picture 111"/>
            <wp:cNvGraphicFramePr>
              <a:graphicFrameLocks noChangeAspect="1"/>
            </wp:cNvGraphicFramePr>
            <a:graphic>
              <a:graphicData uri="http://schemas.openxmlformats.org/drawingml/2006/picture">
                <pic:pic>
                  <pic:nvPicPr>
                    <pic:cNvPr id="0" name="3.3.2_1_栈在表达式求值中的应用(上)_pg19.jpg"/>
                    <pic:cNvPicPr/>
                  </pic:nvPicPr>
                  <pic:blipFill>
                    <a:blip r:embed="rId1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2" name="Picture 112"/>
            <wp:cNvGraphicFramePr>
              <a:graphicFrameLocks noChangeAspect="1"/>
            </wp:cNvGraphicFramePr>
            <a:graphic>
              <a:graphicData uri="http://schemas.openxmlformats.org/drawingml/2006/picture">
                <pic:pic>
                  <pic:nvPicPr>
                    <pic:cNvPr id="0" name="3.3.2_1_栈在表达式求值中的应用(上)_pg20.jpg"/>
                    <pic:cNvPicPr/>
                  </pic:nvPicPr>
                  <pic:blipFill>
                    <a:blip r:embed="rId1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3" name="Picture 113"/>
            <wp:cNvGraphicFramePr>
              <a:graphicFrameLocks noChangeAspect="1"/>
            </wp:cNvGraphicFramePr>
            <a:graphic>
              <a:graphicData uri="http://schemas.openxmlformats.org/drawingml/2006/picture">
                <pic:pic>
                  <pic:nvPicPr>
                    <pic:cNvPr id="0" name="3.3.2_1_栈在表达式求值中的应用(上)_pg21.jpg"/>
                    <pic:cNvPicPr/>
                  </pic:nvPicPr>
                  <pic:blipFill>
                    <a:blip r:embed="rId1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4" name="Picture 114"/>
            <wp:cNvGraphicFramePr>
              <a:graphicFrameLocks noChangeAspect="1"/>
            </wp:cNvGraphicFramePr>
            <a:graphic>
              <a:graphicData uri="http://schemas.openxmlformats.org/drawingml/2006/picture">
                <pic:pic>
                  <pic:nvPicPr>
                    <pic:cNvPr id="0" name="3.3.2_1_栈在表达式求值中的应用(上)_pg22.jpg"/>
                    <pic:cNvPicPr/>
                  </pic:nvPicPr>
                  <pic:blipFill>
                    <a:blip r:embed="rId1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5" name="Picture 115"/>
            <wp:cNvGraphicFramePr>
              <a:graphicFrameLocks noChangeAspect="1"/>
            </wp:cNvGraphicFramePr>
            <a:graphic>
              <a:graphicData uri="http://schemas.openxmlformats.org/drawingml/2006/picture">
                <pic:pic>
                  <pic:nvPicPr>
                    <pic:cNvPr id="0" name="3.3.2_1_栈在表达式求值中的应用(上)_pg23.jpg"/>
                    <pic:cNvPicPr/>
                  </pic:nvPicPr>
                  <pic:blipFill>
                    <a:blip r:embed="rId1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6" name="Picture 116"/>
            <wp:cNvGraphicFramePr>
              <a:graphicFrameLocks noChangeAspect="1"/>
            </wp:cNvGraphicFramePr>
            <a:graphic>
              <a:graphicData uri="http://schemas.openxmlformats.org/drawingml/2006/picture">
                <pic:pic>
                  <pic:nvPicPr>
                    <pic:cNvPr id="0" name="3.3.2_1_栈在表达式求值中的应用(上)_pg24.jpg"/>
                    <pic:cNvPicPr/>
                  </pic:nvPicPr>
                  <pic:blipFill>
                    <a:blip r:embed="rId12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这小节中我们会学习关于站的第二个经典的应用,就是表拉式求职。那这小节中我们首先会带大家认识三种算数表拉式,分别是中坠表拉式、后坠和前坠表拉式。然后中坠表拉式其实就是大家最熟悉的那种算数表拉式,这一会会展开。然后和后坠表拉式、前坠表拉式都有相关的考点,就是怎么从我们熟悉的那个中坠表拉式,转换成相应的后坠或者前坠表达式另外当题目给你一个后坠表达式或者前坠表达式的时候你也需要知道怎么求出这个算数表达式的值根据历年的情况一般是会比较喜欢考察后坠表达式其中的原因是后坠表达式的应用面其实会更广一些好首先我们来认识一下这三种算数表达式我们从大家最熟悉的这种中坠表达式出发</w:t>
      </w:r>
    </w:p>
    <w:p>
      <w:r>
        <w:rPr>
          <w:rFonts w:ascii="微软雅黑" w:hAnsi="微软雅黑" w:eastAsia="微软雅黑"/>
          <w:b w:val="0"/>
          <w:sz w:val="21"/>
        </w:rPr>
        <w:t>[00:54] 这个例子我是引用了维基百科关于逆波兰式这个词条里边的一个例子我们熟悉的这种算数表达式当中有三个部分组成分别是操作数运算符和界线符很好理解操作数就是1234567这些进行运算的这些数然后运算符就加减乘除这些运算符界线符就是这些扩号这些界线符或者说这些扩号的存在其实是表明了各个运算符他们生效的顺序显然在这个式子当中我们应该先计算的应该是加法对吧然后加法完了之后接下应该计算这个减法再往后是不是可以用15除以这一边计算的这一整个的值所以第三个应该运算的是出法然后第四个我们应该计算这个成法再往后应该计算深层扩耗里的1加1之后是剩下的加法和减法那如果我们把这些扩耗这些界线幅给去掉的话</w:t>
      </w:r>
    </w:p>
    <w:p>
      <w:r>
        <w:rPr>
          <w:rFonts w:ascii="微软雅黑" w:hAnsi="微软雅黑" w:eastAsia="微软雅黑"/>
          <w:b w:val="0"/>
          <w:sz w:val="21"/>
        </w:rPr>
        <w:t>[01:50] 这些运算幅深效的顺序次序就会发生改变显然在这种情况下应该是先计算处法对吧再往后是不是可以计算这个减法好之后应该是这个惩罚再是这个加法然后后面的以此类推总之这想强调的是在我们熟悉的这种中坠表达事当中界线服的存在是必须必要的如果去掉这些扩号这些界线服我们就不能正确的表示出各个运算生效的次序那在1924年就有一个波兰的数学家突发起响说想到一个方法可以不用接线幅也能够无其意的表达出这些计算的先后顺序那他想到的这两种表达的方法就是我们这些小节中要学习的后追表达式和前追表达式当然后追表达式又称为逆波兰表达式因为这些数学家他是波兰人嘛所以为了纪念他就把它取名为逆波兰表达式</w:t>
      </w:r>
    </w:p>
    <w:p>
      <w:r>
        <w:rPr>
          <w:rFonts w:ascii="微软雅黑" w:hAnsi="微软雅黑" w:eastAsia="微软雅黑"/>
          <w:b w:val="0"/>
          <w:sz w:val="21"/>
        </w:rPr>
        <w:t>[02:48] 相应的前追表达式可以称为波兰表达式这几个数语都需要注意哈因为有的学校可能会喜欢用左边这种方式这两个数语来表示但是右边这两个数语更能表现出这两种表达是它的一个本质的特性来看一下我们熟悉的中追表达式其实就是运算幅在两个操作数的中间而后追表达式其实就是把运算幅放到两个操作数的后面注意这两个操作数的左右顺序是不能颠倒的因为加法虽然说a加b和b加a效果都相同但如果是处法呢是不是就不一样了比如说a除以b那么你要把它转成后坠表达式的话就应该是ab除以对吧不能是ba除以所以这个操作数左右顺序大家要注意不能搞错好那类似的前坠表达式其实就是把运算幅放到两个操作数的前边再看下个例子</w:t>
      </w:r>
    </w:p>
    <w:p>
      <w:r>
        <w:rPr>
          <w:rFonts w:ascii="微软雅黑" w:hAnsi="微软雅黑" w:eastAsia="微软雅黑"/>
          <w:b w:val="0"/>
          <w:sz w:val="21"/>
        </w:rPr>
        <w:t>[03:46] 中坠表达式a加b减c我们可以先算a加b对吧把它转换成后缀表达式的话应该是ab加接下来a加b这个运算其实导致的结果是把a和b通过运算幅合并成了一个新的操作数对吧那接下来是不是就是这个新的操作数和c执行减法运算那原理类似我们把这一整坨看作是一个新的操作数然后它和c执行减法运算所以这就是a加b-c的一个后坠表达式我们这个式子当中其实我们也可以先算b-c对吧如果先算b-c的话那转换成后坠表达式应该是bc-然后把他们看成一整个新的整体这个整体在和a执行一个加法套作那a是在左边所以我们把a写在这个整体的左边然后再把加法运算幅写在这两个操作书的右边所以你看一个中坠表达是</w:t>
      </w:r>
    </w:p>
    <w:p>
      <w:r>
        <w:rPr>
          <w:rFonts w:ascii="微软雅黑" w:hAnsi="微软雅黑" w:eastAsia="微软雅黑"/>
          <w:b w:val="0"/>
          <w:sz w:val="21"/>
        </w:rPr>
        <w:t>[04:49] 其实它有可能会转换成多种不一样的后坠表达是好,那再看怎么转成前坠表达是首先A加B起作用那A加B转成前坠的话应该是AB加对吧把这个看成一个新的整体接下来这个整体要和C执行一个减法操作C是在右边然后减法操作服应该是放在这两个操作书的前面所以我们把它写在这个地方好,所以转成前坠表达式的话就应该是这样子那是不是类似的如果我们让这个中坠表达式的各个运算幅生效顺序稍微改一改那前坠表达式也可以得到不一样的形式对吧好,这就不再说好,再看一个例子中坠表达式a加b-c乘1b那我们是不是可以先算这个加法那写成后坠表达式的形式a加b就是ab加吗然后把他们看成一个新的整体接下来应该执行的是这个惩法对吧</w:t>
      </w:r>
    </w:p>
    <w:p>
      <w:r>
        <w:rPr>
          <w:rFonts w:ascii="微软雅黑" w:hAnsi="微软雅黑" w:eastAsia="微软雅黑"/>
          <w:b w:val="0"/>
          <w:sz w:val="21"/>
        </w:rPr>
        <w:t>[05:47] 而这个惩法的左右两个操作数分别是c和d然后c和d相乘之后得到的这个操作数之后还要和a加b这个整体进行一个减法运算并且c乘1d的结果应该是右边那个操作数所以我们应该把c和d的惩法写在ab加的右边就是这样子好最后是不是要把这两个运算的结果进行一个减法运算那我们把这两个整体看成是两个新的操作数这减法运算幅就应该写在他们的后面因此这就是后追表达式的形式好转成前追是不是也是类似的A和B先执行加法操作那转成前追的话应该是AB加对吧把他们看成一个新的整体接下来是C和D要执行成法操作C和D执行成法操作然后把C成D也看成一个新的整体接下来左右这两个整体要执行一个简法操作那简号是不是应该写在这两个新操作数的前面</w:t>
      </w:r>
    </w:p>
    <w:p>
      <w:r>
        <w:rPr>
          <w:rFonts w:ascii="微软雅黑" w:hAnsi="微软雅黑" w:eastAsia="微软雅黑"/>
          <w:b w:val="0"/>
          <w:sz w:val="21"/>
        </w:rPr>
        <w:t>[06:51] 所以最后转成前坠表是就应该是这个样子好了通过这几个例子不知道大家有没有找到一些感觉这部分自己看书的话是不太容易理解的但是又是我们比较重要并且比较难的一个考点所以我们会多介绍一些例子带大家练练手当然同学们也可以一边听一边动手来写一写自己也试一试好总结一下如果要把中追表达式转换成后追表达式的话那么首先我们第一步应该是先确定中追表达式当中各个运算幅的运算顺序那像我们刚开始提到这个例子当中我们已经分析过各个运算幅他们的生效顺序好确定了这些运算幅的先后顺序之后接下来我们应该选择一个后面会生效的运算幅那刚开始的话就是第一个运算幅先生效这个运算幅执行的操作是1加1对吧</w:t>
      </w:r>
    </w:p>
    <w:p>
      <w:r>
        <w:rPr>
          <w:rFonts w:ascii="微软雅黑" w:hAnsi="微软雅黑" w:eastAsia="微软雅黑"/>
          <w:b w:val="0"/>
          <w:sz w:val="21"/>
        </w:rPr>
        <w:t>[07:48] 也就左边的操作数是1右边的操作数也是1而运算幅是加号所以我们把第一个运算幅还有它左右两边的这两个操作数把它写成后追表达式的形式也就是1 1加好接下来是不是可以把1加1看成一个整体了因为相加之后他们俩就合并成了一个操作数对吧好再往后要生效的是这个运算幅这个运算幅左边是7右边是刚才我们算的这一坨所以我们应该把7放在它的左边然后把运算幅写在他们两的后面接下来生效的是这个处法用15除以刚才1和2得到的这一整坨所以我们应该把15写在左边然后这一整坨我们把他看作一个新的操作数然后进行的是处法所以除号写在他们的右边好再往后生效的是加法对吧那1加1我们把它转换成后坠的表达式的形式</w:t>
      </w:r>
    </w:p>
    <w:p>
      <w:r>
        <w:rPr>
          <w:rFonts w:ascii="微软雅黑" w:hAnsi="微软雅黑" w:eastAsia="微软雅黑"/>
          <w:b w:val="0"/>
          <w:sz w:val="21"/>
        </w:rPr>
        <w:t>[08:44] 就是1加之后的话就是2加上刚才得到的这一整坨那么2把它写在前面和这一整坨执行一个加法操作加好写在后面好那右边这个扩号是不是又得到了一个整体我们把这个整体看作是一个新的操作数那同样的左边这个扩号里面是不是也得到了一个新的整体好接下来就是这两个整体要执行一个减法操作那我们是不是把减号写在这两个整体的后面就可以了好了,所以这一整串就是这个中坠表达式的后坠表达式形式哎,有没有发现一个规律中坠表达式当中加法是第一个生效的减法是第二个生效的处法第三惩法第四是不是这些运算符出现在这个后坠表达式当中的从左到右的先后顺序和中坠表达式当中这些运算幅它们生效的次序是相同的一对应的对吧</w:t>
      </w:r>
    </w:p>
    <w:p>
      <w:r>
        <w:rPr>
          <w:rFonts w:ascii="微软雅黑" w:hAnsi="微软雅黑" w:eastAsia="微软雅黑"/>
          <w:b w:val="0"/>
          <w:sz w:val="21"/>
        </w:rPr>
        <w:t>[09:43] 给大家5秒钟的时间体会一下是不是这样543好了时间到我们把这个问题研究的深入一点之前我们不是说这个中坠表达式当中各个运算幅的生效次序并不为一因此也会对应的生成不一样的厚质表达式来看一下在这个表达式当中我们下一时应该先算的是减法对吧现在是沉法然后再往后可以先算这个加法接下来要算这个处法最后是减法好,那大家可以按照刚才我们介绍的这个方法自己暂停来写一下这个表达是转换成后坠表达是什么样的给大家5秒钟的时间暂停写一下好了,时间到,公补答案得到的结果应该是这样的你会发现和之前同样的规律在这个后坠表达式当中各个运算幅出现的先后顺序刚好就是我们中坠表达式当中这些运算服深效的先后顺序都是一一对应的</w:t>
      </w:r>
    </w:p>
    <w:p>
      <w:r>
        <w:rPr>
          <w:rFonts w:ascii="微软雅黑" w:hAnsi="微软雅黑" w:eastAsia="微软雅黑"/>
          <w:b w:val="0"/>
          <w:sz w:val="21"/>
        </w:rPr>
        <w:t>[10:44] 好了,那我们换一种中坠表达式的运算顺序在这个表达式当中,我们是不是其实也可以先算这个处法对吧然后接下来再算减法沉法然后我们也可以让这两个部分先相解对吧所以接下来算减法,最后再来算这个加法那同样的大家暂停来练练手按照我们这说的方法把这个中坠表达式转换成和它对应的后坠表达式好来看一下第一个生效的是这些处法应该是e除ef把它转换成后追表是应该是ef然后除号写在后面对吧然后他们生成了一个整体接下来应该是c-d那么c-d的结果应该是e除ef放在他们的左边对吧c-d把它转成后追应该是cd-把它们看成一个新的整体好接下来这个整体和b执行一个相承的操作那么把B写在左边然后乘号写在这两个部分的后面</w:t>
      </w:r>
    </w:p>
    <w:p>
      <w:r>
        <w:rPr>
          <w:rFonts w:ascii="微软雅黑" w:hAnsi="微软雅黑" w:eastAsia="微软雅黑"/>
          <w:b w:val="0"/>
          <w:sz w:val="21"/>
        </w:rPr>
        <w:t>[11:41] 好了那把B和他们相乘之后是不是相当于由这一整坨合成了一个新的操作数好接下来要执行的是这个减法操作对吧这减法操作应该是这一坨和这一坨执行减法操作所以减法写在他们俩的后面好最后执行的是A和这一整坨的加法那么A是在左边所以把A写在这儿然后加号写在后面不知道大家自己动手做的结果是不是这样的好那所以如果按照这些运算服这样的生效顺序来算的话那么得到的后追表老师就是这个样子你会发现世道已经变了除法本来是第一个生效的但是他在这个后追表老师当中他并不是排在第一位的对吧第二个生效的是这个减法第三个是惩法第四个是减法最后一个是加法那你会看到如果我们让各个运算服按照这样的先后顺序来依次生效的话</w:t>
      </w:r>
    </w:p>
    <w:p>
      <w:r>
        <w:rPr>
          <w:rFonts w:ascii="微软雅黑" w:hAnsi="微软雅黑" w:eastAsia="微软雅黑"/>
          <w:b w:val="0"/>
          <w:sz w:val="21"/>
        </w:rPr>
        <w:t>[12:39] 得到的后坠表达是是不是看起来更不爽一些12345这个多爽至于强迫症当然了客观来讲左边和右边这两种后坠表达是其实都是正确的这两个后坠表达式的运算结果肯定都是一样的但是如果我们要用计算机实现一个中坠转后坠的算法的话那么输入同样的这样的一个中追表达是是不是我们只应该得到一种输出结果还记不记得算法有一个必须具备的特性叫做确定性也就是同样的输入只能得到同样的输出所以虽然客观来讲这两种后追表达是都是正确的但是如果我们用我们之后要介绍的这种计算机的算法来实现的话那他应该得到的结果是左边这种后追表达是所以在考试的时候你要验证自己的算法执行是否正确你应该是用左边带入去远镇</w:t>
      </w:r>
    </w:p>
    <w:p>
      <w:r>
        <w:rPr>
          <w:rFonts w:ascii="微软雅黑" w:hAnsi="微软雅黑" w:eastAsia="微软雅黑"/>
          <w:b w:val="0"/>
          <w:sz w:val="21"/>
        </w:rPr>
        <w:t>[13:37] 而不是右边这个所以你看这个考点其实坑还是比较多的左边这种运算顺序的确定有什么规律给大家一个独门秘方叫做左优先原则所谓的左优先原则就是说只要有左边的更靠近左边的运算幅可以先计算那么你就优先算左边的运算幅来解释一下大家都知道的是先乘除后加减对吧然后有扩号的话先算扩号里边这些规则都是大家很熟悉的那来看一下什么叫左右仙在这个式子当中我们可以让这个简法先生效当然也可以像这边一样让这个处法先生效然而既然靠近左边的这个简法可以先生效那么我们就优先让左边这个运算服先生效体会一下左右仙原则所以大家在做题的时候如果让你把中坠表达式转成后坠表达式那你可以根据这个左右线原则来确定这些运算幅的先后顺序</w:t>
      </w:r>
    </w:p>
    <w:p>
      <w:r>
        <w:rPr>
          <w:rFonts w:ascii="微软雅黑" w:hAnsi="微软雅黑" w:eastAsia="微软雅黑"/>
          <w:b w:val="0"/>
          <w:sz w:val="21"/>
        </w:rPr>
        <w:t>[14:39] 然后得到相应的这个后坠表达式那右边这种方式free style的这种方式就是我们不太推荐的当然再次强调客观来看左右两种后坠表达式他们的计算结果肯定都是正确的只不过左边这种形式和我们用计算机算法实现得到的输出结果是可以保持相同的好 再来一个练习来熟悉一下左右线原则我们之前是不是说过由于运算顺序不为一因此得到了后追比较是也不为一而如果我们引入了所谓的左右线原则之后我们就可以保证我们得到的各个运算幅的生效顺序肯定是为一的相应的如果计算机当中的算法按照这样的规则来确定各个运算的先后顺序的话我们的算法就会具备确定性那如何用计算机实现我们的这个算法这一点我们在下一个小节当中再给大家介绍</w:t>
      </w:r>
    </w:p>
    <w:p>
      <w:r>
        <w:rPr>
          <w:rFonts w:ascii="微软雅黑" w:hAnsi="微软雅黑" w:eastAsia="微软雅黑"/>
          <w:b w:val="0"/>
          <w:sz w:val="21"/>
        </w:rPr>
        <w:t>[15:35] 我们先继续探讨这种手算的做选择题的方法好来看这样的一个例子在这个式子当中很多同学可能下意识的会先算这个乘法然后再算除法接下来再算这些加减乘除对吧但是如果按照我们左右先的原则的话其实最左边的这个加法可以先生效对吧再往后肯定不能算减法因为先乘除后加减吗而沉法和除法当中按照左右线原则我们应该先让左边的沉法先生效之后才是除法然后再往后的话剪加那按照这样的生效顺序同时结合我们之前介绍的中坠转后坠的方法得到的结果应该是这样的看一下加法先生效沉法除法剪法加法对吧是不是又是排成了12345这样让人很舒服的一个形状好了聊到这相信大家已经知道怎么把中坠表达式转换成后坠表达式</w:t>
      </w:r>
    </w:p>
    <w:p>
      <w:r>
        <w:rPr>
          <w:rFonts w:ascii="微软雅黑" w:hAnsi="微软雅黑" w:eastAsia="微软雅黑"/>
          <w:b w:val="0"/>
          <w:sz w:val="21"/>
        </w:rPr>
        <w:t>[16:29] 好,那接下来的问题是当我们得到一个后坠表达式之后怎么通过这个后坠表达式计算出它的最终结果我们用之前提到这个例子把后坠和中坠放在一起,方便大家对比好,从中坠表达式的角度第一个应该先算的是1加1,对吧好了,那我们从左往右扫描这个后坠表达式第一个出现的运算幅就是这个加法而你会发现,这个加法的左右两个操作数刚好就是他前面的这两个数所以我们第一步应该是把这一阵坨合并1加1是不是就等于2那这我们就消耗了一个运算幅同时把两个操作数合并成了一个操作数好,接下来第二个应该执行的运算应该是7-2这一坨也就是7-2对吧类似的你会发现从左往右扫描出现的第一个运算幅是这个减号因为这个加号之前已经用过了</w:t>
      </w:r>
    </w:p>
    <w:p>
      <w:r>
        <w:rPr>
          <w:rFonts w:ascii="微软雅黑" w:hAnsi="微软雅黑" w:eastAsia="微软雅黑"/>
          <w:b w:val="0"/>
          <w:sz w:val="21"/>
        </w:rPr>
        <w:t>[17:21] 好,那刚好这是7-2对吧这个减法前面的两个数也是7和2有没有发现他们的规律了再往后是不是15除以这一整坨那是不是类似的从左往右这出现了一个除号这个除法就是15除以这一整坨得到的结果对吧接下来第四个运算是乘法乘法就是把这一整坨和3进行相乘刚好这一整坨得到结果在左边然后3在右边把它们用乘法结合成一个新的操作数好那是不是意味着我们把成法执行完了之后这一整块都合并成了一个操作数这就相当于是我们中坠表达式当中的第一个扩号里边得到的一个运算结果接下来第五个运算是1加1那才完的从左往右扫扫到了加号然后加号前面刚好是1加1对吧把他们合并接下来是2加上这一整坨所以就是扫到了这个加号</w:t>
      </w:r>
    </w:p>
    <w:p>
      <w:r>
        <w:rPr>
          <w:rFonts w:ascii="微软雅黑" w:hAnsi="微软雅黑" w:eastAsia="微软雅黑"/>
          <w:b w:val="0"/>
          <w:sz w:val="21"/>
        </w:rPr>
        <w:t>[18:16] 然后最后又扫到了一个减号然后刚才我们这一坨得到的结果应该是这个扩耗里边的运算结果对吧然后这的简号就应该是左边的这一整块简调右边的这一整块是不是就相当于我们这的第七个操作其实把这个过程捋清楚了大家会发现后置表是的计算就并不难我们需要从左往右扫描然后每遇到一个运算幅的时候就让运算幅前面的两个操作数前面的两个操作数执行对应的运算然后把他们合体为和并为一个新的操作书就是把他们看作是一整个整体当然如果你在计算的话是不是就可以把这个划掉然后把它变成2后面的过程都是一样的直到最终我们把整个式子都合体成了一个操作书并且已经没有操作服了这样的话就可以得到后坠表达式的计算结果</w:t>
      </w:r>
    </w:p>
    <w:p>
      <w:r>
        <w:rPr>
          <w:rFonts w:ascii="微软雅黑" w:hAnsi="微软雅黑" w:eastAsia="微软雅黑"/>
          <w:b w:val="0"/>
          <w:sz w:val="21"/>
        </w:rPr>
        <w:t>[19:14] 这给大家提个醒我们的操作数是有左右顺序的比如说这个处法它应该是用15除以这整块得到的结果这个不能颠倒好,再用刚才的例子进行一个快速的练习从做往右扫先发现这个简号那么是C-D对吧接下来应该是B乘以C-D再往后应该是这个加号那么就应该是A加上刚才得到了的这一整块然后再往后是这个除号除号前面的应该是E和F所以接下来要算的是E和F然后接下来是这个简号就是把左边的这一整块和右边的这一整块相见那这样的顺序就可以得到后坠表达式的计算结果不知道大家有没有一点感觉其实只要总结出背后的规律那这个计算就变得很简单了好,那接下来我们要思考的问题是我们怎么用代码来实现我们刚才所说的这个后坠表达式计算的过程呢</w:t>
      </w:r>
    </w:p>
    <w:p>
      <w:r>
        <w:rPr>
          <w:rFonts w:ascii="微软雅黑" w:hAnsi="微软雅黑" w:eastAsia="微软雅黑"/>
          <w:b w:val="0"/>
          <w:sz w:val="21"/>
        </w:rPr>
        <w:t>[20:11] 刚才我们提到这样的一个点我们会让离运算服前面最近的两个操作数执行对应的运算也就是说越往后出现的操作数就越先被运算那这是不是又和站的这个特性又吻合上了后镜先出嘛好接下来就来看一下怎么用计算机用站这种数据结构来实现刚才我们所说的后维表达是计算这个过程首先得先有一个站然后从左往右扫描元素首先扫描的是A那A它是一个操作数而只要是操作数我们就需要把它压到站里边然后回到第一步也就是扫描再下一个元素好再下一个元素同样是操作数我们依然需要把它放到站里边好继续往后扫描扫描到的就是一个运算幅当我们扫描到运算幅的时候我们就需要弹出两个占顶元素然后执行相应的运算也就是加法运算并且把运算的结果又给压回站中</w:t>
      </w:r>
    </w:p>
    <w:p>
      <w:r>
        <w:rPr>
          <w:rFonts w:ascii="微软雅黑" w:hAnsi="微软雅黑" w:eastAsia="微软雅黑"/>
          <w:b w:val="0"/>
          <w:sz w:val="21"/>
        </w:rPr>
        <w:t>[21:16] 也就是把a加b的结果压回到站里边那需要注意的是刚才我们是先弹出了B对吧B是先出站的它是在右边的操作数后出站的A是左边的操作数这一点是比较容易错的好继续往后是CC是操作数所以入站然后D也是操作数入站再往后是沉法我们需要把站顶的两个元素D和C都出站然后让他们执行沉法运算刚才我们说了先出站的D它是右边的操作数所以应该是C成D那这个运算结果在压回到占顶好接下扫描到ee入占再往后扫描到处法那需要弹出两个占顶元素先弹出的占顶元素e它是右操作数然后弹出的它是左操作数好这个计算结果又压回占中好之后的减法也是类似的计算之后又压回占中然后扫到f入占最后扫到一个加法运算服务就需要把占顶的两个元素</w:t>
      </w:r>
    </w:p>
    <w:p>
      <w:r>
        <w:rPr>
          <w:rFonts w:ascii="微软雅黑" w:hAnsi="微软雅黑" w:eastAsia="微软雅黑"/>
          <w:b w:val="0"/>
          <w:sz w:val="21"/>
        </w:rPr>
        <w:t>[22:20] 给乡家乡家的结果在压回站好到此为止我们是不是就处理完了这个表达式当中所有的元素如果后坠表达式合法的话最终这个站里边肯定只会剩下一个元素而这个元素的值就是后坠表达式的最终运算结果大家可以把运算结果和中坠表达式给对比一下是一样的好这个地方大家可以截个图一会可以动手试一下我们给的这个例子用我们这所说的这种算法模拟一下怎么出战怎么入战因为这个过程很重要这个过程就是我们选择提甚至大题当中很有可能进行考察的点这个式子最终计算结果应该是五个好所以一会动手试一下大家会发现基于战这种后坠表达式的计算是很方便的甚至要比计算这种中坠表达式还要方便中坠表达式只是我们人类的视角看它很好算</w:t>
      </w:r>
    </w:p>
    <w:p>
      <w:r>
        <w:rPr>
          <w:rFonts w:ascii="微软雅黑" w:hAnsi="微软雅黑" w:eastAsia="微软雅黑"/>
          <w:b w:val="0"/>
          <w:sz w:val="21"/>
        </w:rPr>
        <w:t>[23:21] 但是在计算机看来如果给它一个后坠表达式的话那计算的效果效率会快很多因为给计算机一个后坠表达式它并不需要再判断哪些运算服应该是先生效的只需要按照我们刚才说的过程就是从左到右挨个算就完了而如果给计算机丢过去的是一个中坠表达式的话那是不是它还需要判断哪些运算服应该先生效哪些后生效就还有这样的问题对吧所以后坠表达式其实在计算机世界当中是很常用的很实用的一个东西很多基于站的这种编程语言比如说像 false post script这些编程语言进行这种算数运算的时候其实都是用后追表达式的这种方式来进行计算的什么叫基于站的编程语言大家可以自己去搜一下这就不再展开关于后追表达式</w:t>
      </w:r>
    </w:p>
    <w:p>
      <w:r>
        <w:rPr>
          <w:rFonts w:ascii="微软雅黑" w:hAnsi="微软雅黑" w:eastAsia="微软雅黑"/>
          <w:b w:val="0"/>
          <w:sz w:val="21"/>
        </w:rPr>
        <w:t>[24:12] 怎么计算这个问题我们就聊这么多我们学习了怎么用手动的方式计算然后我们也引入占模拟了用机器实现的算法它是怎么一步一步运算的大家只要能够手动的模拟履清处这个计算的过程就可以了具体的代码怎么实现在这个阶段可以先不用关心好 接下来要思考的问题是给你一个后质表达式你怎么把它转成中坠表达式是不是我们知道了怎么算这个后质表达式之后要把它转成中坠就很容易了是不是类似的从左往右扫第一个运算幅好 它前面是1和1那么就是1加1然后把它打成一个货号把它们看成一个整体嘛然后接下来扫的是减法对吧减法是要把这个整体和7进行相减那么就是7-1再打一个扣号再往后是一个处法那前面是一个15</w:t>
      </w:r>
    </w:p>
    <w:p>
      <w:r>
        <w:rPr>
          <w:rFonts w:ascii="微软雅黑" w:hAnsi="微软雅黑" w:eastAsia="微软雅黑"/>
          <w:b w:val="0"/>
          <w:sz w:val="21"/>
        </w:rPr>
        <w:t>[25:02] 所以就是15除以这整个部分是不是用这样的方式就可以把后置表达式一步一步的恢复成中置表达式理解前面那些内容之后相信这个过程难不倒大家当然还是需要动手实践一下好这个小节的内容比较多我们接下来还需要看怎么把中坠转换成前坠其实转换的方法是不是类似的就我们先确定中坠表达式当中各个运算服的生效次序然后按照前坠表达式的这种规则把它们一一组合比如第一个生效的是减法那么C-D转成前坠就应该是C-D然后减好写在前面把它们看作一个整体接下来第二个生效的是惩罚那么应该是B和这一整块相乘那乘号写在前面再往后是一个加法加法是a和这整块先加那么a写在他们的前面然后加号写在再往前的位置</w:t>
      </w:r>
    </w:p>
    <w:p>
      <w:r>
        <w:rPr>
          <w:rFonts w:ascii="微软雅黑" w:hAnsi="微软雅黑" w:eastAsia="微软雅黑"/>
          <w:b w:val="0"/>
          <w:sz w:val="21"/>
        </w:rPr>
        <w:t>[25:55] 之后是e和f进行一个处法操作最后才是这坨和这坨执行一个减法操作那减法应该写在他们俩的前面所以这就是这个中坠表是转成前坠表是的一个过程那如果研究的再深入一点你会发现这些运算幅的生效顺序在这个前处表达式当中看好像是没有任何规律的如果我们按照右优先的原则来规定这些运算幅的生效顺序的话我们就会得到一种更爽的结果右优先是不是和左优先是类似的如果我们能够让右边的运算幅先计算的话那么我们就优先选择让右边的先生效这个式子当中很显然最靠右的这个处法是可以第一个被运算的接下来应该被运算的应该是这个减法好再往后按照右优先的规则我们得到的是这样的一些生效顺序那同样的按照这给出的这种</w:t>
      </w:r>
    </w:p>
    <w:p>
      <w:r>
        <w:rPr>
          <w:rFonts w:ascii="微软雅黑" w:hAnsi="微软雅黑" w:eastAsia="微软雅黑"/>
          <w:b w:val="0"/>
          <w:sz w:val="21"/>
        </w:rPr>
        <w:t>[26:54] 中坠转前坠的方法大家可以试一下得到的结果就是这样子那在这个式子当中你就会发现1 2 3 4 5是不是也很爽就是这些运算幅是从右到左一次生效的好再用之前的例子给大家练手这个中坠转后坠是不是我们要用左优先的原则就是优先让左边的运算幅先生效而中坠转前坠是要右优先的原则那么在这个式子当中各个运算幅的生效次序就是这样的大家可以自己分析一下好那相应的把它转换成这个前坠表达式之后就是这个样子大家会发现按照右优先规则确定的这些运算幅的生效顺序和我们前坠表达式当中各个运算幅从右到左出现的次序是相同的从右到左前坠转后坠之后这些运算幅是不是从左到右依次生效对吧所以你会发现他们之间有很多很相似的地方</w:t>
      </w:r>
    </w:p>
    <w:p>
      <w:r>
        <w:rPr>
          <w:rFonts w:ascii="微软雅黑" w:hAnsi="微软雅黑" w:eastAsia="微软雅黑"/>
          <w:b w:val="0"/>
          <w:sz w:val="21"/>
        </w:rPr>
        <w:t>[27:56] 那同样的当我们再用一个站来实现就是前坠表达式的计算的时候我们要做的就是注意这是从右往左扫描元素扫描到操作数的时候需要压入站中然后扫描到运算幅的话需要弹出两个占顶元素并且执行运算然后再把结果压回占顶我们来简单的模拟一下这个过程从右往左首先扫到的是1对吧1入占然后接下来也是11再入占然后接下来扫到的是一个运算幅我们需要把占顶的两个元素弹出执行相应的运算然后再把运算结果压回占领而这我把写成了1加1但是压回占的其实不就是2吗好再往后扫到的是2入占再往后扫到的是加号因此需要把占顶的两个元素弹出并且执行加法运算观察一下我们在这中坠表达式当中二是在左边的一个操作数然后一加一是在右边的一个操作数</w:t>
      </w:r>
    </w:p>
    <w:p>
      <w:r>
        <w:rPr>
          <w:rFonts w:ascii="微软雅黑" w:hAnsi="微软雅黑" w:eastAsia="微软雅黑"/>
          <w:b w:val="0"/>
          <w:sz w:val="21"/>
        </w:rPr>
        <w:t>[28:56] 对吧所以当我们弹出两个占顶元素的时候先弹出的那个占顶元素二应该是左操作数后弹出的一加一应该是右操作数这一点和后坠表达式的运算刚好是相反的在后坠表达式当中先出站的应该是右操作书这也是比较容易错的地方当然这个地方我们是遇到了加法这还好而如果你遇到的是处法或者减法你把左右两个操作书方向搞错了的话是不是计算结果也会出现问题好了后续的过程我们就不再展开留给同学们自己练手运算结果同样的应该是5好了这个小节我们学习了一个经典的问题表达是求职问题除了考研之外大家在面试的时候其实有很多考官也喜欢考察这个问题我们刚开始说在中坠表达式当中由于运算服的生效次序可以是多种多样的所以所生成的对应的后坠</w:t>
      </w:r>
    </w:p>
    <w:p>
      <w:r>
        <w:rPr>
          <w:rFonts w:ascii="微软雅黑" w:hAnsi="微软雅黑" w:eastAsia="微软雅黑"/>
          <w:b w:val="0"/>
          <w:sz w:val="21"/>
        </w:rPr>
        <w:t>[29:55] 和前坠表达式也会有不同的形式但是当我们增加了左优先原则和右优先原则之后中坠表达式转后坠或者转前坠的形式就只有唯一的一种形式这是因为我们要设计一个算法的话那这些算法必须有确定性输入同一个中坠表达式经过你的算法处理之后只能得到同一个后坠表达式另外强调一点比较容易出错的是在用站来计算后坠表达式或者前坠表达式的值的时候在后坠表达式的计算当中先弹出的那个元素是右操作数然后在前坠表达式当中先弹出的是左操作数刚好是相反的后追表达式在计算机当中应用面会广一些而前追表达式基本上比较费就是用的很少所以我们考试的时候也会更喜欢考察后追表达式当然了理解了后追表达式之后前追表达式相关的这些考点</w:t>
      </w:r>
    </w:p>
    <w:p>
      <w:r>
        <w:rPr>
          <w:rFonts w:ascii="微软雅黑" w:hAnsi="微软雅黑" w:eastAsia="微软雅黑"/>
          <w:b w:val="0"/>
          <w:sz w:val="21"/>
        </w:rPr>
        <w:t>[30:52] 相信也难不住大家好 最后再给大家提两个性而这儿左操作数右操作数的概念是我自己都赚的概念并没有哪个业内的大佬或者某一个什么很权威的教授这么说过同样的什么左右先原则右右先原则这是我自己杜赚的一个东西大家如果在打检查题的时候遇到的话不太建议用我这给出的这几种说法因为规矩不能破咱得跟着业内的那些专家大佬专家们怎么说我们就跟着用什么样的表达我在这采用的这个描述只是为了方便大家更轻松的理解这个算法背后的过程所以才这么说的好了以上就是这个小节的全部内容</w:t>
      </w:r>
    </w:p>
    <w:p>
      <w:pPr>
        <w:pStyle w:val="Heading1"/>
      </w:pPr>
      <w:r>
        <w:rPr>
          <w:rFonts w:ascii="微软雅黑" w:hAnsi="微软雅黑" w:eastAsia="微软雅黑"/>
          <w:b/>
          <w:sz w:val="32"/>
        </w:rPr>
        <w:t>第10节  3.3.2_2_栈在表达式求值中的应用(下)</w:t>
      </w:r>
    </w:p>
    <w:p>
      <w:r>
        <w:rPr>
          <w:rFonts w:ascii="微软雅黑" w:hAnsi="微软雅黑" w:eastAsia="微软雅黑"/>
          <w:b w:val="0"/>
          <w:color w:val="888888"/>
          <w:sz w:val="18"/>
        </w:rPr>
        <w:t>对应视频：P29 3.3.2_2_栈在表达式求值中的应用(下)（20分钟）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中缀表达式转后缀表达式的机算实现及中缀表达式求值问题，是栈应用的核心内容，位于表达式求值章节的关键位置。建议结合手算规则理解机算步骤，通过课后习题模拟栈的变化过程，并思考算法在编译原理中的实际意义。</w:t>
      </w:r>
    </w:p>
    <w:p>
      <w:r>
        <w:rPr>
          <w:rFonts w:ascii="微软雅黑" w:hAnsi="微软雅黑" w:eastAsia="微软雅黑"/>
          <w:b w:val="0"/>
          <w:color w:val="C05000"/>
          <w:sz w:val="21"/>
        </w:rPr>
        <w:t>【考点】中缀转后缀的机算规则：操作数直接输出，界限符处理（'('入栈，')'弹出至'('），运算符处理（弹出优先级≥当前运算符的运算符，直至'('或栈空）</w:t>
      </w:r>
    </w:p>
    <w:p>
      <w:r>
        <w:rPr>
          <w:rFonts w:ascii="微软雅黑" w:hAnsi="微软雅黑" w:eastAsia="微软雅黑"/>
          <w:b w:val="0"/>
          <w:color w:val="C05000"/>
          <w:sz w:val="21"/>
        </w:rPr>
        <w:t>【考点】运算符优先级：乘除高于加减，同级运算符遵循'左优先'原则</w:t>
      </w:r>
    </w:p>
    <w:p>
      <w:r>
        <w:rPr>
          <w:rFonts w:ascii="微软雅黑" w:hAnsi="微软雅黑" w:eastAsia="微软雅黑"/>
          <w:b w:val="0"/>
          <w:color w:val="C05000"/>
          <w:sz w:val="21"/>
        </w:rPr>
        <w:t>【考点】中缀表达式求值：结合中缀转后缀和后缀求值，使用两个栈分别存储操作数和运算符</w:t>
      </w:r>
    </w:p>
    <w:p>
      <w:r>
        <w:rPr>
          <w:rFonts w:ascii="微软雅黑" w:hAnsi="微软雅黑" w:eastAsia="微软雅黑"/>
          <w:b w:val="0"/>
          <w:color w:val="C05000"/>
          <w:sz w:val="21"/>
        </w:rPr>
        <w:t>【考点】栈在表达式求值中的作用：存储暂时不确定运算顺序的操作数或运算符，确保运算顺序正确</w:t>
      </w:r>
    </w:p>
    <w:p>
      <w:r>
        <w:rPr>
          <w:rFonts w:ascii="微软雅黑" w:hAnsi="微软雅黑" w:eastAsia="微软雅黑"/>
          <w:b w:val="0"/>
          <w:color w:val="CC0000"/>
          <w:sz w:val="21"/>
        </w:rPr>
        <w:t>【易错】界限符处理时，'('不加入后缀表达式，')'弹出栈内运算符直至遇到'('</w:t>
      </w:r>
    </w:p>
    <w:p>
      <w:r>
        <w:rPr>
          <w:rFonts w:ascii="微软雅黑" w:hAnsi="微软雅黑" w:eastAsia="微软雅黑"/>
          <w:b w:val="0"/>
          <w:color w:val="CC0000"/>
          <w:sz w:val="21"/>
        </w:rPr>
        <w:t>【易错】运算符弹出条件：优先级高于或等于当前运算符，且遇到'('或栈空时停止</w:t>
      </w:r>
    </w:p>
    <w:p>
      <w:r>
        <w:rPr>
          <w:rFonts w:ascii="微软雅黑" w:hAnsi="微软雅黑" w:eastAsia="微软雅黑"/>
          <w:b w:val="0"/>
          <w:color w:val="CC0000"/>
          <w:sz w:val="21"/>
        </w:rPr>
        <w:t>【易错】中缀求值时，弹出运算符后需弹出两个操作数（注意顺序：后弹出的是左操作数），计算结果压回操作数栈</w:t>
      </w:r>
    </w:p>
    <w:p>
      <w:r>
        <w:rPr>
          <w:rFonts w:ascii="微软雅黑" w:hAnsi="微软雅黑" w:eastAsia="微软雅黑"/>
          <w:b w:val="0"/>
          <w:color w:val="CC0000"/>
          <w:sz w:val="21"/>
        </w:rPr>
        <w:t>【易错】机算结束后需将栈中剩余运算符全部弹出并处理</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栈的应用</w:t>
      </w:r>
    </w:p>
    <w:p>
      <w:r>
        <w:rPr>
          <w:rFonts w:ascii="微软雅黑" w:hAnsi="微软雅黑" w:eastAsia="微软雅黑"/>
          <w:b w:val="0"/>
          <w:sz w:val="21"/>
        </w:rPr>
        <w:t>• ——表达式求值</w:t>
      </w:r>
    </w:p>
    <w:p>
      <w:r>
        <w:rPr>
          <w:rFonts w:ascii="微软雅黑" w:hAnsi="微软雅黑" w:eastAsia="微软雅黑"/>
          <w:b w:val="0"/>
          <w:sz w:val="21"/>
        </w:rPr>
        <w:t>• 知识总览</w:t>
      </w:r>
    </w:p>
    <w:p>
      <w:r>
        <w:rPr>
          <w:rFonts w:ascii="微软雅黑" w:hAnsi="微软雅黑" w:eastAsia="微软雅黑"/>
          <w:b w:val="0"/>
          <w:sz w:val="21"/>
        </w:rPr>
        <w:t>• 中缀表达式转后缀表达式（手算）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中缀转后缀的手算方法：</w:t>
      </w:r>
    </w:p>
    <w:p>
      <w:r>
        <w:rPr>
          <w:rFonts w:ascii="微软雅黑" w:hAnsi="微软雅黑" w:eastAsia="微软雅黑"/>
          <w:b w:val="0"/>
          <w:sz w:val="21"/>
        </w:rPr>
        <w:t>• ①确定中缀表达式中各个运算符的运算顺序</w:t>
      </w:r>
    </w:p>
    <w:p>
      <w:r>
        <w:rPr>
          <w:rFonts w:ascii="微软雅黑" w:hAnsi="微软雅黑" w:eastAsia="微软雅黑"/>
          <w:b w:val="0"/>
          <w:sz w:val="21"/>
        </w:rPr>
        <w:t>• ②选择下一个运算符，按照「左操作数右操作数运算符」的方式组合成一个新的操作数</w:t>
      </w:r>
    </w:p>
    <w:p>
      <w:r>
        <w:rPr>
          <w:rFonts w:ascii="微软雅黑" w:hAnsi="微软雅黑" w:eastAsia="微软雅黑"/>
          <w:b w:val="0"/>
          <w:sz w:val="21"/>
        </w:rPr>
        <w:t>• ③如果还有运算符没被处理，就继续②</w:t>
      </w:r>
    </w:p>
    <w:p>
      <w:r>
        <w:rPr>
          <w:rFonts w:ascii="微软雅黑" w:hAnsi="微软雅黑" w:eastAsia="微软雅黑"/>
          <w:b w:val="0"/>
          <w:sz w:val="21"/>
        </w:rPr>
        <w:t>• “左优先”原则：只要左边的运算符能先计算，就优先算左边的</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 / 优先级高于+ -</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对比：“左优先”原则</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C D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C D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 C D * E /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 C D * E /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 D -</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 D - *  +</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 D - *  +</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 D - *  +</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A B C D - *  + E F / -</w:t>
      </w:r>
    </w:p>
    <w:p>
      <w:r>
        <w:rPr>
          <w:rFonts w:ascii="微软雅黑" w:hAnsi="微软雅黑" w:eastAsia="微软雅黑"/>
          <w:b w:val="0"/>
          <w:sz w:val="21"/>
        </w:rPr>
        <w:t>• A + B * (C - D) – E / F</w:t>
      </w:r>
    </w:p>
    <w:p>
      <w:r>
        <w:rPr>
          <w:rFonts w:ascii="微软雅黑" w:hAnsi="微软雅黑" w:eastAsia="微软雅黑"/>
          <w:b w:val="0"/>
          <w:sz w:val="21"/>
        </w:rPr>
        <w:t>• A B C D - *  + E F / -</w:t>
      </w:r>
    </w:p>
    <w:p>
      <w:r>
        <w:rPr>
          <w:rFonts w:ascii="微软雅黑" w:hAnsi="微软雅黑" w:eastAsia="微软雅黑"/>
          <w:b w:val="0"/>
          <w:sz w:val="21"/>
        </w:rPr>
        <w:t>• ①②③</w:t>
      </w:r>
    </w:p>
    <w:p>
      <w:r>
        <w:rPr>
          <w:rFonts w:ascii="微软雅黑" w:hAnsi="微软雅黑" w:eastAsia="微软雅黑"/>
          <w:b w:val="0"/>
          <w:sz w:val="21"/>
        </w:rPr>
        <w:t>• ④⑤</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中缀表达式转后缀表达式（机算）</w:t>
      </w:r>
    </w:p>
    <w:p>
      <w:r>
        <w:rPr>
          <w:rFonts w:ascii="微软雅黑" w:hAnsi="微软雅黑" w:eastAsia="微软雅黑"/>
          <w:b w:val="0"/>
          <w:sz w:val="21"/>
        </w:rPr>
        <w:t>• ((15 ÷ (7 − (1 + 1))) × 3) − (2 + (1 + 1))</w:t>
      </w:r>
    </w:p>
    <w:p>
      <w:r>
        <w:rPr>
          <w:rFonts w:ascii="微软雅黑" w:hAnsi="微软雅黑" w:eastAsia="微软雅黑"/>
          <w:b w:val="0"/>
          <w:sz w:val="21"/>
        </w:rPr>
        <w:t>• 15 7 1 1 + - ÷ 3 × 2 1 1 + + -</w:t>
      </w:r>
    </w:p>
    <w:p>
      <w:r>
        <w:rPr>
          <w:rFonts w:ascii="微软雅黑" w:hAnsi="微软雅黑" w:eastAsia="微软雅黑"/>
          <w:b w:val="0"/>
          <w:sz w:val="21"/>
        </w:rPr>
        <w:t>• ①②③</w:t>
      </w:r>
    </w:p>
    <w:p>
      <w:r>
        <w:rPr>
          <w:rFonts w:ascii="微软雅黑" w:hAnsi="微软雅黑" w:eastAsia="微软雅黑"/>
          <w:b w:val="0"/>
          <w:sz w:val="21"/>
        </w:rPr>
        <w:t>• ⑥⑦</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栈是否会</w:t>
      </w:r>
    </w:p>
    <w:p>
      <w:r>
        <w:rPr>
          <w:rFonts w:ascii="微软雅黑" w:hAnsi="微软雅黑" w:eastAsia="微软雅黑"/>
          <w:b w:val="0"/>
          <w:sz w:val="21"/>
        </w:rPr>
        <w:t>• 溢出？</w:t>
      </w:r>
    </w:p>
    <w:p>
      <w:r>
        <w:rPr>
          <w:rFonts w:ascii="微软雅黑" w:hAnsi="微软雅黑" w:eastAsia="微软雅黑"/>
          <w:b w:val="0"/>
          <w:sz w:val="21"/>
        </w:rPr>
        <w:t>• 中缀表达式的计算（用栈实现）</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中缀转后缀</w:t>
      </w:r>
    </w:p>
    <w:p>
      <w:r>
        <w:rPr>
          <w:rFonts w:ascii="微软雅黑" w:hAnsi="微软雅黑" w:eastAsia="微软雅黑"/>
          <w:b w:val="0"/>
          <w:sz w:val="21"/>
        </w:rPr>
        <w:t>• 后缀表达式求值</w:t>
      </w:r>
    </w:p>
    <w:p>
      <w:r>
        <w:rPr>
          <w:rFonts w:ascii="微软雅黑" w:hAnsi="微软雅黑" w:eastAsia="微软雅黑"/>
          <w:b w:val="0"/>
          <w:sz w:val="21"/>
        </w:rPr>
        <w:t>• 两个算法的结合</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注意：先出栈的</w:t>
      </w:r>
    </w:p>
    <w:p>
      <w:r>
        <w:rPr>
          <w:rFonts w:ascii="微软雅黑" w:hAnsi="微软雅黑" w:eastAsia="微软雅黑"/>
          <w:b w:val="0"/>
          <w:sz w:val="21"/>
        </w:rPr>
        <w:t>• 是“右操作数”</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C * D</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C * D</w:t>
      </w:r>
    </w:p>
    <w:p>
      <w:r>
        <w:rPr>
          <w:rFonts w:ascii="微软雅黑" w:hAnsi="微软雅黑" w:eastAsia="微软雅黑"/>
          <w:b w:val="0"/>
          <w:sz w:val="21"/>
        </w:rPr>
        <w:t>• (C*D)</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w:t>
      </w:r>
    </w:p>
    <w:p>
      <w:r>
        <w:rPr>
          <w:rFonts w:ascii="微软雅黑" w:hAnsi="微软雅黑" w:eastAsia="微软雅黑"/>
          <w:b w:val="0"/>
          <w:sz w:val="21"/>
        </w:rPr>
        <w:t>• (C*D)</w:t>
      </w:r>
    </w:p>
    <w:p>
      <w:r>
        <w:rPr>
          <w:rFonts w:ascii="微软雅黑" w:hAnsi="微软雅黑" w:eastAsia="微软雅黑"/>
          <w:b w:val="0"/>
          <w:sz w:val="21"/>
        </w:rPr>
        <w:t>• (A+B)-((C*D)/E)</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(A+B)-((C*D)/E)</w:t>
      </w:r>
    </w:p>
    <w:p>
      <w:r>
        <w:rPr>
          <w:rFonts w:ascii="微软雅黑" w:hAnsi="微软雅黑" w:eastAsia="微软雅黑"/>
          <w:b w:val="0"/>
          <w:sz w:val="21"/>
        </w:rPr>
        <w:t>• ((A+B)-((C*D)/E))+F</w:t>
      </w:r>
    </w:p>
    <w:p>
      <w:r>
        <w:rPr>
          <w:rFonts w:ascii="微软雅黑" w:hAnsi="微软雅黑" w:eastAsia="微软雅黑"/>
          <w:b w:val="0"/>
          <w:sz w:val="21"/>
        </w:rPr>
        <w:t>• 后缀表达式的计算（机算）</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((A+B)-((C*D)/E))+F</w:t>
      </w:r>
    </w:p>
    <w:p>
      <w:r>
        <w:rPr>
          <w:rFonts w:ascii="微软雅黑" w:hAnsi="微软雅黑" w:eastAsia="微软雅黑"/>
          <w:b w:val="0"/>
          <w:sz w:val="21"/>
        </w:rPr>
        <w:t>• 用于存放当前暂</w:t>
      </w:r>
    </w:p>
    <w:p>
      <w:r>
        <w:rPr>
          <w:rFonts w:ascii="微软雅黑" w:hAnsi="微软雅黑" w:eastAsia="微软雅黑"/>
          <w:b w:val="0"/>
          <w:sz w:val="21"/>
        </w:rPr>
        <w:t>• 时还不能确定运</w:t>
      </w:r>
    </w:p>
    <w:p>
      <w:r>
        <w:rPr>
          <w:rFonts w:ascii="微软雅黑" w:hAnsi="微软雅黑" w:eastAsia="微软雅黑"/>
          <w:b w:val="0"/>
          <w:sz w:val="21"/>
        </w:rPr>
        <w:t>• 算次序的操作数</w:t>
      </w:r>
    </w:p>
    <w:p>
      <w:r>
        <w:rPr>
          <w:rFonts w:ascii="微软雅黑" w:hAnsi="微软雅黑" w:eastAsia="微软雅黑"/>
          <w:b w:val="0"/>
          <w:sz w:val="21"/>
        </w:rPr>
        <w:t>• 注意：先出栈的</w:t>
      </w:r>
    </w:p>
    <w:p>
      <w:r>
        <w:rPr>
          <w:rFonts w:ascii="微软雅黑" w:hAnsi="微软雅黑" w:eastAsia="微软雅黑"/>
          <w:b w:val="0"/>
          <w:sz w:val="21"/>
        </w:rPr>
        <w:t>• 是“右操作数”</w:t>
      </w:r>
    </w:p>
    <w:p>
      <w:r>
        <w:rPr>
          <w:rFonts w:ascii="微软雅黑" w:hAnsi="微软雅黑" w:eastAsia="微软雅黑"/>
          <w:b w:val="0"/>
          <w:sz w:val="21"/>
        </w:rPr>
        <w:t>• 中缀表达式转后缀表达式（机算）</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A B +</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w:t>
      </w:r>
    </w:p>
    <w:p>
      <w:r>
        <w:rPr>
          <w:rFonts w:ascii="微软雅黑" w:hAnsi="微软雅黑" w:eastAsia="微软雅黑"/>
          <w:b w:val="0"/>
          <w:sz w:val="21"/>
        </w:rPr>
        <w:t>• 弹出“(”为止。注意：“(”不加入后缀表达式。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用于存放当前暂</w:t>
      </w:r>
    </w:p>
    <w:p>
      <w:r>
        <w:rPr>
          <w:rFonts w:ascii="微软雅黑" w:hAnsi="微软雅黑" w:eastAsia="微软雅黑"/>
          <w:b w:val="0"/>
          <w:sz w:val="21"/>
        </w:rPr>
        <w:t>• 时还不能确定运</w:t>
      </w:r>
    </w:p>
    <w:p>
      <w:r>
        <w:rPr>
          <w:rFonts w:ascii="微软雅黑" w:hAnsi="微软雅黑" w:eastAsia="微软雅黑"/>
          <w:b w:val="0"/>
          <w:sz w:val="21"/>
        </w:rPr>
        <w:t>• 算次序的运算符</w:t>
      </w:r>
    </w:p>
    <w:p>
      <w:r>
        <w:rPr>
          <w:rFonts w:ascii="微软雅黑" w:hAnsi="微软雅黑" w:eastAsia="微软雅黑"/>
          <w:b w:val="0"/>
          <w:sz w:val="21"/>
        </w:rPr>
        <w:t>• 中缀表达式的计算（用栈实现）</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中缀转后缀</w:t>
      </w:r>
    </w:p>
    <w:p>
      <w:r>
        <w:rPr>
          <w:rFonts w:ascii="微软雅黑" w:hAnsi="微软雅黑" w:eastAsia="微软雅黑"/>
          <w:b w:val="0"/>
          <w:sz w:val="21"/>
        </w:rPr>
        <w:t>• 后缀表达式求值</w:t>
      </w:r>
    </w:p>
    <w:p>
      <w:r>
        <w:rPr>
          <w:rFonts w:ascii="微软雅黑" w:hAnsi="微软雅黑" w:eastAsia="微软雅黑"/>
          <w:b w:val="0"/>
          <w:sz w:val="21"/>
        </w:rPr>
        <w:t>• 两个算法的结合</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运算符栈</w:t>
      </w:r>
    </w:p>
    <w:p>
      <w:r>
        <w:rPr>
          <w:rFonts w:ascii="微软雅黑" w:hAnsi="微软雅黑" w:eastAsia="微软雅黑"/>
          <w:b w:val="0"/>
          <w:sz w:val="21"/>
        </w:rPr>
        <w:t>• 操作数栈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操作数栈</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A+B</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w:t>
      </w:r>
    </w:p>
    <w:p>
      <w:r>
        <w:rPr>
          <w:rFonts w:ascii="微软雅黑" w:hAnsi="微软雅黑" w:eastAsia="微软雅黑"/>
          <w:b w:val="0"/>
          <w:sz w:val="21"/>
        </w:rPr>
        <w:t>• C*D</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w:t>
      </w:r>
    </w:p>
    <w:p>
      <w:r>
        <w:rPr>
          <w:rFonts w:ascii="微软雅黑" w:hAnsi="微软雅黑" w:eastAsia="微软雅黑"/>
          <w:b w:val="0"/>
          <w:sz w:val="21"/>
        </w:rPr>
        <w:t>• C*D</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(A+B)-(C*D)/E</w:t>
      </w:r>
    </w:p>
    <w:p>
      <w:r>
        <w:rPr>
          <w:rFonts w:ascii="微软雅黑" w:hAnsi="微软雅黑" w:eastAsia="微软雅黑"/>
          <w:b w:val="0"/>
          <w:sz w:val="21"/>
        </w:rPr>
        <w:t>• 运算符栈</w:t>
      </w:r>
    </w:p>
    <w:p>
      <w:r>
        <w:rPr>
          <w:rFonts w:ascii="微软雅黑" w:hAnsi="微软雅黑" w:eastAsia="微软雅黑"/>
          <w:b w:val="0"/>
          <w:sz w:val="21"/>
        </w:rPr>
        <w:t>• 中缀表达式的计算（用栈实现）</w:t>
      </w:r>
    </w:p>
    <w:p>
      <w:r>
        <w:rPr>
          <w:rFonts w:ascii="微软雅黑" w:hAnsi="微软雅黑" w:eastAsia="微软雅黑"/>
          <w:b w:val="0"/>
          <w:sz w:val="21"/>
        </w:rPr>
        <w:t>• A + B - C * D / E + F</w:t>
      </w:r>
    </w:p>
    <w:p>
      <w:r>
        <w:rPr>
          <w:rFonts w:ascii="微软雅黑" w:hAnsi="微软雅黑" w:eastAsia="微软雅黑"/>
          <w:b w:val="0"/>
          <w:sz w:val="21"/>
        </w:rPr>
        <w:t>• A B + C D * E / - F +</w:t>
      </w:r>
    </w:p>
    <w:p>
      <w:r>
        <w:rPr>
          <w:rFonts w:ascii="微软雅黑" w:hAnsi="微软雅黑" w:eastAsia="微软雅黑"/>
          <w:b w:val="0"/>
          <w:sz w:val="21"/>
        </w:rPr>
        <w:t>• ③④</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w:t>
      </w:r>
    </w:p>
    <w:p>
      <w:r>
        <w:rPr>
          <w:rFonts w:ascii="微软雅黑" w:hAnsi="微软雅黑" w:eastAsia="微软雅黑"/>
          <w:b w:val="0"/>
          <w:sz w:val="21"/>
        </w:rPr>
        <w:t>• 运算符，每当弹出一个运算符时，就需要再弹出两个操作数栈的栈顶元素并执行相应运算，</w:t>
      </w:r>
    </w:p>
    <w:p>
      <w:r>
        <w:rPr>
          <w:rFonts w:ascii="微软雅黑" w:hAnsi="微软雅黑" w:eastAsia="微软雅黑"/>
          <w:b w:val="0"/>
          <w:sz w:val="21"/>
        </w:rPr>
        <w:t>• 运算结果再压回操作数栈）</w:t>
      </w:r>
    </w:p>
    <w:p>
      <w:r>
        <w:rPr>
          <w:rFonts w:ascii="微软雅黑" w:hAnsi="微软雅黑" w:eastAsia="微软雅黑"/>
          <w:b w:val="0"/>
          <w:sz w:val="21"/>
        </w:rPr>
        <w:t>• 操作数栈</w:t>
      </w:r>
    </w:p>
    <w:p>
      <w:r>
        <w:rPr>
          <w:rFonts w:ascii="微软雅黑" w:hAnsi="微软雅黑" w:eastAsia="微软雅黑"/>
          <w:b w:val="0"/>
          <w:sz w:val="21"/>
        </w:rPr>
        <w:t>• ((A+B)-(C*D)/E)+F</w:t>
      </w:r>
    </w:p>
    <w:p>
      <w:r>
        <w:rPr>
          <w:rFonts w:ascii="微软雅黑" w:hAnsi="微软雅黑" w:eastAsia="微软雅黑"/>
          <w:b w:val="0"/>
          <w:sz w:val="21"/>
        </w:rPr>
        <w:t>• 运算符栈</w:t>
      </w:r>
    </w:p>
    <w:p>
      <w:r>
        <w:rPr>
          <w:rFonts w:ascii="微软雅黑" w:hAnsi="微软雅黑" w:eastAsia="微软雅黑"/>
          <w:b w:val="0"/>
          <w:sz w:val="21"/>
        </w:rPr>
        <w:t>• 关于Why的思</w:t>
      </w:r>
    </w:p>
    <w:p>
      <w:r>
        <w:rPr>
          <w:rFonts w:ascii="微软雅黑" w:hAnsi="微软雅黑" w:eastAsia="微软雅黑"/>
          <w:b w:val="0"/>
          <w:sz w:val="21"/>
        </w:rPr>
        <w:t>• 考：搞这么复</w:t>
      </w:r>
    </w:p>
    <w:p>
      <w:r>
        <w:rPr>
          <w:rFonts w:ascii="微软雅黑" w:hAnsi="微软雅黑" w:eastAsia="微软雅黑"/>
          <w:b w:val="0"/>
          <w:sz w:val="21"/>
        </w:rPr>
        <w:t>• 杂有毛意义？</w:t>
      </w:r>
    </w:p>
    <w:p>
      <w:r>
        <w:rPr>
          <w:rFonts w:ascii="微软雅黑" w:hAnsi="微软雅黑" w:eastAsia="微软雅黑"/>
          <w:b w:val="0"/>
          <w:sz w:val="21"/>
        </w:rPr>
        <w:t>• 中缀表达式的计算（用栈实现）</w:t>
      </w:r>
    </w:p>
    <w:p>
      <w:r>
        <w:rPr>
          <w:rFonts w:ascii="微软雅黑" w:hAnsi="微软雅黑" w:eastAsia="微软雅黑"/>
          <w:b w:val="0"/>
          <w:sz w:val="21"/>
        </w:rPr>
        <w:t>• 知识回顾与重要考点</w:t>
      </w:r>
    </w:p>
    <w:p>
      <w:r>
        <w:rPr>
          <w:rFonts w:ascii="微软雅黑" w:hAnsi="微软雅黑" w:eastAsia="微软雅黑"/>
          <w:b w:val="0"/>
          <w:sz w:val="21"/>
        </w:rPr>
        <w:t>• 用栈实现中缀表达式的计算：</w:t>
      </w:r>
    </w:p>
    <w:p>
      <w:r>
        <w:rPr>
          <w:rFonts w:ascii="微软雅黑" w:hAnsi="微软雅黑" w:eastAsia="微软雅黑"/>
          <w:b w:val="0"/>
          <w:sz w:val="21"/>
        </w:rPr>
        <w:t>• 初始化两个栈，操作数栈和运算符栈</w:t>
      </w:r>
    </w:p>
    <w:p>
      <w:r>
        <w:rPr>
          <w:rFonts w:ascii="微软雅黑" w:hAnsi="微软雅黑" w:eastAsia="微软雅黑"/>
          <w:b w:val="0"/>
          <w:sz w:val="21"/>
        </w:rPr>
        <w:t>• 若扫描到操作数，压入操作数栈</w:t>
      </w:r>
    </w:p>
    <w:p>
      <w:r>
        <w:rPr>
          <w:rFonts w:ascii="微软雅黑" w:hAnsi="微软雅黑" w:eastAsia="微软雅黑"/>
          <w:b w:val="0"/>
          <w:sz w:val="21"/>
        </w:rPr>
        <w:t>• 若扫描到运算符或界限符，则按照“中缀转后缀”相同的逻辑压入运算符栈（期间也会弹出运算符，</w:t>
      </w:r>
    </w:p>
    <w:p>
      <w:r>
        <w:rPr>
          <w:rFonts w:ascii="微软雅黑" w:hAnsi="微软雅黑" w:eastAsia="微软雅黑"/>
          <w:b w:val="0"/>
          <w:sz w:val="21"/>
        </w:rPr>
        <w:t>• 每当弹出一个运算符时，就需要再弹出两个操作数栈的栈顶元素并执行相应运算，运算结果再压回操</w:t>
      </w:r>
    </w:p>
    <w:p>
      <w:r>
        <w:rPr>
          <w:rFonts w:ascii="微软雅黑" w:hAnsi="微软雅黑" w:eastAsia="微软雅黑"/>
          <w:b w:val="0"/>
          <w:sz w:val="21"/>
        </w:rPr>
        <w:t>• 作数栈）</w:t>
      </w:r>
    </w:p>
    <w:p>
      <w:r>
        <w:rPr>
          <w:rFonts w:ascii="微软雅黑" w:hAnsi="微软雅黑" w:eastAsia="微软雅黑"/>
          <w:b w:val="0"/>
          <w:sz w:val="21"/>
        </w:rPr>
        <w:t>• 用栈实现中缀表达式转后缀表达式：</w:t>
      </w:r>
    </w:p>
    <w:p>
      <w:r>
        <w:rPr>
          <w:rFonts w:ascii="微软雅黑" w:hAnsi="微软雅黑" w:eastAsia="微软雅黑"/>
          <w:b w:val="0"/>
          <w:sz w:val="21"/>
        </w:rPr>
        <w:t>• 初始化一个栈，用于保存暂时还不能确定运算顺序的运算符。</w:t>
      </w:r>
    </w:p>
    <w:p>
      <w:r>
        <w:rPr>
          <w:rFonts w:ascii="微软雅黑" w:hAnsi="微软雅黑" w:eastAsia="微软雅黑"/>
          <w:b w:val="0"/>
          <w:sz w:val="21"/>
        </w:rPr>
        <w:t>• 从左到右处理各个元素，直到末尾。可能遇到三种情况：</w:t>
      </w:r>
    </w:p>
    <w:p>
      <w:r>
        <w:rPr>
          <w:rFonts w:ascii="微软雅黑" w:hAnsi="微软雅黑" w:eastAsia="微软雅黑"/>
          <w:b w:val="0"/>
          <w:sz w:val="21"/>
        </w:rPr>
        <w:t>• ①遇到操作数。直接加入后缀表达式。</w:t>
      </w:r>
    </w:p>
    <w:p>
      <w:r>
        <w:rPr>
          <w:rFonts w:ascii="微软雅黑" w:hAnsi="微软雅黑" w:eastAsia="微软雅黑"/>
          <w:b w:val="0"/>
          <w:sz w:val="21"/>
        </w:rPr>
        <w:t>• ②遇到界限符。遇到“(”直接入栈；遇到“)”则依次弹出栈内运算符并加入后缀表达式，直到弹</w:t>
      </w:r>
    </w:p>
    <w:p>
      <w:r>
        <w:rPr>
          <w:rFonts w:ascii="微软雅黑" w:hAnsi="微软雅黑" w:eastAsia="微软雅黑"/>
          <w:b w:val="0"/>
          <w:sz w:val="21"/>
        </w:rPr>
        <w:t>• 出“(”为止。注意：“(”不加入后缀表达式。</w:t>
      </w:r>
    </w:p>
    <w:p>
      <w:r>
        <w:rPr>
          <w:rFonts w:ascii="微软雅黑" w:hAnsi="微软雅黑" w:eastAsia="微软雅黑"/>
          <w:b w:val="0"/>
          <w:sz w:val="21"/>
        </w:rPr>
        <w:t>• ③遇到运算符。依次弹出栈中优先级高于或等于当前运算符的所有运算符，并加入后缀表达式，</w:t>
      </w:r>
    </w:p>
    <w:p>
      <w:r>
        <w:rPr>
          <w:rFonts w:ascii="微软雅黑" w:hAnsi="微软雅黑" w:eastAsia="微软雅黑"/>
          <w:b w:val="0"/>
          <w:sz w:val="21"/>
        </w:rPr>
        <w:t>• 若碰到“(” 或栈空则停止。之后再把当前运算符入栈。</w:t>
      </w:r>
    </w:p>
    <w:p>
      <w:r>
        <w:rPr>
          <w:rFonts w:ascii="微软雅黑" w:hAnsi="微软雅黑" w:eastAsia="微软雅黑"/>
          <w:b w:val="0"/>
          <w:sz w:val="21"/>
        </w:rPr>
        <w:t>• 按上述方法处理完所有字符后，将栈中剩余运算符依次弹出，并加入后缀表达式。</w:t>
      </w:r>
    </w:p>
    <w:p>
      <w:r>
        <w:rPr>
          <w:rFonts w:ascii="微软雅黑" w:hAnsi="微软雅黑" w:eastAsia="微软雅黑"/>
          <w:b w:val="0"/>
          <w:sz w:val="21"/>
        </w:rPr>
        <w:t>• 用栈实现后缀表达式的计算：</w:t>
      </w:r>
    </w:p>
    <w:p>
      <w:r>
        <w:rPr>
          <w:rFonts w:ascii="微软雅黑" w:hAnsi="微软雅黑" w:eastAsia="微软雅黑"/>
          <w:b w:val="0"/>
          <w:sz w:val="21"/>
        </w:rPr>
        <w:t>• ①从左往右扫描下一个元素，直到处理完所有元素</w:t>
      </w:r>
    </w:p>
    <w:p>
      <w:r>
        <w:rPr>
          <w:rFonts w:ascii="微软雅黑" w:hAnsi="微软雅黑" w:eastAsia="微软雅黑"/>
          <w:b w:val="0"/>
          <w:sz w:val="21"/>
        </w:rPr>
        <w:t>• ②若扫描到操作数则压入栈，并回到①；否则执行③</w:t>
      </w:r>
    </w:p>
    <w:p>
      <w:r>
        <w:rPr>
          <w:rFonts w:ascii="微软雅黑" w:hAnsi="微软雅黑" w:eastAsia="微软雅黑"/>
          <w:b w:val="0"/>
          <w:sz w:val="21"/>
        </w:rPr>
        <w:t>• ③若扫描到运算符，则弹出两个栈顶元素，执行相应运算，运算结果压回栈顶，回到①</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17" name="Picture 117"/>
            <wp:cNvGraphicFramePr>
              <a:graphicFrameLocks noChangeAspect="1"/>
            </wp:cNvGraphicFramePr>
            <a:graphic>
              <a:graphicData uri="http://schemas.openxmlformats.org/drawingml/2006/picture">
                <pic:pic>
                  <pic:nvPicPr>
                    <pic:cNvPr id="0" name="3.3.2_1_栈在表达式求值中的应用(上)_pg01.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8" name="Picture 118"/>
            <wp:cNvGraphicFramePr>
              <a:graphicFrameLocks noChangeAspect="1"/>
            </wp:cNvGraphicFramePr>
            <a:graphic>
              <a:graphicData uri="http://schemas.openxmlformats.org/drawingml/2006/picture">
                <pic:pic>
                  <pic:nvPicPr>
                    <pic:cNvPr id="0" name="3.3.2_2_栈在表达式求值中的应用(下)_pg02.jpg"/>
                    <pic:cNvPicPr/>
                  </pic:nvPicPr>
                  <pic:blipFill>
                    <a:blip r:embed="rId1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9" name="Picture 119"/>
            <wp:cNvGraphicFramePr>
              <a:graphicFrameLocks noChangeAspect="1"/>
            </wp:cNvGraphicFramePr>
            <a:graphic>
              <a:graphicData uri="http://schemas.openxmlformats.org/drawingml/2006/picture">
                <pic:pic>
                  <pic:nvPicPr>
                    <pic:cNvPr id="0" name="3.3.2_2_栈在表达式求值中的应用(下)_pg03.jpg"/>
                    <pic:cNvPicPr/>
                  </pic:nvPicPr>
                  <pic:blipFill>
                    <a:blip r:embed="rId1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0" name="Picture 120"/>
            <wp:cNvGraphicFramePr>
              <a:graphicFrameLocks noChangeAspect="1"/>
            </wp:cNvGraphicFramePr>
            <a:graphic>
              <a:graphicData uri="http://schemas.openxmlformats.org/drawingml/2006/picture">
                <pic:pic>
                  <pic:nvPicPr>
                    <pic:cNvPr id="0" name="3.3.2_2_栈在表达式求值中的应用(下)_pg04.jpg"/>
                    <pic:cNvPicPr/>
                  </pic:nvPicPr>
                  <pic:blipFill>
                    <a:blip r:embed="rId1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1" name="Picture 121"/>
            <wp:cNvGraphicFramePr>
              <a:graphicFrameLocks noChangeAspect="1"/>
            </wp:cNvGraphicFramePr>
            <a:graphic>
              <a:graphicData uri="http://schemas.openxmlformats.org/drawingml/2006/picture">
                <pic:pic>
                  <pic:nvPicPr>
                    <pic:cNvPr id="0" name="3.3.2_2_栈在表达式求值中的应用(下)_pg05.jpg"/>
                    <pic:cNvPicPr/>
                  </pic:nvPicPr>
                  <pic:blipFill>
                    <a:blip r:embed="rId1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2" name="Picture 122"/>
            <wp:cNvGraphicFramePr>
              <a:graphicFrameLocks noChangeAspect="1"/>
            </wp:cNvGraphicFramePr>
            <a:graphic>
              <a:graphicData uri="http://schemas.openxmlformats.org/drawingml/2006/picture">
                <pic:pic>
                  <pic:nvPicPr>
                    <pic:cNvPr id="0" name="3.3.2_2_栈在表达式求值中的应用(下)_pg06.jpg"/>
                    <pic:cNvPicPr/>
                  </pic:nvPicPr>
                  <pic:blipFill>
                    <a:blip r:embed="rId1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3" name="Picture 123"/>
            <wp:cNvGraphicFramePr>
              <a:graphicFrameLocks noChangeAspect="1"/>
            </wp:cNvGraphicFramePr>
            <a:graphic>
              <a:graphicData uri="http://schemas.openxmlformats.org/drawingml/2006/picture">
                <pic:pic>
                  <pic:nvPicPr>
                    <pic:cNvPr id="0" name="3.3.2_2_栈在表达式求值中的应用(下)_pg07.jpg"/>
                    <pic:cNvPicPr/>
                  </pic:nvPicPr>
                  <pic:blipFill>
                    <a:blip r:embed="rId1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4" name="Picture 124"/>
            <wp:cNvGraphicFramePr>
              <a:graphicFrameLocks noChangeAspect="1"/>
            </wp:cNvGraphicFramePr>
            <a:graphic>
              <a:graphicData uri="http://schemas.openxmlformats.org/drawingml/2006/picture">
                <pic:pic>
                  <pic:nvPicPr>
                    <pic:cNvPr id="0" name="3.3.2_2_栈在表达式求值中的应用(下)_pg08.jpg"/>
                    <pic:cNvPicPr/>
                  </pic:nvPicPr>
                  <pic:blipFill>
                    <a:blip r:embed="rId1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5" name="Picture 125"/>
            <wp:cNvGraphicFramePr>
              <a:graphicFrameLocks noChangeAspect="1"/>
            </wp:cNvGraphicFramePr>
            <a:graphic>
              <a:graphicData uri="http://schemas.openxmlformats.org/drawingml/2006/picture">
                <pic:pic>
                  <pic:nvPicPr>
                    <pic:cNvPr id="0" name="3.3.2_2_栈在表达式求值中的应用(下)_pg09.jpg"/>
                    <pic:cNvPicPr/>
                  </pic:nvPicPr>
                  <pic:blipFill>
                    <a:blip r:embed="rId1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6" name="Picture 126"/>
            <wp:cNvGraphicFramePr>
              <a:graphicFrameLocks noChangeAspect="1"/>
            </wp:cNvGraphicFramePr>
            <a:graphic>
              <a:graphicData uri="http://schemas.openxmlformats.org/drawingml/2006/picture">
                <pic:pic>
                  <pic:nvPicPr>
                    <pic:cNvPr id="0" name="3.3.2_2_栈在表达式求值中的应用(下)_pg10.jpg"/>
                    <pic:cNvPicPr/>
                  </pic:nvPicPr>
                  <pic:blipFill>
                    <a:blip r:embed="rId1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7" name="Picture 127"/>
            <wp:cNvGraphicFramePr>
              <a:graphicFrameLocks noChangeAspect="1"/>
            </wp:cNvGraphicFramePr>
            <a:graphic>
              <a:graphicData uri="http://schemas.openxmlformats.org/drawingml/2006/picture">
                <pic:pic>
                  <pic:nvPicPr>
                    <pic:cNvPr id="0" name="3.3.2_2_栈在表达式求值中的应用(下)_pg11.jpg"/>
                    <pic:cNvPicPr/>
                  </pic:nvPicPr>
                  <pic:blipFill>
                    <a:blip r:embed="rId1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8" name="Picture 128"/>
            <wp:cNvGraphicFramePr>
              <a:graphicFrameLocks noChangeAspect="1"/>
            </wp:cNvGraphicFramePr>
            <a:graphic>
              <a:graphicData uri="http://schemas.openxmlformats.org/drawingml/2006/picture">
                <pic:pic>
                  <pic:nvPicPr>
                    <pic:cNvPr id="0" name="3.3.2_2_栈在表达式求值中的应用(下)_pg12.jpg"/>
                    <pic:cNvPicPr/>
                  </pic:nvPicPr>
                  <pic:blipFill>
                    <a:blip r:embed="rId1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9" name="Picture 129"/>
            <wp:cNvGraphicFramePr>
              <a:graphicFrameLocks noChangeAspect="1"/>
            </wp:cNvGraphicFramePr>
            <a:graphic>
              <a:graphicData uri="http://schemas.openxmlformats.org/drawingml/2006/picture">
                <pic:pic>
                  <pic:nvPicPr>
                    <pic:cNvPr id="0" name="3.3.2_2_栈在表达式求值中的应用(下)_pg13.jpg"/>
                    <pic:cNvPicPr/>
                  </pic:nvPicPr>
                  <pic:blipFill>
                    <a:blip r:embed="rId1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0" name="Picture 130"/>
            <wp:cNvGraphicFramePr>
              <a:graphicFrameLocks noChangeAspect="1"/>
            </wp:cNvGraphicFramePr>
            <a:graphic>
              <a:graphicData uri="http://schemas.openxmlformats.org/drawingml/2006/picture">
                <pic:pic>
                  <pic:nvPicPr>
                    <pic:cNvPr id="0" name="3.3.2_2_栈在表达式求值中的应用(下)_pg14.jpg"/>
                    <pic:cNvPicPr/>
                  </pic:nvPicPr>
                  <pic:blipFill>
                    <a:blip r:embed="rId1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1" name="Picture 131"/>
            <wp:cNvGraphicFramePr>
              <a:graphicFrameLocks noChangeAspect="1"/>
            </wp:cNvGraphicFramePr>
            <a:graphic>
              <a:graphicData uri="http://schemas.openxmlformats.org/drawingml/2006/picture">
                <pic:pic>
                  <pic:nvPicPr>
                    <pic:cNvPr id="0" name="3.3.2_2_栈在表达式求值中的应用(下)_pg15.jpg"/>
                    <pic:cNvPicPr/>
                  </pic:nvPicPr>
                  <pic:blipFill>
                    <a:blip r:embed="rId13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2" name="Picture 132"/>
            <wp:cNvGraphicFramePr>
              <a:graphicFrameLocks noChangeAspect="1"/>
            </wp:cNvGraphicFramePr>
            <a:graphic>
              <a:graphicData uri="http://schemas.openxmlformats.org/drawingml/2006/picture">
                <pic:pic>
                  <pic:nvPicPr>
                    <pic:cNvPr id="0" name="3.3.2_2_栈在表达式求值中的应用(下)_pg16.jpg"/>
                    <pic:cNvPicPr/>
                  </pic:nvPicPr>
                  <pic:blipFill>
                    <a:blip r:embed="rId1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3" name="Picture 133"/>
            <wp:cNvGraphicFramePr>
              <a:graphicFrameLocks noChangeAspect="1"/>
            </wp:cNvGraphicFramePr>
            <a:graphic>
              <a:graphicData uri="http://schemas.openxmlformats.org/drawingml/2006/picture">
                <pic:pic>
                  <pic:nvPicPr>
                    <pic:cNvPr id="0" name="3.3.2_2_栈在表达式求值中的应用(下)_pg17.jpg"/>
                    <pic:cNvPicPr/>
                  </pic:nvPicPr>
                  <pic:blipFill>
                    <a:blip r:embed="rId1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4" name="Picture 134"/>
            <wp:cNvGraphicFramePr>
              <a:graphicFrameLocks noChangeAspect="1"/>
            </wp:cNvGraphicFramePr>
            <a:graphic>
              <a:graphicData uri="http://schemas.openxmlformats.org/drawingml/2006/picture">
                <pic:pic>
                  <pic:nvPicPr>
                    <pic:cNvPr id="0" name="3.3.2_2_栈在表达式求值中的应用(下)_pg18.jpg"/>
                    <pic:cNvPicPr/>
                  </pic:nvPicPr>
                  <pic:blipFill>
                    <a:blip r:embed="rId1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5" name="Picture 135"/>
            <wp:cNvGraphicFramePr>
              <a:graphicFrameLocks noChangeAspect="1"/>
            </wp:cNvGraphicFramePr>
            <a:graphic>
              <a:graphicData uri="http://schemas.openxmlformats.org/drawingml/2006/picture">
                <pic:pic>
                  <pic:nvPicPr>
                    <pic:cNvPr id="0" name="3.3.2_2_栈在表达式求值中的应用(下)_pg19.jpg"/>
                    <pic:cNvPicPr/>
                  </pic:nvPicPr>
                  <pic:blipFill>
                    <a:blip r:embed="rId1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6" name="Picture 136"/>
            <wp:cNvGraphicFramePr>
              <a:graphicFrameLocks noChangeAspect="1"/>
            </wp:cNvGraphicFramePr>
            <a:graphic>
              <a:graphicData uri="http://schemas.openxmlformats.org/drawingml/2006/picture">
                <pic:pic>
                  <pic:nvPicPr>
                    <pic:cNvPr id="0" name="3.3.2_2_栈在表达式求值中的应用(下)_pg20.jpg"/>
                    <pic:cNvPicPr/>
                  </pic:nvPicPr>
                  <pic:blipFill>
                    <a:blip r:embed="rId1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7" name="Picture 137"/>
            <wp:cNvGraphicFramePr>
              <a:graphicFrameLocks noChangeAspect="1"/>
            </wp:cNvGraphicFramePr>
            <a:graphic>
              <a:graphicData uri="http://schemas.openxmlformats.org/drawingml/2006/picture">
                <pic:pic>
                  <pic:nvPicPr>
                    <pic:cNvPr id="0" name="3.3.2_2_栈在表达式求值中的应用(下)_pg21.jpg"/>
                    <pic:cNvPicPr/>
                  </pic:nvPicPr>
                  <pic:blipFill>
                    <a:blip r:embed="rId1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8" name="Picture 138"/>
            <wp:cNvGraphicFramePr>
              <a:graphicFrameLocks noChangeAspect="1"/>
            </wp:cNvGraphicFramePr>
            <a:graphic>
              <a:graphicData uri="http://schemas.openxmlformats.org/drawingml/2006/picture">
                <pic:pic>
                  <pic:nvPicPr>
                    <pic:cNvPr id="0" name="3.3.2_2_栈在表达式求值中的应用(下)_pg22.jpg"/>
                    <pic:cNvPicPr/>
                  </pic:nvPicPr>
                  <pic:blipFill>
                    <a:blip r:embed="rId1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9" name="Picture 139"/>
            <wp:cNvGraphicFramePr>
              <a:graphicFrameLocks noChangeAspect="1"/>
            </wp:cNvGraphicFramePr>
            <a:graphic>
              <a:graphicData uri="http://schemas.openxmlformats.org/drawingml/2006/picture">
                <pic:pic>
                  <pic:nvPicPr>
                    <pic:cNvPr id="0" name="3.3.2_2_栈在表达式求值中的应用(下)_pg23.jpg"/>
                    <pic:cNvPicPr/>
                  </pic:nvPicPr>
                  <pic:blipFill>
                    <a:blip r:embed="rId1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0" name="Picture 140"/>
            <wp:cNvGraphicFramePr>
              <a:graphicFrameLocks noChangeAspect="1"/>
            </wp:cNvGraphicFramePr>
            <a:graphic>
              <a:graphicData uri="http://schemas.openxmlformats.org/drawingml/2006/picture">
                <pic:pic>
                  <pic:nvPicPr>
                    <pic:cNvPr id="0" name="3.3.2_2_栈在表达式求值中的应用(下)_pg24.jpg"/>
                    <pic:cNvPicPr/>
                  </pic:nvPicPr>
                  <pic:blipFill>
                    <a:blip r:embed="rId1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1" name="Picture 141"/>
            <wp:cNvGraphicFramePr>
              <a:graphicFrameLocks noChangeAspect="1"/>
            </wp:cNvGraphicFramePr>
            <a:graphic>
              <a:graphicData uri="http://schemas.openxmlformats.org/drawingml/2006/picture">
                <pic:pic>
                  <pic:nvPicPr>
                    <pic:cNvPr id="0" name="3.3.2_2_栈在表达式求值中的应用(下)_pg25.jpg"/>
                    <pic:cNvPicPr/>
                  </pic:nvPicPr>
                  <pic:blipFill>
                    <a:blip r:embed="rId1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2" name="Picture 142"/>
            <wp:cNvGraphicFramePr>
              <a:graphicFrameLocks noChangeAspect="1"/>
            </wp:cNvGraphicFramePr>
            <a:graphic>
              <a:graphicData uri="http://schemas.openxmlformats.org/drawingml/2006/picture">
                <pic:pic>
                  <pic:nvPicPr>
                    <pic:cNvPr id="0" name="3.3.2_2_栈在表达式求值中的应用(下)_pg26.jpg"/>
                    <pic:cNvPicPr/>
                  </pic:nvPicPr>
                  <pic:blipFill>
                    <a:blip r:embed="rId1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3" name="Picture 143"/>
            <wp:cNvGraphicFramePr>
              <a:graphicFrameLocks noChangeAspect="1"/>
            </wp:cNvGraphicFramePr>
            <a:graphic>
              <a:graphicData uri="http://schemas.openxmlformats.org/drawingml/2006/picture">
                <pic:pic>
                  <pic:nvPicPr>
                    <pic:cNvPr id="0" name="3.3.2_2_栈在表达式求值中的应用(下)_pg27.jpg"/>
                    <pic:cNvPicPr/>
                  </pic:nvPicPr>
                  <pic:blipFill>
                    <a:blip r:embed="rId1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4" name="Picture 144"/>
            <wp:cNvGraphicFramePr>
              <a:graphicFrameLocks noChangeAspect="1"/>
            </wp:cNvGraphicFramePr>
            <a:graphic>
              <a:graphicData uri="http://schemas.openxmlformats.org/drawingml/2006/picture">
                <pic:pic>
                  <pic:nvPicPr>
                    <pic:cNvPr id="0" name="3.3.2_2_栈在表达式求值中的应用(下)_pg28.jpg"/>
                    <pic:cNvPicPr/>
                  </pic:nvPicPr>
                  <pic:blipFill>
                    <a:blip r:embed="rId1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5" name="Picture 145"/>
            <wp:cNvGraphicFramePr>
              <a:graphicFrameLocks noChangeAspect="1"/>
            </wp:cNvGraphicFramePr>
            <a:graphic>
              <a:graphicData uri="http://schemas.openxmlformats.org/drawingml/2006/picture">
                <pic:pic>
                  <pic:nvPicPr>
                    <pic:cNvPr id="0" name="3.3.2_2_栈在表达式求值中的应用(下)_pg29.jpg"/>
                    <pic:cNvPicPr/>
                  </pic:nvPicPr>
                  <pic:blipFill>
                    <a:blip r:embed="rId1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6" name="Picture 146"/>
            <wp:cNvGraphicFramePr>
              <a:graphicFrameLocks noChangeAspect="1"/>
            </wp:cNvGraphicFramePr>
            <a:graphic>
              <a:graphicData uri="http://schemas.openxmlformats.org/drawingml/2006/picture">
                <pic:pic>
                  <pic:nvPicPr>
                    <pic:cNvPr id="0" name="3.3.2_2_栈在表达式求值中的应用(下)_pg30.jpg"/>
                    <pic:cNvPicPr/>
                  </pic:nvPicPr>
                  <pic:blipFill>
                    <a:blip r:embed="rId1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7" name="Picture 147"/>
            <wp:cNvGraphicFramePr>
              <a:graphicFrameLocks noChangeAspect="1"/>
            </wp:cNvGraphicFramePr>
            <a:graphic>
              <a:graphicData uri="http://schemas.openxmlformats.org/drawingml/2006/picture">
                <pic:pic>
                  <pic:nvPicPr>
                    <pic:cNvPr id="0" name="3.3.2_2_栈在表达式求值中的应用(下)_pg31.jpg"/>
                    <pic:cNvPicPr/>
                  </pic:nvPicPr>
                  <pic:blipFill>
                    <a:blip r:embed="rId15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8" name="Picture 148"/>
            <wp:cNvGraphicFramePr>
              <a:graphicFrameLocks noChangeAspect="1"/>
            </wp:cNvGraphicFramePr>
            <a:graphic>
              <a:graphicData uri="http://schemas.openxmlformats.org/drawingml/2006/picture">
                <pic:pic>
                  <pic:nvPicPr>
                    <pic:cNvPr id="0" name="3.3.2_2_栈在表达式求值中的应用(下)_pg32.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9" name="Picture 149"/>
            <wp:cNvGraphicFramePr>
              <a:graphicFrameLocks noChangeAspect="1"/>
            </wp:cNvGraphicFramePr>
            <a:graphic>
              <a:graphicData uri="http://schemas.openxmlformats.org/drawingml/2006/picture">
                <pic:pic>
                  <pic:nvPicPr>
                    <pic:cNvPr id="0" name="3.3.2_1_栈在表达式求值中的应用(上)_pg12.jpg"/>
                    <pic:cNvPicPr/>
                  </pic:nvPicPr>
                  <pic:blipFill>
                    <a:blip r:embed="rId1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0" name="Picture 150"/>
            <wp:cNvGraphicFramePr>
              <a:graphicFrameLocks noChangeAspect="1"/>
            </wp:cNvGraphicFramePr>
            <a:graphic>
              <a:graphicData uri="http://schemas.openxmlformats.org/drawingml/2006/picture">
                <pic:pic>
                  <pic:nvPicPr>
                    <pic:cNvPr id="0" name="3.3.2_1_栈在表达式求值中的应用(上)_pg13.jpg"/>
                    <pic:cNvPicPr/>
                  </pic:nvPicPr>
                  <pic:blipFill>
                    <a:blip r:embed="rId1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1" name="Picture 151"/>
            <wp:cNvGraphicFramePr>
              <a:graphicFrameLocks noChangeAspect="1"/>
            </wp:cNvGraphicFramePr>
            <a:graphic>
              <a:graphicData uri="http://schemas.openxmlformats.org/drawingml/2006/picture">
                <pic:pic>
                  <pic:nvPicPr>
                    <pic:cNvPr id="0" name="3.3.2_1_栈在表达式求值中的应用(上)_pg14.jpg"/>
                    <pic:cNvPicPr/>
                  </pic:nvPicPr>
                  <pic:blipFill>
                    <a:blip r:embed="rId1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2" name="Picture 152"/>
            <wp:cNvGraphicFramePr>
              <a:graphicFrameLocks noChangeAspect="1"/>
            </wp:cNvGraphicFramePr>
            <a:graphic>
              <a:graphicData uri="http://schemas.openxmlformats.org/drawingml/2006/picture">
                <pic:pic>
                  <pic:nvPicPr>
                    <pic:cNvPr id="0" name="3.3.2_1_栈在表达式求值中的应用(上)_pg15.jpg"/>
                    <pic:cNvPicPr/>
                  </pic:nvPicPr>
                  <pic:blipFill>
                    <a:blip r:embed="rId1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3" name="Picture 153"/>
            <wp:cNvGraphicFramePr>
              <a:graphicFrameLocks noChangeAspect="1"/>
            </wp:cNvGraphicFramePr>
            <a:graphic>
              <a:graphicData uri="http://schemas.openxmlformats.org/drawingml/2006/picture">
                <pic:pic>
                  <pic:nvPicPr>
                    <pic:cNvPr id="0" name="3.3.2_1_栈在表达式求值中的应用(上)_pg16.jpg"/>
                    <pic:cNvPicPr/>
                  </pic:nvPicPr>
                  <pic:blipFill>
                    <a:blip r:embed="rId1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4" name="Picture 154"/>
            <wp:cNvGraphicFramePr>
              <a:graphicFrameLocks noChangeAspect="1"/>
            </wp:cNvGraphicFramePr>
            <a:graphic>
              <a:graphicData uri="http://schemas.openxmlformats.org/drawingml/2006/picture">
                <pic:pic>
                  <pic:nvPicPr>
                    <pic:cNvPr id="0" name="3.3.2_1_栈在表达式求值中的应用(上)_pg17.jpg"/>
                    <pic:cNvPicPr/>
                  </pic:nvPicPr>
                  <pic:blipFill>
                    <a:blip r:embed="rId1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5" name="Picture 155"/>
            <wp:cNvGraphicFramePr>
              <a:graphicFrameLocks noChangeAspect="1"/>
            </wp:cNvGraphicFramePr>
            <a:graphic>
              <a:graphicData uri="http://schemas.openxmlformats.org/drawingml/2006/picture">
                <pic:pic>
                  <pic:nvPicPr>
                    <pic:cNvPr id="0" name="3.3.2_1_栈在表达式求值中的应用(上)_pg18.jpg"/>
                    <pic:cNvPicPr/>
                  </pic:nvPicPr>
                  <pic:blipFill>
                    <a:blip r:embed="rId1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6" name="Picture 156"/>
            <wp:cNvGraphicFramePr>
              <a:graphicFrameLocks noChangeAspect="1"/>
            </wp:cNvGraphicFramePr>
            <a:graphic>
              <a:graphicData uri="http://schemas.openxmlformats.org/drawingml/2006/picture">
                <pic:pic>
                  <pic:nvPicPr>
                    <pic:cNvPr id="0" name="3.3.2_2_栈在表达式求值中的应用(下)_pg40.jpg"/>
                    <pic:cNvPicPr/>
                  </pic:nvPicPr>
                  <pic:blipFill>
                    <a:blip r:embed="rId1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7" name="Picture 157"/>
            <wp:cNvGraphicFramePr>
              <a:graphicFrameLocks noChangeAspect="1"/>
            </wp:cNvGraphicFramePr>
            <a:graphic>
              <a:graphicData uri="http://schemas.openxmlformats.org/drawingml/2006/picture">
                <pic:pic>
                  <pic:nvPicPr>
                    <pic:cNvPr id="0" name="3.3.2_2_栈在表达式求值中的应用(下)_pg41.jpg"/>
                    <pic:cNvPicPr/>
                  </pic:nvPicPr>
                  <pic:blipFill>
                    <a:blip r:embed="rId1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8" name="Picture 158"/>
            <wp:cNvGraphicFramePr>
              <a:graphicFrameLocks noChangeAspect="1"/>
            </wp:cNvGraphicFramePr>
            <a:graphic>
              <a:graphicData uri="http://schemas.openxmlformats.org/drawingml/2006/picture">
                <pic:pic>
                  <pic:nvPicPr>
                    <pic:cNvPr id="0" name="3.3.2_2_栈在表达式求值中的应用(下)_pg32.jpg"/>
                    <pic:cNvPicPr/>
                  </pic:nvPicPr>
                  <pic:blipFill>
                    <a:blip r:embed="rId1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9" name="Picture 159"/>
            <wp:cNvGraphicFramePr>
              <a:graphicFrameLocks noChangeAspect="1"/>
            </wp:cNvGraphicFramePr>
            <a:graphic>
              <a:graphicData uri="http://schemas.openxmlformats.org/drawingml/2006/picture">
                <pic:pic>
                  <pic:nvPicPr>
                    <pic:cNvPr id="0" name="3.3.2_2_栈在表达式求值中的应用(下)_pg43.jpg"/>
                    <pic:cNvPicPr/>
                  </pic:nvPicPr>
                  <pic:blipFill>
                    <a:blip r:embed="rId1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0" name="Picture 160"/>
            <wp:cNvGraphicFramePr>
              <a:graphicFrameLocks noChangeAspect="1"/>
            </wp:cNvGraphicFramePr>
            <a:graphic>
              <a:graphicData uri="http://schemas.openxmlformats.org/drawingml/2006/picture">
                <pic:pic>
                  <pic:nvPicPr>
                    <pic:cNvPr id="0" name="3.3.2_2_栈在表达式求值中的应用(下)_pg44.jpg"/>
                    <pic:cNvPicPr/>
                  </pic:nvPicPr>
                  <pic:blipFill>
                    <a:blip r:embed="rId1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1" name="Picture 161"/>
            <wp:cNvGraphicFramePr>
              <a:graphicFrameLocks noChangeAspect="1"/>
            </wp:cNvGraphicFramePr>
            <a:graphic>
              <a:graphicData uri="http://schemas.openxmlformats.org/drawingml/2006/picture">
                <pic:pic>
                  <pic:nvPicPr>
                    <pic:cNvPr id="0" name="3.3.2_2_栈在表达式求值中的应用(下)_pg45.jpg"/>
                    <pic:cNvPicPr/>
                  </pic:nvPicPr>
                  <pic:blipFill>
                    <a:blip r:embed="rId1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2" name="Picture 162"/>
            <wp:cNvGraphicFramePr>
              <a:graphicFrameLocks noChangeAspect="1"/>
            </wp:cNvGraphicFramePr>
            <a:graphic>
              <a:graphicData uri="http://schemas.openxmlformats.org/drawingml/2006/picture">
                <pic:pic>
                  <pic:nvPicPr>
                    <pic:cNvPr id="0" name="3.3.2_2_栈在表达式求值中的应用(下)_pg46.jpg"/>
                    <pic:cNvPicPr/>
                  </pic:nvPicPr>
                  <pic:blipFill>
                    <a:blip r:embed="rId1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3" name="Picture 163"/>
            <wp:cNvGraphicFramePr>
              <a:graphicFrameLocks noChangeAspect="1"/>
            </wp:cNvGraphicFramePr>
            <a:graphic>
              <a:graphicData uri="http://schemas.openxmlformats.org/drawingml/2006/picture">
                <pic:pic>
                  <pic:nvPicPr>
                    <pic:cNvPr id="0" name="3.3.2_2_栈在表达式求值中的应用(下)_pg47.jpg"/>
                    <pic:cNvPicPr/>
                  </pic:nvPicPr>
                  <pic:blipFill>
                    <a:blip r:embed="rId16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4" name="Picture 164"/>
            <wp:cNvGraphicFramePr>
              <a:graphicFrameLocks noChangeAspect="1"/>
            </wp:cNvGraphicFramePr>
            <a:graphic>
              <a:graphicData uri="http://schemas.openxmlformats.org/drawingml/2006/picture">
                <pic:pic>
                  <pic:nvPicPr>
                    <pic:cNvPr id="0" name="3.3.2_2_栈在表达式求值中的应用(下)_pg48.jpg"/>
                    <pic:cNvPicPr/>
                  </pic:nvPicPr>
                  <pic:blipFill>
                    <a:blip r:embed="rId1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5" name="Picture 165"/>
            <wp:cNvGraphicFramePr>
              <a:graphicFrameLocks noChangeAspect="1"/>
            </wp:cNvGraphicFramePr>
            <a:graphic>
              <a:graphicData uri="http://schemas.openxmlformats.org/drawingml/2006/picture">
                <pic:pic>
                  <pic:nvPicPr>
                    <pic:cNvPr id="0" name="3.3.2_2_栈在表达式求值中的应用(下)_pg49.jpg"/>
                    <pic:cNvPicPr/>
                  </pic:nvPicPr>
                  <pic:blipFill>
                    <a:blip r:embed="rId1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6" name="Picture 166"/>
            <wp:cNvGraphicFramePr>
              <a:graphicFrameLocks noChangeAspect="1"/>
            </wp:cNvGraphicFramePr>
            <a:graphic>
              <a:graphicData uri="http://schemas.openxmlformats.org/drawingml/2006/picture">
                <pic:pic>
                  <pic:nvPicPr>
                    <pic:cNvPr id="0" name="3.3.2_2_栈在表达式求值中的应用(下)_pg50.jpg"/>
                    <pic:cNvPicPr/>
                  </pic:nvPicPr>
                  <pic:blipFill>
                    <a:blip r:embed="rId1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7" name="Picture 167"/>
            <wp:cNvGraphicFramePr>
              <a:graphicFrameLocks noChangeAspect="1"/>
            </wp:cNvGraphicFramePr>
            <a:graphic>
              <a:graphicData uri="http://schemas.openxmlformats.org/drawingml/2006/picture">
                <pic:pic>
                  <pic:nvPicPr>
                    <pic:cNvPr id="0" name="3.3.2_2_栈在表达式求值中的应用(下)_pg51.jpg"/>
                    <pic:cNvPicPr/>
                  </pic:nvPicPr>
                  <pic:blipFill>
                    <a:blip r:embed="rId1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8" name="Picture 168"/>
            <wp:cNvGraphicFramePr>
              <a:graphicFrameLocks noChangeAspect="1"/>
            </wp:cNvGraphicFramePr>
            <a:graphic>
              <a:graphicData uri="http://schemas.openxmlformats.org/drawingml/2006/picture">
                <pic:pic>
                  <pic:nvPicPr>
                    <pic:cNvPr id="0" name="3.3.2_2_栈在表达式求值中的应用(下)_pg52.jpg"/>
                    <pic:cNvPicPr/>
                  </pic:nvPicPr>
                  <pic:blipFill>
                    <a:blip r:embed="rId1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9" name="Picture 169"/>
            <wp:cNvGraphicFramePr>
              <a:graphicFrameLocks noChangeAspect="1"/>
            </wp:cNvGraphicFramePr>
            <a:graphic>
              <a:graphicData uri="http://schemas.openxmlformats.org/drawingml/2006/picture">
                <pic:pic>
                  <pic:nvPicPr>
                    <pic:cNvPr id="0" name="3.3.2_2_栈在表达式求值中的应用(下)_pg53.jpg"/>
                    <pic:cNvPicPr/>
                  </pic:nvPicPr>
                  <pic:blipFill>
                    <a:blip r:embed="rId1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0" name="Picture 170"/>
            <wp:cNvGraphicFramePr>
              <a:graphicFrameLocks noChangeAspect="1"/>
            </wp:cNvGraphicFramePr>
            <a:graphic>
              <a:graphicData uri="http://schemas.openxmlformats.org/drawingml/2006/picture">
                <pic:pic>
                  <pic:nvPicPr>
                    <pic:cNvPr id="0" name="3.3.2_2_栈在表达式求值中的应用(下)_pg54.jpg"/>
                    <pic:cNvPicPr/>
                  </pic:nvPicPr>
                  <pic:blipFill>
                    <a:blip r:embed="rId1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1" name="Picture 171"/>
            <wp:cNvGraphicFramePr>
              <a:graphicFrameLocks noChangeAspect="1"/>
            </wp:cNvGraphicFramePr>
            <a:graphic>
              <a:graphicData uri="http://schemas.openxmlformats.org/drawingml/2006/picture">
                <pic:pic>
                  <pic:nvPicPr>
                    <pic:cNvPr id="0" name="3.3.2_2_栈在表达式求值中的应用(下)_pg55.jpg"/>
                    <pic:cNvPicPr/>
                  </pic:nvPicPr>
                  <pic:blipFill>
                    <a:blip r:embed="rId17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这个小节中我们会继续聊站在表达式求值这个问题当中的应用。那这是我们上小节学习的问题。这个小节中我们要学习怎么用站来实现中追表达式转后追表达式这个过程,然后怎么用站求中追表达式的值。这个也是我们在这个小节中会探讨的问题。好,首先看一下,这是我们上小节当中学习的手算方法,就是把中追表达式转换成后追表达式。我们需要遵循一个所谓的左右线原则来确定各个运算幅他们生效的先后次序好,这个转换的过程应该怎么用计算机的算法来实现呢?我们这儿先给出算法的整体方法一会我们会结合动画来依次解释这些规则的意思这个地方大家可以先观察一下我们把中坠表达式转换成后坠表达式的时候</w:t>
      </w:r>
    </w:p>
    <w:p>
      <w:r>
        <w:rPr>
          <w:rFonts w:ascii="微软雅黑" w:hAnsi="微软雅黑" w:eastAsia="微软雅黑"/>
          <w:b w:val="0"/>
          <w:sz w:val="21"/>
        </w:rPr>
        <w:t>[00:50] 中坠表达式当中,这些操作数他们的出现顺序是abcdef然后后者表是里面也是ABCDEF所以其实这些操作数他们的相对顺序是不会改变的而这些运算幅之间相对的先后顺序是会改变的所以我们会用这样的一个站来存储当前暂时还不能确定运算顺序的运算幅那现在建议大家先暂停把这些规则自己看一遍然后肯定会有一些看起来比较模糊的不太理解的地方那我们之后会结合这个例子来帮助大家理解这个规则里面的各个细则好,现在给大家几秒钟时间看一下好的,那第三条规则当中有一个需要解释的地方就是我们的这些运算符加减乘除他们是有所谓的优先级的那很显然,乘法和除法的优先级要高于加减,对吧然后乘除的优先级他们是相等的</w:t>
      </w:r>
    </w:p>
    <w:p>
      <w:r>
        <w:rPr>
          <w:rFonts w:ascii="微软雅黑" w:hAnsi="微软雅黑" w:eastAsia="微软雅黑"/>
          <w:b w:val="0"/>
          <w:sz w:val="21"/>
        </w:rPr>
        <w:t>[01:46] 而加减的优先级他们也是相等的所以这是所谓运算符的优先级的意思那其实我们的数学表达式当中除了加减成出之外还会有其他的一些运算幅只不过在这个地方我们先讨论这种最简单的情况只有加减成出好 先来看一下怎么运行这个算法我们需要从左往右一次扫描一次处理这个中置表达式当中的各个元素如果我们扫描到的是一个操作数的话那么我们可以直接把输出放到后置表达式当中而如果我们遇到了一个运算幅那由于此时这个站是空的状态所以我们可以直接把这个运算幅给压住站中好,接下来扫描到的b它也是一个操作数可以直接输出再往后也是一个运算幅由于此时这个站是非空的所以当我们扫描到这个运算幅的时候我们需要依次弹出站里边</w:t>
      </w:r>
    </w:p>
    <w:p>
      <w:r>
        <w:rPr>
          <w:rFonts w:ascii="微软雅黑" w:hAnsi="微软雅黑" w:eastAsia="微软雅黑"/>
          <w:b w:val="0"/>
          <w:sz w:val="21"/>
        </w:rPr>
        <w:t>[02:40] 优先级比当前的运算幅更高的或者优先级等于它的那些运算幅那此时站顶的运算幅加号和减号它的优先级是相等的所以我们根据这个规则需要把加号弹出放到后置表达式的后面最后我们还需要把当前扫描的运算幅给放到站里边好我们来分析一下这个规则它背后的逻辑我们先观察一下中坠表达式在中坠表达式当中出现一个操作数的话那么这个操作数的左右两边肯定都是会有运算幅的除了第一个和最后一个之外另外我们在处理中坠表达式的时候是从左往右依次扫描的所以之前这个站里本来放了一个加号然后在这个加号的后面紧接着就扫描到了一个减号那是不是可以说明其实减号和加号中间肯定是加住了某一个操作数所以扫到减号的时候</w:t>
      </w:r>
    </w:p>
    <w:p>
      <w:r>
        <w:rPr>
          <w:rFonts w:ascii="微软雅黑" w:hAnsi="微软雅黑" w:eastAsia="微软雅黑"/>
          <w:b w:val="0"/>
          <w:sz w:val="21"/>
        </w:rPr>
        <w:t>[03:41] 我们就可以确定他们中间加住的这个操作数它既要进行加法运算也要进行减法运算而由于这两个运算他们的优先级都是相等的那么根据我们上个小节当中提到的所谓左优先的原则其实我们可以放心大胆的让这个操作数先执行它左边运算服所对应的运算所以我们就可以把这个加号先谈出战因为结合上个小节的内容我们也知道后维表达是当中各个运算服出现的先后顺序其实就是他们生效的先后顺序所以先谈出加号就意味着可以先让这个加法先生效好既然这个加法已经生效了那其实我们在这个中坠表达是当中是不是相当于接下来需要把这个A加B看作是一个整体好继续往后扫描C是一个操作数可以直接输出然后再往后扫描到一个乘号那经过检查发现</w:t>
      </w:r>
    </w:p>
    <w:p>
      <w:r>
        <w:rPr>
          <w:rFonts w:ascii="微软雅黑" w:hAnsi="微软雅黑" w:eastAsia="微软雅黑"/>
          <w:b w:val="0"/>
          <w:sz w:val="21"/>
        </w:rPr>
        <w:t>[04:39] 此时站顶的元素是一个减法这也就意味着当前扫描到的这个乘法它左边的这个操作数的前面这个运算幅是一个减法运算我们都知道先陈除后加减所以是不是就不能把减号给弹出站因为这个减号弹出站之后是不是就意味着减号是比陈号先生效的但是这并不符合运算的规则好既然不能先算减法那可不可以先直接就把这个陈法给弹出先算这个陈法显然也是不行的为什么因为如果这个陈法后面刚好不偏不已的出现了一个扩好那是不是这个陈法它的运算顺序也得往后靠一靠好所以当我们扫到这个乘号的时候由于我们也暂时不能确定能不能先运行这个惩罚因此我们也需要把它先压入站中好继续往后是一个操作数可以直接把它输出再往后扫描到的是一个除号</w:t>
      </w:r>
    </w:p>
    <w:p>
      <w:r>
        <w:rPr>
          <w:rFonts w:ascii="微软雅黑" w:hAnsi="微软雅黑" w:eastAsia="微软雅黑"/>
          <w:b w:val="0"/>
          <w:sz w:val="21"/>
        </w:rPr>
        <w:t>[05:37] 那是不是原理类似我们检查这个占顶元素发现它是一个惩罚那就意味着这个除号左边的操作数再左边的这个运算幅它是一个乘号当操作数既需要乘也需要除的时候由于乘法和除法他们的优先级都是相等的我们是不是可以先让左边的乘法先生效也就是先把乘号给弹出站而乘法生效之后我们就需要把前面的部分看作是一个整体刚才也说了加号也生效了所以也需要把前面的部分看成一个整体好现在再检查占顶元素它是一个检法是不是就说明除号左边的操作数它在左边的运算幅是一个减法运算幅虽然除法的优先级比减法更高但是由于我们并不能确定这个除号后面有没有跟这样的小扩号所以扫描到这的时候我们也不能确定这个除法到底可不可以先生效</w:t>
      </w:r>
    </w:p>
    <w:p>
      <w:r>
        <w:rPr>
          <w:rFonts w:ascii="微软雅黑" w:hAnsi="微软雅黑" w:eastAsia="微软雅黑"/>
          <w:b w:val="0"/>
          <w:sz w:val="21"/>
        </w:rPr>
        <w:t>[06:38] 所以我们还需要把这个除号给压入站里边好继续往后是一个操作数可以直接输出再往后是一个加号那是不是和刚才一样检查占顶元素发现是一个处法那就意味着加号左边的操作数它的再左边一个运算幅是一个处法运算幅这个数既需要处也需要加显然到这我们就可以确定应该让这个数的处法先生效所以我们就可以大胆的把优先级更高的处号给弹出来弹出处号就意味着处法已经生效了我们接下来是不是需要把前面的部分看成一个整体不好意思我的这个比不知道出了什么问题这个痕迹断断续续的好回到问题本身接下来我们再看这个占顶元素同样的逻辑这就意味着加号前面的这一整坨操作数它的左边一个运算幅是一个减法运算幅而当这个操作数既需要减也需要加的时候</w:t>
      </w:r>
    </w:p>
    <w:p>
      <w:r>
        <w:rPr>
          <w:rFonts w:ascii="微软雅黑" w:hAnsi="微软雅黑" w:eastAsia="微软雅黑"/>
          <w:b w:val="0"/>
          <w:sz w:val="21"/>
        </w:rPr>
        <w:t>[07:36] 按照左右先的原则我们可以先让它左边的这个减法先生效因此我们也可以把这个减号给弹出站加到后坠表拉式当中好,接下来是最后一个操作数可以直接输出所有的字符都处理完了之后我们还需要把站里边剩余的运算符依次弹出只剩下一个加法把它弹出所以这就得到了我们的后织表达式和我们手算的这种结果是一样的好,接下来再看一个带有界线符也就是带有扩号的例子什么要前面部分我们就不再解释和刚才的分析理解方法是一样的大家自己看动画好,接下来扫到的是一个界线符左扩号如果遇到左扩号的话我们需要把它直接入站接下来是一个操作数直接输出再往后是一个减号运算幅需要注意当我们遇到运算幅的时候我们需要一次弹出站里边</w:t>
      </w:r>
    </w:p>
    <w:p>
      <w:r>
        <w:rPr>
          <w:rFonts w:ascii="微软雅黑" w:hAnsi="微软雅黑" w:eastAsia="微软雅黑"/>
          <w:b w:val="0"/>
          <w:sz w:val="21"/>
        </w:rPr>
        <w:t>[08:34] 优先级比它更高的或者优先级和它相等的那些运算幅为什么这么做我们刚才已经解释过了而如果此时站顶刚好就是左扩号的话那么我们是不需要弹出任何元素的我们可以直接把当前的运算幅入站也就是把减号压进去想一下背后逻辑我们扫到减号的时候如果占顶是一个左扩号的话那么就说明减号左边的操作数它的旁边会有一个左扩号虽然说我们要优先计算扩号里边的运算但是由于扫描到这个地方的时候我们并不能确定后面的操作数它的旁边有没有可能跟一个惩罚也就说我们此时不可以确定这个减法可不可以立即生效而确定不了运算顺序的运算服我们都需要先把压到站里对吧所以我们并不需要弹出任何的元素可以直接把简号给压到站顶</w:t>
      </w:r>
    </w:p>
    <w:p>
      <w:r>
        <w:rPr>
          <w:rFonts w:ascii="微软雅黑" w:hAnsi="微软雅黑" w:eastAsia="微软雅黑"/>
          <w:b w:val="0"/>
          <w:sz w:val="21"/>
        </w:rPr>
        <w:t>[09:31] 好继续往后操作数直接输出再往后会遇到一个右扩号当我们遇到右扩号的时候我们需要依次弹出这个站里边的运算服直到弹出左扩号为止所以先弹出简号然后再弹出左扩号但是左扩号是不需要加到后置表拉式里的因为后置表是没有接线幅的好再想一下背后的逻辑扫到右扩号的时候是不是我们已经可以确定这整个扩号的范围了由于需要优先计算扩号内的内容所以我们就可以大胆的先把扩号里边的这些运算幅全部谈出就意味着这扩号里边的所有运算都可以先生效好再往后是一个简号根据这条规则乘号优先级比它更高然后加号优先级和它相等所以我们需要把这两个运算幅先弹出然后再把简号压到站里边背后的逻辑就不再重复好,继续往后是一个操作数直接输出</w:t>
      </w:r>
    </w:p>
    <w:p>
      <w:r>
        <w:rPr>
          <w:rFonts w:ascii="微软雅黑" w:hAnsi="微软雅黑" w:eastAsia="微软雅黑"/>
          <w:b w:val="0"/>
          <w:sz w:val="21"/>
        </w:rPr>
        <w:t>[10:31] 再往后是一个处法由于处法的优先级要比站顶的简号优先级更高所以可以直接把它入站再往后操作数直接输出到此为止我们就处理完了所有的字符接下来就可以一次把站里边的这些运算幅给弹出然后加到后织表达式当中这样的话我们就完成了用站实现的后坠表达式的转换好了通过刚才的这两个例子不知道大家能不能够稍微理解一点这个算法背后它为什么要这么设计的逻辑那大家可以再用上个小节的这个例子练练手来模拟一下用站把中坠表达式转换成后坠表达式过程因为这是考试的重点它有可能会考察你说转换到某一步的时候这个站里的情况是什么样的是有这样的选择题的并且考察的频率还不低另外在做这个例子的时候大家会发现这个站</w:t>
      </w:r>
    </w:p>
    <w:p>
      <w:r>
        <w:rPr>
          <w:rFonts w:ascii="微软雅黑" w:hAnsi="微软雅黑" w:eastAsia="微软雅黑"/>
          <w:b w:val="0"/>
          <w:sz w:val="21"/>
        </w:rPr>
        <w:t>[11:24] 只有5的容量它是不够的会出现站一出的情况好了到此为止我们就学习了怎么用计算机算法实现中坠表达式转后坠表达式感兴趣的有能力的同学可以尝试着把这个算法用伟代码实现一遍当然在考试当中如果你能用比算的方式来模拟站的变化过程其实也OK了好接下来要学习这个小节的第二个内容怎么用站来实现中追表达式的求值这个算法的实现我们的王道书上并没有讲但是我看课后习题里边也涉及到了相关的内容所以还是跟大家简单的提一下我们刚才已经学了怎么用站实现中追表达式转后追表达式而前一个小节我们也学习了怎么用站实现后追表达式的求值其实中追表达式的求值我们就是把这两个算法给结合一下我们需要新建两个站</w:t>
      </w:r>
    </w:p>
    <w:p>
      <w:r>
        <w:rPr>
          <w:rFonts w:ascii="微软雅黑" w:hAnsi="微软雅黑" w:eastAsia="微软雅黑"/>
          <w:b w:val="0"/>
          <w:sz w:val="21"/>
        </w:rPr>
        <w:t>[12:20] 一个用来存放暂时还不能确定运算顺序的操作数另外一个用来存放暂时还不能确定运算顺序的运算服务好中坠转后坠这个过程我们刚刚才学而用站实现后坠表达式的球值这个问题是上小节的内容我们这用上个小节的课件动画带大家再快速的回忆一下怎么用站实现后坠表达式的球值好算法运行结束大家会发现在这个算法当中站是用来存放当前暂时还不能确定运算顺序的这些操作数的而刚才学习的中坠转后坠这个算法这个战士用来存放当前还不能确定生效秩序的这些运算幅的好在这个算法当中我们从左往右扫描的时候是不是就可以从左往右的依次的挨个的输出后坠表达式的某些部分了而刚才后坠表达式求值的过程是不是也是从左往右扫描后坠表达式的</w:t>
      </w:r>
    </w:p>
    <w:p>
      <w:r>
        <w:rPr>
          <w:rFonts w:ascii="微软雅黑" w:hAnsi="微软雅黑" w:eastAsia="微软雅黑"/>
          <w:b w:val="0"/>
          <w:sz w:val="21"/>
        </w:rPr>
        <w:t>[13:53] 所以其实可以把这两个算法给结合我们一边生成后质表达式一边就用这边所提到的这些逻辑来计算后质表达式前半部分的这些值好所以用站实现中质表达式的求值其实就是之前两个算法的结合好现在大家应该就能够理解为什么我们要设置这样的两个站了这两个站其实和这两个算法都是一堆硬的我们要做的是从左往右扫描中质表达式到我们扫描到操作树的时候就直接压到操作树站里边所以刚开始扫到A直接放到这个站里接下来扫到的是一个运算服扫到运算服或者界线服的时候我们要按照中队转后队那边介绍的逻辑来判断是不是应该把它压到站里或者说是不是应该谈出这个站里的某一些运算服好有一次是暂时空的我们可以直接把加号压进去</w:t>
      </w:r>
    </w:p>
    <w:p>
      <w:r>
        <w:rPr>
          <w:rFonts w:ascii="微软雅黑" w:hAnsi="微软雅黑" w:eastAsia="微软雅黑"/>
          <w:b w:val="0"/>
          <w:sz w:val="21"/>
        </w:rPr>
        <w:t>[14:53] 再往后扫描到一个操作树同样的把它放到操作书站里边接下来扫描到一个运算幅减号按照之前中坠转后坠的逻辑由于此时站顶的加号和减号他们的优先级是相等的因此我们需要把加号弹出站对吧好注意之前我们说过一个运算幅把它弹出站其实就意味着运算幅已经确定可以先让它生效了所以在我们弹出一个运算幅的时候就需要再弹出战理的两个操作数让这两个操作数执行相应的运算然后把这运算的结果再压回操作数战里边处理是不是和后置表达式球值是一样的我们先弹出的元素B它是右操作数而后弹出的元素A它是左操作数好接下来还需要把当前扫描道的简号给压到战里接下来是一个操作数直接入战再往后是一个乘号由于乘号的优先级比这个减号更高</w:t>
      </w:r>
    </w:p>
    <w:p>
      <w:r>
        <w:rPr>
          <w:rFonts w:ascii="微软雅黑" w:hAnsi="微软雅黑" w:eastAsia="微软雅黑"/>
          <w:b w:val="0"/>
          <w:sz w:val="21"/>
        </w:rPr>
        <w:t>[16:01] 所以我们不需要弹出减号可以把乘号压入站里边接下来碰到一个操作数入站再往后遇到一个除号根据中坠转后坠的逻辑我们需要把乘法弹出站和刚才一样弹出这个运算幅的时候就意味着这个运算幅需要生效那么我们就需要弹出这个占顶的两个操作数让他们执行相应的运算先弹出的是右操作数所以就应该是C乘以d那么这个结果还是要再压回占顶好,接下来操作输入站再往后是一个加法那么根据这个逻辑我们是不是需要把处法和减法都依次弹出先弹出处法,让处法生效那处法生效之后是不是得到结果应该是C乘以d然后处以e,对吧而这两个元素都已经弹出了然后把这个运算的结果再压回到占顶好再往后应该是减法生效那是不是就是用a加b</w:t>
      </w:r>
    </w:p>
    <w:p>
      <w:r>
        <w:rPr>
          <w:rFonts w:ascii="微软雅黑" w:hAnsi="微软雅黑" w:eastAsia="微软雅黑"/>
          <w:b w:val="0"/>
          <w:sz w:val="21"/>
        </w:rPr>
        <w:t>[17:02] 剪掉刚才占顶的这一坨剪掉这个部分然后计算的结果再压回占顶当然不要忘了把这个当前扫描道的运算幅压到运算幅占里边那之后的结果就是这样的好最后扫到一个f把它压到操作书占里边好那现在我们扫描完了所有的东西之后按照中坠转后坠的逻辑我们是不是还需要把运算幅站里边的所有的运算幅都依次的谈出站而每当谈出一个运算幅的时候就需要让运算幅生效由于此时只剩一个加法所以让它生效之后最后得到结果就是这样的所以如果这个表达是合法的话那么在这个操作书站里边最后会留下的这个内容就应该是这个表达式的一个值好 所以这个问题其实并不复杂无非就是把我们之前学过的两个算法给它结合有同学可能会说一个中税表达式的运算</w:t>
      </w:r>
    </w:p>
    <w:p>
      <w:r>
        <w:rPr>
          <w:rFonts w:ascii="微软雅黑" w:hAnsi="微软雅黑" w:eastAsia="微软雅黑"/>
          <w:b w:val="0"/>
          <w:sz w:val="21"/>
        </w:rPr>
        <w:t>[18:00] 本来那么简单的事情你为什么非要把它搞这么复杂有意义吗好 先给大家结论算法的思想其实在计算机世界里面是十分重要的刚才大家应该可以体会到我们用算法的这种思想其实可以把一个很复杂的数学运算把它拆解为一个一个独立的加减成熟运算每次都只执行一个基本的运算对吧也就是加减成熟等大家学了记组之后就会知道其实我们的CPU它是很傻的CPU只能执行最简单的这些加减乘除运算并且每次只能执行一个好所以虽然我们编程的时候可以很简单的写这样的一个算数表达是但是其实你的程序经过编译之后是需要把它翻译成一条一条的CPU能够执行的基本的指令的也就是说需要把复杂的式子把它拆解成像刚才我们分析的这样</w:t>
      </w:r>
    </w:p>
    <w:p>
      <w:r>
        <w:rPr>
          <w:rFonts w:ascii="微软雅黑" w:hAnsi="微软雅黑" w:eastAsia="微软雅黑"/>
          <w:b w:val="0"/>
          <w:sz w:val="21"/>
        </w:rPr>
        <w:t>[19:00] 一次一个加法一次一个减法或者一次一个称一次一个除因此在编译程序当中把这样的式子翻译成与它等价的机器指令的时候其实就需要用到我们这提到的这种中坠表达是计算的这些思想和方法所以这个算法搞这么复杂并不是为了真的要为难大家它很重要甚至可以说我们写的任何一个程序都需要用到算法来处理只不过代码的编译这些事情我们平时并接触不到所以才会有这样的怀疑好 跟大家聊这些其实就是想让大家理解为什么我们要这么做这么做有何意义你只有知道这个事情它背后的价值之后你在学习这部分内容的时候才不会有那种排斥的心理所以还是建议大家在学习的时候对于我们学习的这些内容除了搞明白号就是它是怎么做的之外</w:t>
      </w:r>
    </w:p>
    <w:p>
      <w:r>
        <w:rPr>
          <w:rFonts w:ascii="微软雅黑" w:hAnsi="微软雅黑" w:eastAsia="微软雅黑"/>
          <w:b w:val="0"/>
          <w:sz w:val="21"/>
        </w:rPr>
        <w:t>[19:58] 其实对外的思考我认为甚至比号还要更重要好的这个小节中我们介绍了怎么用站实现中坠转后坠同时也介绍了怎么用站实现中坠表达式的计算计算中坠表达式其实无非就是把之前学过的这两个算法的一个结合大家还需要通过课后 c 题来把这些过程给融会逛通好的以上就是小节的全部内容</w:t>
      </w:r>
    </w:p>
    <w:p>
      <w:pPr>
        <w:pStyle w:val="Heading1"/>
      </w:pPr>
      <w:r>
        <w:rPr>
          <w:rFonts w:ascii="微软雅黑" w:hAnsi="微软雅黑" w:eastAsia="微软雅黑"/>
          <w:b/>
          <w:sz w:val="32"/>
        </w:rPr>
        <w:t>第11节  3.3.3_栈在递归中的应用</w:t>
      </w:r>
    </w:p>
    <w:p>
      <w:r>
        <w:rPr>
          <w:rFonts w:ascii="微软雅黑" w:hAnsi="微软雅黑" w:eastAsia="微软雅黑"/>
          <w:b w:val="0"/>
          <w:color w:val="888888"/>
          <w:sz w:val="18"/>
        </w:rPr>
        <w:t>对应视频：P30 3.3.3_栈在递归中的应用（13分钟）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递归算法与栈的关系问题，解释递归背后的函数调用栈机制；在数据结构栈的应用中占据重要位置，是理解递归本质的关键；建议结合函数调用栈的压栈/出栈过程学习，并通过阶乘和斐波那契数列实例理解递归工作栈的运作。</w:t>
      </w:r>
    </w:p>
    <w:p>
      <w:r>
        <w:rPr>
          <w:rFonts w:ascii="微软雅黑" w:hAnsi="微软雅黑" w:eastAsia="微软雅黑"/>
          <w:b w:val="0"/>
          <w:color w:val="C05000"/>
          <w:sz w:val="21"/>
        </w:rPr>
        <w:t>【考点】函数调用栈的存储内容：调用返回地址、实参、局部变量</w:t>
      </w:r>
    </w:p>
    <w:p>
      <w:r>
        <w:rPr>
          <w:rFonts w:ascii="微软雅黑" w:hAnsi="微软雅黑" w:eastAsia="微软雅黑"/>
          <w:b w:val="0"/>
          <w:color w:val="C05000"/>
          <w:sz w:val="21"/>
        </w:rPr>
        <w:t>【考点】递归算法的两个要素：递归表达式（递归体）和边界条件（递归出口）</w:t>
      </w:r>
    </w:p>
    <w:p>
      <w:r>
        <w:rPr>
          <w:rFonts w:ascii="微软雅黑" w:hAnsi="微软雅黑" w:eastAsia="微软雅黑"/>
          <w:b w:val="0"/>
          <w:color w:val="C05000"/>
          <w:sz w:val="21"/>
        </w:rPr>
        <w:t>【考点】递归工作栈的原理：每进入一层递归压栈，每退出一层递归出栈</w:t>
      </w:r>
    </w:p>
    <w:p>
      <w:r>
        <w:rPr>
          <w:rFonts w:ascii="微软雅黑" w:hAnsi="微软雅黑" w:eastAsia="微软雅黑"/>
          <w:b w:val="0"/>
          <w:color w:val="C05000"/>
          <w:sz w:val="21"/>
        </w:rPr>
        <w:t>【考点】递归算法的空间复杂度分析：递归层数决定栈空间消耗</w:t>
      </w:r>
    </w:p>
    <w:p>
      <w:r>
        <w:rPr>
          <w:rFonts w:ascii="微软雅黑" w:hAnsi="微软雅黑" w:eastAsia="微软雅黑"/>
          <w:b w:val="0"/>
          <w:color w:val="C05000"/>
          <w:sz w:val="21"/>
        </w:rPr>
        <w:t>【考点】递归转非递归的方法：通过自定义栈模拟递归工作栈</w:t>
      </w:r>
    </w:p>
    <w:p>
      <w:r>
        <w:rPr>
          <w:rFonts w:ascii="微软雅黑" w:hAnsi="微软雅黑" w:eastAsia="微软雅黑"/>
          <w:b w:val="0"/>
          <w:color w:val="CC0000"/>
          <w:sz w:val="21"/>
        </w:rPr>
        <w:t>【易错】混淆函数调用栈与递归工作栈的本质（两者是同一概念的不同称呼）</w:t>
      </w:r>
    </w:p>
    <w:p>
      <w:r>
        <w:rPr>
          <w:rFonts w:ascii="微软雅黑" w:hAnsi="微软雅黑" w:eastAsia="微软雅黑"/>
          <w:b w:val="0"/>
          <w:color w:val="CC0000"/>
          <w:sz w:val="21"/>
        </w:rPr>
        <w:t>【易错】忽略递归算法可能导致栈溢出的风险（递归层数过多时）</w:t>
      </w:r>
    </w:p>
    <w:p>
      <w:r>
        <w:rPr>
          <w:rFonts w:ascii="微软雅黑" w:hAnsi="微软雅黑" w:eastAsia="微软雅黑"/>
          <w:b w:val="0"/>
          <w:color w:val="CC0000"/>
          <w:sz w:val="21"/>
        </w:rPr>
        <w:t>【易错】误认为递归算法的时间复杂度与空间复杂度无关（实际递归深度直接影响空间复杂度）</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栈的应用</w:t>
      </w:r>
    </w:p>
    <w:p>
      <w:r>
        <w:rPr>
          <w:rFonts w:ascii="微软雅黑" w:hAnsi="微软雅黑" w:eastAsia="微软雅黑"/>
          <w:b w:val="0"/>
          <w:sz w:val="21"/>
        </w:rPr>
        <w:t>• ——递归</w:t>
      </w:r>
    </w:p>
    <w:p>
      <w:r>
        <w:rPr>
          <w:rFonts w:ascii="微软雅黑" w:hAnsi="微软雅黑" w:eastAsia="微软雅黑"/>
          <w:b w:val="0"/>
          <w:sz w:val="21"/>
        </w:rPr>
        <w:t>• 函数调用背后的过程</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 a, b, c</w:t>
      </w:r>
    </w:p>
    <w:p>
      <w:r>
        <w:rPr>
          <w:rFonts w:ascii="微软雅黑" w:hAnsi="微软雅黑" w:eastAsia="微软雅黑"/>
          <w:b w:val="0"/>
          <w:sz w:val="21"/>
        </w:rPr>
        <w:t>• #1, a, b, x</w:t>
      </w:r>
    </w:p>
    <w:p>
      <w:r>
        <w:rPr>
          <w:rFonts w:ascii="微软雅黑" w:hAnsi="微软雅黑" w:eastAsia="微软雅黑"/>
          <w:b w:val="0"/>
          <w:sz w:val="21"/>
        </w:rPr>
        <w:t>• #2, x, m, n</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函数调用时，需要用一个栈存储：</w:t>
      </w:r>
    </w:p>
    <w:p>
      <w:r>
        <w:rPr>
          <w:rFonts w:ascii="微软雅黑" w:hAnsi="微软雅黑" w:eastAsia="微软雅黑"/>
          <w:b w:val="0"/>
          <w:sz w:val="21"/>
        </w:rPr>
        <w:t>• ①调用返回地址</w:t>
      </w:r>
    </w:p>
    <w:p>
      <w:r>
        <w:rPr>
          <w:rFonts w:ascii="微软雅黑" w:hAnsi="微软雅黑" w:eastAsia="微软雅黑"/>
          <w:b w:val="0"/>
          <w:sz w:val="21"/>
        </w:rPr>
        <w:t>• ②实参</w:t>
      </w:r>
    </w:p>
    <w:p>
      <w:r>
        <w:rPr>
          <w:rFonts w:ascii="微软雅黑" w:hAnsi="微软雅黑" w:eastAsia="微软雅黑"/>
          <w:b w:val="0"/>
          <w:sz w:val="21"/>
        </w:rPr>
        <w:t>• ③局部变量</w:t>
      </w:r>
    </w:p>
    <w:p>
      <w:r>
        <w:rPr>
          <w:rFonts w:ascii="微软雅黑" w:hAnsi="微软雅黑" w:eastAsia="微软雅黑"/>
          <w:b w:val="0"/>
          <w:sz w:val="21"/>
        </w:rPr>
        <w:t>• 函数调用的特点：最后被调用的函数最先执行结束（LIFO）</w:t>
      </w:r>
    </w:p>
    <w:p>
      <w:r>
        <w:rPr>
          <w:rFonts w:ascii="微软雅黑" w:hAnsi="微软雅黑" w:eastAsia="微软雅黑"/>
          <w:b w:val="0"/>
          <w:sz w:val="21"/>
        </w:rPr>
        <w:t>• main：</w:t>
      </w:r>
    </w:p>
    <w:p>
      <w:r>
        <w:rPr>
          <w:rFonts w:ascii="微软雅黑" w:hAnsi="微软雅黑" w:eastAsia="微软雅黑"/>
          <w:b w:val="0"/>
          <w:sz w:val="21"/>
        </w:rPr>
        <w:t>• func1：</w:t>
      </w:r>
    </w:p>
    <w:p>
      <w:r>
        <w:rPr>
          <w:rFonts w:ascii="微软雅黑" w:hAnsi="微软雅黑" w:eastAsia="微软雅黑"/>
          <w:b w:val="0"/>
          <w:sz w:val="21"/>
        </w:rPr>
        <w:t>• func2：</w:t>
      </w:r>
    </w:p>
    <w:p>
      <w:r>
        <w:rPr>
          <w:rFonts w:ascii="微软雅黑" w:hAnsi="微软雅黑" w:eastAsia="微软雅黑"/>
          <w:b w:val="0"/>
          <w:sz w:val="21"/>
        </w:rPr>
        <w:t>• 函数调用背后的过程</w:t>
      </w:r>
    </w:p>
    <w:p>
      <w:r>
        <w:rPr>
          <w:rFonts w:ascii="微软雅黑" w:hAnsi="微软雅黑" w:eastAsia="微软雅黑"/>
          <w:b w:val="0"/>
          <w:sz w:val="21"/>
        </w:rPr>
        <w:t>• 栈在递归中的应用</w:t>
      </w:r>
    </w:p>
    <w:p>
      <w:r>
        <w:rPr>
          <w:rFonts w:ascii="微软雅黑" w:hAnsi="微软雅黑" w:eastAsia="微软雅黑"/>
          <w:b w:val="0"/>
          <w:sz w:val="21"/>
        </w:rPr>
        <w:t>• 适合用“递归”算法解决：可以把原始问题转换为属性相同，但规模较小的问题</w:t>
      </w:r>
    </w:p>
    <w:p>
      <w:r>
        <w:rPr>
          <w:rFonts w:ascii="微软雅黑" w:hAnsi="微软雅黑" w:eastAsia="微软雅黑"/>
          <w:b w:val="0"/>
          <w:sz w:val="21"/>
        </w:rPr>
        <w:t>• Eg 1：计算正整数的阶乘n!</w:t>
      </w:r>
    </w:p>
    <w:p>
      <w:r>
        <w:rPr>
          <w:rFonts w:ascii="微软雅黑" w:hAnsi="微软雅黑" w:eastAsia="微软雅黑"/>
          <w:b w:val="0"/>
          <w:sz w:val="21"/>
        </w:rPr>
        <w:t>• Eg 2：求斐波那契数列</w:t>
      </w:r>
    </w:p>
    <w:p>
      <w:r>
        <w:rPr>
          <w:rFonts w:ascii="微软雅黑" w:hAnsi="微软雅黑" w:eastAsia="微软雅黑"/>
          <w:b w:val="0"/>
          <w:sz w:val="21"/>
        </w:rPr>
        <w:t>• factorial (n) = !</w:t>
      </w:r>
    </w:p>
    <w:p>
      <w:r>
        <w:rPr>
          <w:rFonts w:ascii="微软雅黑" w:hAnsi="微软雅黑" w:eastAsia="微软雅黑"/>
          <w:b w:val="0"/>
          <w:sz w:val="21"/>
        </w:rPr>
        <w:t>• n ∗factorial(n−1) ,</w:t>
      </w:r>
    </w:p>
    <w:p>
      <w:r>
        <w:rPr>
          <w:rFonts w:ascii="微软雅黑" w:hAnsi="微软雅黑" w:eastAsia="微软雅黑"/>
          <w:b w:val="0"/>
          <w:sz w:val="21"/>
        </w:rPr>
        <w:t>• n&gt;1</w:t>
      </w:r>
    </w:p>
    <w:p>
      <w:r>
        <w:rPr>
          <w:rFonts w:ascii="微软雅黑" w:hAnsi="微软雅黑" w:eastAsia="微软雅黑"/>
          <w:b w:val="0"/>
          <w:sz w:val="21"/>
        </w:rPr>
        <w:t>• 1,</w:t>
      </w:r>
    </w:p>
    <w:p>
      <w:r>
        <w:rPr>
          <w:rFonts w:ascii="微软雅黑" w:hAnsi="微软雅黑" w:eastAsia="微软雅黑"/>
          <w:b w:val="0"/>
          <w:sz w:val="21"/>
        </w:rPr>
        <w:t>• 𝑛= 1</w:t>
      </w:r>
    </w:p>
    <w:p>
      <w:r>
        <w:rPr>
          <w:rFonts w:ascii="微软雅黑" w:hAnsi="微软雅黑" w:eastAsia="微软雅黑"/>
          <w:b w:val="0"/>
          <w:sz w:val="21"/>
        </w:rPr>
        <w:t>• 1,</w:t>
      </w:r>
    </w:p>
    <w:p>
      <w:r>
        <w:rPr>
          <w:rFonts w:ascii="微软雅黑" w:hAnsi="微软雅黑" w:eastAsia="微软雅黑"/>
          <w:b w:val="0"/>
          <w:sz w:val="21"/>
        </w:rPr>
        <w:t>• 𝑛= 0</w:t>
      </w:r>
    </w:p>
    <w:p>
      <w:r>
        <w:rPr>
          <w:rFonts w:ascii="微软雅黑" w:hAnsi="微软雅黑" w:eastAsia="微软雅黑"/>
          <w:b w:val="0"/>
          <w:sz w:val="21"/>
        </w:rPr>
        <w:t>• 递归表达式</w:t>
      </w:r>
    </w:p>
    <w:p>
      <w:r>
        <w:rPr>
          <w:rFonts w:ascii="微软雅黑" w:hAnsi="微软雅黑" w:eastAsia="微软雅黑"/>
          <w:b w:val="0"/>
          <w:sz w:val="21"/>
        </w:rPr>
        <w:t>• （递归体）</w:t>
      </w:r>
    </w:p>
    <w:p>
      <w:r>
        <w:rPr>
          <w:rFonts w:ascii="微软雅黑" w:hAnsi="微软雅黑" w:eastAsia="微软雅黑"/>
          <w:b w:val="0"/>
          <w:sz w:val="21"/>
        </w:rPr>
        <w:t>• 边界条件</w:t>
      </w:r>
    </w:p>
    <w:p>
      <w:r>
        <w:rPr>
          <w:rFonts w:ascii="微软雅黑" w:hAnsi="微软雅黑" w:eastAsia="微软雅黑"/>
          <w:b w:val="0"/>
          <w:sz w:val="21"/>
        </w:rPr>
        <w:t>• （递归出口）</w:t>
      </w:r>
    </w:p>
    <w:p>
      <w:r>
        <w:rPr>
          <w:rFonts w:ascii="微软雅黑" w:hAnsi="微软雅黑" w:eastAsia="微软雅黑"/>
          <w:b w:val="0"/>
          <w:sz w:val="21"/>
        </w:rPr>
        <w:t>• 栈在递归中的应用</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 x</w:t>
      </w:r>
    </w:p>
    <w:p>
      <w:r>
        <w:rPr>
          <w:rFonts w:ascii="微软雅黑" w:hAnsi="微软雅黑" w:eastAsia="微软雅黑"/>
          <w:b w:val="0"/>
          <w:sz w:val="21"/>
        </w:rPr>
        <w:t>• #192, n=10</w:t>
      </w:r>
    </w:p>
    <w:p>
      <w:r>
        <w:rPr>
          <w:rFonts w:ascii="微软雅黑" w:hAnsi="微软雅黑" w:eastAsia="微软雅黑"/>
          <w:b w:val="0"/>
          <w:sz w:val="21"/>
        </w:rPr>
        <w:t>• main：</w:t>
      </w:r>
    </w:p>
    <w:p>
      <w:r>
        <w:rPr>
          <w:rFonts w:ascii="微软雅黑" w:hAnsi="微软雅黑" w:eastAsia="微软雅黑"/>
          <w:b w:val="0"/>
          <w:sz w:val="21"/>
        </w:rPr>
        <w:t>• 递归函数factorial （第1层）：</w:t>
      </w:r>
    </w:p>
    <w:p>
      <w:r>
        <w:rPr>
          <w:rFonts w:ascii="微软雅黑" w:hAnsi="微软雅黑" w:eastAsia="微软雅黑"/>
          <w:b w:val="0"/>
          <w:sz w:val="21"/>
        </w:rPr>
        <w:t>• #187, n=9</w:t>
      </w:r>
    </w:p>
    <w:p>
      <w:r>
        <w:rPr>
          <w:rFonts w:ascii="微软雅黑" w:hAnsi="微软雅黑" w:eastAsia="微软雅黑"/>
          <w:b w:val="0"/>
          <w:sz w:val="21"/>
        </w:rPr>
        <w:t>• 递归函数factorial （第2层）：</w:t>
      </w:r>
    </w:p>
    <w:p>
      <w:r>
        <w:rPr>
          <w:rFonts w:ascii="微软雅黑" w:hAnsi="微软雅黑" w:eastAsia="微软雅黑"/>
          <w:b w:val="0"/>
          <w:sz w:val="21"/>
        </w:rPr>
        <w:t>• #187, n=8</w:t>
      </w:r>
    </w:p>
    <w:p>
      <w:r>
        <w:rPr>
          <w:rFonts w:ascii="微软雅黑" w:hAnsi="微软雅黑" w:eastAsia="微软雅黑"/>
          <w:b w:val="0"/>
          <w:sz w:val="21"/>
        </w:rPr>
        <w:t>• （第3层）：</w:t>
      </w:r>
    </w:p>
    <w:p>
      <w:r>
        <w:rPr>
          <w:rFonts w:ascii="微软雅黑" w:hAnsi="微软雅黑" w:eastAsia="微软雅黑"/>
          <w:b w:val="0"/>
          <w:sz w:val="21"/>
        </w:rPr>
        <w:t>• #187, n=7</w:t>
      </w:r>
    </w:p>
    <w:p>
      <w:r>
        <w:rPr>
          <w:rFonts w:ascii="微软雅黑" w:hAnsi="微软雅黑" w:eastAsia="微软雅黑"/>
          <w:b w:val="0"/>
          <w:sz w:val="21"/>
        </w:rPr>
        <w:t>• （第4层）：</w:t>
      </w:r>
    </w:p>
    <w:p>
      <w:r>
        <w:rPr>
          <w:rFonts w:ascii="微软雅黑" w:hAnsi="微软雅黑" w:eastAsia="微软雅黑"/>
          <w:b w:val="0"/>
          <w:sz w:val="21"/>
        </w:rPr>
        <w:t>• #187, n=6</w:t>
      </w:r>
    </w:p>
    <w:p>
      <w:r>
        <w:rPr>
          <w:rFonts w:ascii="微软雅黑" w:hAnsi="微软雅黑" w:eastAsia="微软雅黑"/>
          <w:b w:val="0"/>
          <w:sz w:val="21"/>
        </w:rPr>
        <w:t>• （第5层）：</w:t>
      </w:r>
    </w:p>
    <w:p>
      <w:r>
        <w:rPr>
          <w:rFonts w:ascii="微软雅黑" w:hAnsi="微软雅黑" w:eastAsia="微软雅黑"/>
          <w:b w:val="0"/>
          <w:sz w:val="21"/>
        </w:rPr>
        <w:t>• #187, n=5</w:t>
      </w:r>
    </w:p>
    <w:p>
      <w:r>
        <w:rPr>
          <w:rFonts w:ascii="微软雅黑" w:hAnsi="微软雅黑" w:eastAsia="微软雅黑"/>
          <w:b w:val="0"/>
          <w:sz w:val="21"/>
        </w:rPr>
        <w:t>• （第6层）：</w:t>
      </w:r>
    </w:p>
    <w:p>
      <w:r>
        <w:rPr>
          <w:rFonts w:ascii="微软雅黑" w:hAnsi="微软雅黑" w:eastAsia="微软雅黑"/>
          <w:b w:val="0"/>
          <w:sz w:val="21"/>
        </w:rPr>
        <w:t>• #187, n=4</w:t>
      </w:r>
    </w:p>
    <w:p>
      <w:r>
        <w:rPr>
          <w:rFonts w:ascii="微软雅黑" w:hAnsi="微软雅黑" w:eastAsia="微软雅黑"/>
          <w:b w:val="0"/>
          <w:sz w:val="21"/>
        </w:rPr>
        <w:t>• （第7层）：</w:t>
      </w:r>
    </w:p>
    <w:p>
      <w:r>
        <w:rPr>
          <w:rFonts w:ascii="微软雅黑" w:hAnsi="微软雅黑" w:eastAsia="微软雅黑"/>
          <w:b w:val="0"/>
          <w:sz w:val="21"/>
        </w:rPr>
        <w:t>• #187, n=3</w:t>
      </w:r>
    </w:p>
    <w:p>
      <w:r>
        <w:rPr>
          <w:rFonts w:ascii="微软雅黑" w:hAnsi="微软雅黑" w:eastAsia="微软雅黑"/>
          <w:b w:val="0"/>
          <w:sz w:val="21"/>
        </w:rPr>
        <w:t>• （第8层）：</w:t>
      </w:r>
    </w:p>
    <w:p>
      <w:r>
        <w:rPr>
          <w:rFonts w:ascii="微软雅黑" w:hAnsi="微软雅黑" w:eastAsia="微软雅黑"/>
          <w:b w:val="0"/>
          <w:sz w:val="21"/>
        </w:rPr>
        <w:t>• #187, n=2</w:t>
      </w:r>
    </w:p>
    <w:p>
      <w:r>
        <w:rPr>
          <w:rFonts w:ascii="微软雅黑" w:hAnsi="微软雅黑" w:eastAsia="微软雅黑"/>
          <w:b w:val="0"/>
          <w:sz w:val="21"/>
        </w:rPr>
        <w:t>• （第9层）：</w:t>
      </w:r>
    </w:p>
    <w:p>
      <w:r>
        <w:rPr>
          <w:rFonts w:ascii="微软雅黑" w:hAnsi="微软雅黑" w:eastAsia="微软雅黑"/>
          <w:b w:val="0"/>
          <w:sz w:val="21"/>
        </w:rPr>
        <w:t>• #187, n=1</w:t>
      </w:r>
    </w:p>
    <w:p>
      <w:r>
        <w:rPr>
          <w:rFonts w:ascii="微软雅黑" w:hAnsi="微软雅黑" w:eastAsia="微软雅黑"/>
          <w:b w:val="0"/>
          <w:sz w:val="21"/>
        </w:rPr>
        <w:t>• （第10层）：</w:t>
      </w:r>
    </w:p>
    <w:p>
      <w:r>
        <w:rPr>
          <w:rFonts w:ascii="微软雅黑" w:hAnsi="微软雅黑" w:eastAsia="微软雅黑"/>
          <w:b w:val="0"/>
          <w:sz w:val="21"/>
        </w:rPr>
        <w:t>• 递归调用时，函数调用栈可称为“递归工作栈”</w:t>
      </w:r>
    </w:p>
    <w:p>
      <w:r>
        <w:rPr>
          <w:rFonts w:ascii="微软雅黑" w:hAnsi="微软雅黑" w:eastAsia="微软雅黑"/>
          <w:b w:val="0"/>
          <w:sz w:val="21"/>
        </w:rPr>
        <w:t>• 每进入一层递归，就将递归调用所需信息压入栈顶</w:t>
      </w:r>
    </w:p>
    <w:p>
      <w:r>
        <w:rPr>
          <w:rFonts w:ascii="微软雅黑" w:hAnsi="微软雅黑" w:eastAsia="微软雅黑"/>
          <w:b w:val="0"/>
          <w:sz w:val="21"/>
        </w:rPr>
        <w:t>• 每退出一层递归，就从栈顶弹出相应信息</w:t>
      </w:r>
    </w:p>
    <w:p>
      <w:r>
        <w:rPr>
          <w:rFonts w:ascii="微软雅黑" w:hAnsi="微软雅黑" w:eastAsia="微软雅黑"/>
          <w:b w:val="0"/>
          <w:sz w:val="21"/>
        </w:rPr>
        <w:t>• Eg 1：递归算法求阶乘</w:t>
      </w:r>
    </w:p>
    <w:p>
      <w:r>
        <w:rPr>
          <w:rFonts w:ascii="微软雅黑" w:hAnsi="微软雅黑" w:eastAsia="微软雅黑"/>
          <w:b w:val="0"/>
          <w:sz w:val="21"/>
        </w:rPr>
        <w:t>• 缺点：太多层递归可</w:t>
      </w:r>
    </w:p>
    <w:p>
      <w:r>
        <w:rPr>
          <w:rFonts w:ascii="微软雅黑" w:hAnsi="微软雅黑" w:eastAsia="微软雅黑"/>
          <w:b w:val="0"/>
          <w:sz w:val="21"/>
        </w:rPr>
        <w:t>• 能会导致栈溢出</w:t>
      </w:r>
    </w:p>
    <w:p>
      <w:r>
        <w:rPr>
          <w:rFonts w:ascii="微软雅黑" w:hAnsi="微软雅黑" w:eastAsia="微软雅黑"/>
          <w:b w:val="0"/>
          <w:sz w:val="21"/>
        </w:rPr>
        <w:t>• 再次思考：递归算</w:t>
      </w:r>
    </w:p>
    <w:p>
      <w:r>
        <w:rPr>
          <w:rFonts w:ascii="微软雅黑" w:hAnsi="微软雅黑" w:eastAsia="微软雅黑"/>
          <w:b w:val="0"/>
          <w:sz w:val="21"/>
        </w:rPr>
        <w:t>• 法的空间复杂度</w:t>
      </w:r>
    </w:p>
    <w:p>
      <w:r>
        <w:rPr>
          <w:rFonts w:ascii="微软雅黑" w:hAnsi="微软雅黑" w:eastAsia="微软雅黑"/>
          <w:b w:val="0"/>
          <w:sz w:val="21"/>
        </w:rPr>
        <w:t>• 栈在递归中的应用</w:t>
      </w:r>
    </w:p>
    <w:p>
      <w:r>
        <w:rPr>
          <w:rFonts w:ascii="微软雅黑" w:hAnsi="微软雅黑" w:eastAsia="微软雅黑"/>
          <w:b w:val="0"/>
          <w:sz w:val="21"/>
        </w:rPr>
        <w:t>• Eg 1：递归算法求阶乘</w:t>
      </w:r>
    </w:p>
    <w:p>
      <w:r>
        <w:rPr>
          <w:rFonts w:ascii="微软雅黑" w:hAnsi="微软雅黑" w:eastAsia="微软雅黑"/>
          <w:b w:val="0"/>
          <w:sz w:val="21"/>
        </w:rPr>
        <w:t>• 可以自定义栈将递归算</w:t>
      </w:r>
    </w:p>
    <w:p>
      <w:r>
        <w:rPr>
          <w:rFonts w:ascii="微软雅黑" w:hAnsi="微软雅黑" w:eastAsia="微软雅黑"/>
          <w:b w:val="0"/>
          <w:sz w:val="21"/>
        </w:rPr>
        <w:t>• 法改造成非递归算法</w:t>
      </w:r>
    </w:p>
    <w:p>
      <w:r>
        <w:rPr>
          <w:rFonts w:ascii="微软雅黑" w:hAnsi="微软雅黑" w:eastAsia="微软雅黑"/>
          <w:b w:val="0"/>
          <w:sz w:val="21"/>
        </w:rPr>
        <w:t>• 栈在递归中的应用</w:t>
      </w:r>
    </w:p>
    <w:p>
      <w:r>
        <w:rPr>
          <w:rFonts w:ascii="微软雅黑" w:hAnsi="微软雅黑" w:eastAsia="微软雅黑"/>
          <w:b w:val="0"/>
          <w:sz w:val="21"/>
        </w:rPr>
        <w:t>• 函数调用栈</w:t>
      </w:r>
    </w:p>
    <w:p>
      <w:r>
        <w:rPr>
          <w:rFonts w:ascii="微软雅黑" w:hAnsi="微软雅黑" w:eastAsia="微软雅黑"/>
          <w:b w:val="0"/>
          <w:sz w:val="21"/>
        </w:rPr>
        <w:t>• ……</w:t>
      </w:r>
    </w:p>
    <w:p>
      <w:r>
        <w:rPr>
          <w:rFonts w:ascii="微软雅黑" w:hAnsi="微软雅黑" w:eastAsia="微软雅黑"/>
          <w:b w:val="0"/>
          <w:sz w:val="21"/>
        </w:rPr>
        <w:t>• … x</w:t>
      </w:r>
    </w:p>
    <w:p>
      <w:r>
        <w:rPr>
          <w:rFonts w:ascii="微软雅黑" w:hAnsi="微软雅黑" w:eastAsia="微软雅黑"/>
          <w:b w:val="0"/>
          <w:sz w:val="21"/>
        </w:rPr>
        <w:t>• #201, n=4</w:t>
      </w:r>
    </w:p>
    <w:p>
      <w:r>
        <w:rPr>
          <w:rFonts w:ascii="微软雅黑" w:hAnsi="微软雅黑" w:eastAsia="微软雅黑"/>
          <w:b w:val="0"/>
          <w:sz w:val="21"/>
        </w:rPr>
        <w:t>• main：</w:t>
      </w:r>
    </w:p>
    <w:p>
      <w:r>
        <w:rPr>
          <w:rFonts w:ascii="微软雅黑" w:hAnsi="微软雅黑" w:eastAsia="微软雅黑"/>
          <w:b w:val="0"/>
          <w:sz w:val="21"/>
        </w:rPr>
        <w:t>• Fib（第1层）：</w:t>
      </w:r>
    </w:p>
    <w:p>
      <w:r>
        <w:rPr>
          <w:rFonts w:ascii="微软雅黑" w:hAnsi="微软雅黑" w:eastAsia="微软雅黑"/>
          <w:b w:val="0"/>
          <w:sz w:val="21"/>
        </w:rPr>
        <w:t>• #196, n=3</w:t>
      </w:r>
    </w:p>
    <w:p>
      <w:r>
        <w:rPr>
          <w:rFonts w:ascii="微软雅黑" w:hAnsi="微软雅黑" w:eastAsia="微软雅黑"/>
          <w:b w:val="0"/>
          <w:sz w:val="21"/>
        </w:rPr>
        <w:t>• （第2层）：</w:t>
      </w:r>
    </w:p>
    <w:p>
      <w:r>
        <w:rPr>
          <w:rFonts w:ascii="微软雅黑" w:hAnsi="微软雅黑" w:eastAsia="微软雅黑"/>
          <w:b w:val="0"/>
          <w:sz w:val="21"/>
        </w:rPr>
        <w:t>• #196, n=2</w:t>
      </w:r>
    </w:p>
    <w:p>
      <w:r>
        <w:rPr>
          <w:rFonts w:ascii="微软雅黑" w:hAnsi="微软雅黑" w:eastAsia="微软雅黑"/>
          <w:b w:val="0"/>
          <w:sz w:val="21"/>
        </w:rPr>
        <w:t>• （第3层）：</w:t>
      </w:r>
    </w:p>
    <w:p>
      <w:r>
        <w:rPr>
          <w:rFonts w:ascii="微软雅黑" w:hAnsi="微软雅黑" w:eastAsia="微软雅黑"/>
          <w:b w:val="0"/>
          <w:sz w:val="21"/>
        </w:rPr>
        <w:t>• #196, n=1</w:t>
      </w:r>
    </w:p>
    <w:p>
      <w:r>
        <w:rPr>
          <w:rFonts w:ascii="微软雅黑" w:hAnsi="微软雅黑" w:eastAsia="微软雅黑"/>
          <w:b w:val="0"/>
          <w:sz w:val="21"/>
        </w:rPr>
        <w:t>• （第4层）：</w:t>
      </w:r>
    </w:p>
    <w:p>
      <w:r>
        <w:rPr>
          <w:rFonts w:ascii="微软雅黑" w:hAnsi="微软雅黑" w:eastAsia="微软雅黑"/>
          <w:b w:val="0"/>
          <w:sz w:val="21"/>
        </w:rPr>
        <w:t>• Eg 2：递归算法求斐波那契数列</w:t>
      </w:r>
    </w:p>
    <w:p>
      <w:r>
        <w:rPr>
          <w:rFonts w:ascii="微软雅黑" w:hAnsi="微软雅黑" w:eastAsia="微软雅黑"/>
          <w:b w:val="0"/>
          <w:sz w:val="21"/>
        </w:rPr>
        <w:t>• #196, n=0</w:t>
      </w:r>
    </w:p>
    <w:p>
      <w:r>
        <w:rPr>
          <w:rFonts w:ascii="微软雅黑" w:hAnsi="微软雅黑" w:eastAsia="微软雅黑"/>
          <w:b w:val="0"/>
          <w:sz w:val="21"/>
        </w:rPr>
        <w:t>• #196, n=1</w:t>
      </w:r>
    </w:p>
    <w:p>
      <w:r>
        <w:rPr>
          <w:rFonts w:ascii="微软雅黑" w:hAnsi="微软雅黑" w:eastAsia="微软雅黑"/>
          <w:b w:val="0"/>
          <w:sz w:val="21"/>
        </w:rPr>
        <w:t>• #196, n=2</w:t>
      </w:r>
    </w:p>
    <w:p>
      <w:r>
        <w:rPr>
          <w:rFonts w:ascii="微软雅黑" w:hAnsi="微软雅黑" w:eastAsia="微软雅黑"/>
          <w:b w:val="0"/>
          <w:sz w:val="21"/>
        </w:rPr>
        <w:t>• #196, n=1</w:t>
      </w:r>
    </w:p>
    <w:p>
      <w:r>
        <w:rPr>
          <w:rFonts w:ascii="微软雅黑" w:hAnsi="微软雅黑" w:eastAsia="微软雅黑"/>
          <w:b w:val="0"/>
          <w:sz w:val="21"/>
        </w:rPr>
        <w:t>• #196, n=0</w:t>
      </w:r>
    </w:p>
    <w:p>
      <w:r>
        <w:rPr>
          <w:rFonts w:ascii="微软雅黑" w:hAnsi="微软雅黑" w:eastAsia="微软雅黑"/>
          <w:b w:val="0"/>
          <w:sz w:val="21"/>
        </w:rPr>
        <w:t>• 缺点：可能包含很</w:t>
      </w:r>
    </w:p>
    <w:p>
      <w:r>
        <w:rPr>
          <w:rFonts w:ascii="微软雅黑" w:hAnsi="微软雅黑" w:eastAsia="微软雅黑"/>
          <w:b w:val="0"/>
          <w:sz w:val="21"/>
        </w:rPr>
        <w:t>• 多重复计算</w:t>
      </w:r>
    </w:p>
    <w:p>
      <w:r>
        <w:rPr>
          <w:rFonts w:ascii="微软雅黑" w:hAnsi="微软雅黑" w:eastAsia="微软雅黑"/>
          <w:b w:val="0"/>
          <w:sz w:val="21"/>
        </w:rPr>
        <w:t>• 知识回顾与重要考点</w:t>
      </w:r>
    </w:p>
    <w:p>
      <w:r>
        <w:rPr>
          <w:rFonts w:ascii="微软雅黑" w:hAnsi="微软雅黑" w:eastAsia="微软雅黑"/>
          <w:b w:val="0"/>
          <w:sz w:val="21"/>
        </w:rPr>
        <w:t>• 函数调用时，需要用一个“函数调用栈” 存储：</w:t>
      </w:r>
    </w:p>
    <w:p>
      <w:r>
        <w:rPr>
          <w:rFonts w:ascii="微软雅黑" w:hAnsi="微软雅黑" w:eastAsia="微软雅黑"/>
          <w:b w:val="0"/>
          <w:sz w:val="21"/>
        </w:rPr>
        <w:t>• ①调用返回地址</w:t>
      </w:r>
    </w:p>
    <w:p>
      <w:r>
        <w:rPr>
          <w:rFonts w:ascii="微软雅黑" w:hAnsi="微软雅黑" w:eastAsia="微软雅黑"/>
          <w:b w:val="0"/>
          <w:sz w:val="21"/>
        </w:rPr>
        <w:t>• ②实参</w:t>
      </w:r>
    </w:p>
    <w:p>
      <w:r>
        <w:rPr>
          <w:rFonts w:ascii="微软雅黑" w:hAnsi="微软雅黑" w:eastAsia="微软雅黑"/>
          <w:b w:val="0"/>
          <w:sz w:val="21"/>
        </w:rPr>
        <w:t>• ③局部变量</w:t>
      </w:r>
    </w:p>
    <w:p>
      <w:r>
        <w:rPr>
          <w:rFonts w:ascii="微软雅黑" w:hAnsi="微软雅黑" w:eastAsia="微软雅黑"/>
          <w:b w:val="0"/>
          <w:sz w:val="21"/>
        </w:rPr>
        <w:t>• 函数调用的特点：最后被调用的函数最先执行结束（LIFO）</w:t>
      </w:r>
    </w:p>
    <w:p>
      <w:r>
        <w:rPr>
          <w:rFonts w:ascii="微软雅黑" w:hAnsi="微软雅黑" w:eastAsia="微软雅黑"/>
          <w:b w:val="0"/>
          <w:sz w:val="21"/>
        </w:rPr>
        <w:t>• 递归调用时，函数调用栈可称为“递归工作栈”</w:t>
      </w:r>
    </w:p>
    <w:p>
      <w:r>
        <w:rPr>
          <w:rFonts w:ascii="微软雅黑" w:hAnsi="微软雅黑" w:eastAsia="微软雅黑"/>
          <w:b w:val="0"/>
          <w:sz w:val="21"/>
        </w:rPr>
        <w:t>• 每进入一层递归，就将递归调用所需信息压入栈顶</w:t>
      </w:r>
    </w:p>
    <w:p>
      <w:r>
        <w:rPr>
          <w:rFonts w:ascii="微软雅黑" w:hAnsi="微软雅黑" w:eastAsia="微软雅黑"/>
          <w:b w:val="0"/>
          <w:sz w:val="21"/>
        </w:rPr>
        <w:t>• 每退出一层递归，就从栈顶弹出相应信息</w:t>
      </w:r>
    </w:p>
    <w:p>
      <w:r>
        <w:rPr>
          <w:rFonts w:ascii="微软雅黑" w:hAnsi="微软雅黑" w:eastAsia="微软雅黑"/>
          <w:b w:val="0"/>
          <w:sz w:val="21"/>
        </w:rPr>
        <w:t>• 缺点：效率低，太多层递归可能会导</w:t>
      </w:r>
    </w:p>
    <w:p>
      <w:r>
        <w:rPr>
          <w:rFonts w:ascii="微软雅黑" w:hAnsi="微软雅黑" w:eastAsia="微软雅黑"/>
          <w:b w:val="0"/>
          <w:sz w:val="21"/>
        </w:rPr>
        <w:t>• 致栈溢出；可能包含很多重复计算</w:t>
      </w:r>
    </w:p>
    <w:p>
      <w:r>
        <w:rPr>
          <w:rFonts w:ascii="微软雅黑" w:hAnsi="微软雅黑" w:eastAsia="微软雅黑"/>
          <w:b w:val="0"/>
          <w:sz w:val="21"/>
        </w:rPr>
        <w:t>• 可以自定义栈将递归算</w:t>
      </w:r>
    </w:p>
    <w:p>
      <w:r>
        <w:rPr>
          <w:rFonts w:ascii="微软雅黑" w:hAnsi="微软雅黑" w:eastAsia="微软雅黑"/>
          <w:b w:val="0"/>
          <w:sz w:val="21"/>
        </w:rPr>
        <w:t>• 法改造成非递归算法</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72" name="Picture 172"/>
            <wp:cNvGraphicFramePr>
              <a:graphicFrameLocks noChangeAspect="1"/>
            </wp:cNvGraphicFramePr>
            <a:graphic>
              <a:graphicData uri="http://schemas.openxmlformats.org/drawingml/2006/picture">
                <pic:pic>
                  <pic:nvPicPr>
                    <pic:cNvPr id="0" name="3.3.3_栈在递归中的应用_pg01.jpg"/>
                    <pic:cNvPicPr/>
                  </pic:nvPicPr>
                  <pic:blipFill>
                    <a:blip r:embed="rId1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3" name="Picture 173"/>
            <wp:cNvGraphicFramePr>
              <a:graphicFrameLocks noChangeAspect="1"/>
            </wp:cNvGraphicFramePr>
            <a:graphic>
              <a:graphicData uri="http://schemas.openxmlformats.org/drawingml/2006/picture">
                <pic:pic>
                  <pic:nvPicPr>
                    <pic:cNvPr id="0" name="3.3.3_栈在递归中的应用_pg02.jpg"/>
                    <pic:cNvPicPr/>
                  </pic:nvPicPr>
                  <pic:blipFill>
                    <a:blip r:embed="rId1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4" name="Picture 174"/>
            <wp:cNvGraphicFramePr>
              <a:graphicFrameLocks noChangeAspect="1"/>
            </wp:cNvGraphicFramePr>
            <a:graphic>
              <a:graphicData uri="http://schemas.openxmlformats.org/drawingml/2006/picture">
                <pic:pic>
                  <pic:nvPicPr>
                    <pic:cNvPr id="0" name="3.3.3_栈在递归中的应用_pg03.jpg"/>
                    <pic:cNvPicPr/>
                  </pic:nvPicPr>
                  <pic:blipFill>
                    <a:blip r:embed="rId1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5" name="Picture 175"/>
            <wp:cNvGraphicFramePr>
              <a:graphicFrameLocks noChangeAspect="1"/>
            </wp:cNvGraphicFramePr>
            <a:graphic>
              <a:graphicData uri="http://schemas.openxmlformats.org/drawingml/2006/picture">
                <pic:pic>
                  <pic:nvPicPr>
                    <pic:cNvPr id="0" name="3.3.3_栈在递归中的应用_pg04.jpg"/>
                    <pic:cNvPicPr/>
                  </pic:nvPicPr>
                  <pic:blipFill>
                    <a:blip r:embed="rId17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6" name="Picture 176"/>
            <wp:cNvGraphicFramePr>
              <a:graphicFrameLocks noChangeAspect="1"/>
            </wp:cNvGraphicFramePr>
            <a:graphic>
              <a:graphicData uri="http://schemas.openxmlformats.org/drawingml/2006/picture">
                <pic:pic>
                  <pic:nvPicPr>
                    <pic:cNvPr id="0" name="3.3.3_栈在递归中的应用_pg05.jpg"/>
                    <pic:cNvPicPr/>
                  </pic:nvPicPr>
                  <pic:blipFill>
                    <a:blip r:embed="rId1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7" name="Picture 177"/>
            <wp:cNvGraphicFramePr>
              <a:graphicFrameLocks noChangeAspect="1"/>
            </wp:cNvGraphicFramePr>
            <a:graphic>
              <a:graphicData uri="http://schemas.openxmlformats.org/drawingml/2006/picture">
                <pic:pic>
                  <pic:nvPicPr>
                    <pic:cNvPr id="0" name="3.3.3_栈在递归中的应用_pg06.jpg"/>
                    <pic:cNvPicPr/>
                  </pic:nvPicPr>
                  <pic:blipFill>
                    <a:blip r:embed="rId1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8" name="Picture 178"/>
            <wp:cNvGraphicFramePr>
              <a:graphicFrameLocks noChangeAspect="1"/>
            </wp:cNvGraphicFramePr>
            <a:graphic>
              <a:graphicData uri="http://schemas.openxmlformats.org/drawingml/2006/picture">
                <pic:pic>
                  <pic:nvPicPr>
                    <pic:cNvPr id="0" name="3.3.3_栈在递归中的应用_pg07.jpg"/>
                    <pic:cNvPicPr/>
                  </pic:nvPicPr>
                  <pic:blipFill>
                    <a:blip r:embed="rId1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79" name="Picture 179"/>
            <wp:cNvGraphicFramePr>
              <a:graphicFrameLocks noChangeAspect="1"/>
            </wp:cNvGraphicFramePr>
            <a:graphic>
              <a:graphicData uri="http://schemas.openxmlformats.org/drawingml/2006/picture">
                <pic:pic>
                  <pic:nvPicPr>
                    <pic:cNvPr id="0" name="3.3.3_栈在递归中的应用_pg08.jpg"/>
                    <pic:cNvPicPr/>
                  </pic:nvPicPr>
                  <pic:blipFill>
                    <a:blip r:embed="rId17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站这种数据结构在地规中的应用。大家都学过C语言,应该都知道地规算法其实就是地规函数调用它自身的一个过程。所以地规的过程背后其实就是函数调用的过程,所以我们先来看一下普通的这种函数调用它背后发生了一些什么事。来看一下这样的一个简单的程序。这儿一个卖函数定义了一些局部辩量,然后执行前面这些代码。在这个地方调用了放可依这个函数。然后在这个函数执行到这一局的时候又会调用funk2这个函数然后等funk2执行结束之后它又会返回funk1然后接着执行后面的这些代码最后等funk1执行结束之后又会返回mine函数然后执行后续的这些代码</w:t>
      </w:r>
    </w:p>
    <w:p>
      <w:r>
        <w:rPr>
          <w:rFonts w:ascii="微软雅黑" w:hAnsi="微软雅黑" w:eastAsia="微软雅黑"/>
          <w:b w:val="0"/>
          <w:sz w:val="21"/>
        </w:rPr>
        <w:t>[00:48] 所以大家会看到函数调用它有一个特性最后被调用的函数是最先执行结束的这个特性是不是就是lif就和站的后进先出是一曲同工的那事实上在我们的任何一段代码任何一个程序运行之前其实系统都会给我们开辟这样的一个函数调用站用这个站来保存各个函数在调用过程当中所必须保存的一些信息包含这样的三个方面我们知道我们的程序它的入口其实就是这个卖函数所以刚开始运行卖函数的时候其实会把卖函数相关的一些必要的信息给压入站中比如说卖函数里边的这些局部辨量abc他们的值就是存放在这个位置好 接下来卖函数会调用Funk1这个函数也就是说接下来我们的程序要执行的是Funk1所对应的这些代码那等这些代码执行完了之后</w:t>
      </w:r>
    </w:p>
    <w:p>
      <w:r>
        <w:rPr>
          <w:rFonts w:ascii="微软雅黑" w:hAnsi="微软雅黑" w:eastAsia="微软雅黑"/>
          <w:b w:val="0"/>
          <w:sz w:val="21"/>
        </w:rPr>
        <w:t>[01:45] 接下来又应该执行哪句代码呢显然是这一句对吧但是这是我们肉眼看到的那计算机解决这个问题的方式就是它会在调用Funk1这个函数的时候把funk1执行结束之后应该执行的这句代码的存储地址给它压到站中除此之外韩束调用的这两个参数也会放到这个站里边也就是ab这两个参数所以为什么大家在韩束调用的时候如果在这个韩束里边修改a的值或者b的值那么它修改的其实是内存当中这两个ab的值但是卖韩束里边的ab这两个变量其实对应的是内存当中的这两份数据因此在funk1里边修改AB的值影响不到Mine杭数里边的AB值好除了被调用杭数的实参之外这个杭数里边定义的局部辨量X也是放在这个站里边的</w:t>
      </w:r>
    </w:p>
    <w:p>
      <w:r>
        <w:rPr>
          <w:rFonts w:ascii="微软雅黑" w:hAnsi="微软雅黑" w:eastAsia="微软雅黑"/>
          <w:b w:val="0"/>
          <w:sz w:val="21"/>
        </w:rPr>
        <w:t>[02:43] 注意这个站其实就是内存里的某一片区域某一片存出空间好接下来funk1会调用funk2同样的我们应该记录下来funk2执行结束之后我们应该回到哪一句继续往后执行就把这一句代码的存放地址也给放到战里边同时和刚才一样这里边还需要存放食餐还有局部辨量这些信息好接下来等放克二执行结束之后是不是就可以从战顶的信息得知再往后应该执行的是这一句代码对吧因为这我们已经把下一句该执行的代码它的地址给记录下来了这个函数执行完了之后就可以把和他相关的这些信息给谈出战也就是说释放了这一片内存空间好接下来是不是就从这一句代码继续往后执行再往后也是一样的放可以执行结束了之后又可以通过占顶纪录的信息知道</w:t>
      </w:r>
    </w:p>
    <w:p>
      <w:r>
        <w:rPr>
          <w:rFonts w:ascii="微软雅黑" w:hAnsi="微软雅黑" w:eastAsia="微软雅黑"/>
          <w:b w:val="0"/>
          <w:sz w:val="21"/>
        </w:rPr>
        <w:t>[03:39] 再往后应该执行的是这一句代码所以我们就可以把放可以相应的这些信息给删除然后接着从这一句往后执行所以这其实就是韩束调用背后发生的一些事情其实背后是需要用一个站来支持的从我们的视角来看,程序是从卖行数开始的但其实你的程序在经过编译之后你的编译器其实会在卖行数之前还给你加其他的一些代码然后那些代码执行完了之后才会调用卖行数执行卖行数相关的这些东西所以你会看到我们这个地方在这个占地其实画了一些点点点就是说在卖之前其实还需要把某一些我们不知道的信息压入占地柯班出身的同学肯定用IDE自己调试过程序我这写了这样的三个简单的函数然后在这句代码这下了一个断点用调试模式运行程序的时候</w:t>
      </w:r>
    </w:p>
    <w:p>
      <w:r>
        <w:rPr>
          <w:rFonts w:ascii="微软雅黑" w:hAnsi="微软雅黑" w:eastAsia="微软雅黑"/>
          <w:b w:val="0"/>
          <w:sz w:val="21"/>
        </w:rPr>
        <w:t>[04:32] 它就会被卡住然后这个时候你可以在你的 IDE 里边看到此时你的程序它的函数调用站是什么样的一个情况我这用的 IDE 是C Line你用其他的 IDE 什么VS 之类的都可以肯定都有这种调试看辨量的功能可以看到当代码运行到这句的时候我的函数调用站站顶其实是funk2也就是这个函数相关的一些信息这里边有参数x的值也有局部辨量m和n你也可以用鼠标点一下这个站里边的其他这些元素比如说funk1你会看到这个funk1里边它包含ab这两个参数ab然后还有x这个局部辨量那卖函数也是一样的除了卖函数之外其实在这个站底它还压入了其他的一些信息只不过这些信息并不需要我们普通程序员关心</w:t>
      </w:r>
    </w:p>
    <w:p>
      <w:r>
        <w:rPr>
          <w:rFonts w:ascii="微软雅黑" w:hAnsi="微软雅黑" w:eastAsia="微软雅黑"/>
          <w:b w:val="0"/>
          <w:sz w:val="21"/>
        </w:rPr>
        <w:t>[05:25] 好,总之大家用idee来debug的时候其实是可以通过这样的方式来观察你的函数调用站里边保存了哪些东西这些信息的当然了,它这并没有显示返回地址好,知道了函数调用背后的这些原理之后我们再来看一下这个小节要着重探讨的站在地规当中的应用我们的很多问题可以用地规算法来解决这类问题的特点是我们可以把原始问题转换成属性相同但是规模更小的问题比如计算一个正整数的阶层n的阶层我们是不是可以把它转换成n乘以n-1的阶层你看这样的话我们的问题规模从n变成了n-1它的规模变小了同时属性是相同的都是要计算阶层还有像非波纳期数列的求值就是我们可以把问题规模n拆分成计算问题规模n-1和n-2这样的两个部分</w:t>
      </w:r>
    </w:p>
    <w:p>
      <w:r>
        <w:rPr>
          <w:rFonts w:ascii="微软雅黑" w:hAnsi="微软雅黑" w:eastAsia="微软雅黑"/>
          <w:b w:val="0"/>
          <w:sz w:val="21"/>
        </w:rPr>
        <w:t>[06:22] 也是一样的有相同的特性实现一个地规算法需要两个比较重要的东西一个是地规表达式一个是边界条件也就是地规的出口好我们在这要着重探讨的并不是如何设计一个地规算法而是这个地规算法它背后和站有什么联系在这实现了一个计算阶层的地规函数传入了一个参数10也就是要计算10的阶程然后这个地方阶程函数又会地规的调用它自身只不过问题规模会逐渐的收敛逐渐的缩小既然涉及到函数调用是不是和刚才我们说的那个过程一样只要函数调用其实背后就需要站的支持而在地规调用的时候这个函数调用站有的地方会把它称为地规工作站但是本质上和我们刚才说的函数调用站是同一个东西也就是在这个站里面你需要压入一些我们不知道是什么</w:t>
      </w:r>
    </w:p>
    <w:p>
      <w:r>
        <w:rPr>
          <w:rFonts w:ascii="微软雅黑" w:hAnsi="微软雅黑" w:eastAsia="微软雅黑"/>
          <w:b w:val="0"/>
          <w:sz w:val="21"/>
        </w:rPr>
        <w:t>[07:17] 鬼的占底信息然后和Main杭数相关的这些什么就是它里面的局部辩量这些信息好 接下来Main杭数要调用这个函数对吧然后传入的实参值是10在这个函数调用结束之后它是不是应该接着执行192函这句代码就是需要把函数执行的结果把它付给x辩量好 此时函数的实参n等于10由于n不等于0也不等于1所以他会执行这段代码这段代码又会递归的调用他自身只不过n的值会减1也就是变成9那么在下一层调用结束之后他是不是还得回来接着执行187这句代码因为需要把这个函数的返回值和n进行一个相乘然后再return好 接下来这个函数的实参是9再往后是不是原理是类似的我们就不再展开分析那问题规模会逐渐收敛</w:t>
      </w:r>
    </w:p>
    <w:p>
      <w:r>
        <w:rPr>
          <w:rFonts w:ascii="微软雅黑" w:hAnsi="微软雅黑" w:eastAsia="微软雅黑"/>
          <w:b w:val="0"/>
          <w:sz w:val="21"/>
        </w:rPr>
        <w:t>[08:14] 直到n的值为1也就是这个时参闯入的是1的时候由于满足这个条件所以就可以直接ReturnReturn一个1这也就意味着它的上一层含述的这个运算得到的值就是被返回的1好最深层的这一次调用返回之后按照我们之前所说的它可以把与它相关的这些信息给弹出站然后回到上一层继续执行187这句代码好经过检查你会发现这个站里边记录了这一层的参数nn的值是2而刚才的return返回值是1对吧所以这层函数的return值是不是就会return一个2×1那往后是不是原理都是类似的就可以主层的返回直到第一层的调用第一层的调用里边n的值是10吗那通过之前的那一系列的计算这二的这次调用返回值</w:t>
      </w:r>
    </w:p>
    <w:p>
      <w:r>
        <w:rPr>
          <w:rFonts w:ascii="微软雅黑" w:hAnsi="微软雅黑" w:eastAsia="微软雅黑"/>
          <w:b w:val="0"/>
          <w:sz w:val="21"/>
        </w:rPr>
        <w:t>[09:10] 是不是应该是9的阶程那最后的这层函数就可以计算他的n也就是10乘以这一串东西然后把这个值给return返回给卖韩数然后接着执行卖韩数的192行代码那这行代码会把10的阶程的值付给辨量x好所以在地规调用当中每当进入一层更深的地规的时候就会把这层地规调用所需要的信息压到占顶然后每执行完一层地规调用就会从占顶弹出相关的信息刚才我们这传入的参数是10如果我们传入的参数大一点比如说传入个10万那么是不是就意味着这个占里边会被压入10万条信息所以用地规算法它有一个缺点就是如果我们的地规层数太多的话那么有可能会导致占已出因为我们的内存资源是有限的包括系统给我们开辟的函数调用占</w:t>
      </w:r>
    </w:p>
    <w:p>
      <w:r>
        <w:rPr>
          <w:rFonts w:ascii="微软雅黑" w:hAnsi="微软雅黑" w:eastAsia="微软雅黑"/>
          <w:b w:val="0"/>
          <w:sz w:val="21"/>
        </w:rPr>
        <w:t>[10:08] 它肯定也是有一个存储的上限的通过这个例子大家就应该更能够理解我们在训练里面谈到的地规带来的空间复杂度升高这个问题地规层数越多相应的空间复杂度也会越高同样的大家也可以在自己的ide上下一个断点然后观察一下执行到某一句代码的时候你的函数调用站里边包含了哪些信息由于地规算法背后其实就是用一个站来实现的因此如果需要把帝规算法改造成非帝规的实现方式的话那我们完全可以自己定一个站然后用类似的思想来实现它那类似的题目大家会在客户席题当中遇到照我们只需要理解帝规算法和我们的站有什么本质联系就可以了好那再来看用帝规算法实现的菲伯纳奇数列的求职我们魅惑数里边传入的参数是4好接下来由于这两个条件不满足</w:t>
      </w:r>
    </w:p>
    <w:p>
      <w:r>
        <w:rPr>
          <w:rFonts w:ascii="微软雅黑" w:hAnsi="微软雅黑" w:eastAsia="微软雅黑"/>
          <w:b w:val="0"/>
          <w:sz w:val="21"/>
        </w:rPr>
        <w:t>[11:02] 所以它会再调用FIB3和FIB2首先被调用的是FIB3这就会进入更深一层的定规此时还没到达这个定规的边界条件所以又会继续往更深层调用会调用FIB2和FIB1首先被调用的是FIB2执行FIB2的时候又会定规的调用FIB1和FIB0首先被调用的是FIB1当N等于1的时候由于满足这个边界条件所以可以return然后就可以弹出这个占顶元素好那接下来在FIB2这一层是不是还需要调用FIB0那同样的到达边界条件之后就可以返回到此为止是不是FIB2相关的这两个调用都已经有返回值了所以FIB2也可以接着往上一层返回其实刚才的过程就是4调用3,3调用2然后2先调用1,1返回之后</w:t>
      </w:r>
    </w:p>
    <w:p>
      <w:r>
        <w:rPr>
          <w:rFonts w:ascii="微软雅黑" w:hAnsi="微软雅黑" w:eastAsia="微软雅黑"/>
          <w:b w:val="0"/>
          <w:sz w:val="21"/>
        </w:rPr>
        <w:t>[11:59] 2又掉用00再返回之后2返回3然后接下来是不是3还需要再掉用1然后1再返回之后3再返回4对吧就用这样的方式逐层的把这个地规掉用给完成还要用这样的方式就计算出了FIB4的值那你会看到在这个计算的过程当中FIB2的值其实是被计算了两次然后FIB1,FIB0同样的也是被重复了多次所以用地规实现的算法他也有可能在某些时候会包含很多次的重复运算因此这也是帝规算法不太高效的其中一个原因好,这个小结其实是需要大致的了解函数调用站它的一个原理在我们看不见的背后,系统是如何通过一个站来帮你实现你的函数调用这个过程的好的,以上就是这个小结的全部内容</w:t>
      </w:r>
    </w:p>
    <w:p>
      <w:pPr>
        <w:pStyle w:val="Heading1"/>
      </w:pPr>
      <w:r>
        <w:rPr>
          <w:rFonts w:ascii="微软雅黑" w:hAnsi="微软雅黑" w:eastAsia="微软雅黑"/>
          <w:b/>
          <w:sz w:val="32"/>
        </w:rPr>
        <w:t>第12节  3.3.4+3.3.5_队列的应用</w:t>
      </w:r>
    </w:p>
    <w:p>
      <w:r>
        <w:rPr>
          <w:rFonts w:ascii="微软雅黑" w:hAnsi="微软雅黑" w:eastAsia="微软雅黑"/>
          <w:b w:val="0"/>
          <w:color w:val="888888"/>
          <w:sz w:val="18"/>
        </w:rPr>
        <w:t>对应视频：P31 3.3.4+3.3.5_队列的应用（8分钟）</w:t>
      </w:r>
    </w:p>
    <w:p>
      <w:pPr>
        <w:pStyle w:val="Heading2"/>
      </w:pPr>
      <w:r>
        <w:rPr>
          <w:rFonts w:ascii="微软雅黑" w:hAnsi="微软雅黑" w:eastAsia="微软雅黑"/>
          <w:b/>
          <w:sz w:val="26"/>
        </w:rPr>
        <w:t>本节导读</w:t>
      </w:r>
    </w:p>
    <w:p>
      <w:r>
        <w:rPr>
          <w:rFonts w:ascii="微软雅黑" w:hAnsi="微软雅黑" w:eastAsia="微软雅黑"/>
          <w:b w:val="0"/>
          <w:sz w:val="21"/>
        </w:rPr>
        <w:t>本节介绍队列的典型应用场景，包括树的层次遍历、图的广度优先遍历及操作系统中的资源管理策略。作为数据结构基础章节，本节内容为后续树、图及操作系统章节的学习奠定直观理解。建议结合具体案例理解队列的先进先出特性，重点掌握其辅助实现广度遍历和资源调度的核心思想。</w:t>
      </w:r>
    </w:p>
    <w:p>
      <w:r>
        <w:rPr>
          <w:rFonts w:ascii="微软雅黑" w:hAnsi="微软雅黑" w:eastAsia="微软雅黑"/>
          <w:b w:val="0"/>
          <w:color w:val="C05000"/>
          <w:sz w:val="21"/>
        </w:rPr>
        <w:t>【考点】队列在树的层次遍历中的应用：通过队列辅助按层访问节点，每处理一个节点时将其子节点入队，实现逐层遍历</w:t>
      </w:r>
    </w:p>
    <w:p>
      <w:r>
        <w:rPr>
          <w:rFonts w:ascii="微软雅黑" w:hAnsi="微软雅黑" w:eastAsia="微软雅黑"/>
          <w:b w:val="0"/>
          <w:color w:val="C05000"/>
          <w:sz w:val="21"/>
        </w:rPr>
        <w:t>【考点】队列在图的广度优先遍历（BFS）中的应用：从起始节点出发，每次访问相邻未访问节点并入队，确保按距离递增顺序遍历</w:t>
      </w:r>
    </w:p>
    <w:p>
      <w:r>
        <w:rPr>
          <w:rFonts w:ascii="微软雅黑" w:hAnsi="微软雅黑" w:eastAsia="微软雅黑"/>
          <w:b w:val="0"/>
          <w:color w:val="C05000"/>
          <w:sz w:val="21"/>
        </w:rPr>
        <w:t>【考点】FCFS（先来先服务）策略与队列的关系：操作系统利用队列实现进程或任务的先进先出调度，如CPU时间片轮转</w:t>
      </w:r>
    </w:p>
    <w:p>
      <w:r>
        <w:rPr>
          <w:rFonts w:ascii="微软雅黑" w:hAnsi="微软雅黑" w:eastAsia="微软雅黑"/>
          <w:b w:val="0"/>
          <w:color w:val="C05000"/>
          <w:sz w:val="21"/>
        </w:rPr>
        <w:t>【考点】队列作为缓冲区的应用：缓解高速设备与低速设备间的速度不匹配问题，如打印任务缓冲区管理</w:t>
      </w:r>
    </w:p>
    <w:p>
      <w:r>
        <w:rPr>
          <w:rFonts w:ascii="微软雅黑" w:hAnsi="微软雅黑" w:eastAsia="微软雅黑"/>
          <w:b w:val="0"/>
          <w:color w:val="CC0000"/>
          <w:sz w:val="21"/>
        </w:rPr>
        <w:t>【易错】混淆队列在树/图遍历中的操作逻辑：需明确每次处理队头节点后将其子节点/邻接节点入队，而非直接处理所有子节点</w:t>
      </w:r>
    </w:p>
    <w:p>
      <w:r>
        <w:rPr>
          <w:rFonts w:ascii="微软雅黑" w:hAnsi="微软雅黑" w:eastAsia="微软雅黑"/>
          <w:b w:val="0"/>
          <w:color w:val="CC0000"/>
          <w:sz w:val="21"/>
        </w:rPr>
        <w:t>【易错】忽略队列在操作系统中的实际实现场景：如就绪队列管理打印缓冲区时，需理解队列如何解决并发资源竞争问题</w:t>
      </w:r>
    </w:p>
    <w:p>
      <w:r>
        <w:rPr>
          <w:rFonts w:ascii="微软雅黑" w:hAnsi="微软雅黑" w:eastAsia="微软雅黑"/>
          <w:b w:val="0"/>
          <w:color w:val="CC0000"/>
          <w:sz w:val="21"/>
        </w:rPr>
        <w:t>【易错】将队列的先进先出与栈的后进先出特性混淆：在遍历和调度场景中，队列的FIFO特性是其核心优势</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队列</w:t>
      </w:r>
    </w:p>
    <w:p>
      <w:r>
        <w:rPr>
          <w:rFonts w:ascii="微软雅黑" w:hAnsi="微软雅黑" w:eastAsia="微软雅黑"/>
          <w:b w:val="0"/>
          <w:sz w:val="21"/>
        </w:rPr>
        <w:t>• 的应用</w:t>
      </w:r>
    </w:p>
    <w:p>
      <w:r>
        <w:rPr>
          <w:rFonts w:ascii="微软雅黑" w:hAnsi="微软雅黑" w:eastAsia="微软雅黑"/>
          <w:b w:val="0"/>
          <w:sz w:val="21"/>
        </w:rPr>
        <w:t>• 队列应用——树的层次遍历</w:t>
      </w:r>
    </w:p>
    <w:p>
      <w:r>
        <w:rPr>
          <w:rFonts w:ascii="微软雅黑" w:hAnsi="微软雅黑" w:eastAsia="微软雅黑"/>
          <w:b w:val="0"/>
          <w:sz w:val="21"/>
        </w:rPr>
        <w:t>• 10</w:t>
      </w:r>
    </w:p>
    <w:p>
      <w:r>
        <w:rPr>
          <w:rFonts w:ascii="微软雅黑" w:hAnsi="微软雅黑" w:eastAsia="微软雅黑"/>
          <w:b w:val="0"/>
          <w:sz w:val="21"/>
        </w:rPr>
        <w:t>• 11</w:t>
      </w:r>
    </w:p>
    <w:p>
      <w:r>
        <w:rPr>
          <w:rFonts w:ascii="微软雅黑" w:hAnsi="微软雅黑" w:eastAsia="微软雅黑"/>
          <w:b w:val="0"/>
          <w:sz w:val="21"/>
        </w:rPr>
        <w:t>• 注：在“树”章节中会详细学习</w:t>
      </w:r>
    </w:p>
    <w:p>
      <w:r>
        <w:rPr>
          <w:rFonts w:ascii="微软雅黑" w:hAnsi="微软雅黑" w:eastAsia="微软雅黑"/>
          <w:b w:val="0"/>
          <w:sz w:val="21"/>
        </w:rPr>
        <w:t>• 队列应用——图的广度优先遍历</w:t>
      </w:r>
    </w:p>
    <w:p>
      <w:r>
        <w:rPr>
          <w:rFonts w:ascii="微软雅黑" w:hAnsi="微软雅黑" w:eastAsia="微软雅黑"/>
          <w:b w:val="0"/>
          <w:sz w:val="21"/>
        </w:rPr>
        <w:t>• 注：在“图”章节中会详细学习</w:t>
      </w:r>
    </w:p>
    <w:p>
      <w:r>
        <w:rPr>
          <w:rFonts w:ascii="微软雅黑" w:hAnsi="微软雅黑" w:eastAsia="微软雅黑"/>
          <w:b w:val="0"/>
          <w:sz w:val="21"/>
        </w:rPr>
        <w:t>• 队列在操作系统中的应用</w:t>
      </w:r>
    </w:p>
    <w:p>
      <w:r>
        <w:rPr>
          <w:rFonts w:ascii="微软雅黑" w:hAnsi="微软雅黑" w:eastAsia="微软雅黑"/>
          <w:b w:val="0"/>
          <w:sz w:val="21"/>
        </w:rPr>
        <w:t>• 多个进程争抢着使用有限的系统资源时，FCFS（First Come First Service，</w:t>
      </w:r>
    </w:p>
    <w:p>
      <w:r>
        <w:rPr>
          <w:rFonts w:ascii="微软雅黑" w:hAnsi="微软雅黑" w:eastAsia="微软雅黑"/>
          <w:b w:val="0"/>
          <w:sz w:val="21"/>
        </w:rPr>
        <w:t>• 先来先服务）是一种常用策略。</w:t>
      </w:r>
    </w:p>
    <w:p>
      <w:r>
        <w:rPr>
          <w:rFonts w:ascii="微软雅黑" w:hAnsi="微软雅黑" w:eastAsia="微软雅黑"/>
          <w:b w:val="0"/>
          <w:sz w:val="21"/>
        </w:rPr>
        <w:t>• Eg：CPU资源的分配</w:t>
      </w:r>
    </w:p>
    <w:p>
      <w:r>
        <w:rPr>
          <w:rFonts w:ascii="微软雅黑" w:hAnsi="微软雅黑" w:eastAsia="微软雅黑"/>
          <w:b w:val="0"/>
          <w:sz w:val="21"/>
        </w:rPr>
        <w:t>• 可用队列实现</w:t>
      </w:r>
    </w:p>
    <w:p>
      <w:r>
        <w:rPr>
          <w:rFonts w:ascii="微软雅黑" w:hAnsi="微软雅黑" w:eastAsia="微软雅黑"/>
          <w:b w:val="0"/>
          <w:sz w:val="21"/>
        </w:rPr>
        <w:t>• 就绪进程队列</w:t>
      </w:r>
    </w:p>
    <w:p>
      <w:r>
        <w:rPr>
          <w:rFonts w:ascii="微软雅黑" w:hAnsi="微软雅黑" w:eastAsia="微软雅黑"/>
          <w:b w:val="0"/>
          <w:sz w:val="21"/>
        </w:rPr>
        <w:t>• 队列在操作系统中的应用</w:t>
      </w:r>
    </w:p>
    <w:p>
      <w:r>
        <w:rPr>
          <w:rFonts w:ascii="微软雅黑" w:hAnsi="微软雅黑" w:eastAsia="微软雅黑"/>
          <w:b w:val="0"/>
          <w:sz w:val="21"/>
        </w:rPr>
        <w:t>• 多个进程争抢着使用有限的系统资源时，FCFS（First Come First Service，</w:t>
      </w:r>
    </w:p>
    <w:p>
      <w:r>
        <w:rPr>
          <w:rFonts w:ascii="微软雅黑" w:hAnsi="微软雅黑" w:eastAsia="微软雅黑"/>
          <w:b w:val="0"/>
          <w:sz w:val="21"/>
        </w:rPr>
        <w:t>• 先来先服务）是一种常用策略。</w:t>
      </w:r>
    </w:p>
    <w:p>
      <w:r>
        <w:rPr>
          <w:rFonts w:ascii="微软雅黑" w:hAnsi="微软雅黑" w:eastAsia="微软雅黑"/>
          <w:b w:val="0"/>
          <w:sz w:val="21"/>
        </w:rPr>
        <w:t>• Eg：打印数据缓冲区</w:t>
      </w:r>
    </w:p>
    <w:p>
      <w:r>
        <w:rPr>
          <w:rFonts w:ascii="微软雅黑" w:hAnsi="微软雅黑" w:eastAsia="微软雅黑"/>
          <w:b w:val="0"/>
          <w:sz w:val="21"/>
        </w:rPr>
        <w:t>• 场景：去学校打印店打印论文，多个同学用同一台打印机打印，打印的</w:t>
      </w:r>
    </w:p>
    <w:p>
      <w:r>
        <w:rPr>
          <w:rFonts w:ascii="微软雅黑" w:hAnsi="微软雅黑" w:eastAsia="微软雅黑"/>
          <w:b w:val="0"/>
          <w:sz w:val="21"/>
        </w:rPr>
        <w:t>• 先后顺序如何？</w:t>
      </w:r>
    </w:p>
    <w:p>
      <w:r>
        <w:rPr>
          <w:rFonts w:ascii="微软雅黑" w:hAnsi="微软雅黑" w:eastAsia="微软雅黑"/>
          <w:b w:val="0"/>
          <w:sz w:val="21"/>
        </w:rPr>
        <w:t>• 可用队列实现</w:t>
      </w:r>
    </w:p>
    <w:p>
      <w:r>
        <w:rPr>
          <w:rFonts w:ascii="微软雅黑" w:hAnsi="微软雅黑" w:eastAsia="微软雅黑"/>
          <w:b w:val="0"/>
          <w:sz w:val="21"/>
        </w:rPr>
        <w:t>• 缓冲区（用“队列”组织打印数据）</w:t>
      </w:r>
    </w:p>
    <w:p>
      <w:r>
        <w:rPr>
          <w:rFonts w:ascii="微软雅黑" w:hAnsi="微软雅黑" w:eastAsia="微软雅黑"/>
          <w:b w:val="0"/>
          <w:sz w:val="21"/>
        </w:rPr>
        <w:t>• 可缓解主机与打印机</w:t>
      </w:r>
    </w:p>
    <w:p>
      <w:r>
        <w:rPr>
          <w:rFonts w:ascii="微软雅黑" w:hAnsi="微软雅黑" w:eastAsia="微软雅黑"/>
          <w:b w:val="0"/>
          <w:sz w:val="21"/>
        </w:rPr>
        <w:t>• 速度不匹配的问题</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80" name="Picture 180"/>
            <wp:cNvGraphicFramePr>
              <a:graphicFrameLocks noChangeAspect="1"/>
            </wp:cNvGraphicFramePr>
            <a:graphic>
              <a:graphicData uri="http://schemas.openxmlformats.org/drawingml/2006/picture">
                <pic:pic>
                  <pic:nvPicPr>
                    <pic:cNvPr id="0" name="3.3.4+3.3.5_队列的应用_pg01.jpg"/>
                    <pic:cNvPicPr/>
                  </pic:nvPicPr>
                  <pic:blipFill>
                    <a:blip r:embed="rId1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1" name="Picture 181"/>
            <wp:cNvGraphicFramePr>
              <a:graphicFrameLocks noChangeAspect="1"/>
            </wp:cNvGraphicFramePr>
            <a:graphic>
              <a:graphicData uri="http://schemas.openxmlformats.org/drawingml/2006/picture">
                <pic:pic>
                  <pic:nvPicPr>
                    <pic:cNvPr id="0" name="3.3.4+3.3.5_队列的应用_pg02.jpg"/>
                    <pic:cNvPicPr/>
                  </pic:nvPicPr>
                  <pic:blipFill>
                    <a:blip r:embed="rId1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2" name="Picture 182"/>
            <wp:cNvGraphicFramePr>
              <a:graphicFrameLocks noChangeAspect="1"/>
            </wp:cNvGraphicFramePr>
            <a:graphic>
              <a:graphicData uri="http://schemas.openxmlformats.org/drawingml/2006/picture">
                <pic:pic>
                  <pic:nvPicPr>
                    <pic:cNvPr id="0" name="3.3.4+3.3.5_队列的应用_pg03.jpg"/>
                    <pic:cNvPicPr/>
                  </pic:nvPicPr>
                  <pic:blipFill>
                    <a:blip r:embed="rId1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3" name="Picture 183"/>
            <wp:cNvGraphicFramePr>
              <a:graphicFrameLocks noChangeAspect="1"/>
            </wp:cNvGraphicFramePr>
            <a:graphic>
              <a:graphicData uri="http://schemas.openxmlformats.org/drawingml/2006/picture">
                <pic:pic>
                  <pic:nvPicPr>
                    <pic:cNvPr id="0" name="3.3.4+3.3.5_队列的应用_pg04.jpg"/>
                    <pic:cNvPicPr/>
                  </pic:nvPicPr>
                  <pic:blipFill>
                    <a:blip r:embed="rId1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4" name="Picture 184"/>
            <wp:cNvGraphicFramePr>
              <a:graphicFrameLocks noChangeAspect="1"/>
            </wp:cNvGraphicFramePr>
            <a:graphic>
              <a:graphicData uri="http://schemas.openxmlformats.org/drawingml/2006/picture">
                <pic:pic>
                  <pic:nvPicPr>
                    <pic:cNvPr id="0" name="3.3.4+3.3.5_队列的应用_pg05.jpg"/>
                    <pic:cNvPicPr/>
                  </pic:nvPicPr>
                  <pic:blipFill>
                    <a:blip r:embed="rId183"/>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简单的介绍几个队列的应用。在之后的章节中我们会学习一种数据结构叫做数。科班出身的同学肯定知道数是什么,而跨考的同学如果这个部分听不懂没有关系,我们会在数的章节当中还会更详细的讲解这个地方要提到的这些内容。我们这只是简单快速的把它带一遍。那不难发现数这种数据结构其他分层的比如这是第一层这是第二层然后这是第三层这是第四层所以所谓的层次便利就是指你一层一层的来便利这些数里边的各个节点那要实现这种层次便利就需要一个对列的辅助那来看一下层次便利的大致思想我们需要先新建一个对列然后从这个根节点出发按层次来便利各个节点首先被便利的应该是跟节点</w:t>
      </w:r>
    </w:p>
    <w:p>
      <w:r>
        <w:rPr>
          <w:rFonts w:ascii="微软雅黑" w:hAnsi="微软雅黑" w:eastAsia="微软雅黑"/>
          <w:b w:val="0"/>
          <w:sz w:val="21"/>
        </w:rPr>
        <w:t>[00:54] 也就是1号节点在便利到1号节点的时候我们就需要把这个节点的左右两个孩子节点都放到对列的对位左孩子是2号右孩子是3号好便利完了1号节点之后他就可以出队我们就可以从对列当中删除1号节点好那接下来应该检查的就是对头的这个节点也就是2号节点那同样的我们也需要把2号节点的左右两个孩子加入对列的对位所以左孩子是4右孩子是5我们就把他们都连到这对列里边好处理完2号节点之后同样的2号节点就可以出队了接下来需要处理的是3号节点和刚才一样3号节点的左孩子和右孩子都需要加入对列左孩子是6右孩子是7所以我们把6号和7号节点都放到对列的对位接下来3号孩子出队好那接下来应该便利到4号节点</w:t>
      </w:r>
    </w:p>
    <w:p>
      <w:r>
        <w:rPr>
          <w:rFonts w:ascii="微软雅黑" w:hAnsi="微软雅黑" w:eastAsia="微软雅黑"/>
          <w:b w:val="0"/>
          <w:sz w:val="21"/>
        </w:rPr>
        <w:t>[01:48] 但是由于4号节点没有左右孩子所以不需要在对尾当中插入任何元素就可以直接让4号节点出队接下来处理的是5号节点那5号节点的左右孩子分别是8和9都需要把它连到对列的对尾那同样的删除5号节点再往后是6号节点那6号节点也没有左右孩子那也可以让6号节点直接出队最后是7号节点那7号节点的左右孩子分别是10和11这两个节点处理完7号之后就可以让它出队那之后的处理是不是都一样的按层次便利的这种顺序我们每处理一个节点的时候都需要把这个节点的左右孩子放到对列的对位而我们每一次便利处理的应该是对头的那个元素所以我们用一个对列就可以辅助的完成对数的层次便利好再次提醒这个部分的内容</w:t>
      </w:r>
    </w:p>
    <w:p>
      <w:r>
        <w:rPr>
          <w:rFonts w:ascii="微软雅黑" w:hAnsi="微软雅黑" w:eastAsia="微软雅黑"/>
          <w:b w:val="0"/>
          <w:sz w:val="21"/>
        </w:rPr>
        <w:t>[02:44] 我们会在之后的章节当中进行更详细的学习也会结合代码来实现刚才我们所说的这个过程这地方能有个大致的印象就可以好除了对数的便利之外其实对图这种数据结构的广度优先便利也需要对列这种数据结构的支持图案的这个部分的内容会在图那个章节当中进行更详细的学习这地方我们只是简单的说一下其实实现的思想和刚才数的便利是很类似的我们假设我们从1号节点出发来按广度优先的方式便利这个图里边的各个节点首先就是需要兴建一个对列刚开始要便利的是1号节点当我们便利一个节点的时候就需要检查和这个节点相邻的其他节点有没有被便利过现在2号和3号这两个节点都没有被便利过所以可以把他们放到对列的对位</w:t>
      </w:r>
    </w:p>
    <w:p>
      <w:r>
        <w:rPr>
          <w:rFonts w:ascii="微软雅黑" w:hAnsi="微软雅黑" w:eastAsia="微软雅黑"/>
          <w:b w:val="0"/>
          <w:sz w:val="21"/>
        </w:rPr>
        <w:t>[03:42] 和刚才类似处理完1号节点之后就可以让它出队接下来要处理的是2号节点类似的我们要检查和2号相邻的节点中有没有还没有被处理过的节点显然1号节点已经被处理过所以不需要把1号节点放到对列的对位而4号是没有处理过的所以我们需要把4号放到它的对位接下来2号就可以出队再往后便利到3号节点同样的和3号节点相邻的这些节点当中1号已经被处理过然后5 6是没有被便利过没有被处理过的所以把56放到对列的对位然后3号就便利结束接下来要处理4号节点显然和4号相邻的节点都已经被处理过所以4号节点可以直接出队接下来处理5号那么和5号相邻并且没有被便利没有被处理的应该是7号和8号节点那同样的我们把它加入到对列的对位</w:t>
      </w:r>
    </w:p>
    <w:p>
      <w:r>
        <w:rPr>
          <w:rFonts w:ascii="微软雅黑" w:hAnsi="微软雅黑" w:eastAsia="微软雅黑"/>
          <w:b w:val="0"/>
          <w:sz w:val="21"/>
        </w:rPr>
        <w:t>[04:40] 那后续的便利中就不会再加入任何一个节点所以直到整个对列为空的时候我们就完成了对图的广度优先便利同样的给大家的提示就是这个部分的内容你听不懂没有关系甚至你不知道广度优先便利是什么也没有关系我们在图的章节当中还会更详细的学习好 再来看对列在操作系统中的应用我们的操作系统需要管理系统当中的一些硬件资源比如说CPU还有某些L设备之类的但是这些系统资源往往都是有限的而我们的系统当中同时会有多个进程并发的运行这些进程都会真强的来使用这些系统资源操作系统是如何分配系统资源的呢一个很常用的策略就是先来先服务的策略就是哪个进程先申请系统资源我就先把这个资源分配给那个进程先来先服务的思想是不是和对列的先进先出是一样的</w:t>
      </w:r>
    </w:p>
    <w:p>
      <w:r>
        <w:rPr>
          <w:rFonts w:ascii="微软雅黑" w:hAnsi="微软雅黑" w:eastAsia="微软雅黑"/>
          <w:b w:val="0"/>
          <w:sz w:val="21"/>
        </w:rPr>
        <w:t>[05:39] 因此要实现先来先服务的这种管理策略其实一般都是需要用一个对列来辅助完成比如说我们的CPU资源其实是有限的但是你的系统中可能会同时启动了多个进程操作系统会让这些进程排成一个所谓的就绪对列然后每一次选择对头元素让它上CPU执行一个比较短的时间片然后迅速的下CPU接下来让下一个进程上CPU运行运行一小段时间之后又让它下CPU这样循环晚复这样的话你所有的这些进程是不是都可以轮流的得到CPU的服务所以为什么你的电脑只有一个CPU但是可以有那么多的程序同时的运行这背后其实离不开操作系统的一些管理策略的支持而这种先来先服务的策略通常都需要对列这种数据结构的支持再来看下一个例子</w:t>
      </w:r>
    </w:p>
    <w:p>
      <w:r>
        <w:rPr>
          <w:rFonts w:ascii="微软雅黑" w:hAnsi="微软雅黑" w:eastAsia="微软雅黑"/>
          <w:b w:val="0"/>
          <w:sz w:val="21"/>
        </w:rPr>
        <w:t>[06:35] 大家应该去学校打印电打印过东西应该有这样的体会就是学校打印电很多时候都是多台电脑连同一台打印机的也就多个同学可以同时使用一台打印机来打印他们想要的东西你会发现当打印机还在工作的时候其实你就已经可以按下打印按钮了这是因为系统开辟了一片缓冲区用来存放此时打印机暂时还不能处理的数据比如说此时有一个同学他在打印自己的论文这个论文很长当这个论文在打印的过程中其他人其实就可以陆续的提交自己的打印请求系统会在背后把这些打印数据按照先来后到的这样的原则把他们组织成一个对列然后接下来按照对列先进先出的原则从对列中依次取出打印的数据然后让打印机打印输出所以在这个场景中用一个对列</w:t>
      </w:r>
    </w:p>
    <w:p>
      <w:r>
        <w:rPr>
          <w:rFonts w:ascii="微软雅黑" w:hAnsi="微软雅黑" w:eastAsia="微软雅黑"/>
          <w:b w:val="0"/>
          <w:sz w:val="21"/>
        </w:rPr>
        <w:t>[07:34] 把这些暂时不能被处理的任务给组织起来这样的话就可以从一定程度上缓解我们主机和打印机速度不匹配的问题因为打印机是一个慢速设备但是我们的电脑主机是很快速的设备我们可以在短时间内发出大量的打印任务而打印机又处理不了怎么办就把这些需要打印的数据放到缓冲区里比较合理的方式就是可以用对列把这些数据给组织起来好这个小节就暂且只简单的介绍这样的几个对列的应用关于数的层次便利图的广度优先搜索还有对列在操作系统当中的应用大家会随着之后的学习有更深入的理解好那以上就是这个小节的全部内容</w:t>
      </w:r>
    </w:p>
    <w:p>
      <w:pPr>
        <w:pStyle w:val="Heading1"/>
      </w:pPr>
      <w:r>
        <w:rPr>
          <w:rFonts w:ascii="微软雅黑" w:hAnsi="微软雅黑" w:eastAsia="微软雅黑"/>
          <w:b/>
          <w:sz w:val="32"/>
        </w:rPr>
        <w:t>第13节  3.4.1~3.4.4_特殊矩阵的压缩存储</w:t>
      </w:r>
    </w:p>
    <w:p>
      <w:r>
        <w:rPr>
          <w:rFonts w:ascii="微软雅黑" w:hAnsi="微软雅黑" w:eastAsia="微软雅黑"/>
          <w:b w:val="0"/>
          <w:color w:val="888888"/>
          <w:sz w:val="18"/>
        </w:rPr>
        <w:t>对应视频：P32 3.4.1-3.4.4_特殊矩阵的压缩存储（27分钟）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本节解决特殊矩阵的压缩存储问题，在数据结构存储章节中占据重要位置，建议结合一维/二维数组存储原理理解压缩策略，重点掌握对称矩阵、三角矩阵、三对角矩阵和稀疏矩阵的映射关系。</w:t>
      </w:r>
    </w:p>
    <w:p>
      <w:r>
        <w:rPr>
          <w:rFonts w:ascii="微软雅黑" w:hAnsi="微软雅黑" w:eastAsia="微软雅黑"/>
          <w:b w:val="0"/>
          <w:color w:val="C05000"/>
          <w:sz w:val="21"/>
        </w:rPr>
        <w:t>【考点】特殊矩阵的压缩存储策略：对称矩阵存储主对角线和下三角区（或上三角区），三角矩阵存储非常量区域并额外存储常量值，三对角矩阵仅存储非零带状区域，稀疏矩阵采用三元组顺序表或十字链表</w:t>
      </w:r>
    </w:p>
    <w:p>
      <w:r>
        <w:rPr>
          <w:rFonts w:ascii="微软雅黑" w:hAnsi="微软雅黑" w:eastAsia="微软雅黑"/>
          <w:b w:val="0"/>
          <w:color w:val="C05000"/>
          <w:sz w:val="21"/>
        </w:rPr>
        <w:t>【考点】对称矩阵的地址计算：行优先存储时，下三角区元素k=i*(i+1)/2+j，上三角区通过对称性转换为下三角区计算</w:t>
      </w:r>
    </w:p>
    <w:p>
      <w:r>
        <w:rPr>
          <w:rFonts w:ascii="微软雅黑" w:hAnsi="微软雅黑" w:eastAsia="微软雅黑"/>
          <w:b w:val="0"/>
          <w:color w:val="C05000"/>
          <w:sz w:val="21"/>
        </w:rPr>
        <w:t>【考点】三角矩阵的地址计算：下三角矩阵存储非零元素时，k=i*(i+1)/2+j，上三角区元素映射到常量存储位置；上三角矩阵存储时需重新推导公式</w:t>
      </w:r>
    </w:p>
    <w:p>
      <w:r>
        <w:rPr>
          <w:rFonts w:ascii="微软雅黑" w:hAnsi="微软雅黑" w:eastAsia="微软雅黑"/>
          <w:b w:val="0"/>
          <w:color w:val="C05000"/>
          <w:sz w:val="21"/>
        </w:rPr>
        <w:t>【考点】三对角矩阵的地址计算：行优先存储时，k=3*(i-1)+(j-i+1)-1（需满足|i-j|≤1），注意首行和末行元素数量的特殊性</w:t>
      </w:r>
    </w:p>
    <w:p>
      <w:r>
        <w:rPr>
          <w:rFonts w:ascii="微软雅黑" w:hAnsi="微软雅黑" w:eastAsia="微软雅黑"/>
          <w:b w:val="0"/>
          <w:color w:val="C05000"/>
          <w:sz w:val="21"/>
        </w:rPr>
        <w:t>【考点】稀疏矩阵的存储结构：三元组顺序表（行优先存储）和十字链表（行、列双向链表）的构造和特点</w:t>
      </w:r>
    </w:p>
    <w:p>
      <w:r>
        <w:rPr>
          <w:rFonts w:ascii="微软雅黑" w:hAnsi="微软雅黑" w:eastAsia="微软雅黑"/>
          <w:b w:val="0"/>
          <w:color w:val="CC0000"/>
          <w:sz w:val="21"/>
        </w:rPr>
        <w:t>【易错】数组下标起始问题：默认从0开始，但题目可能指定从1开始，需审题确认，影响地址计算公式中的±1调整</w:t>
      </w:r>
    </w:p>
    <w:p>
      <w:r>
        <w:rPr>
          <w:rFonts w:ascii="微软雅黑" w:hAnsi="微软雅黑" w:eastAsia="微软雅黑"/>
          <w:b w:val="0"/>
          <w:color w:val="CC0000"/>
          <w:sz w:val="21"/>
        </w:rPr>
        <w:t>【易错】对称矩阵的存储区域混淆：存储主对角线和下三角区与存储主对角线和上三角区的映射公式不同，需根据存储策略推导</w:t>
      </w:r>
    </w:p>
    <w:p>
      <w:r>
        <w:rPr>
          <w:rFonts w:ascii="微软雅黑" w:hAnsi="微软雅黑" w:eastAsia="微软雅黑"/>
          <w:b w:val="0"/>
          <w:color w:val="CC0000"/>
          <w:sz w:val="21"/>
        </w:rPr>
        <w:t>【易错】三角矩阵的常量处理：上三角矩阵存储时需额外分配一个存储单元存放常量值，访问上三角区元素时直接映射到该位置</w:t>
      </w:r>
    </w:p>
    <w:p>
      <w:r>
        <w:rPr>
          <w:rFonts w:ascii="微软雅黑" w:hAnsi="微软雅黑" w:eastAsia="微软雅黑"/>
          <w:b w:val="0"/>
          <w:color w:val="CC0000"/>
          <w:sz w:val="21"/>
        </w:rPr>
        <w:t>【易错】三对角矩阵的边界条件：首行和末行只有2个非零元素，中间行有3个，计算地址时需注意行号对元素数量的影响</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特殊矩阵</w:t>
      </w:r>
    </w:p>
    <w:p>
      <w:r>
        <w:rPr>
          <w:rFonts w:ascii="微软雅黑" w:hAnsi="微软雅黑" w:eastAsia="微软雅黑"/>
          <w:b w:val="0"/>
          <w:sz w:val="21"/>
        </w:rPr>
        <w:t>• 压缩存储</w:t>
      </w:r>
    </w:p>
    <w:p>
      <w:r>
        <w:rPr>
          <w:rFonts w:ascii="微软雅黑" w:hAnsi="微软雅黑" w:eastAsia="微软雅黑"/>
          <w:b w:val="0"/>
          <w:sz w:val="21"/>
        </w:rPr>
        <w:t>• 知识总览</w:t>
      </w:r>
    </w:p>
    <w:p>
      <w:r>
        <w:rPr>
          <w:rFonts w:ascii="微软雅黑" w:hAnsi="微软雅黑" w:eastAsia="微软雅黑"/>
          <w:b w:val="0"/>
          <w:sz w:val="21"/>
        </w:rPr>
        <w:t>• 一维数组的存储结构</w:t>
      </w:r>
    </w:p>
    <w:p>
      <w:r>
        <w:rPr>
          <w:rFonts w:ascii="微软雅黑" w:hAnsi="微软雅黑" w:eastAsia="微软雅黑"/>
          <w:b w:val="0"/>
          <w:sz w:val="21"/>
        </w:rPr>
        <w:t>• C语言定义</w:t>
      </w:r>
    </w:p>
    <w:p>
      <w:r>
        <w:rPr>
          <w:rFonts w:ascii="微软雅黑" w:hAnsi="微软雅黑" w:eastAsia="微软雅黑"/>
          <w:b w:val="0"/>
          <w:sz w:val="21"/>
        </w:rPr>
        <w:t>• 一维数组</w:t>
      </w:r>
    </w:p>
    <w:p>
      <w:r>
        <w:rPr>
          <w:rFonts w:ascii="微软雅黑" w:hAnsi="微软雅黑" w:eastAsia="微软雅黑"/>
          <w:b w:val="0"/>
          <w:sz w:val="21"/>
        </w:rPr>
        <w:t>• a[0]</w:t>
      </w:r>
    </w:p>
    <w:p>
      <w:r>
        <w:rPr>
          <w:rFonts w:ascii="微软雅黑" w:hAnsi="微软雅黑" w:eastAsia="微软雅黑"/>
          <w:b w:val="0"/>
          <w:sz w:val="21"/>
        </w:rPr>
        <w:t>• a[1]</w:t>
      </w:r>
    </w:p>
    <w:p>
      <w:r>
        <w:rPr>
          <w:rFonts w:ascii="微软雅黑" w:hAnsi="微软雅黑" w:eastAsia="微软雅黑"/>
          <w:b w:val="0"/>
          <w:sz w:val="21"/>
        </w:rPr>
        <w:t>• a[2]</w:t>
      </w:r>
    </w:p>
    <w:p>
      <w:r>
        <w:rPr>
          <w:rFonts w:ascii="微软雅黑" w:hAnsi="微软雅黑" w:eastAsia="微软雅黑"/>
          <w:b w:val="0"/>
          <w:sz w:val="21"/>
        </w:rPr>
        <w:t>• a[3]</w:t>
      </w:r>
    </w:p>
    <w:p>
      <w:r>
        <w:rPr>
          <w:rFonts w:ascii="微软雅黑" w:hAnsi="微软雅黑" w:eastAsia="微软雅黑"/>
          <w:b w:val="0"/>
          <w:sz w:val="21"/>
        </w:rPr>
        <w:t>• a[4]</w:t>
      </w:r>
    </w:p>
    <w:p>
      <w:r>
        <w:rPr>
          <w:rFonts w:ascii="微软雅黑" w:hAnsi="微软雅黑" w:eastAsia="微软雅黑"/>
          <w:b w:val="0"/>
          <w:sz w:val="21"/>
        </w:rPr>
        <w:t>• a[5]</w:t>
      </w:r>
    </w:p>
    <w:p>
      <w:r>
        <w:rPr>
          <w:rFonts w:ascii="微软雅黑" w:hAnsi="微软雅黑" w:eastAsia="微软雅黑"/>
          <w:b w:val="0"/>
          <w:sz w:val="21"/>
        </w:rPr>
        <w:t>• a[6]</w:t>
      </w:r>
    </w:p>
    <w:p>
      <w:r>
        <w:rPr>
          <w:rFonts w:ascii="微软雅黑" w:hAnsi="微软雅黑" w:eastAsia="微软雅黑"/>
          <w:b w:val="0"/>
          <w:sz w:val="21"/>
        </w:rPr>
        <w:t>• a[7]</w:t>
      </w:r>
    </w:p>
    <w:p>
      <w:r>
        <w:rPr>
          <w:rFonts w:ascii="微软雅黑" w:hAnsi="微软雅黑" w:eastAsia="微软雅黑"/>
          <w:b w:val="0"/>
          <w:sz w:val="21"/>
        </w:rPr>
        <w:t>• a[8]</w:t>
      </w:r>
    </w:p>
    <w:p>
      <w:r>
        <w:rPr>
          <w:rFonts w:ascii="微软雅黑" w:hAnsi="微软雅黑" w:eastAsia="微软雅黑"/>
          <w:b w:val="0"/>
          <w:sz w:val="21"/>
        </w:rPr>
        <w:t>• a[9]</w:t>
      </w:r>
    </w:p>
    <w:p>
      <w:r>
        <w:rPr>
          <w:rFonts w:ascii="微软雅黑" w:hAnsi="微软雅黑" w:eastAsia="微软雅黑"/>
          <w:b w:val="0"/>
          <w:sz w:val="21"/>
        </w:rPr>
        <w:t>• 起始地址：LOC</w:t>
      </w:r>
    </w:p>
    <w:p>
      <w:r>
        <w:rPr>
          <w:rFonts w:ascii="微软雅黑" w:hAnsi="微软雅黑" w:eastAsia="微软雅黑"/>
          <w:b w:val="0"/>
          <w:sz w:val="21"/>
        </w:rPr>
        <w:t>• 各数组元素大小相同，且物理上连续存放。</w:t>
      </w:r>
    </w:p>
    <w:p>
      <w:r>
        <w:rPr>
          <w:rFonts w:ascii="微软雅黑" w:hAnsi="微软雅黑" w:eastAsia="微软雅黑"/>
          <w:b w:val="0"/>
          <w:sz w:val="21"/>
        </w:rPr>
        <w:t>• 数组元素a[i] 的存放地址= LOC + i * sizeof(ElemType)</w:t>
      </w:r>
    </w:p>
    <w:p>
      <w:r>
        <w:rPr>
          <w:rFonts w:ascii="微软雅黑" w:hAnsi="微软雅黑" w:eastAsia="微软雅黑"/>
          <w:b w:val="0"/>
          <w:sz w:val="21"/>
        </w:rPr>
        <w:t>• (0≤i&lt;10)</w:t>
      </w:r>
    </w:p>
    <w:p>
      <w:r>
        <w:rPr>
          <w:rFonts w:ascii="微软雅黑" w:hAnsi="微软雅黑" w:eastAsia="微软雅黑"/>
          <w:b w:val="0"/>
          <w:sz w:val="21"/>
        </w:rPr>
        <w:t>• 注：除非题目特别说明，否则数组下标默认从0开始</w:t>
      </w:r>
    </w:p>
    <w:p>
      <w:r>
        <w:rPr>
          <w:rFonts w:ascii="微软雅黑" w:hAnsi="微软雅黑" w:eastAsia="微软雅黑"/>
          <w:b w:val="0"/>
          <w:sz w:val="21"/>
        </w:rPr>
        <w:t>• 注意审题！</w:t>
      </w:r>
    </w:p>
    <w:p>
      <w:r>
        <w:rPr>
          <w:rFonts w:ascii="微软雅黑" w:hAnsi="微软雅黑" w:eastAsia="微软雅黑"/>
          <w:b w:val="0"/>
          <w:sz w:val="21"/>
        </w:rPr>
        <w:t>• 易错！</w:t>
      </w:r>
    </w:p>
    <w:p>
      <w:r>
        <w:rPr>
          <w:rFonts w:ascii="微软雅黑" w:hAnsi="微软雅黑" w:eastAsia="微软雅黑"/>
          <w:b w:val="0"/>
          <w:sz w:val="21"/>
        </w:rPr>
        <w:t>• 二维数组的存储结构</w:t>
      </w:r>
    </w:p>
    <w:p>
      <w:r>
        <w:rPr>
          <w:rFonts w:ascii="微软雅黑" w:hAnsi="微软雅黑" w:eastAsia="微软雅黑"/>
          <w:b w:val="0"/>
          <w:sz w:val="21"/>
        </w:rPr>
        <w:t>• C语言定义</w:t>
      </w:r>
    </w:p>
    <w:p>
      <w:r>
        <w:rPr>
          <w:rFonts w:ascii="微软雅黑" w:hAnsi="微软雅黑" w:eastAsia="微软雅黑"/>
          <w:b w:val="0"/>
          <w:sz w:val="21"/>
        </w:rPr>
        <w:t>• 二维数组</w:t>
      </w:r>
    </w:p>
    <w:p>
      <w:r>
        <w:rPr>
          <w:rFonts w:ascii="微软雅黑" w:hAnsi="微软雅黑" w:eastAsia="微软雅黑"/>
          <w:b w:val="0"/>
          <w:sz w:val="21"/>
        </w:rPr>
        <w:t>• b[0][0] b[0][1] b[0][2] b[0][3]</w:t>
      </w:r>
    </w:p>
    <w:p>
      <w:r>
        <w:rPr>
          <w:rFonts w:ascii="微软雅黑" w:hAnsi="微软雅黑" w:eastAsia="微软雅黑"/>
          <w:b w:val="0"/>
          <w:sz w:val="21"/>
        </w:rPr>
        <w:t>• b[1][0] b[1][1] b[1][2] b[1][3]</w:t>
      </w:r>
    </w:p>
    <w:p>
      <w:r>
        <w:rPr>
          <w:rFonts w:ascii="微软雅黑" w:hAnsi="微软雅黑" w:eastAsia="微软雅黑"/>
          <w:b w:val="0"/>
          <w:sz w:val="21"/>
        </w:rPr>
        <w:t>• 逻辑视角</w:t>
      </w:r>
    </w:p>
    <w:p>
      <w:r>
        <w:rPr>
          <w:rFonts w:ascii="微软雅黑" w:hAnsi="微软雅黑" w:eastAsia="微软雅黑"/>
          <w:b w:val="0"/>
          <w:sz w:val="21"/>
        </w:rPr>
        <w:t>• 行优先</w:t>
      </w:r>
    </w:p>
    <w:p>
      <w:r>
        <w:rPr>
          <w:rFonts w:ascii="微软雅黑" w:hAnsi="微软雅黑" w:eastAsia="微软雅黑"/>
          <w:b w:val="0"/>
          <w:sz w:val="21"/>
        </w:rPr>
        <w:t>• 存储</w:t>
      </w:r>
    </w:p>
    <w:p>
      <w:r>
        <w:rPr>
          <w:rFonts w:ascii="微软雅黑" w:hAnsi="微软雅黑" w:eastAsia="微软雅黑"/>
          <w:b w:val="0"/>
          <w:sz w:val="21"/>
        </w:rPr>
        <w:t>• 列优先</w:t>
      </w:r>
    </w:p>
    <w:p>
      <w:r>
        <w:rPr>
          <w:rFonts w:ascii="微软雅黑" w:hAnsi="微软雅黑" w:eastAsia="微软雅黑"/>
          <w:b w:val="0"/>
          <w:sz w:val="21"/>
        </w:rPr>
        <w:t>• 存储</w:t>
      </w:r>
    </w:p>
    <w:p>
      <w:r>
        <w:rPr>
          <w:rFonts w:ascii="微软雅黑" w:hAnsi="微软雅黑" w:eastAsia="微软雅黑"/>
          <w:b w:val="0"/>
          <w:sz w:val="21"/>
        </w:rPr>
        <w:t>• b[0][0] b[0][1] b[0][2] b[0][3]</w:t>
      </w:r>
    </w:p>
    <w:p>
      <w:r>
        <w:rPr>
          <w:rFonts w:ascii="微软雅黑" w:hAnsi="微软雅黑" w:eastAsia="微软雅黑"/>
          <w:b w:val="0"/>
          <w:sz w:val="21"/>
        </w:rPr>
        <w:t>• b[1][0] b[1][1] b[1][2] b[1][3]</w:t>
      </w:r>
    </w:p>
    <w:p>
      <w:r>
        <w:rPr>
          <w:rFonts w:ascii="微软雅黑" w:hAnsi="微软雅黑" w:eastAsia="微软雅黑"/>
          <w:b w:val="0"/>
          <w:sz w:val="21"/>
        </w:rPr>
        <w:t>• b[0][0] b[1][0] b[0][1] b[1][1]</w:t>
      </w:r>
    </w:p>
    <w:p>
      <w:r>
        <w:rPr>
          <w:rFonts w:ascii="微软雅黑" w:hAnsi="微软雅黑" w:eastAsia="微软雅黑"/>
          <w:b w:val="0"/>
          <w:sz w:val="21"/>
        </w:rPr>
        <w:t>• b[0][2] b[1][2] b[0][3] b[1][3]</w:t>
      </w:r>
    </w:p>
    <w:p>
      <w:r>
        <w:rPr>
          <w:rFonts w:ascii="微软雅黑" w:hAnsi="微软雅黑" w:eastAsia="微软雅黑"/>
          <w:b w:val="0"/>
          <w:sz w:val="21"/>
        </w:rPr>
        <w:t>• 二维数组的存储结构</w:t>
      </w:r>
    </w:p>
    <w:p>
      <w:r>
        <w:rPr>
          <w:rFonts w:ascii="微软雅黑" w:hAnsi="微软雅黑" w:eastAsia="微软雅黑"/>
          <w:b w:val="0"/>
          <w:sz w:val="21"/>
        </w:rPr>
        <w:t>• C语言定义</w:t>
      </w:r>
    </w:p>
    <w:p>
      <w:r>
        <w:rPr>
          <w:rFonts w:ascii="微软雅黑" w:hAnsi="微软雅黑" w:eastAsia="微软雅黑"/>
          <w:b w:val="0"/>
          <w:sz w:val="21"/>
        </w:rPr>
        <w:t>• 二维数组</w:t>
      </w:r>
    </w:p>
    <w:p>
      <w:r>
        <w:rPr>
          <w:rFonts w:ascii="微软雅黑" w:hAnsi="微软雅黑" w:eastAsia="微软雅黑"/>
          <w:b w:val="0"/>
          <w:sz w:val="21"/>
        </w:rPr>
        <w:t>• b[0][0] b[0][1] b[0][2] b[0][3]</w:t>
      </w:r>
    </w:p>
    <w:p>
      <w:r>
        <w:rPr>
          <w:rFonts w:ascii="微软雅黑" w:hAnsi="微软雅黑" w:eastAsia="微软雅黑"/>
          <w:b w:val="0"/>
          <w:sz w:val="21"/>
        </w:rPr>
        <w:t>• b[1][0] b[1][1] b[1][2] b[1][3]</w:t>
      </w:r>
    </w:p>
    <w:p>
      <w:r>
        <w:rPr>
          <w:rFonts w:ascii="微软雅黑" w:hAnsi="微软雅黑" w:eastAsia="微软雅黑"/>
          <w:b w:val="0"/>
          <w:sz w:val="21"/>
        </w:rPr>
        <w:t>• 逻辑视角</w:t>
      </w:r>
    </w:p>
    <w:p>
      <w:r>
        <w:rPr>
          <w:rFonts w:ascii="微软雅黑" w:hAnsi="微软雅黑" w:eastAsia="微软雅黑"/>
          <w:b w:val="0"/>
          <w:sz w:val="21"/>
        </w:rPr>
        <w:t>• 行优先</w:t>
      </w:r>
    </w:p>
    <w:p>
      <w:r>
        <w:rPr>
          <w:rFonts w:ascii="微软雅黑" w:hAnsi="微软雅黑" w:eastAsia="微软雅黑"/>
          <w:b w:val="0"/>
          <w:sz w:val="21"/>
        </w:rPr>
        <w:t>• 存储</w:t>
      </w:r>
    </w:p>
    <w:p>
      <w:r>
        <w:rPr>
          <w:rFonts w:ascii="微软雅黑" w:hAnsi="微软雅黑" w:eastAsia="微软雅黑"/>
          <w:b w:val="0"/>
          <w:sz w:val="21"/>
        </w:rPr>
        <w:t>• b[0][0] b[0][1] b[0][2] b[0][3]</w:t>
      </w:r>
    </w:p>
    <w:p>
      <w:r>
        <w:rPr>
          <w:rFonts w:ascii="微软雅黑" w:hAnsi="微软雅黑" w:eastAsia="微软雅黑"/>
          <w:b w:val="0"/>
          <w:sz w:val="21"/>
        </w:rPr>
        <w:t>• b[1][0] b[1][1] b[1][2] b[1][3]</w:t>
      </w:r>
    </w:p>
    <w:p>
      <w:r>
        <w:rPr>
          <w:rFonts w:ascii="微软雅黑" w:hAnsi="微软雅黑" w:eastAsia="微软雅黑"/>
          <w:b w:val="0"/>
          <w:sz w:val="21"/>
        </w:rPr>
        <w:t>• 起始地址：LOC</w:t>
      </w:r>
    </w:p>
    <w:p>
      <w:r>
        <w:rPr>
          <w:rFonts w:ascii="微软雅黑" w:hAnsi="微软雅黑" w:eastAsia="微软雅黑"/>
          <w:b w:val="0"/>
          <w:sz w:val="21"/>
        </w:rPr>
        <w:t>• M行N列的二维数组b[M][N] 中，若按行优先存储，则</w:t>
      </w:r>
    </w:p>
    <w:p>
      <w:r>
        <w:rPr>
          <w:rFonts w:ascii="微软雅黑" w:hAnsi="微软雅黑" w:eastAsia="微软雅黑"/>
          <w:b w:val="0"/>
          <w:sz w:val="21"/>
        </w:rPr>
        <w:t>• b[i][j] 的存储地址= LOC + (i*N + j) * sizeof(ElemType)</w:t>
      </w:r>
    </w:p>
    <w:p>
      <w:r>
        <w:rPr>
          <w:rFonts w:ascii="微软雅黑" w:hAnsi="微软雅黑" w:eastAsia="微软雅黑"/>
          <w:b w:val="0"/>
          <w:sz w:val="21"/>
        </w:rPr>
        <w:t>• 二维数组的存储结构</w:t>
      </w:r>
    </w:p>
    <w:p>
      <w:r>
        <w:rPr>
          <w:rFonts w:ascii="微软雅黑" w:hAnsi="微软雅黑" w:eastAsia="微软雅黑"/>
          <w:b w:val="0"/>
          <w:sz w:val="21"/>
        </w:rPr>
        <w:t>• C语言定义</w:t>
      </w:r>
    </w:p>
    <w:p>
      <w:r>
        <w:rPr>
          <w:rFonts w:ascii="微软雅黑" w:hAnsi="微软雅黑" w:eastAsia="微软雅黑"/>
          <w:b w:val="0"/>
          <w:sz w:val="21"/>
        </w:rPr>
        <w:t>• 二维数组</w:t>
      </w:r>
    </w:p>
    <w:p>
      <w:r>
        <w:rPr>
          <w:rFonts w:ascii="微软雅黑" w:hAnsi="微软雅黑" w:eastAsia="微软雅黑"/>
          <w:b w:val="0"/>
          <w:sz w:val="21"/>
        </w:rPr>
        <w:t>• b[0][0] b[0][1] b[0][2] b[0][3]</w:t>
      </w:r>
    </w:p>
    <w:p>
      <w:r>
        <w:rPr>
          <w:rFonts w:ascii="微软雅黑" w:hAnsi="微软雅黑" w:eastAsia="微软雅黑"/>
          <w:b w:val="0"/>
          <w:sz w:val="21"/>
        </w:rPr>
        <w:t>• b[1][0] b[1][1] b[1][2] b[1][3]</w:t>
      </w:r>
    </w:p>
    <w:p>
      <w:r>
        <w:rPr>
          <w:rFonts w:ascii="微软雅黑" w:hAnsi="微软雅黑" w:eastAsia="微软雅黑"/>
          <w:b w:val="0"/>
          <w:sz w:val="21"/>
        </w:rPr>
        <w:t>• 逻辑视角</w:t>
      </w:r>
    </w:p>
    <w:p>
      <w:r>
        <w:rPr>
          <w:rFonts w:ascii="微软雅黑" w:hAnsi="微软雅黑" w:eastAsia="微软雅黑"/>
          <w:b w:val="0"/>
          <w:sz w:val="21"/>
        </w:rPr>
        <w:t>• 列优先</w:t>
      </w:r>
    </w:p>
    <w:p>
      <w:r>
        <w:rPr>
          <w:rFonts w:ascii="微软雅黑" w:hAnsi="微软雅黑" w:eastAsia="微软雅黑"/>
          <w:b w:val="0"/>
          <w:sz w:val="21"/>
        </w:rPr>
        <w:t>• 存储</w:t>
      </w:r>
    </w:p>
    <w:p>
      <w:r>
        <w:rPr>
          <w:rFonts w:ascii="微软雅黑" w:hAnsi="微软雅黑" w:eastAsia="微软雅黑"/>
          <w:b w:val="0"/>
          <w:sz w:val="21"/>
        </w:rPr>
        <w:t>• b[0][0] b[1][0] b[0][1] b[1][1]</w:t>
      </w:r>
    </w:p>
    <w:p>
      <w:r>
        <w:rPr>
          <w:rFonts w:ascii="微软雅黑" w:hAnsi="微软雅黑" w:eastAsia="微软雅黑"/>
          <w:b w:val="0"/>
          <w:sz w:val="21"/>
        </w:rPr>
        <w:t>• b[0][2] b[1][2] b[0][3] b[1][3]</w:t>
      </w:r>
    </w:p>
    <w:p>
      <w:r>
        <w:rPr>
          <w:rFonts w:ascii="微软雅黑" w:hAnsi="微软雅黑" w:eastAsia="微软雅黑"/>
          <w:b w:val="0"/>
          <w:sz w:val="21"/>
        </w:rPr>
        <w:t>• 起始地址：LOC</w:t>
      </w:r>
    </w:p>
    <w:p>
      <w:r>
        <w:rPr>
          <w:rFonts w:ascii="微软雅黑" w:hAnsi="微软雅黑" w:eastAsia="微软雅黑"/>
          <w:b w:val="0"/>
          <w:sz w:val="21"/>
        </w:rPr>
        <w:t>• M行N列的二维数组b[M][N] 中，若按列优先存储，则</w:t>
      </w:r>
    </w:p>
    <w:p>
      <w:r>
        <w:rPr>
          <w:rFonts w:ascii="微软雅黑" w:hAnsi="微软雅黑" w:eastAsia="微软雅黑"/>
          <w:b w:val="0"/>
          <w:sz w:val="21"/>
        </w:rPr>
        <w:t>• b[i][j] 的存储地址= LOC + ( j*M+ i ) * sizeof(ElemType)</w:t>
      </w:r>
    </w:p>
    <w:p>
      <w:r>
        <w:rPr>
          <w:rFonts w:ascii="微软雅黑" w:hAnsi="微软雅黑" w:eastAsia="微软雅黑"/>
          <w:b w:val="0"/>
          <w:sz w:val="21"/>
        </w:rPr>
        <w:t>• 普通矩阵的存储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am,1</w:t>
      </w:r>
    </w:p>
    <w:p>
      <w:r>
        <w:rPr>
          <w:rFonts w:ascii="微软雅黑" w:hAnsi="微软雅黑" w:eastAsia="微软雅黑"/>
          <w:b w:val="0"/>
          <w:sz w:val="21"/>
        </w:rPr>
        <w:t>• am,2</w:t>
      </w:r>
    </w:p>
    <w:p>
      <w:r>
        <w:rPr>
          <w:rFonts w:ascii="微软雅黑" w:hAnsi="微软雅黑" w:eastAsia="微软雅黑"/>
          <w:b w:val="0"/>
          <w:sz w:val="21"/>
        </w:rPr>
        <w:t>• am,3</w:t>
      </w:r>
    </w:p>
    <w:p>
      <w:r>
        <w:rPr>
          <w:rFonts w:ascii="微软雅黑" w:hAnsi="微软雅黑" w:eastAsia="微软雅黑"/>
          <w:b w:val="0"/>
          <w:sz w:val="21"/>
        </w:rPr>
        <w:t>• ······</w:t>
      </w:r>
    </w:p>
    <w:p>
      <w:r>
        <w:rPr>
          <w:rFonts w:ascii="微软雅黑" w:hAnsi="微软雅黑" w:eastAsia="微软雅黑"/>
          <w:b w:val="0"/>
          <w:sz w:val="21"/>
        </w:rPr>
        <w:t>• am,n-1</w:t>
      </w:r>
    </w:p>
    <w:p>
      <w:r>
        <w:rPr>
          <w:rFonts w:ascii="微软雅黑" w:hAnsi="微软雅黑" w:eastAsia="微软雅黑"/>
          <w:b w:val="0"/>
          <w:sz w:val="21"/>
        </w:rPr>
        <w:t>• am,n</w:t>
      </w:r>
    </w:p>
    <w:p>
      <w:r>
        <w:rPr>
          <w:rFonts w:ascii="微软雅黑" w:hAnsi="微软雅黑" w:eastAsia="微软雅黑"/>
          <w:b w:val="0"/>
          <w:sz w:val="21"/>
        </w:rPr>
        <w:t>• 可用二维数组存储</w:t>
      </w:r>
    </w:p>
    <w:p>
      <w:r>
        <w:rPr>
          <w:rFonts w:ascii="微软雅黑" w:hAnsi="微软雅黑" w:eastAsia="微软雅黑"/>
          <w:b w:val="0"/>
          <w:sz w:val="21"/>
        </w:rPr>
        <w:t>• 某些特殊矩阵可以压缩存储空间</w:t>
      </w:r>
    </w:p>
    <w:p>
      <w:r>
        <w:rPr>
          <w:rFonts w:ascii="微软雅黑" w:hAnsi="微软雅黑" w:eastAsia="微软雅黑"/>
          <w:b w:val="0"/>
          <w:sz w:val="21"/>
        </w:rPr>
        <w:t>• 注意：描述矩阵元素时，行、列号通</w:t>
      </w:r>
    </w:p>
    <w:p>
      <w:r>
        <w:rPr>
          <w:rFonts w:ascii="微软雅黑" w:hAnsi="微软雅黑" w:eastAsia="微软雅黑"/>
          <w:b w:val="0"/>
          <w:sz w:val="21"/>
        </w:rPr>
        <w:t>• 常从1 开始；而描述数组时通常下标</w:t>
      </w:r>
    </w:p>
    <w:p>
      <w:r>
        <w:rPr>
          <w:rFonts w:ascii="微软雅黑" w:hAnsi="微软雅黑" w:eastAsia="微软雅黑"/>
          <w:b w:val="0"/>
          <w:sz w:val="21"/>
        </w:rPr>
        <w:t>• 从0开始</w:t>
      </w:r>
    </w:p>
    <w:p>
      <w:r>
        <w:rPr>
          <w:rFonts w:ascii="微软雅黑" w:hAnsi="微软雅黑" w:eastAsia="微软雅黑"/>
          <w:b w:val="0"/>
          <w:sz w:val="21"/>
        </w:rPr>
        <w:t>• （具体看题目给的条件，注意审题！）</w:t>
      </w:r>
    </w:p>
    <w:p>
      <w:r>
        <w:rPr>
          <w:rFonts w:ascii="微软雅黑" w:hAnsi="微软雅黑" w:eastAsia="微软雅黑"/>
          <w:b w:val="0"/>
          <w:sz w:val="21"/>
        </w:rPr>
        <w:t>• 对称矩阵的压缩存储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若n 阶方阵中任意一个元素ai,j 都有ai,j = aj,i</w:t>
      </w:r>
    </w:p>
    <w:p>
      <w:r>
        <w:rPr>
          <w:rFonts w:ascii="微软雅黑" w:hAnsi="微软雅黑" w:eastAsia="微软雅黑"/>
          <w:b w:val="0"/>
          <w:sz w:val="21"/>
        </w:rPr>
        <w:t>• 则该矩阵为对称矩阵</w:t>
      </w:r>
    </w:p>
    <w:p>
      <w:r>
        <w:rPr>
          <w:rFonts w:ascii="微软雅黑" w:hAnsi="微软雅黑" w:eastAsia="微软雅黑"/>
          <w:b w:val="0"/>
          <w:sz w:val="21"/>
        </w:rPr>
        <w:t>• ······</w:t>
      </w:r>
    </w:p>
    <w:p>
      <w:r>
        <w:rPr>
          <w:rFonts w:ascii="微软雅黑" w:hAnsi="微软雅黑" w:eastAsia="微软雅黑"/>
          <w:b w:val="0"/>
          <w:sz w:val="21"/>
        </w:rPr>
        <w:t>• 下三角区：i&gt;j</w:t>
      </w:r>
    </w:p>
    <w:p>
      <w:r>
        <w:rPr>
          <w:rFonts w:ascii="微软雅黑" w:hAnsi="微软雅黑" w:eastAsia="微软雅黑"/>
          <w:b w:val="0"/>
          <w:sz w:val="21"/>
        </w:rPr>
        <w:t>• 上三角区：i&lt;j</w:t>
      </w:r>
    </w:p>
    <w:p>
      <w:r>
        <w:rPr>
          <w:rFonts w:ascii="微软雅黑" w:hAnsi="微软雅黑" w:eastAsia="微软雅黑"/>
          <w:b w:val="0"/>
          <w:sz w:val="21"/>
        </w:rPr>
        <w:t>• 主对角线：i=j</w:t>
      </w:r>
    </w:p>
    <w:p>
      <w:r>
        <w:rPr>
          <w:rFonts w:ascii="微软雅黑" w:hAnsi="微软雅黑" w:eastAsia="微软雅黑"/>
          <w:b w:val="0"/>
          <w:sz w:val="21"/>
        </w:rPr>
        <w:t>• 普通存储：n*n 二维数组</w:t>
      </w:r>
    </w:p>
    <w:p>
      <w:r>
        <w:rPr>
          <w:rFonts w:ascii="微软雅黑" w:hAnsi="微软雅黑" w:eastAsia="微软雅黑"/>
          <w:b w:val="0"/>
          <w:sz w:val="21"/>
        </w:rPr>
        <w:t>• 压缩存储策略：只存储主对角线+下三角区</w:t>
      </w:r>
    </w:p>
    <w:p>
      <w:r>
        <w:rPr>
          <w:rFonts w:ascii="微软雅黑" w:hAnsi="微软雅黑" w:eastAsia="微软雅黑"/>
          <w:b w:val="0"/>
          <w:sz w:val="21"/>
        </w:rPr>
        <w:t>• （或主对角线+上三角区）</w:t>
      </w:r>
    </w:p>
    <w:p>
      <w:r>
        <w:rPr>
          <w:rFonts w:ascii="微软雅黑" w:hAnsi="微软雅黑" w:eastAsia="微软雅黑"/>
          <w:b w:val="0"/>
          <w:sz w:val="21"/>
        </w:rPr>
        <w:t>• 对称矩阵的压缩存储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策略：只存储主对角线+下三角区</w:t>
      </w:r>
    </w:p>
    <w:p>
      <w:r>
        <w:rPr>
          <w:rFonts w:ascii="微软雅黑" w:hAnsi="微软雅黑" w:eastAsia="微软雅黑"/>
          <w:b w:val="0"/>
          <w:sz w:val="21"/>
        </w:rPr>
        <w:t>• 按行优先原则将各元素存入一维数组中。</w:t>
      </w:r>
    </w:p>
    <w:p>
      <w:r>
        <w:rPr>
          <w:rFonts w:ascii="微软雅黑" w:hAnsi="微软雅黑" w:eastAsia="微软雅黑"/>
          <w:b w:val="0"/>
          <w:sz w:val="21"/>
        </w:rPr>
        <w:t>• 思考：</w:t>
      </w:r>
    </w:p>
    <w:p>
      <w:r>
        <w:rPr>
          <w:rFonts w:ascii="微软雅黑" w:hAnsi="微软雅黑" w:eastAsia="微软雅黑"/>
          <w:b w:val="0"/>
          <w:sz w:val="21"/>
        </w:rPr>
        <w:t>• ①数组大小应为多少?</w:t>
      </w:r>
    </w:p>
    <w:p>
      <w:r>
        <w:rPr>
          <w:rFonts w:ascii="微软雅黑" w:hAnsi="微软雅黑" w:eastAsia="微软雅黑"/>
          <w:b w:val="0"/>
          <w:sz w:val="21"/>
        </w:rPr>
        <w:t>• ②站在程序员的角度，对称矩阵压</w:t>
      </w:r>
    </w:p>
    <w:p>
      <w:r>
        <w:rPr>
          <w:rFonts w:ascii="微软雅黑" w:hAnsi="微软雅黑" w:eastAsia="微软雅黑"/>
          <w:b w:val="0"/>
          <w:sz w:val="21"/>
        </w:rPr>
        <w:t>• 缩存储后怎样才能方便使用？</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a3,1</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①(1+n)*n/2</w:t>
      </w:r>
    </w:p>
    <w:p>
      <w:r>
        <w:rPr>
          <w:rFonts w:ascii="微软雅黑" w:hAnsi="微软雅黑" w:eastAsia="微软雅黑"/>
          <w:b w:val="0"/>
          <w:sz w:val="21"/>
        </w:rPr>
        <w:t>• ②可以实现一个“映射”函数</w:t>
      </w:r>
    </w:p>
    <w:p>
      <w:r>
        <w:rPr>
          <w:rFonts w:ascii="微软雅黑" w:hAnsi="微软雅黑" w:eastAsia="微软雅黑"/>
          <w:b w:val="0"/>
          <w:sz w:val="21"/>
        </w:rPr>
        <w:t>• 矩阵下标à一维数组下标</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w:t>
      </w:r>
    </w:p>
    <w:p>
      <w:r>
        <w:rPr>
          <w:rFonts w:ascii="微软雅黑" w:hAnsi="微软雅黑" w:eastAsia="微软雅黑"/>
          <w:b w:val="0"/>
          <w:sz w:val="21"/>
        </w:rPr>
        <w:t>• B[?]</w:t>
      </w:r>
    </w:p>
    <w:p>
      <w:r>
        <w:rPr>
          <w:rFonts w:ascii="微软雅黑" w:hAnsi="微软雅黑" w:eastAsia="微软雅黑"/>
          <w:b w:val="0"/>
          <w:sz w:val="21"/>
        </w:rPr>
        <w:t>• 对称矩阵的压缩存储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策略：只存储主对角线+下三角区</w:t>
      </w:r>
    </w:p>
    <w:p>
      <w:r>
        <w:rPr>
          <w:rFonts w:ascii="微软雅黑" w:hAnsi="微软雅黑" w:eastAsia="微软雅黑"/>
          <w:b w:val="0"/>
          <w:sz w:val="21"/>
        </w:rPr>
        <w:t>• 按行优先原则将各元素存入一维数组中。</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a3,1</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w:t>
      </w:r>
    </w:p>
    <w:p>
      <w:r>
        <w:rPr>
          <w:rFonts w:ascii="微软雅黑" w:hAnsi="微软雅黑" w:eastAsia="微软雅黑"/>
          <w:b w:val="0"/>
          <w:sz w:val="21"/>
        </w:rPr>
        <w:t>• B[</w:t>
      </w:r>
    </w:p>
    <w:p>
      <w:r>
        <w:rPr>
          <w:rFonts w:ascii="微软雅黑" w:hAnsi="微软雅黑" w:eastAsia="微软雅黑"/>
          <w:b w:val="0"/>
          <w:sz w:val="21"/>
        </w:rPr>
        <w:t>• 𝒏(𝒏#𝟏)</w:t>
      </w:r>
    </w:p>
    <w:p>
      <w:r>
        <w:rPr>
          <w:rFonts w:ascii="微软雅黑" w:hAnsi="微软雅黑" w:eastAsia="微软雅黑"/>
          <w:b w:val="0"/>
          <w:sz w:val="21"/>
        </w:rPr>
        <w:t>• -1]</w:t>
      </w:r>
    </w:p>
    <w:p>
      <w:r>
        <w:rPr>
          <w:rFonts w:ascii="微软雅黑" w:hAnsi="微软雅黑" w:eastAsia="微软雅黑"/>
          <w:b w:val="0"/>
          <w:sz w:val="21"/>
        </w:rPr>
        <w:t>• i ≥j</w:t>
      </w:r>
    </w:p>
    <w:p>
      <w:r>
        <w:rPr>
          <w:rFonts w:ascii="微软雅黑" w:hAnsi="微软雅黑" w:eastAsia="微软雅黑"/>
          <w:b w:val="0"/>
          <w:sz w:val="21"/>
        </w:rPr>
        <w:t>• Key：按行优先的原则，ai,j 是第几个元素？</w:t>
      </w:r>
    </w:p>
    <w:p>
      <w:r>
        <w:rPr>
          <w:rFonts w:ascii="微软雅黑" w:hAnsi="微软雅黑" w:eastAsia="微软雅黑"/>
          <w:b w:val="0"/>
          <w:sz w:val="21"/>
        </w:rPr>
        <w:t>• [1+2+···+(i-1)] + j</w:t>
      </w:r>
    </w:p>
    <w:p>
      <w:r>
        <w:rPr>
          <w:rFonts w:ascii="微软雅黑" w:hAnsi="微软雅黑" w:eastAsia="微软雅黑"/>
          <w:b w:val="0"/>
          <w:sz w:val="21"/>
        </w:rPr>
        <w:t>• à 第</w:t>
      </w:r>
    </w:p>
    <w:p>
      <w:r>
        <w:rPr>
          <w:rFonts w:ascii="微软雅黑" w:hAnsi="微软雅黑" w:eastAsia="微软雅黑"/>
          <w:b w:val="0"/>
          <w:sz w:val="21"/>
        </w:rPr>
        <w:t>• '('())</w:t>
      </w:r>
    </w:p>
    <w:p>
      <w:r>
        <w:rPr>
          <w:rFonts w:ascii="微软雅黑" w:hAnsi="微软雅黑" w:eastAsia="微软雅黑"/>
          <w:b w:val="0"/>
          <w:sz w:val="21"/>
        </w:rPr>
        <w:t>• + j 个元素</w:t>
      </w:r>
    </w:p>
    <w:p>
      <w:r>
        <w:rPr>
          <w:rFonts w:ascii="微软雅黑" w:hAnsi="微软雅黑" w:eastAsia="微软雅黑"/>
          <w:b w:val="0"/>
          <w:sz w:val="21"/>
        </w:rPr>
        <w:t>• à k=</w:t>
      </w:r>
    </w:p>
    <w:p>
      <w:r>
        <w:rPr>
          <w:rFonts w:ascii="微软雅黑" w:hAnsi="微软雅黑" w:eastAsia="微软雅黑"/>
          <w:b w:val="0"/>
          <w:sz w:val="21"/>
        </w:rPr>
        <w:t>• '('())</w:t>
      </w:r>
    </w:p>
    <w:p>
      <w:r>
        <w:rPr>
          <w:rFonts w:ascii="微软雅黑" w:hAnsi="微软雅黑" w:eastAsia="微软雅黑"/>
          <w:b w:val="0"/>
          <w:sz w:val="21"/>
        </w:rPr>
        <w:t>• + j −1</w:t>
      </w:r>
    </w:p>
    <w:p>
      <w:r>
        <w:rPr>
          <w:rFonts w:ascii="微软雅黑" w:hAnsi="微软雅黑" w:eastAsia="微软雅黑"/>
          <w:b w:val="0"/>
          <w:sz w:val="21"/>
        </w:rPr>
        <w:t>• ai,j （i≥j）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对称矩阵的压缩存储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策略：只存储主对角线+下三角区</w:t>
      </w:r>
    </w:p>
    <w:p>
      <w:r>
        <w:rPr>
          <w:rFonts w:ascii="微软雅黑" w:hAnsi="微软雅黑" w:eastAsia="微软雅黑"/>
          <w:b w:val="0"/>
          <w:sz w:val="21"/>
        </w:rPr>
        <w:t>• 按行优先原则将各元素存入一维数组中。</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a3,1</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w:t>
      </w:r>
    </w:p>
    <w:p>
      <w:r>
        <w:rPr>
          <w:rFonts w:ascii="微软雅黑" w:hAnsi="微软雅黑" w:eastAsia="微软雅黑"/>
          <w:b w:val="0"/>
          <w:sz w:val="21"/>
        </w:rPr>
        <w:t>• B[</w:t>
      </w:r>
    </w:p>
    <w:p>
      <w:r>
        <w:rPr>
          <w:rFonts w:ascii="微软雅黑" w:hAnsi="微软雅黑" w:eastAsia="微软雅黑"/>
          <w:b w:val="0"/>
          <w:sz w:val="21"/>
        </w:rPr>
        <w:t>• 𝒏(𝒏#𝟏)</w:t>
      </w:r>
    </w:p>
    <w:p>
      <w:r>
        <w:rPr>
          <w:rFonts w:ascii="微软雅黑" w:hAnsi="微软雅黑" w:eastAsia="微软雅黑"/>
          <w:b w:val="0"/>
          <w:sz w:val="21"/>
        </w:rPr>
        <w:t>• -1]</w:t>
      </w:r>
    </w:p>
    <w:p>
      <w:r>
        <w:rPr>
          <w:rFonts w:ascii="微软雅黑" w:hAnsi="微软雅黑" w:eastAsia="微软雅黑"/>
          <w:b w:val="0"/>
          <w:sz w:val="21"/>
        </w:rPr>
        <w:t>• i ≥j</w:t>
      </w:r>
    </w:p>
    <w:p>
      <w:r>
        <w:rPr>
          <w:rFonts w:ascii="微软雅黑" w:hAnsi="微软雅黑" w:eastAsia="微软雅黑"/>
          <w:b w:val="0"/>
          <w:sz w:val="21"/>
        </w:rPr>
        <w:t>• à k=</w:t>
      </w:r>
    </w:p>
    <w:p>
      <w:r>
        <w:rPr>
          <w:rFonts w:ascii="微软雅黑" w:hAnsi="微软雅黑" w:eastAsia="微软雅黑"/>
          <w:b w:val="0"/>
          <w:sz w:val="21"/>
        </w:rPr>
        <w:t>• +(+())</w:t>
      </w:r>
    </w:p>
    <w:p>
      <w:r>
        <w:rPr>
          <w:rFonts w:ascii="微软雅黑" w:hAnsi="微软雅黑" w:eastAsia="微软雅黑"/>
          <w:b w:val="0"/>
          <w:sz w:val="21"/>
        </w:rPr>
        <w:t>• + 𝑖−1</w:t>
      </w:r>
    </w:p>
    <w:p>
      <w:r>
        <w:rPr>
          <w:rFonts w:ascii="微软雅黑" w:hAnsi="微软雅黑" w:eastAsia="微软雅黑"/>
          <w:b w:val="0"/>
          <w:sz w:val="21"/>
        </w:rPr>
        <w:t>• ai,j （i&lt;j）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i&lt;j</w:t>
      </w:r>
    </w:p>
    <w:p>
      <w:r>
        <w:rPr>
          <w:rFonts w:ascii="微软雅黑" w:hAnsi="微软雅黑" w:eastAsia="微软雅黑"/>
          <w:b w:val="0"/>
          <w:sz w:val="21"/>
        </w:rPr>
        <w:t>• ai,j = aj,i （对称矩阵性质）</w:t>
      </w:r>
    </w:p>
    <w:p>
      <w:r>
        <w:rPr>
          <w:rFonts w:ascii="微软雅黑" w:hAnsi="微软雅黑" w:eastAsia="微软雅黑"/>
          <w:b w:val="0"/>
          <w:sz w:val="21"/>
        </w:rPr>
        <w:t>• 对称矩阵的压缩存储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策略：只存储主对角线+下三角区</w:t>
      </w:r>
    </w:p>
    <w:p>
      <w:r>
        <w:rPr>
          <w:rFonts w:ascii="微软雅黑" w:hAnsi="微软雅黑" w:eastAsia="微软雅黑"/>
          <w:b w:val="0"/>
          <w:sz w:val="21"/>
        </w:rPr>
        <w:t>• 按行优先原则将各元素存入一维数组中。</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a3,1</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w:t>
      </w:r>
    </w:p>
    <w:p>
      <w:r>
        <w:rPr>
          <w:rFonts w:ascii="微软雅黑" w:hAnsi="微软雅黑" w:eastAsia="微软雅黑"/>
          <w:b w:val="0"/>
          <w:sz w:val="21"/>
        </w:rPr>
        <w:t>• B[</w:t>
      </w:r>
    </w:p>
    <w:p>
      <w:r>
        <w:rPr>
          <w:rFonts w:ascii="微软雅黑" w:hAnsi="微软雅黑" w:eastAsia="微软雅黑"/>
          <w:b w:val="0"/>
          <w:sz w:val="21"/>
        </w:rPr>
        <w:t>• 𝒏(𝒏#𝟏)</w:t>
      </w:r>
    </w:p>
    <w:p>
      <w:r>
        <w:rPr>
          <w:rFonts w:ascii="微软雅黑" w:hAnsi="微软雅黑" w:eastAsia="微软雅黑"/>
          <w:b w:val="0"/>
          <w:sz w:val="21"/>
        </w:rPr>
        <w:t>• -1]</w:t>
      </w:r>
    </w:p>
    <w:p>
      <w:r>
        <w:rPr>
          <w:rFonts w:ascii="微软雅黑" w:hAnsi="微软雅黑" w:eastAsia="微软雅黑"/>
          <w:b w:val="0"/>
          <w:sz w:val="21"/>
        </w:rPr>
        <w:t>• i ≥j</w:t>
      </w:r>
    </w:p>
    <w:p>
      <w:r>
        <w:rPr>
          <w:rFonts w:ascii="微软雅黑" w:hAnsi="微软雅黑" w:eastAsia="微软雅黑"/>
          <w:b w:val="0"/>
          <w:sz w:val="21"/>
        </w:rPr>
        <w:t>• ai,j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i&lt;j</w:t>
      </w:r>
    </w:p>
    <w:p>
      <w:r>
        <w:rPr>
          <w:rFonts w:ascii="微软雅黑" w:hAnsi="微软雅黑" w:eastAsia="微软雅黑"/>
          <w:b w:val="0"/>
          <w:sz w:val="21"/>
        </w:rPr>
        <w:t>• ai,j = aj,i （对称矩阵性质）</w:t>
      </w:r>
    </w:p>
    <w:p>
      <w:r>
        <w:rPr>
          <w:rFonts w:ascii="微软雅黑" w:hAnsi="微软雅黑" w:eastAsia="微软雅黑"/>
          <w:b w:val="0"/>
          <w:sz w:val="21"/>
        </w:rPr>
        <w:t>• 1)</w:t>
      </w:r>
    </w:p>
    <w:p>
      <w:r>
        <w:rPr>
          <w:rFonts w:ascii="微软雅黑" w:hAnsi="微软雅黑" w:eastAsia="微软雅黑"/>
          <w:b w:val="0"/>
          <w:sz w:val="21"/>
        </w:rPr>
        <w:t>• 1,</w:t>
      </w:r>
    </w:p>
    <w:p>
      <w:r>
        <w:rPr>
          <w:rFonts w:ascii="微软雅黑" w:hAnsi="微软雅黑" w:eastAsia="微软雅黑"/>
          <w:b w:val="0"/>
          <w:sz w:val="21"/>
        </w:rPr>
        <w:t>• 1)</w:t>
      </w:r>
    </w:p>
    <w:p>
      <w:r>
        <w:rPr>
          <w:rFonts w:ascii="微软雅黑" w:hAnsi="微软雅黑" w:eastAsia="微软雅黑"/>
          <w:b w:val="0"/>
          <w:sz w:val="21"/>
        </w:rPr>
        <w:t>• 1,</w:t>
      </w:r>
    </w:p>
    <w:p>
      <w:r>
        <w:rPr>
          <w:rFonts w:ascii="微软雅黑" w:hAnsi="微软雅黑" w:eastAsia="微软雅黑"/>
          <w:b w:val="0"/>
          <w:sz w:val="21"/>
        </w:rPr>
        <w:t>• ïï</w:t>
      </w:r>
    </w:p>
    <w:p>
      <w:r>
        <w:rPr>
          <w:rFonts w:ascii="微软雅黑" w:hAnsi="微软雅黑" w:eastAsia="微软雅黑"/>
          <w:b w:val="0"/>
          <w:sz w:val="21"/>
        </w:rPr>
        <w:t>• = í</w:t>
      </w:r>
    </w:p>
    <w:p>
      <w:r>
        <w:rPr>
          <w:rFonts w:ascii="微软雅黑" w:hAnsi="微软雅黑" w:eastAsia="微软雅黑"/>
          <w:b w:val="0"/>
          <w:sz w:val="21"/>
        </w:rPr>
        <w:t>• + -</w:t>
      </w:r>
    </w:p>
    <w:p>
      <w:r>
        <w:rPr>
          <w:rFonts w:ascii="微软雅黑" w:hAnsi="微软雅黑" w:eastAsia="微软雅黑"/>
          <w:b w:val="0"/>
          <w:sz w:val="21"/>
        </w:rPr>
        <w:t>• ïî</w:t>
      </w:r>
    </w:p>
    <w:p>
      <w:r>
        <w:rPr>
          <w:rFonts w:ascii="微软雅黑" w:hAnsi="微软雅黑" w:eastAsia="微软雅黑"/>
          <w:b w:val="0"/>
          <w:sz w:val="21"/>
        </w:rPr>
        <w:t>• i j</w:t>
      </w:r>
    </w:p>
    <w:p>
      <w:r>
        <w:rPr>
          <w:rFonts w:ascii="微软雅黑" w:hAnsi="微软雅黑" w:eastAsia="微软雅黑"/>
          <w:b w:val="0"/>
          <w:sz w:val="21"/>
        </w:rPr>
        <w:t>• ji</w:t>
      </w:r>
    </w:p>
    <w:p>
      <w:r>
        <w:rPr>
          <w:rFonts w:ascii="微软雅黑" w:hAnsi="微软雅黑" w:eastAsia="微软雅黑"/>
          <w:b w:val="0"/>
          <w:sz w:val="21"/>
        </w:rPr>
        <w:t>• i i</w:t>
      </w:r>
    </w:p>
    <w:p>
      <w:r>
        <w:rPr>
          <w:rFonts w:ascii="微软雅黑" w:hAnsi="微软雅黑" w:eastAsia="微软雅黑"/>
          <w:b w:val="0"/>
          <w:sz w:val="21"/>
        </w:rPr>
        <w:t>• j j</w:t>
      </w:r>
    </w:p>
    <w:p>
      <w:r>
        <w:rPr>
          <w:rFonts w:ascii="微软雅黑" w:hAnsi="微软雅黑" w:eastAsia="微软雅黑"/>
          <w:b w:val="0"/>
          <w:sz w:val="21"/>
        </w:rPr>
        <w:t>• ≥(下三角区和主对角线元素)</w:t>
      </w:r>
    </w:p>
    <w:p>
      <w:r>
        <w:rPr>
          <w:rFonts w:ascii="微软雅黑" w:hAnsi="微软雅黑" w:eastAsia="微软雅黑"/>
          <w:b w:val="0"/>
          <w:sz w:val="21"/>
        </w:rPr>
        <w:t>• (上三角区元素</w:t>
      </w:r>
    </w:p>
    <w:p>
      <w:r>
        <w:rPr>
          <w:rFonts w:ascii="微软雅黑" w:hAnsi="微软雅黑" w:eastAsia="微软雅黑"/>
          <w:b w:val="0"/>
          <w:sz w:val="21"/>
        </w:rPr>
        <w:t>• 对称矩阵的压缩存储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策略：只存储主对角线+下三角区</w:t>
      </w:r>
    </w:p>
    <w:p>
      <w:r>
        <w:rPr>
          <w:rFonts w:ascii="微软雅黑" w:hAnsi="微软雅黑" w:eastAsia="微软雅黑"/>
          <w:b w:val="0"/>
          <w:sz w:val="21"/>
        </w:rPr>
        <w:t>• 按列优先原则将各元素存入一维数组中。</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a3,1</w:t>
      </w:r>
    </w:p>
    <w:p>
      <w:r>
        <w:rPr>
          <w:rFonts w:ascii="微软雅黑" w:hAnsi="微软雅黑" w:eastAsia="微软雅黑"/>
          <w:b w:val="0"/>
          <w:sz w:val="21"/>
        </w:rPr>
        <w:t>• a4,1</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w:t>
      </w:r>
    </w:p>
    <w:p>
      <w:r>
        <w:rPr>
          <w:rFonts w:ascii="微软雅黑" w:hAnsi="微软雅黑" w:eastAsia="微软雅黑"/>
          <w:b w:val="0"/>
          <w:sz w:val="21"/>
        </w:rPr>
        <w:t>• B[</w:t>
      </w:r>
    </w:p>
    <w:p>
      <w:r>
        <w:rPr>
          <w:rFonts w:ascii="微软雅黑" w:hAnsi="微软雅黑" w:eastAsia="微软雅黑"/>
          <w:b w:val="0"/>
          <w:sz w:val="21"/>
        </w:rPr>
        <w:t>• 𝒏(𝒏#𝟏)</w:t>
      </w:r>
    </w:p>
    <w:p>
      <w:r>
        <w:rPr>
          <w:rFonts w:ascii="微软雅黑" w:hAnsi="微软雅黑" w:eastAsia="微软雅黑"/>
          <w:b w:val="0"/>
          <w:sz w:val="21"/>
        </w:rPr>
        <w:t>• -1]</w:t>
      </w:r>
    </w:p>
    <w:p>
      <w:r>
        <w:rPr>
          <w:rFonts w:ascii="微软雅黑" w:hAnsi="微软雅黑" w:eastAsia="微软雅黑"/>
          <w:b w:val="0"/>
          <w:sz w:val="21"/>
        </w:rPr>
        <w:t>• ai,j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ai,j = aj,i （对称矩阵性质）</w:t>
      </w:r>
    </w:p>
    <w:p>
      <w:r>
        <w:rPr>
          <w:rFonts w:ascii="微软雅黑" w:hAnsi="微软雅黑" w:eastAsia="微软雅黑"/>
          <w:b w:val="0"/>
          <w:sz w:val="21"/>
        </w:rPr>
        <w:t>• 三角矩阵的压缩存储</w:t>
      </w:r>
    </w:p>
    <w:p>
      <w:r>
        <w:rPr>
          <w:rFonts w:ascii="微软雅黑" w:hAnsi="微软雅黑" w:eastAsia="微软雅黑"/>
          <w:b w:val="0"/>
          <w:sz w:val="21"/>
        </w:rPr>
        <w:t>• a1,1</w:t>
      </w:r>
    </w:p>
    <w:p>
      <w:r>
        <w:rPr>
          <w:rFonts w:ascii="微软雅黑" w:hAnsi="微软雅黑" w:eastAsia="微软雅黑"/>
          <w:b w:val="0"/>
          <w:sz w:val="21"/>
        </w:rPr>
        <w:t>• ······</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下三角矩阵：除了主对角线和下三角区，其余的</w:t>
      </w:r>
    </w:p>
    <w:p>
      <w:r>
        <w:rPr>
          <w:rFonts w:ascii="微软雅黑" w:hAnsi="微软雅黑" w:eastAsia="微软雅黑"/>
          <w:b w:val="0"/>
          <w:sz w:val="21"/>
        </w:rPr>
        <w:t>• 元素都相同</w:t>
      </w:r>
    </w:p>
    <w:p>
      <w:r>
        <w:rPr>
          <w:rFonts w:ascii="微软雅黑" w:hAnsi="微软雅黑" w:eastAsia="微软雅黑"/>
          <w:b w:val="0"/>
          <w:sz w:val="21"/>
        </w:rPr>
        <w:t>• 上三角矩阵：除了主对角线和上三角区，其余的</w:t>
      </w:r>
    </w:p>
    <w:p>
      <w:r>
        <w:rPr>
          <w:rFonts w:ascii="微软雅黑" w:hAnsi="微软雅黑" w:eastAsia="微软雅黑"/>
          <w:b w:val="0"/>
          <w:sz w:val="21"/>
        </w:rPr>
        <w:t>• 元素都相同</w:t>
      </w:r>
    </w:p>
    <w:p>
      <w:r>
        <w:rPr>
          <w:rFonts w:ascii="微软雅黑" w:hAnsi="微软雅黑" w:eastAsia="微软雅黑"/>
          <w:b w:val="0"/>
          <w:sz w:val="21"/>
        </w:rPr>
        <w:t>• 三角矩阵的压缩存储</w:t>
      </w:r>
    </w:p>
    <w:p>
      <w:r>
        <w:rPr>
          <w:rFonts w:ascii="微软雅黑" w:hAnsi="微软雅黑" w:eastAsia="微软雅黑"/>
          <w:b w:val="0"/>
          <w:sz w:val="21"/>
        </w:rPr>
        <w:t>• a1,1</w:t>
      </w:r>
    </w:p>
    <w:p>
      <w:r>
        <w:rPr>
          <w:rFonts w:ascii="微软雅黑" w:hAnsi="微软雅黑" w:eastAsia="微软雅黑"/>
          <w:b w:val="0"/>
          <w:sz w:val="21"/>
        </w:rPr>
        <w:t>• ······</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下三角矩阵：除了主对角线和下三角区，其余的</w:t>
      </w:r>
    </w:p>
    <w:p>
      <w:r>
        <w:rPr>
          <w:rFonts w:ascii="微软雅黑" w:hAnsi="微软雅黑" w:eastAsia="微软雅黑"/>
          <w:b w:val="0"/>
          <w:sz w:val="21"/>
        </w:rPr>
        <w:t>• 元素都相同</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a3,1</w:t>
      </w:r>
    </w:p>
    <w:p>
      <w:r>
        <w:rPr>
          <w:rFonts w:ascii="微软雅黑" w:hAnsi="微软雅黑" w:eastAsia="微软雅黑"/>
          <w:b w:val="0"/>
          <w:sz w:val="21"/>
        </w:rPr>
        <w:t>• ……</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 B[</w:t>
      </w:r>
    </w:p>
    <w:p>
      <w:r>
        <w:rPr>
          <w:rFonts w:ascii="微软雅黑" w:hAnsi="微软雅黑" w:eastAsia="微软雅黑"/>
          <w:b w:val="0"/>
          <w:sz w:val="21"/>
        </w:rPr>
        <w:t>• 𝒏(𝒏#𝟏)</w:t>
      </w:r>
    </w:p>
    <w:p>
      <w:r>
        <w:rPr>
          <w:rFonts w:ascii="微软雅黑" w:hAnsi="微软雅黑" w:eastAsia="微软雅黑"/>
          <w:b w:val="0"/>
          <w:sz w:val="21"/>
        </w:rPr>
        <w:t>• -1] B[</w:t>
      </w:r>
    </w:p>
    <w:p>
      <w:r>
        <w:rPr>
          <w:rFonts w:ascii="微软雅黑" w:hAnsi="微软雅黑" w:eastAsia="微软雅黑"/>
          <w:b w:val="0"/>
          <w:sz w:val="21"/>
        </w:rPr>
        <w:t>• 𝒏(𝒏#𝟏)</w:t>
      </w:r>
    </w:p>
    <w:p>
      <w:r>
        <w:rPr>
          <w:rFonts w:ascii="微软雅黑" w:hAnsi="微软雅黑" w:eastAsia="微软雅黑"/>
          <w:b w:val="0"/>
          <w:sz w:val="21"/>
        </w:rPr>
        <w:t>• 1)</w:t>
      </w:r>
    </w:p>
    <w:p>
      <w:r>
        <w:rPr>
          <w:rFonts w:ascii="微软雅黑" w:hAnsi="微软雅黑" w:eastAsia="微软雅黑"/>
          <w:b w:val="0"/>
          <w:sz w:val="21"/>
        </w:rPr>
        <w:t>• 1,</w:t>
      </w:r>
    </w:p>
    <w:p>
      <w:r>
        <w:rPr>
          <w:rFonts w:ascii="微软雅黑" w:hAnsi="微软雅黑" w:eastAsia="微软雅黑"/>
          <w:b w:val="0"/>
          <w:sz w:val="21"/>
        </w:rPr>
        <w:t>• 1) ,</w:t>
      </w:r>
    </w:p>
    <w:p>
      <w:r>
        <w:rPr>
          <w:rFonts w:ascii="微软雅黑" w:hAnsi="微软雅黑" w:eastAsia="微软雅黑"/>
          <w:b w:val="0"/>
          <w:sz w:val="21"/>
        </w:rPr>
        <w:t>• ïï</w:t>
      </w:r>
    </w:p>
    <w:p>
      <w:r>
        <w:rPr>
          <w:rFonts w:ascii="微软雅黑" w:hAnsi="微软雅黑" w:eastAsia="微软雅黑"/>
          <w:b w:val="0"/>
          <w:sz w:val="21"/>
        </w:rPr>
        <w:t>• = í</w:t>
      </w:r>
    </w:p>
    <w:p>
      <w:r>
        <w:rPr>
          <w:rFonts w:ascii="微软雅黑" w:hAnsi="微软雅黑" w:eastAsia="微软雅黑"/>
          <w:b w:val="0"/>
          <w:sz w:val="21"/>
        </w:rPr>
        <w:t>• ïî</w:t>
      </w:r>
    </w:p>
    <w:p>
      <w:r>
        <w:rPr>
          <w:rFonts w:ascii="微软雅黑" w:hAnsi="微软雅黑" w:eastAsia="微软雅黑"/>
          <w:b w:val="0"/>
          <w:sz w:val="21"/>
        </w:rPr>
        <w:t>• i i</w:t>
      </w:r>
    </w:p>
    <w:p>
      <w:r>
        <w:rPr>
          <w:rFonts w:ascii="微软雅黑" w:hAnsi="微软雅黑" w:eastAsia="微软雅黑"/>
          <w:b w:val="0"/>
          <w:sz w:val="21"/>
        </w:rPr>
        <w:t>• n n</w:t>
      </w:r>
    </w:p>
    <w:p>
      <w:r>
        <w:rPr>
          <w:rFonts w:ascii="微软雅黑" w:hAnsi="微软雅黑" w:eastAsia="微软雅黑"/>
          <w:b w:val="0"/>
          <w:sz w:val="21"/>
        </w:rPr>
        <w:t>• ≥(下三角区和主对角线元素)</w:t>
      </w:r>
    </w:p>
    <w:p>
      <w:r>
        <w:rPr>
          <w:rFonts w:ascii="微软雅黑" w:hAnsi="微软雅黑" w:eastAsia="微软雅黑"/>
          <w:b w:val="0"/>
          <w:sz w:val="21"/>
        </w:rPr>
        <w:t>• (上三角区元素)</w:t>
      </w:r>
    </w:p>
    <w:p>
      <w:r>
        <w:rPr>
          <w:rFonts w:ascii="微软雅黑" w:hAnsi="微软雅黑" w:eastAsia="微软雅黑"/>
          <w:b w:val="0"/>
          <w:sz w:val="21"/>
        </w:rPr>
        <w:t>• Key：按行优先的原则，ai,j 是第几个元素？</w:t>
      </w:r>
    </w:p>
    <w:p>
      <w:r>
        <w:rPr>
          <w:rFonts w:ascii="微软雅黑" w:hAnsi="微软雅黑" w:eastAsia="微软雅黑"/>
          <w:b w:val="0"/>
          <w:sz w:val="21"/>
        </w:rPr>
        <w:t>• ai,j （i≥j）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压缩存储策略：按行优先原则将橙色区元素</w:t>
      </w:r>
    </w:p>
    <w:p>
      <w:r>
        <w:rPr>
          <w:rFonts w:ascii="微软雅黑" w:hAnsi="微软雅黑" w:eastAsia="微软雅黑"/>
          <w:b w:val="0"/>
          <w:sz w:val="21"/>
        </w:rPr>
        <w:t>• 存入一维数组中。并在最后一个位置存储常</w:t>
      </w:r>
    </w:p>
    <w:p>
      <w:r>
        <w:rPr>
          <w:rFonts w:ascii="微软雅黑" w:hAnsi="微软雅黑" w:eastAsia="微软雅黑"/>
          <w:b w:val="0"/>
          <w:sz w:val="21"/>
        </w:rPr>
        <w:t>• 量c</w:t>
      </w:r>
    </w:p>
    <w:p>
      <w:r>
        <w:rPr>
          <w:rFonts w:ascii="微软雅黑" w:hAnsi="微软雅黑" w:eastAsia="微软雅黑"/>
          <w:b w:val="0"/>
          <w:sz w:val="21"/>
        </w:rPr>
        <w:t>• 三角矩阵的压缩存储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w:t>
      </w:r>
    </w:p>
    <w:p>
      <w:r>
        <w:rPr>
          <w:rFonts w:ascii="微软雅黑" w:hAnsi="微软雅黑" w:eastAsia="微软雅黑"/>
          <w:b w:val="0"/>
          <w:sz w:val="21"/>
        </w:rPr>
        <w:t>• a1,n-1</w:t>
      </w:r>
    </w:p>
    <w:p>
      <w:r>
        <w:rPr>
          <w:rFonts w:ascii="微软雅黑" w:hAnsi="微软雅黑" w:eastAsia="微软雅黑"/>
          <w:b w:val="0"/>
          <w:sz w:val="21"/>
        </w:rPr>
        <w:t>• a1,n</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a2,n-1</w:t>
      </w:r>
    </w:p>
    <w:p>
      <w:r>
        <w:rPr>
          <w:rFonts w:ascii="微软雅黑" w:hAnsi="微软雅黑" w:eastAsia="微软雅黑"/>
          <w:b w:val="0"/>
          <w:sz w:val="21"/>
        </w:rPr>
        <w:t>• a2,n</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a3,n-1</w:t>
      </w:r>
    </w:p>
    <w:p>
      <w:r>
        <w:rPr>
          <w:rFonts w:ascii="微软雅黑" w:hAnsi="微软雅黑" w:eastAsia="微软雅黑"/>
          <w:b w:val="0"/>
          <w:sz w:val="21"/>
        </w:rPr>
        <w:t>• a3,n</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上三角矩阵：除了主对角线和上三角区，其余的</w:t>
      </w:r>
    </w:p>
    <w:p>
      <w:r>
        <w:rPr>
          <w:rFonts w:ascii="微软雅黑" w:hAnsi="微软雅黑" w:eastAsia="微软雅黑"/>
          <w:b w:val="0"/>
          <w:sz w:val="21"/>
        </w:rPr>
        <w:t>• 元素都相同</w:t>
      </w:r>
    </w:p>
    <w:p>
      <w:r>
        <w:rPr>
          <w:rFonts w:ascii="微软雅黑" w:hAnsi="微软雅黑" w:eastAsia="微软雅黑"/>
          <w:b w:val="0"/>
          <w:sz w:val="21"/>
        </w:rPr>
        <w:t>• 压缩存储策略：按行优先原则将绿色区元素</w:t>
      </w:r>
    </w:p>
    <w:p>
      <w:r>
        <w:rPr>
          <w:rFonts w:ascii="微软雅黑" w:hAnsi="微软雅黑" w:eastAsia="微软雅黑"/>
          <w:b w:val="0"/>
          <w:sz w:val="21"/>
        </w:rPr>
        <w:t>• 存入一维数组中。并在最后一个位置存储常</w:t>
      </w:r>
    </w:p>
    <w:p>
      <w:r>
        <w:rPr>
          <w:rFonts w:ascii="微软雅黑" w:hAnsi="微软雅黑" w:eastAsia="微软雅黑"/>
          <w:b w:val="0"/>
          <w:sz w:val="21"/>
        </w:rPr>
        <w:t>• 量c</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a1,3</w:t>
      </w:r>
    </w:p>
    <w:p>
      <w:r>
        <w:rPr>
          <w:rFonts w:ascii="微软雅黑" w:hAnsi="微软雅黑" w:eastAsia="微软雅黑"/>
          <w:b w:val="0"/>
          <w:sz w:val="21"/>
        </w:rPr>
        <w:t>• a1,4</w:t>
      </w:r>
    </w:p>
    <w:p>
      <w:r>
        <w:rPr>
          <w:rFonts w:ascii="微软雅黑" w:hAnsi="微软雅黑" w:eastAsia="微软雅黑"/>
          <w:b w:val="0"/>
          <w:sz w:val="21"/>
        </w:rPr>
        <w:t>• ……</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 B[</w:t>
      </w:r>
    </w:p>
    <w:p>
      <w:r>
        <w:rPr>
          <w:rFonts w:ascii="微软雅黑" w:hAnsi="微软雅黑" w:eastAsia="微软雅黑"/>
          <w:b w:val="0"/>
          <w:sz w:val="21"/>
        </w:rPr>
        <w:t>• 𝒏(𝒏#𝟏)</w:t>
      </w:r>
    </w:p>
    <w:p>
      <w:r>
        <w:rPr>
          <w:rFonts w:ascii="微软雅黑" w:hAnsi="微软雅黑" w:eastAsia="微软雅黑"/>
          <w:b w:val="0"/>
          <w:sz w:val="21"/>
        </w:rPr>
        <w:t>• -1] B[</w:t>
      </w:r>
    </w:p>
    <w:p>
      <w:r>
        <w:rPr>
          <w:rFonts w:ascii="微软雅黑" w:hAnsi="微软雅黑" w:eastAsia="微软雅黑"/>
          <w:b w:val="0"/>
          <w:sz w:val="21"/>
        </w:rPr>
        <w:t>• 𝒏(𝒏#𝟏)</w:t>
      </w:r>
    </w:p>
    <w:p>
      <w:r>
        <w:rPr>
          <w:rFonts w:ascii="微软雅黑" w:hAnsi="微软雅黑" w:eastAsia="微软雅黑"/>
          <w:b w:val="0"/>
          <w:sz w:val="21"/>
        </w:rPr>
        <w:t>• Key：按行优先的原则，ai,j 是第几个元素？</w:t>
      </w:r>
    </w:p>
    <w:p>
      <w:r>
        <w:rPr>
          <w:rFonts w:ascii="微软雅黑" w:hAnsi="微软雅黑" w:eastAsia="微软雅黑"/>
          <w:b w:val="0"/>
          <w:sz w:val="21"/>
        </w:rPr>
        <w:t>• ai,j （i≤j）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1)(2</w:t>
      </w:r>
    </w:p>
    <w:p>
      <w:r>
        <w:rPr>
          <w:rFonts w:ascii="微软雅黑" w:hAnsi="微软雅黑" w:eastAsia="微软雅黑"/>
          <w:b w:val="0"/>
          <w:sz w:val="21"/>
        </w:rPr>
        <w:t>• 2)</w:t>
      </w:r>
    </w:p>
    <w:p>
      <w:r>
        <w:rPr>
          <w:rFonts w:ascii="微软雅黑" w:hAnsi="微软雅黑" w:eastAsia="微软雅黑"/>
          <w:b w:val="0"/>
          <w:sz w:val="21"/>
        </w:rPr>
        <w:t>• ),</w:t>
      </w:r>
    </w:p>
    <w:p>
      <w:r>
        <w:rPr>
          <w:rFonts w:ascii="微软雅黑" w:hAnsi="微软雅黑" w:eastAsia="微软雅黑"/>
          <w:b w:val="0"/>
          <w:sz w:val="21"/>
        </w:rPr>
        <w:t>• 1) ,</w:t>
      </w:r>
    </w:p>
    <w:p>
      <w:r>
        <w:rPr>
          <w:rFonts w:ascii="微软雅黑" w:hAnsi="微软雅黑" w:eastAsia="微软雅黑"/>
          <w:b w:val="0"/>
          <w:sz w:val="21"/>
        </w:rPr>
        <w:t>• - +</w:t>
      </w:r>
    </w:p>
    <w:p>
      <w:r>
        <w:rPr>
          <w:rFonts w:ascii="微软雅黑" w:hAnsi="微软雅黑" w:eastAsia="微软雅黑"/>
          <w:b w:val="0"/>
          <w:sz w:val="21"/>
        </w:rPr>
        <w:t>• ïï</w:t>
      </w:r>
    </w:p>
    <w:p>
      <w:r>
        <w:rPr>
          <w:rFonts w:ascii="微软雅黑" w:hAnsi="微软雅黑" w:eastAsia="微软雅黑"/>
          <w:b w:val="0"/>
          <w:sz w:val="21"/>
        </w:rPr>
        <w:t>• = í</w:t>
      </w:r>
    </w:p>
    <w:p>
      <w:r>
        <w:rPr>
          <w:rFonts w:ascii="微软雅黑" w:hAnsi="微软雅黑" w:eastAsia="微软雅黑"/>
          <w:b w:val="0"/>
          <w:sz w:val="21"/>
        </w:rPr>
        <w:t>• ïî</w:t>
      </w:r>
    </w:p>
    <w:p>
      <w:r>
        <w:rPr>
          <w:rFonts w:ascii="微软雅黑" w:hAnsi="微软雅黑" w:eastAsia="微软雅黑"/>
          <w:b w:val="0"/>
          <w:sz w:val="21"/>
        </w:rPr>
        <w:t>• n n</w:t>
      </w:r>
    </w:p>
    <w:p>
      <w:r>
        <w:rPr>
          <w:rFonts w:ascii="微软雅黑" w:hAnsi="微软雅黑" w:eastAsia="微软雅黑"/>
          <w:b w:val="0"/>
          <w:sz w:val="21"/>
        </w:rPr>
        <w:t>• i &gt; j</w:t>
      </w:r>
    </w:p>
    <w:p>
      <w:r>
        <w:rPr>
          <w:rFonts w:ascii="微软雅黑" w:hAnsi="微软雅黑" w:eastAsia="微软雅黑"/>
          <w:b w:val="0"/>
          <w:sz w:val="21"/>
        </w:rPr>
        <w:t>• ≤(上三角区和主对角线元素)</w:t>
      </w:r>
    </w:p>
    <w:p>
      <w:r>
        <w:rPr>
          <w:rFonts w:ascii="微软雅黑" w:hAnsi="微软雅黑" w:eastAsia="微软雅黑"/>
          <w:b w:val="0"/>
          <w:sz w:val="21"/>
        </w:rPr>
        <w:t>• (下三角区元素)</w:t>
      </w:r>
    </w:p>
    <w:p>
      <w:r>
        <w:rPr>
          <w:rFonts w:ascii="微软雅黑" w:hAnsi="微软雅黑" w:eastAsia="微软雅黑"/>
          <w:b w:val="0"/>
          <w:sz w:val="21"/>
        </w:rPr>
        <w:t>• 三对角矩阵的压缩存储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三对角矩阵，又称带状矩阵：</w:t>
      </w:r>
    </w:p>
    <w:p>
      <w:r>
        <w:rPr>
          <w:rFonts w:ascii="微软雅黑" w:hAnsi="微软雅黑" w:eastAsia="微软雅黑"/>
          <w:b w:val="0"/>
          <w:sz w:val="21"/>
        </w:rPr>
        <w:t>• 当|i - j|&gt;1 时，有ai,j = 0 （1≤i, j ≤n）</w:t>
      </w:r>
    </w:p>
    <w:p>
      <w:r>
        <w:rPr>
          <w:rFonts w:ascii="微软雅黑" w:hAnsi="微软雅黑" w:eastAsia="微软雅黑"/>
          <w:b w:val="0"/>
          <w:sz w:val="21"/>
        </w:rPr>
        <w:t>• 压缩存储策略：</w:t>
      </w:r>
    </w:p>
    <w:p>
      <w:r>
        <w:rPr>
          <w:rFonts w:ascii="微软雅黑" w:hAnsi="微软雅黑" w:eastAsia="微软雅黑"/>
          <w:b w:val="0"/>
          <w:sz w:val="21"/>
        </w:rPr>
        <w:t>• 按行优先（或列优先）原则，只存储带状部分</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w:t>
      </w:r>
    </w:p>
    <w:p>
      <w:r>
        <w:rPr>
          <w:rFonts w:ascii="微软雅黑" w:hAnsi="微软雅黑" w:eastAsia="微软雅黑"/>
          <w:b w:val="0"/>
          <w:sz w:val="21"/>
        </w:rPr>
        <w:t>• B[3n-3]</w:t>
      </w:r>
    </w:p>
    <w:p>
      <w:r>
        <w:rPr>
          <w:rFonts w:ascii="微软雅黑" w:hAnsi="微软雅黑" w:eastAsia="微软雅黑"/>
          <w:b w:val="0"/>
          <w:sz w:val="21"/>
        </w:rPr>
        <w:t>• ai,j （|i-j|≤1）à</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Key：按行优先的原则，ai,j 是第几个元素？</w:t>
      </w:r>
    </w:p>
    <w:p>
      <w:r>
        <w:rPr>
          <w:rFonts w:ascii="微软雅黑" w:hAnsi="微软雅黑" w:eastAsia="微软雅黑"/>
          <w:b w:val="0"/>
          <w:sz w:val="21"/>
        </w:rPr>
        <w:t>• 前i-1行共3(i-1)-1 个元素</w:t>
      </w:r>
    </w:p>
    <w:p>
      <w:r>
        <w:rPr>
          <w:rFonts w:ascii="微软雅黑" w:hAnsi="微软雅黑" w:eastAsia="微软雅黑"/>
          <w:b w:val="0"/>
          <w:sz w:val="21"/>
        </w:rPr>
        <w:t>• ai,j是i 行第j-i+2 个元素</w:t>
      </w:r>
    </w:p>
    <w:p>
      <w:r>
        <w:rPr>
          <w:rFonts w:ascii="微软雅黑" w:hAnsi="微软雅黑" w:eastAsia="微软雅黑"/>
          <w:b w:val="0"/>
          <w:sz w:val="21"/>
        </w:rPr>
        <w:t>• ai,j是第2i+j-2 个元素</w:t>
      </w:r>
    </w:p>
    <w:p>
      <w:r>
        <w:rPr>
          <w:rFonts w:ascii="微软雅黑" w:hAnsi="微软雅黑" w:eastAsia="微软雅黑"/>
          <w:b w:val="0"/>
          <w:sz w:val="21"/>
        </w:rPr>
        <w:t>• à k = 2i+j-3</w:t>
      </w:r>
    </w:p>
    <w:p>
      <w:r>
        <w:rPr>
          <w:rFonts w:ascii="微软雅黑" w:hAnsi="微软雅黑" w:eastAsia="微软雅黑"/>
          <w:b w:val="0"/>
          <w:sz w:val="21"/>
        </w:rPr>
        <w:t>• 数组下标</w:t>
      </w:r>
    </w:p>
    <w:p>
      <w:r>
        <w:rPr>
          <w:rFonts w:ascii="微软雅黑" w:hAnsi="微软雅黑" w:eastAsia="微软雅黑"/>
          <w:b w:val="0"/>
          <w:sz w:val="21"/>
        </w:rPr>
        <w:t>• 从0开始</w:t>
      </w:r>
    </w:p>
    <w:p>
      <w:r>
        <w:rPr>
          <w:rFonts w:ascii="微软雅黑" w:hAnsi="微软雅黑" w:eastAsia="微软雅黑"/>
          <w:b w:val="0"/>
          <w:sz w:val="21"/>
        </w:rPr>
        <w:t>• 三对角矩阵的压缩存储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B[k]</w:t>
      </w:r>
    </w:p>
    <w:p>
      <w:r>
        <w:rPr>
          <w:rFonts w:ascii="微软雅黑" w:hAnsi="微软雅黑" w:eastAsia="微软雅黑"/>
          <w:b w:val="0"/>
          <w:sz w:val="21"/>
        </w:rPr>
        <w:t>• à ai,j</w:t>
      </w:r>
    </w:p>
    <w:p>
      <w:r>
        <w:rPr>
          <w:rFonts w:ascii="微软雅黑" w:hAnsi="微软雅黑" w:eastAsia="微软雅黑"/>
          <w:b w:val="0"/>
          <w:sz w:val="21"/>
        </w:rPr>
        <w:t>• 若已知数组下标k，如何得到i, j ？</w:t>
      </w:r>
    </w:p>
    <w:p>
      <w:r>
        <w:rPr>
          <w:rFonts w:ascii="微软雅黑" w:hAnsi="微软雅黑" w:eastAsia="微软雅黑"/>
          <w:b w:val="0"/>
          <w:sz w:val="21"/>
        </w:rPr>
        <w:t>• 第k+1 个元素，在第几行？第几列？</w:t>
      </w:r>
    </w:p>
    <w:p>
      <w:r>
        <w:rPr>
          <w:rFonts w:ascii="微软雅黑" w:hAnsi="微软雅黑" w:eastAsia="微软雅黑"/>
          <w:b w:val="0"/>
          <w:sz w:val="21"/>
        </w:rPr>
        <w:t>• 前i-1行共3(i-1)-1 个元素</w:t>
      </w:r>
    </w:p>
    <w:p>
      <w:r>
        <w:rPr>
          <w:rFonts w:ascii="微软雅黑" w:hAnsi="微软雅黑" w:eastAsia="微软雅黑"/>
          <w:b w:val="0"/>
          <w:sz w:val="21"/>
        </w:rPr>
        <w:t>• 前i行共3i-1 个元素</w:t>
      </w:r>
    </w:p>
    <w:p>
      <w:r>
        <w:rPr>
          <w:rFonts w:ascii="微软雅黑" w:hAnsi="微软雅黑" w:eastAsia="微软雅黑"/>
          <w:b w:val="0"/>
          <w:sz w:val="21"/>
        </w:rPr>
        <w:t>• 显然，3(i-1)-1 &lt; k+1 ≤3i-1</w:t>
      </w:r>
    </w:p>
    <w:p>
      <w:r>
        <w:rPr>
          <w:rFonts w:ascii="微软雅黑" w:hAnsi="微软雅黑" w:eastAsia="微软雅黑"/>
          <w:b w:val="0"/>
          <w:sz w:val="21"/>
        </w:rPr>
        <w:t>• 可以理解为“刚好”大于等于</w:t>
      </w:r>
    </w:p>
    <w:p>
      <w:r>
        <w:rPr>
          <w:rFonts w:ascii="微软雅黑" w:hAnsi="微软雅黑" w:eastAsia="微软雅黑"/>
          <w:b w:val="0"/>
          <w:sz w:val="21"/>
        </w:rPr>
        <w:t>• i ≥(k+2)/3</w:t>
      </w:r>
    </w:p>
    <w:p>
      <w:r>
        <w:rPr>
          <w:rFonts w:ascii="微软雅黑" w:hAnsi="微软雅黑" w:eastAsia="微软雅黑"/>
          <w:b w:val="0"/>
          <w:sz w:val="21"/>
        </w:rPr>
        <w:t>• i = (k+2)/3</w:t>
      </w:r>
    </w:p>
    <w:p>
      <w:r>
        <w:rPr>
          <w:rFonts w:ascii="微软雅黑" w:hAnsi="微软雅黑" w:eastAsia="微软雅黑"/>
          <w:b w:val="0"/>
          <w:sz w:val="21"/>
        </w:rPr>
        <w:t>• 向上取整即可满足</w:t>
      </w:r>
    </w:p>
    <w:p>
      <w:r>
        <w:rPr>
          <w:rFonts w:ascii="微软雅黑" w:hAnsi="微软雅黑" w:eastAsia="微软雅黑"/>
          <w:b w:val="0"/>
          <w:sz w:val="21"/>
        </w:rPr>
        <w:t>• “刚好”大于等于</w:t>
      </w:r>
    </w:p>
    <w:p>
      <w:r>
        <w:rPr>
          <w:rFonts w:ascii="微软雅黑" w:hAnsi="微软雅黑" w:eastAsia="微软雅黑"/>
          <w:b w:val="0"/>
          <w:sz w:val="21"/>
        </w:rPr>
        <w:t>• 王道书的计算逻辑：3(i-1)-1 ≤k &lt; 3i-1</w:t>
      </w:r>
    </w:p>
    <w:p>
      <w:r>
        <w:rPr>
          <w:rFonts w:ascii="微软雅黑" w:hAnsi="微软雅黑" w:eastAsia="微软雅黑"/>
          <w:b w:val="0"/>
          <w:sz w:val="21"/>
        </w:rPr>
        <w:t>• i ≤(k+1)/3+1</w:t>
      </w:r>
    </w:p>
    <w:p>
      <w:r>
        <w:rPr>
          <w:rFonts w:ascii="微软雅黑" w:hAnsi="微软雅黑" w:eastAsia="微软雅黑"/>
          <w:b w:val="0"/>
          <w:sz w:val="21"/>
        </w:rPr>
        <w:t>• i = (k+1)/3+1</w:t>
      </w:r>
    </w:p>
    <w:p>
      <w:r>
        <w:rPr>
          <w:rFonts w:ascii="微软雅黑" w:hAnsi="微软雅黑" w:eastAsia="微软雅黑"/>
          <w:b w:val="0"/>
          <w:sz w:val="21"/>
        </w:rPr>
        <w:t>• 可以理解为“刚好”小于等于</w:t>
      </w:r>
    </w:p>
    <w:p>
      <w:r>
        <w:rPr>
          <w:rFonts w:ascii="微软雅黑" w:hAnsi="微软雅黑" w:eastAsia="微软雅黑"/>
          <w:b w:val="0"/>
          <w:sz w:val="21"/>
        </w:rPr>
        <w:t>• 向下取整即可满足</w:t>
      </w:r>
    </w:p>
    <w:p>
      <w:r>
        <w:rPr>
          <w:rFonts w:ascii="微软雅黑" w:hAnsi="微软雅黑" w:eastAsia="微软雅黑"/>
          <w:b w:val="0"/>
          <w:sz w:val="21"/>
        </w:rPr>
        <w:t>• “刚好”小于等于</w:t>
      </w:r>
    </w:p>
    <w:p>
      <w:r>
        <w:rPr>
          <w:rFonts w:ascii="微软雅黑" w:hAnsi="微软雅黑" w:eastAsia="微软雅黑"/>
          <w:b w:val="0"/>
          <w:sz w:val="21"/>
        </w:rPr>
        <w:t>• 三对角矩阵的压缩存储</w:t>
      </w:r>
    </w:p>
    <w:p>
      <w:r>
        <w:rPr>
          <w:rFonts w:ascii="微软雅黑" w:hAnsi="微软雅黑" w:eastAsia="微软雅黑"/>
          <w:b w:val="0"/>
          <w:sz w:val="21"/>
        </w:rPr>
        <w:t>• a1,1</w:t>
      </w:r>
    </w:p>
    <w:p>
      <w:r>
        <w:rPr>
          <w:rFonts w:ascii="微软雅黑" w:hAnsi="微软雅黑" w:eastAsia="微软雅黑"/>
          <w:b w:val="0"/>
          <w:sz w:val="21"/>
        </w:rPr>
        <w:t>• a1,2</w:t>
      </w:r>
    </w:p>
    <w:p>
      <w:r>
        <w:rPr>
          <w:rFonts w:ascii="微软雅黑" w:hAnsi="微软雅黑" w:eastAsia="微软雅黑"/>
          <w:b w:val="0"/>
          <w:sz w:val="21"/>
        </w:rPr>
        <w:t>• ······</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a2,3</w:t>
      </w:r>
    </w:p>
    <w:p>
      <w:r>
        <w:rPr>
          <w:rFonts w:ascii="微软雅黑" w:hAnsi="微软雅黑" w:eastAsia="微软雅黑"/>
          <w:b w:val="0"/>
          <w:sz w:val="21"/>
        </w:rPr>
        <w:t>• ······</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an-1,n-1 an-1,n</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B[k]</w:t>
      </w:r>
    </w:p>
    <w:p>
      <w:r>
        <w:rPr>
          <w:rFonts w:ascii="微软雅黑" w:hAnsi="微软雅黑" w:eastAsia="微软雅黑"/>
          <w:b w:val="0"/>
          <w:sz w:val="21"/>
        </w:rPr>
        <w:t>• à ai,j</w:t>
      </w:r>
    </w:p>
    <w:p>
      <w:r>
        <w:rPr>
          <w:rFonts w:ascii="微软雅黑" w:hAnsi="微软雅黑" w:eastAsia="微软雅黑"/>
          <w:b w:val="0"/>
          <w:sz w:val="21"/>
        </w:rPr>
        <w:t>• 若已知数组下标k，如何得到i, j ？</w:t>
      </w:r>
    </w:p>
    <w:p>
      <w:r>
        <w:rPr>
          <w:rFonts w:ascii="微软雅黑" w:hAnsi="微软雅黑" w:eastAsia="微软雅黑"/>
          <w:b w:val="0"/>
          <w:sz w:val="21"/>
        </w:rPr>
        <w:t>• 第k+1 个元素，在第几行？第几列？</w:t>
      </w:r>
    </w:p>
    <w:p>
      <w:r>
        <w:rPr>
          <w:rFonts w:ascii="微软雅黑" w:hAnsi="微软雅黑" w:eastAsia="微软雅黑"/>
          <w:b w:val="0"/>
          <w:sz w:val="21"/>
        </w:rPr>
        <w:t>• i = (k+2)/3</w:t>
      </w:r>
    </w:p>
    <w:p>
      <w:r>
        <w:rPr>
          <w:rFonts w:ascii="微软雅黑" w:hAnsi="微软雅黑" w:eastAsia="微软雅黑"/>
          <w:b w:val="0"/>
          <w:sz w:val="21"/>
        </w:rPr>
        <w:t>• 由k = 2i+j-3，得</w:t>
      </w:r>
    </w:p>
    <w:p>
      <w:r>
        <w:rPr>
          <w:rFonts w:ascii="微软雅黑" w:hAnsi="微软雅黑" w:eastAsia="微软雅黑"/>
          <w:b w:val="0"/>
          <w:sz w:val="21"/>
        </w:rPr>
        <w:t>• j = k– 2i + 3</w:t>
      </w:r>
    </w:p>
    <w:p>
      <w:r>
        <w:rPr>
          <w:rFonts w:ascii="微软雅黑" w:hAnsi="微软雅黑" w:eastAsia="微软雅黑"/>
          <w:b w:val="0"/>
          <w:sz w:val="21"/>
        </w:rPr>
        <w:t>• 或i = (k+1)/3+1</w:t>
      </w:r>
    </w:p>
    <w:p>
      <w:r>
        <w:rPr>
          <w:rFonts w:ascii="微软雅黑" w:hAnsi="微软雅黑" w:eastAsia="微软雅黑"/>
          <w:b w:val="0"/>
          <w:sz w:val="21"/>
        </w:rPr>
        <w:t>• 三角矩阵的压缩存储</w:t>
      </w:r>
    </w:p>
    <w:p>
      <w:r>
        <w:rPr>
          <w:rFonts w:ascii="微软雅黑" w:hAnsi="微软雅黑" w:eastAsia="微软雅黑"/>
          <w:b w:val="0"/>
          <w:sz w:val="21"/>
        </w:rPr>
        <w:t>• a1,1</w:t>
      </w:r>
    </w:p>
    <w:p>
      <w:r>
        <w:rPr>
          <w:rFonts w:ascii="微软雅黑" w:hAnsi="微软雅黑" w:eastAsia="微软雅黑"/>
          <w:b w:val="0"/>
          <w:sz w:val="21"/>
        </w:rPr>
        <w:t>• ······</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w:t>
      </w:r>
    </w:p>
    <w:p>
      <w:r>
        <w:rPr>
          <w:rFonts w:ascii="微软雅黑" w:hAnsi="微软雅黑" w:eastAsia="微软雅黑"/>
          <w:b w:val="0"/>
          <w:sz w:val="21"/>
        </w:rPr>
        <w:t>• a3,1</w:t>
      </w:r>
    </w:p>
    <w:p>
      <w:r>
        <w:rPr>
          <w:rFonts w:ascii="微软雅黑" w:hAnsi="微软雅黑" w:eastAsia="微软雅黑"/>
          <w:b w:val="0"/>
          <w:sz w:val="21"/>
        </w:rPr>
        <w:t>• a3,2</w:t>
      </w:r>
    </w:p>
    <w:p>
      <w:r>
        <w:rPr>
          <w:rFonts w:ascii="微软雅黑" w:hAnsi="微软雅黑" w:eastAsia="微软雅黑"/>
          <w:b w:val="0"/>
          <w:sz w:val="21"/>
        </w:rPr>
        <w:t>• a3,3</w:t>
      </w:r>
    </w:p>
    <w:p>
      <w:r>
        <w:rPr>
          <w:rFonts w:ascii="微软雅黑" w:hAnsi="微软雅黑" w:eastAsia="微软雅黑"/>
          <w:b w:val="0"/>
          <w:sz w:val="21"/>
        </w:rPr>
        <w:t>• ······</w:t>
      </w:r>
    </w:p>
    <w:p>
      <w:r>
        <w:rPr>
          <w:rFonts w:ascii="微软雅黑" w:hAnsi="微软雅黑" w:eastAsia="微软雅黑"/>
          <w:b w:val="0"/>
          <w:sz w:val="21"/>
        </w:rPr>
        <w:t>• an-1,1</w:t>
      </w:r>
    </w:p>
    <w:p>
      <w:r>
        <w:rPr>
          <w:rFonts w:ascii="微软雅黑" w:hAnsi="微软雅黑" w:eastAsia="微软雅黑"/>
          <w:b w:val="0"/>
          <w:sz w:val="21"/>
        </w:rPr>
        <w:t>• an-1,2</w:t>
      </w:r>
    </w:p>
    <w:p>
      <w:r>
        <w:rPr>
          <w:rFonts w:ascii="微软雅黑" w:hAnsi="微软雅黑" w:eastAsia="微软雅黑"/>
          <w:b w:val="0"/>
          <w:sz w:val="21"/>
        </w:rPr>
        <w:t>• an-1,3</w:t>
      </w:r>
    </w:p>
    <w:p>
      <w:r>
        <w:rPr>
          <w:rFonts w:ascii="微软雅黑" w:hAnsi="微软雅黑" w:eastAsia="微软雅黑"/>
          <w:b w:val="0"/>
          <w:sz w:val="21"/>
        </w:rPr>
        <w:t>• ······</w:t>
      </w:r>
    </w:p>
    <w:p>
      <w:r>
        <w:rPr>
          <w:rFonts w:ascii="微软雅黑" w:hAnsi="微软雅黑" w:eastAsia="微软雅黑"/>
          <w:b w:val="0"/>
          <w:sz w:val="21"/>
        </w:rPr>
        <w:t>• an-1,n-1</w:t>
      </w:r>
    </w:p>
    <w:p>
      <w:r>
        <w:rPr>
          <w:rFonts w:ascii="微软雅黑" w:hAnsi="微软雅黑" w:eastAsia="微软雅黑"/>
          <w:b w:val="0"/>
          <w:sz w:val="21"/>
        </w:rPr>
        <w:t>• an,1</w:t>
      </w:r>
    </w:p>
    <w:p>
      <w:r>
        <w:rPr>
          <w:rFonts w:ascii="微软雅黑" w:hAnsi="微软雅黑" w:eastAsia="微软雅黑"/>
          <w:b w:val="0"/>
          <w:sz w:val="21"/>
        </w:rPr>
        <w:t>• an,2</w:t>
      </w:r>
    </w:p>
    <w:p>
      <w:r>
        <w:rPr>
          <w:rFonts w:ascii="微软雅黑" w:hAnsi="微软雅黑" w:eastAsia="微软雅黑"/>
          <w:b w:val="0"/>
          <w:sz w:val="21"/>
        </w:rPr>
        <w:t>• an,3</w:t>
      </w:r>
    </w:p>
    <w:p>
      <w:r>
        <w:rPr>
          <w:rFonts w:ascii="微软雅黑" w:hAnsi="微软雅黑" w:eastAsia="微软雅黑"/>
          <w:b w:val="0"/>
          <w:sz w:val="21"/>
        </w:rPr>
        <w:t>• ······</w:t>
      </w:r>
    </w:p>
    <w:p>
      <w:r>
        <w:rPr>
          <w:rFonts w:ascii="微软雅黑" w:hAnsi="微软雅黑" w:eastAsia="微软雅黑"/>
          <w:b w:val="0"/>
          <w:sz w:val="21"/>
        </w:rPr>
        <w:t>• an,n-1</w:t>
      </w:r>
    </w:p>
    <w:p>
      <w:r>
        <w:rPr>
          <w:rFonts w:ascii="微软雅黑" w:hAnsi="微软雅黑" w:eastAsia="微软雅黑"/>
          <w:b w:val="0"/>
          <w:sz w:val="21"/>
        </w:rPr>
        <w:t>• an,n</w:t>
      </w:r>
    </w:p>
    <w:p>
      <w:r>
        <w:rPr>
          <w:rFonts w:ascii="微软雅黑" w:hAnsi="微软雅黑" w:eastAsia="微软雅黑"/>
          <w:b w:val="0"/>
          <w:sz w:val="21"/>
        </w:rPr>
        <w:t>• ······</w:t>
      </w:r>
    </w:p>
    <w:p>
      <w:r>
        <w:rPr>
          <w:rFonts w:ascii="微软雅黑" w:hAnsi="微软雅黑" w:eastAsia="微软雅黑"/>
          <w:b w:val="0"/>
          <w:sz w:val="21"/>
        </w:rPr>
        <w:t>• 下三角矩阵：除了主对角线和下三角区，其余的</w:t>
      </w:r>
    </w:p>
    <w:p>
      <w:r>
        <w:rPr>
          <w:rFonts w:ascii="微软雅黑" w:hAnsi="微软雅黑" w:eastAsia="微软雅黑"/>
          <w:b w:val="0"/>
          <w:sz w:val="21"/>
        </w:rPr>
        <w:t>• 元素都相同</w:t>
      </w:r>
    </w:p>
    <w:p>
      <w:r>
        <w:rPr>
          <w:rFonts w:ascii="微软雅黑" w:hAnsi="微软雅黑" w:eastAsia="微软雅黑"/>
          <w:b w:val="0"/>
          <w:sz w:val="21"/>
        </w:rPr>
        <w:t>• a1,1</w:t>
      </w:r>
    </w:p>
    <w:p>
      <w:r>
        <w:rPr>
          <w:rFonts w:ascii="微软雅黑" w:hAnsi="微软雅黑" w:eastAsia="微软雅黑"/>
          <w:b w:val="0"/>
          <w:sz w:val="21"/>
        </w:rPr>
        <w:t>• a2,1</w:t>
      </w:r>
    </w:p>
    <w:p>
      <w:r>
        <w:rPr>
          <w:rFonts w:ascii="微软雅黑" w:hAnsi="微软雅黑" w:eastAsia="微软雅黑"/>
          <w:b w:val="0"/>
          <w:sz w:val="21"/>
        </w:rPr>
        <w:t>• a2,2</w:t>
      </w:r>
    </w:p>
    <w:p>
      <w:r>
        <w:rPr>
          <w:rFonts w:ascii="微软雅黑" w:hAnsi="微软雅黑" w:eastAsia="微软雅黑"/>
          <w:b w:val="0"/>
          <w:sz w:val="21"/>
        </w:rPr>
        <w:t>• a3,1</w:t>
      </w:r>
    </w:p>
    <w:p>
      <w:r>
        <w:rPr>
          <w:rFonts w:ascii="微软雅黑" w:hAnsi="微软雅黑" w:eastAsia="微软雅黑"/>
          <w:b w:val="0"/>
          <w:sz w:val="21"/>
        </w:rPr>
        <w:t>• ……</w:t>
      </w:r>
    </w:p>
    <w:p>
      <w:r>
        <w:rPr>
          <w:rFonts w:ascii="微软雅黑" w:hAnsi="微软雅黑" w:eastAsia="微软雅黑"/>
          <w:b w:val="0"/>
          <w:sz w:val="21"/>
        </w:rPr>
        <w:t>• an,n</w:t>
      </w:r>
    </w:p>
    <w:p>
      <w:r>
        <w:rPr>
          <w:rFonts w:ascii="微软雅黑" w:hAnsi="微软雅黑" w:eastAsia="微软雅黑"/>
          <w:b w:val="0"/>
          <w:sz w:val="21"/>
        </w:rPr>
        <w:t>• B[0]</w:t>
      </w:r>
    </w:p>
    <w:p>
      <w:r>
        <w:rPr>
          <w:rFonts w:ascii="微软雅黑" w:hAnsi="微软雅黑" w:eastAsia="微软雅黑"/>
          <w:b w:val="0"/>
          <w:sz w:val="21"/>
        </w:rPr>
        <w:t>• B[1]</w:t>
      </w:r>
    </w:p>
    <w:p>
      <w:r>
        <w:rPr>
          <w:rFonts w:ascii="微软雅黑" w:hAnsi="微软雅黑" w:eastAsia="微软雅黑"/>
          <w:b w:val="0"/>
          <w:sz w:val="21"/>
        </w:rPr>
        <w:t>• B[2]</w:t>
      </w:r>
    </w:p>
    <w:p>
      <w:r>
        <w:rPr>
          <w:rFonts w:ascii="微软雅黑" w:hAnsi="微软雅黑" w:eastAsia="微软雅黑"/>
          <w:b w:val="0"/>
          <w:sz w:val="21"/>
        </w:rPr>
        <w:t>• B[3]</w:t>
      </w:r>
    </w:p>
    <w:p>
      <w:r>
        <w:rPr>
          <w:rFonts w:ascii="微软雅黑" w:hAnsi="微软雅黑" w:eastAsia="微软雅黑"/>
          <w:b w:val="0"/>
          <w:sz w:val="21"/>
        </w:rPr>
        <w:t>• …. B[</w:t>
      </w:r>
    </w:p>
    <w:p>
      <w:r>
        <w:rPr>
          <w:rFonts w:ascii="微软雅黑" w:hAnsi="微软雅黑" w:eastAsia="微软雅黑"/>
          <w:b w:val="0"/>
          <w:sz w:val="21"/>
        </w:rPr>
        <w:t>• 𝒏(𝒏#𝟏)</w:t>
      </w:r>
    </w:p>
    <w:p>
      <w:r>
        <w:rPr>
          <w:rFonts w:ascii="微软雅黑" w:hAnsi="微软雅黑" w:eastAsia="微软雅黑"/>
          <w:b w:val="0"/>
          <w:sz w:val="21"/>
        </w:rPr>
        <w:t>• -1] B[</w:t>
      </w:r>
    </w:p>
    <w:p>
      <w:r>
        <w:rPr>
          <w:rFonts w:ascii="微软雅黑" w:hAnsi="微软雅黑" w:eastAsia="微软雅黑"/>
          <w:b w:val="0"/>
          <w:sz w:val="21"/>
        </w:rPr>
        <w:t>• 𝒏(𝒏#𝟏)</w:t>
      </w:r>
    </w:p>
    <w:p>
      <w:r>
        <w:rPr>
          <w:rFonts w:ascii="微软雅黑" w:hAnsi="微软雅黑" w:eastAsia="微软雅黑"/>
          <w:b w:val="0"/>
          <w:sz w:val="21"/>
        </w:rPr>
        <w:t>• 1)</w:t>
      </w:r>
    </w:p>
    <w:p>
      <w:r>
        <w:rPr>
          <w:rFonts w:ascii="微软雅黑" w:hAnsi="微软雅黑" w:eastAsia="微软雅黑"/>
          <w:b w:val="0"/>
          <w:sz w:val="21"/>
        </w:rPr>
        <w:t>• 1,</w:t>
      </w:r>
    </w:p>
    <w:p>
      <w:r>
        <w:rPr>
          <w:rFonts w:ascii="微软雅黑" w:hAnsi="微软雅黑" w:eastAsia="微软雅黑"/>
          <w:b w:val="0"/>
          <w:sz w:val="21"/>
        </w:rPr>
        <w:t>• 1) ,</w:t>
      </w:r>
    </w:p>
    <w:p>
      <w:r>
        <w:rPr>
          <w:rFonts w:ascii="微软雅黑" w:hAnsi="微软雅黑" w:eastAsia="微软雅黑"/>
          <w:b w:val="0"/>
          <w:sz w:val="21"/>
        </w:rPr>
        <w:t>• ïï</w:t>
      </w:r>
    </w:p>
    <w:p>
      <w:r>
        <w:rPr>
          <w:rFonts w:ascii="微软雅黑" w:hAnsi="微软雅黑" w:eastAsia="微软雅黑"/>
          <w:b w:val="0"/>
          <w:sz w:val="21"/>
        </w:rPr>
        <w:t>• = í</w:t>
      </w:r>
    </w:p>
    <w:p>
      <w:r>
        <w:rPr>
          <w:rFonts w:ascii="微软雅黑" w:hAnsi="微软雅黑" w:eastAsia="微软雅黑"/>
          <w:b w:val="0"/>
          <w:sz w:val="21"/>
        </w:rPr>
        <w:t>• ïî</w:t>
      </w:r>
    </w:p>
    <w:p>
      <w:r>
        <w:rPr>
          <w:rFonts w:ascii="微软雅黑" w:hAnsi="微软雅黑" w:eastAsia="微软雅黑"/>
          <w:b w:val="0"/>
          <w:sz w:val="21"/>
        </w:rPr>
        <w:t>• i i</w:t>
      </w:r>
    </w:p>
    <w:p>
      <w:r>
        <w:rPr>
          <w:rFonts w:ascii="微软雅黑" w:hAnsi="微软雅黑" w:eastAsia="微软雅黑"/>
          <w:b w:val="0"/>
          <w:sz w:val="21"/>
        </w:rPr>
        <w:t>• n n</w:t>
      </w:r>
    </w:p>
    <w:p>
      <w:r>
        <w:rPr>
          <w:rFonts w:ascii="微软雅黑" w:hAnsi="微软雅黑" w:eastAsia="微软雅黑"/>
          <w:b w:val="0"/>
          <w:sz w:val="21"/>
        </w:rPr>
        <w:t>• ≥(下三角区和主对角线元素)</w:t>
      </w:r>
    </w:p>
    <w:p>
      <w:r>
        <w:rPr>
          <w:rFonts w:ascii="微软雅黑" w:hAnsi="微软雅黑" w:eastAsia="微软雅黑"/>
          <w:b w:val="0"/>
          <w:sz w:val="21"/>
        </w:rPr>
        <w:t>• (上三角区元素)</w:t>
      </w:r>
    </w:p>
    <w:p>
      <w:r>
        <w:rPr>
          <w:rFonts w:ascii="微软雅黑" w:hAnsi="微软雅黑" w:eastAsia="微软雅黑"/>
          <w:b w:val="0"/>
          <w:sz w:val="21"/>
        </w:rPr>
        <w:t>• Key：按行优先的原则，ai,j 是第几个元素？</w:t>
      </w:r>
    </w:p>
    <w:p>
      <w:r>
        <w:rPr>
          <w:rFonts w:ascii="微软雅黑" w:hAnsi="微软雅黑" w:eastAsia="微软雅黑"/>
          <w:b w:val="0"/>
          <w:sz w:val="21"/>
        </w:rPr>
        <w:t>• ai,j （i≥j）</w:t>
      </w:r>
    </w:p>
    <w:p>
      <w:r>
        <w:rPr>
          <w:rFonts w:ascii="微软雅黑" w:hAnsi="微软雅黑" w:eastAsia="微软雅黑"/>
          <w:b w:val="0"/>
          <w:sz w:val="21"/>
        </w:rPr>
        <w:t>• B[k]</w:t>
      </w:r>
    </w:p>
    <w:p>
      <w:r>
        <w:rPr>
          <w:rFonts w:ascii="微软雅黑" w:hAnsi="微软雅黑" w:eastAsia="微软雅黑"/>
          <w:b w:val="0"/>
          <w:sz w:val="21"/>
        </w:rPr>
        <w:t>• 矩阵下标</w:t>
      </w:r>
    </w:p>
    <w:p>
      <w:r>
        <w:rPr>
          <w:rFonts w:ascii="微软雅黑" w:hAnsi="微软雅黑" w:eastAsia="微软雅黑"/>
          <w:b w:val="0"/>
          <w:sz w:val="21"/>
        </w:rPr>
        <w:t>• à 一维数组下标</w:t>
      </w:r>
    </w:p>
    <w:p>
      <w:r>
        <w:rPr>
          <w:rFonts w:ascii="微软雅黑" w:hAnsi="微软雅黑" w:eastAsia="微软雅黑"/>
          <w:b w:val="0"/>
          <w:sz w:val="21"/>
        </w:rPr>
        <w:t>• 压缩存储策略：按行优先原则将绿色区元素</w:t>
      </w:r>
    </w:p>
    <w:p>
      <w:r>
        <w:rPr>
          <w:rFonts w:ascii="微软雅黑" w:hAnsi="微软雅黑" w:eastAsia="微软雅黑"/>
          <w:b w:val="0"/>
          <w:sz w:val="21"/>
        </w:rPr>
        <w:t>• 存入一维数组中。并在最后一个位置存储常</w:t>
      </w:r>
    </w:p>
    <w:p>
      <w:r>
        <w:rPr>
          <w:rFonts w:ascii="微软雅黑" w:hAnsi="微软雅黑" w:eastAsia="微软雅黑"/>
          <w:b w:val="0"/>
          <w:sz w:val="21"/>
        </w:rPr>
        <w:t>• 量c</w:t>
      </w:r>
    </w:p>
    <w:p>
      <w:r>
        <w:rPr>
          <w:rFonts w:ascii="微软雅黑" w:hAnsi="微软雅黑" w:eastAsia="微软雅黑"/>
          <w:b w:val="0"/>
          <w:sz w:val="21"/>
        </w:rPr>
        <w:t>• 思考：如</w:t>
      </w:r>
    </w:p>
    <w:p>
      <w:r>
        <w:rPr>
          <w:rFonts w:ascii="微软雅黑" w:hAnsi="微软雅黑" w:eastAsia="微软雅黑"/>
          <w:b w:val="0"/>
          <w:sz w:val="21"/>
        </w:rPr>
        <w:t>• 何用k 推</w:t>
      </w:r>
    </w:p>
    <w:p>
      <w:r>
        <w:rPr>
          <w:rFonts w:ascii="微软雅黑" w:hAnsi="微软雅黑" w:eastAsia="微软雅黑"/>
          <w:b w:val="0"/>
          <w:sz w:val="21"/>
        </w:rPr>
        <w:t>• 出i，j？</w:t>
      </w:r>
    </w:p>
    <w:p>
      <w:r>
        <w:rPr>
          <w:rFonts w:ascii="微软雅黑" w:hAnsi="微软雅黑" w:eastAsia="微软雅黑"/>
          <w:b w:val="0"/>
          <w:sz w:val="21"/>
        </w:rPr>
        <w:t>• 稀疏矩阵的压缩存储</w:t>
      </w:r>
    </w:p>
    <w:p>
      <w:r>
        <w:rPr>
          <w:rFonts w:ascii="微软雅黑" w:hAnsi="微软雅黑" w:eastAsia="微软雅黑"/>
          <w:b w:val="0"/>
          <w:sz w:val="21"/>
        </w:rPr>
        <w:t>• 稀疏矩阵：非零元素远远少于矩阵元素的个数</w:t>
      </w:r>
    </w:p>
    <w:p>
      <w:r>
        <w:rPr>
          <w:rFonts w:ascii="微软雅黑" w:hAnsi="微软雅黑" w:eastAsia="微软雅黑"/>
          <w:b w:val="0"/>
          <w:sz w:val="21"/>
        </w:rPr>
        <w:t>• 压缩存储策略：</w:t>
      </w:r>
    </w:p>
    <w:p>
      <w:r>
        <w:rPr>
          <w:rFonts w:ascii="微软雅黑" w:hAnsi="微软雅黑" w:eastAsia="微软雅黑"/>
          <w:b w:val="0"/>
          <w:sz w:val="21"/>
        </w:rPr>
        <w:t>• 顺序存储——三元组&lt;行，列，值&gt;</w:t>
      </w:r>
    </w:p>
    <w:p>
      <w:r>
        <w:rPr>
          <w:rFonts w:ascii="微软雅黑" w:hAnsi="微软雅黑" w:eastAsia="微软雅黑"/>
          <w:b w:val="0"/>
          <w:sz w:val="21"/>
        </w:rPr>
        <w:t>• i（行）</w:t>
      </w:r>
    </w:p>
    <w:p>
      <w:r>
        <w:rPr>
          <w:rFonts w:ascii="微软雅黑" w:hAnsi="微软雅黑" w:eastAsia="微软雅黑"/>
          <w:b w:val="0"/>
          <w:sz w:val="21"/>
        </w:rPr>
        <w:t>• j（列）</w:t>
      </w:r>
    </w:p>
    <w:p>
      <w:r>
        <w:rPr>
          <w:rFonts w:ascii="微软雅黑" w:hAnsi="微软雅黑" w:eastAsia="微软雅黑"/>
          <w:b w:val="0"/>
          <w:sz w:val="21"/>
        </w:rPr>
        <w:t>• v（值）</w:t>
      </w:r>
    </w:p>
    <w:p>
      <w:r>
        <w:rPr>
          <w:rFonts w:ascii="微软雅黑" w:hAnsi="微软雅黑" w:eastAsia="微软雅黑"/>
          <w:b w:val="0"/>
          <w:sz w:val="21"/>
        </w:rPr>
        <w:t>• （注：此处行、列标从1开始）</w:t>
      </w:r>
    </w:p>
    <w:p>
      <w:r>
        <w:rPr>
          <w:rFonts w:ascii="微软雅黑" w:hAnsi="微软雅黑" w:eastAsia="微软雅黑"/>
          <w:b w:val="0"/>
          <w:sz w:val="21"/>
        </w:rPr>
        <w:t>• 稀疏矩阵的压缩存储</w:t>
      </w:r>
    </w:p>
    <w:p>
      <w:r>
        <w:rPr>
          <w:rFonts w:ascii="微软雅黑" w:hAnsi="微软雅黑" w:eastAsia="微软雅黑"/>
          <w:b w:val="0"/>
          <w:sz w:val="21"/>
        </w:rPr>
        <w:t>• 压缩存储策略二：</w:t>
      </w:r>
    </w:p>
    <w:p>
      <w:r>
        <w:rPr>
          <w:rFonts w:ascii="微软雅黑" w:hAnsi="微软雅黑" w:eastAsia="微软雅黑"/>
          <w:b w:val="0"/>
          <w:sz w:val="21"/>
        </w:rPr>
        <w:t>• 链式存储——十字链表法</w:t>
      </w:r>
    </w:p>
    <w:p>
      <w:r>
        <w:rPr>
          <w:rFonts w:ascii="微软雅黑" w:hAnsi="微软雅黑" w:eastAsia="微软雅黑"/>
          <w:b w:val="0"/>
          <w:sz w:val="21"/>
        </w:rPr>
        <w:t>• 1 3 4</w:t>
      </w:r>
    </w:p>
    <w:p>
      <w:r>
        <w:rPr>
          <w:rFonts w:ascii="微软雅黑" w:hAnsi="微软雅黑" w:eastAsia="微软雅黑"/>
          <w:b w:val="0"/>
          <w:sz w:val="21"/>
        </w:rPr>
        <w:t>• 1 6 5</w:t>
      </w:r>
    </w:p>
    <w:p>
      <w:r>
        <w:rPr>
          <w:rFonts w:ascii="微软雅黑" w:hAnsi="微软雅黑" w:eastAsia="微软雅黑"/>
          <w:b w:val="0"/>
          <w:sz w:val="21"/>
        </w:rPr>
        <w:t>• 2 2 3</w:t>
      </w:r>
    </w:p>
    <w:p>
      <w:r>
        <w:rPr>
          <w:rFonts w:ascii="微软雅黑" w:hAnsi="微软雅黑" w:eastAsia="微软雅黑"/>
          <w:b w:val="0"/>
          <w:sz w:val="21"/>
        </w:rPr>
        <w:t>• 2 4 9</w:t>
      </w:r>
    </w:p>
    <w:p>
      <w:r>
        <w:rPr>
          <w:rFonts w:ascii="微软雅黑" w:hAnsi="微软雅黑" w:eastAsia="微软雅黑"/>
          <w:b w:val="0"/>
          <w:sz w:val="21"/>
        </w:rPr>
        <w:t>• 3 5 7</w:t>
      </w:r>
    </w:p>
    <w:p>
      <w:r>
        <w:rPr>
          <w:rFonts w:ascii="微软雅黑" w:hAnsi="微软雅黑" w:eastAsia="微软雅黑"/>
          <w:b w:val="0"/>
          <w:sz w:val="21"/>
        </w:rPr>
        <w:t>• 4 2 2</w:t>
      </w:r>
    </w:p>
    <w:p>
      <w:r>
        <w:rPr>
          <w:rFonts w:ascii="微软雅黑" w:hAnsi="微软雅黑" w:eastAsia="微软雅黑"/>
          <w:b w:val="0"/>
          <w:sz w:val="21"/>
        </w:rPr>
        <w:t>• 向右域right，</w:t>
      </w:r>
    </w:p>
    <w:p>
      <w:r>
        <w:rPr>
          <w:rFonts w:ascii="微软雅黑" w:hAnsi="微软雅黑" w:eastAsia="微软雅黑"/>
          <w:b w:val="0"/>
          <w:sz w:val="21"/>
        </w:rPr>
        <w:t>• 指向第i 行的</w:t>
      </w:r>
    </w:p>
    <w:p>
      <w:r>
        <w:rPr>
          <w:rFonts w:ascii="微软雅黑" w:hAnsi="微软雅黑" w:eastAsia="微软雅黑"/>
          <w:b w:val="0"/>
          <w:sz w:val="21"/>
        </w:rPr>
        <w:t>• 第一个元素</w:t>
      </w:r>
    </w:p>
    <w:p>
      <w:r>
        <w:rPr>
          <w:rFonts w:ascii="微软雅黑" w:hAnsi="微软雅黑" w:eastAsia="微软雅黑"/>
          <w:b w:val="0"/>
          <w:sz w:val="21"/>
        </w:rPr>
        <w:t>• 向下域down，</w:t>
      </w:r>
    </w:p>
    <w:p>
      <w:r>
        <w:rPr>
          <w:rFonts w:ascii="微软雅黑" w:hAnsi="微软雅黑" w:eastAsia="微软雅黑"/>
          <w:b w:val="0"/>
          <w:sz w:val="21"/>
        </w:rPr>
        <w:t>• 指向第j 列的</w:t>
      </w:r>
    </w:p>
    <w:p>
      <w:r>
        <w:rPr>
          <w:rFonts w:ascii="微软雅黑" w:hAnsi="微软雅黑" w:eastAsia="微软雅黑"/>
          <w:b w:val="0"/>
          <w:sz w:val="21"/>
        </w:rPr>
        <w:t>• 第一个元素</w:t>
      </w:r>
    </w:p>
    <w:p>
      <w:r>
        <w:rPr>
          <w:rFonts w:ascii="微软雅黑" w:hAnsi="微软雅黑" w:eastAsia="微软雅黑"/>
          <w:b w:val="0"/>
          <w:sz w:val="21"/>
        </w:rPr>
        <w:t>• 指向同列的</w:t>
      </w:r>
    </w:p>
    <w:p>
      <w:r>
        <w:rPr>
          <w:rFonts w:ascii="微软雅黑" w:hAnsi="微软雅黑" w:eastAsia="微软雅黑"/>
          <w:b w:val="0"/>
          <w:sz w:val="21"/>
        </w:rPr>
        <w:t>• 下一个元素</w:t>
      </w:r>
    </w:p>
    <w:p>
      <w:r>
        <w:rPr>
          <w:rFonts w:ascii="微软雅黑" w:hAnsi="微软雅黑" w:eastAsia="微软雅黑"/>
          <w:b w:val="0"/>
          <w:sz w:val="21"/>
        </w:rPr>
        <w:t>• 指向同行的</w:t>
      </w:r>
    </w:p>
    <w:p>
      <w:r>
        <w:rPr>
          <w:rFonts w:ascii="微软雅黑" w:hAnsi="微软雅黑" w:eastAsia="微软雅黑"/>
          <w:b w:val="0"/>
          <w:sz w:val="21"/>
        </w:rPr>
        <w:t>• 下一个元素</w:t>
      </w:r>
    </w:p>
    <w:p>
      <w:r>
        <w:rPr>
          <w:rFonts w:ascii="微软雅黑" w:hAnsi="微软雅黑" w:eastAsia="微软雅黑"/>
          <w:b w:val="0"/>
          <w:sz w:val="21"/>
        </w:rPr>
        <w:t>• 非零数据</w:t>
      </w:r>
    </w:p>
    <w:p>
      <w:r>
        <w:rPr>
          <w:rFonts w:ascii="微软雅黑" w:hAnsi="微软雅黑" w:eastAsia="微软雅黑"/>
          <w:b w:val="0"/>
          <w:sz w:val="21"/>
        </w:rPr>
        <w:t>• 结点说明：</w:t>
      </w:r>
    </w:p>
    <w:p>
      <w:r>
        <w:rPr>
          <w:rFonts w:ascii="微软雅黑" w:hAnsi="微软雅黑" w:eastAsia="微软雅黑"/>
          <w:b w:val="0"/>
          <w:sz w:val="21"/>
        </w:rPr>
        <w:t>• 知识回顾与重要考点</w:t>
      </w:r>
    </w:p>
    <w:p>
      <w:r>
        <w:rPr>
          <w:rFonts w:ascii="微软雅黑" w:hAnsi="微软雅黑" w:eastAsia="微软雅黑"/>
          <w:b w:val="0"/>
          <w:sz w:val="21"/>
        </w:rPr>
        <w:t>• 是否忘了，等差数列求和？？？</w:t>
      </w:r>
    </w:p>
    <w:p>
      <w:r>
        <w:rPr>
          <w:rFonts w:ascii="微软雅黑" w:hAnsi="微软雅黑" w:eastAsia="微软雅黑"/>
          <w:b w:val="0"/>
          <w:sz w:val="21"/>
        </w:rPr>
        <w:t>• 数列</w:t>
      </w:r>
    </w:p>
    <w:p>
      <w:r>
        <w:rPr>
          <w:rFonts w:ascii="微软雅黑" w:hAnsi="微软雅黑" w:eastAsia="微软雅黑"/>
          <w:b w:val="0"/>
          <w:sz w:val="21"/>
        </w:rPr>
        <w:t>• 求和</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85" name="Picture 185"/>
            <wp:cNvGraphicFramePr>
              <a:graphicFrameLocks noChangeAspect="1"/>
            </wp:cNvGraphicFramePr>
            <a:graphic>
              <a:graphicData uri="http://schemas.openxmlformats.org/drawingml/2006/picture">
                <pic:pic>
                  <pic:nvPicPr>
                    <pic:cNvPr id="0" name="3.4.1~3.4.4_特殊矩阵的压缩存储_pg01.jpg"/>
                    <pic:cNvPicPr/>
                  </pic:nvPicPr>
                  <pic:blipFill>
                    <a:blip r:embed="rId18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6" name="Picture 186"/>
            <wp:cNvGraphicFramePr>
              <a:graphicFrameLocks noChangeAspect="1"/>
            </wp:cNvGraphicFramePr>
            <a:graphic>
              <a:graphicData uri="http://schemas.openxmlformats.org/drawingml/2006/picture">
                <pic:pic>
                  <pic:nvPicPr>
                    <pic:cNvPr id="0" name="3.4.1~3.4.4_特殊矩阵的压缩存储_pg02.jpg"/>
                    <pic:cNvPicPr/>
                  </pic:nvPicPr>
                  <pic:blipFill>
                    <a:blip r:embed="rId1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7" name="Picture 187"/>
            <wp:cNvGraphicFramePr>
              <a:graphicFrameLocks noChangeAspect="1"/>
            </wp:cNvGraphicFramePr>
            <a:graphic>
              <a:graphicData uri="http://schemas.openxmlformats.org/drawingml/2006/picture">
                <pic:pic>
                  <pic:nvPicPr>
                    <pic:cNvPr id="0" name="3.4.1~3.4.4_特殊矩阵的压缩存储_pg03.jpg"/>
                    <pic:cNvPicPr/>
                  </pic:nvPicPr>
                  <pic:blipFill>
                    <a:blip r:embed="rId1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8" name="Picture 188"/>
            <wp:cNvGraphicFramePr>
              <a:graphicFrameLocks noChangeAspect="1"/>
            </wp:cNvGraphicFramePr>
            <a:graphic>
              <a:graphicData uri="http://schemas.openxmlformats.org/drawingml/2006/picture">
                <pic:pic>
                  <pic:nvPicPr>
                    <pic:cNvPr id="0" name="3.4.1~3.4.4_特殊矩阵的压缩存储_pg04.jpg"/>
                    <pic:cNvPicPr/>
                  </pic:nvPicPr>
                  <pic:blipFill>
                    <a:blip r:embed="rId1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9" name="Picture 189"/>
            <wp:cNvGraphicFramePr>
              <a:graphicFrameLocks noChangeAspect="1"/>
            </wp:cNvGraphicFramePr>
            <a:graphic>
              <a:graphicData uri="http://schemas.openxmlformats.org/drawingml/2006/picture">
                <pic:pic>
                  <pic:nvPicPr>
                    <pic:cNvPr id="0" name="3.4.1~3.4.4_特殊矩阵的压缩存储_pg05.jpg"/>
                    <pic:cNvPicPr/>
                  </pic:nvPicPr>
                  <pic:blipFill>
                    <a:blip r:embed="rId1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0" name="Picture 190"/>
            <wp:cNvGraphicFramePr>
              <a:graphicFrameLocks noChangeAspect="1"/>
            </wp:cNvGraphicFramePr>
            <a:graphic>
              <a:graphicData uri="http://schemas.openxmlformats.org/drawingml/2006/picture">
                <pic:pic>
                  <pic:nvPicPr>
                    <pic:cNvPr id="0" name="3.4.1~3.4.4_特殊矩阵的压缩存储_pg06.jpg"/>
                    <pic:cNvPicPr/>
                  </pic:nvPicPr>
                  <pic:blipFill>
                    <a:blip r:embed="rId1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1" name="Picture 191"/>
            <wp:cNvGraphicFramePr>
              <a:graphicFrameLocks noChangeAspect="1"/>
            </wp:cNvGraphicFramePr>
            <a:graphic>
              <a:graphicData uri="http://schemas.openxmlformats.org/drawingml/2006/picture">
                <pic:pic>
                  <pic:nvPicPr>
                    <pic:cNvPr id="0" name="3.4.1~3.4.4_特殊矩阵的压缩存储_pg07.jpg"/>
                    <pic:cNvPicPr/>
                  </pic:nvPicPr>
                  <pic:blipFill>
                    <a:blip r:embed="rId19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2" name="Picture 192"/>
            <wp:cNvGraphicFramePr>
              <a:graphicFrameLocks noChangeAspect="1"/>
            </wp:cNvGraphicFramePr>
            <a:graphic>
              <a:graphicData uri="http://schemas.openxmlformats.org/drawingml/2006/picture">
                <pic:pic>
                  <pic:nvPicPr>
                    <pic:cNvPr id="0" name="3.4.1~3.4.4_特殊矩阵的压缩存储_pg08.jpg"/>
                    <pic:cNvPicPr/>
                  </pic:nvPicPr>
                  <pic:blipFill>
                    <a:blip r:embed="rId1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3" name="Picture 193"/>
            <wp:cNvGraphicFramePr>
              <a:graphicFrameLocks noChangeAspect="1"/>
            </wp:cNvGraphicFramePr>
            <a:graphic>
              <a:graphicData uri="http://schemas.openxmlformats.org/drawingml/2006/picture">
                <pic:pic>
                  <pic:nvPicPr>
                    <pic:cNvPr id="0" name="3.4.1~3.4.4_特殊矩阵的压缩存储_pg09.jpg"/>
                    <pic:cNvPicPr/>
                  </pic:nvPicPr>
                  <pic:blipFill>
                    <a:blip r:embed="rId1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4" name="Picture 194"/>
            <wp:cNvGraphicFramePr>
              <a:graphicFrameLocks noChangeAspect="1"/>
            </wp:cNvGraphicFramePr>
            <a:graphic>
              <a:graphicData uri="http://schemas.openxmlformats.org/drawingml/2006/picture">
                <pic:pic>
                  <pic:nvPicPr>
                    <pic:cNvPr id="0" name="3.4.1~3.4.4_特殊矩阵的压缩存储_pg10.jpg"/>
                    <pic:cNvPicPr/>
                  </pic:nvPicPr>
                  <pic:blipFill>
                    <a:blip r:embed="rId1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5" name="Picture 195"/>
            <wp:cNvGraphicFramePr>
              <a:graphicFrameLocks noChangeAspect="1"/>
            </wp:cNvGraphicFramePr>
            <a:graphic>
              <a:graphicData uri="http://schemas.openxmlformats.org/drawingml/2006/picture">
                <pic:pic>
                  <pic:nvPicPr>
                    <pic:cNvPr id="0" name="3.4.1~3.4.4_特殊矩阵的压缩存储_pg11.jpg"/>
                    <pic:cNvPicPr/>
                  </pic:nvPicPr>
                  <pic:blipFill>
                    <a:blip r:embed="rId1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6" name="Picture 196"/>
            <wp:cNvGraphicFramePr>
              <a:graphicFrameLocks noChangeAspect="1"/>
            </wp:cNvGraphicFramePr>
            <a:graphic>
              <a:graphicData uri="http://schemas.openxmlformats.org/drawingml/2006/picture">
                <pic:pic>
                  <pic:nvPicPr>
                    <pic:cNvPr id="0" name="3.4.1~3.4.4_特殊矩阵的压缩存储_pg12.jpg"/>
                    <pic:cNvPicPr/>
                  </pic:nvPicPr>
                  <pic:blipFill>
                    <a:blip r:embed="rId1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7" name="Picture 197"/>
            <wp:cNvGraphicFramePr>
              <a:graphicFrameLocks noChangeAspect="1"/>
            </wp:cNvGraphicFramePr>
            <a:graphic>
              <a:graphicData uri="http://schemas.openxmlformats.org/drawingml/2006/picture">
                <pic:pic>
                  <pic:nvPicPr>
                    <pic:cNvPr id="0" name="3.4.1~3.4.4_特殊矩阵的压缩存储_pg13.jpg"/>
                    <pic:cNvPicPr/>
                  </pic:nvPicPr>
                  <pic:blipFill>
                    <a:blip r:embed="rId1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8" name="Picture 198"/>
            <wp:cNvGraphicFramePr>
              <a:graphicFrameLocks noChangeAspect="1"/>
            </wp:cNvGraphicFramePr>
            <a:graphic>
              <a:graphicData uri="http://schemas.openxmlformats.org/drawingml/2006/picture">
                <pic:pic>
                  <pic:nvPicPr>
                    <pic:cNvPr id="0" name="3.4.1~3.4.4_特殊矩阵的压缩存储_pg14.jpg"/>
                    <pic:cNvPicPr/>
                  </pic:nvPicPr>
                  <pic:blipFill>
                    <a:blip r:embed="rId1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9" name="Picture 199"/>
            <wp:cNvGraphicFramePr>
              <a:graphicFrameLocks noChangeAspect="1"/>
            </wp:cNvGraphicFramePr>
            <a:graphic>
              <a:graphicData uri="http://schemas.openxmlformats.org/drawingml/2006/picture">
                <pic:pic>
                  <pic:nvPicPr>
                    <pic:cNvPr id="0" name="3.4.1~3.4.4_特殊矩阵的压缩存储_pg15.jpg"/>
                    <pic:cNvPicPr/>
                  </pic:nvPicPr>
                  <pic:blipFill>
                    <a:blip r:embed="rId1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0" name="Picture 200"/>
            <wp:cNvGraphicFramePr>
              <a:graphicFrameLocks noChangeAspect="1"/>
            </wp:cNvGraphicFramePr>
            <a:graphic>
              <a:graphicData uri="http://schemas.openxmlformats.org/drawingml/2006/picture">
                <pic:pic>
                  <pic:nvPicPr>
                    <pic:cNvPr id="0" name="3.4.1~3.4.4_特殊矩阵的压缩存储_pg16.jpg"/>
                    <pic:cNvPicPr/>
                  </pic:nvPicPr>
                  <pic:blipFill>
                    <a:blip r:embed="rId1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1" name="Picture 201"/>
            <wp:cNvGraphicFramePr>
              <a:graphicFrameLocks noChangeAspect="1"/>
            </wp:cNvGraphicFramePr>
            <a:graphic>
              <a:graphicData uri="http://schemas.openxmlformats.org/drawingml/2006/picture">
                <pic:pic>
                  <pic:nvPicPr>
                    <pic:cNvPr id="0" name="3.4.1~3.4.4_特殊矩阵的压缩存储_pg17.jpg"/>
                    <pic:cNvPicPr/>
                  </pic:nvPicPr>
                  <pic:blipFill>
                    <a:blip r:embed="rId2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2" name="Picture 202"/>
            <wp:cNvGraphicFramePr>
              <a:graphicFrameLocks noChangeAspect="1"/>
            </wp:cNvGraphicFramePr>
            <a:graphic>
              <a:graphicData uri="http://schemas.openxmlformats.org/drawingml/2006/picture">
                <pic:pic>
                  <pic:nvPicPr>
                    <pic:cNvPr id="0" name="3.4.1~3.4.4_特殊矩阵的压缩存储_pg18.jpg"/>
                    <pic:cNvPicPr/>
                  </pic:nvPicPr>
                  <pic:blipFill>
                    <a:blip r:embed="rId2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3" name="Picture 203"/>
            <wp:cNvGraphicFramePr>
              <a:graphicFrameLocks noChangeAspect="1"/>
            </wp:cNvGraphicFramePr>
            <a:graphic>
              <a:graphicData uri="http://schemas.openxmlformats.org/drawingml/2006/picture">
                <pic:pic>
                  <pic:nvPicPr>
                    <pic:cNvPr id="0" name="3.4.1~3.4.4_特殊矩阵的压缩存储_pg19.jpg"/>
                    <pic:cNvPicPr/>
                  </pic:nvPicPr>
                  <pic:blipFill>
                    <a:blip r:embed="rId20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4" name="Picture 204"/>
            <wp:cNvGraphicFramePr>
              <a:graphicFrameLocks noChangeAspect="1"/>
            </wp:cNvGraphicFramePr>
            <a:graphic>
              <a:graphicData uri="http://schemas.openxmlformats.org/drawingml/2006/picture">
                <pic:pic>
                  <pic:nvPicPr>
                    <pic:cNvPr id="0" name="3.4.1~3.4.4_特殊矩阵的压缩存储_pg20.jpg"/>
                    <pic:cNvPicPr/>
                  </pic:nvPicPr>
                  <pic:blipFill>
                    <a:blip r:embed="rId20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5" name="Picture 205"/>
            <wp:cNvGraphicFramePr>
              <a:graphicFrameLocks noChangeAspect="1"/>
            </wp:cNvGraphicFramePr>
            <a:graphic>
              <a:graphicData uri="http://schemas.openxmlformats.org/drawingml/2006/picture">
                <pic:pic>
                  <pic:nvPicPr>
                    <pic:cNvPr id="0" name="3.4.1~3.4.4_特殊矩阵的压缩存储_pg21.jpg"/>
                    <pic:cNvPicPr/>
                  </pic:nvPicPr>
                  <pic:blipFill>
                    <a:blip r:embed="rId20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6" name="Picture 206"/>
            <wp:cNvGraphicFramePr>
              <a:graphicFrameLocks noChangeAspect="1"/>
            </wp:cNvGraphicFramePr>
            <a:graphic>
              <a:graphicData uri="http://schemas.openxmlformats.org/drawingml/2006/picture">
                <pic:pic>
                  <pic:nvPicPr>
                    <pic:cNvPr id="0" name="3.4.1~3.4.4_特殊矩阵的压缩存储_pg22.jpg"/>
                    <pic:cNvPicPr/>
                  </pic:nvPicPr>
                  <pic:blipFill>
                    <a:blip r:embed="rId20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7" name="Picture 207"/>
            <wp:cNvGraphicFramePr>
              <a:graphicFrameLocks noChangeAspect="1"/>
            </wp:cNvGraphicFramePr>
            <a:graphic>
              <a:graphicData uri="http://schemas.openxmlformats.org/drawingml/2006/picture">
                <pic:pic>
                  <pic:nvPicPr>
                    <pic:cNvPr id="0" name="3.4.1~3.4.4_特殊矩阵的压缩存储_pg23.jpg"/>
                    <pic:cNvPicPr/>
                  </pic:nvPicPr>
                  <pic:blipFill>
                    <a:blip r:embed="rId20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8" name="Picture 208"/>
            <wp:cNvGraphicFramePr>
              <a:graphicFrameLocks noChangeAspect="1"/>
            </wp:cNvGraphicFramePr>
            <a:graphic>
              <a:graphicData uri="http://schemas.openxmlformats.org/drawingml/2006/picture">
                <pic:pic>
                  <pic:nvPicPr>
                    <pic:cNvPr id="0" name="3.4.1~3.4.4_特殊矩阵的压缩存储_pg24.jpg"/>
                    <pic:cNvPicPr/>
                  </pic:nvPicPr>
                  <pic:blipFill>
                    <a:blip r:embed="rId207"/>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中我们会学习几种特殊矩阵的压缩存储。由于矩阵可以很方便的使用数组来存储,所以我们首先会介绍一下一围数组和二围数组背后的一些实现细节。然后我们会介绍几种特殊矩阵,分别是对称矩阵、三角矩阵、三对角矩阵和西数矩阵。这几种矩阵可以用一些简单的策略来节省大量的存储空间。首先来看一下数组相关的内容。那数组大家都很熟悉比如说CU言当中的意味数组可以用这样的一个简单的语句就可以定义那一个意味数组当中的各个数据元素他们的类型都是相同的都是Eileen type这样的类型也就意味着每一个数据元素他们所占的大小空间都是相等的并且各个数据元素在内存当中是连续存放的</w:t>
      </w:r>
    </w:p>
    <w:p>
      <w:r>
        <w:rPr>
          <w:rFonts w:ascii="微软雅黑" w:hAnsi="微软雅黑" w:eastAsia="微软雅黑"/>
          <w:b w:val="0"/>
          <w:sz w:val="21"/>
        </w:rPr>
        <w:t>[00:50] 所以我们只需要知道一个意味数组的歧视地址我们就可以很方便的计算出任何一个数组下标所对应的这个元素它的存放地址是多少那计算的方法很简单就是其实地址加上i然后乘以每一个元素的大小注意我们这提到的数组下标它是从0开始的而如果数组下标不是从0开始而是从1开始的话这个计算方法是不是就得变一下这的i就得变成i-1对吧所以大家在做题的时候一定要注意这个题目当中所给的所谓的数组下标它应该是从0还是从1开始的如果题目没有特别强调的话那么就默认是从0开始好这是一位数组很简单我们之前也聊过接下来看二位数组比如这个地方我们用C语言定义了一个两行四列的一个二位数组同样的二位数组当中的</w:t>
      </w:r>
    </w:p>
    <w:p>
      <w:r>
        <w:rPr>
          <w:rFonts w:ascii="微软雅黑" w:hAnsi="微软雅黑" w:eastAsia="微软雅黑"/>
          <w:b w:val="0"/>
          <w:sz w:val="21"/>
        </w:rPr>
        <w:t>[01:46] 每一个数据元素它的数据类型其实都是相同的也就是说每一个数据元素所需要占的存储空间也都是相同的从我们的逻辑视角来看一个二维数组其实它长的就是这个样子就是有很多行很多列但是内存当中的这些存储空间它是连续的 现性的所以当我们把这个二维数组放到内存当中的时候就需要进行一些变化有这样的两种存储方法第一种存储方法叫做行由先也就是一行一行的存就是先存第一行第一行存完了之后紧接其后再接着存第二行这是行由先第二种存放方法是列由先也就是先存第一列这是第一列的两个元素再存第二列那这是第二列的两个元素那之后的一次类推就是一列一列的存和一行一行的存这就是两种不同的存储策略分别是行优先和列优先</w:t>
      </w:r>
    </w:p>
    <w:p>
      <w:r>
        <w:rPr>
          <w:rFonts w:ascii="微软雅黑" w:hAnsi="微软雅黑" w:eastAsia="微软雅黑"/>
          <w:b w:val="0"/>
          <w:sz w:val="21"/>
        </w:rPr>
        <w:t>[02:40] 所以我们规定行优先或者规定列优先的存储原则其实本质的目的是想要把这样的一个非线性的二维数组把它拉成一个线性的形状因为刚才我们说过计算机内存的这些存储空间都是线性的好 那把这些数据像这样有规律的存放到内存里面之后所带来的好处就是可以实现随机存取也就是说如果我们想要访问二维数组当中的某一个数据元素的话那我们只需要给出这个元素所对应的行号和列号那计算机就可以直接算出这个行号和列号所对应的元素它的存放地址到底是多少好首先来看如果采用行优先存储的话那我们怎么计算某一个元素它的存储地址呢其实很简单我们只需要算出它前面的这些数据元素总共占多少个字节然后再加上70地址那这不就是这个元素它的存放地址吗</w:t>
      </w:r>
    </w:p>
    <w:p>
      <w:r>
        <w:rPr>
          <w:rFonts w:ascii="微软雅黑" w:hAnsi="微软雅黑" w:eastAsia="微软雅黑"/>
          <w:b w:val="0"/>
          <w:sz w:val="21"/>
        </w:rPr>
        <w:t>[03:37] 好所以计算方法很简单你要计算bij它的存储地址的话那首先是要用它的行号乘以每一行总共有多少个数据元素然后再加上j那这个部分计算的结果就是它前面总共有多少个元素而每一个元素所占的空间大小优于应该是这么多所以把它们一相乘这就是BIJ前面的这些元素所占的空间大小然后再加上二维数组的其实地址Lock这就是BIJ的存储地址好,所以只要我们给出一个二维数组的行号和列号那其实计算机就可以立即算出這個元素所對應的存儲地址也就是說二維數組它也具有隨機存取的特性而如果採用列優先存儲二維數組的話計算的方法是不是也類似的我們要找到某一個數據元素它的存放地址那麼我們同樣只需要知道</w:t>
      </w:r>
    </w:p>
    <w:p>
      <w:r>
        <w:rPr>
          <w:rFonts w:ascii="微软雅黑" w:hAnsi="微软雅黑" w:eastAsia="微软雅黑"/>
          <w:b w:val="0"/>
          <w:sz w:val="21"/>
        </w:rPr>
        <w:t>[04:37] 它前面總共存了多少個數據元素就可以了好所以由於列優先的存儲方式是一列一列的存的因此我们要用列号乘以每一列总共有多少个元素然后再加上它的含号i那这个部分得到结果就是在我们的目标元素之前总共有多少个其他的元素好然后再乘以每一个元素所占的大小那这个部分就是它前面的这些元素所占的总共的大小好然后最后再加上二维数组的其实地址log这就是bij的存储地址好那这个地址的计算方法其实就是一个很简单的数学问题我们在这个地方主要是要理解什么叫列优先存储什么叫行优先存储好,接下来我们才会正式进入这个小节的重点内容怎么在计算机当中存储矩阵这种类型的数据最容易想到的是不是可以用一个二维数组来存储</w:t>
      </w:r>
    </w:p>
    <w:p>
      <w:r>
        <w:rPr>
          <w:rFonts w:ascii="微软雅黑" w:hAnsi="微软雅黑" w:eastAsia="微软雅黑"/>
          <w:b w:val="0"/>
          <w:sz w:val="21"/>
        </w:rPr>
        <w:t>[05:33] 矩阵当中的各有元素这是对普通矩阵的存储这地方大家会发现当我们在描述矩阵的时候它的这些行号和列号都是从一开始的而我们在描述二维数组的时候这些下标又通常是从零开始的这是默认情况当然我们在做题的时候还需要仔细的看一下题目给的条件到底是什么也有可能矩阵中的这些元素它的行号和列号也是从零开始的这些都是比较容易错的地方好 那普通的矩阵我们当然可以用一个二维数组很方便的存储而对于某些特殊的矩阵我们可以用一些巧妙的方法来压缩 来节省存储空间所以接下来我们要依次看一下这几种矩阵怎么来压缩存储首先来看对称矩阵不知道大家现在有没有复习先行代数学过先行代数的话其实对称矩阵应该是很熟悉的东西</w:t>
      </w:r>
    </w:p>
    <w:p>
      <w:r>
        <w:rPr>
          <w:rFonts w:ascii="微软雅黑" w:hAnsi="微软雅黑" w:eastAsia="微软雅黑"/>
          <w:b w:val="0"/>
          <w:sz w:val="21"/>
        </w:rPr>
        <w:t>[06:25] 对称矩阵是什么呢首先它是一个方阵也就是说它是有N行N列的而不是N行M列就行数和列数是相同的它是一个方阵另外对于这个矩阵中的任何一个元素都有Aij等于Aji在这个例子当中就是A12等于A21然后A13等于A31A23等于A32所以这种矩阵它的各个元素的值其实是关于这条对角线对称的你看它们两相同它们两个值相同它们两个值相同当然了如果I等于J的话是不是这个式子依然成立A33等于A33这显然是对的那I等于J的这个区域也就是这条斜对角的区域我们就把它称为主对角线然后上面这个区也就是航号小于列号的我们把它称为上三角区同理如果航号大于列号的这个区我们就把它称为下三角区</w:t>
      </w:r>
    </w:p>
    <w:p>
      <w:r>
        <w:rPr>
          <w:rFonts w:ascii="微软雅黑" w:hAnsi="微软雅黑" w:eastAsia="微软雅黑"/>
          <w:b w:val="0"/>
          <w:sz w:val="21"/>
        </w:rPr>
        <w:t>[07:23] 好刚才我们说过我们可以用一个二维数组来存储这整个矩阵的数据好由于对称矩阵的这两个三角区他们的数据其实是完全相同的因此我们在存储对称矩阵数据的时候其实我们只需要存储其中的一个部分就可以对吧好,这就是我们压缩存储的策略我们可以指存储这个主对角线的数据还有下三角区的数据当然也可以指存储主对角线加上三角区下面以第一种策略为例也就指存储主对角线和下三角区可以设置一个意味数组然后用行优先的原则把这些元素一次存进去那所谓行优先是不是就是先存第一行然后再存第二行接着再存第三行,以此类推所以各个元素在内存中的排列就应该是这样的这是第一行的数据这是第二行的数据好,那接下来要探讨两个问题</w:t>
      </w:r>
    </w:p>
    <w:p>
      <w:r>
        <w:rPr>
          <w:rFonts w:ascii="微软雅黑" w:hAnsi="微软雅黑" w:eastAsia="微软雅黑"/>
          <w:b w:val="0"/>
          <w:sz w:val="21"/>
        </w:rPr>
        <w:t>[08:19] 第一个问题我们设置的这个意味数组应该设置多大呢?那第一行有一个数据第二行两个,第三行三个,以此类推由于这是一个n接的对称矩阵所以总共有n行那第n行就应该有n个数据需要存储因此我们总共需要存储1加2加3一直加到n总共需要存储这么多个数据那这是一个简单的等差数列球合就应该是1加n乘以n除以2所以我们的这个一维数组就应该是这么大因此最后这个数据元素它所对应的数组下标就应该是2分之n乘以n加1再减1对吧这减1是因为我们的数组下标是从0开始的好那这是第一个问题我们的一维数组应该设置成这么长接下来要探讨的是第二个问题就站在程序源的角度来看我们把一个矩阵的数据存储之后</w:t>
      </w:r>
    </w:p>
    <w:p>
      <w:r>
        <w:rPr>
          <w:rFonts w:ascii="微软雅黑" w:hAnsi="微软雅黑" w:eastAsia="微软雅黑"/>
          <w:b w:val="0"/>
          <w:sz w:val="21"/>
        </w:rPr>
        <w:t>[09:20] 最终的目的其实是想要用这些数据对吧好当你在用这些数据的时候你肯定是希望从你的视角看到的是一个矩阵而不是这样的一个一围数组也就说你肯定是希望能够从这个矩阵的视角用矩阵的元素下标来访问这些各个元素而不是直接使用这个一围数组的某个下标那为了实现这个目的其实很简单的一个方法就是你可以自己实现一个硬射函数那这样的话当你想要访问矩阵中的某一行某一列这个元素的时候是不是只需要用这个硬射函数一转你就可以知道A它存放在这个数组里面的哪个位置好所以这是把对称矩阵压缩存储之后我们需要实现的很重要的一个东西也是考研当中最喜欢考察的一个点好接下来就来探讨这个问题就是怎么把矩阵的行号和列号</w:t>
      </w:r>
    </w:p>
    <w:p>
      <w:r>
        <w:rPr>
          <w:rFonts w:ascii="微软雅黑" w:hAnsi="微软雅黑" w:eastAsia="微软雅黑"/>
          <w:b w:val="0"/>
          <w:sz w:val="21"/>
        </w:rPr>
        <w:t>[10:15] 把它硬设为与之对应的数组下标我们可以基于行优先的原则来看一下Aij到底是第几个元素好,i是行号,j是列号对吧所以在它的前面应该是有i-1行而第一行有一个元素第二行有两个元素以此类推,d i-1行就应该是有i-1元素然后Aij的j它是列号这个列号其实也反映出了这个元素它在本行的第几个位置所以我们在这再加上j就可以得到aij它到底是第几个元素好,最终我们要求的是它所对应的数组下标k是吧由于数组下标k是从0开始的所以我们在这个地方还需要减1再次强调有的题目它的数组下标是从1开始的如果是那样的话就不需要再减这个1所以这些题目里的细节一定要注意不要出错好,刚才我们只是探讨了</w:t>
      </w:r>
    </w:p>
    <w:p>
      <w:r>
        <w:rPr>
          <w:rFonts w:ascii="微软雅黑" w:hAnsi="微软雅黑" w:eastAsia="微软雅黑"/>
          <w:b w:val="0"/>
          <w:sz w:val="21"/>
        </w:rPr>
        <w:t>[11:12] i大于等于j的这种情况因为i大于等于j这个区域的所有的这些元素都是按照行优先的顺序依次存到我们的意味数组当中的所以我们可以直接用这种方式就可以找到每一个元素它在数组当中的实际位置那如果要访问的是上三角区的这些元素怎么办呢也就是i小于j的情况这部分的元素虽然我们没有把它实际存到这一位数组当中但是由于对称举证它拥有这样的一个美好的特性所以其实如果航号小于列号的时候我们可以把转换成访问对应的AJI那这样的话是不是又变成了航号大于列号的情况所以就可以用和刚才相同的方法来算出AJI它的实际存放位置好 会各种如果我们按航游线的方式来压缩存储对称矩阵并且我们存储的是主对角线和下三角区</w:t>
      </w:r>
    </w:p>
    <w:p>
      <w:r>
        <w:rPr>
          <w:rFonts w:ascii="微软雅黑" w:hAnsi="微软雅黑" w:eastAsia="微软雅黑"/>
          <w:b w:val="0"/>
          <w:sz w:val="21"/>
        </w:rPr>
        <w:t>[12:11] 也就是橙色的这个区域的话那么我们要把矩阵下标转换成一为数组的下标k转换的规则是这样的这个东西不要记应该是能够在考场上临时推出来的东西实际的考试肯定不会考这样的原题它肯定会改一些某些细微的条件比如说如果他告诉你这个对称矩阵存储主对角线和下三角区但是按照列优先的原则来存储个元素的话好 这种情况怎么把矩阵下标转换成一为数组的下标呢其实思路是一样的我们只需要算出aij它到底是第几个元素就可以那由于是按列优先的方式存储的所以在aijdj列之前应该是有1到这减1列对吧而第一列第一列总共有n个元素第二列有n减1个元素好那把每一列的元素都给加起来那这就是一个等差数列求和对吧</w:t>
      </w:r>
    </w:p>
    <w:p>
      <w:r>
        <w:rPr>
          <w:rFonts w:ascii="微软雅黑" w:hAnsi="微软雅黑" w:eastAsia="微软雅黑"/>
          <w:b w:val="0"/>
          <w:sz w:val="21"/>
        </w:rPr>
        <w:t>[13:10] 这个部分算出的就是DJ列之前总共有多少个元素另外不能发现用行号i-j就是在同一列当中这个元素之前还有多少个元素比如说来看这个用行号n-3行号-列号就是它前面总共有多少个元素因此ai-j前面还应该有i-j这么多个元素这个地方我们讨论的是ai-j它到底是第几个元素所以我们还需要再加1对吧好了那知道它是第几个元素之后我们只需要再确定一下这个数组下标到底是从0开始还是从1开始那转换成数组下标就很简单了那这是一种出题方法除此之外它是不是还可以存储主对角线加上三角区但是作题方法都很简单好那这是关于对称举证的压缩存储接下来再看第二种特殊举证三角举证三角举证可以分为下三角举证</w:t>
      </w:r>
    </w:p>
    <w:p>
      <w:r>
        <w:rPr>
          <w:rFonts w:ascii="微软雅黑" w:hAnsi="微软雅黑" w:eastAsia="微软雅黑"/>
          <w:b w:val="0"/>
          <w:sz w:val="21"/>
        </w:rPr>
        <w:t>[14:07] 和上三角举证其实看图是很好理解的所谓下三角矩阵就是指这些部分不是常量而上三角区这个部分都是常量而上三角矩阵刚好相反由于这一整块区域所有的数据元素他们的值都是相同的所以其实我们并不需要重复的存放这么多份数据也就是说我们只需要重点存储不是常量的这个部分这些数据的压缩存储方法是不是和刚才对称矩阵是一样的我们可以按照行由先或者列由先的原则把不是常量的这个区域都放到一个意味数组里边这个意味数组的长度是不是1加2加1之加到n好,除了存储这个区域之外我们还需要再增加一个位置用来存放这个常量的值所以整个意味数组的长度就应该是这么多再加1也就是说相比于对称矩阵来说存储同阶的三角矩阵</w:t>
      </w:r>
    </w:p>
    <w:p>
      <w:r>
        <w:rPr>
          <w:rFonts w:ascii="微软雅黑" w:hAnsi="微软雅黑" w:eastAsia="微软雅黑"/>
          <w:b w:val="0"/>
          <w:sz w:val="21"/>
        </w:rPr>
        <w:t>[15:06] 我们需要多一个这样的存储单元好接下来问题是不是和对称举证也是一样的我们存举证的目的其实是为了用举证而用举证我们就需要把横号和列号把它映射为与之对应的数组下标计算方法是不是和对称举证一毛一样你看这个式子都是一样的唯一不同的是如果我们此次要访问的是上三角区也就是航浩小于列浩爱小于这的这个区域的话那这个区域所有的元素他们都是一个长量C因此访问这个区域的任何一个元素我们都应该把它映射到这个一围数组的最后一个位置所以上三角区域的这些元素它所对应的一围数组下标就应该是2分之 n 乘 n 减 1好那这我们探讨的是下三角矩阵的压缩存储那上三角矩阵是不是也是类似的要把行号列号硬设为所对应的数组下标</w:t>
      </w:r>
    </w:p>
    <w:p>
      <w:r>
        <w:rPr>
          <w:rFonts w:ascii="微软雅黑" w:hAnsi="微软雅黑" w:eastAsia="微软雅黑"/>
          <w:b w:val="0"/>
          <w:sz w:val="21"/>
        </w:rPr>
        <w:t>[16:06] 那我们要考虑的其实就是这个元素它到底是第几个元素好那按照行优先这样的一个原则那第2行之前应该是有第1行到第2-1行这么多的元素第1行总共有N个第2行总共有N-1个那以此类推第2-1行就应该是N-i加2应该有这么多个元素好所以第一行到第二简一行总共就应该有n加n-1一直加加到这个值这就是他前面那些行总共有多少个元素那这是一个简单的等差数列求和好那除了前面这几行之外在第二行这个元素之前应该还有这减爱这么多个元素所以aij前面总共应该有这么多再加上这减爱总共还有这么多个元素好 所以它对应的数组下标就应该是这个字计算结果就应该是这样的那这是爱小于等于这的情况如果要访问的是下三角区的话</w:t>
      </w:r>
    </w:p>
    <w:p>
      <w:r>
        <w:rPr>
          <w:rFonts w:ascii="微软雅黑" w:hAnsi="微软雅黑" w:eastAsia="微软雅黑"/>
          <w:b w:val="0"/>
          <w:sz w:val="21"/>
        </w:rPr>
        <w:t>[17:17] 那我们是不是需要直接把它印设给这个数组的最后一个位置也就印设到长量存储的这个位置好 所以这就是三角矩阵的压缩存储接下来要看的是三对角矩阵的压缩存储三对角矩阵又称为带状矩阵这种矩陈的特点就是航号和列号他们的绝对值相差大于1的时候只要满足这个条件这些元素的值都为0好如果形象一些理解的话那么我们先来看中间这一条也就是主对角线主对角线的这些元素i是等于j的对吧也就是i-j它的绝对值应该是等于0好从这个主对角线往右走一格的话i和j的差值就应该变为1对吧 那这个元素可以不为0而如果再往右走一格的话爱和这的差值就应该是2所以这个元素再往右肯定是一个0元素好 那往左是不是也一样</w:t>
      </w:r>
    </w:p>
    <w:p>
      <w:r>
        <w:rPr>
          <w:rFonts w:ascii="微软雅黑" w:hAnsi="微软雅黑" w:eastAsia="微软雅黑"/>
          <w:b w:val="0"/>
          <w:sz w:val="21"/>
        </w:rPr>
        <w:t>[18:17] 从主对角线元素往左一格这个元素他们的差值是1所以它可以不为0那再往左一格那爱和这的差值就应该是2所以这个元素肯定是0好 那上下的关系是不是也一样的从这主对角线元素往上一格他们的差值变为1所以它可以飞龄再往上一个差值变为了2所以这个元素肯定是0元素好因此如果直观一点来理解的话所谓的带状矩阵或者三对角矩阵就是指所有在主对角线上的元素可以是飞龄元素另外从主对角线元素出发他们的上下左右与他们相邻的这几个元素也可以是飞龄元素再往外的这些元素就肯定是0元素好这是带状矩阵好,那基于这个特点我们其实只需要存储带状矩阵的这些非0元素就可以了那思想都是类似的比如我们可以按照这样行优先的原则</w:t>
      </w:r>
    </w:p>
    <w:p>
      <w:r>
        <w:rPr>
          <w:rFonts w:ascii="微软雅黑" w:hAnsi="微软雅黑" w:eastAsia="微软雅黑"/>
          <w:b w:val="0"/>
          <w:sz w:val="21"/>
        </w:rPr>
        <w:t>[19:13] 一行一行的存储这些非0元素把他们一次存放到一个依偎数组当中那不难发现对于带状矩阵来说除了第一行和最后一行只有两个元素之外其他每一行肯定都有三个元素所以一个n接的带状矩阵我们需要存储的元素个数就应该是他总共有N行每一行有三个元素然后再减掉第一行少了一个最后一行少了一个也就是减掉2他总共需要存储这么多个元素因此这个一为数组的长度就应该是这么多由于我们这默认数组下标从零开始因此最后一个元素它的数组下标就应该是3n-3好接下来要解决的问题就是怎么把行号列号把它硬设为与之对应的数组下标如果要访问的这个元素它的行号和列号差值大于1的话那么这个区域的元素肯定就是0这些元素的值不需要来这个数组里面找</w:t>
      </w:r>
    </w:p>
    <w:p>
      <w:r>
        <w:rPr>
          <w:rFonts w:ascii="微软雅黑" w:hAnsi="微软雅黑" w:eastAsia="微软雅黑"/>
          <w:b w:val="0"/>
          <w:sz w:val="21"/>
        </w:rPr>
        <w:t>[20:10] 对吧所以这个地方我们只探讨i和j的差值小于1的情况这个范围内的元素才是存放在数组当中的那思路和之前都是类似的我们只需要看aij这个元素它按照行优先的规则到底是第几个元素就可以了每一行都会有三个元素然后再减掉第一行还少了一个元素所以前面的爱减1行应该有这么多个元素另外不能发现AIG应该是第爱行的第这减爱加2个元素所以整体来看AIG应该是把这两个值加起来也就是第这么多个元素好如果数组下标是从零开始的那么转换成K的话就还需要在这个的基础上再减1这样的话我们就用行号和列号印射到了與之對應的數組下標好那接下來如果反過來考慮假設我們已經知道數組下標K那怎麼得到與之對應的行號和列號呢</w:t>
      </w:r>
    </w:p>
    <w:p>
      <w:r>
        <w:rPr>
          <w:rFonts w:ascii="微软雅黑" w:hAnsi="微软雅黑" w:eastAsia="微软雅黑"/>
          <w:b w:val="0"/>
          <w:sz w:val="21"/>
        </w:rPr>
        <w:t>[21:10] 顯然由於這個元素它是第k加1個元素所以k加1肯定要大於這個值因為這個值是它前面的愛減1行的元素個數而k加1要剛好小於等於3愛減1因为前爱行总共应该是3爱-1这么多个元素这边这个不等式把解出来应该是这样的那怎么让爱的值刚好大于等于右边这个值呢其实只需要向上取整就可以因为我们这儿算的爱是行号嘛所以它肯定是一个整数因此当爱取得这个值的时候就刚好可以满足我们这所提到这个不等式也就可以保证我们这儿要找的这个元素刚好就是在第爱行那王道叔上给的艾值的计算方法看起来不一样但是其实计算的结果和我们上面这推出的这式子是完全一样的大家可以自己带进去验证一下这个式子的k值我们可以把它理解为</w:t>
      </w:r>
    </w:p>
    <w:p>
      <w:r>
        <w:rPr>
          <w:rFonts w:ascii="微软雅黑" w:hAnsi="微软雅黑" w:eastAsia="微软雅黑"/>
          <w:b w:val="0"/>
          <w:sz w:val="21"/>
        </w:rPr>
        <w:t>[22:08] 我们要找的这个元素前面总共有k个元素那k的值就应该是小于3i-1然后大于等于这个值背后的逻辑留给大家自己去琢磨类似的这个地方的小于等于我们要把它理解为我们最终取得的i值要刚好让这个小于等于能够得到满足所以在解出这个部分的不等式之后我们只需要对右边这个部分向下取诊就可以得到刚好能够满足这个不等式的i值那这是书上给的算法和我们上面这个等式其实是等价的好那算得i值之后由于之前我们说过k ij之间有这样的一个关系那接下来我们就可以用k和i推出j的值所以用这样的方法我们就可以从数组下标k得到这个元素所对应的行好和列好注意体会这个地方怎么来处理不等式当中刚好大于等于或者刚好小于等于</w:t>
      </w:r>
    </w:p>
    <w:p>
      <w:r>
        <w:rPr>
          <w:rFonts w:ascii="微软雅黑" w:hAnsi="微软雅黑" w:eastAsia="微软雅黑"/>
          <w:b w:val="0"/>
          <w:sz w:val="21"/>
        </w:rPr>
        <w:t>[23:12] 这样的一个问题好接下来我们要看的是最后一种特殊矩阵西输矩阵所以西输矩阵就是指飞零元素的个数源源少于矩阵元素的个数你看这整个矩阵当中非零元素只有这么几个遥遥无几当然什么叫源源少于这个并没有一个固定的界限反正作为程序员大家应该对西叔这个词都有一个很深刻的理解摸摸自己的头顶就知道了好对于这样的一个西叔矩阵如果我们定义一个和他尺寸相当的二维数组那是不是会感觉这二维数组里面很多空间都是没有必要的因为存的都是零好所以我们可以用一些技巧把他所需要的存储空间给压缩一下第一种方法可以用顺序存储的方式来存储一系列的三元组每一个三元组由行号列号还有所对应的值构成在这里边存储的</w:t>
      </w:r>
    </w:p>
    <w:p>
      <w:r>
        <w:rPr>
          <w:rFonts w:ascii="微软雅黑" w:hAnsi="微软雅黑" w:eastAsia="微软雅黑"/>
          <w:b w:val="0"/>
          <w:sz w:val="21"/>
        </w:rPr>
        <w:t>[24:10] 都是西叔矩阵里边的飞龄元素比如说4这个元素它是在第一行第三列好那与之对应的三元组就是这个它在第一行第三列然后它的值是4然后5这个元素它在第一行第6列所以1行6列值是5好这样的三元组怎么顺序存储呢你是不是可以定一个struct这struct里边有i有j有value有这样的三个字段也就是一个struct对应这的一行那你在定一个和struct相对应的一维数组是不是就可以顺序的存储这些三元组了好那这是西叔矩阵的第一种压缩存储的方法显然用这种方式存储西叔矩阵的话那你要访问其中的某一个元素是不是只能顺序的依次扫描这些三元组也就是说会失去随机存取的特性好那这是第一种方法</w:t>
      </w:r>
    </w:p>
    <w:p>
      <w:r>
        <w:rPr>
          <w:rFonts w:ascii="微软雅黑" w:hAnsi="微软雅黑" w:eastAsia="微软雅黑"/>
          <w:b w:val="0"/>
          <w:sz w:val="21"/>
        </w:rPr>
        <w:t>[25:08] 可以用这样的一个一个三元组来分别表示各个飞龄元素接下来看第二种方法也是我们课本当中没有详细讲的方法叫做十字链表法怎么存呢?一图甚千言你可以定义这样的一个数组这个数组里面存放的是一个一个的指针我们把这些指针称之为向下雨这儿的每一个指针其实就对应了习书矩阵当中的每一列然后这边我们同样需要定义一个指针数组这些指针分别对应习书矩阵当中的各行每一个飞龄元素会对应这样的一个节点这个节点当中包含了飞龄元素它所在的行列到底是多少然后它的值是多少另外还会有两个指针来看一下这些数据证第一行的第一个飞龄元素是4那么第一个向右域这个指针它所指向的节点对应的就是它你看它是第一行第三列</w:t>
      </w:r>
    </w:p>
    <w:p>
      <w:r>
        <w:rPr>
          <w:rFonts w:ascii="微软雅黑" w:hAnsi="微软雅黑" w:eastAsia="微软雅黑"/>
          <w:b w:val="0"/>
          <w:sz w:val="21"/>
        </w:rPr>
        <w:t>[26:09] 然后值是4然后节点的这个指针会指向同一行的下一个数据元素那第一行的下一个飞龄元素应该是5所以这个指针就指向了5这个节点而5这个节点它是在第一行第6列那其他各行的节点也是类似的那向下与其实原理也是相同的比如说第二列从上往下看第一个节点应该是3那么2这个向下与他所指向的第一个节点就应该是3这个节点而这个节点他所对应的元素应该是在第二行第二列所以这是22然后这个数据节点的这个指针它又会指向同一列的下一个飞龄元素第二列的下一个飞龄元素应该是2它应该在第四行第二列所以应该是42然后直是2那结合这两个图应该不难理解什么是十字链表法好的那这个部分的内容有点多但是难度不大</w:t>
      </w:r>
    </w:p>
    <w:p>
      <w:r>
        <w:rPr>
          <w:rFonts w:ascii="微软雅黑" w:hAnsi="微软雅黑" w:eastAsia="微软雅黑"/>
          <w:b w:val="0"/>
          <w:sz w:val="21"/>
        </w:rPr>
        <w:t>[27:09] 我们主要介绍了这样的四种比较特殊的矩阵可以用什么样的策略来压缩存储从而节省存储空间这就不再重复这个部分的考题相对来说也比较固定好那接下来大家再通过客户习题对这个部分的内容进行一个实际的动手练习再次前调题目当中有可能会有这样的一些坑由于刚才已经说过这就不再重复好那以上就是这个小节的全部内容</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725000"/>
            <wp:docPr id="209" name="Picture 209"/>
            <wp:cNvGraphicFramePr>
              <a:graphicFrameLocks noChangeAspect="1"/>
            </wp:cNvGraphicFramePr>
            <a:graphic>
              <a:graphicData uri="http://schemas.openxmlformats.org/drawingml/2006/picture">
                <pic:pic>
                  <pic:nvPicPr>
                    <pic:cNvPr id="0" name="mindmap.png"/>
                    <pic:cNvPicPr/>
                  </pic:nvPicPr>
                  <pic:blipFill>
                    <a:blip r:embed="rId208"/>
                    <a:stretch>
                      <a:fillRect/>
                    </a:stretch>
                  </pic:blipFill>
                  <pic:spPr>
                    <a:xfrm>
                      <a:off x="0" y="0"/>
                      <a:ext cx="5577840" cy="2725000"/>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循环队列操作流程</w:t>
      </w:r>
    </w:p>
    <w:p>
      <w:r>
        <w:drawing>
          <wp:inline xmlns:a="http://schemas.openxmlformats.org/drawingml/2006/main" xmlns:pic="http://schemas.openxmlformats.org/drawingml/2006/picture">
            <wp:extent cx="4937760" cy="6302357"/>
            <wp:docPr id="210" name="Picture 210"/>
            <wp:cNvGraphicFramePr>
              <a:graphicFrameLocks noChangeAspect="1"/>
            </wp:cNvGraphicFramePr>
            <a:graphic>
              <a:graphicData uri="http://schemas.openxmlformats.org/drawingml/2006/picture">
                <pic:pic>
                  <pic:nvPicPr>
                    <pic:cNvPr id="0" name="flow_01.png"/>
                    <pic:cNvPicPr/>
                  </pic:nvPicPr>
                  <pic:blipFill>
                    <a:blip r:embed="rId209"/>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B.2  中缀转后缀流程</w:t>
      </w:r>
    </w:p>
    <w:p>
      <w:r>
        <w:drawing>
          <wp:inline xmlns:a="http://schemas.openxmlformats.org/drawingml/2006/main" xmlns:pic="http://schemas.openxmlformats.org/drawingml/2006/picture">
            <wp:extent cx="4937760" cy="6302357"/>
            <wp:docPr id="211" name="Picture 211"/>
            <wp:cNvGraphicFramePr>
              <a:graphicFrameLocks noChangeAspect="1"/>
            </wp:cNvGraphicFramePr>
            <a:graphic>
              <a:graphicData uri="http://schemas.openxmlformats.org/drawingml/2006/picture">
                <pic:pic>
                  <pic:nvPicPr>
                    <pic:cNvPr id="0" name="flow_02.png"/>
                    <pic:cNvPicPr/>
                  </pic:nvPicPr>
                  <pic:blipFill>
                    <a:blip r:embed="rId210"/>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B.3  括号匹配算法</w:t>
      </w:r>
    </w:p>
    <w:p>
      <w:r>
        <w:drawing>
          <wp:inline xmlns:a="http://schemas.openxmlformats.org/drawingml/2006/main" xmlns:pic="http://schemas.openxmlformats.org/drawingml/2006/picture">
            <wp:extent cx="4937760" cy="6302357"/>
            <wp:docPr id="212" name="Picture 212"/>
            <wp:cNvGraphicFramePr>
              <a:graphicFrameLocks noChangeAspect="1"/>
            </wp:cNvGraphicFramePr>
            <a:graphic>
              <a:graphicData uri="http://schemas.openxmlformats.org/drawingml/2006/picture">
                <pic:pic>
                  <pic:nvPicPr>
                    <pic:cNvPr id="0" name="flow_03.png"/>
                    <pic:cNvPicPr/>
                  </pic:nvPicPr>
                  <pic:blipFill>
                    <a:blip r:embed="rId211"/>
                    <a:stretch>
                      <a:fillRect/>
                    </a:stretch>
                  </pic:blipFill>
                  <pic:spPr>
                    <a:xfrm>
                      <a:off x="0" y="0"/>
                      <a:ext cx="4937760" cy="6302357"/>
                    </a:xfrm>
                    <a:prstGeom prst="rect"/>
                  </pic:spPr>
                </pic:pic>
              </a:graphicData>
            </a:graphic>
          </wp:inline>
        </w:drawing>
      </w:r>
    </w:p>
    <w:p>
      <w:pPr>
        <w:pStyle w:val="Heading2"/>
      </w:pPr>
      <w:r>
        <w:rPr>
          <w:rFonts w:ascii="微软雅黑" w:hAnsi="微软雅黑" w:eastAsia="微软雅黑"/>
          <w:b/>
          <w:sz w:val="26"/>
        </w:rPr>
        <w:t>B.4  后缀表达式求值</w:t>
      </w:r>
    </w:p>
    <w:p>
      <w:r>
        <w:drawing>
          <wp:inline xmlns:a="http://schemas.openxmlformats.org/drawingml/2006/main" xmlns:pic="http://schemas.openxmlformats.org/drawingml/2006/picture">
            <wp:extent cx="4937760" cy="5447429"/>
            <wp:docPr id="213" name="Picture 213"/>
            <wp:cNvGraphicFramePr>
              <a:graphicFrameLocks noChangeAspect="1"/>
            </wp:cNvGraphicFramePr>
            <a:graphic>
              <a:graphicData uri="http://schemas.openxmlformats.org/drawingml/2006/picture">
                <pic:pic>
                  <pic:nvPicPr>
                    <pic:cNvPr id="0" name="flow_04.png"/>
                    <pic:cNvPicPr/>
                  </pic:nvPicPr>
                  <pic:blipFill>
                    <a:blip r:embed="rId212"/>
                    <a:stretch>
                      <a:fillRect/>
                    </a:stretch>
                  </pic:blipFill>
                  <pic:spPr>
                    <a:xfrm>
                      <a:off x="0" y="0"/>
                      <a:ext cx="4937760" cy="5447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 Id="rId138" Type="http://schemas.openxmlformats.org/officeDocument/2006/relationships/image" Target="media/image130.jpg"/><Relationship Id="rId139" Type="http://schemas.openxmlformats.org/officeDocument/2006/relationships/image" Target="media/image131.jpg"/><Relationship Id="rId140" Type="http://schemas.openxmlformats.org/officeDocument/2006/relationships/image" Target="media/image132.jpg"/><Relationship Id="rId141" Type="http://schemas.openxmlformats.org/officeDocument/2006/relationships/image" Target="media/image133.jpg"/><Relationship Id="rId142" Type="http://schemas.openxmlformats.org/officeDocument/2006/relationships/image" Target="media/image134.jpg"/><Relationship Id="rId143" Type="http://schemas.openxmlformats.org/officeDocument/2006/relationships/image" Target="media/image135.jpg"/><Relationship Id="rId144" Type="http://schemas.openxmlformats.org/officeDocument/2006/relationships/image" Target="media/image136.jpg"/><Relationship Id="rId145" Type="http://schemas.openxmlformats.org/officeDocument/2006/relationships/image" Target="media/image137.jpg"/><Relationship Id="rId146" Type="http://schemas.openxmlformats.org/officeDocument/2006/relationships/image" Target="media/image138.jpg"/><Relationship Id="rId147" Type="http://schemas.openxmlformats.org/officeDocument/2006/relationships/image" Target="media/image139.jpg"/><Relationship Id="rId148" Type="http://schemas.openxmlformats.org/officeDocument/2006/relationships/image" Target="media/image140.jpg"/><Relationship Id="rId149" Type="http://schemas.openxmlformats.org/officeDocument/2006/relationships/image" Target="media/image141.jpg"/><Relationship Id="rId150" Type="http://schemas.openxmlformats.org/officeDocument/2006/relationships/image" Target="media/image142.jpg"/><Relationship Id="rId151" Type="http://schemas.openxmlformats.org/officeDocument/2006/relationships/image" Target="media/image143.jpg"/><Relationship Id="rId152" Type="http://schemas.openxmlformats.org/officeDocument/2006/relationships/image" Target="media/image144.jpg"/><Relationship Id="rId153" Type="http://schemas.openxmlformats.org/officeDocument/2006/relationships/image" Target="media/image145.jpg"/><Relationship Id="rId154" Type="http://schemas.openxmlformats.org/officeDocument/2006/relationships/image" Target="media/image146.jpg"/><Relationship Id="rId155" Type="http://schemas.openxmlformats.org/officeDocument/2006/relationships/image" Target="media/image147.jpg"/><Relationship Id="rId156" Type="http://schemas.openxmlformats.org/officeDocument/2006/relationships/image" Target="media/image148.jpg"/><Relationship Id="rId157" Type="http://schemas.openxmlformats.org/officeDocument/2006/relationships/image" Target="media/image149.jpg"/><Relationship Id="rId158" Type="http://schemas.openxmlformats.org/officeDocument/2006/relationships/image" Target="media/image150.jpg"/><Relationship Id="rId159" Type="http://schemas.openxmlformats.org/officeDocument/2006/relationships/image" Target="media/image151.jpg"/><Relationship Id="rId160" Type="http://schemas.openxmlformats.org/officeDocument/2006/relationships/image" Target="media/image152.jpg"/><Relationship Id="rId161" Type="http://schemas.openxmlformats.org/officeDocument/2006/relationships/image" Target="media/image153.jpg"/><Relationship Id="rId162" Type="http://schemas.openxmlformats.org/officeDocument/2006/relationships/image" Target="media/image154.jpg"/><Relationship Id="rId163" Type="http://schemas.openxmlformats.org/officeDocument/2006/relationships/image" Target="media/image155.jpg"/><Relationship Id="rId164" Type="http://schemas.openxmlformats.org/officeDocument/2006/relationships/image" Target="media/image156.jpg"/><Relationship Id="rId165" Type="http://schemas.openxmlformats.org/officeDocument/2006/relationships/image" Target="media/image157.jpg"/><Relationship Id="rId166" Type="http://schemas.openxmlformats.org/officeDocument/2006/relationships/image" Target="media/image158.jpg"/><Relationship Id="rId167" Type="http://schemas.openxmlformats.org/officeDocument/2006/relationships/image" Target="media/image159.jpg"/><Relationship Id="rId168" Type="http://schemas.openxmlformats.org/officeDocument/2006/relationships/image" Target="media/image160.jpg"/><Relationship Id="rId169" Type="http://schemas.openxmlformats.org/officeDocument/2006/relationships/image" Target="media/image161.jpg"/><Relationship Id="rId170" Type="http://schemas.openxmlformats.org/officeDocument/2006/relationships/image" Target="media/image162.jpg"/><Relationship Id="rId171" Type="http://schemas.openxmlformats.org/officeDocument/2006/relationships/image" Target="media/image163.jpg"/><Relationship Id="rId172" Type="http://schemas.openxmlformats.org/officeDocument/2006/relationships/image" Target="media/image164.jpg"/><Relationship Id="rId173" Type="http://schemas.openxmlformats.org/officeDocument/2006/relationships/image" Target="media/image165.jpg"/><Relationship Id="rId174" Type="http://schemas.openxmlformats.org/officeDocument/2006/relationships/image" Target="media/image166.jpg"/><Relationship Id="rId175" Type="http://schemas.openxmlformats.org/officeDocument/2006/relationships/image" Target="media/image167.jpg"/><Relationship Id="rId176" Type="http://schemas.openxmlformats.org/officeDocument/2006/relationships/image" Target="media/image168.jpg"/><Relationship Id="rId177" Type="http://schemas.openxmlformats.org/officeDocument/2006/relationships/image" Target="media/image169.jpg"/><Relationship Id="rId178" Type="http://schemas.openxmlformats.org/officeDocument/2006/relationships/image" Target="media/image170.jpg"/><Relationship Id="rId179" Type="http://schemas.openxmlformats.org/officeDocument/2006/relationships/image" Target="media/image171.jpg"/><Relationship Id="rId180" Type="http://schemas.openxmlformats.org/officeDocument/2006/relationships/image" Target="media/image172.jpg"/><Relationship Id="rId181" Type="http://schemas.openxmlformats.org/officeDocument/2006/relationships/image" Target="media/image173.jpg"/><Relationship Id="rId182" Type="http://schemas.openxmlformats.org/officeDocument/2006/relationships/image" Target="media/image174.jpg"/><Relationship Id="rId183" Type="http://schemas.openxmlformats.org/officeDocument/2006/relationships/image" Target="media/image175.jpg"/><Relationship Id="rId184" Type="http://schemas.openxmlformats.org/officeDocument/2006/relationships/image" Target="media/image176.jpg"/><Relationship Id="rId185" Type="http://schemas.openxmlformats.org/officeDocument/2006/relationships/image" Target="media/image177.jpg"/><Relationship Id="rId186" Type="http://schemas.openxmlformats.org/officeDocument/2006/relationships/image" Target="media/image178.jpg"/><Relationship Id="rId187" Type="http://schemas.openxmlformats.org/officeDocument/2006/relationships/image" Target="media/image179.jpg"/><Relationship Id="rId188" Type="http://schemas.openxmlformats.org/officeDocument/2006/relationships/image" Target="media/image180.jpg"/><Relationship Id="rId189" Type="http://schemas.openxmlformats.org/officeDocument/2006/relationships/image" Target="media/image181.jpg"/><Relationship Id="rId190" Type="http://schemas.openxmlformats.org/officeDocument/2006/relationships/image" Target="media/image182.jpg"/><Relationship Id="rId191" Type="http://schemas.openxmlformats.org/officeDocument/2006/relationships/image" Target="media/image183.jpg"/><Relationship Id="rId192" Type="http://schemas.openxmlformats.org/officeDocument/2006/relationships/image" Target="media/image184.jpg"/><Relationship Id="rId193" Type="http://schemas.openxmlformats.org/officeDocument/2006/relationships/image" Target="media/image185.jpg"/><Relationship Id="rId194" Type="http://schemas.openxmlformats.org/officeDocument/2006/relationships/image" Target="media/image186.jpg"/><Relationship Id="rId195" Type="http://schemas.openxmlformats.org/officeDocument/2006/relationships/image" Target="media/image187.jpg"/><Relationship Id="rId196" Type="http://schemas.openxmlformats.org/officeDocument/2006/relationships/image" Target="media/image188.jpg"/><Relationship Id="rId197" Type="http://schemas.openxmlformats.org/officeDocument/2006/relationships/image" Target="media/image189.jpg"/><Relationship Id="rId198" Type="http://schemas.openxmlformats.org/officeDocument/2006/relationships/image" Target="media/image190.jpg"/><Relationship Id="rId199" Type="http://schemas.openxmlformats.org/officeDocument/2006/relationships/image" Target="media/image191.jpg"/><Relationship Id="rId200" Type="http://schemas.openxmlformats.org/officeDocument/2006/relationships/image" Target="media/image192.jpg"/><Relationship Id="rId201" Type="http://schemas.openxmlformats.org/officeDocument/2006/relationships/image" Target="media/image193.jpg"/><Relationship Id="rId202" Type="http://schemas.openxmlformats.org/officeDocument/2006/relationships/image" Target="media/image194.jpg"/><Relationship Id="rId203" Type="http://schemas.openxmlformats.org/officeDocument/2006/relationships/image" Target="media/image195.jpg"/><Relationship Id="rId204" Type="http://schemas.openxmlformats.org/officeDocument/2006/relationships/image" Target="media/image196.jpg"/><Relationship Id="rId205" Type="http://schemas.openxmlformats.org/officeDocument/2006/relationships/image" Target="media/image197.jpg"/><Relationship Id="rId206" Type="http://schemas.openxmlformats.org/officeDocument/2006/relationships/image" Target="media/image198.jpg"/><Relationship Id="rId207" Type="http://schemas.openxmlformats.org/officeDocument/2006/relationships/image" Target="media/image199.jp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