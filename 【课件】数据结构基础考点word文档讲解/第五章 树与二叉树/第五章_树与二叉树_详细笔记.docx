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数据结构</w:t>
      </w:r>
    </w:p>
    <w:p>
      <w:r>
        <w:rPr>
          <w:rFonts w:ascii="微软雅黑" w:hAnsi="微软雅黑" w:eastAsia="微软雅黑"/>
          <w:b/>
          <w:sz w:val="40"/>
        </w:rPr>
        <w:t>第五章 树与二叉树</w:t>
      </w:r>
    </w:p>
    <w:p>
      <w:r>
        <w:rPr>
          <w:rFonts w:ascii="微软雅黑" w:hAnsi="微软雅黑" w:eastAsia="微软雅黑"/>
          <w:b w:val="0"/>
          <w:color w:val="888888"/>
          <w:sz w:val="20"/>
        </w:rPr>
        <w:t>基于王道考研考点讲解视频 + 配套课件整理</w:t>
        <w:br/>
        <w:t>视频来源：Bilibili BV1b7411N798</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5.1.1+5.1.2 树的定义和基本术语</w:t>
      </w:r>
    </w:p>
    <w:p>
      <w:r>
        <w:rPr>
          <w:rFonts w:ascii="微软雅黑" w:hAnsi="微软雅黑" w:eastAsia="微软雅黑"/>
          <w:b w:val="0"/>
          <w:sz w:val="22"/>
        </w:rPr>
        <w:t>第2节  5.1.3 树的性质</w:t>
      </w:r>
    </w:p>
    <w:p>
      <w:r>
        <w:rPr>
          <w:rFonts w:ascii="微软雅黑" w:hAnsi="微软雅黑" w:eastAsia="微软雅黑"/>
          <w:b w:val="0"/>
          <w:sz w:val="22"/>
        </w:rPr>
        <w:t>第3节  5.2.1_1 二叉树的定义和基本术语</w:t>
      </w:r>
    </w:p>
    <w:p>
      <w:r>
        <w:rPr>
          <w:rFonts w:ascii="微软雅黑" w:hAnsi="微软雅黑" w:eastAsia="微软雅黑"/>
          <w:b w:val="0"/>
          <w:sz w:val="22"/>
        </w:rPr>
        <w:t>第4节  5.2.1_2 二叉树的性质</w:t>
      </w:r>
    </w:p>
    <w:p>
      <w:r>
        <w:rPr>
          <w:rFonts w:ascii="微软雅黑" w:hAnsi="微软雅黑" w:eastAsia="微软雅黑"/>
          <w:b w:val="0"/>
          <w:sz w:val="22"/>
        </w:rPr>
        <w:t>第5节  5.2.2 二叉树的存储结构</w:t>
      </w:r>
    </w:p>
    <w:p>
      <w:r>
        <w:rPr>
          <w:rFonts w:ascii="微软雅黑" w:hAnsi="微软雅黑" w:eastAsia="微软雅黑"/>
          <w:b w:val="0"/>
          <w:sz w:val="22"/>
        </w:rPr>
        <w:t>第6节  5.3.1_1 二叉树的先中后序遍历</w:t>
      </w:r>
    </w:p>
    <w:p>
      <w:r>
        <w:rPr>
          <w:rFonts w:ascii="微软雅黑" w:hAnsi="微软雅黑" w:eastAsia="微软雅黑"/>
          <w:b w:val="0"/>
          <w:sz w:val="22"/>
        </w:rPr>
        <w:t>第7节  5.3.1_2 二叉树的层次遍历</w:t>
      </w:r>
    </w:p>
    <w:p>
      <w:r>
        <w:rPr>
          <w:rFonts w:ascii="微软雅黑" w:hAnsi="微软雅黑" w:eastAsia="微软雅黑"/>
          <w:b w:val="0"/>
          <w:sz w:val="22"/>
        </w:rPr>
        <w:t>第8节  5.3.1_3 由遍历序列构造二叉树（课件无对应视频）</w:t>
      </w:r>
    </w:p>
    <w:p>
      <w:r>
        <w:rPr>
          <w:rFonts w:ascii="微软雅黑" w:hAnsi="微软雅黑" w:eastAsia="微软雅黑"/>
          <w:b w:val="0"/>
          <w:sz w:val="22"/>
        </w:rPr>
        <w:t>第9节  5.3.2_1 线索二叉树的概念</w:t>
      </w:r>
    </w:p>
    <w:p>
      <w:r>
        <w:rPr>
          <w:rFonts w:ascii="微软雅黑" w:hAnsi="微软雅黑" w:eastAsia="微软雅黑"/>
          <w:b w:val="0"/>
          <w:sz w:val="22"/>
        </w:rPr>
        <w:t>第10节  5.3.2_2 二叉树的线索化</w:t>
      </w:r>
    </w:p>
    <w:p>
      <w:r>
        <w:rPr>
          <w:rFonts w:ascii="微软雅黑" w:hAnsi="微软雅黑" w:eastAsia="微软雅黑"/>
          <w:b w:val="0"/>
          <w:sz w:val="22"/>
        </w:rPr>
        <w:t>第11节  5.3.2_3 在线索二叉树中找前驱后继</w:t>
      </w:r>
    </w:p>
    <w:p>
      <w:r>
        <w:rPr>
          <w:rFonts w:ascii="微软雅黑" w:hAnsi="微软雅黑" w:eastAsia="微软雅黑"/>
          <w:b w:val="0"/>
          <w:sz w:val="22"/>
        </w:rPr>
        <w:t>第12节  5.4.1 树的存储结构</w:t>
      </w:r>
    </w:p>
    <w:p>
      <w:r>
        <w:rPr>
          <w:rFonts w:ascii="微软雅黑" w:hAnsi="微软雅黑" w:eastAsia="微软雅黑"/>
          <w:b w:val="0"/>
          <w:sz w:val="22"/>
        </w:rPr>
        <w:t>第13节  5.4.2 树、森林与二叉树的转换</w:t>
      </w:r>
    </w:p>
    <w:p>
      <w:r>
        <w:rPr>
          <w:rFonts w:ascii="微软雅黑" w:hAnsi="微软雅黑" w:eastAsia="微软雅黑"/>
          <w:b w:val="0"/>
          <w:sz w:val="22"/>
        </w:rPr>
        <w:t>第14节  5.4.3 树和森林的遍历</w:t>
      </w:r>
    </w:p>
    <w:p>
      <w:r>
        <w:rPr>
          <w:rFonts w:ascii="微软雅黑" w:hAnsi="微软雅黑" w:eastAsia="微软雅黑"/>
          <w:b w:val="0"/>
          <w:sz w:val="22"/>
        </w:rPr>
        <w:t>第15节  5.5.1 哈夫曼树</w:t>
      </w:r>
    </w:p>
    <w:p>
      <w:r>
        <w:rPr>
          <w:rFonts w:ascii="微软雅黑" w:hAnsi="微软雅黑" w:eastAsia="微软雅黑"/>
          <w:b w:val="0"/>
          <w:sz w:val="22"/>
        </w:rPr>
        <w:t>第16节  5.5.2_1 并查集</w:t>
      </w:r>
    </w:p>
    <w:p>
      <w:r>
        <w:rPr>
          <w:rFonts w:ascii="微软雅黑" w:hAnsi="微软雅黑" w:eastAsia="微软雅黑"/>
          <w:b w:val="0"/>
          <w:sz w:val="22"/>
        </w:rPr>
        <w:t>第17节  5.5.2_2 并查集的进一步优化</w:t>
      </w:r>
    </w:p>
    <w:p>
      <w:pPr>
        <w:pStyle w:val="Heading1"/>
      </w:pPr>
      <w:r>
        <w:rPr>
          <w:rFonts w:ascii="微软雅黑" w:hAnsi="微软雅黑" w:eastAsia="微软雅黑"/>
          <w:b/>
          <w:sz w:val="32"/>
        </w:rPr>
        <w:t>第1节  5.1.1+5.1.2 树的定义和基本术语</w:t>
      </w:r>
    </w:p>
    <w:p>
      <w:r>
        <w:rPr>
          <w:rFonts w:ascii="微软雅黑" w:hAnsi="微软雅黑" w:eastAsia="微软雅黑"/>
          <w:b w:val="0"/>
          <w:color w:val="888888"/>
          <w:sz w:val="18"/>
        </w:rPr>
        <w:t>对应视频：P41 5.1.1+5.1.2_树的定义和基本术语（15分钟）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本节解决树的基本概念和术语问题，是树与二叉树章节的基础，为后续二叉树学习铺垫。建议结合课件中的树形图示理解术语，并通过生活实例（如家谱、文件系统）强化记忆。</w:t>
      </w:r>
    </w:p>
    <w:p>
      <w:r>
        <w:rPr>
          <w:rFonts w:ascii="微软雅黑" w:hAnsi="微软雅黑" w:eastAsia="微软雅黑"/>
          <w:b w:val="0"/>
          <w:color w:val="C05000"/>
          <w:sz w:val="21"/>
        </w:rPr>
        <w:t>【考点】树的定义与特性：非空树有且仅有一个根节点，除根节点外每个节点有且仅有一个前驱，节点可有0个或多个后继</w:t>
      </w:r>
    </w:p>
    <w:p>
      <w:r>
        <w:rPr>
          <w:rFonts w:ascii="微软雅黑" w:hAnsi="微软雅黑" w:eastAsia="微软雅黑"/>
          <w:b w:val="0"/>
          <w:color w:val="C05000"/>
          <w:sz w:val="21"/>
        </w:rPr>
        <w:t>【考点】基本术语辨析：祖先/子孙节点、双亲/孩子节点、兄弟/堂兄弟节点的定义及判断</w:t>
      </w:r>
    </w:p>
    <w:p>
      <w:r>
        <w:rPr>
          <w:rFonts w:ascii="微软雅黑" w:hAnsi="微软雅黑" w:eastAsia="微软雅黑"/>
          <w:b w:val="0"/>
          <w:color w:val="C05000"/>
          <w:sz w:val="21"/>
        </w:rPr>
        <w:t>【考点】路径与路径长度：路径只能从上往下单向经过边，路径长度为边的数量</w:t>
      </w:r>
    </w:p>
    <w:p>
      <w:r>
        <w:rPr>
          <w:rFonts w:ascii="微软雅黑" w:hAnsi="微软雅黑" w:eastAsia="微软雅黑"/>
          <w:b w:val="0"/>
          <w:color w:val="C05000"/>
          <w:sz w:val="21"/>
        </w:rPr>
        <w:t>【考点】节点与树的属性：节点的层次（深度）从上往下计数，高度从下往上计数；节点的度为孩子数量，树的度为节点度的最大值</w:t>
      </w:r>
    </w:p>
    <w:p>
      <w:r>
        <w:rPr>
          <w:rFonts w:ascii="微软雅黑" w:hAnsi="微软雅黑" w:eastAsia="微软雅黑"/>
          <w:b w:val="0"/>
          <w:color w:val="C05000"/>
          <w:sz w:val="21"/>
        </w:rPr>
        <w:t>【考点】有序树与无序树的区别：取决于子树顺序是否影响逻辑含义，如家谱为有序树，行政区划分为无序树</w:t>
      </w:r>
    </w:p>
    <w:p>
      <w:r>
        <w:rPr>
          <w:rFonts w:ascii="微软雅黑" w:hAnsi="微软雅黑" w:eastAsia="微软雅黑"/>
          <w:b w:val="0"/>
          <w:color w:val="CC0000"/>
          <w:sz w:val="21"/>
        </w:rPr>
        <w:t>【易错】路径方向性：树中路径只能从上往下，不能反向（如从子节点到父节点无路径）</w:t>
      </w:r>
    </w:p>
    <w:p>
      <w:r>
        <w:rPr>
          <w:rFonts w:ascii="微软雅黑" w:hAnsi="微软雅黑" w:eastAsia="微软雅黑"/>
          <w:b w:val="0"/>
          <w:color w:val="CC0000"/>
          <w:sz w:val="21"/>
        </w:rPr>
        <w:t>【易错】度数的计算：叶子节点度数为0，树的度取所有节点度的最大值（非平均值）</w:t>
      </w:r>
    </w:p>
    <w:p>
      <w:r>
        <w:rPr>
          <w:rFonts w:ascii="微软雅黑" w:hAnsi="微软雅黑" w:eastAsia="微软雅黑"/>
          <w:b w:val="0"/>
          <w:color w:val="CC0000"/>
          <w:sz w:val="21"/>
        </w:rPr>
        <w:t>【易错】层次计数起点：默认从1开始，但需注意教材可能从0开始计数</w:t>
      </w:r>
    </w:p>
    <w:p>
      <w:r>
        <w:rPr>
          <w:rFonts w:ascii="微软雅黑" w:hAnsi="微软雅黑" w:eastAsia="微软雅黑"/>
          <w:b w:val="0"/>
          <w:color w:val="CC0000"/>
          <w:sz w:val="21"/>
        </w:rPr>
        <w:t>【易错】子树互不相交：子树之间不能有公共节点，否则违反树的定义</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第五章</w:t>
      </w:r>
    </w:p>
    <w:p>
      <w:r>
        <w:rPr>
          <w:rFonts w:ascii="微软雅黑" w:hAnsi="微软雅黑" w:eastAsia="微软雅黑"/>
          <w:b w:val="0"/>
          <w:sz w:val="21"/>
        </w:rPr>
        <w:t>• 树与二叉树</w:t>
      </w:r>
    </w:p>
    <w:p>
      <w:r>
        <w:rPr>
          <w:rFonts w:ascii="微软雅黑" w:hAnsi="微软雅黑" w:eastAsia="微软雅黑"/>
          <w:b w:val="0"/>
          <w:sz w:val="21"/>
        </w:rPr>
        <w:t>• 本节内容</w:t>
      </w:r>
    </w:p>
    <w:p>
      <w:r>
        <w:rPr>
          <w:rFonts w:ascii="微软雅黑" w:hAnsi="微软雅黑" w:eastAsia="微软雅黑"/>
          <w:b w:val="0"/>
          <w:sz w:val="21"/>
        </w:rPr>
        <w:t>• 定义</w:t>
      </w:r>
    </w:p>
    <w:p>
      <w:r>
        <w:rPr>
          <w:rFonts w:ascii="微软雅黑" w:hAnsi="微软雅黑" w:eastAsia="微软雅黑"/>
          <w:b w:val="0"/>
          <w:sz w:val="21"/>
        </w:rPr>
        <w:t>• 基本术语</w:t>
      </w:r>
    </w:p>
    <w:p>
      <w:r>
        <w:rPr>
          <w:rFonts w:ascii="微软雅黑" w:hAnsi="微软雅黑" w:eastAsia="微软雅黑"/>
          <w:b w:val="0"/>
          <w:sz w:val="21"/>
        </w:rPr>
        <w:t>• 知识总览</w:t>
      </w:r>
    </w:p>
    <w:p>
      <w:r>
        <w:rPr>
          <w:rFonts w:ascii="微软雅黑" w:hAnsi="微软雅黑" w:eastAsia="微软雅黑"/>
          <w:b w:val="0"/>
          <w:sz w:val="21"/>
        </w:rPr>
        <w:t>• 树的基本概念</w:t>
      </w:r>
    </w:p>
    <w:p>
      <w:r>
        <w:rPr>
          <w:rFonts w:ascii="微软雅黑" w:hAnsi="微软雅黑" w:eastAsia="微软雅黑"/>
          <w:b w:val="0"/>
          <w:sz w:val="21"/>
        </w:rPr>
        <w:t>• 树：从树根生长，逐级分支</w:t>
      </w:r>
    </w:p>
    <w:p>
      <w:r>
        <w:rPr>
          <w:rFonts w:ascii="微软雅黑" w:hAnsi="微软雅黑" w:eastAsia="微软雅黑"/>
          <w:b w:val="0"/>
          <w:sz w:val="21"/>
        </w:rPr>
        <w:t>• 根结点</w:t>
      </w:r>
    </w:p>
    <w:p>
      <w:r>
        <w:rPr>
          <w:rFonts w:ascii="微软雅黑" w:hAnsi="微软雅黑" w:eastAsia="微软雅黑"/>
          <w:b w:val="0"/>
          <w:sz w:val="21"/>
        </w:rPr>
        <w:t>• 分支</w:t>
      </w:r>
    </w:p>
    <w:p>
      <w:r>
        <w:rPr>
          <w:rFonts w:ascii="微软雅黑" w:hAnsi="微软雅黑" w:eastAsia="微软雅黑"/>
          <w:b w:val="0"/>
          <w:sz w:val="21"/>
        </w:rPr>
        <w:t>• 结点</w:t>
      </w:r>
    </w:p>
    <w:p>
      <w:r>
        <w:rPr>
          <w:rFonts w:ascii="微软雅黑" w:hAnsi="微软雅黑" w:eastAsia="微软雅黑"/>
          <w:b w:val="0"/>
          <w:sz w:val="21"/>
        </w:rPr>
        <w:t>• 叶子</w:t>
      </w:r>
    </w:p>
    <w:p>
      <w:r>
        <w:rPr>
          <w:rFonts w:ascii="微软雅黑" w:hAnsi="微软雅黑" w:eastAsia="微软雅黑"/>
          <w:b w:val="0"/>
          <w:sz w:val="21"/>
        </w:rPr>
        <w:t>• 结点</w:t>
      </w:r>
    </w:p>
    <w:p>
      <w:r>
        <w:rPr>
          <w:rFonts w:ascii="微软雅黑" w:hAnsi="微软雅黑" w:eastAsia="微软雅黑"/>
          <w:b w:val="0"/>
          <w:sz w:val="21"/>
        </w:rPr>
        <w:t>• 非空树的特性：</w:t>
      </w:r>
    </w:p>
    <w:p>
      <w:r>
        <w:rPr>
          <w:rFonts w:ascii="微软雅黑" w:hAnsi="微软雅黑" w:eastAsia="微软雅黑"/>
          <w:b w:val="0"/>
          <w:sz w:val="21"/>
        </w:rPr>
        <w:t>• 🌲有且仅有一个根节点</w:t>
      </w:r>
    </w:p>
    <w:p>
      <w:r>
        <w:rPr>
          <w:rFonts w:ascii="微软雅黑" w:hAnsi="微软雅黑" w:eastAsia="微软雅黑"/>
          <w:b w:val="0"/>
          <w:sz w:val="21"/>
        </w:rPr>
        <w:t>• 🌲没有后继的结点称为“叶子结点”（或终端结点）</w:t>
      </w:r>
    </w:p>
    <w:p>
      <w:r>
        <w:rPr>
          <w:rFonts w:ascii="微软雅黑" w:hAnsi="微软雅黑" w:eastAsia="微软雅黑"/>
          <w:b w:val="0"/>
          <w:sz w:val="21"/>
        </w:rPr>
        <w:t>• 🌲有后继的结点称为“分支结点”（或非终端结点）</w:t>
      </w:r>
    </w:p>
    <w:p>
      <w:r>
        <w:rPr>
          <w:rFonts w:ascii="微软雅黑" w:hAnsi="微软雅黑" w:eastAsia="微软雅黑"/>
          <w:b w:val="0"/>
          <w:sz w:val="21"/>
        </w:rPr>
        <w:t>• 🌲除了根节点外，任何一个结点都有且仅有一个前驱</w:t>
      </w:r>
    </w:p>
    <w:p>
      <w:r>
        <w:rPr>
          <w:rFonts w:ascii="微软雅黑" w:hAnsi="微软雅黑" w:eastAsia="微软雅黑"/>
          <w:b w:val="0"/>
          <w:sz w:val="21"/>
        </w:rPr>
        <w:t>• 🌲每个结点可以有0个或多个后继。</w:t>
      </w:r>
    </w:p>
    <w:p>
      <w:r>
        <w:rPr>
          <w:rFonts w:ascii="微软雅黑" w:hAnsi="微软雅黑" w:eastAsia="微软雅黑"/>
          <w:b w:val="0"/>
          <w:sz w:val="21"/>
        </w:rPr>
        <w:t>• 空树——结点数为0的树</w:t>
      </w:r>
    </w:p>
    <w:p>
      <w:r>
        <w:rPr>
          <w:rFonts w:ascii="微软雅黑" w:hAnsi="微软雅黑" w:eastAsia="微软雅黑"/>
          <w:b w:val="0"/>
          <w:sz w:val="21"/>
        </w:rPr>
        <w:t>• 树的基本概念</w:t>
      </w:r>
    </w:p>
    <w:p>
      <w:r>
        <w:rPr>
          <w:rFonts w:ascii="微软雅黑" w:hAnsi="微软雅黑" w:eastAsia="微软雅黑"/>
          <w:b w:val="0"/>
          <w:sz w:val="21"/>
        </w:rPr>
        <w:t>• 🌲除了根节点外，任何一个结点都有且仅有一个前驱</w:t>
      </w:r>
    </w:p>
    <w:p>
      <w:r>
        <w:rPr>
          <w:rFonts w:ascii="微软雅黑" w:hAnsi="微软雅黑" w:eastAsia="微软雅黑"/>
          <w:b w:val="0"/>
          <w:sz w:val="21"/>
        </w:rPr>
        <w:t>• 树的基本概念</w:t>
      </w:r>
    </w:p>
    <w:p>
      <w:r>
        <w:rPr>
          <w:rFonts w:ascii="微软雅黑" w:hAnsi="微软雅黑" w:eastAsia="微软雅黑"/>
          <w:b w:val="0"/>
          <w:sz w:val="21"/>
        </w:rPr>
        <w:t>• 树是n（n≥0）个结点的有限集合，n = 0时，称为空树，这是一种特殊情况。在任意一棵非</w:t>
      </w:r>
    </w:p>
    <w:p>
      <w:r>
        <w:rPr>
          <w:rFonts w:ascii="微软雅黑" w:hAnsi="微软雅黑" w:eastAsia="微软雅黑"/>
          <w:b w:val="0"/>
          <w:sz w:val="21"/>
        </w:rPr>
        <w:t>• 空树中应满足：</w:t>
      </w:r>
    </w:p>
    <w:p>
      <w:r>
        <w:rPr>
          <w:rFonts w:ascii="微软雅黑" w:hAnsi="微软雅黑" w:eastAsia="微软雅黑"/>
          <w:b w:val="0"/>
          <w:sz w:val="21"/>
        </w:rPr>
        <w:t>• 1）有且仅有一个特定的称为根的结点。</w:t>
      </w:r>
    </w:p>
    <w:p>
      <w:r>
        <w:rPr>
          <w:rFonts w:ascii="微软雅黑" w:hAnsi="微软雅黑" w:eastAsia="微软雅黑"/>
          <w:b w:val="0"/>
          <w:sz w:val="21"/>
        </w:rPr>
        <w:t>• 2）当n &gt; 1时，其余结点可分为m（m &gt; 0）个互不相交的有限集合T1, T2,…, Tm，其中每个集</w:t>
      </w:r>
    </w:p>
    <w:p>
      <w:r>
        <w:rPr>
          <w:rFonts w:ascii="微软雅黑" w:hAnsi="微软雅黑" w:eastAsia="微软雅黑"/>
          <w:b w:val="0"/>
          <w:sz w:val="21"/>
        </w:rPr>
        <w:t>• 合本身又是一棵树，并且称为根结点的子树。</w:t>
      </w:r>
    </w:p>
    <w:p>
      <w:r>
        <w:rPr>
          <w:rFonts w:ascii="微软雅黑" w:hAnsi="微软雅黑" w:eastAsia="微软雅黑"/>
          <w:b w:val="0"/>
          <w:sz w:val="21"/>
        </w:rPr>
        <w:t>• 结点A有三</w:t>
      </w:r>
    </w:p>
    <w:p>
      <w:r>
        <w:rPr>
          <w:rFonts w:ascii="微软雅黑" w:hAnsi="微软雅黑" w:eastAsia="微软雅黑"/>
          <w:b w:val="0"/>
          <w:sz w:val="21"/>
        </w:rPr>
        <w:t>• 棵子树</w:t>
      </w:r>
    </w:p>
    <w:p>
      <w:r>
        <w:rPr>
          <w:rFonts w:ascii="微软雅黑" w:hAnsi="微软雅黑" w:eastAsia="微软雅黑"/>
          <w:b w:val="0"/>
          <w:sz w:val="21"/>
        </w:rPr>
        <w:t>• 结点B有两</w:t>
      </w:r>
    </w:p>
    <w:p>
      <w:r>
        <w:rPr>
          <w:rFonts w:ascii="微软雅黑" w:hAnsi="微软雅黑" w:eastAsia="微软雅黑"/>
          <w:b w:val="0"/>
          <w:sz w:val="21"/>
        </w:rPr>
        <w:t>• 棵子树</w:t>
      </w:r>
    </w:p>
    <w:p>
      <w:r>
        <w:rPr>
          <w:rFonts w:ascii="微软雅黑" w:hAnsi="微软雅黑" w:eastAsia="微软雅黑"/>
          <w:b w:val="0"/>
          <w:sz w:val="21"/>
        </w:rPr>
        <w:t>• 🌲树是一种递归定义的数据结构</w:t>
      </w:r>
    </w:p>
    <w:p>
      <w:r>
        <w:rPr>
          <w:rFonts w:ascii="微软雅黑" w:hAnsi="微软雅黑" w:eastAsia="微软雅黑"/>
          <w:b w:val="0"/>
          <w:sz w:val="21"/>
        </w:rPr>
        <w:t>• ∅∅</w:t>
      </w:r>
    </w:p>
    <w:p>
      <w:r>
        <w:rPr>
          <w:rFonts w:ascii="微软雅黑" w:hAnsi="微软雅黑" w:eastAsia="微软雅黑"/>
          <w:b w:val="0"/>
          <w:sz w:val="21"/>
        </w:rPr>
        <w:t>• 树形逻辑结构的应用</w:t>
      </w:r>
    </w:p>
    <w:p>
      <w:r>
        <w:rPr>
          <w:rFonts w:ascii="微软雅黑" w:hAnsi="微软雅黑" w:eastAsia="微软雅黑"/>
          <w:b w:val="0"/>
          <w:sz w:val="21"/>
        </w:rPr>
        <w:t>• 电影</w:t>
      </w:r>
    </w:p>
    <w:p>
      <w:r>
        <w:rPr>
          <w:rFonts w:ascii="微软雅黑" w:hAnsi="微软雅黑" w:eastAsia="微软雅黑"/>
          <w:b w:val="0"/>
          <w:sz w:val="21"/>
        </w:rPr>
        <w:t>• E:</w:t>
      </w:r>
    </w:p>
    <w:p>
      <w:r>
        <w:rPr>
          <w:rFonts w:ascii="微软雅黑" w:hAnsi="微软雅黑" w:eastAsia="微软雅黑"/>
          <w:b w:val="0"/>
          <w:sz w:val="21"/>
        </w:rPr>
        <w:t>• 学习资料</w:t>
      </w:r>
    </w:p>
    <w:p>
      <w:r>
        <w:rPr>
          <w:rFonts w:ascii="微软雅黑" w:hAnsi="微软雅黑" w:eastAsia="微软雅黑"/>
          <w:b w:val="0"/>
          <w:sz w:val="21"/>
        </w:rPr>
        <w:t>• *.avi</w:t>
      </w:r>
    </w:p>
    <w:p>
      <w:r>
        <w:rPr>
          <w:rFonts w:ascii="微软雅黑" w:hAnsi="微软雅黑" w:eastAsia="微软雅黑"/>
          <w:b w:val="0"/>
          <w:sz w:val="21"/>
        </w:rPr>
        <w:t>• xxx.avi</w:t>
      </w:r>
    </w:p>
    <w:p>
      <w:r>
        <w:rPr>
          <w:rFonts w:ascii="微软雅黑" w:hAnsi="微软雅黑" w:eastAsia="微软雅黑"/>
          <w:b w:val="0"/>
          <w:sz w:val="21"/>
        </w:rPr>
        <w:t>• xxx.ppt</w:t>
      </w:r>
    </w:p>
    <w:p>
      <w:r>
        <w:rPr>
          <w:rFonts w:ascii="微软雅黑" w:hAnsi="微软雅黑" w:eastAsia="微软雅黑"/>
          <w:b w:val="0"/>
          <w:sz w:val="21"/>
        </w:rPr>
        <w:t>• 结点之间的关系描述</w:t>
      </w:r>
    </w:p>
    <w:p>
      <w:r>
        <w:rPr>
          <w:rFonts w:ascii="微软雅黑" w:hAnsi="微软雅黑" w:eastAsia="微软雅黑"/>
          <w:b w:val="0"/>
          <w:sz w:val="21"/>
        </w:rPr>
        <w:t>• 父亲</w:t>
      </w:r>
    </w:p>
    <w:p>
      <w:r>
        <w:rPr>
          <w:rFonts w:ascii="微软雅黑" w:hAnsi="微软雅黑" w:eastAsia="微软雅黑"/>
          <w:b w:val="0"/>
          <w:sz w:val="21"/>
        </w:rPr>
        <w:t>• 爷爷</w:t>
      </w:r>
    </w:p>
    <w:p>
      <w:r>
        <w:rPr>
          <w:rFonts w:ascii="微软雅黑" w:hAnsi="微软雅黑" w:eastAsia="微软雅黑"/>
          <w:b w:val="0"/>
          <w:sz w:val="21"/>
        </w:rPr>
        <w:t>• 二叔</w:t>
      </w:r>
    </w:p>
    <w:p>
      <w:r>
        <w:rPr>
          <w:rFonts w:ascii="微软雅黑" w:hAnsi="微软雅黑" w:eastAsia="微软雅黑"/>
          <w:b w:val="0"/>
          <w:sz w:val="21"/>
        </w:rPr>
        <w:t>• 三叔</w:t>
      </w:r>
    </w:p>
    <w:p>
      <w:r>
        <w:rPr>
          <w:rFonts w:ascii="微软雅黑" w:hAnsi="微软雅黑" w:eastAsia="微软雅黑"/>
          <w:b w:val="0"/>
          <w:sz w:val="21"/>
        </w:rPr>
        <w:t>• 什么是祖先结点？</w:t>
      </w:r>
    </w:p>
    <w:p>
      <w:r>
        <w:rPr>
          <w:rFonts w:ascii="微软雅黑" w:hAnsi="微软雅黑" w:eastAsia="微软雅黑"/>
          <w:b w:val="0"/>
          <w:sz w:val="21"/>
        </w:rPr>
        <w:t>• 什么是子孙结点？</w:t>
      </w:r>
    </w:p>
    <w:p>
      <w:r>
        <w:rPr>
          <w:rFonts w:ascii="微软雅黑" w:hAnsi="微软雅黑" w:eastAsia="微软雅黑"/>
          <w:b w:val="0"/>
          <w:sz w:val="21"/>
        </w:rPr>
        <w:t>• 什么是双亲结点（父节点）？</w:t>
      </w:r>
    </w:p>
    <w:p>
      <w:r>
        <w:rPr>
          <w:rFonts w:ascii="微软雅黑" w:hAnsi="微软雅黑" w:eastAsia="微软雅黑"/>
          <w:b w:val="0"/>
          <w:sz w:val="21"/>
        </w:rPr>
        <w:t>• 什么是孩子结点？</w:t>
      </w:r>
    </w:p>
    <w:p>
      <w:r>
        <w:rPr>
          <w:rFonts w:ascii="微软雅黑" w:hAnsi="微软雅黑" w:eastAsia="微软雅黑"/>
          <w:b w:val="0"/>
          <w:sz w:val="21"/>
        </w:rPr>
        <w:t>• 什么是兄弟结点？</w:t>
      </w:r>
    </w:p>
    <w:p>
      <w:r>
        <w:rPr>
          <w:rFonts w:ascii="微软雅黑" w:hAnsi="微软雅黑" w:eastAsia="微软雅黑"/>
          <w:b w:val="0"/>
          <w:sz w:val="21"/>
        </w:rPr>
        <w:t>• 什么是堂兄弟结点？</w:t>
      </w:r>
    </w:p>
    <w:p>
      <w:r>
        <w:rPr>
          <w:rFonts w:ascii="微软雅黑" w:hAnsi="微软雅黑" w:eastAsia="微软雅黑"/>
          <w:b w:val="0"/>
          <w:sz w:val="21"/>
        </w:rPr>
        <w:t>• 什么是两个结点之间的路径？</w:t>
      </w:r>
    </w:p>
    <w:p>
      <w:r>
        <w:rPr>
          <w:rFonts w:ascii="微软雅黑" w:hAnsi="微软雅黑" w:eastAsia="微软雅黑"/>
          <w:b w:val="0"/>
          <w:sz w:val="21"/>
        </w:rPr>
        <w:t>• 什么是路径长度？</w:t>
      </w:r>
    </w:p>
    <w:p>
      <w:r>
        <w:rPr>
          <w:rFonts w:ascii="微软雅黑" w:hAnsi="微软雅黑" w:eastAsia="微软雅黑"/>
          <w:b w:val="0"/>
          <w:sz w:val="21"/>
        </w:rPr>
        <w:t>• 只能从</w:t>
      </w:r>
    </w:p>
    <w:p>
      <w:r>
        <w:rPr>
          <w:rFonts w:ascii="微软雅黑" w:hAnsi="微软雅黑" w:eastAsia="微软雅黑"/>
          <w:b w:val="0"/>
          <w:sz w:val="21"/>
        </w:rPr>
        <w:t>• 上往下</w:t>
      </w:r>
    </w:p>
    <w:p>
      <w:r>
        <w:rPr>
          <w:rFonts w:ascii="微软雅黑" w:hAnsi="微软雅黑" w:eastAsia="微软雅黑"/>
          <w:b w:val="0"/>
          <w:sz w:val="21"/>
        </w:rPr>
        <w:t>• 经过几</w:t>
      </w:r>
    </w:p>
    <w:p>
      <w:r>
        <w:rPr>
          <w:rFonts w:ascii="微软雅黑" w:hAnsi="微软雅黑" w:eastAsia="微软雅黑"/>
          <w:b w:val="0"/>
          <w:sz w:val="21"/>
        </w:rPr>
        <w:t>• 条边</w:t>
      </w:r>
    </w:p>
    <w:p>
      <w:r>
        <w:rPr>
          <w:rFonts w:ascii="微软雅黑" w:hAnsi="微软雅黑" w:eastAsia="微软雅黑"/>
          <w:b w:val="0"/>
          <w:sz w:val="21"/>
        </w:rPr>
        <w:t>• 结点、树的属性描述</w:t>
      </w:r>
    </w:p>
    <w:p>
      <w:r>
        <w:rPr>
          <w:rFonts w:ascii="微软雅黑" w:hAnsi="微软雅黑" w:eastAsia="微软雅黑"/>
          <w:b w:val="0"/>
          <w:sz w:val="21"/>
        </w:rPr>
        <w:t>• 属性：</w:t>
      </w:r>
    </w:p>
    <w:p>
      <w:r>
        <w:rPr>
          <w:rFonts w:ascii="微软雅黑" w:hAnsi="微软雅黑" w:eastAsia="微软雅黑"/>
          <w:b w:val="0"/>
          <w:sz w:val="21"/>
        </w:rPr>
        <w:t>• 结点的层次（深度）——从上往下数</w:t>
      </w:r>
    </w:p>
    <w:p>
      <w:r>
        <w:rPr>
          <w:rFonts w:ascii="微软雅黑" w:hAnsi="微软雅黑" w:eastAsia="微软雅黑"/>
          <w:b w:val="0"/>
          <w:sz w:val="21"/>
        </w:rPr>
        <w:t>• 结点的高度——从下往上数</w:t>
      </w:r>
    </w:p>
    <w:p>
      <w:r>
        <w:rPr>
          <w:rFonts w:ascii="微软雅黑" w:hAnsi="微软雅黑" w:eastAsia="微软雅黑"/>
          <w:b w:val="0"/>
          <w:sz w:val="21"/>
        </w:rPr>
        <w:t>• 树的高度（深度）——总共多少层</w:t>
      </w:r>
    </w:p>
    <w:p>
      <w:r>
        <w:rPr>
          <w:rFonts w:ascii="微软雅黑" w:hAnsi="微软雅黑" w:eastAsia="微软雅黑"/>
          <w:b w:val="0"/>
          <w:sz w:val="21"/>
        </w:rPr>
        <w:t>• 结点的度——有几个孩子（分支）</w:t>
      </w:r>
    </w:p>
    <w:p>
      <w:r>
        <w:rPr>
          <w:rFonts w:ascii="微软雅黑" w:hAnsi="微软雅黑" w:eastAsia="微软雅黑"/>
          <w:b w:val="0"/>
          <w:sz w:val="21"/>
        </w:rPr>
        <w:t>• 树的度——各结点的度的最大值</w:t>
      </w:r>
    </w:p>
    <w:p>
      <w:r>
        <w:rPr>
          <w:rFonts w:ascii="微软雅黑" w:hAnsi="微软雅黑" w:eastAsia="微软雅黑"/>
          <w:b w:val="0"/>
          <w:sz w:val="21"/>
        </w:rPr>
        <w:t>• 默认从</w:t>
      </w:r>
    </w:p>
    <w:p>
      <w:r>
        <w:rPr>
          <w:rFonts w:ascii="微软雅黑" w:hAnsi="微软雅黑" w:eastAsia="微软雅黑"/>
          <w:b w:val="0"/>
          <w:sz w:val="21"/>
        </w:rPr>
        <w:t>• 1开始</w:t>
      </w:r>
    </w:p>
    <w:p>
      <w:r>
        <w:rPr>
          <w:rFonts w:ascii="微软雅黑" w:hAnsi="微软雅黑" w:eastAsia="微软雅黑"/>
          <w:b w:val="0"/>
          <w:sz w:val="21"/>
        </w:rPr>
        <w:t>• 叶子结点</w:t>
      </w:r>
    </w:p>
    <w:p>
      <w:r>
        <w:rPr>
          <w:rFonts w:ascii="微软雅黑" w:hAnsi="微软雅黑" w:eastAsia="微软雅黑"/>
          <w:b w:val="0"/>
          <w:sz w:val="21"/>
        </w:rPr>
        <w:t>• 的度= 0</w:t>
      </w:r>
    </w:p>
    <w:p>
      <w:r>
        <w:rPr>
          <w:rFonts w:ascii="微软雅黑" w:hAnsi="微软雅黑" w:eastAsia="微软雅黑"/>
          <w:b w:val="0"/>
          <w:sz w:val="21"/>
        </w:rPr>
        <w:t>• 非叶子结</w:t>
      </w:r>
    </w:p>
    <w:p>
      <w:r>
        <w:rPr>
          <w:rFonts w:ascii="微软雅黑" w:hAnsi="微软雅黑" w:eastAsia="微软雅黑"/>
          <w:b w:val="0"/>
          <w:sz w:val="21"/>
        </w:rPr>
        <w:t>• 点的度&gt; 0</w:t>
      </w:r>
    </w:p>
    <w:p>
      <w:r>
        <w:rPr>
          <w:rFonts w:ascii="微软雅黑" w:hAnsi="微软雅黑" w:eastAsia="微软雅黑"/>
          <w:b w:val="0"/>
          <w:sz w:val="21"/>
        </w:rPr>
        <w:t>• 有序树V.S 无序树</w:t>
      </w:r>
    </w:p>
    <w:p>
      <w:r>
        <w:rPr>
          <w:rFonts w:ascii="微软雅黑" w:hAnsi="微软雅黑" w:eastAsia="微软雅黑"/>
          <w:b w:val="0"/>
          <w:sz w:val="21"/>
        </w:rPr>
        <w:t>• 有序树——逻辑上看，树中结点的各子树从左至右是有次序的，不能互换</w:t>
      </w:r>
    </w:p>
    <w:p>
      <w:r>
        <w:rPr>
          <w:rFonts w:ascii="微软雅黑" w:hAnsi="微软雅黑" w:eastAsia="微软雅黑"/>
          <w:b w:val="0"/>
          <w:sz w:val="21"/>
        </w:rPr>
        <w:t>• 无序树——逻辑上看，树中结点的各子树从左至右是无次序的，可以互换</w:t>
      </w:r>
    </w:p>
    <w:p>
      <w:r>
        <w:rPr>
          <w:rFonts w:ascii="微软雅黑" w:hAnsi="微软雅黑" w:eastAsia="微软雅黑"/>
          <w:b w:val="0"/>
          <w:sz w:val="21"/>
        </w:rPr>
        <w:t>• 父亲</w:t>
      </w:r>
    </w:p>
    <w:p>
      <w:r>
        <w:rPr>
          <w:rFonts w:ascii="微软雅黑" w:hAnsi="微软雅黑" w:eastAsia="微软雅黑"/>
          <w:b w:val="0"/>
          <w:sz w:val="21"/>
        </w:rPr>
        <w:t>• 爷爷</w:t>
      </w:r>
    </w:p>
    <w:p>
      <w:r>
        <w:rPr>
          <w:rFonts w:ascii="微软雅黑" w:hAnsi="微软雅黑" w:eastAsia="微软雅黑"/>
          <w:b w:val="0"/>
          <w:sz w:val="21"/>
        </w:rPr>
        <w:t>• 二叔</w:t>
      </w:r>
    </w:p>
    <w:p>
      <w:r>
        <w:rPr>
          <w:rFonts w:ascii="微软雅黑" w:hAnsi="微软雅黑" w:eastAsia="微软雅黑"/>
          <w:b w:val="0"/>
          <w:sz w:val="21"/>
        </w:rPr>
        <w:t>• 三叔</w:t>
      </w:r>
    </w:p>
    <w:p>
      <w:r>
        <w:rPr>
          <w:rFonts w:ascii="微软雅黑" w:hAnsi="微软雅黑" w:eastAsia="微软雅黑"/>
          <w:b w:val="0"/>
          <w:sz w:val="21"/>
        </w:rPr>
        <w:t>• 具体看你用树存什么，是否需要用</w:t>
      </w:r>
    </w:p>
    <w:p>
      <w:r>
        <w:rPr>
          <w:rFonts w:ascii="微软雅黑" w:hAnsi="微软雅黑" w:eastAsia="微软雅黑"/>
          <w:b w:val="0"/>
          <w:sz w:val="21"/>
        </w:rPr>
        <w:t>• 结点的左右位置反映某些逻辑关系</w:t>
      </w:r>
    </w:p>
    <w:p>
      <w:r>
        <w:rPr>
          <w:rFonts w:ascii="微软雅黑" w:hAnsi="微软雅黑" w:eastAsia="微软雅黑"/>
          <w:b w:val="0"/>
          <w:sz w:val="21"/>
        </w:rPr>
        <w:t>• 树V.S 森林</w:t>
      </w:r>
    </w:p>
    <w:p>
      <w:r>
        <w:rPr>
          <w:rFonts w:ascii="微软雅黑" w:hAnsi="微软雅黑" w:eastAsia="微软雅黑"/>
          <w:b w:val="0"/>
          <w:sz w:val="21"/>
        </w:rPr>
        <w:t>• 森林。森林是m（m≥0）棵互不相交的树的集合</w:t>
      </w:r>
    </w:p>
    <w:p>
      <w:r>
        <w:rPr>
          <w:rFonts w:ascii="微软雅黑" w:hAnsi="微软雅黑" w:eastAsia="微软雅黑"/>
          <w:b w:val="0"/>
          <w:sz w:val="21"/>
        </w:rPr>
        <w:t>• m可为0，</w:t>
      </w:r>
    </w:p>
    <w:p>
      <w:r>
        <w:rPr>
          <w:rFonts w:ascii="微软雅黑" w:hAnsi="微软雅黑" w:eastAsia="微软雅黑"/>
          <w:b w:val="0"/>
          <w:sz w:val="21"/>
        </w:rPr>
        <w:t>• 空森林</w:t>
      </w:r>
    </w:p>
    <w:p>
      <w:r>
        <w:rPr>
          <w:rFonts w:ascii="微软雅黑" w:hAnsi="微软雅黑" w:eastAsia="微软雅黑"/>
          <w:b w:val="0"/>
          <w:sz w:val="21"/>
        </w:rPr>
        <w:t>• eg：全中国所有</w:t>
      </w:r>
    </w:p>
    <w:p>
      <w:r>
        <w:rPr>
          <w:rFonts w:ascii="微软雅黑" w:hAnsi="微软雅黑" w:eastAsia="微软雅黑"/>
          <w:b w:val="0"/>
          <w:sz w:val="21"/>
        </w:rPr>
        <w:t>• 人家的家谱</w:t>
      </w:r>
    </w:p>
    <w:p>
      <w:r>
        <w:rPr>
          <w:rFonts w:ascii="微软雅黑" w:hAnsi="微软雅黑" w:eastAsia="微软雅黑"/>
          <w:b w:val="0"/>
          <w:sz w:val="21"/>
        </w:rPr>
        <w:t>• 森林</w:t>
      </w:r>
    </w:p>
    <w:p>
      <w:r>
        <w:rPr>
          <w:rFonts w:ascii="微软雅黑" w:hAnsi="微软雅黑" w:eastAsia="微软雅黑"/>
          <w:b w:val="0"/>
          <w:sz w:val="21"/>
        </w:rPr>
        <w:t>• 考点：相互转化问题</w:t>
      </w:r>
    </w:p>
    <w:p>
      <w:r>
        <w:rPr>
          <w:rFonts w:ascii="微软雅黑" w:hAnsi="微软雅黑" w:eastAsia="微软雅黑"/>
          <w:b w:val="0"/>
          <w:sz w:val="21"/>
        </w:rPr>
        <w:t>• 知识回顾与重要考点</w:t>
      </w:r>
    </w:p>
    <w:p>
      <w:r>
        <w:rPr>
          <w:rFonts w:ascii="微软雅黑" w:hAnsi="微软雅黑" w:eastAsia="微软雅黑"/>
          <w:b w:val="0"/>
          <w:sz w:val="21"/>
        </w:rPr>
        <w:t>• 26考研最新完整版课程内容如图，包含1V1择校、实时答疑、课</w:t>
      </w:r>
    </w:p>
    <w:p>
      <w:r>
        <w:rPr>
          <w:rFonts w:ascii="微软雅黑" w:hAnsi="微软雅黑" w:eastAsia="微软雅黑"/>
          <w:b w:val="0"/>
          <w:sz w:val="21"/>
        </w:rPr>
        <w:t>• 程规划、考试测评、考试批改等服务，具体详情可扫码咨询</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5.1.1+5.1.2 树的定义和基本术语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 name="Picture 2"/>
            <wp:cNvGraphicFramePr>
              <a:graphicFrameLocks noChangeAspect="1"/>
            </wp:cNvGraphicFramePr>
            <a:graphic>
              <a:graphicData uri="http://schemas.openxmlformats.org/drawingml/2006/picture">
                <pic:pic>
                  <pic:nvPicPr>
                    <pic:cNvPr id="0" name="5.1.1+5.1.2 树的定义和基本术语_pg02.jpg"/>
                    <pic:cNvPicPr/>
                  </pic:nvPicPr>
                  <pic:blipFill>
                    <a:blip r:embed="rId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5.1.1+5.1.2 树的定义和基本术语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5.1.1+5.1.2 树的定义和基本术语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5.1.1+5.1.2 树的定义和基本术语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5.1.1+5.1.2 树的定义和基本术语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5.1.1+5.1.2 树的定义和基本术语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5.1.1+5.1.2 树的定义和基本术语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5.1.1+5.1.2 树的定义和基本术语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5.1.1+5.1.2 树的定义和基本术语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5.1.1+5.1.2 树的定义和基本术语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 name="Picture 12"/>
            <wp:cNvGraphicFramePr>
              <a:graphicFrameLocks noChangeAspect="1"/>
            </wp:cNvGraphicFramePr>
            <a:graphic>
              <a:graphicData uri="http://schemas.openxmlformats.org/drawingml/2006/picture">
                <pic:pic>
                  <pic:nvPicPr>
                    <pic:cNvPr id="0" name="5.1.1+5.1.2 树的定义和基本术语_pg12.jpg"/>
                    <pic:cNvPicPr/>
                  </pic:nvPicPr>
                  <pic:blipFill>
                    <a:blip r:embed="rId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3" name="Picture 13"/>
            <wp:cNvGraphicFramePr>
              <a:graphicFrameLocks noChangeAspect="1"/>
            </wp:cNvGraphicFramePr>
            <a:graphic>
              <a:graphicData uri="http://schemas.openxmlformats.org/drawingml/2006/picture">
                <pic:pic>
                  <pic:nvPicPr>
                    <pic:cNvPr id="0" name="5.1.1+5.1.2 树的定义和基本术语_pg13.jpg"/>
                    <pic:cNvPicPr/>
                  </pic:nvPicPr>
                  <pic:blipFill>
                    <a:blip r:embed="rId21"/>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进入一个新的章节。我们要学习一种新的数据结构,叫做树。二叉树是一种特殊的树,由于二叉树的使用面很广,同时也是我们考研当中的重点内容,所以我们会专门花几个小节来讲解二叉树这种特殊的树。好,这个小节我们是要先来认识树这种数据结构,它呈现出一种什么样的逻辑特性,也就是说它的逻辑结构是什么样的。另外我们会介绍几个和数相关的基本数语这些数语都是会在我们考试当中出现的同时我们在之后的讲解当中也经常会使用到这些数语首先来看数的逻辑结构长什么样其实顾名思义它和我们大自然当中看到的数是很相似的就是从一个数根出发然后往上依次伸长会长出很多很多的分支</w:t>
      </w:r>
    </w:p>
    <w:p>
      <w:r>
        <w:rPr>
          <w:rFonts w:ascii="微软雅黑" w:hAnsi="微软雅黑" w:eastAsia="微软雅黑"/>
          <w:b w:val="0"/>
          <w:sz w:val="21"/>
        </w:rPr>
        <w:t>[00:53] 每一个分支又会长出新的小的分支分支那我们的这种数捷结构其实在逻辑上也是呈现出了这样的特性从一个被称为根节点的节点出发然后依次长出各个分支每一个分支上又可以连接一个新的节点那这些分支我们还可以把它称为边另外像这个图里边橙色的这些节点他们又依次还有下一级的分支所以像这种节点我们可以把它称为分支节点而绿色的这些节点由于他们下面已经没有别的分支了所以我们可以把它称为叶子节点其实和树的叶子还有分支是十分类似的那像这颗树里面的各个节点其实就是用于存放我们的数据元素你可以在里面存整树,存字符,存字符串等等各个数据元素之间呈现了这种分层分支的关系当然了树这种数据结构还有一种比较特殊的形态</w:t>
      </w:r>
    </w:p>
    <w:p>
      <w:r>
        <w:rPr>
          <w:rFonts w:ascii="微软雅黑" w:hAnsi="微软雅黑" w:eastAsia="微软雅黑"/>
          <w:b w:val="0"/>
          <w:sz w:val="21"/>
        </w:rPr>
        <w:t>[01:51] 就是空树也就是说节点树为0没有任何一个节点那与之对应的像右边这个数就可以把它称为飞空数对于一个飞空数来说它肯定有且仅有一个根节点我们在讲线性表的时候提到过两个概念叫做前趋和后记其实在数里面也有前趋和后记这个说法比如说c这个节点就是a这个节点的后记而g又是c的后记而前趋的概念也很好理解比如说h这个节点就是m的前趋大家会发现在一个飞空数当中只有根节点是没有前趋的而其他的所有节点都可以找到一个它的前趋另外只有叶子节点它是没有后继的而有后继的这些节点就是分支节点叶子节点也可以把它称为中端节点分支节点可以把它称为非中端节点不过这两个数与出现的频率很低基本上都是用这样的方式来描述</w:t>
      </w:r>
    </w:p>
    <w:p>
      <w:r>
        <w:rPr>
          <w:rFonts w:ascii="微软雅黑" w:hAnsi="微软雅黑" w:eastAsia="微软雅黑"/>
          <w:b w:val="0"/>
          <w:sz w:val="21"/>
        </w:rPr>
        <w:t>[02:52] 刚才我们说过除了根节点之外每一个节点都会找到一个前驱并且只能找到一个不可能有多个前驱如果每个节点可以找到多个前驱比如说这的F节点可以认为B是它的前驱E是它的前驱它有两个前驱这样的数据结构就不是数类似的像右边这种情况M这个节点它有两个前驱所以它也不是数这两种数据结构我们应该把它称为图或者说网也就是再往后一章要学习的那个数捷结构所以需要注意对于数这种数捷结构来说除了根节点之外任何一个节点都有且仅有一个前驱好,这是我们课本上给的一个比较数学化的描述什么叫节点,什么叫空数,什么叫非空数什么叫根节点,这些我们已经都知道了这还需要补充一个概念叫做子数比如对于这棵树来说,A是它的根节点</w:t>
      </w:r>
    </w:p>
    <w:p>
      <w:r>
        <w:rPr>
          <w:rFonts w:ascii="微软雅黑" w:hAnsi="微软雅黑" w:eastAsia="微软雅黑"/>
          <w:b w:val="0"/>
          <w:sz w:val="21"/>
        </w:rPr>
        <w:t>[03:53] 我们可以说根节点它有三颗子数并且这三颗子数都是互不相交的这所谓的互不相交其实和刚才我们说每一个节点只有一个前趋是同一个意思比如说我们在C和D这两个节点之间再建立一条边那么他们之间就相交了对吧同时我们也可以换种说法说D这个节点它有两个前趋这样的话就不满足数的定义所以根节点的这些子数一定是要互补相交的好其实所谓的子数我们又可以把它看作一个新的数比如说左边这个部分我们可以把它看作一个新的数那B节点就成了这个数的根节点同样的我们也可以把这颗数再切分为两个不相交的子数像右边这个子数它就只有一个节点我们可以把右边的这颗子数看作是只有一个根节点同时它的子数都是空数的这样的一个树</w:t>
      </w:r>
    </w:p>
    <w:p>
      <w:r>
        <w:rPr>
          <w:rFonts w:ascii="微软雅黑" w:hAnsi="微软雅黑" w:eastAsia="微软雅黑"/>
          <w:b w:val="0"/>
          <w:sz w:val="21"/>
        </w:rPr>
        <w:t>[04:55] 因此可以看到树其实是一种地规定义的树结构任何一个树都可以看作是由根结点和若干个不相交的子树所组成的好这就是和树相关的一些我们需要认识的基本树语现在我们知道了这种树结构它在逻辑上呈现一种什么样的形状这种逻辑结构其实在生活当中有很多的应用比如说一个国家它可以划分为多个行政区而不同的行政区下面又可以化分为更小的仔型证据这就是一个典型的数型结构另外像大家熟悉的我们电脑里面的文件系统其实它也是一个数型结构的由一个盘里面你可以建立各种各样的文件家然后在文件家下面你还可以再建立更深一层的文件家当然也可以存放某一些文件这些一级一级的文件家和文件之间其实他们也呈现出一种数型的逻辑结构</w:t>
      </w:r>
    </w:p>
    <w:p>
      <w:r>
        <w:rPr>
          <w:rFonts w:ascii="微软雅黑" w:hAnsi="微软雅黑" w:eastAsia="微软雅黑"/>
          <w:b w:val="0"/>
          <w:sz w:val="21"/>
        </w:rPr>
        <w:t>[05:52] 所以像电脑里面的文件系统它的实现也需要使用到数这种数捷构除了这些之外我们开篇给的思维导图其实它也是一个数形的结构你看这是一个根结点根结点下面分为了两个不相交的子数而这个子数下面又可以分为四个不相交的子数所以如果让你开发一个思维导图软件的话那你肯定就需要用数形结构来存储这些各个结点的信息总之数这种数捷构其实是应用面很广的好那接下来我们要看一下和数相关的一些基本数语首先来看一下我们怎么描述各个节点之间的关系其实节点之间的关系描述来自于我们的家谱比如说爷爷这个人他生了三个孩子分别是父亲他是老大然后二叔和三叔然后父亲生了你好接下来描述节点之间关系有这样的几个数语</w:t>
      </w:r>
    </w:p>
    <w:p>
      <w:r>
        <w:rPr>
          <w:rFonts w:ascii="微软雅黑" w:hAnsi="微软雅黑" w:eastAsia="微软雅黑"/>
          <w:b w:val="0"/>
          <w:sz w:val="21"/>
        </w:rPr>
        <w:t>[06:53] 大家结合这个图看一下是不是很直观什么是祖先节点的对于你来说你父亲还有你爷爷是不是都是你的祖先所以所谓的祖先节点就是从一个节点出发然后一直往上走走走直到走到跟节点为止这条路径上所经过的所有的节点都是这个节点的祖先节点那像对于M这个节点来说是不是h三叔还有爷爷这些都是他祖先节点好第二个什么叫子孙节点对于爷爷来说是不是下面这些都是他的子孙所以什么是子孙节点就是从一个节点出发然后他的这些分支下面长出的这些果实都是他的子孙节点好再往后什么是双清节点或者复节点这很显然对于你来说你的父亲就是他对吧所以你这个节点的复节点就是他用之前我们说的前驱和后继的概念来理解的话那就是一个节点的直接前驱</w:t>
      </w:r>
    </w:p>
    <w:p>
      <w:r>
        <w:rPr>
          <w:rFonts w:ascii="微软雅黑" w:hAnsi="微软雅黑" w:eastAsia="微软雅黑"/>
          <w:b w:val="0"/>
          <w:sz w:val="21"/>
        </w:rPr>
        <w:t>[07:52] 就是他的复节点好,與此相對應的什麼叫孩子節點就是一個節點的直接後繼就是孩子節點因為你是你父親的孩子對吧好,再往後什麼是兄弟節點呢就是一個跌深的這幾個節點他們之間就是兄弟的關係所以你可以說二叔這個節點是父親的兄弟節點對於你這個節點來說是不是f它是你的兄弟節點好,什麼是堂兄弟節點呢在現實世界裡邊你叔叔的孩子就是你的堂兄弟所以当我们在描述和你同一层的像GHIJ这几个节点的时候我们就可以称这些节点是你的堂兄弟节点有的教材说只要在同一层的这些节点都是堂兄弟的关系但是实际上像F这个节点一般来说就会把它描述成你的兄弟节点而不会把它称为堂兄弟节点不过就有观察这个数据使用的频率很低</w:t>
      </w:r>
    </w:p>
    <w:p>
      <w:r>
        <w:rPr>
          <w:rFonts w:ascii="微软雅黑" w:hAnsi="微软雅黑" w:eastAsia="微软雅黑"/>
          <w:b w:val="0"/>
          <w:sz w:val="21"/>
        </w:rPr>
        <w:t>[08:48] 所以也不需要在意这些细节那像最下面一层K和M这两个节点它们之间也是唐兄弟的关系所以大家在做题的时候如果遇到说A是B的唐兄弟那么其实他在背后想表达的意思就是A和B这两个节点它是在同一层的好 那这些数语的描述还是很直观的如果还记不住同学可以去玩一下摇车在我们小线城里这种摇车经常会播放一首背景音乐就是爸爸的爸爸叫什么就那首歌多听几遍就知道好,那接下來還有兩個概念叫做節點之間的路徑還有路徑長度這兩個數也很之關吧比如說爺爺到你的路徑就是這條對吧但是需要注意的是當我們在樹裡邊描述兩個節點之間的路徑的時候我們所謂的這個路徑是單向的也就只能從上往下或者說樹裡邊的這些邊它其實是有向的邊</w:t>
      </w:r>
    </w:p>
    <w:p>
      <w:r>
        <w:rPr>
          <w:rFonts w:ascii="微软雅黑" w:hAnsi="微软雅黑" w:eastAsia="微软雅黑"/>
          <w:b w:val="0"/>
          <w:sz w:val="21"/>
        </w:rPr>
        <w:t>[09:45] 你只能往一個方向走所以我们可以说爷爷节点到你这个节点它是有路径的然后路径长度是2所谓路径长度就是指它经过了几条边由于路径只能从上往下所以从你这个节点到这个节点其实就没有路径因为路径是单向的不能往上走好以上这些就是用于描述节点之间关系的数语接下来再来看几个节点还有数的属性描述先来看几个直观的所謂節點的層次我們也可以把稱為節點的深度很直光吧像A這個節點它是在第一層然後BCD是在第二層EF這些是在第三層好以此類推就是從上往下數而所謂節點的高度就是從下往上數這個叫節點的高度比如說這些節點他們的高度是1然後這些節點他們的高度是2好越往上高度越高那數的高度或者也可以說數的深度</w:t>
      </w:r>
    </w:p>
    <w:p>
      <w:r>
        <w:rPr>
          <w:rFonts w:ascii="微软雅黑" w:hAnsi="微软雅黑" w:eastAsia="微软雅黑"/>
          <w:b w:val="0"/>
          <w:sz w:val="21"/>
        </w:rPr>
        <w:t>[10:48] 其实就是指他总共有多少层这棵树他的高度就是4好这几个树椅都很直观接下来看两个重要的树椅第一个叫节点的度所谓节点的度就是指这个节点他有几个孩子或者也可以理解成他有几个分支比如说像c这个节点他只有一个分支因此c这个节点的度就是1b这个节点他的度就是2另外像mij这些节点他们已经没有分支了所以这几个节点的度都是0好所以像这些度大于0的节点其实就是我们之前说的分支节点或者也可以叫做非叶子节点非中端节点然后度为0的这些节点就是叶子节点好这是节点的度与之对应的还有一个概念叫做数的度一个数它的度是多少就要看它的各个节点当中度的最大值那像左边这棵树我们看遍所有的节点是不是分支数最多的</w:t>
      </w:r>
    </w:p>
    <w:p>
      <w:r>
        <w:rPr>
          <w:rFonts w:ascii="微软雅黑" w:hAnsi="微软雅黑" w:eastAsia="微软雅黑"/>
          <w:b w:val="0"/>
          <w:sz w:val="21"/>
        </w:rPr>
        <w:t>[11:48] 也就只有三个也就是a和d因此这颗数的度就是3这两个概念十分重要我们的很多考题核心都是从节点的度或者数的度作为一个条件来出题具体会怎么考我们在下小节当中再进行介绍这再给大家提个醒所谓节点的层次我们一般默认是从一开始的但是有的教材也会把最上面这一层称为第零层然后这一层是第一层那如果考试当中大家看到题目说这个深度或者说层次从零开始计算那也不要觉得奇怪当然我们默认是从一开始的好接下来再介绍两个概念分别是有序数和无序数所谓有序数就是指各个子数它从左至右是有次序的不可以互换比如说像我们之前提到的家谱那通常记载家谱的时候都是按照这些孩子出身的顺序从左到右这样排列的所以如果你用数来表示家谱的话</w:t>
      </w:r>
    </w:p>
    <w:p>
      <w:r>
        <w:rPr>
          <w:rFonts w:ascii="微软雅黑" w:hAnsi="微软雅黑" w:eastAsia="微软雅黑"/>
          <w:b w:val="0"/>
          <w:sz w:val="21"/>
        </w:rPr>
        <w:t>[12:48] 那这些节点的次序交换其实就会导致他的这个含义发生错误好那与此相对的所谓无序数就是指各个子数从左至右是无次序的可以互换比如说我们之前提到过如果我们这个数只是要做一个对国家的行政区进行一个划分但是这些子数其实谁排在谁的前面都无所谓因为我们这个数理结构的目的只是对行政区进行一个划分好,总之一棵树它到底是有序树还无序树具体要看你要用这个树来存什么是不是需要用树里边这些节点的左右位置关系来反映出某些逻辑关系如果需要的话那就是有序树如果不需要的话就是无序树好,那这是有序树和无序树的概念好,最后我们再来认识一个概念叫做森林所谓的森林就是指由M颗互不相交的树组成的集合也很直观吧</w:t>
      </w:r>
    </w:p>
    <w:p>
      <w:r>
        <w:rPr>
          <w:rFonts w:ascii="微软雅黑" w:hAnsi="微软雅黑" w:eastAsia="微软雅黑"/>
          <w:b w:val="0"/>
          <w:sz w:val="21"/>
        </w:rPr>
        <w:t>[13:49] 因为大自然里的森林就是有很多棵树组成的所以比如说像这个地方有三棵树他们互补相交这几棵树就可以组成一个森林而如果我们把这几棵树都连上同一个根结点的话这个森林就变成了一棵树森林和树之间的相互转换也是我们考研当中一个比较重要的考点我们会用之后的小节进行更详细的介绍那什么时候会用到森林这种数据结构呢比如我们可以用森林来表示全中国所有人家的家谱因为不同姓氏的人家他们的家谱树肯定是互不相交的好,那最后还需要注意一个点我们的树可以有零个节点也就是允许有空树这样的特殊状态那同样的我们的森林也可以有零颗树也就是允许有空森林这样的一个状态好的,那这个小节我们介绍了一些简单的和树相关的基本概念</w:t>
      </w:r>
    </w:p>
    <w:p>
      <w:r>
        <w:rPr>
          <w:rFonts w:ascii="微软雅黑" w:hAnsi="微软雅黑" w:eastAsia="微软雅黑"/>
          <w:b w:val="0"/>
          <w:sz w:val="21"/>
        </w:rPr>
        <w:t>[14:44] 都很好理解,需要注意这样的几个地方首先,子數的概念要知道另外需要注意當我們在談論節點之間的路徑的時候我們的這些邊,它是有向的只能從上至下走而不能從下往上另外節點的度和數的度這兩個概念是考題當中經常出現的我們還會用下一小節加深對這兩個概念的理解好,以上就是這小節的全部內容</w:t>
      </w:r>
    </w:p>
    <w:p>
      <w:pPr>
        <w:pStyle w:val="Heading1"/>
      </w:pPr>
      <w:r>
        <w:rPr>
          <w:rFonts w:ascii="微软雅黑" w:hAnsi="微软雅黑" w:eastAsia="微软雅黑"/>
          <w:b/>
          <w:sz w:val="32"/>
        </w:rPr>
        <w:t>第2节  5.1.3 树的性质</w:t>
      </w:r>
    </w:p>
    <w:p>
      <w:r>
        <w:rPr>
          <w:rFonts w:ascii="微软雅黑" w:hAnsi="微软雅黑" w:eastAsia="微软雅黑"/>
          <w:b w:val="0"/>
          <w:color w:val="888888"/>
          <w:sz w:val="18"/>
        </w:rPr>
        <w:t>对应视频：P42 5.1.3 树的性质（5分钟）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本节解决树的基本性质问题，是数据结构中树形结构的基础理论，在整章中占据核心位置。建议结合实例理解性质推导，重点掌握度、层数与结点数的关系，并通过习题巩固应用。</w:t>
      </w:r>
    </w:p>
    <w:p>
      <w:r>
        <w:rPr>
          <w:rFonts w:ascii="微软雅黑" w:hAnsi="微软雅黑" w:eastAsia="微软雅黑"/>
          <w:b w:val="0"/>
          <w:color w:val="C05000"/>
          <w:sz w:val="21"/>
        </w:rPr>
        <w:t>【考点】结点数与总度数的关系：结点数=总度数+1，常用于计算结点数量或验证树结构</w:t>
      </w:r>
    </w:p>
    <w:p>
      <w:r>
        <w:rPr>
          <w:rFonts w:ascii="微软雅黑" w:hAnsi="微软雅黑" w:eastAsia="微软雅黑"/>
          <w:b w:val="0"/>
          <w:color w:val="C05000"/>
          <w:sz w:val="21"/>
        </w:rPr>
        <w:t>【考点】度为m的树与m叉树的区别：前者要求至少一个结点度为m且非空，后者允许所有结点度小于m且可为空</w:t>
      </w:r>
    </w:p>
    <w:p>
      <w:r>
        <w:rPr>
          <w:rFonts w:ascii="微软雅黑" w:hAnsi="微软雅黑" w:eastAsia="微软雅黑"/>
          <w:b w:val="0"/>
          <w:color w:val="C05000"/>
          <w:sz w:val="21"/>
        </w:rPr>
        <w:t>【考点】m叉树第i层至多有m^(i-1)个结点（i≥1），用于分析树的宽度分布</w:t>
      </w:r>
    </w:p>
    <w:p>
      <w:r>
        <w:rPr>
          <w:rFonts w:ascii="微软雅黑" w:hAnsi="微软雅黑" w:eastAsia="微软雅黑"/>
          <w:b w:val="0"/>
          <w:color w:val="C05000"/>
          <w:sz w:val="21"/>
        </w:rPr>
        <w:t>【考点】高度为h的m叉树至多有(m^h-1)/(m-1)个结点，需掌握等比数列求和公式</w:t>
      </w:r>
    </w:p>
    <w:p>
      <w:r>
        <w:rPr>
          <w:rFonts w:ascii="微软雅黑" w:hAnsi="微软雅黑" w:eastAsia="微软雅黑"/>
          <w:b w:val="0"/>
          <w:color w:val="C05000"/>
          <w:sz w:val="21"/>
        </w:rPr>
        <w:t>【考点】高度为h的m叉树至少有h个结点，度为m的树至少有h+m-1个结点，注意最小结点数的计算条件</w:t>
      </w:r>
    </w:p>
    <w:p>
      <w:r>
        <w:rPr>
          <w:rFonts w:ascii="微软雅黑" w:hAnsi="微软雅黑" w:eastAsia="微软雅黑"/>
          <w:b w:val="0"/>
          <w:color w:val="C05000"/>
          <w:sz w:val="21"/>
        </w:rPr>
        <w:t>【考点】具有n个结点的m叉树的最小高度为⌈log_m(n(m-1)+1)⌉，需理解不等式推导过程</w:t>
      </w:r>
    </w:p>
    <w:p>
      <w:r>
        <w:rPr>
          <w:rFonts w:ascii="微软雅黑" w:hAnsi="微软雅黑" w:eastAsia="微软雅黑"/>
          <w:b w:val="0"/>
          <w:color w:val="CC0000"/>
          <w:sz w:val="21"/>
        </w:rPr>
        <w:t>【易错】混淆度为m的树与m叉树：前者必须存在度为m的结点且非空，后者无此限制且可为空</w:t>
      </w:r>
    </w:p>
    <w:p>
      <w:r>
        <w:rPr>
          <w:rFonts w:ascii="微软雅黑" w:hAnsi="微软雅黑" w:eastAsia="微软雅黑"/>
          <w:b w:val="0"/>
          <w:color w:val="CC0000"/>
          <w:sz w:val="21"/>
        </w:rPr>
        <w:t>【易错】忽略m叉树的最小结点数：当所有结点均只有一个孩子时，高度为h的m叉树最少只需h个结点</w:t>
      </w:r>
    </w:p>
    <w:p>
      <w:r>
        <w:rPr>
          <w:rFonts w:ascii="微软雅黑" w:hAnsi="微软雅黑" w:eastAsia="微软雅黑"/>
          <w:b w:val="0"/>
          <w:color w:val="CC0000"/>
          <w:sz w:val="21"/>
        </w:rPr>
        <w:t>【易错】等比数列求和公式应用错误：计算最大结点数时需正确使用(m^h-1)/(m-1)而非m^h</w:t>
      </w:r>
    </w:p>
    <w:p>
      <w:r>
        <w:rPr>
          <w:rFonts w:ascii="微软雅黑" w:hAnsi="微软雅黑" w:eastAsia="微软雅黑"/>
          <w:b w:val="0"/>
          <w:color w:val="CC0000"/>
          <w:sz w:val="21"/>
        </w:rPr>
        <w:t>【易错】对数运算与向上取整：最小高度计算中需明确⌈log_m(n(m-1)+1)⌉的推导逻辑</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常考性质</w:t>
      </w:r>
    </w:p>
    <w:p>
      <w:r>
        <w:rPr>
          <w:rFonts w:ascii="微软雅黑" w:hAnsi="微软雅黑" w:eastAsia="微软雅黑"/>
          <w:b w:val="0"/>
          <w:sz w:val="21"/>
        </w:rPr>
        <w:t>• 树的常考性质</w:t>
      </w:r>
    </w:p>
    <w:p>
      <w:r>
        <w:rPr>
          <w:rFonts w:ascii="微软雅黑" w:hAnsi="微软雅黑" w:eastAsia="微软雅黑"/>
          <w:b w:val="0"/>
          <w:sz w:val="21"/>
        </w:rPr>
        <w:t>• 结点的度——结点有几个孩子（分支）</w:t>
      </w:r>
    </w:p>
    <w:p>
      <w:r>
        <w:rPr>
          <w:rFonts w:ascii="微软雅黑" w:hAnsi="微软雅黑" w:eastAsia="微软雅黑"/>
          <w:b w:val="0"/>
          <w:sz w:val="21"/>
        </w:rPr>
        <w:t>• 常见考点1：结点数=总度数+1</w:t>
      </w:r>
    </w:p>
    <w:p>
      <w:r>
        <w:rPr>
          <w:rFonts w:ascii="微软雅黑" w:hAnsi="微软雅黑" w:eastAsia="微软雅黑"/>
          <w:b w:val="0"/>
          <w:sz w:val="21"/>
        </w:rPr>
        <w:t>• 树的常考性质</w:t>
      </w:r>
    </w:p>
    <w:p>
      <w:r>
        <w:rPr>
          <w:rFonts w:ascii="微软雅黑" w:hAnsi="微软雅黑" w:eastAsia="微软雅黑"/>
          <w:b w:val="0"/>
          <w:sz w:val="21"/>
        </w:rPr>
        <w:t>• 树的度——各结点的度的最大值</w:t>
      </w:r>
    </w:p>
    <w:p>
      <w:r>
        <w:rPr>
          <w:rFonts w:ascii="微软雅黑" w:hAnsi="微软雅黑" w:eastAsia="微软雅黑"/>
          <w:b w:val="0"/>
          <w:sz w:val="21"/>
        </w:rPr>
        <w:t>• 度为m的树</w:t>
      </w:r>
    </w:p>
    <w:p>
      <w:r>
        <w:rPr>
          <w:rFonts w:ascii="微软雅黑" w:hAnsi="微软雅黑" w:eastAsia="微软雅黑"/>
          <w:b w:val="0"/>
          <w:sz w:val="21"/>
        </w:rPr>
        <w:t>• m叉树</w:t>
      </w:r>
    </w:p>
    <w:p>
      <w:r>
        <w:rPr>
          <w:rFonts w:ascii="微软雅黑" w:hAnsi="微软雅黑" w:eastAsia="微软雅黑"/>
          <w:b w:val="0"/>
          <w:sz w:val="21"/>
        </w:rPr>
        <w:t>• 任意结点的度≤m（最多m个孩子）</w:t>
      </w:r>
    </w:p>
    <w:p>
      <w:r>
        <w:rPr>
          <w:rFonts w:ascii="微软雅黑" w:hAnsi="微软雅黑" w:eastAsia="微软雅黑"/>
          <w:b w:val="0"/>
          <w:sz w:val="21"/>
        </w:rPr>
        <w:t>• 至少有一个结点度= m（有m个孩子）</w:t>
      </w:r>
    </w:p>
    <w:p>
      <w:r>
        <w:rPr>
          <w:rFonts w:ascii="微软雅黑" w:hAnsi="微软雅黑" w:eastAsia="微软雅黑"/>
          <w:b w:val="0"/>
          <w:sz w:val="21"/>
        </w:rPr>
        <w:t>• 允许所有结点的度都＜m</w:t>
      </w:r>
    </w:p>
    <w:p>
      <w:r>
        <w:rPr>
          <w:rFonts w:ascii="微软雅黑" w:hAnsi="微软雅黑" w:eastAsia="微软雅黑"/>
          <w:b w:val="0"/>
          <w:sz w:val="21"/>
        </w:rPr>
        <w:t>• 一定是非空树，至少有m+1个结点</w:t>
      </w:r>
    </w:p>
    <w:p>
      <w:r>
        <w:rPr>
          <w:rFonts w:ascii="微软雅黑" w:hAnsi="微软雅黑" w:eastAsia="微软雅黑"/>
          <w:b w:val="0"/>
          <w:sz w:val="21"/>
        </w:rPr>
        <w:t>• 可以是空树</w:t>
      </w:r>
    </w:p>
    <w:p>
      <w:r>
        <w:rPr>
          <w:rFonts w:ascii="微软雅黑" w:hAnsi="微软雅黑" w:eastAsia="微软雅黑"/>
          <w:b w:val="0"/>
          <w:sz w:val="21"/>
        </w:rPr>
        <w:t>• m叉树——每个结点最多只能有m个孩子的树</w:t>
      </w:r>
    </w:p>
    <w:p>
      <w:r>
        <w:rPr>
          <w:rFonts w:ascii="微软雅黑" w:hAnsi="微软雅黑" w:eastAsia="微软雅黑"/>
          <w:b w:val="0"/>
          <w:sz w:val="21"/>
        </w:rPr>
        <w:t>• 度为3</w:t>
      </w:r>
    </w:p>
    <w:p>
      <w:r>
        <w:rPr>
          <w:rFonts w:ascii="微软雅黑" w:hAnsi="微软雅黑" w:eastAsia="微软雅黑"/>
          <w:b w:val="0"/>
          <w:sz w:val="21"/>
        </w:rPr>
        <w:t>• 的树</w:t>
      </w:r>
    </w:p>
    <w:p>
      <w:r>
        <w:rPr>
          <w:rFonts w:ascii="微软雅黑" w:hAnsi="微软雅黑" w:eastAsia="微软雅黑"/>
          <w:b w:val="0"/>
          <w:sz w:val="21"/>
        </w:rPr>
        <w:t>• 3叉树</w:t>
      </w:r>
    </w:p>
    <w:p>
      <w:r>
        <w:rPr>
          <w:rFonts w:ascii="微软雅黑" w:hAnsi="微软雅黑" w:eastAsia="微软雅黑"/>
          <w:b w:val="0"/>
          <w:sz w:val="21"/>
        </w:rPr>
        <w:t>• 3叉</w:t>
      </w:r>
    </w:p>
    <w:p>
      <w:r>
        <w:rPr>
          <w:rFonts w:ascii="微软雅黑" w:hAnsi="微软雅黑" w:eastAsia="微软雅黑"/>
          <w:b w:val="0"/>
          <w:sz w:val="21"/>
        </w:rPr>
        <w:t>• 空树</w:t>
      </w:r>
    </w:p>
    <w:p>
      <w:r>
        <w:rPr>
          <w:rFonts w:ascii="微软雅黑" w:hAnsi="微软雅黑" w:eastAsia="微软雅黑"/>
          <w:b w:val="0"/>
          <w:sz w:val="21"/>
        </w:rPr>
        <w:t>• 常见考点2：度为m的树、m叉树的区别</w:t>
      </w:r>
    </w:p>
    <w:p>
      <w:r>
        <w:rPr>
          <w:rFonts w:ascii="微软雅黑" w:hAnsi="微软雅黑" w:eastAsia="微软雅黑"/>
          <w:b w:val="0"/>
          <w:sz w:val="21"/>
        </w:rPr>
        <w:t>• 树的常考性质</w:t>
      </w:r>
    </w:p>
    <w:p>
      <w:r>
        <w:rPr>
          <w:rFonts w:ascii="微软雅黑" w:hAnsi="微软雅黑" w:eastAsia="微软雅黑"/>
          <w:b w:val="0"/>
          <w:sz w:val="21"/>
        </w:rPr>
        <w:t>• 常见考点3：度为m的树第i 层至多有mi-1 个结点（i≥1）</w:t>
      </w:r>
    </w:p>
    <w:p>
      <w:r>
        <w:rPr>
          <w:rFonts w:ascii="微软雅黑" w:hAnsi="微软雅黑" w:eastAsia="微软雅黑"/>
          <w:b w:val="0"/>
          <w:sz w:val="21"/>
        </w:rPr>
        <w:t>• ……</w:t>
      </w:r>
    </w:p>
    <w:p>
      <w:r>
        <w:rPr>
          <w:rFonts w:ascii="微软雅黑" w:hAnsi="微软雅黑" w:eastAsia="微软雅黑"/>
          <w:b w:val="0"/>
          <w:sz w:val="21"/>
        </w:rPr>
        <w:t>• 第1 层：m0</w:t>
      </w:r>
    </w:p>
    <w:p>
      <w:r>
        <w:rPr>
          <w:rFonts w:ascii="微软雅黑" w:hAnsi="微软雅黑" w:eastAsia="微软雅黑"/>
          <w:b w:val="0"/>
          <w:sz w:val="21"/>
        </w:rPr>
        <w:t>• 第2 层：m1</w:t>
      </w:r>
    </w:p>
    <w:p>
      <w:r>
        <w:rPr>
          <w:rFonts w:ascii="微软雅黑" w:hAnsi="微软雅黑" w:eastAsia="微软雅黑"/>
          <w:b w:val="0"/>
          <w:sz w:val="21"/>
        </w:rPr>
        <w:t>• 第3 层：m2</w:t>
      </w:r>
    </w:p>
    <w:p>
      <w:r>
        <w:rPr>
          <w:rFonts w:ascii="微软雅黑" w:hAnsi="微软雅黑" w:eastAsia="微软雅黑"/>
          <w:b w:val="0"/>
          <w:sz w:val="21"/>
        </w:rPr>
        <w:t>• 第4 层：m3</w:t>
      </w:r>
    </w:p>
    <w:p>
      <w:r>
        <w:rPr>
          <w:rFonts w:ascii="微软雅黑" w:hAnsi="微软雅黑" w:eastAsia="微软雅黑"/>
          <w:b w:val="0"/>
          <w:sz w:val="21"/>
        </w:rPr>
        <w:t>• m叉树第i 层至多有mi-1 个结点（i≥1）</w:t>
      </w:r>
    </w:p>
    <w:p>
      <w:r>
        <w:rPr>
          <w:rFonts w:ascii="微软雅黑" w:hAnsi="微软雅黑" w:eastAsia="微软雅黑"/>
          <w:b w:val="0"/>
          <w:sz w:val="21"/>
        </w:rPr>
        <w:t>• 树的常考性质</w:t>
      </w:r>
    </w:p>
    <w:p>
      <w:r>
        <w:rPr>
          <w:rFonts w:ascii="微软雅黑" w:hAnsi="微软雅黑" w:eastAsia="微软雅黑"/>
          <w:b w:val="0"/>
          <w:sz w:val="21"/>
        </w:rPr>
        <w:t>• 常见考点4：高度为h的m叉树至多有</w:t>
      </w:r>
    </w:p>
    <w:p>
      <w:r>
        <w:rPr>
          <w:rFonts w:ascii="微软雅黑" w:hAnsi="微软雅黑" w:eastAsia="微软雅黑"/>
          <w:b w:val="0"/>
          <w:sz w:val="21"/>
        </w:rPr>
        <w:t>• !!"#</w:t>
      </w:r>
    </w:p>
    <w:p>
      <w:r>
        <w:rPr>
          <w:rFonts w:ascii="微软雅黑" w:hAnsi="微软雅黑" w:eastAsia="微软雅黑"/>
          <w:b w:val="0"/>
          <w:sz w:val="21"/>
        </w:rPr>
        <w:t>• !"# 个结点。</w:t>
      </w:r>
    </w:p>
    <w:p>
      <w:r>
        <w:rPr>
          <w:rFonts w:ascii="微软雅黑" w:hAnsi="微软雅黑" w:eastAsia="微软雅黑"/>
          <w:b w:val="0"/>
          <w:sz w:val="21"/>
        </w:rPr>
        <w:t>• ……</w:t>
      </w:r>
    </w:p>
    <w:p>
      <w:r>
        <w:rPr>
          <w:rFonts w:ascii="微软雅黑" w:hAnsi="微软雅黑" w:eastAsia="微软雅黑"/>
          <w:b w:val="0"/>
          <w:sz w:val="21"/>
        </w:rPr>
        <w:t>• 第1 层：m0</w:t>
      </w:r>
    </w:p>
    <w:p>
      <w:r>
        <w:rPr>
          <w:rFonts w:ascii="微软雅黑" w:hAnsi="微软雅黑" w:eastAsia="微软雅黑"/>
          <w:b w:val="0"/>
          <w:sz w:val="21"/>
        </w:rPr>
        <w:t>• 第2 层：m1</w:t>
      </w:r>
    </w:p>
    <w:p>
      <w:r>
        <w:rPr>
          <w:rFonts w:ascii="微软雅黑" w:hAnsi="微软雅黑" w:eastAsia="微软雅黑"/>
          <w:b w:val="0"/>
          <w:sz w:val="21"/>
        </w:rPr>
        <w:t>• 第3 层：m2</w:t>
      </w:r>
    </w:p>
    <w:p>
      <w:r>
        <w:rPr>
          <w:rFonts w:ascii="微软雅黑" w:hAnsi="微软雅黑" w:eastAsia="微软雅黑"/>
          <w:b w:val="0"/>
          <w:sz w:val="21"/>
        </w:rPr>
        <w:t>• 第4 层：m3</w:t>
      </w:r>
    </w:p>
    <w:p>
      <w:r>
        <w:rPr>
          <w:rFonts w:ascii="微软雅黑" w:hAnsi="微软雅黑" w:eastAsia="微软雅黑"/>
          <w:b w:val="0"/>
          <w:sz w:val="21"/>
        </w:rPr>
        <w:t>• 等比数列求和公式：𝑎+ 𝑎q + 𝑎𝑞2 +··· +𝑎𝑞!"# =</w:t>
      </w:r>
    </w:p>
    <w:p>
      <w:r>
        <w:rPr>
          <w:rFonts w:ascii="微软雅黑" w:hAnsi="微软雅黑" w:eastAsia="微软雅黑"/>
          <w:b w:val="0"/>
          <w:sz w:val="21"/>
        </w:rPr>
        <w:t>• *(#",-)</w:t>
      </w:r>
    </w:p>
    <w:p>
      <w:r>
        <w:rPr>
          <w:rFonts w:ascii="微软雅黑" w:hAnsi="微软雅黑" w:eastAsia="微软雅黑"/>
          <w:b w:val="0"/>
          <w:sz w:val="21"/>
        </w:rPr>
        <w:t>• #",</w:t>
      </w:r>
    </w:p>
    <w:p>
      <w:r>
        <w:rPr>
          <w:rFonts w:ascii="微软雅黑" w:hAnsi="微软雅黑" w:eastAsia="微软雅黑"/>
          <w:b w:val="0"/>
          <w:sz w:val="21"/>
        </w:rPr>
        <w:t>• 至少有</w:t>
      </w:r>
    </w:p>
    <w:p>
      <w:r>
        <w:rPr>
          <w:rFonts w:ascii="微软雅黑" w:hAnsi="微软雅黑" w:eastAsia="微软雅黑"/>
          <w:b w:val="0"/>
          <w:sz w:val="21"/>
        </w:rPr>
        <w:t>• 多少个?</w:t>
      </w:r>
    </w:p>
    <w:p>
      <w:r>
        <w:rPr>
          <w:rFonts w:ascii="微软雅黑" w:hAnsi="微软雅黑" w:eastAsia="微软雅黑"/>
          <w:b w:val="0"/>
          <w:sz w:val="21"/>
        </w:rPr>
        <w:t>• 树的常考性质</w:t>
      </w:r>
    </w:p>
    <w:p>
      <w:r>
        <w:rPr>
          <w:rFonts w:ascii="微软雅黑" w:hAnsi="微软雅黑" w:eastAsia="微软雅黑"/>
          <w:b w:val="0"/>
          <w:sz w:val="21"/>
        </w:rPr>
        <w:t>• 常见考点5：高度为h的m叉树至少有h 个结点。</w:t>
      </w:r>
    </w:p>
    <w:p>
      <w:r>
        <w:rPr>
          <w:rFonts w:ascii="微软雅黑" w:hAnsi="微软雅黑" w:eastAsia="微软雅黑"/>
          <w:b w:val="0"/>
          <w:sz w:val="21"/>
        </w:rPr>
        <w:t>• 高度为h、度为m的树至少有h+m-1 个结点。</w:t>
      </w:r>
    </w:p>
    <w:p>
      <w:r>
        <w:rPr>
          <w:rFonts w:ascii="微软雅黑" w:hAnsi="微软雅黑" w:eastAsia="微软雅黑"/>
          <w:b w:val="0"/>
          <w:sz w:val="21"/>
        </w:rPr>
        <w:t>• 高度为4、</w:t>
      </w:r>
    </w:p>
    <w:p>
      <w:r>
        <w:rPr>
          <w:rFonts w:ascii="微软雅黑" w:hAnsi="微软雅黑" w:eastAsia="微软雅黑"/>
          <w:b w:val="0"/>
          <w:sz w:val="21"/>
        </w:rPr>
        <w:t>• 度为3的树</w:t>
      </w:r>
    </w:p>
    <w:p>
      <w:r>
        <w:rPr>
          <w:rFonts w:ascii="微软雅黑" w:hAnsi="微软雅黑" w:eastAsia="微软雅黑"/>
          <w:b w:val="0"/>
          <w:sz w:val="21"/>
        </w:rPr>
        <w:t>• 高度为4的</w:t>
      </w:r>
    </w:p>
    <w:p>
      <w:r>
        <w:rPr>
          <w:rFonts w:ascii="微软雅黑" w:hAnsi="微软雅黑" w:eastAsia="微软雅黑"/>
          <w:b w:val="0"/>
          <w:sz w:val="21"/>
        </w:rPr>
        <w:t>• 三叉树</w:t>
      </w:r>
    </w:p>
    <w:p>
      <w:r>
        <w:rPr>
          <w:rFonts w:ascii="微软雅黑" w:hAnsi="微软雅黑" w:eastAsia="微软雅黑"/>
          <w:b w:val="0"/>
          <w:sz w:val="21"/>
        </w:rPr>
        <w:t>• 树的常考性质</w:t>
      </w:r>
    </w:p>
    <w:p>
      <w:r>
        <w:rPr>
          <w:rFonts w:ascii="微软雅黑" w:hAnsi="微软雅黑" w:eastAsia="微软雅黑"/>
          <w:b w:val="0"/>
          <w:sz w:val="21"/>
        </w:rPr>
        <w:t>• 常见考点6：具有n个结点的m叉树的最小高度为élogm(n(m - 1) + 1)ù</w:t>
      </w:r>
    </w:p>
    <w:p>
      <w:r>
        <w:rPr>
          <w:rFonts w:ascii="微软雅黑" w:hAnsi="微软雅黑" w:eastAsia="微软雅黑"/>
          <w:b w:val="0"/>
          <w:sz w:val="21"/>
        </w:rPr>
        <w:t>• 高度最小的情况——所有结点都有m个孩子</w:t>
      </w:r>
    </w:p>
    <w:p>
      <w:r>
        <w:rPr>
          <w:rFonts w:ascii="微软雅黑" w:hAnsi="微软雅黑" w:eastAsia="微软雅黑"/>
          <w:b w:val="0"/>
          <w:sz w:val="21"/>
        </w:rPr>
        <w:t>• 𝑚!"# −1</w:t>
      </w:r>
    </w:p>
    <w:p>
      <w:r>
        <w:rPr>
          <w:rFonts w:ascii="微软雅黑" w:hAnsi="微软雅黑" w:eastAsia="微软雅黑"/>
          <w:b w:val="0"/>
          <w:sz w:val="21"/>
        </w:rPr>
        <w:t>• 𝑚−1</w:t>
      </w:r>
    </w:p>
    <w:p>
      <w:r>
        <w:rPr>
          <w:rFonts w:ascii="微软雅黑" w:hAnsi="微软雅黑" w:eastAsia="微软雅黑"/>
          <w:b w:val="0"/>
          <w:sz w:val="21"/>
        </w:rPr>
        <w:t>• &lt; 𝑛≤𝑚ℎ−1</w:t>
      </w:r>
    </w:p>
    <w:p>
      <w:r>
        <w:rPr>
          <w:rFonts w:ascii="微软雅黑" w:hAnsi="微软雅黑" w:eastAsia="微软雅黑"/>
          <w:b w:val="0"/>
          <w:sz w:val="21"/>
        </w:rPr>
        <w:t>• 𝑚−1</w:t>
      </w:r>
    </w:p>
    <w:p>
      <w:r>
        <w:rPr>
          <w:rFonts w:ascii="微软雅黑" w:hAnsi="微软雅黑" w:eastAsia="微软雅黑"/>
          <w:b w:val="0"/>
          <w:sz w:val="21"/>
        </w:rPr>
        <w:t>• 𝑚!"# &lt; 𝑛(𝑚−1) + 1 ≤𝑚ℎ</w:t>
      </w:r>
    </w:p>
    <w:p>
      <w:r>
        <w:rPr>
          <w:rFonts w:ascii="微软雅黑" w:hAnsi="微软雅黑" w:eastAsia="微软雅黑"/>
          <w:b w:val="0"/>
          <w:sz w:val="21"/>
        </w:rPr>
        <w:t>• ℎ−1 &lt; logm(n(m −1) + 1) ≤ℎ</w:t>
      </w:r>
    </w:p>
    <w:p>
      <w:r>
        <w:rPr>
          <w:rFonts w:ascii="微软雅黑" w:hAnsi="微软雅黑" w:eastAsia="微软雅黑"/>
          <w:b w:val="0"/>
          <w:sz w:val="21"/>
        </w:rPr>
        <w:t>• 前h-1层最多</w:t>
      </w:r>
    </w:p>
    <w:p>
      <w:r>
        <w:rPr>
          <w:rFonts w:ascii="微软雅黑" w:hAnsi="微软雅黑" w:eastAsia="微软雅黑"/>
          <w:b w:val="0"/>
          <w:sz w:val="21"/>
        </w:rPr>
        <w:t>• 有几个结点</w:t>
      </w:r>
    </w:p>
    <w:p>
      <w:r>
        <w:rPr>
          <w:rFonts w:ascii="微软雅黑" w:hAnsi="微软雅黑" w:eastAsia="微软雅黑"/>
          <w:b w:val="0"/>
          <w:sz w:val="21"/>
        </w:rPr>
        <w:t>• 前h层最多</w:t>
      </w:r>
    </w:p>
    <w:p>
      <w:r>
        <w:rPr>
          <w:rFonts w:ascii="微软雅黑" w:hAnsi="微软雅黑" w:eastAsia="微软雅黑"/>
          <w:b w:val="0"/>
          <w:sz w:val="21"/>
        </w:rPr>
        <w:t>• 有几个结点</w:t>
      </w:r>
    </w:p>
    <w:p>
      <w:r>
        <w:rPr>
          <w:rFonts w:ascii="微软雅黑" w:hAnsi="微软雅黑" w:eastAsia="微软雅黑"/>
          <w:b w:val="0"/>
          <w:sz w:val="21"/>
        </w:rPr>
        <w:t>• ℎ𝑚𝑖𝑛= logm(n(m −1) + 1)</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5.1.3 树的性质_pg01.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5.1.3 树的性质_pg02.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5.1.3 树的性质_pg03.jpg"/>
                    <pic:cNvPicPr/>
                  </pic:nvPicPr>
                  <pic:blipFill>
                    <a:blip r:embed="rId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5.1.3 树的性质_pg04.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5.1.3 树的性质_pg05.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5.1.3 树的性质_pg06.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5.1.3 树的性质_pg07.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5.1.3 树的性质_pg08.jpg"/>
                    <pic:cNvPicPr/>
                  </pic:nvPicPr>
                  <pic:blipFill>
                    <a:blip r:embed="rId29"/>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数的一些长考的性质。第一个性质,数的节点的个数,等于总度数加1。节点的度数我们上小节中学过,就是指这个节点它有几个孩子、几个分支。每一个分支下面都会连一个孩子,也就是说每个宝宝头上都会有个天线,但是只有根节点头上是没有天线的。所以节点的总数等于总度数再加1。好 第二個性質杜為m的數和mx數的區別上一小節中我們學過所謂數的杜是指這個數裡邊各個節點的杜的最大值而mx數是指每一個節點最多只能有m個孩子的數這兩個概念是比較容易混淆的比如說一顆杜為3的數就意味著這顆數裡邊至少會有一個節點它的杜數為3但是對於三叉數來說我们只是规定了每个节点最多只有三个孩子</w:t>
      </w:r>
    </w:p>
    <w:p>
      <w:r>
        <w:rPr>
          <w:rFonts w:ascii="微软雅黑" w:hAnsi="微软雅黑" w:eastAsia="微软雅黑"/>
          <w:b w:val="0"/>
          <w:sz w:val="21"/>
        </w:rPr>
        <w:t>[01:00] 但如果像这棵树这样所有的节点它的孩子数量都小于3那它依然是一个合法的三差数另外甚至还可以存在m差空数这样的状态而杜维m的数它肯定是一棵非空数因为我们至少要保证它里边至少有一个节点下面有m个孩子所以对于一个杜维m的数来说它至少会有m加1个节点就是下面m个孩子再加上上面的一个根节点所以杜维m的数和m差数这两种数都要求任意一个节点的孩子数要小于等于m但是他们之间也有一些细微的区别这是选择题中比较容易考察的点好 下面是第三个性质杜维m的数 第二层最多只有m的爱键一次方课节点来看一下 下面这是一颗杜维3的数那么第一层根节点肯定只有一个由于它的杜维三所以根节点下面最多只能有三个孩子</w:t>
      </w:r>
    </w:p>
    <w:p>
      <w:r>
        <w:rPr>
          <w:rFonts w:ascii="微软雅黑" w:hAnsi="微软雅黑" w:eastAsia="微软雅黑"/>
          <w:b w:val="0"/>
          <w:sz w:val="21"/>
        </w:rPr>
        <w:t>[02:01] 所以第二层最多只有三的一次方这么多个再往下的话第二层的节点又可以最多每一个有三个孩子所以接下来一层就应该有三的二次方这么多个节点好 以此类推那当然我们也可以说MX数的第二层之多有这么多个节点因为MX数也是规定了每一个节点它最多能有三个孩子第四个考点高度为H的M差数最多有这么多个节点之前我们已经算出了每一层最多会有多少个节点我们把它加起来总共加H层就可以得到这个结果这是一个简单的等比数列求和问题不知道大家还记不记得这是高中的知识这个地方是q的N次方不知道为什么我这放映换灯片的时候它显示就会出现问题并不是q乘以n而是q的n次方好 那这儿我们探讨的是最多会有多少个节点</w:t>
      </w:r>
    </w:p>
    <w:p>
      <w:r>
        <w:rPr>
          <w:rFonts w:ascii="微软雅黑" w:hAnsi="微软雅黑" w:eastAsia="微软雅黑"/>
          <w:b w:val="0"/>
          <w:sz w:val="21"/>
        </w:rPr>
        <w:t>[02:56] 那最少会有多少个呢需要注意 这儿我们指的是m差数高度为h的m差数之前我们已经说了对于m差数来说我们只是规定了每一个节点的孩子数量它的上限应该是多少而没有规定它的下限所以节点数最少的情况应该是从根节点一直往下每一个节点都只有一个孩子的情况所以高度為h的m差數它的節點數最少可以有h個而對於度為m的數來說我們至少要保證它至少要有一個節點有m個孩子所以它至少應該有h再加上m加1這麼多個節點這也是比較容易犯錯的地方好第六個考點有n個節點的m差數它的最小高度應該是這麼多對於這麼多節點的m差數來說我們要讓它的高度最小那是不是我们就需要保证它尽可能每一个节点都有尽可能多的孩子</w:t>
      </w:r>
    </w:p>
    <w:p>
      <w:r>
        <w:rPr>
          <w:rFonts w:ascii="微软雅黑" w:hAnsi="微软雅黑" w:eastAsia="微软雅黑"/>
          <w:b w:val="0"/>
          <w:sz w:val="21"/>
        </w:rPr>
        <w:t>[03:54] 也就是会有M个孩子这样的话这个数就是往宽触掌而不是往高触掌好 那我们假设这个数它的最小高度应该是H那刚才我们在这个地方已经知道高度为H的M差数它最多可以有多少个节点我们把它给带进去这是高度为H的M差数它最多可以有多少个节点然后如果我们再把它减1层也就是有H-1层的话它最多应该有这么多个节点好既然我们现在假设的是这N个节点至少有H层那么N的数量肯定要大于H-1层的节点数的上限但是它又要小于等于H层的数可以容纳的最大的节点数好我们把这个不等是所有的地方都乘上M-1然后再加上1我们就可以得到这样的一个式子这也是m的h四方这是显示的问题我也不知道为什么好接下来对这个不等式的三个部分</w:t>
      </w:r>
    </w:p>
    <w:p>
      <w:r>
        <w:rPr>
          <w:rFonts w:ascii="微软雅黑" w:hAnsi="微软雅黑" w:eastAsia="微软雅黑"/>
          <w:b w:val="0"/>
          <w:sz w:val="21"/>
        </w:rPr>
        <w:t>[04:54] 都分别取对数那就可以得到这样的一个式子好由于这个部分的值它要小于等于h同时又要大于h-1所以当h的值等于这个值的时候就可以刚好满足这个不等式这是向上取整的符号好的那这下节中我们介绍了数的一些比较常考的性质比较容易错的是杜维M的数和M差数它们之间的区别很多同学可能在大学4年期间内对于什么等比数列等差数列这些知识都已经忘得差不多了甚至有可能对对数也就是log相关的这些数学知识都已经忘得差不多了这些东西都是需要大家自己去复习的好的那之后同学们还会在课后习题里接触到大量的和这些考点相关的习题那以上就是这个小节的全部内容</w:t>
      </w:r>
    </w:p>
    <w:p>
      <w:pPr>
        <w:pStyle w:val="Heading1"/>
      </w:pPr>
      <w:r>
        <w:rPr>
          <w:rFonts w:ascii="微软雅黑" w:hAnsi="微软雅黑" w:eastAsia="微软雅黑"/>
          <w:b/>
          <w:sz w:val="32"/>
        </w:rPr>
        <w:t>第3节  5.2.1_1 二叉树的定义和基本术语</w:t>
      </w:r>
    </w:p>
    <w:p>
      <w:r>
        <w:rPr>
          <w:rFonts w:ascii="微软雅黑" w:hAnsi="微软雅黑" w:eastAsia="微软雅黑"/>
          <w:b w:val="0"/>
          <w:color w:val="888888"/>
          <w:sz w:val="18"/>
        </w:rPr>
        <w:t>对应视频：P43 5.2.1_1_二叉树的定义和基本术语（12分钟）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二叉树的基本定义和核心术语问题，是数据结构章节的基础内容，为后续二叉树存储与操作奠定基础。建议结合图形理解递归定义，重点掌握满二叉树和完全二叉树的特性，并通过对比记忆特殊二叉树的差异。</w:t>
      </w:r>
    </w:p>
    <w:p>
      <w:r>
        <w:rPr>
          <w:rFonts w:ascii="微软雅黑" w:hAnsi="微软雅黑" w:eastAsia="微软雅黑"/>
          <w:b w:val="0"/>
          <w:color w:val="C05000"/>
          <w:sz w:val="21"/>
        </w:rPr>
        <w:t>【考点】二叉树的递归定义及五种状态（空树、只有根节点、只有左/右子树、左右子树都有）</w:t>
      </w:r>
    </w:p>
    <w:p>
      <w:r>
        <w:rPr>
          <w:rFonts w:ascii="微软雅黑" w:hAnsi="微软雅黑" w:eastAsia="微软雅黑"/>
          <w:b w:val="0"/>
          <w:color w:val="C05000"/>
          <w:sz w:val="21"/>
        </w:rPr>
        <w:t>【考点】满二叉树的特性：高度h时节点数为2^h-1，只有最后一层有叶子节点，不存在度为1的节点</w:t>
      </w:r>
    </w:p>
    <w:p>
      <w:r>
        <w:rPr>
          <w:rFonts w:ascii="微软雅黑" w:hAnsi="微软雅黑" w:eastAsia="微软雅黑"/>
          <w:b w:val="0"/>
          <w:color w:val="C05000"/>
          <w:sz w:val="21"/>
        </w:rPr>
        <w:t>【考点】完全二叉树的判定条件：与满二叉树编号一一对应，最多只有一个度为1的节点且必须是左孩子</w:t>
      </w:r>
    </w:p>
    <w:p>
      <w:r>
        <w:rPr>
          <w:rFonts w:ascii="微软雅黑" w:hAnsi="微软雅黑" w:eastAsia="微软雅黑"/>
          <w:b w:val="0"/>
          <w:color w:val="C05000"/>
          <w:sz w:val="21"/>
        </w:rPr>
        <w:t>【考点】二叉排序树的定义：左子树关键字小于根节点，右子树关键字大于根节点，左右子树均为二叉排序树</w:t>
      </w:r>
    </w:p>
    <w:p>
      <w:r>
        <w:rPr>
          <w:rFonts w:ascii="微软雅黑" w:hAnsi="微软雅黑" w:eastAsia="微软雅黑"/>
          <w:b w:val="0"/>
          <w:color w:val="C05000"/>
          <w:sz w:val="21"/>
        </w:rPr>
        <w:t>【考点】平衡二叉树的平衡条件：任意节点左右子树高度差不超过1</w:t>
      </w:r>
    </w:p>
    <w:p>
      <w:r>
        <w:rPr>
          <w:rFonts w:ascii="微软雅黑" w:hAnsi="微软雅黑" w:eastAsia="微软雅黑"/>
          <w:b w:val="0"/>
          <w:color w:val="CC0000"/>
          <w:sz w:val="21"/>
        </w:rPr>
        <w:t>【易错】混淆度为2的有序树与二叉树：二叉树允许节点度为0或1，且左右子树有序不可颠倒</w:t>
      </w:r>
    </w:p>
    <w:p>
      <w:r>
        <w:rPr>
          <w:rFonts w:ascii="微软雅黑" w:hAnsi="微软雅黑" w:eastAsia="微软雅黑"/>
          <w:b w:val="0"/>
          <w:color w:val="CC0000"/>
          <w:sz w:val="21"/>
        </w:rPr>
        <w:t>【易错】误判完全二叉树：需满足编号与满二叉树一一对应，若某节点只有一个孩子则必须是左孩子</w:t>
      </w:r>
    </w:p>
    <w:p>
      <w:r>
        <w:rPr>
          <w:rFonts w:ascii="微软雅黑" w:hAnsi="微软雅黑" w:eastAsia="微软雅黑"/>
          <w:b w:val="0"/>
          <w:color w:val="CC0000"/>
          <w:sz w:val="21"/>
        </w:rPr>
        <w:t>【易错】忽略满二叉树中不存在度为1的节点这一关键特性</w:t>
      </w:r>
    </w:p>
    <w:p>
      <w:r>
        <w:rPr>
          <w:rFonts w:ascii="微软雅黑" w:hAnsi="微软雅黑" w:eastAsia="微软雅黑"/>
          <w:b w:val="0"/>
          <w:color w:val="CC0000"/>
          <w:sz w:val="21"/>
        </w:rPr>
        <w:t>【易错】将平衡二叉树与二叉排序树混淆：平衡二叉树是高度平衡的二叉排序树，但二叉排序树不一定平衡</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二叉树</w:t>
      </w:r>
    </w:p>
    <w:p>
      <w:r>
        <w:rPr>
          <w:rFonts w:ascii="微软雅黑" w:hAnsi="微软雅黑" w:eastAsia="微软雅黑"/>
          <w:b w:val="0"/>
          <w:sz w:val="21"/>
        </w:rPr>
        <w:t>• 定义</w:t>
      </w:r>
    </w:p>
    <w:p>
      <w:r>
        <w:rPr>
          <w:rFonts w:ascii="微软雅黑" w:hAnsi="微软雅黑" w:eastAsia="微软雅黑"/>
          <w:b w:val="0"/>
          <w:sz w:val="21"/>
        </w:rPr>
        <w:t>• 基本术语</w:t>
      </w:r>
    </w:p>
    <w:p>
      <w:r>
        <w:rPr>
          <w:rFonts w:ascii="微软雅黑" w:hAnsi="微软雅黑" w:eastAsia="微软雅黑"/>
          <w:b w:val="0"/>
          <w:sz w:val="21"/>
        </w:rPr>
        <w:t>• 知识总览</w:t>
      </w:r>
    </w:p>
    <w:p>
      <w:r>
        <w:rPr>
          <w:rFonts w:ascii="微软雅黑" w:hAnsi="微软雅黑" w:eastAsia="微软雅黑"/>
          <w:b w:val="0"/>
          <w:sz w:val="21"/>
        </w:rPr>
        <w:t>• 二叉树的基本概念</w:t>
      </w:r>
    </w:p>
    <w:p>
      <w:r>
        <w:rPr>
          <w:rFonts w:ascii="微软雅黑" w:hAnsi="微软雅黑" w:eastAsia="微软雅黑"/>
          <w:b w:val="0"/>
          <w:sz w:val="21"/>
        </w:rPr>
        <w:t>• 二叉树是n（n≥0）个结点的有限集合：</w:t>
      </w:r>
    </w:p>
    <w:p>
      <w:r>
        <w:rPr>
          <w:rFonts w:ascii="微软雅黑" w:hAnsi="微软雅黑" w:eastAsia="微软雅黑"/>
          <w:b w:val="0"/>
          <w:sz w:val="21"/>
        </w:rPr>
        <w:t>• ①或者为空二叉树，即n = 0。</w:t>
      </w:r>
    </w:p>
    <w:p>
      <w:r>
        <w:rPr>
          <w:rFonts w:ascii="微软雅黑" w:hAnsi="微软雅黑" w:eastAsia="微软雅黑"/>
          <w:b w:val="0"/>
          <w:sz w:val="21"/>
        </w:rPr>
        <w:t>• ②或者由一个根结点和两个互不相交的被称为根的左子树和右子树组成。左子树和右子树</w:t>
      </w:r>
    </w:p>
    <w:p>
      <w:r>
        <w:rPr>
          <w:rFonts w:ascii="微软雅黑" w:hAnsi="微软雅黑" w:eastAsia="微软雅黑"/>
          <w:b w:val="0"/>
          <w:sz w:val="21"/>
        </w:rPr>
        <w:t>• 又分别是一棵二叉树。</w:t>
      </w:r>
    </w:p>
    <w:p>
      <w:r>
        <w:rPr>
          <w:rFonts w:ascii="微软雅黑" w:hAnsi="微软雅黑" w:eastAsia="微软雅黑"/>
          <w:b w:val="0"/>
          <w:sz w:val="21"/>
        </w:rPr>
        <w:t>• 特点：①每个结点至多只有两棵子树②左右子树不能颠倒（二叉树是有序树）</w:t>
      </w:r>
    </w:p>
    <w:p>
      <w:r>
        <w:rPr>
          <w:rFonts w:ascii="微软雅黑" w:hAnsi="微软雅黑" w:eastAsia="微软雅黑"/>
          <w:b w:val="0"/>
          <w:sz w:val="21"/>
        </w:rPr>
        <w:t>• 结点A的</w:t>
      </w:r>
    </w:p>
    <w:p>
      <w:r>
        <w:rPr>
          <w:rFonts w:ascii="微软雅黑" w:hAnsi="微软雅黑" w:eastAsia="微软雅黑"/>
          <w:b w:val="0"/>
          <w:sz w:val="21"/>
        </w:rPr>
        <w:t>• 左子树</w:t>
      </w:r>
    </w:p>
    <w:p>
      <w:r>
        <w:rPr>
          <w:rFonts w:ascii="微软雅黑" w:hAnsi="微软雅黑" w:eastAsia="微软雅黑"/>
          <w:b w:val="0"/>
          <w:sz w:val="21"/>
        </w:rPr>
        <w:t>• 🌲二叉树是递归定义的数据结构</w:t>
      </w:r>
    </w:p>
    <w:p>
      <w:r>
        <w:rPr>
          <w:rFonts w:ascii="微软雅黑" w:hAnsi="微软雅黑" w:eastAsia="微软雅黑"/>
          <w:b w:val="0"/>
          <w:sz w:val="21"/>
        </w:rPr>
        <w:t>• 左子树</w:t>
      </w:r>
    </w:p>
    <w:p>
      <w:r>
        <w:rPr>
          <w:rFonts w:ascii="微软雅黑" w:hAnsi="微软雅黑" w:eastAsia="微软雅黑"/>
          <w:b w:val="0"/>
          <w:sz w:val="21"/>
        </w:rPr>
        <w:t>• 右子树（空</w:t>
      </w:r>
    </w:p>
    <w:p>
      <w:r>
        <w:rPr>
          <w:rFonts w:ascii="微软雅黑" w:hAnsi="微软雅黑" w:eastAsia="微软雅黑"/>
          <w:b w:val="0"/>
          <w:sz w:val="21"/>
        </w:rPr>
        <w:t>• 二叉树）</w:t>
      </w:r>
    </w:p>
    <w:p>
      <w:r>
        <w:rPr>
          <w:rFonts w:ascii="微软雅黑" w:hAnsi="微软雅黑" w:eastAsia="微软雅黑"/>
          <w:b w:val="0"/>
          <w:sz w:val="21"/>
        </w:rPr>
        <w:t>• 结点A的</w:t>
      </w:r>
    </w:p>
    <w:p>
      <w:r>
        <w:rPr>
          <w:rFonts w:ascii="微软雅黑" w:hAnsi="微软雅黑" w:eastAsia="微软雅黑"/>
          <w:b w:val="0"/>
          <w:sz w:val="21"/>
        </w:rPr>
        <w:t>• 右子树</w:t>
      </w:r>
    </w:p>
    <w:p>
      <w:r>
        <w:rPr>
          <w:rFonts w:ascii="微软雅黑" w:hAnsi="微软雅黑" w:eastAsia="微软雅黑"/>
          <w:b w:val="0"/>
          <w:sz w:val="21"/>
        </w:rPr>
        <w:t>• 注意区别：度</w:t>
      </w:r>
    </w:p>
    <w:p>
      <w:r>
        <w:rPr>
          <w:rFonts w:ascii="微软雅黑" w:hAnsi="微软雅黑" w:eastAsia="微软雅黑"/>
          <w:b w:val="0"/>
          <w:sz w:val="21"/>
        </w:rPr>
        <w:t>• 为2的有序树</w:t>
      </w:r>
    </w:p>
    <w:p>
      <w:r>
        <w:rPr>
          <w:rFonts w:ascii="微软雅黑" w:hAnsi="微软雅黑" w:eastAsia="微软雅黑"/>
          <w:b w:val="0"/>
          <w:sz w:val="21"/>
        </w:rPr>
        <w:t>• 二叉树的五种状态</w:t>
      </w:r>
    </w:p>
    <w:p>
      <w:r>
        <w:rPr>
          <w:rFonts w:ascii="微软雅黑" w:hAnsi="微软雅黑" w:eastAsia="微软雅黑"/>
          <w:b w:val="0"/>
          <w:sz w:val="21"/>
        </w:rPr>
        <w:t>• 空二叉树</w:t>
      </w:r>
    </w:p>
    <w:p>
      <w:r>
        <w:rPr>
          <w:rFonts w:ascii="微软雅黑" w:hAnsi="微软雅黑" w:eastAsia="微软雅黑"/>
          <w:b w:val="0"/>
          <w:sz w:val="21"/>
        </w:rPr>
        <w:t>• 只有根节点</w:t>
      </w:r>
    </w:p>
    <w:p>
      <w:r>
        <w:rPr>
          <w:rFonts w:ascii="微软雅黑" w:hAnsi="微软雅黑" w:eastAsia="微软雅黑"/>
          <w:b w:val="0"/>
          <w:sz w:val="21"/>
        </w:rPr>
        <w:t>• 只有左子树</w:t>
      </w:r>
    </w:p>
    <w:p>
      <w:r>
        <w:rPr>
          <w:rFonts w:ascii="微软雅黑" w:hAnsi="微软雅黑" w:eastAsia="微软雅黑"/>
          <w:b w:val="0"/>
          <w:sz w:val="21"/>
        </w:rPr>
        <w:t>• 只有右子树</w:t>
      </w:r>
    </w:p>
    <w:p>
      <w:r>
        <w:rPr>
          <w:rFonts w:ascii="微软雅黑" w:hAnsi="微软雅黑" w:eastAsia="微软雅黑"/>
          <w:b w:val="0"/>
          <w:sz w:val="21"/>
        </w:rPr>
        <w:t>• 左右子树都有</w:t>
      </w:r>
    </w:p>
    <w:p>
      <w:r>
        <w:rPr>
          <w:rFonts w:ascii="微软雅黑" w:hAnsi="微软雅黑" w:eastAsia="微软雅黑"/>
          <w:b w:val="0"/>
          <w:sz w:val="21"/>
        </w:rPr>
        <w:t>• 几个特殊的二叉树</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满二叉树。一棵高度为h，且含有2h - 1个结点的二叉树</w:t>
      </w:r>
    </w:p>
    <w:p>
      <w:r>
        <w:rPr>
          <w:rFonts w:ascii="微软雅黑" w:hAnsi="微软雅黑" w:eastAsia="微软雅黑"/>
          <w:b w:val="0"/>
          <w:sz w:val="21"/>
        </w:rPr>
        <w:t>• 特点：</w:t>
      </w:r>
    </w:p>
    <w:p>
      <w:r>
        <w:rPr>
          <w:rFonts w:ascii="微软雅黑" w:hAnsi="微软雅黑" w:eastAsia="微软雅黑"/>
          <w:b w:val="0"/>
          <w:sz w:val="21"/>
        </w:rPr>
        <w:t>• ①只有最后一层有叶子结点</w:t>
      </w:r>
    </w:p>
    <w:p>
      <w:r>
        <w:rPr>
          <w:rFonts w:ascii="微软雅黑" w:hAnsi="微软雅黑" w:eastAsia="微软雅黑"/>
          <w:b w:val="0"/>
          <w:sz w:val="21"/>
        </w:rPr>
        <w:t>• ②不存在度为1 的结点</w:t>
      </w:r>
    </w:p>
    <w:p>
      <w:r>
        <w:rPr>
          <w:rFonts w:ascii="微软雅黑" w:hAnsi="微软雅黑" w:eastAsia="微软雅黑"/>
          <w:b w:val="0"/>
          <w:sz w:val="21"/>
        </w:rPr>
        <w:t>• ③按层序从1 开始编号，结点i 的左孩子为2i，右孩</w:t>
      </w:r>
    </w:p>
    <w:p>
      <w:r>
        <w:rPr>
          <w:rFonts w:ascii="微软雅黑" w:hAnsi="微软雅黑" w:eastAsia="微软雅黑"/>
          <w:b w:val="0"/>
          <w:sz w:val="21"/>
        </w:rPr>
        <w:t>• 子为2i+1；结点i 的父节点为𝑖/2 （如果有的话）</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完全二叉树。当且仅当其每个结点都与高度为h的</w:t>
      </w:r>
    </w:p>
    <w:p>
      <w:r>
        <w:rPr>
          <w:rFonts w:ascii="微软雅黑" w:hAnsi="微软雅黑" w:eastAsia="微软雅黑"/>
          <w:b w:val="0"/>
          <w:sz w:val="21"/>
        </w:rPr>
        <w:t>• 满二叉树中编号为1～n的结点一一对应时，称为</w:t>
      </w:r>
    </w:p>
    <w:p>
      <w:r>
        <w:rPr>
          <w:rFonts w:ascii="微软雅黑" w:hAnsi="微软雅黑" w:eastAsia="微软雅黑"/>
          <w:b w:val="0"/>
          <w:sz w:val="21"/>
        </w:rPr>
        <w:t>• 完全二叉树</w:t>
      </w:r>
    </w:p>
    <w:p>
      <w:r>
        <w:rPr>
          <w:rFonts w:ascii="微软雅黑" w:hAnsi="微软雅黑" w:eastAsia="微软雅黑"/>
          <w:b w:val="0"/>
          <w:sz w:val="21"/>
        </w:rPr>
        <w:t>• 特点：</w:t>
      </w:r>
    </w:p>
    <w:p>
      <w:r>
        <w:rPr>
          <w:rFonts w:ascii="微软雅黑" w:hAnsi="微软雅黑" w:eastAsia="微软雅黑"/>
          <w:b w:val="0"/>
          <w:sz w:val="21"/>
        </w:rPr>
        <w:t>• ①只有最后两层可能有叶子结点</w:t>
      </w:r>
    </w:p>
    <w:p>
      <w:r>
        <w:rPr>
          <w:rFonts w:ascii="微软雅黑" w:hAnsi="微软雅黑" w:eastAsia="微软雅黑"/>
          <w:b w:val="0"/>
          <w:sz w:val="21"/>
        </w:rPr>
        <w:t>• ②最多只有一个度为1的结点</w:t>
      </w:r>
    </w:p>
    <w:p>
      <w:r>
        <w:rPr>
          <w:rFonts w:ascii="微软雅黑" w:hAnsi="微软雅黑" w:eastAsia="微软雅黑"/>
          <w:b w:val="0"/>
          <w:sz w:val="21"/>
        </w:rPr>
        <w:t>• ③同左③</w:t>
      </w:r>
    </w:p>
    <w:p>
      <w:r>
        <w:rPr>
          <w:rFonts w:ascii="微软雅黑" w:hAnsi="微软雅黑" w:eastAsia="微软雅黑"/>
          <w:b w:val="0"/>
          <w:sz w:val="21"/>
        </w:rPr>
        <w:t>• ④i≤ 𝑛/2 为分支结点，i&gt; 𝑛/2 为叶子结点</w:t>
      </w:r>
    </w:p>
    <w:p>
      <w:r>
        <w:rPr>
          <w:rFonts w:ascii="微软雅黑" w:hAnsi="微软雅黑" w:eastAsia="微软雅黑"/>
          <w:b w:val="0"/>
          <w:sz w:val="21"/>
        </w:rPr>
        <w:t>• 几个特殊的二叉树</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不是“完全二叉树”</w:t>
      </w:r>
    </w:p>
    <w:p>
      <w:r>
        <w:rPr>
          <w:rFonts w:ascii="微软雅黑" w:hAnsi="微软雅黑" w:eastAsia="微软雅黑"/>
          <w:b w:val="0"/>
          <w:sz w:val="21"/>
        </w:rPr>
        <w:t>• 如果某结点只有一个孩子，</w:t>
      </w:r>
    </w:p>
    <w:p>
      <w:r>
        <w:rPr>
          <w:rFonts w:ascii="微软雅黑" w:hAnsi="微软雅黑" w:eastAsia="微软雅黑"/>
          <w:b w:val="0"/>
          <w:sz w:val="21"/>
        </w:rPr>
        <w:t>• 那么一定是左孩子</w:t>
      </w:r>
    </w:p>
    <w:p>
      <w:r>
        <w:rPr>
          <w:rFonts w:ascii="微软雅黑" w:hAnsi="微软雅黑" w:eastAsia="微软雅黑"/>
          <w:b w:val="0"/>
          <w:sz w:val="21"/>
        </w:rPr>
        <w:t>• 几个特殊的二叉树</w:t>
      </w:r>
    </w:p>
    <w:p>
      <w:r>
        <w:rPr>
          <w:rFonts w:ascii="微软雅黑" w:hAnsi="微软雅黑" w:eastAsia="微软雅黑"/>
          <w:b w:val="0"/>
          <w:sz w:val="21"/>
        </w:rPr>
        <w:t>• 二叉排序树。一棵二叉树或者是空二叉树，或者是具有如下性质的二叉树：</w:t>
      </w:r>
    </w:p>
    <w:p>
      <w:r>
        <w:rPr>
          <w:rFonts w:ascii="微软雅黑" w:hAnsi="微软雅黑" w:eastAsia="微软雅黑"/>
          <w:b w:val="0"/>
          <w:sz w:val="21"/>
        </w:rPr>
        <w:t>• 左子树上所有结点的关键字均小于根结点的关键字；</w:t>
      </w:r>
    </w:p>
    <w:p>
      <w:r>
        <w:rPr>
          <w:rFonts w:ascii="微软雅黑" w:hAnsi="微软雅黑" w:eastAsia="微软雅黑"/>
          <w:b w:val="0"/>
          <w:sz w:val="21"/>
        </w:rPr>
        <w:t>• 右子树上所有结点的关键字均大于根结点的关键字。</w:t>
      </w:r>
    </w:p>
    <w:p>
      <w:r>
        <w:rPr>
          <w:rFonts w:ascii="微软雅黑" w:hAnsi="微软雅黑" w:eastAsia="微软雅黑"/>
          <w:b w:val="0"/>
          <w:sz w:val="21"/>
        </w:rPr>
        <w:t>• 左子树和右子树又各是一棵二叉排序树。</w:t>
      </w:r>
    </w:p>
    <w:p>
      <w:r>
        <w:rPr>
          <w:rFonts w:ascii="微软雅黑" w:hAnsi="微软雅黑" w:eastAsia="微软雅黑"/>
          <w:b w:val="0"/>
          <w:sz w:val="21"/>
        </w:rPr>
        <w:t>• 13</w:t>
      </w:r>
    </w:p>
    <w:p>
      <w:r>
        <w:rPr>
          <w:rFonts w:ascii="微软雅黑" w:hAnsi="微软雅黑" w:eastAsia="微软雅黑"/>
          <w:b w:val="0"/>
          <w:sz w:val="21"/>
        </w:rPr>
        <w:t>• 19</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50</w:t>
      </w:r>
    </w:p>
    <w:p>
      <w:r>
        <w:rPr>
          <w:rFonts w:ascii="微软雅黑" w:hAnsi="微软雅黑" w:eastAsia="微软雅黑"/>
          <w:b w:val="0"/>
          <w:sz w:val="21"/>
        </w:rPr>
        <w:t>• 26</w:t>
      </w:r>
    </w:p>
    <w:p>
      <w:r>
        <w:rPr>
          <w:rFonts w:ascii="微软雅黑" w:hAnsi="微软雅黑" w:eastAsia="微软雅黑"/>
          <w:b w:val="0"/>
          <w:sz w:val="21"/>
        </w:rPr>
        <w:t>• 21</w:t>
      </w:r>
    </w:p>
    <w:p>
      <w:r>
        <w:rPr>
          <w:rFonts w:ascii="微软雅黑" w:hAnsi="微软雅黑" w:eastAsia="微软雅黑"/>
          <w:b w:val="0"/>
          <w:sz w:val="21"/>
        </w:rPr>
        <w:t>• 66</w:t>
      </w:r>
    </w:p>
    <w:p>
      <w:r>
        <w:rPr>
          <w:rFonts w:ascii="微软雅黑" w:hAnsi="微软雅黑" w:eastAsia="微软雅黑"/>
          <w:b w:val="0"/>
          <w:sz w:val="21"/>
        </w:rPr>
        <w:t>• 左子树</w:t>
      </w:r>
    </w:p>
    <w:p>
      <w:r>
        <w:rPr>
          <w:rFonts w:ascii="微软雅黑" w:hAnsi="微软雅黑" w:eastAsia="微软雅黑"/>
          <w:b w:val="0"/>
          <w:sz w:val="21"/>
        </w:rPr>
        <w:t>• 70</w:t>
      </w:r>
    </w:p>
    <w:p>
      <w:r>
        <w:rPr>
          <w:rFonts w:ascii="微软雅黑" w:hAnsi="微软雅黑" w:eastAsia="微软雅黑"/>
          <w:b w:val="0"/>
          <w:sz w:val="21"/>
        </w:rPr>
        <w:t>• 60</w:t>
      </w:r>
    </w:p>
    <w:p>
      <w:r>
        <w:rPr>
          <w:rFonts w:ascii="微软雅黑" w:hAnsi="微软雅黑" w:eastAsia="微软雅黑"/>
          <w:b w:val="0"/>
          <w:sz w:val="21"/>
        </w:rPr>
        <w:t>• 30</w:t>
      </w:r>
    </w:p>
    <w:p>
      <w:r>
        <w:rPr>
          <w:rFonts w:ascii="微软雅黑" w:hAnsi="微软雅黑" w:eastAsia="微软雅黑"/>
          <w:b w:val="0"/>
          <w:sz w:val="21"/>
        </w:rPr>
        <w:t>• 右子树</w:t>
      </w:r>
    </w:p>
    <w:p>
      <w:r>
        <w:rPr>
          <w:rFonts w:ascii="微软雅黑" w:hAnsi="微软雅黑" w:eastAsia="微软雅黑"/>
          <w:b w:val="0"/>
          <w:sz w:val="21"/>
        </w:rPr>
        <w:t>• 50</w:t>
      </w:r>
    </w:p>
    <w:p>
      <w:r>
        <w:rPr>
          <w:rFonts w:ascii="微软雅黑" w:hAnsi="微软雅黑" w:eastAsia="微软雅黑"/>
          <w:b w:val="0"/>
          <w:sz w:val="21"/>
        </w:rPr>
        <w:t>• 26</w:t>
      </w:r>
    </w:p>
    <w:p>
      <w:r>
        <w:rPr>
          <w:rFonts w:ascii="微软雅黑" w:hAnsi="微软雅黑" w:eastAsia="微软雅黑"/>
          <w:b w:val="0"/>
          <w:sz w:val="21"/>
        </w:rPr>
        <w:t>• 21</w:t>
      </w:r>
    </w:p>
    <w:p>
      <w:r>
        <w:rPr>
          <w:rFonts w:ascii="微软雅黑" w:hAnsi="微软雅黑" w:eastAsia="微软雅黑"/>
          <w:b w:val="0"/>
          <w:sz w:val="21"/>
        </w:rPr>
        <w:t>• 66</w:t>
      </w:r>
    </w:p>
    <w:p>
      <w:r>
        <w:rPr>
          <w:rFonts w:ascii="微软雅黑" w:hAnsi="微软雅黑" w:eastAsia="微软雅黑"/>
          <w:b w:val="0"/>
          <w:sz w:val="21"/>
        </w:rPr>
        <w:t>• 70</w:t>
      </w:r>
    </w:p>
    <w:p>
      <w:r>
        <w:rPr>
          <w:rFonts w:ascii="微软雅黑" w:hAnsi="微软雅黑" w:eastAsia="微软雅黑"/>
          <w:b w:val="0"/>
          <w:sz w:val="21"/>
        </w:rPr>
        <w:t>• 60</w:t>
      </w:r>
    </w:p>
    <w:p>
      <w:r>
        <w:rPr>
          <w:rFonts w:ascii="微软雅黑" w:hAnsi="微软雅黑" w:eastAsia="微软雅黑"/>
          <w:b w:val="0"/>
          <w:sz w:val="21"/>
        </w:rPr>
        <w:t>• 30</w:t>
      </w:r>
    </w:p>
    <w:p>
      <w:r>
        <w:rPr>
          <w:rFonts w:ascii="微软雅黑" w:hAnsi="微软雅黑" w:eastAsia="微软雅黑"/>
          <w:b w:val="0"/>
          <w:sz w:val="21"/>
        </w:rPr>
        <w:t>• 左子树</w:t>
      </w:r>
    </w:p>
    <w:p>
      <w:r>
        <w:rPr>
          <w:rFonts w:ascii="微软雅黑" w:hAnsi="微软雅黑" w:eastAsia="微软雅黑"/>
          <w:b w:val="0"/>
          <w:sz w:val="21"/>
        </w:rPr>
        <w:t>• 右子树</w:t>
      </w:r>
    </w:p>
    <w:p>
      <w:r>
        <w:rPr>
          <w:rFonts w:ascii="微软雅黑" w:hAnsi="微软雅黑" w:eastAsia="微软雅黑"/>
          <w:b w:val="0"/>
          <w:sz w:val="21"/>
        </w:rPr>
        <w:t>• 二叉排序树可用于元</w:t>
      </w:r>
    </w:p>
    <w:p>
      <w:r>
        <w:rPr>
          <w:rFonts w:ascii="微软雅黑" w:hAnsi="微软雅黑" w:eastAsia="微软雅黑"/>
          <w:b w:val="0"/>
          <w:sz w:val="21"/>
        </w:rPr>
        <w:t>• 素的排序、搜索</w:t>
      </w:r>
    </w:p>
    <w:p>
      <w:r>
        <w:rPr>
          <w:rFonts w:ascii="微软雅黑" w:hAnsi="微软雅黑" w:eastAsia="微软雅黑"/>
          <w:b w:val="0"/>
          <w:sz w:val="21"/>
        </w:rPr>
        <w:t>• 68</w:t>
      </w:r>
    </w:p>
    <w:p>
      <w:r>
        <w:rPr>
          <w:rFonts w:ascii="微软雅黑" w:hAnsi="微软雅黑" w:eastAsia="微软雅黑"/>
          <w:b w:val="0"/>
          <w:sz w:val="21"/>
        </w:rPr>
        <w:t>• 插入新</w:t>
      </w:r>
    </w:p>
    <w:p>
      <w:r>
        <w:rPr>
          <w:rFonts w:ascii="微软雅黑" w:hAnsi="微软雅黑" w:eastAsia="微软雅黑"/>
          <w:b w:val="0"/>
          <w:sz w:val="21"/>
        </w:rPr>
        <w:t>• 元素68</w:t>
      </w:r>
    </w:p>
    <w:p>
      <w:r>
        <w:rPr>
          <w:rFonts w:ascii="微软雅黑" w:hAnsi="微软雅黑" w:eastAsia="微软雅黑"/>
          <w:b w:val="0"/>
          <w:sz w:val="21"/>
        </w:rPr>
        <w:t>• 几个特殊的二叉树</w:t>
      </w:r>
    </w:p>
    <w:p>
      <w:r>
        <w:rPr>
          <w:rFonts w:ascii="微软雅黑" w:hAnsi="微软雅黑" w:eastAsia="微软雅黑"/>
          <w:b w:val="0"/>
          <w:sz w:val="21"/>
        </w:rPr>
        <w:t>• 平衡二叉树。树上任一结点的左子树和右子树的深度之差不超过1。</w:t>
      </w:r>
    </w:p>
    <w:p>
      <w:r>
        <w:rPr>
          <w:rFonts w:ascii="微软雅黑" w:hAnsi="微软雅黑" w:eastAsia="微软雅黑"/>
          <w:b w:val="0"/>
          <w:sz w:val="21"/>
        </w:rPr>
        <w:t>• 50</w:t>
      </w:r>
    </w:p>
    <w:p>
      <w:r>
        <w:rPr>
          <w:rFonts w:ascii="微软雅黑" w:hAnsi="微软雅黑" w:eastAsia="微软雅黑"/>
          <w:b w:val="0"/>
          <w:sz w:val="21"/>
        </w:rPr>
        <w:t>• 26</w:t>
      </w:r>
    </w:p>
    <w:p>
      <w:r>
        <w:rPr>
          <w:rFonts w:ascii="微软雅黑" w:hAnsi="微软雅黑" w:eastAsia="微软雅黑"/>
          <w:b w:val="0"/>
          <w:sz w:val="21"/>
        </w:rPr>
        <w:t>• 21</w:t>
      </w:r>
    </w:p>
    <w:p>
      <w:r>
        <w:rPr>
          <w:rFonts w:ascii="微软雅黑" w:hAnsi="微软雅黑" w:eastAsia="微软雅黑"/>
          <w:b w:val="0"/>
          <w:sz w:val="21"/>
        </w:rPr>
        <w:t>• 66</w:t>
      </w:r>
    </w:p>
    <w:p>
      <w:r>
        <w:rPr>
          <w:rFonts w:ascii="微软雅黑" w:hAnsi="微软雅黑" w:eastAsia="微软雅黑"/>
          <w:b w:val="0"/>
          <w:sz w:val="21"/>
        </w:rPr>
        <w:t>• 70</w:t>
      </w:r>
    </w:p>
    <w:p>
      <w:r>
        <w:rPr>
          <w:rFonts w:ascii="微软雅黑" w:hAnsi="微软雅黑" w:eastAsia="微软雅黑"/>
          <w:b w:val="0"/>
          <w:sz w:val="21"/>
        </w:rPr>
        <w:t>• 60</w:t>
      </w:r>
    </w:p>
    <w:p>
      <w:r>
        <w:rPr>
          <w:rFonts w:ascii="微软雅黑" w:hAnsi="微软雅黑" w:eastAsia="微软雅黑"/>
          <w:b w:val="0"/>
          <w:sz w:val="21"/>
        </w:rPr>
        <w:t>• 30</w:t>
      </w:r>
    </w:p>
    <w:p>
      <w:r>
        <w:rPr>
          <w:rFonts w:ascii="微软雅黑" w:hAnsi="微软雅黑" w:eastAsia="微软雅黑"/>
          <w:b w:val="0"/>
          <w:sz w:val="21"/>
        </w:rPr>
        <w:t>• 平衡二叉树能有</w:t>
      </w:r>
    </w:p>
    <w:p>
      <w:r>
        <w:rPr>
          <w:rFonts w:ascii="微软雅黑" w:hAnsi="微软雅黑" w:eastAsia="微软雅黑"/>
          <w:b w:val="0"/>
          <w:sz w:val="21"/>
        </w:rPr>
        <w:t>• 更高的搜索效率</w:t>
      </w:r>
    </w:p>
    <w:p>
      <w:r>
        <w:rPr>
          <w:rFonts w:ascii="微软雅黑" w:hAnsi="微软雅黑" w:eastAsia="微软雅黑"/>
          <w:b w:val="0"/>
          <w:sz w:val="21"/>
        </w:rPr>
        <w:t>• 68</w:t>
      </w:r>
    </w:p>
    <w:p>
      <w:r>
        <w:rPr>
          <w:rFonts w:ascii="微软雅黑" w:hAnsi="微软雅黑" w:eastAsia="微软雅黑"/>
          <w:b w:val="0"/>
          <w:sz w:val="21"/>
        </w:rPr>
        <w:t>• 26</w:t>
      </w:r>
    </w:p>
    <w:p>
      <w:r>
        <w:rPr>
          <w:rFonts w:ascii="微软雅黑" w:hAnsi="微软雅黑" w:eastAsia="微软雅黑"/>
          <w:b w:val="0"/>
          <w:sz w:val="21"/>
        </w:rPr>
        <w:t>• 21</w:t>
      </w:r>
    </w:p>
    <w:p>
      <w:r>
        <w:rPr>
          <w:rFonts w:ascii="微软雅黑" w:hAnsi="微软雅黑" w:eastAsia="微软雅黑"/>
          <w:b w:val="0"/>
          <w:sz w:val="21"/>
        </w:rPr>
        <w:t>• 30</w:t>
      </w:r>
    </w:p>
    <w:p>
      <w:r>
        <w:rPr>
          <w:rFonts w:ascii="微软雅黑" w:hAnsi="微软雅黑" w:eastAsia="微软雅黑"/>
          <w:b w:val="0"/>
          <w:sz w:val="21"/>
        </w:rPr>
        <w:t>• 50</w:t>
      </w:r>
    </w:p>
    <w:p>
      <w:r>
        <w:rPr>
          <w:rFonts w:ascii="微软雅黑" w:hAnsi="微软雅黑" w:eastAsia="微软雅黑"/>
          <w:b w:val="0"/>
          <w:sz w:val="21"/>
        </w:rPr>
        <w:t>• 60</w:t>
      </w:r>
    </w:p>
    <w:p>
      <w:r>
        <w:rPr>
          <w:rFonts w:ascii="微软雅黑" w:hAnsi="微软雅黑" w:eastAsia="微软雅黑"/>
          <w:b w:val="0"/>
          <w:sz w:val="21"/>
        </w:rPr>
        <w:t>• 66</w:t>
      </w:r>
    </w:p>
    <w:p>
      <w:r>
        <w:rPr>
          <w:rFonts w:ascii="微软雅黑" w:hAnsi="微软雅黑" w:eastAsia="微软雅黑"/>
          <w:b w:val="0"/>
          <w:sz w:val="21"/>
        </w:rPr>
        <w:t>• 68</w:t>
      </w:r>
    </w:p>
    <w:p>
      <w:r>
        <w:rPr>
          <w:rFonts w:ascii="微软雅黑" w:hAnsi="微软雅黑" w:eastAsia="微软雅黑"/>
          <w:b w:val="0"/>
          <w:sz w:val="21"/>
        </w:rPr>
        <w:t>• 70</w:t>
      </w:r>
    </w:p>
    <w:p>
      <w:r>
        <w:rPr>
          <w:rFonts w:ascii="微软雅黑" w:hAnsi="微软雅黑" w:eastAsia="微软雅黑"/>
          <w:b w:val="0"/>
          <w:sz w:val="21"/>
        </w:rPr>
        <w:t>• 左子树</w:t>
      </w:r>
    </w:p>
    <w:p>
      <w:r>
        <w:rPr>
          <w:rFonts w:ascii="微软雅黑" w:hAnsi="微软雅黑" w:eastAsia="微软雅黑"/>
          <w:b w:val="0"/>
          <w:sz w:val="21"/>
        </w:rPr>
        <w:t>• 深度=2</w:t>
      </w:r>
    </w:p>
    <w:p>
      <w:r>
        <w:rPr>
          <w:rFonts w:ascii="微软雅黑" w:hAnsi="微软雅黑" w:eastAsia="微软雅黑"/>
          <w:b w:val="0"/>
          <w:sz w:val="21"/>
        </w:rPr>
        <w:t>• 右子树</w:t>
      </w:r>
    </w:p>
    <w:p>
      <w:r>
        <w:rPr>
          <w:rFonts w:ascii="微软雅黑" w:hAnsi="微软雅黑" w:eastAsia="微软雅黑"/>
          <w:b w:val="0"/>
          <w:sz w:val="21"/>
        </w:rPr>
        <w:t>• 深度=3</w:t>
      </w:r>
    </w:p>
    <w:p>
      <w:r>
        <w:rPr>
          <w:rFonts w:ascii="微软雅黑" w:hAnsi="微软雅黑" w:eastAsia="微软雅黑"/>
          <w:b w:val="0"/>
          <w:sz w:val="21"/>
        </w:rPr>
        <w:t>• 左子树</w:t>
      </w:r>
    </w:p>
    <w:p>
      <w:r>
        <w:rPr>
          <w:rFonts w:ascii="微软雅黑" w:hAnsi="微软雅黑" w:eastAsia="微软雅黑"/>
          <w:b w:val="0"/>
          <w:sz w:val="21"/>
        </w:rPr>
        <w:t>• 深度=1</w:t>
      </w:r>
    </w:p>
    <w:p>
      <w:r>
        <w:rPr>
          <w:rFonts w:ascii="微软雅黑" w:hAnsi="微软雅黑" w:eastAsia="微软雅黑"/>
          <w:b w:val="0"/>
          <w:sz w:val="21"/>
        </w:rPr>
        <w:t>• 右子树</w:t>
      </w:r>
    </w:p>
    <w:p>
      <w:r>
        <w:rPr>
          <w:rFonts w:ascii="微软雅黑" w:hAnsi="微软雅黑" w:eastAsia="微软雅黑"/>
          <w:b w:val="0"/>
          <w:sz w:val="21"/>
        </w:rPr>
        <w:t>• 深度=6</w:t>
      </w:r>
    </w:p>
    <w:p>
      <w:r>
        <w:rPr>
          <w:rFonts w:ascii="微软雅黑" w:hAnsi="微软雅黑" w:eastAsia="微软雅黑"/>
          <w:b w:val="0"/>
          <w:sz w:val="21"/>
        </w:rPr>
        <w:t>• 胖胖的、丰满的树</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5.2.1_1 二叉树的定义和基本术语_pg01.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5.2.1_1 二叉树的定义和基本术语_pg02.jpg"/>
                    <pic:cNvPicPr/>
                  </pic:nvPicPr>
                  <pic:blipFill>
                    <a:blip r:embed="rId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5.2.1_1 二叉树的定义和基本术语_pg03.jpg"/>
                    <pic:cNvPicPr/>
                  </pic:nvPicPr>
                  <pic:blipFill>
                    <a:blip r:embed="rId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5.2.1_1 二叉树的定义和基本术语_pg04.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5.2.1_1 二叉树的定义和基本术语_pg05.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5.2.1_1 二叉树的定义和基本术语_pg06.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5.2.1_1 二叉树的定义和基本术语_pg07.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5.2.1_1 二叉树的定义和基本术语_pg08.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5.2.1_1 二叉树的定义和基本术语_pg09.jpg"/>
                    <pic:cNvPicPr/>
                  </pic:nvPicPr>
                  <pic:blipFill>
                    <a:blip r:embed="rId38"/>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和二叉树相关的一些定义和基本数语。由于二叉树的应用面很广,所以我们考研当中会很强调和二叉树相关的这些知识,这些都是高频的考点。好,二叉树是什么呢?其实就是我们上一小节介绍的M叉树。你都理解了M叉树,对二叉树的理解就很简单了。对于一颗二查数来说它要么是一个空二查数也就是没有节点要么它就是一个由根节点还有左右子数组成的一个二查数而这两个左右子数又分别可以看作是一颗二查数比如说像这颗左子数我们把它单独拎出来B节点就变成了这颗数的根节点然后B节点的左分之这一边是左子数而B节点的右子数我们可以把它理解为是一颗空二查数也就是下面没有连接点</w:t>
      </w:r>
    </w:p>
    <w:p>
      <w:r>
        <w:rPr>
          <w:rFonts w:ascii="微软雅黑" w:hAnsi="微软雅黑" w:eastAsia="微软雅黑"/>
          <w:b w:val="0"/>
          <w:sz w:val="21"/>
        </w:rPr>
        <w:t>[00:55] 好对于二叉数来说每一个节点最多只会有两颗子数并且在二叉数里边左右两个子数是不能颠倒的也就是说它是一个有序数好这个地方需要注意二叉数和杜维二的有序数他们之间有什么区别所谓杜维二的有序数意味着在这个数里边至少会有一个节点它有两个子数那上小节中我们强调过度为m的数和m差数之间的区别那这地方其实也是一样的就不再是数好那上小节中我们说过数它是一种地规定义的数据结构一颗数由根结点还有若干个不相交的子数组成那二差数也是一样的它也是地规定义的数据结构由根结点和两个不相交的左右子数组成而每一颗左右子数又可以把它看作是一颗新的二差数好,所以總的來說二叉數可以呈現出這樣的五種狀態</w:t>
      </w:r>
    </w:p>
    <w:p>
      <w:r>
        <w:rPr>
          <w:rFonts w:ascii="微软雅黑" w:hAnsi="微软雅黑" w:eastAsia="微软雅黑"/>
          <w:b w:val="0"/>
          <w:sz w:val="21"/>
        </w:rPr>
        <w:t>[01:54] 要麼它是一個空二叉數,要麼就是根結點下面連了左子數這就相當於它的右子數是一個空二叉數,對吧?那類似的也有只有右子數的情況當然也有可能只有一個根結點左右子數都是空二叉數還有就是左右子數都是非空的二叉數好,那接下來我們來認識幾種比較特殊的二叉數这几种特殊的二叉树是我们考研当中比较喜欢考察的点那第一个概念叫做满二叉树所谓满二叉树就是指除了最下面这一层的叶子节点之外其他的所有的这些分支节点它都长满了两个分支所以对于一个高度为H的满二叉树来说第一层有一个节点第二层有两个第三层有二的二次方格第四层有二的三次方格好那把他們都給加起來是不是就可以算出高度為H的滿二叉數他肯定有這麼多個節點</w:t>
      </w:r>
    </w:p>
    <w:p>
      <w:r>
        <w:rPr>
          <w:rFonts w:ascii="微软雅黑" w:hAnsi="微软雅黑" w:eastAsia="微软雅黑"/>
          <w:b w:val="0"/>
          <w:sz w:val="21"/>
        </w:rPr>
        <w:t>[02:52] 好那來總結一下對於一個滿二叉數來說肯定他只有最下面這一層能夠有葉子節點另外一顆滿二叉數里邊節點的度要麼為2要嘛就是0不可能存在度為1的節點也就是只有一個分支的節點這是不存在的好第三個特性如果我們把這顆滿二叉數里邊的各個節點按照从上至下从左自用这样一层一层的顺序给他们都编上号并且是从一开始编号的话那么大家会发现这样的一个规律如果我们要找到编号为爱的这个节点的左孩子那么他的左孩子编号刚好是2i而右孩子的编号刚好是2i加1而如果我们要找到编号为爱的节点他的副节点的话那么只需要用这个编号i除以2并且向下取诊就可以你看6除1,2是3,这是它的复结点然后7除1,2在向下取诊也是3</w:t>
      </w:r>
    </w:p>
    <w:p>
      <w:r>
        <w:rPr>
          <w:rFonts w:ascii="微软雅黑" w:hAnsi="微软雅黑" w:eastAsia="微软雅黑"/>
          <w:b w:val="0"/>
          <w:sz w:val="21"/>
        </w:rPr>
        <w:t>[03:50] 所以用这种方式就可以找到某一个结点的复结点这个特性是很重要的这有助于我们用顺序存储的方式来存储这些结点具体怎么实现我们会用之后的小节再进行进一步的探讨接下来我们再来看一种和满二差数息息相关的一种特殊的二差数这是课本里边给的定义如果我们把这颗二差数里边的结点同樣是按照一層一層的方式把他們編上號的話那麼如果這些編號和滿而差數的編號能夠一一對應這棵樹就是一個完全而差樹可以這麼理解對於滿而差樹來說每一層的節點它肯定都已經滿了不可能再有更多的節點那完全而差樹是什麼呢就是你可以在滿而差樹的基礎上把它的某一些編號更大的節點給去掉這就是完全而差樹假设你只是去掉了马二叉数的这个节点</w:t>
      </w:r>
    </w:p>
    <w:p>
      <w:r>
        <w:rPr>
          <w:rFonts w:ascii="微软雅黑" w:hAnsi="微软雅黑" w:eastAsia="微软雅黑"/>
          <w:b w:val="0"/>
          <w:sz w:val="21"/>
        </w:rPr>
        <w:t>[04:47] 好 按照刚才我们说的按照层次的编号规则如果把这个节点去掉的话后面这个节点是不是变成了13号节点而这个节点变成了14号节点所以这样的话就会导致这颗数里边的这些节点编号和马二叉数里边的这些节点编号不能够一一对应这样的数就不是完全二叉数顯然馬二叉樹它也是一種特殊的完全二叉樹但是完全二叉樹未必是馬二叉樹由於我們把馬二叉樹裡邊編號更大的這些節點都刪除了這樣的話就有可能會導致完全二叉樹的倒數第二層開始出現葉子節點因此在完全二叉樹裡邊只有可能在最後兩層出現葉子節點並且完全二叉樹裡邊最多只可能有一個杜維伊的節點你看如果在右边这个数里边如果说7号节点它也是多为1的节点的话</w:t>
      </w:r>
    </w:p>
    <w:p>
      <w:r>
        <w:rPr>
          <w:rFonts w:ascii="微软雅黑" w:hAnsi="微软雅黑" w:eastAsia="微软雅黑"/>
          <w:b w:val="0"/>
          <w:sz w:val="21"/>
        </w:rPr>
        <w:t>[05:47] 那么这颗节点的编号就会变成13对吧因为我们是从左至右编号的那这样的话它和满二差数里边的节点编号就不能一一对应这就不是一颗完全二差数注意这个性质很有用在我们做很多选择题的时候都需要用到都需要考虑到这个性质好那接下来第三个性质由于完全二差数里边各个节点的编号和满二差数都是能够一一对应上的所以满二差数里边计算各个节点的左孩子右孩子还有他们的副节点这些方法其实在完全二差数里边也是能够适用的好第四个特点如果一个完全二差数它总共有N个节点总共有N个节点的话那么当节点的编号i小于等于N除以2的时候这些节点就是分支节点而当它大于值的时候就是叶子节点这儿N除12我们是向下曲枕</w:t>
      </w:r>
    </w:p>
    <w:p>
      <w:r>
        <w:rPr>
          <w:rFonts w:ascii="微软雅黑" w:hAnsi="微软雅黑" w:eastAsia="微软雅黑"/>
          <w:b w:val="0"/>
          <w:sz w:val="21"/>
        </w:rPr>
        <w:t>[06:48] 不难看出如果再多一个节点也就是总共有13个节点的话这两个特性也是能够满足的好 由于完全二差数它的这些果实它结果肯定都是从左往右结的只有左边的这些果实结了之后它才能继续往右结果因此对于完全二差数来说如果某一个节点它有一个孩子的话那这个孩子肯定是左孩子而不可能是右孩子好刚才我们学习的这两种数是形态方面比较特殊接下来要介绍的这种数是在功能用途上比较特殊就是二差排序数好二差排序数有这样的重要的特性就是左子数上左子数上所有的这些节点的关键字都要比根节点的小你看像这个地方跟节点的关键字是19然后左子数的这些关键字都要小于19而右子数里边的这些关键字都要大于19要大于跟节点的关键字</w:t>
      </w:r>
    </w:p>
    <w:p>
      <w:r>
        <w:rPr>
          <w:rFonts w:ascii="微软雅黑" w:hAnsi="微软雅黑" w:eastAsia="微软雅黑"/>
          <w:b w:val="0"/>
          <w:sz w:val="21"/>
        </w:rPr>
        <w:t>[07:51] 另外左子数和右子数他们又是一颗二叉排序数也就是说如果我们把其中的某一个比如说右子数单独拎上来看的话同样也是满足左子数所有的这些关键字都要小于跟节点的关键字而右子数的这些节点关键字要大于跟节点的关键字好 基于这种特性想要在二差排序的数上搜索某一个关键字就会变得很容易比如你想找到关键字为60的那个节点从根节点出发你会发现60是大于根节点的因此如果这个节点存在的话那肯定是在幼子数上那接下来就可以往幼子数这边这个方向找好现在幼子数的这个根节点的关键字是50它同样是小于60的因此60这个节点肯定还在再下一层的右子书上好那到了这一层会发现我们的目标关键字要小于跟节点的关键字</w:t>
      </w:r>
    </w:p>
    <w:p>
      <w:r>
        <w:rPr>
          <w:rFonts w:ascii="微软雅黑" w:hAnsi="微软雅黑" w:eastAsia="微软雅黑"/>
          <w:b w:val="0"/>
          <w:sz w:val="21"/>
        </w:rPr>
        <w:t>[08:47] 那肯定是要往左走好那到这我们就会发现这个节点它的关键字就是60那这样的话我们就完成了一个关键字的搜索并且可以看到这搜索是很方便的好那现在我们假设要往这个二插排序数里边插入一个新的节点新节点的关键字是68好同样从根节点出发发现68要比它大这个节点肯定是要插在幼子数这然后68还是要比50大所以继续往右走接下来68还是大于66所以再往右走好到了这个节点会发现68要小于70同时我们已经到叶子节点了因此我们就可以让68这个节点成为70这个节点的左孩子这样的话我们就保证了在插入一个新元素之后这个数依然是二差排序数好,总之如果你的应用场景里边经常需要用到这种元素的排序</w:t>
      </w:r>
    </w:p>
    <w:p>
      <w:r>
        <w:rPr>
          <w:rFonts w:ascii="微软雅黑" w:hAnsi="微软雅黑" w:eastAsia="微软雅黑"/>
          <w:b w:val="0"/>
          <w:sz w:val="21"/>
        </w:rPr>
        <w:t>[09:44] 或者元素的搜索那么用二差排序数是一个不错的解决方法由于二差排序数很重要所以我们之后还会用更多的小节来进行进一步的学习这只需要有一个大体的印象有一个了解就可以好,那接下来要认识的下一种特殊的二差数叫做平衡二差数平衡二差数就是指任何一个节点的左子数和右子数他们的深度直差或者说高度直差不超过1的这样的数比如像这颗数对于根节点来说它的左子数深度或者说高度是2而右子数的高度是3那么对于根节点来说其实是满足平衡二差数的这个条件的再来看对于66这个节点来说它的左子数高度为1右子数高度为2同样的他们的差也没有超过1所以对于这个节点来说依然满足这个条件那大家可以自己看一下</w:t>
      </w:r>
    </w:p>
    <w:p>
      <w:r>
        <w:rPr>
          <w:rFonts w:ascii="微软雅黑" w:hAnsi="微软雅黑" w:eastAsia="微软雅黑"/>
          <w:b w:val="0"/>
          <w:sz w:val="21"/>
        </w:rPr>
        <w:t>[10:36] 所有这些节点的左子数和右子数高度支插都没有超过1所以这颗数就是一颗平衡二差数好再看一个例子根节点的左子数高度为1而右子数高度或者说深度是6所以右子数和左子数他们的深度支插是等于5已经超过1了因此这颗数它就不是一颗平衡二差数那我们尽可能的追求左右子数的平衡就可以得到更好的更高效的二叉排序数大家会发现我这给的这两个例子其实都是二叉排序数并且里边存的这些数据元素都是一样的如果我们要搜索关键字为70的节点那在左边这颗二叉数上从根节点出发我们是不是往下走一步两步就可以找到关键字为70的节点而在右边这颗不平衡的二叉数上我们要找到70这个节点是不是需要从上之下走很多很多步才能找到</w:t>
      </w:r>
    </w:p>
    <w:p>
      <w:r>
        <w:rPr>
          <w:rFonts w:ascii="微软雅黑" w:hAnsi="微软雅黑" w:eastAsia="微软雅黑"/>
          <w:b w:val="0"/>
          <w:sz w:val="21"/>
        </w:rPr>
        <w:t>[11:32] 因此如果一棵二叉排序数它是平衡的它是一棵平衡二叉数那么它的搜索效率会更高很多其实平衡二叉数的规定就是希望一棵树在伸长的时候它是往宽触长就是长得越胖越好高度尽可能的低这样的话我们从根节点开始往下搜索某一个元素某一个节点的时候因为这棵树的高度不会很高所以我们对比的次数也不会很多而对于一颗瘦瘦的非平衡二叉数来说就有可能会需要对比很多很多次好,所以这是平衡二叉数这个部分相关的内容我们也会在之后用更多的小节来进行更进一步的学习好,这个小节中我们介绍了和二叉数相关的一些基本概念还有几种比较特殊的二叉数这个小节大家可以重点理解什么是满二叉数,什么是完全二叉数因而二叉排序数和平衡二叉数我们会用之后的小节进行更多的讲解</w:t>
      </w:r>
    </w:p>
    <w:p>
      <w:r>
        <w:rPr>
          <w:rFonts w:ascii="微软雅黑" w:hAnsi="微软雅黑" w:eastAsia="微软雅黑"/>
          <w:b w:val="0"/>
          <w:sz w:val="21"/>
        </w:rPr>
        <w:t>[12:30] 完全二差数是我们选择题当中的高频考点我们会用下一小节来进一步介绍和它相关的一些考点好,以上就是这个小节的全部内容</w:t>
      </w:r>
    </w:p>
    <w:p>
      <w:pPr>
        <w:pStyle w:val="Heading1"/>
      </w:pPr>
      <w:r>
        <w:rPr>
          <w:rFonts w:ascii="微软雅黑" w:hAnsi="微软雅黑" w:eastAsia="微软雅黑"/>
          <w:b/>
          <w:sz w:val="32"/>
        </w:rPr>
        <w:t>第4节  5.2.1_2 二叉树的性质</w:t>
      </w:r>
    </w:p>
    <w:p>
      <w:r>
        <w:rPr>
          <w:rFonts w:ascii="微软雅黑" w:hAnsi="微软雅黑" w:eastAsia="微软雅黑"/>
          <w:b w:val="0"/>
          <w:color w:val="888888"/>
          <w:sz w:val="18"/>
        </w:rPr>
        <w:t>对应视频：P44 5.2.1_2_二叉树的性质（7分钟）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本节解决二叉树及完全二叉树的核心性质问题，是数据结构中树章节的重点内容，建议通过理解推导过程而非死记硬背来掌握考点，并结合课后练习巩固。</w:t>
      </w:r>
    </w:p>
    <w:p>
      <w:r>
        <w:rPr>
          <w:rFonts w:ascii="微软雅黑" w:hAnsi="微软雅黑" w:eastAsia="微软雅黑"/>
          <w:b w:val="0"/>
          <w:color w:val="C05000"/>
          <w:sz w:val="21"/>
        </w:rPr>
        <w:t>【考点】非空二叉树中n0 = n2 + 1（叶子结点比二分支结点多一个），常用于选择题计算结点数量关系</w:t>
      </w:r>
    </w:p>
    <w:p>
      <w:r>
        <w:rPr>
          <w:rFonts w:ascii="微软雅黑" w:hAnsi="微软雅黑" w:eastAsia="微软雅黑"/>
          <w:b w:val="0"/>
          <w:color w:val="C05000"/>
          <w:sz w:val="21"/>
        </w:rPr>
        <w:t>【考点】二叉树第i层至多有2^(i-1)个结点（i≥1），需注意层数从1开始计数</w:t>
      </w:r>
    </w:p>
    <w:p>
      <w:r>
        <w:rPr>
          <w:rFonts w:ascii="微软雅黑" w:hAnsi="微软雅黑" w:eastAsia="微软雅黑"/>
          <w:b w:val="0"/>
          <w:color w:val="C05000"/>
          <w:sz w:val="21"/>
        </w:rPr>
        <w:t>【考点】高度为h的二叉树至多有2^h-1个结点（满二叉树），结合等比数列求和公式推导</w:t>
      </w:r>
    </w:p>
    <w:p>
      <w:r>
        <w:rPr>
          <w:rFonts w:ascii="微软雅黑" w:hAnsi="微软雅黑" w:eastAsia="微软雅黑"/>
          <w:b w:val="0"/>
          <w:color w:val="C05000"/>
          <w:sz w:val="21"/>
        </w:rPr>
        <w:t>【考点】完全二叉树高度h的计算：⌈log₂(n+1)⌉或⌊log₂n⌋+1，需掌握不等式推导过程</w:t>
      </w:r>
    </w:p>
    <w:p>
      <w:r>
        <w:rPr>
          <w:rFonts w:ascii="微软雅黑" w:hAnsi="微软雅黑" w:eastAsia="微软雅黑"/>
          <w:b w:val="0"/>
          <w:color w:val="C05000"/>
          <w:sz w:val="21"/>
        </w:rPr>
        <w:t>【考点】完全二叉树中n1=0或1，且n0=n2+1，可通过结点总数n的奇偶性进一步确定n0、n1、n2的具体值</w:t>
      </w:r>
    </w:p>
    <w:p>
      <w:r>
        <w:rPr>
          <w:rFonts w:ascii="微软雅黑" w:hAnsi="微软雅黑" w:eastAsia="微软雅黑"/>
          <w:b w:val="0"/>
          <w:color w:val="CC0000"/>
          <w:sz w:val="21"/>
        </w:rPr>
        <w:t>【易错】混淆二叉树层数与高度的定义，导致第i层结点数公式误用</w:t>
      </w:r>
    </w:p>
    <w:p>
      <w:r>
        <w:rPr>
          <w:rFonts w:ascii="微软雅黑" w:hAnsi="微软雅黑" w:eastAsia="微软雅黑"/>
          <w:b w:val="0"/>
          <w:color w:val="CC0000"/>
          <w:sz w:val="21"/>
        </w:rPr>
        <w:t>【易错】完全二叉树高度计算时，忽略n的取值范围对⌈log₂(n+1)⌉和⌊log₂n⌋+1两种等价形式的影响</w:t>
      </w:r>
    </w:p>
    <w:p>
      <w:r>
        <w:rPr>
          <w:rFonts w:ascii="微软雅黑" w:hAnsi="微软雅黑" w:eastAsia="微软雅黑"/>
          <w:b w:val="0"/>
          <w:color w:val="CC0000"/>
          <w:sz w:val="21"/>
        </w:rPr>
        <w:t>【易错】在n0=n2+1的推导中，错误理解总度数与结点总数的关系（n=总度数+1）</w:t>
      </w:r>
    </w:p>
    <w:p>
      <w:r>
        <w:rPr>
          <w:rFonts w:ascii="微软雅黑" w:hAnsi="微软雅黑" w:eastAsia="微软雅黑"/>
          <w:b w:val="0"/>
          <w:color w:val="CC0000"/>
          <w:sz w:val="21"/>
        </w:rPr>
        <w:t>【易错】完全二叉树中n1的取值条件（仅0或1）与n0、n2关系的综合应用易出错</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二叉树</w:t>
      </w:r>
    </w:p>
    <w:p>
      <w:r>
        <w:rPr>
          <w:rFonts w:ascii="微软雅黑" w:hAnsi="微软雅黑" w:eastAsia="微软雅黑"/>
          <w:b w:val="0"/>
          <w:sz w:val="21"/>
        </w:rPr>
        <w:t>• 常考性质</w:t>
      </w:r>
    </w:p>
    <w:p>
      <w:r>
        <w:rPr>
          <w:rFonts w:ascii="微软雅黑" w:hAnsi="微软雅黑" w:eastAsia="微软雅黑"/>
          <w:b w:val="0"/>
          <w:sz w:val="21"/>
        </w:rPr>
        <w:t>• 二叉树的常考性质</w:t>
      </w:r>
    </w:p>
    <w:p>
      <w:r>
        <w:rPr>
          <w:rFonts w:ascii="微软雅黑" w:hAnsi="微软雅黑" w:eastAsia="微软雅黑"/>
          <w:b w:val="0"/>
          <w:sz w:val="21"/>
        </w:rPr>
        <w:t>• 常见考点1：设非空二叉树中度为0、1和2的结点个数分别为n0、n1和n2，则n0 = n2 + 1</w:t>
      </w:r>
    </w:p>
    <w:p>
      <w:r>
        <w:rPr>
          <w:rFonts w:ascii="微软雅黑" w:hAnsi="微软雅黑" w:eastAsia="微软雅黑"/>
          <w:b w:val="0"/>
          <w:sz w:val="21"/>
        </w:rPr>
        <w:t>• （叶子结点比二分支结点多一个）</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12</w:t>
      </w:r>
    </w:p>
    <w:p>
      <w:r>
        <w:rPr>
          <w:rFonts w:ascii="微软雅黑" w:hAnsi="微软雅黑" w:eastAsia="微软雅黑"/>
          <w:b w:val="0"/>
          <w:sz w:val="21"/>
        </w:rPr>
        <w:t>• 假设树中结点总数为n，则</w:t>
      </w:r>
    </w:p>
    <w:p>
      <w:r>
        <w:rPr>
          <w:rFonts w:ascii="微软雅黑" w:hAnsi="微软雅黑" w:eastAsia="微软雅黑"/>
          <w:b w:val="0"/>
          <w:sz w:val="21"/>
        </w:rPr>
        <w:t>• ①n = n0 + n1 + n2</w:t>
      </w:r>
    </w:p>
    <w:p>
      <w:r>
        <w:rPr>
          <w:rFonts w:ascii="微软雅黑" w:hAnsi="微软雅黑" w:eastAsia="微软雅黑"/>
          <w:b w:val="0"/>
          <w:sz w:val="21"/>
        </w:rPr>
        <w:t>• ②n = n1 + 2n2 +1</w:t>
      </w:r>
    </w:p>
    <w:p>
      <w:r>
        <w:rPr>
          <w:rFonts w:ascii="微软雅黑" w:hAnsi="微软雅黑" w:eastAsia="微软雅黑"/>
          <w:b w:val="0"/>
          <w:sz w:val="21"/>
        </w:rPr>
        <w:t>• n0 = n2 + 1</w:t>
      </w:r>
    </w:p>
    <w:p>
      <w:r>
        <w:rPr>
          <w:rFonts w:ascii="微软雅黑" w:hAnsi="微软雅黑" w:eastAsia="微软雅黑"/>
          <w:b w:val="0"/>
          <w:sz w:val="21"/>
        </w:rPr>
        <w:t>• ②- ①</w:t>
      </w:r>
    </w:p>
    <w:p>
      <w:r>
        <w:rPr>
          <w:rFonts w:ascii="微软雅黑" w:hAnsi="微软雅黑" w:eastAsia="微软雅黑"/>
          <w:b w:val="0"/>
          <w:sz w:val="21"/>
        </w:rPr>
        <w:t>• 树的结点数=总度数+1</w:t>
      </w:r>
    </w:p>
    <w:p>
      <w:r>
        <w:rPr>
          <w:rFonts w:ascii="微软雅黑" w:hAnsi="微软雅黑" w:eastAsia="微软雅黑"/>
          <w:b w:val="0"/>
          <w:sz w:val="21"/>
        </w:rPr>
        <w:t>• 常见考点2：二叉树第i 层至多有2i-1 个结点（i≥1）</w:t>
      </w:r>
    </w:p>
    <w:p>
      <w:r>
        <w:rPr>
          <w:rFonts w:ascii="微软雅黑" w:hAnsi="微软雅黑" w:eastAsia="微软雅黑"/>
          <w:b w:val="0"/>
          <w:sz w:val="21"/>
        </w:rPr>
        <w:t>• ……</w:t>
      </w:r>
    </w:p>
    <w:p>
      <w:r>
        <w:rPr>
          <w:rFonts w:ascii="微软雅黑" w:hAnsi="微软雅黑" w:eastAsia="微软雅黑"/>
          <w:b w:val="0"/>
          <w:sz w:val="21"/>
        </w:rPr>
        <w:t>• 第1 层：m0</w:t>
      </w:r>
    </w:p>
    <w:p>
      <w:r>
        <w:rPr>
          <w:rFonts w:ascii="微软雅黑" w:hAnsi="微软雅黑" w:eastAsia="微软雅黑"/>
          <w:b w:val="0"/>
          <w:sz w:val="21"/>
        </w:rPr>
        <w:t>• 第2 层：m1</w:t>
      </w:r>
    </w:p>
    <w:p>
      <w:r>
        <w:rPr>
          <w:rFonts w:ascii="微软雅黑" w:hAnsi="微软雅黑" w:eastAsia="微软雅黑"/>
          <w:b w:val="0"/>
          <w:sz w:val="21"/>
        </w:rPr>
        <w:t>• 第3 层：m2</w:t>
      </w:r>
    </w:p>
    <w:p>
      <w:r>
        <w:rPr>
          <w:rFonts w:ascii="微软雅黑" w:hAnsi="微软雅黑" w:eastAsia="微软雅黑"/>
          <w:b w:val="0"/>
          <w:sz w:val="21"/>
        </w:rPr>
        <w:t>• 第4 层：m3</w:t>
      </w:r>
    </w:p>
    <w:p>
      <w:r>
        <w:rPr>
          <w:rFonts w:ascii="微软雅黑" w:hAnsi="微软雅黑" w:eastAsia="微软雅黑"/>
          <w:b w:val="0"/>
          <w:sz w:val="21"/>
        </w:rPr>
        <w:t>• m叉树第i 层至多有mi-1 个结点（i≥1）</w:t>
      </w:r>
    </w:p>
    <w:p>
      <w:r>
        <w:rPr>
          <w:rFonts w:ascii="微软雅黑" w:hAnsi="微软雅黑" w:eastAsia="微软雅黑"/>
          <w:b w:val="0"/>
          <w:sz w:val="21"/>
        </w:rPr>
        <w:t>• 二叉树的常考性质</w:t>
      </w:r>
    </w:p>
    <w:p>
      <w:r>
        <w:rPr>
          <w:rFonts w:ascii="微软雅黑" w:hAnsi="微软雅黑" w:eastAsia="微软雅黑"/>
          <w:b w:val="0"/>
          <w:sz w:val="21"/>
        </w:rPr>
        <w:t>• 常见考点3：高度为h的二叉树至多有2ℎ−1个结点（满二叉树）</w:t>
      </w:r>
    </w:p>
    <w:p>
      <w:r>
        <w:rPr>
          <w:rFonts w:ascii="微软雅黑" w:hAnsi="微软雅黑" w:eastAsia="微软雅黑"/>
          <w:b w:val="0"/>
          <w:sz w:val="21"/>
        </w:rPr>
        <w:t>• ……</w:t>
      </w:r>
    </w:p>
    <w:p>
      <w:r>
        <w:rPr>
          <w:rFonts w:ascii="微软雅黑" w:hAnsi="微软雅黑" w:eastAsia="微软雅黑"/>
          <w:b w:val="0"/>
          <w:sz w:val="21"/>
        </w:rPr>
        <w:t>• 第1 层：m0</w:t>
      </w:r>
    </w:p>
    <w:p>
      <w:r>
        <w:rPr>
          <w:rFonts w:ascii="微软雅黑" w:hAnsi="微软雅黑" w:eastAsia="微软雅黑"/>
          <w:b w:val="0"/>
          <w:sz w:val="21"/>
        </w:rPr>
        <w:t>• 第2 层：m1</w:t>
      </w:r>
    </w:p>
    <w:p>
      <w:r>
        <w:rPr>
          <w:rFonts w:ascii="微软雅黑" w:hAnsi="微软雅黑" w:eastAsia="微软雅黑"/>
          <w:b w:val="0"/>
          <w:sz w:val="21"/>
        </w:rPr>
        <w:t>• 第3 层：m2</w:t>
      </w:r>
    </w:p>
    <w:p>
      <w:r>
        <w:rPr>
          <w:rFonts w:ascii="微软雅黑" w:hAnsi="微软雅黑" w:eastAsia="微软雅黑"/>
          <w:b w:val="0"/>
          <w:sz w:val="21"/>
        </w:rPr>
        <w:t>• 第4 层：m3</w:t>
      </w:r>
    </w:p>
    <w:p>
      <w:r>
        <w:rPr>
          <w:rFonts w:ascii="微软雅黑" w:hAnsi="微软雅黑" w:eastAsia="微软雅黑"/>
          <w:b w:val="0"/>
          <w:sz w:val="21"/>
        </w:rPr>
        <w:t>• 等比数列求和公式：𝑎+ 𝑎q + 𝑎𝑞2 +··· +𝑎𝑞!"# =</w:t>
      </w:r>
    </w:p>
    <w:p>
      <w:r>
        <w:rPr>
          <w:rFonts w:ascii="微软雅黑" w:hAnsi="微软雅黑" w:eastAsia="微软雅黑"/>
          <w:b w:val="0"/>
          <w:sz w:val="21"/>
        </w:rPr>
        <w:t>• '()*+,)</w:t>
      </w:r>
    </w:p>
    <w:p>
      <w:r>
        <w:rPr>
          <w:rFonts w:ascii="微软雅黑" w:hAnsi="微软雅黑" w:eastAsia="微软雅黑"/>
          <w:b w:val="0"/>
          <w:sz w:val="21"/>
        </w:rPr>
        <w:t>• )*+</w:t>
      </w:r>
    </w:p>
    <w:p>
      <w:r>
        <w:rPr>
          <w:rFonts w:ascii="微软雅黑" w:hAnsi="微软雅黑" w:eastAsia="微软雅黑"/>
          <w:b w:val="0"/>
          <w:sz w:val="21"/>
        </w:rPr>
        <w:t>• 至少有</w:t>
      </w:r>
    </w:p>
    <w:p>
      <w:r>
        <w:rPr>
          <w:rFonts w:ascii="微软雅黑" w:hAnsi="微软雅黑" w:eastAsia="微软雅黑"/>
          <w:b w:val="0"/>
          <w:sz w:val="21"/>
        </w:rPr>
        <w:t>• 多少个?</w:t>
      </w:r>
    </w:p>
    <w:p>
      <w:r>
        <w:rPr>
          <w:rFonts w:ascii="微软雅黑" w:hAnsi="微软雅黑" w:eastAsia="微软雅黑"/>
          <w:b w:val="0"/>
          <w:sz w:val="21"/>
        </w:rPr>
        <w:t>• 高度为h的m叉树至多有</w:t>
      </w:r>
    </w:p>
    <w:p>
      <w:r>
        <w:rPr>
          <w:rFonts w:ascii="微软雅黑" w:hAnsi="微软雅黑" w:eastAsia="微软雅黑"/>
          <w:b w:val="0"/>
          <w:sz w:val="21"/>
        </w:rPr>
        <w:t>• .!*)</w:t>
      </w:r>
    </w:p>
    <w:p>
      <w:r>
        <w:rPr>
          <w:rFonts w:ascii="微软雅黑" w:hAnsi="微软雅黑" w:eastAsia="微软雅黑"/>
          <w:b w:val="0"/>
          <w:sz w:val="21"/>
        </w:rPr>
        <w:t>• .*) 个结点</w:t>
      </w:r>
    </w:p>
    <w:p>
      <w:r>
        <w:rPr>
          <w:rFonts w:ascii="微软雅黑" w:hAnsi="微软雅黑" w:eastAsia="微软雅黑"/>
          <w:b w:val="0"/>
          <w:sz w:val="21"/>
        </w:rPr>
        <w:t>• 二叉树的常考性质</w:t>
      </w:r>
    </w:p>
    <w:p>
      <w:r>
        <w:rPr>
          <w:rFonts w:ascii="微软雅黑" w:hAnsi="微软雅黑" w:eastAsia="微软雅黑"/>
          <w:b w:val="0"/>
          <w:sz w:val="21"/>
        </w:rPr>
        <w:t>• 完全二叉树的常考性质</w:t>
      </w:r>
    </w:p>
    <w:p>
      <w:r>
        <w:rPr>
          <w:rFonts w:ascii="微软雅黑" w:hAnsi="微软雅黑" w:eastAsia="微软雅黑"/>
          <w:b w:val="0"/>
          <w:sz w:val="21"/>
        </w:rPr>
        <w:t>• 常见考点1：具有n个（n &gt; 0）结点的完全二叉树的高度h为élog2(n + 1)ù或ëlog2nû+ 1</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高为h 的满二叉树共有2ℎ−1 个结点</w:t>
      </w:r>
    </w:p>
    <w:p>
      <w:r>
        <w:rPr>
          <w:rFonts w:ascii="微软雅黑" w:hAnsi="微软雅黑" w:eastAsia="微软雅黑"/>
          <w:b w:val="0"/>
          <w:sz w:val="21"/>
        </w:rPr>
        <w:t>• 高为h-1 的满二叉树共有2$"# −1个结点</w:t>
      </w:r>
    </w:p>
    <w:p>
      <w:r>
        <w:rPr>
          <w:rFonts w:ascii="微软雅黑" w:hAnsi="微软雅黑" w:eastAsia="微软雅黑"/>
          <w:b w:val="0"/>
          <w:sz w:val="21"/>
        </w:rPr>
        <w:t>• 2!"# −1 &lt; 𝑛≤2ℎ−1</w:t>
      </w:r>
    </w:p>
    <w:p>
      <w:r>
        <w:rPr>
          <w:rFonts w:ascii="微软雅黑" w:hAnsi="微软雅黑" w:eastAsia="微软雅黑"/>
          <w:b w:val="0"/>
          <w:sz w:val="21"/>
        </w:rPr>
        <w:t>• 2!"# &lt; 𝑛+ 1 ≤2ℎ</w:t>
      </w:r>
    </w:p>
    <w:p>
      <w:r>
        <w:rPr>
          <w:rFonts w:ascii="微软雅黑" w:hAnsi="微软雅黑" w:eastAsia="微软雅黑"/>
          <w:b w:val="0"/>
          <w:sz w:val="21"/>
        </w:rPr>
        <w:t>• ℎ−1 &lt; log2(n + 1) ≤h</w:t>
      </w:r>
    </w:p>
    <w:p>
      <w:r>
        <w:rPr>
          <w:rFonts w:ascii="微软雅黑" w:hAnsi="微软雅黑" w:eastAsia="微软雅黑"/>
          <w:b w:val="0"/>
          <w:sz w:val="21"/>
        </w:rPr>
        <w:t>• ℎ= log2(n+ 1)</w:t>
      </w:r>
    </w:p>
    <w:p>
      <w:r>
        <w:rPr>
          <w:rFonts w:ascii="微软雅黑" w:hAnsi="微软雅黑" w:eastAsia="微软雅黑"/>
          <w:b w:val="0"/>
          <w:sz w:val="21"/>
        </w:rPr>
        <w:t>• 完全二叉树的常考性质</w:t>
      </w:r>
    </w:p>
    <w:p>
      <w:r>
        <w:rPr>
          <w:rFonts w:ascii="微软雅黑" w:hAnsi="微软雅黑" w:eastAsia="微软雅黑"/>
          <w:b w:val="0"/>
          <w:sz w:val="21"/>
        </w:rPr>
        <w:t>• 常见考点1：具有n个（n &gt; 0）结点的完全二叉树的高度h为élog2(n + 1)ù或ëlog2nû+ 1</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高为h-1 的满二叉树共有2$"# −1个结点</w:t>
      </w:r>
    </w:p>
    <w:p>
      <w:r>
        <w:rPr>
          <w:rFonts w:ascii="微软雅黑" w:hAnsi="微软雅黑" w:eastAsia="微软雅黑"/>
          <w:b w:val="0"/>
          <w:sz w:val="21"/>
        </w:rPr>
        <w:t>• 高为h 的完全二叉树至少2$"# 个结点</w:t>
      </w:r>
    </w:p>
    <w:p>
      <w:r>
        <w:rPr>
          <w:rFonts w:ascii="微软雅黑" w:hAnsi="微软雅黑" w:eastAsia="微软雅黑"/>
          <w:b w:val="0"/>
          <w:sz w:val="21"/>
        </w:rPr>
        <w:t>• 至多2ℎ−1 个结点</w:t>
      </w:r>
    </w:p>
    <w:p>
      <w:r>
        <w:rPr>
          <w:rFonts w:ascii="微软雅黑" w:hAnsi="微软雅黑" w:eastAsia="微软雅黑"/>
          <w:b w:val="0"/>
          <w:sz w:val="21"/>
        </w:rPr>
        <w:t>• 2!"# ≤𝑛&lt; 2ℎ</w:t>
      </w:r>
    </w:p>
    <w:p>
      <w:r>
        <w:rPr>
          <w:rFonts w:ascii="微软雅黑" w:hAnsi="微软雅黑" w:eastAsia="微软雅黑"/>
          <w:b w:val="0"/>
          <w:sz w:val="21"/>
        </w:rPr>
        <w:t>• ℎ−1 ≤log2n ＜h</w:t>
      </w:r>
    </w:p>
    <w:p>
      <w:r>
        <w:rPr>
          <w:rFonts w:ascii="微软雅黑" w:hAnsi="微软雅黑" w:eastAsia="微软雅黑"/>
          <w:b w:val="0"/>
          <w:sz w:val="21"/>
        </w:rPr>
        <w:t>• ℎ= ëlog2nû + 1</w:t>
      </w:r>
    </w:p>
    <w:p>
      <w:r>
        <w:rPr>
          <w:rFonts w:ascii="微软雅黑" w:hAnsi="微软雅黑" w:eastAsia="微软雅黑"/>
          <w:b w:val="0"/>
          <w:sz w:val="21"/>
        </w:rPr>
        <w:t>• 第i 个结点所在层次为élog2(n + 1)ù 或ëlog2nû + 1</w:t>
      </w:r>
    </w:p>
    <w:p>
      <w:r>
        <w:rPr>
          <w:rFonts w:ascii="微软雅黑" w:hAnsi="微软雅黑" w:eastAsia="微软雅黑"/>
          <w:b w:val="0"/>
          <w:sz w:val="21"/>
        </w:rPr>
        <w:t>• 完全二叉树的常考性质</w:t>
      </w:r>
    </w:p>
    <w:p>
      <w:r>
        <w:rPr>
          <w:rFonts w:ascii="微软雅黑" w:hAnsi="微软雅黑" w:eastAsia="微软雅黑"/>
          <w:b w:val="0"/>
          <w:sz w:val="21"/>
        </w:rPr>
        <w:t>• 常见考点2：对于完全二叉树，可以由的结点数n 推出度为0、1和2的结点个数为n0、n1和n2</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完全二叉树最多只有一个度为1的结点，即</w:t>
      </w:r>
    </w:p>
    <w:p>
      <w:r>
        <w:rPr>
          <w:rFonts w:ascii="微软雅黑" w:hAnsi="微软雅黑" w:eastAsia="微软雅黑"/>
          <w:b w:val="0"/>
          <w:sz w:val="21"/>
        </w:rPr>
        <w:t>• n1=0或1</w:t>
      </w:r>
    </w:p>
    <w:p>
      <w:r>
        <w:rPr>
          <w:rFonts w:ascii="微软雅黑" w:hAnsi="微软雅黑" w:eastAsia="微软雅黑"/>
          <w:b w:val="0"/>
          <w:sz w:val="21"/>
        </w:rPr>
        <w:t>• n0 = n2 + 1 à n0 + n2 一定是奇数</w:t>
      </w:r>
    </w:p>
    <w:p>
      <w:r>
        <w:rPr>
          <w:rFonts w:ascii="微软雅黑" w:hAnsi="微软雅黑" w:eastAsia="微软雅黑"/>
          <w:b w:val="0"/>
          <w:sz w:val="21"/>
        </w:rPr>
        <w:t>• 若完全二叉树有2k个（偶数）个结点，则</w:t>
      </w:r>
    </w:p>
    <w:p>
      <w:r>
        <w:rPr>
          <w:rFonts w:ascii="微软雅黑" w:hAnsi="微软雅黑" w:eastAsia="微软雅黑"/>
          <w:b w:val="0"/>
          <w:sz w:val="21"/>
        </w:rPr>
        <w:t>• 必有n1=1，n0 = k，n2 = k-1</w:t>
      </w:r>
    </w:p>
    <w:p>
      <w:r>
        <w:rPr>
          <w:rFonts w:ascii="微软雅黑" w:hAnsi="微软雅黑" w:eastAsia="微软雅黑"/>
          <w:b w:val="0"/>
          <w:sz w:val="21"/>
        </w:rPr>
        <w:t>• 若完全二叉树有2k-1个（奇数）个结点，则</w:t>
      </w:r>
    </w:p>
    <w:p>
      <w:r>
        <w:rPr>
          <w:rFonts w:ascii="微软雅黑" w:hAnsi="微软雅黑" w:eastAsia="微软雅黑"/>
          <w:b w:val="0"/>
          <w:sz w:val="21"/>
        </w:rPr>
        <w:t>• 必有n1=0，n0 = k，n2 = k-1</w:t>
      </w:r>
    </w:p>
    <w:p>
      <w:r>
        <w:rPr>
          <w:rFonts w:ascii="微软雅黑" w:hAnsi="微软雅黑" w:eastAsia="微软雅黑"/>
          <w:b w:val="0"/>
          <w:sz w:val="21"/>
        </w:rPr>
        <w:t>• 知识回顾与重要考点</w:t>
      </w:r>
    </w:p>
    <w:p>
      <w:r>
        <w:rPr>
          <w:rFonts w:ascii="微软雅黑" w:hAnsi="微软雅黑" w:eastAsia="微软雅黑"/>
          <w:b w:val="0"/>
          <w:sz w:val="21"/>
        </w:rPr>
        <w:t>• 二叉树：</w:t>
      </w:r>
    </w:p>
    <w:p>
      <w:r>
        <w:rPr>
          <w:rFonts w:ascii="微软雅黑" w:hAnsi="微软雅黑" w:eastAsia="微软雅黑"/>
          <w:b w:val="0"/>
          <w:sz w:val="21"/>
        </w:rPr>
        <w:t>• • n0 = n2 + 1</w:t>
      </w:r>
    </w:p>
    <w:p>
      <w:r>
        <w:rPr>
          <w:rFonts w:ascii="微软雅黑" w:hAnsi="微软雅黑" w:eastAsia="微软雅黑"/>
          <w:b w:val="0"/>
          <w:sz w:val="21"/>
        </w:rPr>
        <w:t>• • 第i 层至多有2i-1 个结点（i≥1）</w:t>
      </w:r>
    </w:p>
    <w:p>
      <w:r>
        <w:rPr>
          <w:rFonts w:ascii="微软雅黑" w:hAnsi="微软雅黑" w:eastAsia="微软雅黑"/>
          <w:b w:val="0"/>
          <w:sz w:val="21"/>
        </w:rPr>
        <w:t>• • 高度为h的二叉树至多有2ℎ−1个结点</w:t>
      </w:r>
    </w:p>
    <w:p>
      <w:r>
        <w:rPr>
          <w:rFonts w:ascii="微软雅黑" w:hAnsi="微软雅黑" w:eastAsia="微软雅黑"/>
          <w:b w:val="0"/>
          <w:sz w:val="21"/>
        </w:rPr>
        <w:t>• 完全二叉树：</w:t>
      </w:r>
    </w:p>
    <w:p>
      <w:r>
        <w:rPr>
          <w:rFonts w:ascii="微软雅黑" w:hAnsi="微软雅黑" w:eastAsia="微软雅黑"/>
          <w:b w:val="0"/>
          <w:sz w:val="21"/>
        </w:rPr>
        <w:t>• • 具有n个（n &gt; 0）结点的完全二叉树的高度h为élog2(n + 1)ù或ëlog2nû+ 1</w:t>
      </w:r>
    </w:p>
    <w:p>
      <w:r>
        <w:rPr>
          <w:rFonts w:ascii="微软雅黑" w:hAnsi="微软雅黑" w:eastAsia="微软雅黑"/>
          <w:b w:val="0"/>
          <w:sz w:val="21"/>
        </w:rPr>
        <w:t>• • 对于完全二叉树，可以由的结点数n 推出为0、1和2的结点个数为n0、n1</w:t>
      </w:r>
    </w:p>
    <w:p>
      <w:r>
        <w:rPr>
          <w:rFonts w:ascii="微软雅黑" w:hAnsi="微软雅黑" w:eastAsia="微软雅黑"/>
          <w:b w:val="0"/>
          <w:sz w:val="21"/>
        </w:rPr>
        <w:t>• 和n2（突破点：完全二叉树最多只会有一个度为1的结点）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5.2.1_2 二叉树的性质_pg01.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5.2.1_2 二叉树的性质_pg02.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5.2.1_2 二叉树的性质_pg03.jpg"/>
                    <pic:cNvPicPr/>
                  </pic:nvPicPr>
                  <pic:blipFill>
                    <a:blip r:embed="rId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5.2.1_2 二叉树的性质_pg04.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5.2.1_2 二叉树的性质_pg05.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5.2.1_2 二叉树的性质_pg06.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5.2.1_2 二叉树的性质_pg07.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5.2.1_2 二叉树的性质_pg08.jpg"/>
                    <pic:cNvPicPr/>
                  </pic:nvPicPr>
                  <pic:blipFill>
                    <a:blip r:embed="rId46"/>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二叉树的一些比较常考的性质。第一个考点,我们用N0N1N2来分别表示一颗非空二叉树里边,度为0、度为1和度为2的节点的个数。那么有这样的一个结论,也就是说度为0的点,叶子节点比度为2的点要多一个。结论是这么来的,我们先假设二叉树里边节点的总数,节点的总数应该有N个。那么就是这样的两个式子第一个式子很好理解因为二差数里边只可能有度为0,度为1和度为2这样的三种节点所以把这三种节点的数量加起来肯定刚好就是n而得出第二个式子是因为我们在介绍数的性质的时候强调过数的节点个数应该是等于总度数再加1因为对于任何一种数来说除了根节点之外</w:t>
      </w:r>
    </w:p>
    <w:p>
      <w:r>
        <w:rPr>
          <w:rFonts w:ascii="微软雅黑" w:hAnsi="微软雅黑" w:eastAsia="微软雅黑"/>
          <w:b w:val="0"/>
          <w:sz w:val="21"/>
        </w:rPr>
        <w:t>[00:54] 每一个节点的头上都会连了一个分支所谓的总度数其实就是这些分支的总数量对吧而只有根节点头上是没有分支的所以有这样的一个结论好对于二差数来说度为1的节点刚才我们说了有n1个而度为2的节点有n2个每一个节点又会贡献两个度所以我们把它称为2那这得到的就是总度数总度数再加1就刚好是数的节点个数好我们用这的2是-1是就可以得到这的这个结论大家可以对照这儿给出的两个二差数来自己数一数验证一下是不是这样的叶子节点的个数要比2分之节点的个数要多一个这个结论十分重要在选择题里边用的频率很高好那这是第一个高频考点第二个考点二差数的第二层最多有这么多个节点那在之前的小节中我们具体分析过M差数的情况</w:t>
      </w:r>
    </w:p>
    <w:p>
      <w:r>
        <w:rPr>
          <w:rFonts w:ascii="微软雅黑" w:hAnsi="微软雅黑" w:eastAsia="微软雅黑"/>
          <w:b w:val="0"/>
          <w:sz w:val="21"/>
        </w:rPr>
        <w:t>[01:51] 所以这就不再追数很简单好再下一个考点其实我们在之前也分析过M差数的情况高度為h的m差數最多有這麼多個節點那麼對於二差數來說我們把m換成2就可以得到這樣的一個結論那高度為h的二差數節點最多的情況就是這個二差數剛好是一個滿二差數好 接下來再看兩個和完全二差數相關的高頻考點第二個考點如果一個完全二差數它總共有n個節點的話那麼它的高度h應該是這麼多有兩種計算方式好 我們先來看第一種結果是怎麼算的好 对于一个高度为h的完全二差数来说是不是当它刚好是一个满二差数所有的这些节点都已经结满的时候它的节点数是最多的这个节点数就是n的一个上限n的值不可能超过这个数因为如果超过这个数的话</w:t>
      </w:r>
    </w:p>
    <w:p>
      <w:r>
        <w:rPr>
          <w:rFonts w:ascii="微软雅黑" w:hAnsi="微软雅黑" w:eastAsia="微软雅黑"/>
          <w:b w:val="0"/>
          <w:sz w:val="21"/>
        </w:rPr>
        <w:t>[02:47] 那肯定还需要再往下再加一层这样的话它的高度就变成h加1而不是h了好 这是n取值的上限再来看n取值的下限我们这么考虑对于这颗完全二差数前面的h-1层前面的这些层肯定都是满的因此前面的h-1层总共会有这么多个节点显然高度为h-1的完全二差数它都有这么多个节点那么要让这个完全二差数的高度为h的话它的节点总数n肯定要比这个数要更大而刚才我们又说了n的上限是这个值可以去等号好好那接下来在这个布等式的三个地方都分别加上1再对2取对数那我们此时要求的h它刚好是要大于这个数而h-1是要小于它所以我们只需要对中间这个数向上取整就可以不好意思这儿应该是log12为d而不是m为d</w:t>
      </w:r>
    </w:p>
    <w:p>
      <w:r>
        <w:rPr>
          <w:rFonts w:ascii="微软雅黑" w:hAnsi="微软雅黑" w:eastAsia="微软雅黑"/>
          <w:b w:val="0"/>
          <w:sz w:val="21"/>
        </w:rPr>
        <w:t>[03:46] 好那这是第一种算法的一个推倒过程再来看第二个式子它是怎么得来的好那之前说过高位h-1的马尔查数它应该是有这么多个节点如果完全二差数的高度要为h的话至少要比这样的满二差数更多一个节点也就是至少应该有2的h-1次方这么多个节点好所以n的值是不是应该大于等于这个值可以取等号好高为h的完全二差数它最多只可能有这么多个节点如果在此基础上再多加一个节点也就是有2的h次方个节点的话那么这样的完全二差数它的高度就应该有h加1这么高所以我们这儿的n肯定是要小于这个值的好,那把这两个结论都连起来的话就可以得到这样的一个式子接下来对这个不等式的三个部分同时取对数就可以得到这样的结果</w:t>
      </w:r>
    </w:p>
    <w:p>
      <w:r>
        <w:rPr>
          <w:rFonts w:ascii="微软雅黑" w:hAnsi="微软雅黑" w:eastAsia="微软雅黑"/>
          <w:b w:val="0"/>
          <w:sz w:val="21"/>
        </w:rPr>
        <w:t>[04:41] 那h-1要刚好小于等于这个值要让它刚好小于等于的话是不是只需要让h-1等于对log2n向下取整就可以了好 那接下再把这个1给移过去就可以得到h的一个结果所以这就是这两个式子这两个算法的一个推倒过程希望大家不要背而是能够自己推好 那基于这个结论我们可以知道如果一个节点的编号为i的话那么它所在的层次也满足这样的一个式子再看下一个考点如果题目告诉你一个完全二差数的节点总数n的话那么你是完全可以根据这个条件就推出他到底有幾個度為0度為1和度為2的接點也就n0n1n2他們的值你都可以算出來怎麼算呢這需要基於我們之前得到的幾個結論之前我們說過完全二差數它最多只可能有一個</w:t>
      </w:r>
    </w:p>
    <w:p>
      <w:r>
        <w:rPr>
          <w:rFonts w:ascii="微软雅黑" w:hAnsi="微软雅黑" w:eastAsia="微软雅黑"/>
          <w:b w:val="0"/>
          <w:sz w:val="21"/>
        </w:rPr>
        <w:t>[05:41] 度為1的接點也就是說對於完全二差數來說n1的值只可能為0或者1要麼沒有要麼只有一個度為1的接點好另外對於二差數來說我們有這樣的一個結論n0是頁子節點的個數n2是兩分之節點的個數所以n0加n2我們可以把它寫成2倍的n2加1對吧2倍的n2是一個偶數再加1的話那這個結果肯定是一個基數也就是說頁子節點和雙分之節點的數量總和肯定是一個基數然後單分之節點只有可能為0或者為1好那基於這個推論如果一個完全二差數它又偶數個節點的話那這就意味著n0加n1加n2它是一個偶數對吧而n0加n2剛才我們說了它肯定是一個基數所以為了讓這個整個式子是一個偶數那n1的可能值就只可能是1好那在基於n0和n2的關係</w:t>
      </w:r>
    </w:p>
    <w:p>
      <w:r>
        <w:rPr>
          <w:rFonts w:ascii="微软雅黑" w:hAnsi="微软雅黑" w:eastAsia="微软雅黑"/>
          <w:b w:val="0"/>
          <w:sz w:val="21"/>
        </w:rPr>
        <w:t>[06:42] 我們就不能算出n0和n2應該分別是k和k-1而如果一個完全二差數它剛好有基數個節點的話那麼n1的值就只可能為0對吧好,同样的,基于n0和n2的关系就可以得到n0和n2分别是k和k-1所以对于完全二差数来说,只要告诉我们这个完全二差数它的节点总数是多少个那我们肯定就可以推出它到底有几个頁子有几个单分之的节点,有几个双分之的节点这个考点还是挺常见的好,那以上的这些考点还需要同学们经过课后练习来进行进一步的鞏固那以上就是这个小节的全部内容</w:t>
      </w:r>
    </w:p>
    <w:p>
      <w:pPr>
        <w:pStyle w:val="Heading1"/>
      </w:pPr>
      <w:r>
        <w:rPr>
          <w:rFonts w:ascii="微软雅黑" w:hAnsi="微软雅黑" w:eastAsia="微软雅黑"/>
          <w:b/>
          <w:sz w:val="32"/>
        </w:rPr>
        <w:t>第5节  5.2.2 二叉树的存储结构</w:t>
      </w:r>
    </w:p>
    <w:p>
      <w:r>
        <w:rPr>
          <w:rFonts w:ascii="微软雅黑" w:hAnsi="微软雅黑" w:eastAsia="微软雅黑"/>
          <w:b w:val="0"/>
          <w:color w:val="888888"/>
          <w:sz w:val="18"/>
        </w:rPr>
        <w:t>对应视频：P45 5.2.2_二叉树的存储结构（10分钟）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本节解决二叉树的存储结构问题，是数据物理实现的基础，位于二叉树章节的核心位置。建议结合完全二叉树特性理解顺序存储，通过对比掌握链式存储的适用场景。</w:t>
      </w:r>
    </w:p>
    <w:p>
      <w:r>
        <w:rPr>
          <w:rFonts w:ascii="微软雅黑" w:hAnsi="微软雅黑" w:eastAsia="微软雅黑"/>
          <w:b w:val="0"/>
          <w:color w:val="C05000"/>
          <w:sz w:val="21"/>
        </w:rPr>
        <w:t>【考点】顺序存储的定义与实现：按层序将节点存入数组，下标与完全二叉树编号对应</w:t>
      </w:r>
    </w:p>
    <w:p>
      <w:r>
        <w:rPr>
          <w:rFonts w:ascii="微软雅黑" w:hAnsi="微软雅黑" w:eastAsia="微软雅黑"/>
          <w:b w:val="0"/>
          <w:color w:val="C05000"/>
          <w:sz w:val="21"/>
        </w:rPr>
        <w:t>【考点】顺序存储的基本操作：左孩子(2i)、右孩子(2i+1)、父节点(i/2)、层次(log2(n+1))</w:t>
      </w:r>
    </w:p>
    <w:p>
      <w:r>
        <w:rPr>
          <w:rFonts w:ascii="微软雅黑" w:hAnsi="微软雅黑" w:eastAsia="微软雅黑"/>
          <w:b w:val="0"/>
          <w:color w:val="C05000"/>
          <w:sz w:val="21"/>
        </w:rPr>
        <w:t>【考点】顺序存储的适用性：仅适合完全二叉树，非完全二叉树需预留空节点导致空间浪费</w:t>
      </w:r>
    </w:p>
    <w:p>
      <w:r>
        <w:rPr>
          <w:rFonts w:ascii="微软雅黑" w:hAnsi="微软雅黑" w:eastAsia="微软雅黑"/>
          <w:b w:val="0"/>
          <w:color w:val="C05000"/>
          <w:sz w:val="21"/>
        </w:rPr>
        <w:t>【考点】链式存储的结构：data域+左右孩子指针，二叉链表与三叉链表的区别</w:t>
      </w:r>
    </w:p>
    <w:p>
      <w:r>
        <w:rPr>
          <w:rFonts w:ascii="微软雅黑" w:hAnsi="微软雅黑" w:eastAsia="微软雅黑"/>
          <w:b w:val="0"/>
          <w:color w:val="C05000"/>
          <w:sz w:val="21"/>
        </w:rPr>
        <w:t>【考点】链式存储的构建：通过malloc动态创建节点，指针连接父子关系</w:t>
      </w:r>
    </w:p>
    <w:p>
      <w:r>
        <w:rPr>
          <w:rFonts w:ascii="微软雅黑" w:hAnsi="微软雅黑" w:eastAsia="微软雅黑"/>
          <w:b w:val="0"/>
          <w:color w:val="CC0000"/>
          <w:sz w:val="21"/>
        </w:rPr>
        <w:t>【易错】顺序存储中节点编号必须与完全二叉树对应，否则无法反映逻辑关系</w:t>
      </w:r>
    </w:p>
    <w:p>
      <w:r>
        <w:rPr>
          <w:rFonts w:ascii="微软雅黑" w:hAnsi="微软雅黑" w:eastAsia="微软雅黑"/>
          <w:b w:val="0"/>
          <w:color w:val="CC0000"/>
          <w:sz w:val="21"/>
        </w:rPr>
        <w:t>【易错】非完全二叉树顺序存储时，判断孩子节点需通过isEmpty标志而非编号比较</w:t>
      </w:r>
    </w:p>
    <w:p>
      <w:r>
        <w:rPr>
          <w:rFonts w:ascii="微软雅黑" w:hAnsi="微软雅黑" w:eastAsia="微软雅黑"/>
          <w:b w:val="0"/>
          <w:color w:val="CC0000"/>
          <w:sz w:val="21"/>
        </w:rPr>
        <w:t>【易错】链式存储中查找父节点需遍历整树（除非使用三叉链表）</w:t>
      </w:r>
    </w:p>
    <w:p>
      <w:r>
        <w:rPr>
          <w:rFonts w:ascii="微软雅黑" w:hAnsi="微软雅黑" w:eastAsia="微软雅黑"/>
          <w:b w:val="0"/>
          <w:color w:val="CC0000"/>
          <w:sz w:val="21"/>
        </w:rPr>
        <w:t>【易错】顺序存储空间复杂度最坏情况为O(2^h)，h为树高</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二叉树</w:t>
      </w:r>
    </w:p>
    <w:p>
      <w:r>
        <w:rPr>
          <w:rFonts w:ascii="微软雅黑" w:hAnsi="微软雅黑" w:eastAsia="微软雅黑"/>
          <w:b w:val="0"/>
          <w:sz w:val="21"/>
        </w:rPr>
        <w:t>• 存储结构</w:t>
      </w:r>
    </w:p>
    <w:p>
      <w:r>
        <w:rPr>
          <w:rFonts w:ascii="微软雅黑" w:hAnsi="微软雅黑" w:eastAsia="微软雅黑"/>
          <w:b w:val="0"/>
          <w:sz w:val="21"/>
        </w:rPr>
        <w:t>• 知识总览</w:t>
      </w:r>
    </w:p>
    <w:p>
      <w:r>
        <w:rPr>
          <w:rFonts w:ascii="微软雅黑" w:hAnsi="微软雅黑" w:eastAsia="微软雅黑"/>
          <w:b w:val="0"/>
          <w:sz w:val="21"/>
        </w:rPr>
        <w:t>• 二叉树的顺序存储</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定义一个长度为MaxSize 的数组t ，按照</w:t>
      </w:r>
    </w:p>
    <w:p>
      <w:r>
        <w:rPr>
          <w:rFonts w:ascii="微软雅黑" w:hAnsi="微软雅黑" w:eastAsia="微软雅黑"/>
          <w:b w:val="0"/>
          <w:sz w:val="21"/>
        </w:rPr>
        <w:t>• 从上至下、从左至右的顺序依次存储完</w:t>
      </w:r>
    </w:p>
    <w:p>
      <w:r>
        <w:rPr>
          <w:rFonts w:ascii="微软雅黑" w:hAnsi="微软雅黑" w:eastAsia="微软雅黑"/>
          <w:b w:val="0"/>
          <w:sz w:val="21"/>
        </w:rPr>
        <w:t>• 全二叉树中的各个结点</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w:t>
      </w:r>
    </w:p>
    <w:p>
      <w:r>
        <w:rPr>
          <w:rFonts w:ascii="微软雅黑" w:hAnsi="微软雅黑" w:eastAsia="微软雅黑"/>
          <w:b w:val="0"/>
          <w:sz w:val="21"/>
        </w:rPr>
        <w:t>• 可以让第一个位置空缺，保</w:t>
      </w:r>
    </w:p>
    <w:p>
      <w:r>
        <w:rPr>
          <w:rFonts w:ascii="微软雅黑" w:hAnsi="微软雅黑" w:eastAsia="微软雅黑"/>
          <w:b w:val="0"/>
          <w:sz w:val="21"/>
        </w:rPr>
        <w:t>• 证数组下标和结点编号一致</w:t>
      </w:r>
    </w:p>
    <w:p>
      <w:r>
        <w:rPr>
          <w:rFonts w:ascii="微软雅黑" w:hAnsi="微软雅黑" w:eastAsia="微软雅黑"/>
          <w:b w:val="0"/>
          <w:sz w:val="21"/>
        </w:rPr>
        <w:t>• 初始化时所有</w:t>
      </w:r>
    </w:p>
    <w:p>
      <w:r>
        <w:rPr>
          <w:rFonts w:ascii="微软雅黑" w:hAnsi="微软雅黑" w:eastAsia="微软雅黑"/>
          <w:b w:val="0"/>
          <w:sz w:val="21"/>
        </w:rPr>
        <w:t>• 结点标记为空</w:t>
      </w:r>
    </w:p>
    <w:p>
      <w:r>
        <w:rPr>
          <w:rFonts w:ascii="微软雅黑" w:hAnsi="微软雅黑" w:eastAsia="微软雅黑"/>
          <w:b w:val="0"/>
          <w:sz w:val="21"/>
        </w:rPr>
        <w:t>• 二叉树的顺序存储</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几个重要常考的基本操作：</w:t>
      </w:r>
    </w:p>
    <w:p>
      <w:r>
        <w:rPr>
          <w:rFonts w:ascii="微软雅黑" w:hAnsi="微软雅黑" w:eastAsia="微软雅黑"/>
          <w:b w:val="0"/>
          <w:sz w:val="21"/>
        </w:rPr>
        <w:t>• i 的左孩子</w:t>
      </w:r>
    </w:p>
    <w:p>
      <w:r>
        <w:rPr>
          <w:rFonts w:ascii="微软雅黑" w:hAnsi="微软雅黑" w:eastAsia="微软雅黑"/>
          <w:b w:val="0"/>
          <w:sz w:val="21"/>
        </w:rPr>
        <w:t>• i 的右孩子</w:t>
      </w:r>
    </w:p>
    <w:p>
      <w:r>
        <w:rPr>
          <w:rFonts w:ascii="微软雅黑" w:hAnsi="微软雅黑" w:eastAsia="微软雅黑"/>
          <w:b w:val="0"/>
          <w:sz w:val="21"/>
        </w:rPr>
        <w:t>• i 的父节点</w:t>
      </w:r>
    </w:p>
    <w:p>
      <w:r>
        <w:rPr>
          <w:rFonts w:ascii="微软雅黑" w:hAnsi="微软雅黑" w:eastAsia="微软雅黑"/>
          <w:b w:val="0"/>
          <w:sz w:val="21"/>
        </w:rPr>
        <w:t>• i 所在的层次</w:t>
      </w:r>
    </w:p>
    <w:p>
      <w:r>
        <w:rPr>
          <w:rFonts w:ascii="微软雅黑" w:hAnsi="微软雅黑" w:eastAsia="微软雅黑"/>
          <w:b w:val="0"/>
          <w:sz w:val="21"/>
        </w:rPr>
        <w:t>• ——2i</w:t>
      </w:r>
    </w:p>
    <w:p>
      <w:r>
        <w:rPr>
          <w:rFonts w:ascii="微软雅黑" w:hAnsi="微软雅黑" w:eastAsia="微软雅黑"/>
          <w:b w:val="0"/>
          <w:sz w:val="21"/>
        </w:rPr>
        <w:t>• ——2i+1</w:t>
      </w:r>
    </w:p>
    <w:p>
      <w:r>
        <w:rPr>
          <w:rFonts w:ascii="微软雅黑" w:hAnsi="微软雅黑" w:eastAsia="微软雅黑"/>
          <w:b w:val="0"/>
          <w:sz w:val="21"/>
        </w:rPr>
        <w:t>• —— 𝑖/2</w:t>
      </w:r>
    </w:p>
    <w:p>
      <w:r>
        <w:rPr>
          <w:rFonts w:ascii="微软雅黑" w:hAnsi="微软雅黑" w:eastAsia="微软雅黑"/>
          <w:b w:val="0"/>
          <w:sz w:val="21"/>
        </w:rPr>
        <w:t>• —— élog2(n + 1)ù 或ëlog2nû + 1</w:t>
      </w:r>
    </w:p>
    <w:p>
      <w:r>
        <w:rPr>
          <w:rFonts w:ascii="微软雅黑" w:hAnsi="微软雅黑" w:eastAsia="微软雅黑"/>
          <w:b w:val="0"/>
          <w:sz w:val="21"/>
        </w:rPr>
        <w:t>• ——2i ≤n ?</w:t>
      </w:r>
    </w:p>
    <w:p>
      <w:r>
        <w:rPr>
          <w:rFonts w:ascii="微软雅黑" w:hAnsi="微软雅黑" w:eastAsia="微软雅黑"/>
          <w:b w:val="0"/>
          <w:sz w:val="21"/>
        </w:rPr>
        <w:t>• ——2i+1 ≤n ?</w:t>
      </w:r>
    </w:p>
    <w:p>
      <w:r>
        <w:rPr>
          <w:rFonts w:ascii="微软雅黑" w:hAnsi="微软雅黑" w:eastAsia="微软雅黑"/>
          <w:b w:val="0"/>
          <w:sz w:val="21"/>
        </w:rPr>
        <w:t>• ——i &gt; 𝑛/2 ?</w:t>
      </w:r>
    </w:p>
    <w:p>
      <w:r>
        <w:rPr>
          <w:rFonts w:ascii="微软雅黑" w:hAnsi="微软雅黑" w:eastAsia="微软雅黑"/>
          <w:b w:val="0"/>
          <w:sz w:val="21"/>
        </w:rPr>
        <w:t>• 若完全二叉树中共有n个结点，则</w:t>
      </w:r>
    </w:p>
    <w:p>
      <w:r>
        <w:rPr>
          <w:rFonts w:ascii="微软雅黑" w:hAnsi="微软雅黑" w:eastAsia="微软雅黑"/>
          <w:b w:val="0"/>
          <w:sz w:val="21"/>
        </w:rPr>
        <w:t>• 判断i 是否有左孩子？</w:t>
      </w:r>
    </w:p>
    <w:p>
      <w:r>
        <w:rPr>
          <w:rFonts w:ascii="微软雅黑" w:hAnsi="微软雅黑" w:eastAsia="微软雅黑"/>
          <w:b w:val="0"/>
          <w:sz w:val="21"/>
        </w:rPr>
        <w:t>• 判断i 是否有右孩子？</w:t>
      </w:r>
    </w:p>
    <w:p>
      <w:r>
        <w:rPr>
          <w:rFonts w:ascii="微软雅黑" w:hAnsi="微软雅黑" w:eastAsia="微软雅黑"/>
          <w:b w:val="0"/>
          <w:sz w:val="21"/>
        </w:rPr>
        <w:t>• 判断i 是否是叶子/分支结点？</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w:t>
      </w:r>
    </w:p>
    <w:p>
      <w:r>
        <w:rPr>
          <w:rFonts w:ascii="微软雅黑" w:hAnsi="微软雅黑" w:eastAsia="微软雅黑"/>
          <w:b w:val="0"/>
          <w:sz w:val="21"/>
        </w:rPr>
        <w:t>• 二叉树的顺序存储</w:t>
      </w:r>
    </w:p>
    <w:p>
      <w:r>
        <w:rPr>
          <w:rFonts w:ascii="微软雅黑" w:hAnsi="微软雅黑" w:eastAsia="微软雅黑"/>
          <w:b w:val="0"/>
          <w:sz w:val="21"/>
        </w:rPr>
        <w:t>• 如果不是完全二叉树，</w:t>
      </w:r>
    </w:p>
    <w:p>
      <w:r>
        <w:rPr>
          <w:rFonts w:ascii="微软雅黑" w:hAnsi="微软雅黑" w:eastAsia="微软雅黑"/>
          <w:b w:val="0"/>
          <w:sz w:val="21"/>
        </w:rPr>
        <w:t>• 依然按层序将各节点</w:t>
      </w:r>
    </w:p>
    <w:p>
      <w:r>
        <w:rPr>
          <w:rFonts w:ascii="微软雅黑" w:hAnsi="微软雅黑" w:eastAsia="微软雅黑"/>
          <w:b w:val="0"/>
          <w:sz w:val="21"/>
        </w:rPr>
        <w:t>• 顺序存储，那么…</w:t>
      </w:r>
    </w:p>
    <w:p>
      <w:r>
        <w:rPr>
          <w:rFonts w:ascii="微软雅黑" w:hAnsi="微软雅黑" w:eastAsia="微软雅黑"/>
          <w:b w:val="0"/>
          <w:sz w:val="21"/>
        </w:rPr>
        <w:t>• i 的左孩子</w:t>
      </w:r>
    </w:p>
    <w:p>
      <w:r>
        <w:rPr>
          <w:rFonts w:ascii="微软雅黑" w:hAnsi="微软雅黑" w:eastAsia="微软雅黑"/>
          <w:b w:val="0"/>
          <w:sz w:val="21"/>
        </w:rPr>
        <w:t>• i 的右孩子</w:t>
      </w:r>
    </w:p>
    <w:p>
      <w:r>
        <w:rPr>
          <w:rFonts w:ascii="微软雅黑" w:hAnsi="微软雅黑" w:eastAsia="微软雅黑"/>
          <w:b w:val="0"/>
          <w:sz w:val="21"/>
        </w:rPr>
        <w:t>• i 的父节点</w:t>
      </w:r>
    </w:p>
    <w:p>
      <w:r>
        <w:rPr>
          <w:rFonts w:ascii="微软雅黑" w:hAnsi="微软雅黑" w:eastAsia="微软雅黑"/>
          <w:b w:val="0"/>
          <w:sz w:val="21"/>
        </w:rPr>
        <w:t>• ——2i</w:t>
      </w:r>
    </w:p>
    <w:p>
      <w:r>
        <w:rPr>
          <w:rFonts w:ascii="微软雅黑" w:hAnsi="微软雅黑" w:eastAsia="微软雅黑"/>
          <w:b w:val="0"/>
          <w:sz w:val="21"/>
        </w:rPr>
        <w:t>• ——2i+1</w:t>
      </w:r>
    </w:p>
    <w:p>
      <w:r>
        <w:rPr>
          <w:rFonts w:ascii="微软雅黑" w:hAnsi="微软雅黑" w:eastAsia="微软雅黑"/>
          <w:b w:val="0"/>
          <w:sz w:val="21"/>
        </w:rPr>
        <w:t>• —— 𝑖/2</w:t>
      </w:r>
    </w:p>
    <w:p>
      <w:r>
        <w:rPr>
          <w:rFonts w:ascii="微软雅黑" w:hAnsi="微软雅黑" w:eastAsia="微软雅黑"/>
          <w:b w:val="0"/>
          <w:sz w:val="21"/>
        </w:rPr>
        <w:t>• 无法从结点编号反映</w:t>
      </w:r>
    </w:p>
    <w:p>
      <w:r>
        <w:rPr>
          <w:rFonts w:ascii="微软雅黑" w:hAnsi="微软雅黑" w:eastAsia="微软雅黑"/>
          <w:b w:val="0"/>
          <w:sz w:val="21"/>
        </w:rPr>
        <w:t>• 出结点间的逻辑关系</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w:t>
      </w:r>
    </w:p>
    <w:p>
      <w:r>
        <w:rPr>
          <w:rFonts w:ascii="微软雅黑" w:hAnsi="微软雅黑" w:eastAsia="微软雅黑"/>
          <w:b w:val="0"/>
          <w:sz w:val="21"/>
        </w:rPr>
        <w:t>• 二叉树的顺序存储</w:t>
      </w:r>
    </w:p>
    <w:p>
      <w:r>
        <w:rPr>
          <w:rFonts w:ascii="微软雅黑" w:hAnsi="微软雅黑" w:eastAsia="微软雅黑"/>
          <w:b w:val="0"/>
          <w:sz w:val="21"/>
        </w:rPr>
        <w:t>• i 的左孩子</w:t>
      </w:r>
    </w:p>
    <w:p>
      <w:r>
        <w:rPr>
          <w:rFonts w:ascii="微软雅黑" w:hAnsi="微软雅黑" w:eastAsia="微软雅黑"/>
          <w:b w:val="0"/>
          <w:sz w:val="21"/>
        </w:rPr>
        <w:t>• i 的右孩子</w:t>
      </w:r>
    </w:p>
    <w:p>
      <w:r>
        <w:rPr>
          <w:rFonts w:ascii="微软雅黑" w:hAnsi="微软雅黑" w:eastAsia="微软雅黑"/>
          <w:b w:val="0"/>
          <w:sz w:val="21"/>
        </w:rPr>
        <w:t>• i 的父节点</w:t>
      </w:r>
    </w:p>
    <w:p>
      <w:r>
        <w:rPr>
          <w:rFonts w:ascii="微软雅黑" w:hAnsi="微软雅黑" w:eastAsia="微软雅黑"/>
          <w:b w:val="0"/>
          <w:sz w:val="21"/>
        </w:rPr>
        <w:t>• ——2i</w:t>
      </w:r>
    </w:p>
    <w:p>
      <w:r>
        <w:rPr>
          <w:rFonts w:ascii="微软雅黑" w:hAnsi="微软雅黑" w:eastAsia="微软雅黑"/>
          <w:b w:val="0"/>
          <w:sz w:val="21"/>
        </w:rPr>
        <w:t>• ——2i+1</w:t>
      </w:r>
    </w:p>
    <w:p>
      <w:r>
        <w:rPr>
          <w:rFonts w:ascii="微软雅黑" w:hAnsi="微软雅黑" w:eastAsia="微软雅黑"/>
          <w:b w:val="0"/>
          <w:sz w:val="21"/>
        </w:rPr>
        <w:t>• —— 𝑖/2 ✅</w:t>
      </w:r>
    </w:p>
    <w:p>
      <w:r>
        <w:rPr>
          <w:rFonts w:ascii="微软雅黑" w:hAnsi="微软雅黑" w:eastAsia="微软雅黑"/>
          <w:b w:val="0"/>
          <w:sz w:val="21"/>
        </w:rPr>
        <w:t>• 二叉树的顺序存储中，一定要把二叉</w:t>
      </w:r>
    </w:p>
    <w:p>
      <w:r>
        <w:rPr>
          <w:rFonts w:ascii="微软雅黑" w:hAnsi="微软雅黑" w:eastAsia="微软雅黑"/>
          <w:b w:val="0"/>
          <w:sz w:val="21"/>
        </w:rPr>
        <w:t>• 树的结点编号与完全二叉树对应起来</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w:t>
      </w:r>
    </w:p>
    <w:p>
      <w:r>
        <w:rPr>
          <w:rFonts w:ascii="微软雅黑" w:hAnsi="微软雅黑" w:eastAsia="微软雅黑"/>
          <w:b w:val="0"/>
          <w:sz w:val="21"/>
        </w:rPr>
        <w:t>• ——2i ≤n ?</w:t>
      </w:r>
    </w:p>
    <w:p>
      <w:r>
        <w:rPr>
          <w:rFonts w:ascii="微软雅黑" w:hAnsi="微软雅黑" w:eastAsia="微软雅黑"/>
          <w:b w:val="0"/>
          <w:sz w:val="21"/>
        </w:rPr>
        <w:t>• ——2i+1 ≤n ?</w:t>
      </w:r>
    </w:p>
    <w:p>
      <w:r>
        <w:rPr>
          <w:rFonts w:ascii="微软雅黑" w:hAnsi="微软雅黑" w:eastAsia="微软雅黑"/>
          <w:b w:val="0"/>
          <w:sz w:val="21"/>
        </w:rPr>
        <w:t>• ——i &gt; 𝑛/2 ?</w:t>
      </w:r>
    </w:p>
    <w:p>
      <w:r>
        <w:rPr>
          <w:rFonts w:ascii="微软雅黑" w:hAnsi="微软雅黑" w:eastAsia="微软雅黑"/>
          <w:b w:val="0"/>
          <w:sz w:val="21"/>
        </w:rPr>
        <w:t>• 若非完全二叉树中共有n个结点，则</w:t>
      </w:r>
    </w:p>
    <w:p>
      <w:r>
        <w:rPr>
          <w:rFonts w:ascii="微软雅黑" w:hAnsi="微软雅黑" w:eastAsia="微软雅黑"/>
          <w:b w:val="0"/>
          <w:sz w:val="21"/>
        </w:rPr>
        <w:t>• 判断i 是否有左孩子？</w:t>
      </w:r>
    </w:p>
    <w:p>
      <w:r>
        <w:rPr>
          <w:rFonts w:ascii="微软雅黑" w:hAnsi="微软雅黑" w:eastAsia="微软雅黑"/>
          <w:b w:val="0"/>
          <w:sz w:val="21"/>
        </w:rPr>
        <w:t>• 判断i 是否有右孩子？</w:t>
      </w:r>
    </w:p>
    <w:p>
      <w:r>
        <w:rPr>
          <w:rFonts w:ascii="微软雅黑" w:hAnsi="微软雅黑" w:eastAsia="微软雅黑"/>
          <w:b w:val="0"/>
          <w:sz w:val="21"/>
        </w:rPr>
        <w:t>• 判断i 是否是叶子/分支结点？</w:t>
      </w:r>
    </w:p>
    <w:p>
      <w:r>
        <w:rPr>
          <w:rFonts w:ascii="微软雅黑" w:hAnsi="微软雅黑" w:eastAsia="微软雅黑"/>
          <w:b w:val="0"/>
          <w:sz w:val="21"/>
        </w:rPr>
        <w:t>• 二叉树的顺序存储</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15</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w:t>
      </w:r>
    </w:p>
    <w:p>
      <w:r>
        <w:rPr>
          <w:rFonts w:ascii="微软雅黑" w:hAnsi="微软雅黑" w:eastAsia="微软雅黑"/>
          <w:b w:val="0"/>
          <w:sz w:val="21"/>
        </w:rPr>
        <w:t>• i 的左孩子</w:t>
      </w:r>
    </w:p>
    <w:p>
      <w:r>
        <w:rPr>
          <w:rFonts w:ascii="微软雅黑" w:hAnsi="微软雅黑" w:eastAsia="微软雅黑"/>
          <w:b w:val="0"/>
          <w:sz w:val="21"/>
        </w:rPr>
        <w:t>• i 的右孩子</w:t>
      </w:r>
    </w:p>
    <w:p>
      <w:r>
        <w:rPr>
          <w:rFonts w:ascii="微软雅黑" w:hAnsi="微软雅黑" w:eastAsia="微软雅黑"/>
          <w:b w:val="0"/>
          <w:sz w:val="21"/>
        </w:rPr>
        <w:t>• i 的父节点</w:t>
      </w:r>
    </w:p>
    <w:p>
      <w:r>
        <w:rPr>
          <w:rFonts w:ascii="微软雅黑" w:hAnsi="微软雅黑" w:eastAsia="微软雅黑"/>
          <w:b w:val="0"/>
          <w:sz w:val="21"/>
        </w:rPr>
        <w:t>• ——2i</w:t>
      </w:r>
    </w:p>
    <w:p>
      <w:r>
        <w:rPr>
          <w:rFonts w:ascii="微软雅黑" w:hAnsi="微软雅黑" w:eastAsia="微软雅黑"/>
          <w:b w:val="0"/>
          <w:sz w:val="21"/>
        </w:rPr>
        <w:t>• ——2i+1</w:t>
      </w:r>
    </w:p>
    <w:p>
      <w:r>
        <w:rPr>
          <w:rFonts w:ascii="微软雅黑" w:hAnsi="微软雅黑" w:eastAsia="微软雅黑"/>
          <w:b w:val="0"/>
          <w:sz w:val="21"/>
        </w:rPr>
        <w:t>• —— 𝑖/2</w:t>
      </w:r>
    </w:p>
    <w:p>
      <w:r>
        <w:rPr>
          <w:rFonts w:ascii="微软雅黑" w:hAnsi="微软雅黑" w:eastAsia="微软雅黑"/>
          <w:b w:val="0"/>
          <w:sz w:val="21"/>
        </w:rPr>
        <w:t>• 二叉树的顺序存储中，一定要把二叉</w:t>
      </w:r>
    </w:p>
    <w:p>
      <w:r>
        <w:rPr>
          <w:rFonts w:ascii="微软雅黑" w:hAnsi="微软雅黑" w:eastAsia="微软雅黑"/>
          <w:b w:val="0"/>
          <w:sz w:val="21"/>
        </w:rPr>
        <w:t>• 树的结点编号与完全二叉树对应起来</w:t>
      </w:r>
    </w:p>
    <w:p>
      <w:r>
        <w:rPr>
          <w:rFonts w:ascii="微软雅黑" w:hAnsi="微软雅黑" w:eastAsia="微软雅黑"/>
          <w:b w:val="0"/>
          <w:sz w:val="21"/>
        </w:rPr>
        <w:t>• 最坏情况：高度为h 且只有h 个结点的单</w:t>
      </w:r>
    </w:p>
    <w:p>
      <w:r>
        <w:rPr>
          <w:rFonts w:ascii="微软雅黑" w:hAnsi="微软雅黑" w:eastAsia="微软雅黑"/>
          <w:b w:val="0"/>
          <w:sz w:val="21"/>
        </w:rPr>
        <w:t>• 支树（所有结点只有右孩子），也至少需</w:t>
      </w:r>
    </w:p>
    <w:p>
      <w:r>
        <w:rPr>
          <w:rFonts w:ascii="微软雅黑" w:hAnsi="微软雅黑" w:eastAsia="微软雅黑"/>
          <w:b w:val="0"/>
          <w:sz w:val="21"/>
        </w:rPr>
        <w:t>• 要2h-1 个存储单元</w:t>
      </w:r>
    </w:p>
    <w:p>
      <w:r>
        <w:rPr>
          <w:rFonts w:ascii="微软雅黑" w:hAnsi="微软雅黑" w:eastAsia="微软雅黑"/>
          <w:b w:val="0"/>
          <w:sz w:val="21"/>
        </w:rPr>
        <w:t>• 结论：二叉树的顺序存储结构，只适合存</w:t>
      </w:r>
    </w:p>
    <w:p>
      <w:r>
        <w:rPr>
          <w:rFonts w:ascii="微软雅黑" w:hAnsi="微软雅黑" w:eastAsia="微软雅黑"/>
          <w:b w:val="0"/>
          <w:sz w:val="21"/>
        </w:rPr>
        <w:t>• 储完全二叉树</w:t>
      </w:r>
    </w:p>
    <w:p>
      <w:r>
        <w:rPr>
          <w:rFonts w:ascii="微软雅黑" w:hAnsi="微软雅黑" w:eastAsia="微软雅黑"/>
          <w:b w:val="0"/>
          <w:sz w:val="21"/>
        </w:rPr>
        <w:t>• 二叉树的链式存储</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n个结点的二叉链表共有n+1 个空链域</w:t>
      </w:r>
    </w:p>
    <w:p>
      <w:r>
        <w:rPr>
          <w:rFonts w:ascii="微软雅黑" w:hAnsi="微软雅黑" w:eastAsia="微软雅黑"/>
          <w:b w:val="0"/>
          <w:sz w:val="21"/>
        </w:rPr>
        <w:t>• 可以用于构造</w:t>
      </w:r>
    </w:p>
    <w:p>
      <w:r>
        <w:rPr>
          <w:rFonts w:ascii="微软雅黑" w:hAnsi="微软雅黑" w:eastAsia="微软雅黑"/>
          <w:b w:val="0"/>
          <w:sz w:val="21"/>
        </w:rPr>
        <w:t>• 线索二叉树</w:t>
      </w:r>
    </w:p>
    <w:p>
      <w:r>
        <w:rPr>
          <w:rFonts w:ascii="微软雅黑" w:hAnsi="微软雅黑" w:eastAsia="微软雅黑"/>
          <w:b w:val="0"/>
          <w:sz w:val="21"/>
        </w:rPr>
        <w:t>• 二叉树的链式存储</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root</w:t>
      </w:r>
    </w:p>
    <w:p>
      <w:r>
        <w:rPr>
          <w:rFonts w:ascii="微软雅黑" w:hAnsi="微软雅黑" w:eastAsia="微软雅黑"/>
          <w:b w:val="0"/>
          <w:sz w:val="21"/>
        </w:rPr>
        <w:t>• 二叉树的链式存储</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root</w:t>
      </w:r>
    </w:p>
    <w:p>
      <w:r>
        <w:rPr>
          <w:rFonts w:ascii="微软雅黑" w:hAnsi="微软雅黑" w:eastAsia="微软雅黑"/>
          <w:b w:val="0"/>
          <w:sz w:val="21"/>
        </w:rPr>
        <w:t>• 如何找到指定结点p 的</w:t>
      </w:r>
    </w:p>
    <w:p>
      <w:r>
        <w:rPr>
          <w:rFonts w:ascii="微软雅黑" w:hAnsi="微软雅黑" w:eastAsia="微软雅黑"/>
          <w:b w:val="0"/>
          <w:sz w:val="21"/>
        </w:rPr>
        <w:t>• 父结点？</w:t>
      </w:r>
    </w:p>
    <w:p>
      <w:r>
        <w:rPr>
          <w:rFonts w:ascii="微软雅黑" w:hAnsi="微软雅黑" w:eastAsia="微软雅黑"/>
          <w:b w:val="0"/>
          <w:sz w:val="21"/>
        </w:rPr>
        <w:t>• 只能从根开始遍历寻找</w:t>
      </w:r>
    </w:p>
    <w:p>
      <w:r>
        <w:rPr>
          <w:rFonts w:ascii="微软雅黑" w:hAnsi="微软雅黑" w:eastAsia="微软雅黑"/>
          <w:b w:val="0"/>
          <w:sz w:val="21"/>
        </w:rPr>
        <w:t>• 找到指定结点p 的左/右</w:t>
      </w:r>
    </w:p>
    <w:p>
      <w:r>
        <w:rPr>
          <w:rFonts w:ascii="微软雅黑" w:hAnsi="微软雅黑" w:eastAsia="微软雅黑"/>
          <w:b w:val="0"/>
          <w:sz w:val="21"/>
        </w:rPr>
        <w:t>• 孩子——超简单</w:t>
      </w:r>
    </w:p>
    <w:p>
      <w:r>
        <w:rPr>
          <w:rFonts w:ascii="微软雅黑" w:hAnsi="微软雅黑" w:eastAsia="微软雅黑"/>
          <w:b w:val="0"/>
          <w:sz w:val="21"/>
        </w:rPr>
        <w:t>• 三叉链表——方便</w:t>
      </w:r>
    </w:p>
    <w:p>
      <w:r>
        <w:rPr>
          <w:rFonts w:ascii="微软雅黑" w:hAnsi="微软雅黑" w:eastAsia="微软雅黑"/>
          <w:b w:val="0"/>
          <w:sz w:val="21"/>
        </w:rPr>
        <w:t>• 找父结点</w:t>
      </w:r>
    </w:p>
    <w:p>
      <w:r>
        <w:rPr>
          <w:rFonts w:ascii="微软雅黑" w:hAnsi="微软雅黑" w:eastAsia="微软雅黑"/>
          <w:b w:val="0"/>
          <w:sz w:val="21"/>
        </w:rPr>
        <w:t>• Tips：根据实际需求决定要不要加父结点指针</w:t>
      </w:r>
    </w:p>
    <w:p>
      <w:r>
        <w:rPr>
          <w:rFonts w:ascii="微软雅黑" w:hAnsi="微软雅黑" w:eastAsia="微软雅黑"/>
          <w:b w:val="0"/>
          <w:sz w:val="21"/>
        </w:rPr>
        <w:t>• 知识回顾与重要考点</w:t>
      </w:r>
    </w:p>
    <w:p>
      <w:r>
        <w:rPr>
          <w:rFonts w:ascii="微软雅黑" w:hAnsi="微软雅黑" w:eastAsia="微软雅黑"/>
          <w:b w:val="0"/>
          <w:sz w:val="21"/>
        </w:rPr>
        <w:t>• i 的左孩子</w:t>
      </w:r>
    </w:p>
    <w:p>
      <w:r>
        <w:rPr>
          <w:rFonts w:ascii="微软雅黑" w:hAnsi="微软雅黑" w:eastAsia="微软雅黑"/>
          <w:b w:val="0"/>
          <w:sz w:val="21"/>
        </w:rPr>
        <w:t>• i 的右孩子</w:t>
      </w:r>
    </w:p>
    <w:p>
      <w:r>
        <w:rPr>
          <w:rFonts w:ascii="微软雅黑" w:hAnsi="微软雅黑" w:eastAsia="微软雅黑"/>
          <w:b w:val="0"/>
          <w:sz w:val="21"/>
        </w:rPr>
        <w:t>• i 的父节点</w:t>
      </w:r>
    </w:p>
    <w:p>
      <w:r>
        <w:rPr>
          <w:rFonts w:ascii="微软雅黑" w:hAnsi="微软雅黑" w:eastAsia="微软雅黑"/>
          <w:b w:val="0"/>
          <w:sz w:val="21"/>
        </w:rPr>
        <w:t>• ——2i</w:t>
      </w:r>
    </w:p>
    <w:p>
      <w:r>
        <w:rPr>
          <w:rFonts w:ascii="微软雅黑" w:hAnsi="微软雅黑" w:eastAsia="微软雅黑"/>
          <w:b w:val="0"/>
          <w:sz w:val="21"/>
        </w:rPr>
        <w:t>• ——2i+1</w:t>
      </w:r>
    </w:p>
    <w:p>
      <w:r>
        <w:rPr>
          <w:rFonts w:ascii="微软雅黑" w:hAnsi="微软雅黑" w:eastAsia="微软雅黑"/>
          <w:b w:val="0"/>
          <w:sz w:val="21"/>
        </w:rPr>
        <w:t>• —— 𝑖/2</w:t>
      </w:r>
    </w:p>
    <w:p>
      <w:r>
        <w:rPr>
          <w:rFonts w:ascii="微软雅黑" w:hAnsi="微软雅黑" w:eastAsia="微软雅黑"/>
          <w:b w:val="0"/>
          <w:sz w:val="21"/>
        </w:rPr>
        <w:t>• 二叉树的顺序存储中，一定要把二叉</w:t>
      </w:r>
    </w:p>
    <w:p>
      <w:r>
        <w:rPr>
          <w:rFonts w:ascii="微软雅黑" w:hAnsi="微软雅黑" w:eastAsia="微软雅黑"/>
          <w:b w:val="0"/>
          <w:sz w:val="21"/>
        </w:rPr>
        <w:t>• 树的结点编号与完全二叉树对应起来</w:t>
      </w:r>
    </w:p>
    <w:p>
      <w:r>
        <w:rPr>
          <w:rFonts w:ascii="微软雅黑" w:hAnsi="微软雅黑" w:eastAsia="微软雅黑"/>
          <w:b w:val="0"/>
          <w:sz w:val="21"/>
        </w:rPr>
        <w:t>• 最坏情况：高度为h 且只有h 个结点的单</w:t>
      </w:r>
    </w:p>
    <w:p>
      <w:r>
        <w:rPr>
          <w:rFonts w:ascii="微软雅黑" w:hAnsi="微软雅黑" w:eastAsia="微软雅黑"/>
          <w:b w:val="0"/>
          <w:sz w:val="21"/>
        </w:rPr>
        <w:t>• 支树（所有结点只有右孩子），也至少需</w:t>
      </w:r>
    </w:p>
    <w:p>
      <w:r>
        <w:rPr>
          <w:rFonts w:ascii="微软雅黑" w:hAnsi="微软雅黑" w:eastAsia="微软雅黑"/>
          <w:b w:val="0"/>
          <w:sz w:val="21"/>
        </w:rPr>
        <w:t>• 要2h-1 个存储单元</w:t>
      </w:r>
    </w:p>
    <w:p>
      <w:r>
        <w:rPr>
          <w:rFonts w:ascii="微软雅黑" w:hAnsi="微软雅黑" w:eastAsia="微软雅黑"/>
          <w:b w:val="0"/>
          <w:sz w:val="21"/>
        </w:rPr>
        <w:t>• 结论：二叉树的顺序存储结构，只适合存</w:t>
      </w:r>
    </w:p>
    <w:p>
      <w:r>
        <w:rPr>
          <w:rFonts w:ascii="微软雅黑" w:hAnsi="微软雅黑" w:eastAsia="微软雅黑"/>
          <w:b w:val="0"/>
          <w:sz w:val="21"/>
        </w:rPr>
        <w:t>• 储完全二叉树</w:t>
      </w:r>
    </w:p>
    <w:p>
      <w:r>
        <w:rPr>
          <w:rFonts w:ascii="微软雅黑" w:hAnsi="微软雅黑" w:eastAsia="微软雅黑"/>
          <w:b w:val="0"/>
          <w:sz w:val="21"/>
        </w:rPr>
        <w:t>• 𝑖/2</w:t>
      </w:r>
    </w:p>
    <w:p>
      <w:r>
        <w:rPr>
          <w:rFonts w:ascii="微软雅黑" w:hAnsi="微软雅黑" w:eastAsia="微软雅黑"/>
          <w:b w:val="0"/>
          <w:sz w:val="21"/>
        </w:rPr>
        <w:t>• 2𝑖</w:t>
      </w:r>
    </w:p>
    <w:p>
      <w:r>
        <w:rPr>
          <w:rFonts w:ascii="微软雅黑" w:hAnsi="微软雅黑" w:eastAsia="微软雅黑"/>
          <w:b w:val="0"/>
          <w:sz w:val="21"/>
        </w:rPr>
        <w:t>• 2i+1</w:t>
      </w:r>
    </w:p>
    <w:p>
      <w:r>
        <w:rPr>
          <w:rFonts w:ascii="微软雅黑" w:hAnsi="微软雅黑" w:eastAsia="微软雅黑"/>
          <w:b w:val="0"/>
          <w:sz w:val="21"/>
        </w:rPr>
        <w:t>• i+1</w:t>
      </w:r>
    </w:p>
    <w:p>
      <w:r>
        <w:rPr>
          <w:rFonts w:ascii="微软雅黑" w:hAnsi="微软雅黑" w:eastAsia="微软雅黑"/>
          <w:b w:val="0"/>
          <w:sz w:val="21"/>
        </w:rPr>
        <w:t>• 2𝑖+2</w:t>
      </w:r>
    </w:p>
    <w:p>
      <w:r>
        <w:rPr>
          <w:rFonts w:ascii="微软雅黑" w:hAnsi="微软雅黑" w:eastAsia="微软雅黑"/>
          <w:b w:val="0"/>
          <w:sz w:val="21"/>
        </w:rPr>
        <w:t>• 2i+3</w:t>
      </w:r>
    </w:p>
    <w:p>
      <w:r>
        <w:rPr>
          <w:rFonts w:ascii="微软雅黑" w:hAnsi="微软雅黑" w:eastAsia="微软雅黑"/>
          <w:b w:val="0"/>
          <w:sz w:val="21"/>
        </w:rPr>
        <w:t>• 思考：如果结点从0开</w:t>
      </w:r>
    </w:p>
    <w:p>
      <w:r>
        <w:rPr>
          <w:rFonts w:ascii="微软雅黑" w:hAnsi="微软雅黑" w:eastAsia="微软雅黑"/>
          <w:b w:val="0"/>
          <w:sz w:val="21"/>
        </w:rPr>
        <w:t>• 始编号，该怎么算</w:t>
      </w:r>
    </w:p>
    <w:p>
      <w:r>
        <w:rPr>
          <w:rFonts w:ascii="微软雅黑" w:hAnsi="微软雅黑" w:eastAsia="微软雅黑"/>
          <w:b w:val="0"/>
          <w:sz w:val="21"/>
        </w:rPr>
        <w:t>• 知识回顾与重要考点</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n个结点的二叉链表共有n+1 个空链域</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5.2.2 二叉树的存储结构_pg01.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5.2.2 二叉树的存储结构_pg02.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1" name="Picture 41"/>
            <wp:cNvGraphicFramePr>
              <a:graphicFrameLocks noChangeAspect="1"/>
            </wp:cNvGraphicFramePr>
            <a:graphic>
              <a:graphicData uri="http://schemas.openxmlformats.org/drawingml/2006/picture">
                <pic:pic>
                  <pic:nvPicPr>
                    <pic:cNvPr id="0" name="5.2.2 二叉树的存储结构_pg03.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5.2.2 二叉树的存储结构_pg04.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5.2.2 二叉树的存储结构_pg05.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5.2.2 二叉树的存储结构_pg06.jpg"/>
                    <pic:cNvPicPr/>
                  </pic:nvPicPr>
                  <pic:blipFill>
                    <a:blip r:embed="rId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5.2.2 二叉树的存储结构_pg07.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5.2.2 二叉树的存储结构_pg08.jpg"/>
                    <pic:cNvPicPr/>
                  </pic:nvPicPr>
                  <pic:blipFill>
                    <a:blip r:embed="rId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5.2.2 二叉树的存储结构_pg09.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5.2.2 二叉树的存储结构_pg10.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5.2.2 二叉树的存储结构_pg11.jpg"/>
                    <pic:cNvPicPr/>
                  </pic:nvPicPr>
                  <pic:blipFill>
                    <a:blip r:embed="rId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5.2.2 二叉树的存储结构_pg12.jpg"/>
                    <pic:cNvPicPr/>
                  </pic:nvPicPr>
                  <pic:blipFill>
                    <a:blip r:embed="rId58"/>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之前的几个小节中我们学习了树和二叉树的逻辑结构。也就是说这两种树与结构,它们的数据元素在逻辑上呈现出了什么样的关系,什么样的特性。那这个小节呢,我们要探讨二叉树的存储结构,分别是顺序存储和练式存储。好,首先来看顺序存储,我们先来看一个完全二叉树。我们要把这个二叉树里边的各个节点在内存上连续的、顺序的存放。所以我们可以定义一个数组数组里边的每一个元素Train node就是对应这里边的一个节点好,每一个节点里边包含了一个Elin type就是你实际要存的数据元素然后这个地方我们还加了一个布尔形的变量用来表示这个节点是否为空节点在初出化这个数组的时候</w:t>
      </w:r>
    </w:p>
    <w:p>
      <w:r>
        <w:rPr>
          <w:rFonts w:ascii="微软雅黑" w:hAnsi="微软雅黑" w:eastAsia="微软雅黑"/>
          <w:b w:val="0"/>
          <w:sz w:val="21"/>
        </w:rPr>
        <w:t>[00:50] 我们需要把所有的这些元素的isEmpty把它设置为true也就是说刚开始所有的这些节点都是空的没有存任何实际的数据好,接下来我们可以按照从上至下从左自右的顺序也就是这样一层一层的来一次把这些节点的数据给它放到数组里面就是这个样子那这儿我们让t0这个位置保持了空缺是因为我们在给这个完全二差数的节点编号的时候是从1开始编号的而如果我们从t1开始存储的话那这个数组的下标就刚好可以反映出这个完全二差数里边的节点编号当然了,你想从t0这个位置开始存第一个节点然后接下来是第二个节点这样的存储方式也是可以的只不过把数组下标换成这个节点的编号的时候就需要加1好,由于这个数组的长度是有限的</w:t>
      </w:r>
    </w:p>
    <w:p>
      <w:r>
        <w:rPr>
          <w:rFonts w:ascii="微软雅黑" w:hAnsi="微软雅黑" w:eastAsia="微软雅黑"/>
          <w:b w:val="0"/>
          <w:sz w:val="21"/>
        </w:rPr>
        <w:t>[01:41] 它是一个静态数组因此,这个二叉数里边可以包含的节点数量也是有一个上限的好,使用这种方式来存储这颗二叉数的话它的根节点就应该是t1这个元素好,接下来我们希望能够用我们这儿的这种顺序存储的方案能够反映出各个节点之间的这种前趋后继的关系或者说父子的关系也就是说你至少需要实现这样的几个很重要的基本操作给你一个节点爱爱是节点的编号你得找到他的左孩子他的右孩子还有他的副节点他所在的层次由于我们这儿的这颗二叉树它是一颗完全二叉树我们之前提到过对于完全二叉树来说爱好节点的左孩子它的编号应该是2i你看6号的左孩子是125号的左孩子是10刚好是2i然后右孩子的编号应该是2i加1</w:t>
      </w:r>
    </w:p>
    <w:p>
      <w:r>
        <w:rPr>
          <w:rFonts w:ascii="微软雅黑" w:hAnsi="微软雅黑" w:eastAsia="微软雅黑"/>
          <w:b w:val="0"/>
          <w:sz w:val="21"/>
        </w:rPr>
        <w:t>[02:36] 好 接下来要找它的复结点我们只需要i除1i然后向下取整就可以而想要计算它所在的层次的话那就是这样的计算方法这些我们都在之前的小姐当中提到过总之如果我们把一个完全二差数像这样一层一层的把这些节点放到数组当中那么我们完全可以利用数组下标或者说这些节点的编号来反映出这些节点之间的逻辑关系好对于一个完全而差数来说如果它总共有n个节点的话那么i号节点是否有左孩子你可以用这样的条件来判断因为它的左孩子编号是2i如果2i小于等于n的话它肯定是有左孩子的那右孩子的判断原理也是类似另外我们可以用i是否大于2分之n来判断这个节点它到底是不是叶子节点好,这个地方我们探讨的是完全二差数的顺序存储</w:t>
      </w:r>
    </w:p>
    <w:p>
      <w:r>
        <w:rPr>
          <w:rFonts w:ascii="微软雅黑" w:hAnsi="微软雅黑" w:eastAsia="微软雅黑"/>
          <w:b w:val="0"/>
          <w:sz w:val="21"/>
        </w:rPr>
        <w:t>[03:32] 那如果这棵树它不是完全二差数的话情况会怎么样呢?我们依然按照刚才的那种思路按照层序就是一层一层的给这些节点分别编号那这是1,2,3,4,5,6,7,8然后把这些节点放到数组相应的位置当中好,那大家会发现,此时这些节点之间的编号已经没办法在反映出节点之间的逻辑关系了因此一颗普通的二叉数,我们是不能按这样的方案来存储的好,那为了解决这个问题,我们可以把这个普通的二叉数,让它的编号和完全二叉数一一堆硬起来就像这个样子,这图里面透明的这些节点是实际上不存在的好,那如果按照这样的编号把这些节点放到数组里边对应的位置的话那么我们就可以像完全二差数那样通过节点之间的编号来确定节点之间</w:t>
      </w:r>
    </w:p>
    <w:p>
      <w:r>
        <w:rPr>
          <w:rFonts w:ascii="微软雅黑" w:hAnsi="微软雅黑" w:eastAsia="微软雅黑"/>
          <w:b w:val="0"/>
          <w:sz w:val="21"/>
        </w:rPr>
        <w:t>[04:30] 有没有存在某种逻辑关系那采用这种方案的话,当我们要判断一个节点它是否拥有左孩子的时候我们就不能像之前说的那样用它的节点编号和节点的总数n做比较来进行判断所以对于一颗非完全二差数来说我们要判断一个节点它是否有左孩子是否有右孩子我们就只能通过我们刚开始创建的那个自断也就是用 isEmpty这个自断来判断如果它为处的话那么就说明它所对应的这个位置是一个空节点所以假如你要判断5号节点它是否有左孩子的话那你可以知道它的左孩子的编号应该是二i但是检查二i这个位置的节点你会发现它的 isEmpty那个自断的值应该是 true也就是它为空那么就说明5号节点是不存在做孩子的</w:t>
      </w:r>
    </w:p>
    <w:p>
      <w:r>
        <w:rPr>
          <w:rFonts w:ascii="微软雅黑" w:hAnsi="微软雅黑" w:eastAsia="微软雅黑"/>
          <w:b w:val="0"/>
          <w:sz w:val="21"/>
        </w:rPr>
        <w:t>[05:24] 那显而易见的是采用这种顺序存储的方式来存储一颗二差数那么它里边会有大量的空间是闲置的浪费的最坏的情况就是如果一颗二差数它的所有节点都只有右分之那么对于这样的一颗高度为H的二差数我们也至少都需要这么多个存储单元因为无论这颗二叉数它是不是满二叉数依然需要给它留购高度为H的满二叉数所需要的那么多的空间而高度为H的满二叉数它有这么多个节点所以我们至少都需要这么多个存储单元存储空间因此这得出的结论是二叉数的顺序存储结构只适合存储完全二叉数因此实际应用当中其实很少用顺序存储的方式来存储一个二叉数好,那既然顺序存储不方便,我们就来看一下链式存储对于左边的这颗二叉数来说,如果用链式存储实现的话,样子就是这样的</w:t>
      </w:r>
    </w:p>
    <w:p>
      <w:r>
        <w:rPr>
          <w:rFonts w:ascii="微软雅黑" w:hAnsi="微软雅黑" w:eastAsia="微软雅黑"/>
          <w:b w:val="0"/>
          <w:sz w:val="21"/>
        </w:rPr>
        <w:t>[06:25] 这颗数里边的每一个节点都会有一个data与,用来存放实际的数据元素然后还会有两个指针,分别指向它的左孩子和右孩子如果一个节点没有左孩子的话我们可以把对应的指针设为NUM就可以了好,所以二叉数的练试存储显然要更直观,更方便一些由于每一个节点它都会有两个指针域因此如果一个二叉数有N个节点的话那么它总共就应该有二N个指针二N个指针域然后除了根节点之外其他的每一个节点头上都会连一个指针也就是说总共有N-1个节点的头上是会连有一个指针的因此这2n个指针域当中应该会有n加1个是指向浪指向空的那这些空指针域其实我们可以把它利用起来来构造所谓的线索二叉数这是我们之后会学习的内容</w:t>
      </w:r>
    </w:p>
    <w:p>
      <w:r>
        <w:rPr>
          <w:rFonts w:ascii="微软雅黑" w:hAnsi="微软雅黑" w:eastAsia="微软雅黑"/>
          <w:b w:val="0"/>
          <w:sz w:val="21"/>
        </w:rPr>
        <w:t>[07:25] 那由于每一个节点有这样的两个左右指针所以我们会把这样的实现方式称为二叉链表好接下来简单看一下怎么出租化怎么构建一个链式存储的二叉数在我们假设每一个lint tab 每一个数据元素里面其实只是包含了一个int型的辨量好,刚开始你需要声明一个指向根节点的指针出使时为num也就意味着此时它是一颗空数好,接下来用maloc函数申请一个根节点然后根节点里面我们给它存入一个数字就是1并且让根节点的左右指针此时指向num好,接下来用同样的方式maloc申请一个新的节点这些节点里面存的是2然后我们会把根节点的左孩子指针指向当前的这个节点P这样的话这个节点就变成了根节点的</w:t>
      </w:r>
    </w:p>
    <w:p>
      <w:r>
        <w:rPr>
          <w:rFonts w:ascii="微软雅黑" w:hAnsi="微软雅黑" w:eastAsia="微软雅黑"/>
          <w:b w:val="0"/>
          <w:sz w:val="21"/>
        </w:rPr>
        <w:t>[08:15] 左孩子节点好那类似的方法就可以再插入其他的这些节点好那这就是二插数从无到有的一个构建的过程好接下来思考这样的一个问题对于我们刚才提出的这种二插链表如果我们给出一个节点P想要找到这个节点的左孩子或者右孩子节点的话我们只需要检查它的左孩子指针和右孩子指针是指向哪的就可以了所以要找到它的左右孩子是很简单的但是如果要找到这个节点的复节点的话我们就只能从这个树根的根节点开始依次变利就是地毯式的搜索看一下哪一个节点的左孩子或者右孩子指针是指向P节点的像这颗二叉树它的体量还不是很大但是如果里边存的数据很多的话那显然用这种便利的方式找到一个节点的附节点还是很好使的所以如果在你的应用场景当中</w:t>
      </w:r>
    </w:p>
    <w:p>
      <w:r>
        <w:rPr>
          <w:rFonts w:ascii="微软雅黑" w:hAnsi="微软雅黑" w:eastAsia="微软雅黑"/>
          <w:b w:val="0"/>
          <w:sz w:val="21"/>
        </w:rPr>
        <w:t>[09:11] 经常需要逆向的找到某一个节点的附节点的话那我们可以在这个结构体里边再定义一个指针指向它的附节点那由于总共有三个指针所以这样的实现方式我们可以把称为三叉链表那这是根据实际的应用场景来决定的要不要加这个附指针我们在考研当中比较喜欢考的是不带这个复制帧的情况那如何便利一个二叉数的各个节点这个问题我们会在下一小节当中进行更进一步的探讨好的 那这个小节当中我们介绍了如何用顺序存储的方式还有链式存储的方式来实现二叉数对于顺序存储方式我们一定要把这颗二叉数的节点编号和完全二叉数的编号给一一对应起来只有这样我们才可以通过节点的编号来确定各个节点之间的关系那之前我们的所有的探讨</w:t>
      </w:r>
    </w:p>
    <w:p>
      <w:r>
        <w:rPr>
          <w:rFonts w:ascii="微软雅黑" w:hAnsi="微软雅黑" w:eastAsia="微软雅黑"/>
          <w:b w:val="0"/>
          <w:sz w:val="21"/>
        </w:rPr>
        <w:t>[10:05] 这个节点的编号都是从1开始的但是同学们还需要思考一下如果节点编号从0开始算的话那么如何找到节点爱的左孩子右孩子还有副节点呢这个问题留给大家自己推一遍那这是顺序存储的二叉数而劣势存储的二叉数其实相对来说会更直观更好理解一些这小节当中我们需要注意的是这样的一个结论有可能在选择题当中进行考察而和劣势存储相关的代码实现我们会用之后的小节进行更进一步的讲解好的 那么以上就是这个小节的全部内容</w:t>
      </w:r>
    </w:p>
    <w:p>
      <w:pPr>
        <w:pStyle w:val="Heading1"/>
      </w:pPr>
      <w:r>
        <w:rPr>
          <w:rFonts w:ascii="微软雅黑" w:hAnsi="微软雅黑" w:eastAsia="微软雅黑"/>
          <w:b/>
          <w:sz w:val="32"/>
        </w:rPr>
        <w:t>第6节  5.3.1_1 二叉树的先中后序遍历</w:t>
      </w:r>
    </w:p>
    <w:p>
      <w:r>
        <w:rPr>
          <w:rFonts w:ascii="微软雅黑" w:hAnsi="微软雅黑" w:eastAsia="微软雅黑"/>
          <w:b w:val="0"/>
          <w:color w:val="888888"/>
          <w:sz w:val="18"/>
        </w:rPr>
        <w:t>对应视频：P46 5.3.1_1_二叉树的先中后序遍历（23分钟）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二叉树先序、中序、后序遍历算法的实现与应用问题，是二叉树操作的核心基础。本节位于第5章二叉树部分，是后续树与二叉树应用的基础。建议结合递归特性理解遍历规则，通过手算练习掌握序列生成，再结合代码实现加深理解。</w:t>
      </w:r>
    </w:p>
    <w:p>
      <w:r>
        <w:rPr>
          <w:rFonts w:ascii="微软雅黑" w:hAnsi="微软雅黑" w:eastAsia="微软雅黑"/>
          <w:b w:val="0"/>
          <w:color w:val="C05000"/>
          <w:sz w:val="21"/>
        </w:rPr>
        <w:t>【考点】遍历规则定义：先序（根左右/NLR）、中序（左根右/LNR）、后序（左右根/LRN）的访问顺序</w:t>
      </w:r>
    </w:p>
    <w:p>
      <w:r>
        <w:rPr>
          <w:rFonts w:ascii="微软雅黑" w:hAnsi="微软雅黑" w:eastAsia="微软雅黑"/>
          <w:b w:val="0"/>
          <w:color w:val="C05000"/>
          <w:sz w:val="21"/>
        </w:rPr>
        <w:t>【考点】递归特性应用：基于二叉树'空树或根+左子树+右子树'的特性实现递归遍历</w:t>
      </w:r>
    </w:p>
    <w:p>
      <w:r>
        <w:rPr>
          <w:rFonts w:ascii="微软雅黑" w:hAnsi="微软雅黑" w:eastAsia="微软雅黑"/>
          <w:b w:val="0"/>
          <w:color w:val="C05000"/>
          <w:sz w:val="21"/>
        </w:rPr>
        <w:t>【考点】序列生成方法：分支节点逐层展开法或函数调用栈路径法确定遍历序列</w:t>
      </w:r>
    </w:p>
    <w:p>
      <w:r>
        <w:rPr>
          <w:rFonts w:ascii="微软雅黑" w:hAnsi="微软雅黑" w:eastAsia="微软雅黑"/>
          <w:b w:val="0"/>
          <w:color w:val="C05000"/>
          <w:sz w:val="21"/>
        </w:rPr>
        <w:t>【考点】表达式树应用：先序遍历生成前缀表达式，中序遍历生成中缀表达式（需加界限符），后序遍历生成后缀表达式</w:t>
      </w:r>
    </w:p>
    <w:p>
      <w:r>
        <w:rPr>
          <w:rFonts w:ascii="微软雅黑" w:hAnsi="微软雅黑" w:eastAsia="微软雅黑"/>
          <w:b w:val="0"/>
          <w:color w:val="C05000"/>
          <w:sz w:val="21"/>
        </w:rPr>
        <w:t>【考点】递归算法实现：三种遍历的递归代码结构差异仅在于visit函数的位置（先序在首、中序在中、后序在尾）</w:t>
      </w:r>
    </w:p>
    <w:p>
      <w:r>
        <w:rPr>
          <w:rFonts w:ascii="微软雅黑" w:hAnsi="微软雅黑" w:eastAsia="微软雅黑"/>
          <w:b w:val="0"/>
          <w:color w:val="C05000"/>
          <w:sz w:val="21"/>
        </w:rPr>
        <w:t>【考点】空间复杂度分析：递归实现的遍历算法空间复杂度为O(h)，h为二叉树高度</w:t>
      </w:r>
    </w:p>
    <w:p>
      <w:r>
        <w:rPr>
          <w:rFonts w:ascii="微软雅黑" w:hAnsi="微软雅黑" w:eastAsia="微软雅黑"/>
          <w:b w:val="0"/>
          <w:color w:val="CC0000"/>
          <w:sz w:val="21"/>
        </w:rPr>
        <w:t>【易错】中序遍历与中缀表达式的混淆：中序遍历得到的中缀表达式需添加界限符才能正确反映运算优先级</w:t>
      </w:r>
    </w:p>
    <w:p>
      <w:r>
        <w:rPr>
          <w:rFonts w:ascii="微软雅黑" w:hAnsi="微软雅黑" w:eastAsia="微软雅黑"/>
          <w:b w:val="0"/>
          <w:color w:val="CC0000"/>
          <w:sz w:val="21"/>
        </w:rPr>
        <w:t>【易错】空树处理：递归终止条件为空树时直接返回，避免对空节点进行访问操作</w:t>
      </w:r>
    </w:p>
    <w:p>
      <w:r>
        <w:rPr>
          <w:rFonts w:ascii="微软雅黑" w:hAnsi="微软雅黑" w:eastAsia="微软雅黑"/>
          <w:b w:val="0"/>
          <w:color w:val="CC0000"/>
          <w:sz w:val="21"/>
        </w:rPr>
        <w:t>【易错】递归执行流理解：跨考生需注意函数调用栈的压栈与出栈过程，理解节点被多次路过的访问时机（先序第一次、中序第二次、后序第三次）</w:t>
      </w:r>
    </w:p>
    <w:p>
      <w:r>
        <w:rPr>
          <w:rFonts w:ascii="微软雅黑" w:hAnsi="微软雅黑" w:eastAsia="微软雅黑"/>
          <w:b w:val="0"/>
          <w:color w:val="CC0000"/>
          <w:sz w:val="21"/>
        </w:rPr>
        <w:t>【易错】分支节点展开遗漏：手算时需对非叶子节点递归展开其子树，避免遗漏子树节点的访问</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二叉树</w:t>
      </w:r>
    </w:p>
    <w:p>
      <w:r>
        <w:rPr>
          <w:rFonts w:ascii="微软雅黑" w:hAnsi="微软雅黑" w:eastAsia="微软雅黑"/>
          <w:b w:val="0"/>
          <w:sz w:val="21"/>
        </w:rPr>
        <w:t>• 先/中/后序</w:t>
      </w:r>
    </w:p>
    <w:p>
      <w:r>
        <w:rPr>
          <w:rFonts w:ascii="微软雅黑" w:hAnsi="微软雅黑" w:eastAsia="微软雅黑"/>
          <w:b w:val="0"/>
          <w:sz w:val="21"/>
        </w:rPr>
        <w:t>• 遍历</w:t>
      </w:r>
    </w:p>
    <w:p>
      <w:r>
        <w:rPr>
          <w:rFonts w:ascii="微软雅黑" w:hAnsi="微软雅黑" w:eastAsia="微软雅黑"/>
          <w:b w:val="0"/>
          <w:sz w:val="21"/>
        </w:rPr>
        <w:t>• 知识总览</w:t>
      </w:r>
    </w:p>
    <w:p>
      <w:r>
        <w:rPr>
          <w:rFonts w:ascii="微软雅黑" w:hAnsi="微软雅黑" w:eastAsia="微软雅黑"/>
          <w:b w:val="0"/>
          <w:sz w:val="21"/>
        </w:rPr>
        <w:t>• 什么是遍历</w:t>
      </w:r>
    </w:p>
    <w:p>
      <w:r>
        <w:rPr>
          <w:rFonts w:ascii="微软雅黑" w:hAnsi="微软雅黑" w:eastAsia="微软雅黑"/>
          <w:b w:val="0"/>
          <w:sz w:val="21"/>
        </w:rPr>
        <w:t>• 遍历：按照某种次序把所有结点都访问一遍</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先/中/后序遍历：基于树的递归</w:t>
      </w:r>
    </w:p>
    <w:p>
      <w:r>
        <w:rPr>
          <w:rFonts w:ascii="微软雅黑" w:hAnsi="微软雅黑" w:eastAsia="微软雅黑"/>
          <w:b w:val="0"/>
          <w:sz w:val="21"/>
        </w:rPr>
        <w:t>• 特性确定的次序规则</w:t>
      </w:r>
    </w:p>
    <w:p>
      <w:r>
        <w:rPr>
          <w:rFonts w:ascii="微软雅黑" w:hAnsi="微软雅黑" w:eastAsia="微软雅黑"/>
          <w:b w:val="0"/>
          <w:sz w:val="21"/>
        </w:rPr>
        <w:t>• 左子</w:t>
      </w:r>
    </w:p>
    <w:p>
      <w:r>
        <w:rPr>
          <w:rFonts w:ascii="微软雅黑" w:hAnsi="微软雅黑" w:eastAsia="微软雅黑"/>
          <w:b w:val="0"/>
          <w:sz w:val="21"/>
        </w:rPr>
        <w:t>• 右子</w:t>
      </w:r>
    </w:p>
    <w:p>
      <w:r>
        <w:rPr>
          <w:rFonts w:ascii="微软雅黑" w:hAnsi="微软雅黑" w:eastAsia="微软雅黑"/>
          <w:b w:val="0"/>
          <w:sz w:val="21"/>
        </w:rPr>
        <w:t>• 层次遍历：基于树的层次特性确定的次序规则</w:t>
      </w:r>
    </w:p>
    <w:p>
      <w:r>
        <w:rPr>
          <w:rFonts w:ascii="微软雅黑" w:hAnsi="微软雅黑" w:eastAsia="微软雅黑"/>
          <w:b w:val="0"/>
          <w:sz w:val="21"/>
        </w:rPr>
        <w:t>• 线性结构</w:t>
      </w:r>
    </w:p>
    <w:p>
      <w:r>
        <w:rPr>
          <w:rFonts w:ascii="微软雅黑" w:hAnsi="微软雅黑" w:eastAsia="微软雅黑"/>
          <w:b w:val="0"/>
          <w:sz w:val="21"/>
        </w:rPr>
        <w:t>• 第1层</w:t>
      </w:r>
    </w:p>
    <w:p>
      <w:r>
        <w:rPr>
          <w:rFonts w:ascii="微软雅黑" w:hAnsi="微软雅黑" w:eastAsia="微软雅黑"/>
          <w:b w:val="0"/>
          <w:sz w:val="21"/>
        </w:rPr>
        <w:t>• 第2层</w:t>
      </w:r>
    </w:p>
    <w:p>
      <w:r>
        <w:rPr>
          <w:rFonts w:ascii="微软雅黑" w:hAnsi="微软雅黑" w:eastAsia="微软雅黑"/>
          <w:b w:val="0"/>
          <w:sz w:val="21"/>
        </w:rPr>
        <w:t>• 第3层</w:t>
      </w:r>
    </w:p>
    <w:p>
      <w:r>
        <w:rPr>
          <w:rFonts w:ascii="微软雅黑" w:hAnsi="微软雅黑" w:eastAsia="微软雅黑"/>
          <w:b w:val="0"/>
          <w:sz w:val="21"/>
        </w:rPr>
        <w:t>• 二叉树的遍历</w:t>
      </w:r>
    </w:p>
    <w:p>
      <w:r>
        <w:rPr>
          <w:rFonts w:ascii="微软雅黑" w:hAnsi="微软雅黑" w:eastAsia="微软雅黑"/>
          <w:b w:val="0"/>
          <w:sz w:val="21"/>
        </w:rPr>
        <w:t>• 左子</w:t>
      </w:r>
    </w:p>
    <w:p>
      <w:r>
        <w:rPr>
          <w:rFonts w:ascii="微软雅黑" w:hAnsi="微软雅黑" w:eastAsia="微软雅黑"/>
          <w:b w:val="0"/>
          <w:sz w:val="21"/>
        </w:rPr>
        <w:t>• 右子</w:t>
      </w:r>
    </w:p>
    <w:p>
      <w:r>
        <w:rPr>
          <w:rFonts w:ascii="微软雅黑" w:hAnsi="微软雅黑" w:eastAsia="微软雅黑"/>
          <w:b w:val="0"/>
          <w:sz w:val="21"/>
        </w:rPr>
        <w:t>• 先序遍历：根左右（NLR）</w:t>
      </w:r>
    </w:p>
    <w:p>
      <w:r>
        <w:rPr>
          <w:rFonts w:ascii="微软雅黑" w:hAnsi="微软雅黑" w:eastAsia="微软雅黑"/>
          <w:b w:val="0"/>
          <w:sz w:val="21"/>
        </w:rPr>
        <w:t>• 中序遍历：左根右（LNR）</w:t>
      </w:r>
    </w:p>
    <w:p>
      <w:r>
        <w:rPr>
          <w:rFonts w:ascii="微软雅黑" w:hAnsi="微软雅黑" w:eastAsia="微软雅黑"/>
          <w:b w:val="0"/>
          <w:sz w:val="21"/>
        </w:rPr>
        <w:t>• 后序遍历：左右根（LRN）</w:t>
      </w:r>
    </w:p>
    <w:p>
      <w:r>
        <w:rPr>
          <w:rFonts w:ascii="微软雅黑" w:hAnsi="微软雅黑" w:eastAsia="微软雅黑"/>
          <w:b w:val="0"/>
          <w:sz w:val="21"/>
        </w:rPr>
        <w:t>• 二叉树的递归特性：</w:t>
      </w:r>
    </w:p>
    <w:p>
      <w:r>
        <w:rPr>
          <w:rFonts w:ascii="微软雅黑" w:hAnsi="微软雅黑" w:eastAsia="微软雅黑"/>
          <w:b w:val="0"/>
          <w:sz w:val="21"/>
        </w:rPr>
        <w:t>• ①要么是个空二叉树</w:t>
      </w:r>
    </w:p>
    <w:p>
      <w:r>
        <w:rPr>
          <w:rFonts w:ascii="微软雅黑" w:hAnsi="微软雅黑" w:eastAsia="微软雅黑"/>
          <w:b w:val="0"/>
          <w:sz w:val="21"/>
        </w:rPr>
        <w:t>• ②要么就是由“根节点+左子树+右子树”组成的二叉树</w:t>
      </w:r>
    </w:p>
    <w:p>
      <w:r>
        <w:rPr>
          <w:rFonts w:ascii="微软雅黑" w:hAnsi="微软雅黑" w:eastAsia="微软雅黑"/>
          <w:b w:val="0"/>
          <w:sz w:val="21"/>
        </w:rPr>
        <w:t>• 空二叉树</w:t>
      </w:r>
    </w:p>
    <w:p>
      <w:r>
        <w:rPr>
          <w:rFonts w:ascii="微软雅黑" w:hAnsi="微软雅黑" w:eastAsia="微软雅黑"/>
          <w:b w:val="0"/>
          <w:sz w:val="21"/>
        </w:rPr>
        <w:t>• 非空二叉树</w:t>
      </w:r>
    </w:p>
    <w:p>
      <w:r>
        <w:rPr>
          <w:rFonts w:ascii="微软雅黑" w:hAnsi="微软雅黑" w:eastAsia="微软雅黑"/>
          <w:b w:val="0"/>
          <w:sz w:val="21"/>
        </w:rPr>
        <w:t>• 左子</w:t>
      </w:r>
    </w:p>
    <w:p>
      <w:r>
        <w:rPr>
          <w:rFonts w:ascii="微软雅黑" w:hAnsi="微软雅黑" w:eastAsia="微软雅黑"/>
          <w:b w:val="0"/>
          <w:sz w:val="21"/>
        </w:rPr>
        <w:t>• 右子</w:t>
      </w:r>
    </w:p>
    <w:p>
      <w:r>
        <w:rPr>
          <w:rFonts w:ascii="微软雅黑" w:hAnsi="微软雅黑" w:eastAsia="微软雅黑"/>
          <w:b w:val="0"/>
          <w:sz w:val="21"/>
        </w:rPr>
        <w:t>• 二叉树的遍历</w:t>
      </w:r>
    </w:p>
    <w:p>
      <w:r>
        <w:rPr>
          <w:rFonts w:ascii="微软雅黑" w:hAnsi="微软雅黑" w:eastAsia="微软雅黑"/>
          <w:b w:val="0"/>
          <w:sz w:val="21"/>
        </w:rPr>
        <w:t>• 先序遍历：根左右（NLR）</w:t>
      </w:r>
    </w:p>
    <w:p>
      <w:r>
        <w:rPr>
          <w:rFonts w:ascii="微软雅黑" w:hAnsi="微软雅黑" w:eastAsia="微软雅黑"/>
          <w:b w:val="0"/>
          <w:sz w:val="21"/>
        </w:rPr>
        <w:t>• 中序遍历：左根右（LNR）</w:t>
      </w:r>
    </w:p>
    <w:p>
      <w:r>
        <w:rPr>
          <w:rFonts w:ascii="微软雅黑" w:hAnsi="微软雅黑" w:eastAsia="微软雅黑"/>
          <w:b w:val="0"/>
          <w:sz w:val="21"/>
        </w:rPr>
        <w:t>• 后序遍历：左右根（LRN）</w:t>
      </w:r>
    </w:p>
    <w:p>
      <w:r>
        <w:rPr>
          <w:rFonts w:ascii="微软雅黑" w:hAnsi="微软雅黑" w:eastAsia="微软雅黑"/>
          <w:b w:val="0"/>
          <w:sz w:val="21"/>
        </w:rPr>
        <w:t>• 先序遍历：ABC</w:t>
      </w:r>
    </w:p>
    <w:p>
      <w:r>
        <w:rPr>
          <w:rFonts w:ascii="微软雅黑" w:hAnsi="微软雅黑" w:eastAsia="微软雅黑"/>
          <w:b w:val="0"/>
          <w:sz w:val="21"/>
        </w:rPr>
        <w:t>• 中序遍历：BAC</w:t>
      </w:r>
    </w:p>
    <w:p>
      <w:r>
        <w:rPr>
          <w:rFonts w:ascii="微软雅黑" w:hAnsi="微软雅黑" w:eastAsia="微软雅黑"/>
          <w:b w:val="0"/>
          <w:sz w:val="21"/>
        </w:rPr>
        <w:t>• 后序遍历：BCA</w:t>
      </w:r>
    </w:p>
    <w:p>
      <w:r>
        <w:rPr>
          <w:rFonts w:ascii="微软雅黑" w:hAnsi="微软雅黑" w:eastAsia="微软雅黑"/>
          <w:b w:val="0"/>
          <w:sz w:val="21"/>
        </w:rPr>
        <w:t>• 先序遍历：</w:t>
      </w:r>
    </w:p>
    <w:p>
      <w:r>
        <w:rPr>
          <w:rFonts w:ascii="微软雅黑" w:hAnsi="微软雅黑" w:eastAsia="微软雅黑"/>
          <w:b w:val="0"/>
          <w:sz w:val="21"/>
        </w:rPr>
        <w:t>• A B</w:t>
      </w:r>
    </w:p>
    <w:p>
      <w:r>
        <w:rPr>
          <w:rFonts w:ascii="微软雅黑" w:hAnsi="微软雅黑" w:eastAsia="微软雅黑"/>
          <w:b w:val="0"/>
          <w:sz w:val="21"/>
        </w:rPr>
        <w:t>• 后序遍历：</w:t>
      </w:r>
    </w:p>
    <w:p>
      <w:r>
        <w:rPr>
          <w:rFonts w:ascii="微软雅黑" w:hAnsi="微软雅黑" w:eastAsia="微软雅黑"/>
          <w:b w:val="0"/>
          <w:sz w:val="21"/>
        </w:rPr>
        <w:t>• 中序遍历：</w:t>
      </w:r>
    </w:p>
    <w:p>
      <w:r>
        <w:rPr>
          <w:rFonts w:ascii="微软雅黑" w:hAnsi="微软雅黑" w:eastAsia="微软雅黑"/>
          <w:b w:val="0"/>
          <w:sz w:val="21"/>
        </w:rPr>
        <w:t>• D E</w:t>
      </w:r>
    </w:p>
    <w:p>
      <w:r>
        <w:rPr>
          <w:rFonts w:ascii="微软雅黑" w:hAnsi="微软雅黑" w:eastAsia="微软雅黑"/>
          <w:b w:val="0"/>
          <w:sz w:val="21"/>
        </w:rPr>
        <w:t>• 先序遍历：AB</w:t>
      </w:r>
    </w:p>
    <w:p>
      <w:r>
        <w:rPr>
          <w:rFonts w:ascii="微软雅黑" w:hAnsi="微软雅黑" w:eastAsia="微软雅黑"/>
          <w:b w:val="0"/>
          <w:sz w:val="21"/>
        </w:rPr>
        <w:t>• 中序遍历：BA</w:t>
      </w:r>
    </w:p>
    <w:p>
      <w:r>
        <w:rPr>
          <w:rFonts w:ascii="微软雅黑" w:hAnsi="微软雅黑" w:eastAsia="微软雅黑"/>
          <w:b w:val="0"/>
          <w:sz w:val="21"/>
        </w:rPr>
        <w:t>• 后序遍历：BA</w:t>
      </w:r>
    </w:p>
    <w:p>
      <w:r>
        <w:rPr>
          <w:rFonts w:ascii="微软雅黑" w:hAnsi="微软雅黑" w:eastAsia="微软雅黑"/>
          <w:b w:val="0"/>
          <w:sz w:val="21"/>
        </w:rPr>
        <w:t>• 右子树</w:t>
      </w:r>
    </w:p>
    <w:p>
      <w:r>
        <w:rPr>
          <w:rFonts w:ascii="微软雅黑" w:hAnsi="微软雅黑" w:eastAsia="微软雅黑"/>
          <w:b w:val="0"/>
          <w:sz w:val="21"/>
        </w:rPr>
        <w:t>• 为空树</w:t>
      </w:r>
    </w:p>
    <w:p>
      <w:r>
        <w:rPr>
          <w:rFonts w:ascii="微软雅黑" w:hAnsi="微软雅黑" w:eastAsia="微软雅黑"/>
          <w:b w:val="0"/>
          <w:sz w:val="21"/>
        </w:rPr>
        <w:t>• 左子树</w:t>
      </w:r>
    </w:p>
    <w:p>
      <w:r>
        <w:rPr>
          <w:rFonts w:ascii="微软雅黑" w:hAnsi="微软雅黑" w:eastAsia="微软雅黑"/>
          <w:b w:val="0"/>
          <w:sz w:val="21"/>
        </w:rPr>
        <w:t>• 为空树</w:t>
      </w:r>
    </w:p>
    <w:p>
      <w:r>
        <w:rPr>
          <w:rFonts w:ascii="微软雅黑" w:hAnsi="微软雅黑" w:eastAsia="微软雅黑"/>
          <w:b w:val="0"/>
          <w:sz w:val="21"/>
        </w:rPr>
        <w:t>• 先序遍历：AC</w:t>
      </w:r>
    </w:p>
    <w:p>
      <w:r>
        <w:rPr>
          <w:rFonts w:ascii="微软雅黑" w:hAnsi="微软雅黑" w:eastAsia="微软雅黑"/>
          <w:b w:val="0"/>
          <w:sz w:val="21"/>
        </w:rPr>
        <w:t>• 中序遍历：AC</w:t>
      </w:r>
    </w:p>
    <w:p>
      <w:r>
        <w:rPr>
          <w:rFonts w:ascii="微软雅黑" w:hAnsi="微软雅黑" w:eastAsia="微软雅黑"/>
          <w:b w:val="0"/>
          <w:sz w:val="21"/>
        </w:rPr>
        <w:t>• 后序遍历：CA</w:t>
      </w:r>
    </w:p>
    <w:p>
      <w:r>
        <w:rPr>
          <w:rFonts w:ascii="微软雅黑" w:hAnsi="微软雅黑" w:eastAsia="微软雅黑"/>
          <w:b w:val="0"/>
          <w:sz w:val="21"/>
        </w:rPr>
        <w:t>• 二叉树的遍历（手算练习）</w:t>
      </w:r>
    </w:p>
    <w:p>
      <w:r>
        <w:rPr>
          <w:rFonts w:ascii="微软雅黑" w:hAnsi="微软雅黑" w:eastAsia="微软雅黑"/>
          <w:b w:val="0"/>
          <w:sz w:val="21"/>
        </w:rPr>
        <w:t>• G D</w:t>
      </w:r>
    </w:p>
    <w:p>
      <w:r>
        <w:rPr>
          <w:rFonts w:ascii="微软雅黑" w:hAnsi="微软雅黑" w:eastAsia="微软雅黑"/>
          <w:b w:val="0"/>
          <w:sz w:val="21"/>
        </w:rPr>
        <w:t>• (根</w:t>
      </w:r>
    </w:p>
    <w:p>
      <w:r>
        <w:rPr>
          <w:rFonts w:ascii="微软雅黑" w:hAnsi="微软雅黑" w:eastAsia="微软雅黑"/>
          <w:b w:val="0"/>
          <w:sz w:val="21"/>
        </w:rPr>
        <w:t>• 右) (根左)</w:t>
      </w:r>
    </w:p>
    <w:p>
      <w:r>
        <w:rPr>
          <w:rFonts w:ascii="微软雅黑" w:hAnsi="微软雅黑" w:eastAsia="微软雅黑"/>
          <w:b w:val="0"/>
          <w:sz w:val="21"/>
        </w:rPr>
        <w:t>• (根(根右)</w:t>
      </w:r>
    </w:p>
    <w:p>
      <w:r>
        <w:rPr>
          <w:rFonts w:ascii="微软雅黑" w:hAnsi="微软雅黑" w:eastAsia="微软雅黑"/>
          <w:b w:val="0"/>
          <w:sz w:val="21"/>
        </w:rPr>
        <w:t>• 右) (根左)</w:t>
      </w:r>
    </w:p>
    <w:p>
      <w:r>
        <w:rPr>
          <w:rFonts w:ascii="微软雅黑" w:hAnsi="微软雅黑" w:eastAsia="微软雅黑"/>
          <w:b w:val="0"/>
          <w:sz w:val="21"/>
        </w:rPr>
        <w:t>• 根右)</w:t>
      </w:r>
    </w:p>
    <w:p>
      <w:r>
        <w:rPr>
          <w:rFonts w:ascii="微软雅黑" w:hAnsi="微软雅黑" w:eastAsia="微软雅黑"/>
          <w:b w:val="0"/>
          <w:sz w:val="21"/>
        </w:rPr>
        <w:t>• (左</w:t>
      </w:r>
    </w:p>
    <w:p>
      <w:r>
        <w:rPr>
          <w:rFonts w:ascii="微软雅黑" w:hAnsi="微软雅黑" w:eastAsia="微软雅黑"/>
          <w:b w:val="0"/>
          <w:sz w:val="21"/>
        </w:rPr>
        <w:t>• 根)</w:t>
      </w:r>
    </w:p>
    <w:p>
      <w:r>
        <w:rPr>
          <w:rFonts w:ascii="微软雅黑" w:hAnsi="微软雅黑" w:eastAsia="微软雅黑"/>
          <w:b w:val="0"/>
          <w:sz w:val="21"/>
        </w:rPr>
        <w:t>• ((根右)</w:t>
      </w:r>
    </w:p>
    <w:p>
      <w:r>
        <w:rPr>
          <w:rFonts w:ascii="微软雅黑" w:hAnsi="微软雅黑" w:eastAsia="微软雅黑"/>
          <w:b w:val="0"/>
          <w:sz w:val="21"/>
        </w:rPr>
        <w:t>• 根右)</w:t>
      </w:r>
    </w:p>
    <w:p>
      <w:r>
        <w:rPr>
          <w:rFonts w:ascii="微软雅黑" w:hAnsi="微软雅黑" w:eastAsia="微软雅黑"/>
          <w:b w:val="0"/>
          <w:sz w:val="21"/>
        </w:rPr>
        <w:t>• (左</w:t>
      </w:r>
    </w:p>
    <w:p>
      <w:r>
        <w:rPr>
          <w:rFonts w:ascii="微软雅黑" w:hAnsi="微软雅黑" w:eastAsia="微软雅黑"/>
          <w:b w:val="0"/>
          <w:sz w:val="21"/>
        </w:rPr>
        <w:t>• 根)</w:t>
      </w:r>
    </w:p>
    <w:p>
      <w:r>
        <w:rPr>
          <w:rFonts w:ascii="微软雅黑" w:hAnsi="微软雅黑" w:eastAsia="微软雅黑"/>
          <w:b w:val="0"/>
          <w:sz w:val="21"/>
        </w:rPr>
        <w:t>• 根) (左根)</w:t>
      </w:r>
    </w:p>
    <w:p>
      <w:r>
        <w:rPr>
          <w:rFonts w:ascii="微软雅黑" w:hAnsi="微软雅黑" w:eastAsia="微软雅黑"/>
          <w:b w:val="0"/>
          <w:sz w:val="21"/>
        </w:rPr>
        <w:t>• ((右根)</w:t>
      </w:r>
    </w:p>
    <w:p>
      <w:r>
        <w:rPr>
          <w:rFonts w:ascii="微软雅黑" w:hAnsi="微软雅黑" w:eastAsia="微软雅黑"/>
          <w:b w:val="0"/>
          <w:sz w:val="21"/>
        </w:rPr>
        <w:t>• 根) (左根)</w:t>
      </w:r>
    </w:p>
    <w:p>
      <w:r>
        <w:rPr>
          <w:rFonts w:ascii="微软雅黑" w:hAnsi="微软雅黑" w:eastAsia="微软雅黑"/>
          <w:b w:val="0"/>
          <w:sz w:val="21"/>
        </w:rPr>
        <w:t>• 先序遍历：</w:t>
      </w:r>
    </w:p>
    <w:p>
      <w:r>
        <w:rPr>
          <w:rFonts w:ascii="微软雅黑" w:hAnsi="微软雅黑" w:eastAsia="微软雅黑"/>
          <w:b w:val="0"/>
          <w:sz w:val="21"/>
        </w:rPr>
        <w:t>• 中序遍历：</w:t>
      </w:r>
    </w:p>
    <w:p>
      <w:r>
        <w:rPr>
          <w:rFonts w:ascii="微软雅黑" w:hAnsi="微软雅黑" w:eastAsia="微软雅黑"/>
          <w:b w:val="0"/>
          <w:sz w:val="21"/>
        </w:rPr>
        <w:t>• 后序遍历：</w:t>
      </w:r>
    </w:p>
    <w:p>
      <w:r>
        <w:rPr>
          <w:rFonts w:ascii="微软雅黑" w:hAnsi="微软雅黑" w:eastAsia="微软雅黑"/>
          <w:b w:val="0"/>
          <w:sz w:val="21"/>
        </w:rPr>
        <w:t>• 分支结点逐层展开法…</w:t>
      </w:r>
    </w:p>
    <w:p>
      <w:r>
        <w:rPr>
          <w:rFonts w:ascii="微软雅黑" w:hAnsi="微软雅黑" w:eastAsia="微软雅黑"/>
          <w:b w:val="0"/>
          <w:sz w:val="21"/>
        </w:rPr>
        <w:t>• a + b * ( c – d ) – e / f</w:t>
      </w:r>
    </w:p>
    <w:p>
      <w:r>
        <w:rPr>
          <w:rFonts w:ascii="微软雅黑" w:hAnsi="微软雅黑" w:eastAsia="微软雅黑"/>
          <w:b w:val="0"/>
          <w:sz w:val="21"/>
        </w:rPr>
        <w:t>• 算数表达式的“分析树”</w:t>
      </w:r>
    </w:p>
    <w:p>
      <w:r>
        <w:rPr>
          <w:rFonts w:ascii="微软雅黑" w:hAnsi="微软雅黑" w:eastAsia="微软雅黑"/>
          <w:b w:val="0"/>
          <w:sz w:val="21"/>
        </w:rPr>
        <w:t>• 先序遍历à 前缀表达式</w:t>
      </w:r>
    </w:p>
    <w:p>
      <w:r>
        <w:rPr>
          <w:rFonts w:ascii="微软雅黑" w:hAnsi="微软雅黑" w:eastAsia="微软雅黑"/>
          <w:b w:val="0"/>
          <w:sz w:val="21"/>
        </w:rPr>
        <w:t>• 中序遍历à 中缀表达式（需要加界限符）</w:t>
      </w:r>
    </w:p>
    <w:p>
      <w:r>
        <w:rPr>
          <w:rFonts w:ascii="微软雅黑" w:hAnsi="微软雅黑" w:eastAsia="微软雅黑"/>
          <w:b w:val="0"/>
          <w:sz w:val="21"/>
        </w:rPr>
        <w:t>• 后序遍历à 后缀表达式</w:t>
      </w:r>
    </w:p>
    <w:p>
      <w:r>
        <w:rPr>
          <w:rFonts w:ascii="微软雅黑" w:hAnsi="微软雅黑" w:eastAsia="微软雅黑"/>
          <w:b w:val="0"/>
          <w:sz w:val="21"/>
        </w:rPr>
        <w:t>• 二叉树的遍历（手算练习）</w:t>
      </w:r>
    </w:p>
    <w:p>
      <w:r>
        <w:rPr>
          <w:rFonts w:ascii="微软雅黑" w:hAnsi="微软雅黑" w:eastAsia="微软雅黑"/>
          <w:b w:val="0"/>
          <w:sz w:val="21"/>
        </w:rPr>
        <w:t>• 先序遍历（代码）</w:t>
      </w:r>
    </w:p>
    <w:p>
      <w:r>
        <w:rPr>
          <w:rFonts w:ascii="微软雅黑" w:hAnsi="微软雅黑" w:eastAsia="微软雅黑"/>
          <w:b w:val="0"/>
          <w:sz w:val="21"/>
        </w:rPr>
        <w:t>• 先序遍历（PreOrder）的操作过程如下：</w:t>
      </w:r>
    </w:p>
    <w:p>
      <w:r>
        <w:rPr>
          <w:rFonts w:ascii="微软雅黑" w:hAnsi="微软雅黑" w:eastAsia="微软雅黑"/>
          <w:b w:val="0"/>
          <w:sz w:val="21"/>
        </w:rPr>
        <w:t>• 1. 若二叉树为空，则什么也不做；</w:t>
      </w:r>
    </w:p>
    <w:p>
      <w:r>
        <w:rPr>
          <w:rFonts w:ascii="微软雅黑" w:hAnsi="微软雅黑" w:eastAsia="微软雅黑"/>
          <w:b w:val="0"/>
          <w:sz w:val="21"/>
        </w:rPr>
        <w:t>• 2. 若二叉树非空：</w:t>
      </w:r>
    </w:p>
    <w:p>
      <w:r>
        <w:rPr>
          <w:rFonts w:ascii="微软雅黑" w:hAnsi="微软雅黑" w:eastAsia="微软雅黑"/>
          <w:b w:val="0"/>
          <w:sz w:val="21"/>
        </w:rPr>
        <w:t>• ①访问根结点；</w:t>
      </w:r>
    </w:p>
    <w:p>
      <w:r>
        <w:rPr>
          <w:rFonts w:ascii="微软雅黑" w:hAnsi="微软雅黑" w:eastAsia="微软雅黑"/>
          <w:b w:val="0"/>
          <w:sz w:val="21"/>
        </w:rPr>
        <w:t>• ②先序遍历左子树；</w:t>
      </w:r>
    </w:p>
    <w:p>
      <w:r>
        <w:rPr>
          <w:rFonts w:ascii="微软雅黑" w:hAnsi="微软雅黑" w:eastAsia="微软雅黑"/>
          <w:b w:val="0"/>
          <w:sz w:val="21"/>
        </w:rPr>
        <w:t>• ③先序遍历右子树。</w:t>
      </w:r>
    </w:p>
    <w:p>
      <w:r>
        <w:rPr>
          <w:rFonts w:ascii="微软雅黑" w:hAnsi="微软雅黑" w:eastAsia="微软雅黑"/>
          <w:b w:val="0"/>
          <w:sz w:val="21"/>
        </w:rPr>
        <w:t>• 中序遍历（InOrder）的操作过程如下：</w:t>
      </w:r>
    </w:p>
    <w:p>
      <w:r>
        <w:rPr>
          <w:rFonts w:ascii="微软雅黑" w:hAnsi="微软雅黑" w:eastAsia="微软雅黑"/>
          <w:b w:val="0"/>
          <w:sz w:val="21"/>
        </w:rPr>
        <w:t>• 1. 若二叉树为空，则什么也不做；</w:t>
      </w:r>
    </w:p>
    <w:p>
      <w:r>
        <w:rPr>
          <w:rFonts w:ascii="微软雅黑" w:hAnsi="微软雅黑" w:eastAsia="微软雅黑"/>
          <w:b w:val="0"/>
          <w:sz w:val="21"/>
        </w:rPr>
        <w:t>• 2. 若二叉树非空：</w:t>
      </w:r>
    </w:p>
    <w:p>
      <w:r>
        <w:rPr>
          <w:rFonts w:ascii="微软雅黑" w:hAnsi="微软雅黑" w:eastAsia="微软雅黑"/>
          <w:b w:val="0"/>
          <w:sz w:val="21"/>
        </w:rPr>
        <w:t>• ①中序遍历左子树；</w:t>
      </w:r>
    </w:p>
    <w:p>
      <w:r>
        <w:rPr>
          <w:rFonts w:ascii="微软雅黑" w:hAnsi="微软雅黑" w:eastAsia="微软雅黑"/>
          <w:b w:val="0"/>
          <w:sz w:val="21"/>
        </w:rPr>
        <w:t>• ②访问根结点；</w:t>
      </w:r>
    </w:p>
    <w:p>
      <w:r>
        <w:rPr>
          <w:rFonts w:ascii="微软雅黑" w:hAnsi="微软雅黑" w:eastAsia="微软雅黑"/>
          <w:b w:val="0"/>
          <w:sz w:val="21"/>
        </w:rPr>
        <w:t>• ③中序遍历右子树。</w:t>
      </w:r>
    </w:p>
    <w:p>
      <w:r>
        <w:rPr>
          <w:rFonts w:ascii="微软雅黑" w:hAnsi="微软雅黑" w:eastAsia="微软雅黑"/>
          <w:b w:val="0"/>
          <w:sz w:val="21"/>
        </w:rPr>
        <w:t>• 中序遍历（代码）</w:t>
      </w:r>
    </w:p>
    <w:p>
      <w:r>
        <w:rPr>
          <w:rFonts w:ascii="微软雅黑" w:hAnsi="微软雅黑" w:eastAsia="微软雅黑"/>
          <w:b w:val="0"/>
          <w:sz w:val="21"/>
        </w:rPr>
        <w:t>• 后序遍历（InOrder）的操作过程如下：</w:t>
      </w:r>
    </w:p>
    <w:p>
      <w:r>
        <w:rPr>
          <w:rFonts w:ascii="微软雅黑" w:hAnsi="微软雅黑" w:eastAsia="微软雅黑"/>
          <w:b w:val="0"/>
          <w:sz w:val="21"/>
        </w:rPr>
        <w:t>• 1. 若二叉树为空，则什么也不做；</w:t>
      </w:r>
    </w:p>
    <w:p>
      <w:r>
        <w:rPr>
          <w:rFonts w:ascii="微软雅黑" w:hAnsi="微软雅黑" w:eastAsia="微软雅黑"/>
          <w:b w:val="0"/>
          <w:sz w:val="21"/>
        </w:rPr>
        <w:t>• 2. 若二叉树非空：</w:t>
      </w:r>
    </w:p>
    <w:p>
      <w:r>
        <w:rPr>
          <w:rFonts w:ascii="微软雅黑" w:hAnsi="微软雅黑" w:eastAsia="微软雅黑"/>
          <w:b w:val="0"/>
          <w:sz w:val="21"/>
        </w:rPr>
        <w:t>• ①后序遍历左子树；</w:t>
      </w:r>
    </w:p>
    <w:p>
      <w:r>
        <w:rPr>
          <w:rFonts w:ascii="微软雅黑" w:hAnsi="微软雅黑" w:eastAsia="微软雅黑"/>
          <w:b w:val="0"/>
          <w:sz w:val="21"/>
        </w:rPr>
        <w:t>• ②后序遍历右子树；</w:t>
      </w:r>
    </w:p>
    <w:p>
      <w:r>
        <w:rPr>
          <w:rFonts w:ascii="微软雅黑" w:hAnsi="微软雅黑" w:eastAsia="微软雅黑"/>
          <w:b w:val="0"/>
          <w:sz w:val="21"/>
        </w:rPr>
        <w:t>• ③访问根结点。</w:t>
      </w:r>
    </w:p>
    <w:p>
      <w:r>
        <w:rPr>
          <w:rFonts w:ascii="微软雅黑" w:hAnsi="微软雅黑" w:eastAsia="微软雅黑"/>
          <w:b w:val="0"/>
          <w:sz w:val="21"/>
        </w:rPr>
        <w:t>• 后序遍历（代码）</w:t>
      </w:r>
    </w:p>
    <w:p>
      <w:r>
        <w:rPr>
          <w:rFonts w:ascii="微软雅黑" w:hAnsi="微软雅黑" w:eastAsia="微软雅黑"/>
          <w:b w:val="0"/>
          <w:sz w:val="21"/>
        </w:rPr>
        <w:t>• 先序遍历（代码）</w:t>
      </w:r>
    </w:p>
    <w:p>
      <w:r>
        <w:rPr>
          <w:rFonts w:ascii="微软雅黑" w:hAnsi="微软雅黑" w:eastAsia="微软雅黑"/>
          <w:b w:val="0"/>
          <w:sz w:val="21"/>
        </w:rPr>
        <w:t>• 函数调用栈</w:t>
      </w:r>
    </w:p>
    <w:p>
      <w:r>
        <w:rPr>
          <w:rFonts w:ascii="微软雅黑" w:hAnsi="微软雅黑" w:eastAsia="微软雅黑"/>
          <w:b w:val="0"/>
          <w:sz w:val="21"/>
        </w:rPr>
        <w:t>• ……</w:t>
      </w:r>
    </w:p>
    <w:p>
      <w:r>
        <w:rPr>
          <w:rFonts w:ascii="微软雅黑" w:hAnsi="微软雅黑" w:eastAsia="微软雅黑"/>
          <w:b w:val="0"/>
          <w:sz w:val="21"/>
        </w:rPr>
        <w:t>• T==A</w:t>
      </w:r>
    </w:p>
    <w:p>
      <w:r>
        <w:rPr>
          <w:rFonts w:ascii="微软雅黑" w:hAnsi="微软雅黑" w:eastAsia="微软雅黑"/>
          <w:b w:val="0"/>
          <w:sz w:val="21"/>
        </w:rPr>
        <w:t>• T==B</w:t>
      </w:r>
    </w:p>
    <w:p>
      <w:r>
        <w:rPr>
          <w:rFonts w:ascii="微软雅黑" w:hAnsi="微软雅黑" w:eastAsia="微软雅黑"/>
          <w:b w:val="0"/>
          <w:sz w:val="21"/>
        </w:rPr>
        <w:t>• T==D</w:t>
      </w:r>
    </w:p>
    <w:p>
      <w:r>
        <w:rPr>
          <w:rFonts w:ascii="微软雅黑" w:hAnsi="微软雅黑" w:eastAsia="微软雅黑"/>
          <w:b w:val="0"/>
          <w:sz w:val="21"/>
        </w:rPr>
        <w:t>• PreOrder：</w:t>
      </w:r>
    </w:p>
    <w:p>
      <w:r>
        <w:rPr>
          <w:rFonts w:ascii="微软雅黑" w:hAnsi="微软雅黑" w:eastAsia="微软雅黑"/>
          <w:b w:val="0"/>
          <w:sz w:val="21"/>
        </w:rPr>
        <w:t>• #126</w:t>
      </w:r>
    </w:p>
    <w:p>
      <w:r>
        <w:rPr>
          <w:rFonts w:ascii="微软雅黑" w:hAnsi="微软雅黑" w:eastAsia="微软雅黑"/>
          <w:b w:val="0"/>
          <w:sz w:val="21"/>
        </w:rPr>
        <w:t>• T==NULL</w:t>
      </w:r>
    </w:p>
    <w:p>
      <w:r>
        <w:rPr>
          <w:rFonts w:ascii="微软雅黑" w:hAnsi="微软雅黑" w:eastAsia="微软雅黑"/>
          <w:b w:val="0"/>
          <w:sz w:val="21"/>
        </w:rPr>
        <w:t>• PreOrder：</w:t>
      </w:r>
    </w:p>
    <w:p>
      <w:r>
        <w:rPr>
          <w:rFonts w:ascii="微软雅黑" w:hAnsi="微软雅黑" w:eastAsia="微软雅黑"/>
          <w:b w:val="0"/>
          <w:sz w:val="21"/>
        </w:rPr>
        <w:t>• EEE</w:t>
      </w:r>
    </w:p>
    <w:p>
      <w:r>
        <w:rPr>
          <w:rFonts w:ascii="微软雅黑" w:hAnsi="微软雅黑" w:eastAsia="微软雅黑"/>
          <w:b w:val="0"/>
          <w:sz w:val="21"/>
        </w:rPr>
        <w:t>• 先序遍历（代码）</w:t>
      </w:r>
    </w:p>
    <w:p>
      <w:r>
        <w:rPr>
          <w:rFonts w:ascii="微软雅黑" w:hAnsi="微软雅黑" w:eastAsia="微软雅黑"/>
          <w:b w:val="0"/>
          <w:sz w:val="21"/>
        </w:rPr>
        <w:t>• 函数调用栈</w:t>
      </w:r>
    </w:p>
    <w:p>
      <w:r>
        <w:rPr>
          <w:rFonts w:ascii="微软雅黑" w:hAnsi="微软雅黑" w:eastAsia="微软雅黑"/>
          <w:b w:val="0"/>
          <w:sz w:val="21"/>
        </w:rPr>
        <w:t>• ……</w:t>
      </w:r>
    </w:p>
    <w:p>
      <w:r>
        <w:rPr>
          <w:rFonts w:ascii="微软雅黑" w:hAnsi="微软雅黑" w:eastAsia="微软雅黑"/>
          <w:b w:val="0"/>
          <w:sz w:val="21"/>
        </w:rPr>
        <w:t>• T==A</w:t>
      </w:r>
    </w:p>
    <w:p>
      <w:r>
        <w:rPr>
          <w:rFonts w:ascii="微软雅黑" w:hAnsi="微软雅黑" w:eastAsia="微软雅黑"/>
          <w:b w:val="0"/>
          <w:sz w:val="21"/>
        </w:rPr>
        <w:t>• T==B</w:t>
      </w:r>
    </w:p>
    <w:p>
      <w:r>
        <w:rPr>
          <w:rFonts w:ascii="微软雅黑" w:hAnsi="微软雅黑" w:eastAsia="微软雅黑"/>
          <w:b w:val="0"/>
          <w:sz w:val="21"/>
        </w:rPr>
        <w:t>• T==D</w:t>
      </w:r>
    </w:p>
    <w:p>
      <w:r>
        <w:rPr>
          <w:rFonts w:ascii="微软雅黑" w:hAnsi="微软雅黑" w:eastAsia="微软雅黑"/>
          <w:b w:val="0"/>
          <w:sz w:val="21"/>
        </w:rPr>
        <w:t>• PreOrder：</w:t>
      </w:r>
    </w:p>
    <w:p>
      <w:r>
        <w:rPr>
          <w:rFonts w:ascii="微软雅黑" w:hAnsi="微软雅黑" w:eastAsia="微软雅黑"/>
          <w:b w:val="0"/>
          <w:sz w:val="21"/>
        </w:rPr>
        <w:t>• #126</w:t>
      </w:r>
    </w:p>
    <w:p>
      <w:r>
        <w:rPr>
          <w:rFonts w:ascii="微软雅黑" w:hAnsi="微软雅黑" w:eastAsia="微软雅黑"/>
          <w:b w:val="0"/>
          <w:sz w:val="21"/>
        </w:rPr>
        <w:t>• #127</w:t>
      </w:r>
    </w:p>
    <w:p>
      <w:r>
        <w:rPr>
          <w:rFonts w:ascii="微软雅黑" w:hAnsi="微软雅黑" w:eastAsia="微软雅黑"/>
          <w:b w:val="0"/>
          <w:sz w:val="21"/>
        </w:rPr>
        <w:t>• T==G</w:t>
      </w:r>
    </w:p>
    <w:p>
      <w:r>
        <w:rPr>
          <w:rFonts w:ascii="微软雅黑" w:hAnsi="微软雅黑" w:eastAsia="微软雅黑"/>
          <w:b w:val="0"/>
          <w:sz w:val="21"/>
        </w:rPr>
        <w:t>• PreOrder：</w:t>
      </w:r>
    </w:p>
    <w:p>
      <w:r>
        <w:rPr>
          <w:rFonts w:ascii="微软雅黑" w:hAnsi="微软雅黑" w:eastAsia="微软雅黑"/>
          <w:b w:val="0"/>
          <w:sz w:val="21"/>
        </w:rPr>
        <w:t>• #126</w:t>
      </w:r>
    </w:p>
    <w:p>
      <w:r>
        <w:rPr>
          <w:rFonts w:ascii="微软雅黑" w:hAnsi="微软雅黑" w:eastAsia="微软雅黑"/>
          <w:b w:val="0"/>
          <w:sz w:val="21"/>
        </w:rPr>
        <w:t>• T==NULL</w:t>
      </w:r>
    </w:p>
    <w:p>
      <w:r>
        <w:rPr>
          <w:rFonts w:ascii="微软雅黑" w:hAnsi="微软雅黑" w:eastAsia="微软雅黑"/>
          <w:b w:val="0"/>
          <w:sz w:val="21"/>
        </w:rPr>
        <w:t>• PreOrder：</w:t>
      </w:r>
    </w:p>
    <w:p>
      <w:r>
        <w:rPr>
          <w:rFonts w:ascii="微软雅黑" w:hAnsi="微软雅黑" w:eastAsia="微软雅黑"/>
          <w:b w:val="0"/>
          <w:sz w:val="21"/>
        </w:rPr>
        <w:t>• 先序遍历（代码）</w:t>
      </w:r>
    </w:p>
    <w:p>
      <w:r>
        <w:rPr>
          <w:rFonts w:ascii="微软雅黑" w:hAnsi="微软雅黑" w:eastAsia="微软雅黑"/>
          <w:b w:val="0"/>
          <w:sz w:val="21"/>
        </w:rPr>
        <w:t>• 函数调用栈</w:t>
      </w:r>
    </w:p>
    <w:p>
      <w:r>
        <w:rPr>
          <w:rFonts w:ascii="微软雅黑" w:hAnsi="微软雅黑" w:eastAsia="微软雅黑"/>
          <w:b w:val="0"/>
          <w:sz w:val="21"/>
        </w:rPr>
        <w:t>• ……</w:t>
      </w:r>
    </w:p>
    <w:p>
      <w:r>
        <w:rPr>
          <w:rFonts w:ascii="微软雅黑" w:hAnsi="微软雅黑" w:eastAsia="微软雅黑"/>
          <w:b w:val="0"/>
          <w:sz w:val="21"/>
        </w:rPr>
        <w:t>• T==A</w:t>
      </w:r>
    </w:p>
    <w:p>
      <w:r>
        <w:rPr>
          <w:rFonts w:ascii="微软雅黑" w:hAnsi="微软雅黑" w:eastAsia="微软雅黑"/>
          <w:b w:val="0"/>
          <w:sz w:val="21"/>
        </w:rPr>
        <w:t>• T==B</w:t>
      </w:r>
    </w:p>
    <w:p>
      <w:r>
        <w:rPr>
          <w:rFonts w:ascii="微软雅黑" w:hAnsi="微软雅黑" w:eastAsia="微软雅黑"/>
          <w:b w:val="0"/>
          <w:sz w:val="21"/>
        </w:rPr>
        <w:t>• T==D</w:t>
      </w:r>
    </w:p>
    <w:p>
      <w:r>
        <w:rPr>
          <w:rFonts w:ascii="微软雅黑" w:hAnsi="微软雅黑" w:eastAsia="微软雅黑"/>
          <w:b w:val="0"/>
          <w:sz w:val="21"/>
        </w:rPr>
        <w:t>• PreOrder：</w:t>
      </w:r>
    </w:p>
    <w:p>
      <w:r>
        <w:rPr>
          <w:rFonts w:ascii="微软雅黑" w:hAnsi="微软雅黑" w:eastAsia="微软雅黑"/>
          <w:b w:val="0"/>
          <w:sz w:val="21"/>
        </w:rPr>
        <w:t>• #126</w:t>
      </w:r>
    </w:p>
    <w:p>
      <w:r>
        <w:rPr>
          <w:rFonts w:ascii="微软雅黑" w:hAnsi="微软雅黑" w:eastAsia="微软雅黑"/>
          <w:b w:val="0"/>
          <w:sz w:val="21"/>
        </w:rPr>
        <w:t>• #127</w:t>
      </w:r>
    </w:p>
    <w:p>
      <w:r>
        <w:rPr>
          <w:rFonts w:ascii="微软雅黑" w:hAnsi="微软雅黑" w:eastAsia="微软雅黑"/>
          <w:b w:val="0"/>
          <w:sz w:val="21"/>
        </w:rPr>
        <w:t>• T==G</w:t>
      </w:r>
    </w:p>
    <w:p>
      <w:r>
        <w:rPr>
          <w:rFonts w:ascii="微软雅黑" w:hAnsi="微软雅黑" w:eastAsia="微软雅黑"/>
          <w:b w:val="0"/>
          <w:sz w:val="21"/>
        </w:rPr>
        <w:t>• PreOrder：</w:t>
      </w:r>
    </w:p>
    <w:p>
      <w:r>
        <w:rPr>
          <w:rFonts w:ascii="微软雅黑" w:hAnsi="微软雅黑" w:eastAsia="微软雅黑"/>
          <w:b w:val="0"/>
          <w:sz w:val="21"/>
        </w:rPr>
        <w:t>• #127</w:t>
      </w:r>
    </w:p>
    <w:p>
      <w:r>
        <w:rPr>
          <w:rFonts w:ascii="微软雅黑" w:hAnsi="微软雅黑" w:eastAsia="微软雅黑"/>
          <w:b w:val="0"/>
          <w:sz w:val="21"/>
        </w:rPr>
        <w:t>• T==NULL</w:t>
      </w:r>
    </w:p>
    <w:p>
      <w:r>
        <w:rPr>
          <w:rFonts w:ascii="微软雅黑" w:hAnsi="微软雅黑" w:eastAsia="微软雅黑"/>
          <w:b w:val="0"/>
          <w:sz w:val="21"/>
        </w:rPr>
        <w:t>• PreOrder：</w:t>
      </w:r>
    </w:p>
    <w:p>
      <w:r>
        <w:rPr>
          <w:rFonts w:ascii="微软雅黑" w:hAnsi="微软雅黑" w:eastAsia="微软雅黑"/>
          <w:b w:val="0"/>
          <w:sz w:val="21"/>
        </w:rPr>
        <w:t>• 先序遍历（代码）</w:t>
      </w:r>
    </w:p>
    <w:p>
      <w:r>
        <w:rPr>
          <w:rFonts w:ascii="微软雅黑" w:hAnsi="微软雅黑" w:eastAsia="微软雅黑"/>
          <w:b w:val="0"/>
          <w:sz w:val="21"/>
        </w:rPr>
        <w:t>• 函数调用栈</w:t>
      </w:r>
    </w:p>
    <w:p>
      <w:r>
        <w:rPr>
          <w:rFonts w:ascii="微软雅黑" w:hAnsi="微软雅黑" w:eastAsia="微软雅黑"/>
          <w:b w:val="0"/>
          <w:sz w:val="21"/>
        </w:rPr>
        <w:t>• ……</w:t>
      </w:r>
    </w:p>
    <w:p>
      <w:r>
        <w:rPr>
          <w:rFonts w:ascii="微软雅黑" w:hAnsi="微软雅黑" w:eastAsia="微软雅黑"/>
          <w:b w:val="0"/>
          <w:sz w:val="21"/>
        </w:rPr>
        <w:t>• T==A</w:t>
      </w:r>
    </w:p>
    <w:p>
      <w:r>
        <w:rPr>
          <w:rFonts w:ascii="微软雅黑" w:hAnsi="微软雅黑" w:eastAsia="微软雅黑"/>
          <w:b w:val="0"/>
          <w:sz w:val="21"/>
        </w:rPr>
        <w:t>• T==B</w:t>
      </w:r>
    </w:p>
    <w:p>
      <w:r>
        <w:rPr>
          <w:rFonts w:ascii="微软雅黑" w:hAnsi="微软雅黑" w:eastAsia="微软雅黑"/>
          <w:b w:val="0"/>
          <w:sz w:val="21"/>
        </w:rPr>
        <w:t>• PreOrder：</w:t>
      </w:r>
    </w:p>
    <w:p>
      <w:r>
        <w:rPr>
          <w:rFonts w:ascii="微软雅黑" w:hAnsi="微软雅黑" w:eastAsia="微软雅黑"/>
          <w:b w:val="0"/>
          <w:sz w:val="21"/>
        </w:rPr>
        <w:t>• #126</w:t>
      </w:r>
    </w:p>
    <w:p>
      <w:r>
        <w:rPr>
          <w:rFonts w:ascii="微软雅黑" w:hAnsi="微软雅黑" w:eastAsia="微软雅黑"/>
          <w:b w:val="0"/>
          <w:sz w:val="21"/>
        </w:rPr>
        <w:t>• #127</w:t>
      </w:r>
    </w:p>
    <w:p>
      <w:r>
        <w:rPr>
          <w:rFonts w:ascii="微软雅黑" w:hAnsi="微软雅黑" w:eastAsia="微软雅黑"/>
          <w:b w:val="0"/>
          <w:sz w:val="21"/>
        </w:rPr>
        <w:t>• T==E</w:t>
      </w:r>
    </w:p>
    <w:p>
      <w:r>
        <w:rPr>
          <w:rFonts w:ascii="微软雅黑" w:hAnsi="微软雅黑" w:eastAsia="微软雅黑"/>
          <w:b w:val="0"/>
          <w:sz w:val="21"/>
        </w:rPr>
        <w:t>• PreOrder：</w:t>
      </w:r>
    </w:p>
    <w:p>
      <w:r>
        <w:rPr>
          <w:rFonts w:ascii="微软雅黑" w:hAnsi="微软雅黑" w:eastAsia="微软雅黑"/>
          <w:b w:val="0"/>
          <w:sz w:val="21"/>
        </w:rPr>
        <w:t>• 先序遍历（代码）</w:t>
      </w:r>
    </w:p>
    <w:p>
      <w:r>
        <w:rPr>
          <w:rFonts w:ascii="微软雅黑" w:hAnsi="微软雅黑" w:eastAsia="微软雅黑"/>
          <w:b w:val="0"/>
          <w:sz w:val="21"/>
        </w:rPr>
        <w:t>• 函数调用栈</w:t>
      </w:r>
    </w:p>
    <w:p>
      <w:r>
        <w:rPr>
          <w:rFonts w:ascii="微软雅黑" w:hAnsi="微软雅黑" w:eastAsia="微软雅黑"/>
          <w:b w:val="0"/>
          <w:sz w:val="21"/>
        </w:rPr>
        <w:t>• ……</w:t>
      </w:r>
    </w:p>
    <w:p>
      <w:r>
        <w:rPr>
          <w:rFonts w:ascii="微软雅黑" w:hAnsi="微软雅黑" w:eastAsia="微软雅黑"/>
          <w:b w:val="0"/>
          <w:sz w:val="21"/>
        </w:rPr>
        <w:t>• T==A</w:t>
      </w:r>
    </w:p>
    <w:p>
      <w:r>
        <w:rPr>
          <w:rFonts w:ascii="微软雅黑" w:hAnsi="微软雅黑" w:eastAsia="微软雅黑"/>
          <w:b w:val="0"/>
          <w:sz w:val="21"/>
        </w:rPr>
        <w:t>• PreOrder：</w:t>
      </w:r>
    </w:p>
    <w:p>
      <w:r>
        <w:rPr>
          <w:rFonts w:ascii="微软雅黑" w:hAnsi="微软雅黑" w:eastAsia="微软雅黑"/>
          <w:b w:val="0"/>
          <w:sz w:val="21"/>
        </w:rPr>
        <w:t>• #127</w:t>
      </w:r>
    </w:p>
    <w:p>
      <w:r>
        <w:rPr>
          <w:rFonts w:ascii="微软雅黑" w:hAnsi="微软雅黑" w:eastAsia="微软雅黑"/>
          <w:b w:val="0"/>
          <w:sz w:val="21"/>
        </w:rPr>
        <w:t>• T==C</w:t>
      </w:r>
    </w:p>
    <w:p>
      <w:r>
        <w:rPr>
          <w:rFonts w:ascii="微软雅黑" w:hAnsi="微软雅黑" w:eastAsia="微软雅黑"/>
          <w:b w:val="0"/>
          <w:sz w:val="21"/>
        </w:rPr>
        <w:t>• PreOrder：</w:t>
      </w:r>
    </w:p>
    <w:p>
      <w:r>
        <w:rPr>
          <w:rFonts w:ascii="微软雅黑" w:hAnsi="微软雅黑" w:eastAsia="微软雅黑"/>
          <w:b w:val="0"/>
          <w:sz w:val="21"/>
        </w:rPr>
        <w:t>• #126</w:t>
      </w:r>
    </w:p>
    <w:p>
      <w:r>
        <w:rPr>
          <w:rFonts w:ascii="微软雅黑" w:hAnsi="微软雅黑" w:eastAsia="微软雅黑"/>
          <w:b w:val="0"/>
          <w:sz w:val="21"/>
        </w:rPr>
        <w:t>• T==F</w:t>
      </w:r>
    </w:p>
    <w:p>
      <w:r>
        <w:rPr>
          <w:rFonts w:ascii="微软雅黑" w:hAnsi="微软雅黑" w:eastAsia="微软雅黑"/>
          <w:b w:val="0"/>
          <w:sz w:val="21"/>
        </w:rPr>
        <w:t>• PreOrder：</w:t>
      </w:r>
    </w:p>
    <w:p>
      <w:r>
        <w:rPr>
          <w:rFonts w:ascii="微软雅黑" w:hAnsi="微软雅黑" w:eastAsia="微软雅黑"/>
          <w:b w:val="0"/>
          <w:sz w:val="21"/>
        </w:rPr>
        <w:t>• 先序遍历（代码）</w:t>
      </w:r>
    </w:p>
    <w:p>
      <w:r>
        <w:rPr>
          <w:rFonts w:ascii="微软雅黑" w:hAnsi="微软雅黑" w:eastAsia="微软雅黑"/>
          <w:b w:val="0"/>
          <w:sz w:val="21"/>
        </w:rPr>
        <w:t>• 函数调用栈</w:t>
      </w:r>
    </w:p>
    <w:p>
      <w:r>
        <w:rPr>
          <w:rFonts w:ascii="微软雅黑" w:hAnsi="微软雅黑" w:eastAsia="微软雅黑"/>
          <w:b w:val="0"/>
          <w:sz w:val="21"/>
        </w:rPr>
        <w:t>• ……</w:t>
      </w:r>
    </w:p>
    <w:p>
      <w:r>
        <w:rPr>
          <w:rFonts w:ascii="微软雅黑" w:hAnsi="微软雅黑" w:eastAsia="微软雅黑"/>
          <w:b w:val="0"/>
          <w:sz w:val="21"/>
        </w:rPr>
        <w:t>• T==A</w:t>
      </w:r>
    </w:p>
    <w:p>
      <w:r>
        <w:rPr>
          <w:rFonts w:ascii="微软雅黑" w:hAnsi="微软雅黑" w:eastAsia="微软雅黑"/>
          <w:b w:val="0"/>
          <w:sz w:val="21"/>
        </w:rPr>
        <w:t>• PreOrder：</w:t>
      </w:r>
    </w:p>
    <w:p>
      <w:r>
        <w:rPr>
          <w:rFonts w:ascii="微软雅黑" w:hAnsi="微软雅黑" w:eastAsia="微软雅黑"/>
          <w:b w:val="0"/>
          <w:sz w:val="21"/>
        </w:rPr>
        <w:t>• #127</w:t>
      </w:r>
    </w:p>
    <w:p>
      <w:r>
        <w:rPr>
          <w:rFonts w:ascii="微软雅黑" w:hAnsi="微软雅黑" w:eastAsia="微软雅黑"/>
          <w:b w:val="0"/>
          <w:sz w:val="21"/>
        </w:rPr>
        <w:t>• T==C</w:t>
      </w:r>
    </w:p>
    <w:p>
      <w:r>
        <w:rPr>
          <w:rFonts w:ascii="微软雅黑" w:hAnsi="微软雅黑" w:eastAsia="微软雅黑"/>
          <w:b w:val="0"/>
          <w:sz w:val="21"/>
        </w:rPr>
        <w:t>• PreOrder：</w:t>
      </w:r>
    </w:p>
    <w:p>
      <w:r>
        <w:rPr>
          <w:rFonts w:ascii="微软雅黑" w:hAnsi="微软雅黑" w:eastAsia="微软雅黑"/>
          <w:b w:val="0"/>
          <w:sz w:val="21"/>
        </w:rPr>
        <w:t>• #127</w:t>
      </w:r>
    </w:p>
    <w:p>
      <w:r>
        <w:rPr>
          <w:rFonts w:ascii="微软雅黑" w:hAnsi="微软雅黑" w:eastAsia="微软雅黑"/>
          <w:b w:val="0"/>
          <w:sz w:val="21"/>
        </w:rPr>
        <w:t>• T==NULL</w:t>
      </w:r>
    </w:p>
    <w:p>
      <w:r>
        <w:rPr>
          <w:rFonts w:ascii="微软雅黑" w:hAnsi="微软雅黑" w:eastAsia="微软雅黑"/>
          <w:b w:val="0"/>
          <w:sz w:val="21"/>
        </w:rPr>
        <w:t>• PreOrder：</w:t>
      </w:r>
    </w:p>
    <w:p>
      <w:r>
        <w:rPr>
          <w:rFonts w:ascii="微软雅黑" w:hAnsi="微软雅黑" w:eastAsia="微软雅黑"/>
          <w:b w:val="0"/>
          <w:sz w:val="21"/>
        </w:rPr>
        <w:t>• 空间复杂度：</w:t>
      </w:r>
    </w:p>
    <w:p>
      <w:r>
        <w:rPr>
          <w:rFonts w:ascii="微软雅黑" w:hAnsi="微软雅黑" w:eastAsia="微软雅黑"/>
          <w:b w:val="0"/>
          <w:sz w:val="21"/>
        </w:rPr>
        <w:t>• O(h)</w:t>
      </w:r>
    </w:p>
    <w:p>
      <w:r>
        <w:rPr>
          <w:rFonts w:ascii="微软雅黑" w:hAnsi="微软雅黑" w:eastAsia="微软雅黑"/>
          <w:b w:val="0"/>
          <w:sz w:val="21"/>
        </w:rPr>
        <w:t>• 求先序遍历序列</w:t>
      </w:r>
    </w:p>
    <w:p>
      <w:r>
        <w:rPr>
          <w:rFonts w:ascii="微软雅黑" w:hAnsi="微软雅黑" w:eastAsia="微软雅黑"/>
          <w:b w:val="0"/>
          <w:sz w:val="21"/>
        </w:rPr>
        <w:t>• 先序遍历（PreOrder）的操作过程如下：</w:t>
      </w:r>
    </w:p>
    <w:p>
      <w:r>
        <w:rPr>
          <w:rFonts w:ascii="微软雅黑" w:hAnsi="微软雅黑" w:eastAsia="微软雅黑"/>
          <w:b w:val="0"/>
          <w:sz w:val="21"/>
        </w:rPr>
        <w:t>• 1. 若二叉树为空，则什么也不做；</w:t>
      </w:r>
    </w:p>
    <w:p>
      <w:r>
        <w:rPr>
          <w:rFonts w:ascii="微软雅黑" w:hAnsi="微软雅黑" w:eastAsia="微软雅黑"/>
          <w:b w:val="0"/>
          <w:sz w:val="21"/>
        </w:rPr>
        <w:t>• 2. 若二叉树非空：</w:t>
      </w:r>
    </w:p>
    <w:p>
      <w:r>
        <w:rPr>
          <w:rFonts w:ascii="微软雅黑" w:hAnsi="微软雅黑" w:eastAsia="微软雅黑"/>
          <w:b w:val="0"/>
          <w:sz w:val="21"/>
        </w:rPr>
        <w:t>• ①访问根结点；</w:t>
      </w:r>
    </w:p>
    <w:p>
      <w:r>
        <w:rPr>
          <w:rFonts w:ascii="微软雅黑" w:hAnsi="微软雅黑" w:eastAsia="微软雅黑"/>
          <w:b w:val="0"/>
          <w:sz w:val="21"/>
        </w:rPr>
        <w:t>• ②先序遍历左子树；</w:t>
      </w:r>
    </w:p>
    <w:p>
      <w:r>
        <w:rPr>
          <w:rFonts w:ascii="微软雅黑" w:hAnsi="微软雅黑" w:eastAsia="微软雅黑"/>
          <w:b w:val="0"/>
          <w:sz w:val="21"/>
        </w:rPr>
        <w:t>• ③先序遍历右子树。</w:t>
      </w:r>
    </w:p>
    <w:p>
      <w:r>
        <w:rPr>
          <w:rFonts w:ascii="微软雅黑" w:hAnsi="微软雅黑" w:eastAsia="微软雅黑"/>
          <w:b w:val="0"/>
          <w:sz w:val="21"/>
        </w:rPr>
        <w:t>• 脑补空结点，从根节点出发，画一条路：</w:t>
      </w:r>
    </w:p>
    <w:p>
      <w:r>
        <w:rPr>
          <w:rFonts w:ascii="微软雅黑" w:hAnsi="微软雅黑" w:eastAsia="微软雅黑"/>
          <w:b w:val="0"/>
          <w:sz w:val="21"/>
        </w:rPr>
        <w:t>• 如果左边还有没走的路，优先往左边走</w:t>
      </w:r>
    </w:p>
    <w:p>
      <w:r>
        <w:rPr>
          <w:rFonts w:ascii="微软雅黑" w:hAnsi="微软雅黑" w:eastAsia="微软雅黑"/>
          <w:b w:val="0"/>
          <w:sz w:val="21"/>
        </w:rPr>
        <w:t>• 走到路的尽头（空结点）就往回走</w:t>
      </w:r>
    </w:p>
    <w:p>
      <w:r>
        <w:rPr>
          <w:rFonts w:ascii="微软雅黑" w:hAnsi="微软雅黑" w:eastAsia="微软雅黑"/>
          <w:b w:val="0"/>
          <w:sz w:val="21"/>
        </w:rPr>
        <w:t>• 如果左边没路了，就往右边走</w:t>
      </w:r>
    </w:p>
    <w:p>
      <w:r>
        <w:rPr>
          <w:rFonts w:ascii="微软雅黑" w:hAnsi="微软雅黑" w:eastAsia="微软雅黑"/>
          <w:b w:val="0"/>
          <w:sz w:val="21"/>
        </w:rPr>
        <w:t>• 如果左、右都没路了，则往上面走</w:t>
      </w:r>
    </w:p>
    <w:p>
      <w:r>
        <w:rPr>
          <w:rFonts w:ascii="微软雅黑" w:hAnsi="微软雅黑" w:eastAsia="微软雅黑"/>
          <w:b w:val="0"/>
          <w:sz w:val="21"/>
        </w:rPr>
        <w:t>• 先序遍历——第一次路过时访问结点</w:t>
      </w:r>
    </w:p>
    <w:p>
      <w:r>
        <w:rPr>
          <w:rFonts w:ascii="微软雅黑" w:hAnsi="微软雅黑" w:eastAsia="微软雅黑"/>
          <w:b w:val="0"/>
          <w:sz w:val="21"/>
        </w:rPr>
        <w:t>• 每个结点都</w:t>
      </w:r>
    </w:p>
    <w:p>
      <w:r>
        <w:rPr>
          <w:rFonts w:ascii="微软雅黑" w:hAnsi="微软雅黑" w:eastAsia="微软雅黑"/>
          <w:b w:val="0"/>
          <w:sz w:val="21"/>
        </w:rPr>
        <w:t>• 会被路过3次</w:t>
      </w:r>
    </w:p>
    <w:p>
      <w:r>
        <w:rPr>
          <w:rFonts w:ascii="微软雅黑" w:hAnsi="微软雅黑" w:eastAsia="微软雅黑"/>
          <w:b w:val="0"/>
          <w:sz w:val="21"/>
        </w:rPr>
        <w:t>• 图示说明：</w:t>
      </w:r>
    </w:p>
    <w:p>
      <w:r>
        <w:rPr>
          <w:rFonts w:ascii="微软雅黑" w:hAnsi="微软雅黑" w:eastAsia="微软雅黑"/>
          <w:b w:val="0"/>
          <w:sz w:val="21"/>
        </w:rPr>
        <w:t>• 第一次路过</w:t>
      </w:r>
    </w:p>
    <w:p>
      <w:r>
        <w:rPr>
          <w:rFonts w:ascii="微软雅黑" w:hAnsi="微软雅黑" w:eastAsia="微软雅黑"/>
          <w:b w:val="0"/>
          <w:sz w:val="21"/>
        </w:rPr>
        <w:t>• 第二次路过</w:t>
      </w:r>
    </w:p>
    <w:p>
      <w:r>
        <w:rPr>
          <w:rFonts w:ascii="微软雅黑" w:hAnsi="微软雅黑" w:eastAsia="微软雅黑"/>
          <w:b w:val="0"/>
          <w:sz w:val="21"/>
        </w:rPr>
        <w:t>• 第三次路过</w:t>
      </w:r>
    </w:p>
    <w:p>
      <w:r>
        <w:rPr>
          <w:rFonts w:ascii="微软雅黑" w:hAnsi="微软雅黑" w:eastAsia="微软雅黑"/>
          <w:b w:val="0"/>
          <w:sz w:val="21"/>
        </w:rPr>
        <w:t>• 求中序遍历序列</w:t>
      </w:r>
    </w:p>
    <w:p>
      <w:r>
        <w:rPr>
          <w:rFonts w:ascii="微软雅黑" w:hAnsi="微软雅黑" w:eastAsia="微软雅黑"/>
          <w:b w:val="0"/>
          <w:sz w:val="21"/>
        </w:rPr>
        <w:t>• 中序遍历（InOrder）的操作过程如下：</w:t>
      </w:r>
    </w:p>
    <w:p>
      <w:r>
        <w:rPr>
          <w:rFonts w:ascii="微软雅黑" w:hAnsi="微软雅黑" w:eastAsia="微软雅黑"/>
          <w:b w:val="0"/>
          <w:sz w:val="21"/>
        </w:rPr>
        <w:t>• 1. 若二叉树为空，则什么也不做；</w:t>
      </w:r>
    </w:p>
    <w:p>
      <w:r>
        <w:rPr>
          <w:rFonts w:ascii="微软雅黑" w:hAnsi="微软雅黑" w:eastAsia="微软雅黑"/>
          <w:b w:val="0"/>
          <w:sz w:val="21"/>
        </w:rPr>
        <w:t>• 2. 若二叉树非空：</w:t>
      </w:r>
    </w:p>
    <w:p>
      <w:r>
        <w:rPr>
          <w:rFonts w:ascii="微软雅黑" w:hAnsi="微软雅黑" w:eastAsia="微软雅黑"/>
          <w:b w:val="0"/>
          <w:sz w:val="21"/>
        </w:rPr>
        <w:t>• ①中序遍历左子树；</w:t>
      </w:r>
    </w:p>
    <w:p>
      <w:r>
        <w:rPr>
          <w:rFonts w:ascii="微软雅黑" w:hAnsi="微软雅黑" w:eastAsia="微软雅黑"/>
          <w:b w:val="0"/>
          <w:sz w:val="21"/>
        </w:rPr>
        <w:t>• ②访问根结点；</w:t>
      </w:r>
    </w:p>
    <w:p>
      <w:r>
        <w:rPr>
          <w:rFonts w:ascii="微软雅黑" w:hAnsi="微软雅黑" w:eastAsia="微软雅黑"/>
          <w:b w:val="0"/>
          <w:sz w:val="21"/>
        </w:rPr>
        <w:t>• ③中序遍历右子树。</w:t>
      </w:r>
    </w:p>
    <w:p>
      <w:r>
        <w:rPr>
          <w:rFonts w:ascii="微软雅黑" w:hAnsi="微软雅黑" w:eastAsia="微软雅黑"/>
          <w:b w:val="0"/>
          <w:sz w:val="21"/>
        </w:rPr>
        <w:t>• 脑补空结点，从根节点出发，画一条路：</w:t>
      </w:r>
    </w:p>
    <w:p>
      <w:r>
        <w:rPr>
          <w:rFonts w:ascii="微软雅黑" w:hAnsi="微软雅黑" w:eastAsia="微软雅黑"/>
          <w:b w:val="0"/>
          <w:sz w:val="21"/>
        </w:rPr>
        <w:t>• 如果左边还有没走的路，优先往左边走</w:t>
      </w:r>
    </w:p>
    <w:p>
      <w:r>
        <w:rPr>
          <w:rFonts w:ascii="微软雅黑" w:hAnsi="微软雅黑" w:eastAsia="微软雅黑"/>
          <w:b w:val="0"/>
          <w:sz w:val="21"/>
        </w:rPr>
        <w:t>• 走到路的尽头（空结点）就往回走</w:t>
      </w:r>
    </w:p>
    <w:p>
      <w:r>
        <w:rPr>
          <w:rFonts w:ascii="微软雅黑" w:hAnsi="微软雅黑" w:eastAsia="微软雅黑"/>
          <w:b w:val="0"/>
          <w:sz w:val="21"/>
        </w:rPr>
        <w:t>• 如果左边没路了，就往右边走</w:t>
      </w:r>
    </w:p>
    <w:p>
      <w:r>
        <w:rPr>
          <w:rFonts w:ascii="微软雅黑" w:hAnsi="微软雅黑" w:eastAsia="微软雅黑"/>
          <w:b w:val="0"/>
          <w:sz w:val="21"/>
        </w:rPr>
        <w:t>• 如果左、右都没路了，则往上面走</w:t>
      </w:r>
    </w:p>
    <w:p>
      <w:r>
        <w:rPr>
          <w:rFonts w:ascii="微软雅黑" w:hAnsi="微软雅黑" w:eastAsia="微软雅黑"/>
          <w:b w:val="0"/>
          <w:sz w:val="21"/>
        </w:rPr>
        <w:t>• 中序遍历——第二次路过时访问结点</w:t>
      </w:r>
    </w:p>
    <w:p>
      <w:r>
        <w:rPr>
          <w:rFonts w:ascii="微软雅黑" w:hAnsi="微软雅黑" w:eastAsia="微软雅黑"/>
          <w:b w:val="0"/>
          <w:sz w:val="21"/>
        </w:rPr>
        <w:t>• 每个结点都</w:t>
      </w:r>
    </w:p>
    <w:p>
      <w:r>
        <w:rPr>
          <w:rFonts w:ascii="微软雅黑" w:hAnsi="微软雅黑" w:eastAsia="微软雅黑"/>
          <w:b w:val="0"/>
          <w:sz w:val="21"/>
        </w:rPr>
        <w:t>• 会被路过3次</w:t>
      </w:r>
    </w:p>
    <w:p>
      <w:r>
        <w:rPr>
          <w:rFonts w:ascii="微软雅黑" w:hAnsi="微软雅黑" w:eastAsia="微软雅黑"/>
          <w:b w:val="0"/>
          <w:sz w:val="21"/>
        </w:rPr>
        <w:t>• 图示说明：</w:t>
      </w:r>
    </w:p>
    <w:p>
      <w:r>
        <w:rPr>
          <w:rFonts w:ascii="微软雅黑" w:hAnsi="微软雅黑" w:eastAsia="微软雅黑"/>
          <w:b w:val="0"/>
          <w:sz w:val="21"/>
        </w:rPr>
        <w:t>• 第一次路过</w:t>
      </w:r>
    </w:p>
    <w:p>
      <w:r>
        <w:rPr>
          <w:rFonts w:ascii="微软雅黑" w:hAnsi="微软雅黑" w:eastAsia="微软雅黑"/>
          <w:b w:val="0"/>
          <w:sz w:val="21"/>
        </w:rPr>
        <w:t>• 第二次路过</w:t>
      </w:r>
    </w:p>
    <w:p>
      <w:r>
        <w:rPr>
          <w:rFonts w:ascii="微软雅黑" w:hAnsi="微软雅黑" w:eastAsia="微软雅黑"/>
          <w:b w:val="0"/>
          <w:sz w:val="21"/>
        </w:rPr>
        <w:t>• 第三次路过</w:t>
      </w:r>
    </w:p>
    <w:p>
      <w:r>
        <w:rPr>
          <w:rFonts w:ascii="微软雅黑" w:hAnsi="微软雅黑" w:eastAsia="微软雅黑"/>
          <w:b w:val="0"/>
          <w:sz w:val="21"/>
        </w:rPr>
        <w:t>• 求后序遍历序列</w:t>
      </w:r>
    </w:p>
    <w:p>
      <w:r>
        <w:rPr>
          <w:rFonts w:ascii="微软雅黑" w:hAnsi="微软雅黑" w:eastAsia="微软雅黑"/>
          <w:b w:val="0"/>
          <w:sz w:val="21"/>
        </w:rPr>
        <w:t>• 后序遍历（InOrder）的操作过程如下：</w:t>
      </w:r>
    </w:p>
    <w:p>
      <w:r>
        <w:rPr>
          <w:rFonts w:ascii="微软雅黑" w:hAnsi="微软雅黑" w:eastAsia="微软雅黑"/>
          <w:b w:val="0"/>
          <w:sz w:val="21"/>
        </w:rPr>
        <w:t>• 1. 若二叉树为空，则什么也不做；</w:t>
      </w:r>
    </w:p>
    <w:p>
      <w:r>
        <w:rPr>
          <w:rFonts w:ascii="微软雅黑" w:hAnsi="微软雅黑" w:eastAsia="微软雅黑"/>
          <w:b w:val="0"/>
          <w:sz w:val="21"/>
        </w:rPr>
        <w:t>• 2. 若二叉树非空：</w:t>
      </w:r>
    </w:p>
    <w:p>
      <w:r>
        <w:rPr>
          <w:rFonts w:ascii="微软雅黑" w:hAnsi="微软雅黑" w:eastAsia="微软雅黑"/>
          <w:b w:val="0"/>
          <w:sz w:val="21"/>
        </w:rPr>
        <w:t>• ①后序遍历左子树；</w:t>
      </w:r>
    </w:p>
    <w:p>
      <w:r>
        <w:rPr>
          <w:rFonts w:ascii="微软雅黑" w:hAnsi="微软雅黑" w:eastAsia="微软雅黑"/>
          <w:b w:val="0"/>
          <w:sz w:val="21"/>
        </w:rPr>
        <w:t>• ②后序遍历右子树；</w:t>
      </w:r>
    </w:p>
    <w:p>
      <w:r>
        <w:rPr>
          <w:rFonts w:ascii="微软雅黑" w:hAnsi="微软雅黑" w:eastAsia="微软雅黑"/>
          <w:b w:val="0"/>
          <w:sz w:val="21"/>
        </w:rPr>
        <w:t>• ③访问根结点。</w:t>
      </w:r>
    </w:p>
    <w:p>
      <w:r>
        <w:rPr>
          <w:rFonts w:ascii="微软雅黑" w:hAnsi="微软雅黑" w:eastAsia="微软雅黑"/>
          <w:b w:val="0"/>
          <w:sz w:val="21"/>
        </w:rPr>
        <w:t>• 脑补空结点，从根节点出发，画一条路：</w:t>
      </w:r>
    </w:p>
    <w:p>
      <w:r>
        <w:rPr>
          <w:rFonts w:ascii="微软雅黑" w:hAnsi="微软雅黑" w:eastAsia="微软雅黑"/>
          <w:b w:val="0"/>
          <w:sz w:val="21"/>
        </w:rPr>
        <w:t>• 如果左边还有没走的路，优先往左边走</w:t>
      </w:r>
    </w:p>
    <w:p>
      <w:r>
        <w:rPr>
          <w:rFonts w:ascii="微软雅黑" w:hAnsi="微软雅黑" w:eastAsia="微软雅黑"/>
          <w:b w:val="0"/>
          <w:sz w:val="21"/>
        </w:rPr>
        <w:t>• 走到路的尽头（空结点）就往回走</w:t>
      </w:r>
    </w:p>
    <w:p>
      <w:r>
        <w:rPr>
          <w:rFonts w:ascii="微软雅黑" w:hAnsi="微软雅黑" w:eastAsia="微软雅黑"/>
          <w:b w:val="0"/>
          <w:sz w:val="21"/>
        </w:rPr>
        <w:t>• 如果左边没路了，就往右边走</w:t>
      </w:r>
    </w:p>
    <w:p>
      <w:r>
        <w:rPr>
          <w:rFonts w:ascii="微软雅黑" w:hAnsi="微软雅黑" w:eastAsia="微软雅黑"/>
          <w:b w:val="0"/>
          <w:sz w:val="21"/>
        </w:rPr>
        <w:t>• 如果左、右都没路了，则往上面走</w:t>
      </w:r>
    </w:p>
    <w:p>
      <w:r>
        <w:rPr>
          <w:rFonts w:ascii="微软雅黑" w:hAnsi="微软雅黑" w:eastAsia="微软雅黑"/>
          <w:b w:val="0"/>
          <w:sz w:val="21"/>
        </w:rPr>
        <w:t>• 后序遍历——第三次路过时访问结点</w:t>
      </w:r>
    </w:p>
    <w:p>
      <w:r>
        <w:rPr>
          <w:rFonts w:ascii="微软雅黑" w:hAnsi="微软雅黑" w:eastAsia="微软雅黑"/>
          <w:b w:val="0"/>
          <w:sz w:val="21"/>
        </w:rPr>
        <w:t>• 每个结点都</w:t>
      </w:r>
    </w:p>
    <w:p>
      <w:r>
        <w:rPr>
          <w:rFonts w:ascii="微软雅黑" w:hAnsi="微软雅黑" w:eastAsia="微软雅黑"/>
          <w:b w:val="0"/>
          <w:sz w:val="21"/>
        </w:rPr>
        <w:t>• 会被路过3次</w:t>
      </w:r>
    </w:p>
    <w:p>
      <w:r>
        <w:rPr>
          <w:rFonts w:ascii="微软雅黑" w:hAnsi="微软雅黑" w:eastAsia="微软雅黑"/>
          <w:b w:val="0"/>
          <w:sz w:val="21"/>
        </w:rPr>
        <w:t>• 图示说明：</w:t>
      </w:r>
    </w:p>
    <w:p>
      <w:r>
        <w:rPr>
          <w:rFonts w:ascii="微软雅黑" w:hAnsi="微软雅黑" w:eastAsia="微软雅黑"/>
          <w:b w:val="0"/>
          <w:sz w:val="21"/>
        </w:rPr>
        <w:t>• 第一次路过</w:t>
      </w:r>
    </w:p>
    <w:p>
      <w:r>
        <w:rPr>
          <w:rFonts w:ascii="微软雅黑" w:hAnsi="微软雅黑" w:eastAsia="微软雅黑"/>
          <w:b w:val="0"/>
          <w:sz w:val="21"/>
        </w:rPr>
        <w:t>• 第二次路过</w:t>
      </w:r>
    </w:p>
    <w:p>
      <w:r>
        <w:rPr>
          <w:rFonts w:ascii="微软雅黑" w:hAnsi="微软雅黑" w:eastAsia="微软雅黑"/>
          <w:b w:val="0"/>
          <w:sz w:val="21"/>
        </w:rPr>
        <w:t>• 第三次路过</w:t>
      </w:r>
    </w:p>
    <w:p>
      <w:r>
        <w:rPr>
          <w:rFonts w:ascii="微软雅黑" w:hAnsi="微软雅黑" w:eastAsia="微软雅黑"/>
          <w:b w:val="0"/>
          <w:sz w:val="21"/>
        </w:rPr>
        <w:t>• 从你的全世界路过法…</w:t>
      </w:r>
    </w:p>
    <w:p>
      <w:r>
        <w:rPr>
          <w:rFonts w:ascii="微软雅黑" w:hAnsi="微软雅黑" w:eastAsia="微软雅黑"/>
          <w:b w:val="0"/>
          <w:sz w:val="21"/>
        </w:rPr>
        <w:t>• a + b * ( c – d ) – e / f</w:t>
      </w:r>
    </w:p>
    <w:p>
      <w:r>
        <w:rPr>
          <w:rFonts w:ascii="微软雅黑" w:hAnsi="微软雅黑" w:eastAsia="微软雅黑"/>
          <w:b w:val="0"/>
          <w:sz w:val="21"/>
        </w:rPr>
        <w:t>• 算数表达式的“分析树”</w:t>
      </w:r>
    </w:p>
    <w:p>
      <w:r>
        <w:rPr>
          <w:rFonts w:ascii="微软雅黑" w:hAnsi="微软雅黑" w:eastAsia="微软雅黑"/>
          <w:b w:val="0"/>
          <w:sz w:val="21"/>
        </w:rPr>
        <w:t>• 先序遍历à 前缀表达式</w:t>
      </w:r>
    </w:p>
    <w:p>
      <w:r>
        <w:rPr>
          <w:rFonts w:ascii="微软雅黑" w:hAnsi="微软雅黑" w:eastAsia="微软雅黑"/>
          <w:b w:val="0"/>
          <w:sz w:val="21"/>
        </w:rPr>
        <w:t>• 中序遍历à 中缀表达式（需要加界限符）</w:t>
      </w:r>
    </w:p>
    <w:p>
      <w:r>
        <w:rPr>
          <w:rFonts w:ascii="微软雅黑" w:hAnsi="微软雅黑" w:eastAsia="微软雅黑"/>
          <w:b w:val="0"/>
          <w:sz w:val="21"/>
        </w:rPr>
        <w:t>• 后序遍历à 后缀表达式</w:t>
      </w:r>
    </w:p>
    <w:p>
      <w:r>
        <w:rPr>
          <w:rFonts w:ascii="微软雅黑" w:hAnsi="微软雅黑" w:eastAsia="微软雅黑"/>
          <w:b w:val="0"/>
          <w:sz w:val="21"/>
        </w:rPr>
        <w:t>• 二叉树的遍历（手算练习）</w:t>
      </w:r>
    </w:p>
    <w:p>
      <w:r>
        <w:rPr>
          <w:rFonts w:ascii="微软雅黑" w:hAnsi="微软雅黑" w:eastAsia="微软雅黑"/>
          <w:b w:val="0"/>
          <w:sz w:val="21"/>
        </w:rPr>
        <w:t>• 例：求树的深度（应用）</w:t>
      </w:r>
    </w:p>
    <w:p>
      <w:r>
        <w:rPr>
          <w:rFonts w:ascii="微软雅黑" w:hAnsi="微软雅黑" w:eastAsia="微软雅黑"/>
          <w:b w:val="0"/>
          <w:sz w:val="21"/>
        </w:rPr>
        <w:t>• 知识回顾与重要考点</w:t>
      </w:r>
    </w:p>
    <w:p>
      <w:r>
        <w:rPr>
          <w:rFonts w:ascii="微软雅黑" w:hAnsi="微软雅黑" w:eastAsia="微软雅黑"/>
          <w:b w:val="0"/>
          <w:sz w:val="21"/>
        </w:rPr>
        <w:t>• 空间复杂度：</w:t>
      </w:r>
    </w:p>
    <w:p>
      <w:r>
        <w:rPr>
          <w:rFonts w:ascii="微软雅黑" w:hAnsi="微软雅黑" w:eastAsia="微软雅黑"/>
          <w:b w:val="0"/>
          <w:sz w:val="21"/>
        </w:rPr>
        <w:t>• O(h)</w:t>
      </w:r>
    </w:p>
    <w:p>
      <w:r>
        <w:rPr>
          <w:rFonts w:ascii="微软雅黑" w:hAnsi="微软雅黑" w:eastAsia="微软雅黑"/>
          <w:b w:val="0"/>
          <w:sz w:val="21"/>
        </w:rPr>
        <w:t>• 脑补空结点，从根节点出发，画一条路：</w:t>
      </w:r>
    </w:p>
    <w:p>
      <w:r>
        <w:rPr>
          <w:rFonts w:ascii="微软雅黑" w:hAnsi="微软雅黑" w:eastAsia="微软雅黑"/>
          <w:b w:val="0"/>
          <w:sz w:val="21"/>
        </w:rPr>
        <w:t>• 如果左边还有没走的路，优先往左边走</w:t>
      </w:r>
    </w:p>
    <w:p>
      <w:r>
        <w:rPr>
          <w:rFonts w:ascii="微软雅黑" w:hAnsi="微软雅黑" w:eastAsia="微软雅黑"/>
          <w:b w:val="0"/>
          <w:sz w:val="21"/>
        </w:rPr>
        <w:t>• 走到路的尽头（空结点）就往回走</w:t>
      </w:r>
    </w:p>
    <w:p>
      <w:r>
        <w:rPr>
          <w:rFonts w:ascii="微软雅黑" w:hAnsi="微软雅黑" w:eastAsia="微软雅黑"/>
          <w:b w:val="0"/>
          <w:sz w:val="21"/>
        </w:rPr>
        <w:t>• 如果左边没路了，就往右边走</w:t>
      </w:r>
    </w:p>
    <w:p>
      <w:r>
        <w:rPr>
          <w:rFonts w:ascii="微软雅黑" w:hAnsi="微软雅黑" w:eastAsia="微软雅黑"/>
          <w:b w:val="0"/>
          <w:sz w:val="21"/>
        </w:rPr>
        <w:t>• 如果左、右都没路了，则往上面走</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5.3.1_1 二叉树的先中后序遍历_pg01.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5.3.1_1 二叉树的先中后序遍历_pg02.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5.3.1_1 二叉树的先中后序遍历_pg03.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5.3.1_1 二叉树的先中后序遍历_pg04.jpg"/>
                    <pic:cNvPicPr/>
                  </pic:nvPicPr>
                  <pic:blipFill>
                    <a:blip r:embed="rId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5.3.1_1 二叉树的先中后序遍历_pg05.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5.3.1_1 二叉树的先中后序遍历_pg06.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5.3.1_1 二叉树的先中后序遍历_pg07.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5.3.1_1 二叉树的先中后序遍历_pg08.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5.3.1_1 二叉树的先中后序遍历_pg09.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5.3.1_1 二叉树的先中后序遍历_pg10.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5.3.1_1 二叉树的先中后序遍历_pg11.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5.3.1_1 二叉树的先中后序遍历_pg12.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5.3.1_1 二叉树的先中后序遍历_pg13.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4" name="Picture 64"/>
            <wp:cNvGraphicFramePr>
              <a:graphicFrameLocks noChangeAspect="1"/>
            </wp:cNvGraphicFramePr>
            <a:graphic>
              <a:graphicData uri="http://schemas.openxmlformats.org/drawingml/2006/picture">
                <pic:pic>
                  <pic:nvPicPr>
                    <pic:cNvPr id="0" name="5.3.1_1 二叉树的先中后序遍历_pg14.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5.3.1_1 二叉树的先中后序遍历_pg15.jpg"/>
                    <pic:cNvPicPr/>
                  </pic:nvPicPr>
                  <pic:blipFill>
                    <a:blip r:embed="rId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5.3.1_1 二叉树的先中后序遍历_pg16.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5.3.1_1 二叉树的先中后序遍历_pg17.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5.3.1_1 二叉树的先中后序遍历_pg18.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5.3.1_1 二叉树的先中后序遍历_pg19.jpg"/>
                    <pic:cNvPicPr/>
                  </pic:nvPicPr>
                  <pic:blipFill>
                    <a:blip r:embed="rId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5.3.1_1 二叉树的先中后序遍历_pg07.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1" name="Picture 71"/>
            <wp:cNvGraphicFramePr>
              <a:graphicFrameLocks noChangeAspect="1"/>
            </wp:cNvGraphicFramePr>
            <a:graphic>
              <a:graphicData uri="http://schemas.openxmlformats.org/drawingml/2006/picture">
                <pic:pic>
                  <pic:nvPicPr>
                    <pic:cNvPr id="0" name="5.3.1_1 二叉树的先中后序遍历_pg21.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5.3.1_1 二叉树的先中后序遍历_pg22.jpg"/>
                    <pic:cNvPicPr/>
                  </pic:nvPicPr>
                  <pic:blipFill>
                    <a:blip r:embed="rId79"/>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一个重要的考点二叉树的先序、中序和后序便利算法好,首先来看一下什么是便利其实便利这个词我们在之前的讲解当中已经用过很多次了就是只按照某种规定的秩序,把所有的节点都访问一遍像之前我们学习的线性结构对这种数据结构的便利规则是很简单的比如我们可以从头开始往后面依次便利或者从尾开始往前面一次便利这是线性结构但是对于数形结构来说便利规则的制定就会更复杂一些我们之前说过数这种逻辑结构呈现出了一层一层的分层特性所以不难想到其实我们可以利用它的这种分层特性制定一种便利规则一层一层的来访问这些节点这种便利方式就叫层次便利层次便利的实现</w:t>
      </w:r>
    </w:p>
    <w:p>
      <w:r>
        <w:rPr>
          <w:rFonts w:ascii="微软雅黑" w:hAnsi="微软雅黑" w:eastAsia="微软雅黑"/>
          <w:b w:val="0"/>
          <w:sz w:val="21"/>
        </w:rPr>
        <w:t>[00:55] 我们会在下小节中进行讲解这个小节中我们要学习的三种便利算法它是根据二差数的低规特性来制定的便利规则对于任何一颗二差数它要么是一个空二差数要么就是由根结点和左右子数组成的二差数当然左右子数也有可能是空二差数好基于这种低规特性我们可以制定这样的规则如果我们当前要便利的二差数它是一个空二差数的话我们什么都不用做而如果此时便利的是非空二差数那我们可以根据这三个部分被访问的顺序制定这样的三种规则分别是先序 终序和后序便利所谓先序便利就是指先访问跟节点再访问左子数最后是访问右子数那如果左子数它还有下一集的节点那我们会同样按照先序便利的规则来便利这个左子数也就是先访问跟节点</w:t>
      </w:r>
    </w:p>
    <w:p>
      <w:r>
        <w:rPr>
          <w:rFonts w:ascii="微软雅黑" w:hAnsi="微软雅黑" w:eastAsia="微软雅黑"/>
          <w:b w:val="0"/>
          <w:sz w:val="21"/>
        </w:rPr>
        <w:t>[01:53] 再访问下一集的左子数最后是右子数那这是先序便利当然它还有另外一个名字叫先跟便利因为我们是先访问跟节点那中续便利就是指先中续便利左子数再访问跟节点最后中续便利右子数左跟右类似的后续便利就是先后续便利左子数再后续便利右子数最后来访问跟节点左右跟当然中续便利也可以叫中跟便利后续便利也可以叫后跟便利好下面看几个例子对这样的一颗简单的二叉数执行先序便利那么先序便利的顺序应该是跟左右所以各个节点被访问的顺序应该是跟左右也就是abc那如果用终续便利的规则访问各个节点的顺序就应该是左跟右在中间访问跟节点因此终续便利得到的便利序列就应该是bac好 最后采用后续便利的规则应该是左右跟因此各个节点被访问的顺序应该是bca</w:t>
      </w:r>
    </w:p>
    <w:p>
      <w:r>
        <w:rPr>
          <w:rFonts w:ascii="微软雅黑" w:hAnsi="微软雅黑" w:eastAsia="微软雅黑"/>
          <w:b w:val="0"/>
          <w:sz w:val="21"/>
        </w:rPr>
        <w:t>[03:04] 这是一个最简单的二叉数下个例子我们把它的右孩子干掉也就是右子数是一个空数先看先序便利按照跟左右的顺序来访问这些节点右子数的节点为空所以跟左右得到的访问次序就应该是ab接下来中序便利左跟右得到的序列应该是ba后续便利左右跟得到的依然是bA类似的如果左子数为空那么得到的先中后续便利序列应该是这样子好再看一个更复杂的例子对这颗数进行先续便利那么按照跟左右的访问顺序我们可以知道肯定是先访问完A接下来才访问B好但是由于B它是一个分支节点而不是叶子节点所以我们应该递归的对B这颗子数进行先续便利先序便利的順序應該是跟左右所以在訪問完B這個節點之後應該緊接著訪問D和E這兩個節點</w:t>
      </w:r>
    </w:p>
    <w:p>
      <w:r>
        <w:rPr>
          <w:rFonts w:ascii="微软雅黑" w:hAnsi="微软雅黑" w:eastAsia="微软雅黑"/>
          <w:b w:val="0"/>
          <w:sz w:val="21"/>
        </w:rPr>
        <w:t>[04:10] 因此我們把D和E寫在B的後面好類似的對於C這顆指數來說同樣的是D規的採用先序便利跟左右因此對這顆指數的訪問順序應該是CFG這是採用先序便利的規則對各個節點的訪問順序接下来终续便利也就是左跟右这样的顺序所以左跟右肯定是先访问完B之后才会访问根节点A最后才会访问右边的右孩子节点C好 同样的B它是一个分支节点所以按终续便利访问这颗指数应该是左跟右也就是D,B,E这样的顺序所以在访问B之前肯定是需要先访问D访问B之后再访问E类似的对于右边这颗子数按照中续便利左跟右的规则应该是fcg那这就是中续便利的便利序列好,最后是后续便利那按照左、右、跟的顺序肯定是先访问b之后才可能是c,最后是a</w:t>
      </w:r>
    </w:p>
    <w:p>
      <w:r>
        <w:rPr>
          <w:rFonts w:ascii="微软雅黑" w:hAnsi="微软雅黑" w:eastAsia="微软雅黑"/>
          <w:b w:val="0"/>
          <w:sz w:val="21"/>
        </w:rPr>
        <w:t>[05:19] 好,现在b这颗子数同样需要地规的对它进行后续便利也就是左、右、跟因此访问b之前应该要先访问d和e而对于C这颗指数,在访问C之前应该是左右根所以应该是FGC好,这是后续便利所得到的便利序列其实这些叶子节点我们应该把它理解为它下面还连了两个空指数所以对这样的一颗指数进行先续便利跟左右得到的序列是D中续便利左跟右得到的依然只有一个D后续便利也类似只有一个D那给定义课二差数,确定它的三种便利序列这是我们考研当中经常考的内容所以我们再进行个练习对这棵树执行先续便利,也就是根左右那么肯定是先访问A,接下来A之后才有可能访问B,最后是C好,现在由于B它不是叶子,它是一个分支节点</w:t>
      </w:r>
    </w:p>
    <w:p>
      <w:r>
        <w:rPr>
          <w:rFonts w:ascii="微软雅黑" w:hAnsi="微软雅黑" w:eastAsia="微软雅黑"/>
          <w:b w:val="0"/>
          <w:sz w:val="21"/>
        </w:rPr>
        <w:t>[06:22] 所以我们依然需要用根左右的方式把它展开那根左右就应该是B,D,E同样的C也是一个分支所以把這顆子數展開就應該是跟左右就應該是CF好接下來還剩D這個節點它是一個分支節點那跟左右得到了序列就應該是DG所以在訪問完D之後還應該緊接著訪問G那這樣我們就得到了先序便利序列A B D G E C F好下面中序便利左跟右所以應該是B A C那B和C都是分支節點所以需要帝规的把他们展开成终续便利序列对于B这颗指数来说左跟右得到的应该是DBE对C这颗指数左跟右得到的应该是FC好,最后还有一个分之节点D,我们没把它展开那左跟右得到的应该是DG那这样就得到了终续便利序列好,最后是后续便利,也就是左右跟</w:t>
      </w:r>
    </w:p>
    <w:p>
      <w:r>
        <w:rPr>
          <w:rFonts w:ascii="微软雅黑" w:hAnsi="微软雅黑" w:eastAsia="微软雅黑"/>
          <w:b w:val="0"/>
          <w:sz w:val="21"/>
        </w:rPr>
        <w:t>[07:31] 那左右跟因此肯定是先访问B接下来C最后才是跟A再把B展开左右跟因此得到DEB好,C也要展开左右跟,所以得到的应该是FC最后再把D展开左右跟所以得到的应该是GD因此得到后续便利序列GD,EB,FC,A那大家可以在稿子上随便画几口而唱书进行类似的练习那我们把这种手算确定便利序列的方法称为分支节点竹层展开法如果一个节点是分支节点而不是叶子节点的话那你就需要欠套帝规的按照特定的便利序列把它展开到下一级那这再给大家一个二叉数大家可以试一试把这颗二叉数进行先序终续和后序便利可以得到什么样的序列那这颗二叉数是根据这样的一个算数表达式得到的预法分析数这个式子当中我们需要先算C-d</w:t>
      </w:r>
    </w:p>
    <w:p>
      <w:r>
        <w:rPr>
          <w:rFonts w:ascii="微软雅黑" w:hAnsi="微软雅黑" w:eastAsia="微软雅黑"/>
          <w:b w:val="0"/>
          <w:sz w:val="21"/>
        </w:rPr>
        <w:t>[08:36] 那C是左操作数d是右操作数而-号是操作符所以这个部分表示的是C-d好C-d的结果还需要和b进行相乘所以乘号左孩子是b然后右孩子是刚才得到的这个结果好后续的就不再展开应该很好理解那大家可以暂停自己试一下得到的先中后续便利序列到底是什么这我们先直接给出答案好那大家会发现对这一颗算数表达式分析数进行先续终续后续便利所得到的便利序列其实对应的就是这个算数是它的前费表达式中费表达式和后费表达式这是我们在占的应用那个部分讲过的内容当然这得到了中费表达式是没有加扩号没有加借信服的所以这个中费表达式和原本的算数式其实是有差异的因此輸出中綴表達式的過程中我們需要在合適的地方</w:t>
      </w:r>
    </w:p>
    <w:p>
      <w:r>
        <w:rPr>
          <w:rFonts w:ascii="微软雅黑" w:hAnsi="微软雅黑" w:eastAsia="微软雅黑"/>
          <w:b w:val="0"/>
          <w:sz w:val="21"/>
        </w:rPr>
        <w:t>[09:37] 加上界線幅也就是小擴好那這個題目在我們之前有一年的真題當中考察過大家會在客戶席題中遇到照我們只是想強調對算數表達式的分析數進行先中後續便利可以得到這個算數表達式的前綴中綴和後綴表達式好了到此為止我們講的都是怎麼用手算的方式確定便利的順序接下来看一下代码怎么写先看先序便利很简单我们写一个地规函数就可以实现如果二插数为空的话也就是这个if条件不满足的话那什么都不做如果二插数非空我们按先序便利的规则也就是跟左右的顺序应该先visit访问这个根节点你可以在visit函数里边定义一些合适的操作比如说打印这个节点的值等等好根节点被访问完了之后接下来是要先续便利左子数</w:t>
      </w:r>
    </w:p>
    <w:p>
      <w:r>
        <w:rPr>
          <w:rFonts w:ascii="微软雅黑" w:hAnsi="微软雅黑" w:eastAsia="微软雅黑"/>
          <w:b w:val="0"/>
          <w:sz w:val="21"/>
        </w:rPr>
        <w:t>[10:37] 所以在这个地方我们需要地规的调用先续便利这个函数传入左子数的根节点也就是当前这个根的左孩子好便利完左子数之后最后是来先续便利右子数所以传入右孩子节点这是先续便利中续和后续便利的代码也是极其类似的对于中续便利我们只需要把VZ函数放在中间就可以你看这是先帝规的中续便利左子数然后再访问根结点最后是中续便利右子数左根右类似的后续便利的代码我们只需要把visit放在最后面就可以对于本专业的同学这个帝规算法应该是很简单的但是对于跨考的同学来说可能帝规的过程会让人觉得有点绕所以接下来想啰嗦几句照顾一下跨考的同学我们以先续便利的代码为例来看一下这个函数是怎么执行的我们要先续便利这颗二叉树</w:t>
      </w:r>
    </w:p>
    <w:p>
      <w:r>
        <w:rPr>
          <w:rFonts w:ascii="微软雅黑" w:hAnsi="微软雅黑" w:eastAsia="微软雅黑"/>
          <w:b w:val="0"/>
          <w:sz w:val="21"/>
        </w:rPr>
        <w:t>[11:37] 我们传入的这个根节点就应该是A不知道大家还记不记得当我们在调用一个函数的时候其实系统会在背后给我们开辟一个函数调用站在这个站里边会用来保存当前执行的函数的一些必要的信息当前我们调用的是Pre-Oder这个函数并且我们传入的这个参数T它其实指向的是A这个节点好,由于当前访问的节点非空所以接下来会visit访问这个节点因此A是第一个被访问的节点好,接下来应该地规的便利它的左子数也就是说这个函数会调用它自身只不过传入的参数是当前节点的左孩子AirChout那在进入下一层的函数之前系统会在背后帮我们记录当前我们执行到了第126行代码然后接下来会进入下一层的函数只不过对于下一层的函数</w:t>
      </w:r>
    </w:p>
    <w:p>
      <w:r>
        <w:rPr>
          <w:rFonts w:ascii="微软雅黑" w:hAnsi="微软雅黑" w:eastAsia="微软雅黑"/>
          <w:b w:val="0"/>
          <w:sz w:val="21"/>
        </w:rPr>
        <w:t>[12:41] 它的这所谓的t其实指的是b这个节点好对于这层的调用当前的t非空所以我们会visit这个节点此时t指向的其实是b这个节点所以b是第二个被访问的节点接下来又要访问b的左孩子所以同样的系统会记录当前这一层的函数它执行到了第126行然后把下一层函数的信息压到占顶那这层的T指向的是D这个节点好,接下来是访问D再往后访问D的左孩子而D的左孩子是一个空接点所以接下来这层的调用当中我们传入的参数T它等于NUG由于不满足这个条件因此在这层的函数当中什么也不做就可以直接return返回那这层函数执行结束之后需要把他的信息弹出站这样的话就可以回到上一层的函数也就是对地界点的处理</w:t>
      </w:r>
    </w:p>
    <w:p>
      <w:r>
        <w:rPr>
          <w:rFonts w:ascii="微软雅黑" w:hAnsi="微软雅黑" w:eastAsia="微软雅黑"/>
          <w:b w:val="0"/>
          <w:sz w:val="21"/>
        </w:rPr>
        <w:t>[13:45] 那通过这个信息我们知道之前执行的是126行因此接下来是不是应该执行127行代码好,所以接下来又会地规地调用这个函数只不过传入的参数变成了它的幼孩子也就是g这个阶点那在这层函数当中应该先visitg这个阶点接下来访问g的左子数但是由于左子数为空所以什么也不会做再次回到G节点这一层函数刚才执行了126函接下来应该执行127函所以要访问它的右孩子同样的它的右孩子也是空因此这一层的函数什么也不会做所以会再次返回处理G节点的这一层函数好刚才执行了127函数后面是不是已经没有函数了所以这一层函数的执行结束同样的我们就可以返回上一层的函数也就是处理地节点的函数那同样的这层函数也已经执行了</w:t>
      </w:r>
    </w:p>
    <w:p>
      <w:r>
        <w:rPr>
          <w:rFonts w:ascii="微软雅黑" w:hAnsi="微软雅黑" w:eastAsia="微软雅黑"/>
          <w:b w:val="0"/>
          <w:sz w:val="21"/>
        </w:rPr>
        <w:t>[14:45] 最后一句代码所以这层函数也可以执行结束这样就返回了处理B节点的这层函数好通过战利的信息我们知道之前已经执行了126函代码所以接下来应该执行127行也就是要访问B的幼子数好那后面的过程都是类似的相信大家已经能够理解这就不再追数好那可以看到这种地规实现的便利算法它的空间复杂度应该是O的h加1这样的一个量级h指的是二差数的高度加1是因为最后这层的叶子节点它下面还有两个空节点所以处理空节点的这层函数依然需要把它的信息压到占顶因此是O的h加1当然我们可以把长数向舍去所以这种地规算法它的空间复杂度应该是O的h这样的一个量级不知道大家有没有注意到我们在画这些箭头的时候</w:t>
      </w:r>
    </w:p>
    <w:p>
      <w:r>
        <w:rPr>
          <w:rFonts w:ascii="微软雅黑" w:hAnsi="微软雅黑" w:eastAsia="微软雅黑"/>
          <w:b w:val="0"/>
          <w:sz w:val="21"/>
        </w:rPr>
        <w:t>[16:13] 红色箭头表示的是我们的函数执行流第一次路过这个节点而绿色箭头表示的是函数执行流第二次回到这个节点然后紫色箭头表示的是我们的函数执行第三次回到这个节点这些节点的处理路径有这样的一个规律我们从根节点出发先访问根节点接下来如果当前节点的左边还有没走过的路那么我们会优先往左走所以接下来处理的是B好从这个节点出发它的左边还有没走过的路所以会优先往左边走因此接下来处理的是D那D的左边是一个空数所以当我们往左边走走到路的镜头遇到这个空节点空数的时候我们会让这个函数的执行流程往回走也就是再次的回到D这是第二次回到处理D的那个函数好 接下来对于D这个节点来说它的左边已经无路可走了</w:t>
      </w:r>
    </w:p>
    <w:p>
      <w:r>
        <w:rPr>
          <w:rFonts w:ascii="微软雅黑" w:hAnsi="微软雅黑" w:eastAsia="微软雅黑"/>
          <w:b w:val="0"/>
          <w:sz w:val="21"/>
        </w:rPr>
        <w:t>[17:15] 所以接下来会选择往右边的路走因此接下来处理的是g这个节点g的左边是一个空接点所以会返回右边也是一个空接点也会返回处理完右边这个空接点之后其实是第三次返回了处理g的那一层函数现在对于g节点来说它的左边和右边都无路可走了所以会返回上一层的调用也就是回到处理地节点的函数好,现在对于地来说,左右的路都已经走过因此同样的我们要让它往回走也就是回到处理B的这层函数好,对于B来说,左边的路已经走完了接下来应该往右边走当第一次到达处理E的这层函数的时候就会访问这些节点所以E是接下来被访问的下一个节点好,后面的过程就不再坠述总之,从这样的一个视角来看当我们画出这样的一条路径之后</w:t>
      </w:r>
    </w:p>
    <w:p>
      <w:r>
        <w:rPr>
          <w:rFonts w:ascii="微软雅黑" w:hAnsi="微软雅黑" w:eastAsia="微软雅黑"/>
          <w:b w:val="0"/>
          <w:sz w:val="21"/>
        </w:rPr>
        <w:t>[18:13] 每一个节点第一次被路过的时候就会被处理访问所以用这样的方式我们也可以快速的确定出先续便利所得到的便利序列不能发现每一个节点都会被路过三次类似的方法也可以用于分析终续和后续便利划路径的方法也是一样的我们要先脑补出这个空节点然后从根出发如果左边还有路没走那优先往左走如果遇到空节点也就是走道路的镜头我们就需要往回走对于终续便利来说当第二次经过这个节点的时候才会访问这个节点所以第一个被访问的应该是第节点好后面的过程是类似的当第二次路过一个节点的时候才会对这个节点进行访问这是终续便利最后看后续便利只有我们最后一次第三次经过一个节点的时候才会访问这个节点所以用同样的方法</w:t>
      </w:r>
    </w:p>
    <w:p>
      <w:r>
        <w:rPr>
          <w:rFonts w:ascii="微软雅黑" w:hAnsi="微软雅黑" w:eastAsia="微软雅黑"/>
          <w:b w:val="0"/>
          <w:sz w:val="21"/>
        </w:rPr>
        <w:t>[19:35] 可以确定后续便利的顺序好这个节点此时是第三次被路过所以这是第一个被访问的节点接下来是第所以我们也可以从第规函数的执行原理总结出一种方法来确定便利序列那我们给这个方法取一个名字叫做从莉莉犬斯界路过那同样的大家可以用这颗二叉数进行个练手我们先补上这些空节点好接下来从根节点出发我们来确定先续便利序列第一次路过节点的时候就要访问这个节点并且我们会优先往左走只有左边路路走完之后才会往右边走所以按照先序便利的规则访问的顺序应该是-加号A-b-cd-Ef好用这样的方式我们可以很快速的得到一个先序便利序列终续和后续大家也可以再尝试着练习一下其实确定二差数的便利序列大家只需要用熟一种方法就可以</w:t>
      </w:r>
    </w:p>
    <w:p>
      <w:r>
        <w:rPr>
          <w:rFonts w:ascii="微软雅黑" w:hAnsi="微软雅黑" w:eastAsia="微软雅黑"/>
          <w:b w:val="0"/>
          <w:sz w:val="21"/>
        </w:rPr>
        <w:t>[21:26] 看一下自己喜欢什么好这个小节中我们学习了二叉数的地规便利的三种算法如果考察这一张的算法题那么大多是从这三种算法进行一个变化得来的比如说我们来看这样的一个问题要求一棵树的深度二叉树有这样的地规特性分为根节点左子树还有右子树所以我们要求一棵树的深度或者说高度的话我们应该先递归的求出左子数的高度然后是右子数的高度接下来我们选取左子数和右子数当中高度更高的一边然后再加一这样的话我们不就得到了数的深度吗好所以你看这个算法这是访问左这是访问右这相当于是访问根对吧左右根其实它就是一个后续便利算法的变种因此这个小节学习的三种便利算法是很重要的大家在客户席帖当中也会有更多的体会</w:t>
      </w:r>
    </w:p>
    <w:p>
      <w:r>
        <w:rPr>
          <w:rFonts w:ascii="微软雅黑" w:hAnsi="微软雅黑" w:eastAsia="微软雅黑"/>
          <w:b w:val="0"/>
          <w:sz w:val="21"/>
        </w:rPr>
        <w:t>[22:26] 好,这个小节中我们对先序便利算法的地规过程它在背后的一个执行细节花了比较多的时间分析这是为了招呼到跨口的同学让大家理解函数执行背后的一个本质大家需要熟练的掌握一种求便利序列的方法当然这两种方法的名字是我胡乱边的大家也可以用自己喜欢的方式来描述它那对于求二差数的便利序列这种类型的题目大家一定要多加练习需要做的又快又准好的那以上就是这小节的全部内容</w:t>
      </w:r>
    </w:p>
    <w:p>
      <w:pPr>
        <w:pStyle w:val="Heading1"/>
      </w:pPr>
      <w:r>
        <w:rPr>
          <w:rFonts w:ascii="微软雅黑" w:hAnsi="微软雅黑" w:eastAsia="微软雅黑"/>
          <w:b/>
          <w:sz w:val="32"/>
        </w:rPr>
        <w:t>第7节  5.3.1_2 二叉树的层次遍历</w:t>
      </w:r>
    </w:p>
    <w:p>
      <w:r>
        <w:rPr>
          <w:rFonts w:ascii="微软雅黑" w:hAnsi="微软雅黑" w:eastAsia="微软雅黑"/>
          <w:b w:val="0"/>
          <w:color w:val="888888"/>
          <w:sz w:val="18"/>
        </w:rPr>
        <w:t>对应视频：P47 5.3.1_2_二叉树的层次遍历（4分钟）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本节解决二叉树层序遍历的实现问题，是树遍历算法的重要补充；在整章中属于二叉树遍历的核心内容，与先序、中序、后序遍历并列；建议结合队列数据结构理解算法流程，通过代码实现加深记忆。</w:t>
      </w:r>
    </w:p>
    <w:p>
      <w:r>
        <w:rPr>
          <w:rFonts w:ascii="微软雅黑" w:hAnsi="微软雅黑" w:eastAsia="微软雅黑"/>
          <w:b w:val="0"/>
          <w:color w:val="C05000"/>
          <w:sz w:val="21"/>
        </w:rPr>
        <w:t>【考点】层序遍历算法思想：初始化队列，根节点入队，循环出队访问并左右孩子入队，直至队列为空</w:t>
      </w:r>
    </w:p>
    <w:p>
      <w:r>
        <w:rPr>
          <w:rFonts w:ascii="微软雅黑" w:hAnsi="微软雅黑" w:eastAsia="微软雅黑"/>
          <w:b w:val="0"/>
          <w:color w:val="C05000"/>
          <w:sz w:val="21"/>
        </w:rPr>
        <w:t>【考点】层序遍历的序列特点：按节点所在层级从左到右依次访问</w:t>
      </w:r>
    </w:p>
    <w:p>
      <w:r>
        <w:rPr>
          <w:rFonts w:ascii="微软雅黑" w:hAnsi="微软雅黑" w:eastAsia="微软雅黑"/>
          <w:b w:val="0"/>
          <w:color w:val="C05000"/>
          <w:sz w:val="21"/>
        </w:rPr>
        <w:t>【考点】队列在层序遍历中的作用：辅助实现按层访问的顺序</w:t>
      </w:r>
    </w:p>
    <w:p>
      <w:r>
        <w:rPr>
          <w:rFonts w:ascii="微软雅黑" w:hAnsi="微软雅黑" w:eastAsia="微软雅黑"/>
          <w:b w:val="0"/>
          <w:color w:val="C05000"/>
          <w:sz w:val="21"/>
        </w:rPr>
        <w:t>【考点】代码实现要点：使用链队列存储节点指针，而非节点本身，节省空间</w:t>
      </w:r>
    </w:p>
    <w:p>
      <w:r>
        <w:rPr>
          <w:rFonts w:ascii="微软雅黑" w:hAnsi="微软雅黑" w:eastAsia="微软雅黑"/>
          <w:b w:val="0"/>
          <w:color w:val="CC0000"/>
          <w:sz w:val="21"/>
        </w:rPr>
        <w:t>【易错】入队顺序：必须先左孩子后右孩子，否则遍历顺序错误</w:t>
      </w:r>
    </w:p>
    <w:p>
      <w:r>
        <w:rPr>
          <w:rFonts w:ascii="微软雅黑" w:hAnsi="微软雅黑" w:eastAsia="微软雅黑"/>
          <w:b w:val="0"/>
          <w:color w:val="CC0000"/>
          <w:sz w:val="21"/>
        </w:rPr>
        <w:t>【易错】空指针处理：访问节点时需判断左右孩子是否存在，避免空指针异常</w:t>
      </w:r>
    </w:p>
    <w:p>
      <w:r>
        <w:rPr>
          <w:rFonts w:ascii="微软雅黑" w:hAnsi="微软雅黑" w:eastAsia="微软雅黑"/>
          <w:b w:val="0"/>
          <w:color w:val="CC0000"/>
          <w:sz w:val="21"/>
        </w:rPr>
        <w:t>【易错】队列选择：应使用链队列而非顺序队列，因为节点数量不确定</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二叉树</w:t>
      </w:r>
    </w:p>
    <w:p>
      <w:r>
        <w:rPr>
          <w:rFonts w:ascii="微软雅黑" w:hAnsi="微软雅黑" w:eastAsia="微软雅黑"/>
          <w:b w:val="0"/>
          <w:sz w:val="21"/>
        </w:rPr>
        <w:t>• 层序遍历</w:t>
      </w:r>
    </w:p>
    <w:p>
      <w:r>
        <w:rPr>
          <w:rFonts w:ascii="微软雅黑" w:hAnsi="微软雅黑" w:eastAsia="微软雅黑"/>
          <w:b w:val="0"/>
          <w:sz w:val="21"/>
        </w:rPr>
        <w:t>• 二叉树的层序遍历</w:t>
      </w:r>
    </w:p>
    <w:p>
      <w:r>
        <w:rPr>
          <w:rFonts w:ascii="微软雅黑" w:hAnsi="微软雅黑" w:eastAsia="微软雅黑"/>
          <w:b w:val="0"/>
          <w:sz w:val="21"/>
        </w:rPr>
        <w:t>• 第1层</w:t>
      </w:r>
    </w:p>
    <w:p>
      <w:r>
        <w:rPr>
          <w:rFonts w:ascii="微软雅黑" w:hAnsi="微软雅黑" w:eastAsia="微软雅黑"/>
          <w:b w:val="0"/>
          <w:sz w:val="21"/>
        </w:rPr>
        <w:t>• 第2层</w:t>
      </w:r>
    </w:p>
    <w:p>
      <w:r>
        <w:rPr>
          <w:rFonts w:ascii="微软雅黑" w:hAnsi="微软雅黑" w:eastAsia="微软雅黑"/>
          <w:b w:val="0"/>
          <w:sz w:val="21"/>
        </w:rPr>
        <w:t>• 第3层</w:t>
      </w:r>
    </w:p>
    <w:p>
      <w:r>
        <w:rPr>
          <w:rFonts w:ascii="微软雅黑" w:hAnsi="微软雅黑" w:eastAsia="微软雅黑"/>
          <w:b w:val="0"/>
          <w:sz w:val="21"/>
        </w:rPr>
        <w:t>• 第4层</w:t>
      </w:r>
    </w:p>
    <w:p>
      <w:r>
        <w:rPr>
          <w:rFonts w:ascii="微软雅黑" w:hAnsi="微软雅黑" w:eastAsia="微软雅黑"/>
          <w:b w:val="0"/>
          <w:sz w:val="21"/>
        </w:rPr>
        <w:t>• 算法思想：</w:t>
      </w:r>
    </w:p>
    <w:p>
      <w:r>
        <w:rPr>
          <w:rFonts w:ascii="微软雅黑" w:hAnsi="微软雅黑" w:eastAsia="微软雅黑"/>
          <w:b w:val="0"/>
          <w:sz w:val="21"/>
        </w:rPr>
        <w:t>• ①初始化一个辅助队列</w:t>
      </w:r>
    </w:p>
    <w:p>
      <w:r>
        <w:rPr>
          <w:rFonts w:ascii="微软雅黑" w:hAnsi="微软雅黑" w:eastAsia="微软雅黑"/>
          <w:b w:val="0"/>
          <w:sz w:val="21"/>
        </w:rPr>
        <w:t>• ②根结点入队</w:t>
      </w:r>
    </w:p>
    <w:p>
      <w:r>
        <w:rPr>
          <w:rFonts w:ascii="微软雅黑" w:hAnsi="微软雅黑" w:eastAsia="微软雅黑"/>
          <w:b w:val="0"/>
          <w:sz w:val="21"/>
        </w:rPr>
        <w:t>• ③若队列非空，则队头结点出队，访问该结点，并将其左、右孩子插入队尾（如果有的话）</w:t>
      </w:r>
    </w:p>
    <w:p>
      <w:r>
        <w:rPr>
          <w:rFonts w:ascii="微软雅黑" w:hAnsi="微软雅黑" w:eastAsia="微软雅黑"/>
          <w:b w:val="0"/>
          <w:sz w:val="21"/>
        </w:rPr>
        <w:t>• ④重复③直至队列为空</w:t>
      </w:r>
    </w:p>
    <w:p>
      <w:r>
        <w:rPr>
          <w:rFonts w:ascii="微软雅黑" w:hAnsi="微软雅黑" w:eastAsia="微软雅黑"/>
          <w:b w:val="0"/>
          <w:sz w:val="21"/>
        </w:rPr>
        <w:t>• 出队</w:t>
      </w:r>
    </w:p>
    <w:p>
      <w:r>
        <w:rPr>
          <w:rFonts w:ascii="微软雅黑" w:hAnsi="微软雅黑" w:eastAsia="微软雅黑"/>
          <w:b w:val="0"/>
          <w:sz w:val="21"/>
        </w:rPr>
        <w:t>• 入队</w:t>
      </w:r>
    </w:p>
    <w:p>
      <w:r>
        <w:rPr>
          <w:rFonts w:ascii="微软雅黑" w:hAnsi="微软雅黑" w:eastAsia="微软雅黑"/>
          <w:b w:val="0"/>
          <w:sz w:val="21"/>
        </w:rPr>
        <w:t>• 代码实现</w:t>
      </w:r>
    </w:p>
    <w:p>
      <w:r>
        <w:rPr>
          <w:rFonts w:ascii="微软雅黑" w:hAnsi="微软雅黑" w:eastAsia="微软雅黑"/>
          <w:b w:val="0"/>
          <w:sz w:val="21"/>
        </w:rPr>
        <w:t>• 算法思想：</w:t>
      </w:r>
    </w:p>
    <w:p>
      <w:r>
        <w:rPr>
          <w:rFonts w:ascii="微软雅黑" w:hAnsi="微软雅黑" w:eastAsia="微软雅黑"/>
          <w:b w:val="0"/>
          <w:sz w:val="21"/>
        </w:rPr>
        <w:t>• ①初始化一个辅助队列</w:t>
      </w:r>
    </w:p>
    <w:p>
      <w:r>
        <w:rPr>
          <w:rFonts w:ascii="微软雅黑" w:hAnsi="微软雅黑" w:eastAsia="微软雅黑"/>
          <w:b w:val="0"/>
          <w:sz w:val="21"/>
        </w:rPr>
        <w:t>• ②根结点入队</w:t>
      </w:r>
    </w:p>
    <w:p>
      <w:r>
        <w:rPr>
          <w:rFonts w:ascii="微软雅黑" w:hAnsi="微软雅黑" w:eastAsia="微软雅黑"/>
          <w:b w:val="0"/>
          <w:sz w:val="21"/>
        </w:rPr>
        <w:t>• ③若队列非空，则队头结点出队，访问该结点，并将其左、右孩子插入队尾（如果有的话）</w:t>
      </w:r>
    </w:p>
    <w:p>
      <w:r>
        <w:rPr>
          <w:rFonts w:ascii="微软雅黑" w:hAnsi="微软雅黑" w:eastAsia="微软雅黑"/>
          <w:b w:val="0"/>
          <w:sz w:val="21"/>
        </w:rPr>
        <w:t>• ④重复③直至队列为空</w:t>
      </w:r>
    </w:p>
    <w:p>
      <w:r>
        <w:rPr>
          <w:rFonts w:ascii="微软雅黑" w:hAnsi="微软雅黑" w:eastAsia="微软雅黑"/>
          <w:b w:val="0"/>
          <w:sz w:val="21"/>
        </w:rPr>
        <w:t>• 存指针而</w:t>
      </w:r>
    </w:p>
    <w:p>
      <w:r>
        <w:rPr>
          <w:rFonts w:ascii="微软雅黑" w:hAnsi="微软雅黑" w:eastAsia="微软雅黑"/>
          <w:b w:val="0"/>
          <w:sz w:val="21"/>
        </w:rPr>
        <w:t>• 不是结点</w:t>
      </w:r>
    </w:p>
    <w:p>
      <w:r>
        <w:rPr>
          <w:rFonts w:ascii="微软雅黑" w:hAnsi="微软雅黑" w:eastAsia="微软雅黑"/>
          <w:b w:val="0"/>
          <w:sz w:val="21"/>
        </w:rPr>
        <w:t>• 知识回顾与重要考点</w:t>
      </w:r>
    </w:p>
    <w:p>
      <w:r>
        <w:rPr>
          <w:rFonts w:ascii="微软雅黑" w:hAnsi="微软雅黑" w:eastAsia="微软雅黑"/>
          <w:b w:val="0"/>
          <w:sz w:val="21"/>
        </w:rPr>
        <w:t>• 树的层次遍历算法思想：</w:t>
      </w:r>
    </w:p>
    <w:p>
      <w:r>
        <w:rPr>
          <w:rFonts w:ascii="微软雅黑" w:hAnsi="微软雅黑" w:eastAsia="微软雅黑"/>
          <w:b w:val="0"/>
          <w:sz w:val="21"/>
        </w:rPr>
        <w:t>• ①初始化一个辅助队列</w:t>
      </w:r>
    </w:p>
    <w:p>
      <w:r>
        <w:rPr>
          <w:rFonts w:ascii="微软雅黑" w:hAnsi="微软雅黑" w:eastAsia="微软雅黑"/>
          <w:b w:val="0"/>
          <w:sz w:val="21"/>
        </w:rPr>
        <w:t>• ②根结点入队</w:t>
      </w:r>
    </w:p>
    <w:p>
      <w:r>
        <w:rPr>
          <w:rFonts w:ascii="微软雅黑" w:hAnsi="微软雅黑" w:eastAsia="微软雅黑"/>
          <w:b w:val="0"/>
          <w:sz w:val="21"/>
        </w:rPr>
        <w:t>• ③若队列非空，则队头结点出队，访问该结点，并将其左、右孩子插入队尾（如果有的话）</w:t>
      </w:r>
    </w:p>
    <w:p>
      <w:r>
        <w:rPr>
          <w:rFonts w:ascii="微软雅黑" w:hAnsi="微软雅黑" w:eastAsia="微软雅黑"/>
          <w:b w:val="0"/>
          <w:sz w:val="21"/>
        </w:rPr>
        <w:t>• ④重复③直至队列为空</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5.3.1_2 二叉树的层次遍历_pg01.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5.3.1_2 二叉树的层次遍历_pg02.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5.3.1_2 二叉树的层次遍历_pg03.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5.3.1_2 二叉树的层次遍历_pg04.jpg"/>
                    <pic:cNvPicPr/>
                  </pic:nvPicPr>
                  <pic:blipFill>
                    <a:blip r:embed="rId8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二叉树的层序辨历,也就是一层一层的辨历这个二叉树的各个节点。那像这颗二叉树如果我们用层序辨历的话,那最终得到的辨历序列应该是A、B、C、D、E、F、G、H、I、J、K、L是这样的一个序列。好,那要实现二叉树的层序辨历,我们需要设置一个辅助的对列。首先第一步要做的是我们要把根节点放到对列当中。接下来需要循环重复这样的一个动作每次我们要判断这个对列是否为空如果对列不空的话那么我们就让对头元素出队同时要访问这个节点所以第一个被访问到的节点就是A这个节点也就是根节点另外我们还需要把这个节点的左右孩子都插入对位先插入左孩子再插入右孩子</w:t>
      </w:r>
    </w:p>
    <w:p>
      <w:r>
        <w:rPr>
          <w:rFonts w:ascii="微软雅黑" w:hAnsi="微软雅黑" w:eastAsia="微软雅黑"/>
          <w:b w:val="0"/>
          <w:sz w:val="21"/>
        </w:rPr>
        <w:t>[00:55] 那A这个节点的左孩子是B右孩子是C所以接下来应该是B和C两个节点一次入队好再往后就是不断的重复刚才这个步骤也就是先判断这个队列是否为空那由于此时队列非空所以我们让对头节点出队那接下来要访问的就是B这个节点同时要把B节点的左右孩子一次放到队尾那B节点的左孩子是D右孩子是E好接下来这个队列依然是非空的所以我们让对头元素C出队訪問C這個節點然後讓C的左右孩子也就是F和G分別入對那再往後的動作都是類似的每訪問一個節點之後都需要把這個節點的左右孩子一次放到對位然後再讓下一個節點出對並進行訪問那像E這個節點它是沒有左右孩子的所以訪問往E之後是不會有任何一個節點入對的</w:t>
      </w:r>
    </w:p>
    <w:p>
      <w:r>
        <w:rPr>
          <w:rFonts w:ascii="微软雅黑" w:hAnsi="微软雅黑" w:eastAsia="微软雅黑"/>
          <w:b w:val="0"/>
          <w:sz w:val="21"/>
        </w:rPr>
        <w:t>[01:51] 所以接下來我們應該讓F這個節點出對然後讓它的左右孩子一次入對好,以此雷推最下面一層的这些节点,他们都没有左右孩子所以在访问这几个节点的时候,不会有任何一个新的节点入队好,那用这种方法,我们就完成了对二差数的层序便利好,那接下来我们把刚才分析的逻辑用代码把它实现一遍首先我们需要初始化一个辅述堆裂那这我们使用的是一个链对裂,而不是一个顺序对裂因为我们难以估计我们要访问的这颗数它到底有多少个节点所以使用了练对列这样的话可以方便对列节点的拓展好,我们这只给出练对列的数据结构定义具体怎么出实化怎么让一个元素入队这些是我们在第三章当中学过的东西这就不再重复那需要注意的一点是</w:t>
      </w:r>
    </w:p>
    <w:p>
      <w:r>
        <w:rPr>
          <w:rFonts w:ascii="微软雅黑" w:hAnsi="微软雅黑" w:eastAsia="微软雅黑"/>
          <w:b w:val="0"/>
          <w:sz w:val="21"/>
        </w:rPr>
        <w:t>[02:59] 刚才我们一直在说某一个节点让它入队但是其实我们并不需要在对列当中保存一整个节点的真实数据其实我们只需要保存这个节点的一个指针就可以了因为保存这个节点的指针肯定要比保存这个节点本身需要的空间会少很多所以你看我们让一个节点入队的时候其实真正入队保存的是这个节点的指针而不是这个节点本身理解了算法思想之后其实这个代码是很简单的那这我们用了一个外要循环当队列不空的时候就会一直循环的让对头元素出对然后访问此次出对的这个节点那你可以自己定义访问一个节点的时候需要做一些什么操作比如说打印这个节点的值等等好接下来如果当前访问的节点P它有左孩子的话那么就让它左孩子入队如果有右孩子的话</w:t>
      </w:r>
    </w:p>
    <w:p>
      <w:r>
        <w:rPr>
          <w:rFonts w:ascii="微软雅黑" w:hAnsi="微软雅黑" w:eastAsia="微软雅黑"/>
          <w:b w:val="0"/>
          <w:sz w:val="21"/>
        </w:rPr>
        <w:t>[03:57] 也需要让右孩子入队然后一直循环直到对列为空好的那这就是二差数的层次便利需要用一个对列来辅助实现好的那这个小节我们学习了数的层次便利算法关键在于我们需要设置一个辅助对列算法本身并不复杂那大家可以接触这个小节的内容自己暂停回忆一下和对列相关的那些支持点好的那以上就是这个小节的全部内容</w:t>
      </w:r>
    </w:p>
    <w:p>
      <w:pPr>
        <w:pStyle w:val="Heading1"/>
      </w:pPr>
      <w:r>
        <w:rPr>
          <w:rFonts w:ascii="微软雅黑" w:hAnsi="微软雅黑" w:eastAsia="微软雅黑"/>
          <w:b/>
          <w:sz w:val="32"/>
        </w:rPr>
        <w:t>第8节  5.3.1_3 由遍历序列构造二叉树</w:t>
      </w:r>
    </w:p>
    <w:p>
      <w:r>
        <w:rPr>
          <w:rFonts w:ascii="微软雅黑" w:hAnsi="微软雅黑" w:eastAsia="微软雅黑"/>
          <w:b w:val="0"/>
          <w:color w:val="888888"/>
          <w:sz w:val="18"/>
        </w:rPr>
        <w:t>本节课件没有对应视频分P，仅整理课件内容。</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如何通过遍历序列构造二叉树的问题，是二叉树遍历知识的应用延伸，也是树与二叉树章节的重点内容。建议结合遍历序列的特点，重点掌握前序+中序、后序+中序的组合构造方法，并通过实例理解递归分治的思想。</w:t>
      </w:r>
    </w:p>
    <w:p>
      <w:r>
        <w:rPr>
          <w:rFonts w:ascii="微软雅黑" w:hAnsi="微软雅黑" w:eastAsia="微软雅黑"/>
          <w:b w:val="0"/>
          <w:color w:val="C05000"/>
          <w:sz w:val="21"/>
        </w:rPr>
        <w:t>【考点】单一遍历序列无法唯一确定二叉树，需至少两种遍历序列组合（如前序+中序、后序+中序）</w:t>
      </w:r>
    </w:p>
    <w:p>
      <w:r>
        <w:rPr>
          <w:rFonts w:ascii="微软雅黑" w:hAnsi="微软雅黑" w:eastAsia="微软雅黑"/>
          <w:b w:val="0"/>
          <w:color w:val="C05000"/>
          <w:sz w:val="21"/>
        </w:rPr>
        <w:t>【考点】前序+中序构造法：前序首元素为根，在中序中定位根节点划分左右子树，递归处理</w:t>
      </w:r>
    </w:p>
    <w:p>
      <w:r>
        <w:rPr>
          <w:rFonts w:ascii="微软雅黑" w:hAnsi="微软雅黑" w:eastAsia="微软雅黑"/>
          <w:b w:val="0"/>
          <w:color w:val="C05000"/>
          <w:sz w:val="21"/>
        </w:rPr>
        <w:t>【考点】后序+中序构造法：后序末元素为根，在中序中定位根节点划分左右子树，递归处理</w:t>
      </w:r>
    </w:p>
    <w:p>
      <w:r>
        <w:rPr>
          <w:rFonts w:ascii="微软雅黑" w:hAnsi="微软雅黑" w:eastAsia="微软雅黑"/>
          <w:b w:val="0"/>
          <w:color w:val="C05000"/>
          <w:sz w:val="21"/>
        </w:rPr>
        <w:t>【考点】层序遍历与其他遍历序列的组合构造（如层序+中序），需结合层序的层次特性分析</w:t>
      </w:r>
    </w:p>
    <w:p>
      <w:r>
        <w:rPr>
          <w:rFonts w:ascii="微软雅黑" w:hAnsi="微软雅黑" w:eastAsia="微软雅黑"/>
          <w:b w:val="0"/>
          <w:color w:val="C05000"/>
          <w:sz w:val="21"/>
        </w:rPr>
        <w:t>【考点】构造过程中的递归分治思想：每次确定根节点后，将序列划分为左右子树独立处理</w:t>
      </w:r>
    </w:p>
    <w:p>
      <w:r>
        <w:rPr>
          <w:rFonts w:ascii="微软雅黑" w:hAnsi="微软雅黑" w:eastAsia="微软雅黑"/>
          <w:b w:val="0"/>
          <w:color w:val="CC0000"/>
          <w:sz w:val="21"/>
        </w:rPr>
        <w:t>【易错】忽略中序遍历序列中根节点的定位作用，导致左右子树划分错误</w:t>
      </w:r>
    </w:p>
    <w:p>
      <w:r>
        <w:rPr>
          <w:rFonts w:ascii="微软雅黑" w:hAnsi="微软雅黑" w:eastAsia="微软雅黑"/>
          <w:b w:val="0"/>
          <w:color w:val="CC0000"/>
          <w:sz w:val="21"/>
        </w:rPr>
        <w:t>【易错】混淆前序和后序遍历序列中根节点的位置（前序首元素、后序末元素）</w:t>
      </w:r>
    </w:p>
    <w:p>
      <w:r>
        <w:rPr>
          <w:rFonts w:ascii="微软雅黑" w:hAnsi="微软雅黑" w:eastAsia="微软雅黑"/>
          <w:b w:val="0"/>
          <w:color w:val="CC0000"/>
          <w:sz w:val="21"/>
        </w:rPr>
        <w:t>【易错】未验证左右子树序列长度一致性，导致构造的二叉树结构矛盾</w:t>
      </w:r>
    </w:p>
    <w:p>
      <w:r>
        <w:rPr>
          <w:rFonts w:ascii="微软雅黑" w:hAnsi="微软雅黑" w:eastAsia="微软雅黑"/>
          <w:b w:val="0"/>
          <w:color w:val="CC0000"/>
          <w:sz w:val="21"/>
        </w:rPr>
        <w:t>【易错】层序遍历与其他序列组合时，未考虑节点在层次中的相对顺序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由遍历序列</w:t>
      </w:r>
    </w:p>
    <w:p>
      <w:r>
        <w:rPr>
          <w:rFonts w:ascii="微软雅黑" w:hAnsi="微软雅黑" w:eastAsia="微软雅黑"/>
          <w:b w:val="0"/>
          <w:sz w:val="21"/>
        </w:rPr>
        <w:t>• 构造二叉树</w:t>
      </w:r>
    </w:p>
    <w:p>
      <w:r>
        <w:rPr>
          <w:rFonts w:ascii="微软雅黑" w:hAnsi="微软雅黑" w:eastAsia="微软雅黑"/>
          <w:b w:val="0"/>
          <w:sz w:val="21"/>
        </w:rPr>
        <w:t>• 不同二叉树的中序遍历序列</w:t>
      </w:r>
    </w:p>
    <w:p>
      <w:r>
        <w:rPr>
          <w:rFonts w:ascii="微软雅黑" w:hAnsi="微软雅黑" w:eastAsia="微软雅黑"/>
          <w:b w:val="0"/>
          <w:sz w:val="21"/>
        </w:rPr>
        <w:t>• 中序遍历：中序遍历左子树、根结点、中序遍历右子树</w:t>
      </w:r>
    </w:p>
    <w:p>
      <w:r>
        <w:rPr>
          <w:rFonts w:ascii="微软雅黑" w:hAnsi="微软雅黑" w:eastAsia="微软雅黑"/>
          <w:b w:val="0"/>
          <w:sz w:val="21"/>
        </w:rPr>
        <w:t>• 中序遍历序列：BDCAE</w:t>
      </w:r>
    </w:p>
    <w:p>
      <w:r>
        <w:rPr>
          <w:rFonts w:ascii="微软雅黑" w:hAnsi="微软雅黑" w:eastAsia="微软雅黑"/>
          <w:b w:val="0"/>
          <w:sz w:val="21"/>
        </w:rPr>
        <w:t>• 结论：一个中序遍历序列可</w:t>
      </w:r>
    </w:p>
    <w:p>
      <w:r>
        <w:rPr>
          <w:rFonts w:ascii="微软雅黑" w:hAnsi="微软雅黑" w:eastAsia="微软雅黑"/>
          <w:b w:val="0"/>
          <w:sz w:val="21"/>
        </w:rPr>
        <w:t>• 能对应多种二叉树形态</w:t>
      </w:r>
    </w:p>
    <w:p>
      <w:r>
        <w:rPr>
          <w:rFonts w:ascii="微软雅黑" w:hAnsi="微软雅黑" w:eastAsia="微软雅黑"/>
          <w:b w:val="0"/>
          <w:sz w:val="21"/>
        </w:rPr>
        <w:t>• ……</w:t>
      </w:r>
    </w:p>
    <w:p>
      <w:r>
        <w:rPr>
          <w:rFonts w:ascii="微软雅黑" w:hAnsi="微软雅黑" w:eastAsia="微软雅黑"/>
          <w:b w:val="0"/>
          <w:sz w:val="21"/>
        </w:rPr>
        <w:t>• 不同二叉树的前序遍历序列</w:t>
      </w:r>
    </w:p>
    <w:p>
      <w:r>
        <w:rPr>
          <w:rFonts w:ascii="微软雅黑" w:hAnsi="微软雅黑" w:eastAsia="微软雅黑"/>
          <w:b w:val="0"/>
          <w:sz w:val="21"/>
        </w:rPr>
        <w:t>• 前序遍历：根结点、前序遍历左子树、前序遍历右子树</w:t>
      </w:r>
    </w:p>
    <w:p>
      <w:r>
        <w:rPr>
          <w:rFonts w:ascii="微软雅黑" w:hAnsi="微软雅黑" w:eastAsia="微软雅黑"/>
          <w:b w:val="0"/>
          <w:sz w:val="21"/>
        </w:rPr>
        <w:t>• 前序遍历序列：BDCAE</w:t>
      </w:r>
    </w:p>
    <w:p>
      <w:r>
        <w:rPr>
          <w:rFonts w:ascii="微软雅黑" w:hAnsi="微软雅黑" w:eastAsia="微软雅黑"/>
          <w:b w:val="0"/>
          <w:sz w:val="21"/>
        </w:rPr>
        <w:t>• ……</w:t>
      </w:r>
    </w:p>
    <w:p>
      <w:r>
        <w:rPr>
          <w:rFonts w:ascii="微软雅黑" w:hAnsi="微软雅黑" w:eastAsia="微软雅黑"/>
          <w:b w:val="0"/>
          <w:sz w:val="21"/>
        </w:rPr>
        <w:t>• 结论：一个前序遍历序列</w:t>
      </w:r>
    </w:p>
    <w:p>
      <w:r>
        <w:rPr>
          <w:rFonts w:ascii="微软雅黑" w:hAnsi="微软雅黑" w:eastAsia="微软雅黑"/>
          <w:b w:val="0"/>
          <w:sz w:val="21"/>
        </w:rPr>
        <w:t>• 可能对应多种二叉树形态</w:t>
      </w:r>
    </w:p>
    <w:p>
      <w:r>
        <w:rPr>
          <w:rFonts w:ascii="微软雅黑" w:hAnsi="微软雅黑" w:eastAsia="微软雅黑"/>
          <w:b w:val="0"/>
          <w:sz w:val="21"/>
        </w:rPr>
        <w:t>• 不同二叉树的后序遍历序列</w:t>
      </w:r>
    </w:p>
    <w:p>
      <w:r>
        <w:rPr>
          <w:rFonts w:ascii="微软雅黑" w:hAnsi="微软雅黑" w:eastAsia="微软雅黑"/>
          <w:b w:val="0"/>
          <w:sz w:val="21"/>
        </w:rPr>
        <w:t>• 后序遍历：前序遍历左子树、前序遍历右子树、根结点</w:t>
      </w:r>
    </w:p>
    <w:p>
      <w:r>
        <w:rPr>
          <w:rFonts w:ascii="微软雅黑" w:hAnsi="微软雅黑" w:eastAsia="微软雅黑"/>
          <w:b w:val="0"/>
          <w:sz w:val="21"/>
        </w:rPr>
        <w:t>• 后序遍历序列：BDCAE</w:t>
      </w:r>
    </w:p>
    <w:p>
      <w:r>
        <w:rPr>
          <w:rFonts w:ascii="微软雅黑" w:hAnsi="微软雅黑" w:eastAsia="微软雅黑"/>
          <w:b w:val="0"/>
          <w:sz w:val="21"/>
        </w:rPr>
        <w:t>• ……</w:t>
      </w:r>
    </w:p>
    <w:p>
      <w:r>
        <w:rPr>
          <w:rFonts w:ascii="微软雅黑" w:hAnsi="微软雅黑" w:eastAsia="微软雅黑"/>
          <w:b w:val="0"/>
          <w:sz w:val="21"/>
        </w:rPr>
        <w:t>• 结论：一个后序遍历序列</w:t>
      </w:r>
    </w:p>
    <w:p>
      <w:r>
        <w:rPr>
          <w:rFonts w:ascii="微软雅黑" w:hAnsi="微软雅黑" w:eastAsia="微软雅黑"/>
          <w:b w:val="0"/>
          <w:sz w:val="21"/>
        </w:rPr>
        <w:t>• 可能对应多种二叉树形态</w:t>
      </w:r>
    </w:p>
    <w:p>
      <w:r>
        <w:rPr>
          <w:rFonts w:ascii="微软雅黑" w:hAnsi="微软雅黑" w:eastAsia="微软雅黑"/>
          <w:b w:val="0"/>
          <w:sz w:val="21"/>
        </w:rPr>
        <w:t>• 不同二叉树的层序遍历序列</w:t>
      </w:r>
    </w:p>
    <w:p>
      <w:r>
        <w:rPr>
          <w:rFonts w:ascii="微软雅黑" w:hAnsi="微软雅黑" w:eastAsia="微软雅黑"/>
          <w:b w:val="0"/>
          <w:sz w:val="21"/>
        </w:rPr>
        <w:t>• 层序遍历：</w:t>
      </w:r>
    </w:p>
    <w:p>
      <w:r>
        <w:rPr>
          <w:rFonts w:ascii="微软雅黑" w:hAnsi="微软雅黑" w:eastAsia="微软雅黑"/>
          <w:b w:val="0"/>
          <w:sz w:val="21"/>
        </w:rPr>
        <w:t>• 层序遍历序列：BDCAE</w:t>
      </w:r>
    </w:p>
    <w:p>
      <w:r>
        <w:rPr>
          <w:rFonts w:ascii="微软雅黑" w:hAnsi="微软雅黑" w:eastAsia="微软雅黑"/>
          <w:b w:val="0"/>
          <w:sz w:val="21"/>
        </w:rPr>
        <w:t>• ……</w:t>
      </w:r>
    </w:p>
    <w:p>
      <w:r>
        <w:rPr>
          <w:rFonts w:ascii="微软雅黑" w:hAnsi="微软雅黑" w:eastAsia="微软雅黑"/>
          <w:b w:val="0"/>
          <w:sz w:val="21"/>
        </w:rPr>
        <w:t>• 结论：一个层序遍历序列</w:t>
      </w:r>
    </w:p>
    <w:p>
      <w:r>
        <w:rPr>
          <w:rFonts w:ascii="微软雅黑" w:hAnsi="微软雅黑" w:eastAsia="微软雅黑"/>
          <w:b w:val="0"/>
          <w:sz w:val="21"/>
        </w:rPr>
        <w:t>• 可能对应多种二叉树形态</w:t>
      </w:r>
    </w:p>
    <w:p>
      <w:r>
        <w:rPr>
          <w:rFonts w:ascii="微软雅黑" w:hAnsi="微软雅黑" w:eastAsia="微软雅黑"/>
          <w:b w:val="0"/>
          <w:sz w:val="21"/>
        </w:rPr>
        <w:t>• 由遍历序列构造二叉树</w:t>
      </w:r>
    </w:p>
    <w:p>
      <w:r>
        <w:rPr>
          <w:rFonts w:ascii="微软雅黑" w:hAnsi="微软雅黑" w:eastAsia="微软雅黑"/>
          <w:b w:val="0"/>
          <w:sz w:val="21"/>
        </w:rPr>
        <w:t>• 结论：若只给出一棵二叉树的前/中/后/层序遍历序列中的一种，不能唯一确定一棵二叉树</w:t>
      </w:r>
    </w:p>
    <w:p>
      <w:r>
        <w:rPr>
          <w:rFonts w:ascii="微软雅黑" w:hAnsi="微软雅黑" w:eastAsia="微软雅黑"/>
          <w:b w:val="0"/>
          <w:sz w:val="21"/>
        </w:rPr>
        <w:t>• 前序+ 中序遍历序列</w:t>
      </w:r>
    </w:p>
    <w:p>
      <w:r>
        <w:rPr>
          <w:rFonts w:ascii="微软雅黑" w:hAnsi="微软雅黑" w:eastAsia="微软雅黑"/>
          <w:b w:val="0"/>
          <w:sz w:val="21"/>
        </w:rPr>
        <w:t>• 中序遍历：中序遍历左子树、根结点、中序遍历右子树</w:t>
      </w:r>
    </w:p>
    <w:p>
      <w:r>
        <w:rPr>
          <w:rFonts w:ascii="微软雅黑" w:hAnsi="微软雅黑" w:eastAsia="微软雅黑"/>
          <w:b w:val="0"/>
          <w:sz w:val="21"/>
        </w:rPr>
        <w:t>• 前序遍历：根结点、前序遍历左子树、前序遍历右子树</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左子</w:t>
      </w:r>
    </w:p>
    <w:p>
      <w:r>
        <w:rPr>
          <w:rFonts w:ascii="微软雅黑" w:hAnsi="微软雅黑" w:eastAsia="微软雅黑"/>
          <w:b w:val="0"/>
          <w:sz w:val="21"/>
        </w:rPr>
        <w:t>• 右子</w:t>
      </w:r>
    </w:p>
    <w:p>
      <w:r>
        <w:rPr>
          <w:rFonts w:ascii="微软雅黑" w:hAnsi="微软雅黑" w:eastAsia="微软雅黑"/>
          <w:b w:val="0"/>
          <w:sz w:val="21"/>
        </w:rPr>
        <w:t>• 例1：前序+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前序遍历序列：A D B C E</w:t>
      </w:r>
    </w:p>
    <w:p>
      <w:r>
        <w:rPr>
          <w:rFonts w:ascii="微软雅黑" w:hAnsi="微软雅黑" w:eastAsia="微软雅黑"/>
          <w:b w:val="0"/>
          <w:sz w:val="21"/>
        </w:rPr>
        <w:t>• 中序遍历序列：B D C A E</w:t>
      </w:r>
    </w:p>
    <w:p>
      <w:r>
        <w:rPr>
          <w:rFonts w:ascii="微软雅黑" w:hAnsi="微软雅黑" w:eastAsia="微软雅黑"/>
          <w:b w:val="0"/>
          <w:sz w:val="21"/>
        </w:rPr>
        <w:t>• B D C A E</w:t>
      </w:r>
    </w:p>
    <w:p>
      <w:r>
        <w:rPr>
          <w:rFonts w:ascii="微软雅黑" w:hAnsi="微软雅黑" w:eastAsia="微软雅黑"/>
          <w:b w:val="0"/>
          <w:sz w:val="21"/>
        </w:rPr>
        <w:t>• 例1：前序+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前序遍历序列：A D B C E</w:t>
      </w:r>
    </w:p>
    <w:p>
      <w:r>
        <w:rPr>
          <w:rFonts w:ascii="微软雅黑" w:hAnsi="微软雅黑" w:eastAsia="微软雅黑"/>
          <w:b w:val="0"/>
          <w:sz w:val="21"/>
        </w:rPr>
        <w:t>• 中序遍历序列：B D C A E</w:t>
      </w:r>
    </w:p>
    <w:p>
      <w:r>
        <w:rPr>
          <w:rFonts w:ascii="微软雅黑" w:hAnsi="微软雅黑" w:eastAsia="微软雅黑"/>
          <w:b w:val="0"/>
          <w:sz w:val="21"/>
        </w:rPr>
        <w:t>• B D C</w:t>
      </w:r>
    </w:p>
    <w:p>
      <w:r>
        <w:rPr>
          <w:rFonts w:ascii="微软雅黑" w:hAnsi="微软雅黑" w:eastAsia="微软雅黑"/>
          <w:b w:val="0"/>
          <w:sz w:val="21"/>
        </w:rPr>
        <w:t>• 例1：前序+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前序遍历序列：A D B C E</w:t>
      </w:r>
    </w:p>
    <w:p>
      <w:r>
        <w:rPr>
          <w:rFonts w:ascii="微软雅黑" w:hAnsi="微软雅黑" w:eastAsia="微软雅黑"/>
          <w:b w:val="0"/>
          <w:sz w:val="21"/>
        </w:rPr>
        <w:t>• 中序遍历序列：B D C A E</w:t>
      </w:r>
    </w:p>
    <w:p>
      <w:r>
        <w:rPr>
          <w:rFonts w:ascii="微软雅黑" w:hAnsi="微软雅黑" w:eastAsia="微软雅黑"/>
          <w:b w:val="0"/>
          <w:sz w:val="21"/>
        </w:rPr>
        <w:t>• B D C</w:t>
      </w:r>
    </w:p>
    <w:p>
      <w:r>
        <w:rPr>
          <w:rFonts w:ascii="微软雅黑" w:hAnsi="微软雅黑" w:eastAsia="微软雅黑"/>
          <w:b w:val="0"/>
          <w:sz w:val="21"/>
        </w:rPr>
        <w:t>• 例1：前序+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前序遍历序列：A D B C E</w:t>
      </w:r>
    </w:p>
    <w:p>
      <w:r>
        <w:rPr>
          <w:rFonts w:ascii="微软雅黑" w:hAnsi="微软雅黑" w:eastAsia="微软雅黑"/>
          <w:b w:val="0"/>
          <w:sz w:val="21"/>
        </w:rPr>
        <w:t>• 中序遍历序列：B D C A E</w:t>
      </w:r>
    </w:p>
    <w:p>
      <w:r>
        <w:rPr>
          <w:rFonts w:ascii="微软雅黑" w:hAnsi="微软雅黑" w:eastAsia="微软雅黑"/>
          <w:b w:val="0"/>
          <w:sz w:val="21"/>
        </w:rPr>
        <w:t>• 例1：前序+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前序遍历序列：A D B C E</w:t>
      </w:r>
    </w:p>
    <w:p>
      <w:r>
        <w:rPr>
          <w:rFonts w:ascii="微软雅黑" w:hAnsi="微软雅黑" w:eastAsia="微软雅黑"/>
          <w:b w:val="0"/>
          <w:sz w:val="21"/>
        </w:rPr>
        <w:t>• 中序遍历序列：B D C A E</w:t>
      </w:r>
    </w:p>
    <w:p>
      <w:r>
        <w:rPr>
          <w:rFonts w:ascii="微软雅黑" w:hAnsi="微软雅黑" w:eastAsia="微软雅黑"/>
          <w:b w:val="0"/>
          <w:sz w:val="21"/>
        </w:rPr>
        <w:t>• 注意验证</w:t>
      </w:r>
    </w:p>
    <w:p>
      <w:r>
        <w:rPr>
          <w:rFonts w:ascii="微软雅黑" w:hAnsi="微软雅黑" w:eastAsia="微软雅黑"/>
          <w:b w:val="0"/>
          <w:sz w:val="21"/>
        </w:rPr>
        <w:t>• 例2：前序+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前序遍历序列：D A E F B C H G I</w:t>
      </w:r>
    </w:p>
    <w:p>
      <w:r>
        <w:rPr>
          <w:rFonts w:ascii="微软雅黑" w:hAnsi="微软雅黑" w:eastAsia="微软雅黑"/>
          <w:b w:val="0"/>
          <w:sz w:val="21"/>
        </w:rPr>
        <w:t>• 中序遍历序列：E A F D H C B G I</w:t>
      </w:r>
    </w:p>
    <w:p>
      <w:r>
        <w:rPr>
          <w:rFonts w:ascii="微软雅黑" w:hAnsi="微软雅黑" w:eastAsia="微软雅黑"/>
          <w:b w:val="0"/>
          <w:sz w:val="21"/>
        </w:rPr>
        <w:t>• E A F D H C B G I</w:t>
      </w:r>
    </w:p>
    <w:p>
      <w:r>
        <w:rPr>
          <w:rFonts w:ascii="微软雅黑" w:hAnsi="微软雅黑" w:eastAsia="微软雅黑"/>
          <w:b w:val="0"/>
          <w:sz w:val="21"/>
        </w:rPr>
        <w:t>• 例2：前序+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前序遍历序列：D A E F B C H G I</w:t>
      </w:r>
    </w:p>
    <w:p>
      <w:r>
        <w:rPr>
          <w:rFonts w:ascii="微软雅黑" w:hAnsi="微软雅黑" w:eastAsia="微软雅黑"/>
          <w:b w:val="0"/>
          <w:sz w:val="21"/>
        </w:rPr>
        <w:t>• 中序遍历序列：E A F D H C B G I</w:t>
      </w:r>
    </w:p>
    <w:p>
      <w:r>
        <w:rPr>
          <w:rFonts w:ascii="微软雅黑" w:hAnsi="微软雅黑" w:eastAsia="微软雅黑"/>
          <w:b w:val="0"/>
          <w:sz w:val="21"/>
        </w:rPr>
        <w:t>• E A F</w:t>
      </w:r>
    </w:p>
    <w:p>
      <w:r>
        <w:rPr>
          <w:rFonts w:ascii="微软雅黑" w:hAnsi="微软雅黑" w:eastAsia="微软雅黑"/>
          <w:b w:val="0"/>
          <w:sz w:val="21"/>
        </w:rPr>
        <w:t>• H C B G I</w:t>
      </w:r>
    </w:p>
    <w:p>
      <w:r>
        <w:rPr>
          <w:rFonts w:ascii="微软雅黑" w:hAnsi="微软雅黑" w:eastAsia="微软雅黑"/>
          <w:b w:val="0"/>
          <w:sz w:val="21"/>
        </w:rPr>
        <w:t>• 例2：前序+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前序遍历序列：D A E F B C H G I</w:t>
      </w:r>
    </w:p>
    <w:p>
      <w:r>
        <w:rPr>
          <w:rFonts w:ascii="微软雅黑" w:hAnsi="微软雅黑" w:eastAsia="微软雅黑"/>
          <w:b w:val="0"/>
          <w:sz w:val="21"/>
        </w:rPr>
        <w:t>• 中序遍历序列：E A F D H C B G I</w:t>
      </w:r>
    </w:p>
    <w:p>
      <w:r>
        <w:rPr>
          <w:rFonts w:ascii="微软雅黑" w:hAnsi="微软雅黑" w:eastAsia="微软雅黑"/>
          <w:b w:val="0"/>
          <w:sz w:val="21"/>
        </w:rPr>
        <w:t>• E A F</w:t>
      </w:r>
    </w:p>
    <w:p>
      <w:r>
        <w:rPr>
          <w:rFonts w:ascii="微软雅黑" w:hAnsi="微软雅黑" w:eastAsia="微软雅黑"/>
          <w:b w:val="0"/>
          <w:sz w:val="21"/>
        </w:rPr>
        <w:t>• H C B G I</w:t>
      </w:r>
    </w:p>
    <w:p>
      <w:r>
        <w:rPr>
          <w:rFonts w:ascii="微软雅黑" w:hAnsi="微软雅黑" w:eastAsia="微软雅黑"/>
          <w:b w:val="0"/>
          <w:sz w:val="21"/>
        </w:rPr>
        <w:t>• 例2：前序+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前序遍历序列：D A E F B C H G I</w:t>
      </w:r>
    </w:p>
    <w:p>
      <w:r>
        <w:rPr>
          <w:rFonts w:ascii="微软雅黑" w:hAnsi="微软雅黑" w:eastAsia="微软雅黑"/>
          <w:b w:val="0"/>
          <w:sz w:val="21"/>
        </w:rPr>
        <w:t>• 中序遍历序列：E A F D H C B G I</w:t>
      </w:r>
    </w:p>
    <w:p>
      <w:r>
        <w:rPr>
          <w:rFonts w:ascii="微软雅黑" w:hAnsi="微软雅黑" w:eastAsia="微软雅黑"/>
          <w:b w:val="0"/>
          <w:sz w:val="21"/>
        </w:rPr>
        <w:t>• H C B G I</w:t>
      </w:r>
    </w:p>
    <w:p>
      <w:r>
        <w:rPr>
          <w:rFonts w:ascii="微软雅黑" w:hAnsi="微软雅黑" w:eastAsia="微软雅黑"/>
          <w:b w:val="0"/>
          <w:sz w:val="21"/>
        </w:rPr>
        <w:t>• 例2：前序+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前序遍历序列：D A E F B C H G I</w:t>
      </w:r>
    </w:p>
    <w:p>
      <w:r>
        <w:rPr>
          <w:rFonts w:ascii="微软雅黑" w:hAnsi="微软雅黑" w:eastAsia="微软雅黑"/>
          <w:b w:val="0"/>
          <w:sz w:val="21"/>
        </w:rPr>
        <w:t>• 中序遍历序列：E A F D H C B G I</w:t>
      </w:r>
    </w:p>
    <w:p>
      <w:r>
        <w:rPr>
          <w:rFonts w:ascii="微软雅黑" w:hAnsi="微软雅黑" w:eastAsia="微软雅黑"/>
          <w:b w:val="0"/>
          <w:sz w:val="21"/>
        </w:rPr>
        <w:t>• H C B G I</w:t>
      </w:r>
    </w:p>
    <w:p>
      <w:r>
        <w:rPr>
          <w:rFonts w:ascii="微软雅黑" w:hAnsi="微软雅黑" w:eastAsia="微软雅黑"/>
          <w:b w:val="0"/>
          <w:sz w:val="21"/>
        </w:rPr>
        <w:t>• 例2：前序+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前序遍历序列：D A E F B C H G I</w:t>
      </w:r>
    </w:p>
    <w:p>
      <w:r>
        <w:rPr>
          <w:rFonts w:ascii="微软雅黑" w:hAnsi="微软雅黑" w:eastAsia="微软雅黑"/>
          <w:b w:val="0"/>
          <w:sz w:val="21"/>
        </w:rPr>
        <w:t>• 中序遍历序列：E A F D H C B G I</w:t>
      </w:r>
    </w:p>
    <w:p>
      <w:r>
        <w:rPr>
          <w:rFonts w:ascii="微软雅黑" w:hAnsi="微软雅黑" w:eastAsia="微软雅黑"/>
          <w:b w:val="0"/>
          <w:sz w:val="21"/>
        </w:rPr>
        <w:t>• H C</w:t>
      </w:r>
    </w:p>
    <w:p>
      <w:r>
        <w:rPr>
          <w:rFonts w:ascii="微软雅黑" w:hAnsi="微软雅黑" w:eastAsia="微软雅黑"/>
          <w:b w:val="0"/>
          <w:sz w:val="21"/>
        </w:rPr>
        <w:t>• G I</w:t>
      </w:r>
    </w:p>
    <w:p>
      <w:r>
        <w:rPr>
          <w:rFonts w:ascii="微软雅黑" w:hAnsi="微软雅黑" w:eastAsia="微软雅黑"/>
          <w:b w:val="0"/>
          <w:sz w:val="21"/>
        </w:rPr>
        <w:t>• 例2：前序+ 中序遍历序列</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前序遍历序列：D A E F B C H G I</w:t>
      </w:r>
    </w:p>
    <w:p>
      <w:r>
        <w:rPr>
          <w:rFonts w:ascii="微软雅黑" w:hAnsi="微软雅黑" w:eastAsia="微软雅黑"/>
          <w:b w:val="0"/>
          <w:sz w:val="21"/>
        </w:rPr>
        <w:t>• 中序遍历序列：E A F D H C B G I</w:t>
      </w:r>
    </w:p>
    <w:p>
      <w:r>
        <w:rPr>
          <w:rFonts w:ascii="微软雅黑" w:hAnsi="微软雅黑" w:eastAsia="微软雅黑"/>
          <w:b w:val="0"/>
          <w:sz w:val="21"/>
        </w:rPr>
        <w:t>• 注意验证</w:t>
      </w:r>
    </w:p>
    <w:p>
      <w:r>
        <w:rPr>
          <w:rFonts w:ascii="微软雅黑" w:hAnsi="微软雅黑" w:eastAsia="微软雅黑"/>
          <w:b w:val="0"/>
          <w:sz w:val="21"/>
        </w:rPr>
        <w:t>• 后序+ 中序遍历序列</w:t>
      </w:r>
    </w:p>
    <w:p>
      <w:r>
        <w:rPr>
          <w:rFonts w:ascii="微软雅黑" w:hAnsi="微软雅黑" w:eastAsia="微软雅黑"/>
          <w:b w:val="0"/>
          <w:sz w:val="21"/>
        </w:rPr>
        <w:t>• 中序遍历：中序遍历左子树、根结点、中序遍历右子树</w:t>
      </w:r>
    </w:p>
    <w:p>
      <w:r>
        <w:rPr>
          <w:rFonts w:ascii="微软雅黑" w:hAnsi="微软雅黑" w:eastAsia="微软雅黑"/>
          <w:b w:val="0"/>
          <w:sz w:val="21"/>
        </w:rPr>
        <w:t>• 后序遍历：前序遍历左子树、前序遍历右子树、根结点</w:t>
      </w:r>
    </w:p>
    <w:p>
      <w:r>
        <w:rPr>
          <w:rFonts w:ascii="微软雅黑" w:hAnsi="微软雅黑" w:eastAsia="微软雅黑"/>
          <w:b w:val="0"/>
          <w:sz w:val="21"/>
        </w:rPr>
        <w:t>• 左子树的后序遍历序列</w:t>
      </w:r>
    </w:p>
    <w:p>
      <w:r>
        <w:rPr>
          <w:rFonts w:ascii="微软雅黑" w:hAnsi="微软雅黑" w:eastAsia="微软雅黑"/>
          <w:b w:val="0"/>
          <w:sz w:val="21"/>
        </w:rPr>
        <w:t>• 右子树的后序遍历序列</w:t>
      </w:r>
    </w:p>
    <w:p>
      <w:r>
        <w:rPr>
          <w:rFonts w:ascii="微软雅黑" w:hAnsi="微软雅黑" w:eastAsia="微软雅黑"/>
          <w:b w:val="0"/>
          <w:sz w:val="21"/>
        </w:rPr>
        <w:t>• 根结点</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后序遍历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左子</w:t>
      </w:r>
    </w:p>
    <w:p>
      <w:r>
        <w:rPr>
          <w:rFonts w:ascii="微软雅黑" w:hAnsi="微软雅黑" w:eastAsia="微软雅黑"/>
          <w:b w:val="0"/>
          <w:sz w:val="21"/>
        </w:rPr>
        <w:t>• 右子</w:t>
      </w:r>
    </w:p>
    <w:p>
      <w:r>
        <w:rPr>
          <w:rFonts w:ascii="微软雅黑" w:hAnsi="微软雅黑" w:eastAsia="微软雅黑"/>
          <w:b w:val="0"/>
          <w:sz w:val="21"/>
        </w:rPr>
        <w:t>• 例3：后序+ 中序遍历序列</w:t>
      </w:r>
    </w:p>
    <w:p>
      <w:r>
        <w:rPr>
          <w:rFonts w:ascii="微软雅黑" w:hAnsi="微软雅黑" w:eastAsia="微软雅黑"/>
          <w:b w:val="0"/>
          <w:sz w:val="21"/>
        </w:rPr>
        <w:t>• 左子树的后序遍历序列</w:t>
      </w:r>
    </w:p>
    <w:p>
      <w:r>
        <w:rPr>
          <w:rFonts w:ascii="微软雅黑" w:hAnsi="微软雅黑" w:eastAsia="微软雅黑"/>
          <w:b w:val="0"/>
          <w:sz w:val="21"/>
        </w:rPr>
        <w:t>• 右子树的后序遍历序列</w:t>
      </w:r>
    </w:p>
    <w:p>
      <w:r>
        <w:rPr>
          <w:rFonts w:ascii="微软雅黑" w:hAnsi="微软雅黑" w:eastAsia="微软雅黑"/>
          <w:b w:val="0"/>
          <w:sz w:val="21"/>
        </w:rPr>
        <w:t>• 根结点</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后序遍历序列：E F A H C I G B D</w:t>
      </w:r>
    </w:p>
    <w:p>
      <w:r>
        <w:rPr>
          <w:rFonts w:ascii="微软雅黑" w:hAnsi="微软雅黑" w:eastAsia="微软雅黑"/>
          <w:b w:val="0"/>
          <w:sz w:val="21"/>
        </w:rPr>
        <w:t>• 中序遍历序列：E A F D H C B G I</w:t>
      </w:r>
    </w:p>
    <w:p>
      <w:r>
        <w:rPr>
          <w:rFonts w:ascii="微软雅黑" w:hAnsi="微软雅黑" w:eastAsia="微软雅黑"/>
          <w:b w:val="0"/>
          <w:sz w:val="21"/>
        </w:rPr>
        <w:t>• E A F D H C B G I</w:t>
      </w:r>
    </w:p>
    <w:p>
      <w:r>
        <w:rPr>
          <w:rFonts w:ascii="微软雅黑" w:hAnsi="微软雅黑" w:eastAsia="微软雅黑"/>
          <w:b w:val="0"/>
          <w:sz w:val="21"/>
        </w:rPr>
        <w:t>• E A F</w:t>
      </w:r>
    </w:p>
    <w:p>
      <w:r>
        <w:rPr>
          <w:rFonts w:ascii="微软雅黑" w:hAnsi="微软雅黑" w:eastAsia="微软雅黑"/>
          <w:b w:val="0"/>
          <w:sz w:val="21"/>
        </w:rPr>
        <w:t>• H C B G I</w:t>
      </w:r>
    </w:p>
    <w:p>
      <w:r>
        <w:rPr>
          <w:rFonts w:ascii="微软雅黑" w:hAnsi="微软雅黑" w:eastAsia="微软雅黑"/>
          <w:b w:val="0"/>
          <w:sz w:val="21"/>
        </w:rPr>
        <w:t>• 左子树的后序遍历序列</w:t>
      </w:r>
    </w:p>
    <w:p>
      <w:r>
        <w:rPr>
          <w:rFonts w:ascii="微软雅黑" w:hAnsi="微软雅黑" w:eastAsia="微软雅黑"/>
          <w:b w:val="0"/>
          <w:sz w:val="21"/>
        </w:rPr>
        <w:t>• 右子树的后序遍历序列</w:t>
      </w:r>
    </w:p>
    <w:p>
      <w:r>
        <w:rPr>
          <w:rFonts w:ascii="微软雅黑" w:hAnsi="微软雅黑" w:eastAsia="微软雅黑"/>
          <w:b w:val="0"/>
          <w:sz w:val="21"/>
        </w:rPr>
        <w:t>• 根结点</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后序遍历序列：E F A H C I G B D</w:t>
      </w:r>
    </w:p>
    <w:p>
      <w:r>
        <w:rPr>
          <w:rFonts w:ascii="微软雅黑" w:hAnsi="微软雅黑" w:eastAsia="微软雅黑"/>
          <w:b w:val="0"/>
          <w:sz w:val="21"/>
        </w:rPr>
        <w:t>• 中序遍历序列：E A F D H C B G I</w:t>
      </w:r>
    </w:p>
    <w:p>
      <w:r>
        <w:rPr>
          <w:rFonts w:ascii="微软雅黑" w:hAnsi="微软雅黑" w:eastAsia="微软雅黑"/>
          <w:b w:val="0"/>
          <w:sz w:val="21"/>
        </w:rPr>
        <w:t>• 例3：后序+ 中序遍历序列</w:t>
      </w:r>
    </w:p>
    <w:p>
      <w:r>
        <w:rPr>
          <w:rFonts w:ascii="微软雅黑" w:hAnsi="微软雅黑" w:eastAsia="微软雅黑"/>
          <w:b w:val="0"/>
          <w:sz w:val="21"/>
        </w:rPr>
        <w:t>• E A F</w:t>
      </w:r>
    </w:p>
    <w:p>
      <w:r>
        <w:rPr>
          <w:rFonts w:ascii="微软雅黑" w:hAnsi="微软雅黑" w:eastAsia="微软雅黑"/>
          <w:b w:val="0"/>
          <w:sz w:val="21"/>
        </w:rPr>
        <w:t>• H C B G I</w:t>
      </w:r>
    </w:p>
    <w:p>
      <w:r>
        <w:rPr>
          <w:rFonts w:ascii="微软雅黑" w:hAnsi="微软雅黑" w:eastAsia="微软雅黑"/>
          <w:b w:val="0"/>
          <w:sz w:val="21"/>
        </w:rPr>
        <w:t>• 左子树的后序遍历序列</w:t>
      </w:r>
    </w:p>
    <w:p>
      <w:r>
        <w:rPr>
          <w:rFonts w:ascii="微软雅黑" w:hAnsi="微软雅黑" w:eastAsia="微软雅黑"/>
          <w:b w:val="0"/>
          <w:sz w:val="21"/>
        </w:rPr>
        <w:t>• 右子树的后序遍历序列</w:t>
      </w:r>
    </w:p>
    <w:p>
      <w:r>
        <w:rPr>
          <w:rFonts w:ascii="微软雅黑" w:hAnsi="微软雅黑" w:eastAsia="微软雅黑"/>
          <w:b w:val="0"/>
          <w:sz w:val="21"/>
        </w:rPr>
        <w:t>• 根结点</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后序遍历序列：E F A H C I G B D</w:t>
      </w:r>
    </w:p>
    <w:p>
      <w:r>
        <w:rPr>
          <w:rFonts w:ascii="微软雅黑" w:hAnsi="微软雅黑" w:eastAsia="微软雅黑"/>
          <w:b w:val="0"/>
          <w:sz w:val="21"/>
        </w:rPr>
        <w:t>• 中序遍历序列：E A F D H C B G I</w:t>
      </w:r>
    </w:p>
    <w:p>
      <w:r>
        <w:rPr>
          <w:rFonts w:ascii="微软雅黑" w:hAnsi="微软雅黑" w:eastAsia="微软雅黑"/>
          <w:b w:val="0"/>
          <w:sz w:val="21"/>
        </w:rPr>
        <w:t>• 例3：后序+ 中序遍历序列</w:t>
      </w:r>
    </w:p>
    <w:p>
      <w:r>
        <w:rPr>
          <w:rFonts w:ascii="微软雅黑" w:hAnsi="微软雅黑" w:eastAsia="微软雅黑"/>
          <w:b w:val="0"/>
          <w:sz w:val="21"/>
        </w:rPr>
        <w:t>• H C B G I</w:t>
      </w:r>
    </w:p>
    <w:p>
      <w:r>
        <w:rPr>
          <w:rFonts w:ascii="微软雅黑" w:hAnsi="微软雅黑" w:eastAsia="微软雅黑"/>
          <w:b w:val="0"/>
          <w:sz w:val="21"/>
        </w:rPr>
        <w:t>• 左子树的后序遍历序列</w:t>
      </w:r>
    </w:p>
    <w:p>
      <w:r>
        <w:rPr>
          <w:rFonts w:ascii="微软雅黑" w:hAnsi="微软雅黑" w:eastAsia="微软雅黑"/>
          <w:b w:val="0"/>
          <w:sz w:val="21"/>
        </w:rPr>
        <w:t>• 右子树的后序遍历序列</w:t>
      </w:r>
    </w:p>
    <w:p>
      <w:r>
        <w:rPr>
          <w:rFonts w:ascii="微软雅黑" w:hAnsi="微软雅黑" w:eastAsia="微软雅黑"/>
          <w:b w:val="0"/>
          <w:sz w:val="21"/>
        </w:rPr>
        <w:t>• 根结点</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后序遍历序列：E F A H C I G B D</w:t>
      </w:r>
    </w:p>
    <w:p>
      <w:r>
        <w:rPr>
          <w:rFonts w:ascii="微软雅黑" w:hAnsi="微软雅黑" w:eastAsia="微软雅黑"/>
          <w:b w:val="0"/>
          <w:sz w:val="21"/>
        </w:rPr>
        <w:t>• 中序遍历序列：E A F D H C B G I</w:t>
      </w:r>
    </w:p>
    <w:p>
      <w:r>
        <w:rPr>
          <w:rFonts w:ascii="微软雅黑" w:hAnsi="微软雅黑" w:eastAsia="微软雅黑"/>
          <w:b w:val="0"/>
          <w:sz w:val="21"/>
        </w:rPr>
        <w:t>• 例3：后序+ 中序遍历序列</w:t>
      </w:r>
    </w:p>
    <w:p>
      <w:r>
        <w:rPr>
          <w:rFonts w:ascii="微软雅黑" w:hAnsi="微软雅黑" w:eastAsia="微软雅黑"/>
          <w:b w:val="0"/>
          <w:sz w:val="21"/>
        </w:rPr>
        <w:t>• H C B G I</w:t>
      </w:r>
    </w:p>
    <w:p>
      <w:r>
        <w:rPr>
          <w:rFonts w:ascii="微软雅黑" w:hAnsi="微软雅黑" w:eastAsia="微软雅黑"/>
          <w:b w:val="0"/>
          <w:sz w:val="21"/>
        </w:rPr>
        <w:t>• 左子树的后序遍历序列</w:t>
      </w:r>
    </w:p>
    <w:p>
      <w:r>
        <w:rPr>
          <w:rFonts w:ascii="微软雅黑" w:hAnsi="微软雅黑" w:eastAsia="微软雅黑"/>
          <w:b w:val="0"/>
          <w:sz w:val="21"/>
        </w:rPr>
        <w:t>• 右子树的后序遍历序列</w:t>
      </w:r>
    </w:p>
    <w:p>
      <w:r>
        <w:rPr>
          <w:rFonts w:ascii="微软雅黑" w:hAnsi="微软雅黑" w:eastAsia="微软雅黑"/>
          <w:b w:val="0"/>
          <w:sz w:val="21"/>
        </w:rPr>
        <w:t>• 根结点</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后序遍历序列：E F A H C I G B D</w:t>
      </w:r>
    </w:p>
    <w:p>
      <w:r>
        <w:rPr>
          <w:rFonts w:ascii="微软雅黑" w:hAnsi="微软雅黑" w:eastAsia="微软雅黑"/>
          <w:b w:val="0"/>
          <w:sz w:val="21"/>
        </w:rPr>
        <w:t>• 中序遍历序列：E A F D H C B G I</w:t>
      </w:r>
    </w:p>
    <w:p>
      <w:r>
        <w:rPr>
          <w:rFonts w:ascii="微软雅黑" w:hAnsi="微软雅黑" w:eastAsia="微软雅黑"/>
          <w:b w:val="0"/>
          <w:sz w:val="21"/>
        </w:rPr>
        <w:t>• 例3：后序+ 中序遍历序列</w:t>
      </w:r>
    </w:p>
    <w:p>
      <w:r>
        <w:rPr>
          <w:rFonts w:ascii="微软雅黑" w:hAnsi="微软雅黑" w:eastAsia="微软雅黑"/>
          <w:b w:val="0"/>
          <w:sz w:val="21"/>
        </w:rPr>
        <w:t>• H C</w:t>
      </w:r>
    </w:p>
    <w:p>
      <w:r>
        <w:rPr>
          <w:rFonts w:ascii="微软雅黑" w:hAnsi="微软雅黑" w:eastAsia="微软雅黑"/>
          <w:b w:val="0"/>
          <w:sz w:val="21"/>
        </w:rPr>
        <w:t>• G I</w:t>
      </w:r>
    </w:p>
    <w:p>
      <w:r>
        <w:rPr>
          <w:rFonts w:ascii="微软雅黑" w:hAnsi="微软雅黑" w:eastAsia="微软雅黑"/>
          <w:b w:val="0"/>
          <w:sz w:val="21"/>
        </w:rPr>
        <w:t>• 左子树的后序遍历序列</w:t>
      </w:r>
    </w:p>
    <w:p>
      <w:r>
        <w:rPr>
          <w:rFonts w:ascii="微软雅黑" w:hAnsi="微软雅黑" w:eastAsia="微软雅黑"/>
          <w:b w:val="0"/>
          <w:sz w:val="21"/>
        </w:rPr>
        <w:t>• 右子树的后序遍历序列</w:t>
      </w:r>
    </w:p>
    <w:p>
      <w:r>
        <w:rPr>
          <w:rFonts w:ascii="微软雅黑" w:hAnsi="微软雅黑" w:eastAsia="微软雅黑"/>
          <w:b w:val="0"/>
          <w:sz w:val="21"/>
        </w:rPr>
        <w:t>• 根结点</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后序遍历序列：E F A H C I G B D</w:t>
      </w:r>
    </w:p>
    <w:p>
      <w:r>
        <w:rPr>
          <w:rFonts w:ascii="微软雅黑" w:hAnsi="微软雅黑" w:eastAsia="微软雅黑"/>
          <w:b w:val="0"/>
          <w:sz w:val="21"/>
        </w:rPr>
        <w:t>• 中序遍历序列：E A F D H C B G I</w:t>
      </w:r>
    </w:p>
    <w:p>
      <w:r>
        <w:rPr>
          <w:rFonts w:ascii="微软雅黑" w:hAnsi="微软雅黑" w:eastAsia="微软雅黑"/>
          <w:b w:val="0"/>
          <w:sz w:val="21"/>
        </w:rPr>
        <w:t>• 例3：后序+ 中序遍历序列</w:t>
      </w:r>
    </w:p>
    <w:p>
      <w:r>
        <w:rPr>
          <w:rFonts w:ascii="微软雅黑" w:hAnsi="微软雅黑" w:eastAsia="微软雅黑"/>
          <w:b w:val="0"/>
          <w:sz w:val="21"/>
        </w:rPr>
        <w:t>• 左子树的后序遍历序列</w:t>
      </w:r>
    </w:p>
    <w:p>
      <w:r>
        <w:rPr>
          <w:rFonts w:ascii="微软雅黑" w:hAnsi="微软雅黑" w:eastAsia="微软雅黑"/>
          <w:b w:val="0"/>
          <w:sz w:val="21"/>
        </w:rPr>
        <w:t>• 右子树的后序遍历序列</w:t>
      </w:r>
    </w:p>
    <w:p>
      <w:r>
        <w:rPr>
          <w:rFonts w:ascii="微软雅黑" w:hAnsi="微软雅黑" w:eastAsia="微软雅黑"/>
          <w:b w:val="0"/>
          <w:sz w:val="21"/>
        </w:rPr>
        <w:t>• 根结点</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长度</w:t>
      </w:r>
    </w:p>
    <w:p>
      <w:r>
        <w:rPr>
          <w:rFonts w:ascii="微软雅黑" w:hAnsi="微软雅黑" w:eastAsia="微软雅黑"/>
          <w:b w:val="0"/>
          <w:sz w:val="21"/>
        </w:rPr>
        <w:t>• 相同</w:t>
      </w:r>
    </w:p>
    <w:p>
      <w:r>
        <w:rPr>
          <w:rFonts w:ascii="微软雅黑" w:hAnsi="微软雅黑" w:eastAsia="微软雅黑"/>
          <w:b w:val="0"/>
          <w:sz w:val="21"/>
        </w:rPr>
        <w:t>• 后序遍历序列：E F A H C I G B D</w:t>
      </w:r>
    </w:p>
    <w:p>
      <w:r>
        <w:rPr>
          <w:rFonts w:ascii="微软雅黑" w:hAnsi="微软雅黑" w:eastAsia="微软雅黑"/>
          <w:b w:val="0"/>
          <w:sz w:val="21"/>
        </w:rPr>
        <w:t>• 中序遍历序列：E A F D H C B G I</w:t>
      </w:r>
    </w:p>
    <w:p>
      <w:r>
        <w:rPr>
          <w:rFonts w:ascii="微软雅黑" w:hAnsi="微软雅黑" w:eastAsia="微软雅黑"/>
          <w:b w:val="0"/>
          <w:sz w:val="21"/>
        </w:rPr>
        <w:t>• 例3：后序+ 中序遍历序列</w:t>
      </w:r>
    </w:p>
    <w:p>
      <w:r>
        <w:rPr>
          <w:rFonts w:ascii="微软雅黑" w:hAnsi="微软雅黑" w:eastAsia="微软雅黑"/>
          <w:b w:val="0"/>
          <w:sz w:val="21"/>
        </w:rPr>
        <w:t>• 注意验证</w:t>
      </w:r>
    </w:p>
    <w:p>
      <w:r>
        <w:rPr>
          <w:rFonts w:ascii="微软雅黑" w:hAnsi="微软雅黑" w:eastAsia="微软雅黑"/>
          <w:b w:val="0"/>
          <w:sz w:val="21"/>
        </w:rPr>
        <w:t>• 层序+ 中序遍历序列</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进一步确认左</w:t>
      </w:r>
    </w:p>
    <w:p>
      <w:r>
        <w:rPr>
          <w:rFonts w:ascii="微软雅黑" w:hAnsi="微软雅黑" w:eastAsia="微软雅黑"/>
          <w:b w:val="0"/>
          <w:sz w:val="21"/>
        </w:rPr>
        <w:t>• 子树的根</w:t>
      </w:r>
    </w:p>
    <w:p>
      <w:r>
        <w:rPr>
          <w:rFonts w:ascii="微软雅黑" w:hAnsi="微软雅黑" w:eastAsia="微软雅黑"/>
          <w:b w:val="0"/>
          <w:sz w:val="21"/>
        </w:rPr>
        <w:t>• 进一步确认右</w:t>
      </w:r>
    </w:p>
    <w:p>
      <w:r>
        <w:rPr>
          <w:rFonts w:ascii="微软雅黑" w:hAnsi="微软雅黑" w:eastAsia="微软雅黑"/>
          <w:b w:val="0"/>
          <w:sz w:val="21"/>
        </w:rPr>
        <w:t>• 子树的根</w:t>
      </w:r>
    </w:p>
    <w:p>
      <w:r>
        <w:rPr>
          <w:rFonts w:ascii="微软雅黑" w:hAnsi="微软雅黑" w:eastAsia="微软雅黑"/>
          <w:b w:val="0"/>
          <w:sz w:val="21"/>
        </w:rPr>
        <w:t>• 左子</w:t>
      </w:r>
    </w:p>
    <w:p>
      <w:r>
        <w:rPr>
          <w:rFonts w:ascii="微软雅黑" w:hAnsi="微软雅黑" w:eastAsia="微软雅黑"/>
          <w:b w:val="0"/>
          <w:sz w:val="21"/>
        </w:rPr>
        <w:t>• 右子</w:t>
      </w:r>
    </w:p>
    <w:p>
      <w:r>
        <w:rPr>
          <w:rFonts w:ascii="微软雅黑" w:hAnsi="微软雅黑" w:eastAsia="微软雅黑"/>
          <w:b w:val="0"/>
          <w:sz w:val="21"/>
        </w:rPr>
        <w:t>• 例4：层序+ 中序遍历序列</w:t>
      </w:r>
    </w:p>
    <w:p>
      <w:r>
        <w:rPr>
          <w:rFonts w:ascii="微软雅黑" w:hAnsi="微软雅黑" w:eastAsia="微软雅黑"/>
          <w:b w:val="0"/>
          <w:sz w:val="21"/>
        </w:rPr>
        <w:t>• 层序遍历序列：D A B E F C G H I</w:t>
      </w:r>
    </w:p>
    <w:p>
      <w:r>
        <w:rPr>
          <w:rFonts w:ascii="微软雅黑" w:hAnsi="微软雅黑" w:eastAsia="微软雅黑"/>
          <w:b w:val="0"/>
          <w:sz w:val="21"/>
        </w:rPr>
        <w:t>• 中序遍历序列：E A F D H C B G I</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进一步确认左</w:t>
      </w:r>
    </w:p>
    <w:p>
      <w:r>
        <w:rPr>
          <w:rFonts w:ascii="微软雅黑" w:hAnsi="微软雅黑" w:eastAsia="微软雅黑"/>
          <w:b w:val="0"/>
          <w:sz w:val="21"/>
        </w:rPr>
        <w:t>• 子树的根</w:t>
      </w:r>
    </w:p>
    <w:p>
      <w:r>
        <w:rPr>
          <w:rFonts w:ascii="微软雅黑" w:hAnsi="微软雅黑" w:eastAsia="微软雅黑"/>
          <w:b w:val="0"/>
          <w:sz w:val="21"/>
        </w:rPr>
        <w:t>• 进一步确认右</w:t>
      </w:r>
    </w:p>
    <w:p>
      <w:r>
        <w:rPr>
          <w:rFonts w:ascii="微软雅黑" w:hAnsi="微软雅黑" w:eastAsia="微软雅黑"/>
          <w:b w:val="0"/>
          <w:sz w:val="21"/>
        </w:rPr>
        <w:t>• 子树的根</w:t>
      </w:r>
    </w:p>
    <w:p>
      <w:r>
        <w:rPr>
          <w:rFonts w:ascii="微软雅黑" w:hAnsi="微软雅黑" w:eastAsia="微软雅黑"/>
          <w:b w:val="0"/>
          <w:sz w:val="21"/>
        </w:rPr>
        <w:t>• E A F D H C B G I</w:t>
      </w:r>
    </w:p>
    <w:p>
      <w:r>
        <w:rPr>
          <w:rFonts w:ascii="微软雅黑" w:hAnsi="微软雅黑" w:eastAsia="微软雅黑"/>
          <w:b w:val="0"/>
          <w:sz w:val="21"/>
        </w:rPr>
        <w:t>• 例4：层序+ 中序遍历序列</w:t>
      </w:r>
    </w:p>
    <w:p>
      <w:r>
        <w:rPr>
          <w:rFonts w:ascii="微软雅黑" w:hAnsi="微软雅黑" w:eastAsia="微软雅黑"/>
          <w:b w:val="0"/>
          <w:sz w:val="21"/>
        </w:rPr>
        <w:t>• 层序遍历序列：D A B E F C G H I</w:t>
      </w:r>
    </w:p>
    <w:p>
      <w:r>
        <w:rPr>
          <w:rFonts w:ascii="微软雅黑" w:hAnsi="微软雅黑" w:eastAsia="微软雅黑"/>
          <w:b w:val="0"/>
          <w:sz w:val="21"/>
        </w:rPr>
        <w:t>• 中序遍历序列：E A F D H C B G I</w:t>
      </w:r>
    </w:p>
    <w:p>
      <w:r>
        <w:rPr>
          <w:rFonts w:ascii="微软雅黑" w:hAnsi="微软雅黑" w:eastAsia="微软雅黑"/>
          <w:b w:val="0"/>
          <w:sz w:val="21"/>
        </w:rPr>
        <w:t>• E A F</w:t>
      </w:r>
    </w:p>
    <w:p>
      <w:r>
        <w:rPr>
          <w:rFonts w:ascii="微软雅黑" w:hAnsi="微软雅黑" w:eastAsia="微软雅黑"/>
          <w:b w:val="0"/>
          <w:sz w:val="21"/>
        </w:rPr>
        <w:t>• H C B G I</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进一步确认左</w:t>
      </w:r>
    </w:p>
    <w:p>
      <w:r>
        <w:rPr>
          <w:rFonts w:ascii="微软雅黑" w:hAnsi="微软雅黑" w:eastAsia="微软雅黑"/>
          <w:b w:val="0"/>
          <w:sz w:val="21"/>
        </w:rPr>
        <w:t>• 子树的根</w:t>
      </w:r>
    </w:p>
    <w:p>
      <w:r>
        <w:rPr>
          <w:rFonts w:ascii="微软雅黑" w:hAnsi="微软雅黑" w:eastAsia="微软雅黑"/>
          <w:b w:val="0"/>
          <w:sz w:val="21"/>
        </w:rPr>
        <w:t>• 进一步确认右</w:t>
      </w:r>
    </w:p>
    <w:p>
      <w:r>
        <w:rPr>
          <w:rFonts w:ascii="微软雅黑" w:hAnsi="微软雅黑" w:eastAsia="微软雅黑"/>
          <w:b w:val="0"/>
          <w:sz w:val="21"/>
        </w:rPr>
        <w:t>• 子树的根</w:t>
      </w:r>
    </w:p>
    <w:p>
      <w:r>
        <w:rPr>
          <w:rFonts w:ascii="微软雅黑" w:hAnsi="微软雅黑" w:eastAsia="微软雅黑"/>
          <w:b w:val="0"/>
          <w:sz w:val="21"/>
        </w:rPr>
        <w:t>• 例4：层序+ 中序遍历序列</w:t>
      </w:r>
    </w:p>
    <w:p>
      <w:r>
        <w:rPr>
          <w:rFonts w:ascii="微软雅黑" w:hAnsi="微软雅黑" w:eastAsia="微软雅黑"/>
          <w:b w:val="0"/>
          <w:sz w:val="21"/>
        </w:rPr>
        <w:t>• 层序遍历序列：D A B E F C G H I</w:t>
      </w:r>
    </w:p>
    <w:p>
      <w:r>
        <w:rPr>
          <w:rFonts w:ascii="微软雅黑" w:hAnsi="微软雅黑" w:eastAsia="微软雅黑"/>
          <w:b w:val="0"/>
          <w:sz w:val="21"/>
        </w:rPr>
        <w:t>• 中序遍历序列：E A F D H C B G I</w:t>
      </w:r>
    </w:p>
    <w:p>
      <w:r>
        <w:rPr>
          <w:rFonts w:ascii="微软雅黑" w:hAnsi="微软雅黑" w:eastAsia="微软雅黑"/>
          <w:b w:val="0"/>
          <w:sz w:val="21"/>
        </w:rPr>
        <w:t>• H C</w:t>
      </w:r>
    </w:p>
    <w:p>
      <w:r>
        <w:rPr>
          <w:rFonts w:ascii="微软雅黑" w:hAnsi="微软雅黑" w:eastAsia="微软雅黑"/>
          <w:b w:val="0"/>
          <w:sz w:val="21"/>
        </w:rPr>
        <w:t>• G I</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进一步确认左</w:t>
      </w:r>
    </w:p>
    <w:p>
      <w:r>
        <w:rPr>
          <w:rFonts w:ascii="微软雅黑" w:hAnsi="微软雅黑" w:eastAsia="微软雅黑"/>
          <w:b w:val="0"/>
          <w:sz w:val="21"/>
        </w:rPr>
        <w:t>• 子树的根</w:t>
      </w:r>
    </w:p>
    <w:p>
      <w:r>
        <w:rPr>
          <w:rFonts w:ascii="微软雅黑" w:hAnsi="微软雅黑" w:eastAsia="微软雅黑"/>
          <w:b w:val="0"/>
          <w:sz w:val="21"/>
        </w:rPr>
        <w:t>• 进一步确认右</w:t>
      </w:r>
    </w:p>
    <w:p>
      <w:r>
        <w:rPr>
          <w:rFonts w:ascii="微软雅黑" w:hAnsi="微软雅黑" w:eastAsia="微软雅黑"/>
          <w:b w:val="0"/>
          <w:sz w:val="21"/>
        </w:rPr>
        <w:t>• 子树的根</w:t>
      </w:r>
    </w:p>
    <w:p>
      <w:r>
        <w:rPr>
          <w:rFonts w:ascii="微软雅黑" w:hAnsi="微软雅黑" w:eastAsia="微软雅黑"/>
          <w:b w:val="0"/>
          <w:sz w:val="21"/>
        </w:rPr>
        <w:t>• 例4：层序+ 中序遍历序列</w:t>
      </w:r>
    </w:p>
    <w:p>
      <w:r>
        <w:rPr>
          <w:rFonts w:ascii="微软雅黑" w:hAnsi="微软雅黑" w:eastAsia="微软雅黑"/>
          <w:b w:val="0"/>
          <w:sz w:val="21"/>
        </w:rPr>
        <w:t>• 层序遍历序列：D A B E F C G H I</w:t>
      </w:r>
    </w:p>
    <w:p>
      <w:r>
        <w:rPr>
          <w:rFonts w:ascii="微软雅黑" w:hAnsi="微软雅黑" w:eastAsia="微软雅黑"/>
          <w:b w:val="0"/>
          <w:sz w:val="21"/>
        </w:rPr>
        <w:t>• 中序遍历序列：E A F D H C B G I</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进一步确认左</w:t>
      </w:r>
    </w:p>
    <w:p>
      <w:r>
        <w:rPr>
          <w:rFonts w:ascii="微软雅黑" w:hAnsi="微软雅黑" w:eastAsia="微软雅黑"/>
          <w:b w:val="0"/>
          <w:sz w:val="21"/>
        </w:rPr>
        <w:t>• 子树的根</w:t>
      </w:r>
    </w:p>
    <w:p>
      <w:r>
        <w:rPr>
          <w:rFonts w:ascii="微软雅黑" w:hAnsi="微软雅黑" w:eastAsia="微软雅黑"/>
          <w:b w:val="0"/>
          <w:sz w:val="21"/>
        </w:rPr>
        <w:t>• 进一步确认右</w:t>
      </w:r>
    </w:p>
    <w:p>
      <w:r>
        <w:rPr>
          <w:rFonts w:ascii="微软雅黑" w:hAnsi="微软雅黑" w:eastAsia="微软雅黑"/>
          <w:b w:val="0"/>
          <w:sz w:val="21"/>
        </w:rPr>
        <w:t>• 子树的根</w:t>
      </w:r>
    </w:p>
    <w:p>
      <w:r>
        <w:rPr>
          <w:rFonts w:ascii="微软雅黑" w:hAnsi="微软雅黑" w:eastAsia="微软雅黑"/>
          <w:b w:val="0"/>
          <w:sz w:val="21"/>
        </w:rPr>
        <w:t>• 注意验证</w:t>
      </w:r>
    </w:p>
    <w:p>
      <w:r>
        <w:rPr>
          <w:rFonts w:ascii="微软雅黑" w:hAnsi="微软雅黑" w:eastAsia="微软雅黑"/>
          <w:b w:val="0"/>
          <w:sz w:val="21"/>
        </w:rPr>
        <w:t>• 例5：层序+ 中序遍历序列</w:t>
      </w:r>
    </w:p>
    <w:p>
      <w:r>
        <w:rPr>
          <w:rFonts w:ascii="微软雅黑" w:hAnsi="微软雅黑" w:eastAsia="微软雅黑"/>
          <w:b w:val="0"/>
          <w:sz w:val="21"/>
        </w:rPr>
        <w:t>• 层序遍历序列：A B C D E</w:t>
      </w:r>
    </w:p>
    <w:p>
      <w:r>
        <w:rPr>
          <w:rFonts w:ascii="微软雅黑" w:hAnsi="微软雅黑" w:eastAsia="微软雅黑"/>
          <w:b w:val="0"/>
          <w:sz w:val="21"/>
        </w:rPr>
        <w:t>• 中序遍历序列：A C B E D</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进一步确认左</w:t>
      </w:r>
    </w:p>
    <w:p>
      <w:r>
        <w:rPr>
          <w:rFonts w:ascii="微软雅黑" w:hAnsi="微软雅黑" w:eastAsia="微软雅黑"/>
          <w:b w:val="0"/>
          <w:sz w:val="21"/>
        </w:rPr>
        <w:t>• 子树的根</w:t>
      </w:r>
    </w:p>
    <w:p>
      <w:r>
        <w:rPr>
          <w:rFonts w:ascii="微软雅黑" w:hAnsi="微软雅黑" w:eastAsia="微软雅黑"/>
          <w:b w:val="0"/>
          <w:sz w:val="21"/>
        </w:rPr>
        <w:t>• 进一步确认右</w:t>
      </w:r>
    </w:p>
    <w:p>
      <w:r>
        <w:rPr>
          <w:rFonts w:ascii="微软雅黑" w:hAnsi="微软雅黑" w:eastAsia="微软雅黑"/>
          <w:b w:val="0"/>
          <w:sz w:val="21"/>
        </w:rPr>
        <w:t>• 子树的根</w:t>
      </w:r>
    </w:p>
    <w:p>
      <w:r>
        <w:rPr>
          <w:rFonts w:ascii="微软雅黑" w:hAnsi="微软雅黑" w:eastAsia="微软雅黑"/>
          <w:b w:val="0"/>
          <w:sz w:val="21"/>
        </w:rPr>
        <w:t>• A C B E D</w:t>
      </w:r>
    </w:p>
    <w:p>
      <w:r>
        <w:rPr>
          <w:rFonts w:ascii="微软雅黑" w:hAnsi="微软雅黑" w:eastAsia="微软雅黑"/>
          <w:b w:val="0"/>
          <w:sz w:val="21"/>
        </w:rPr>
        <w:t>• 例5：层序+ 中序遍历序列</w:t>
      </w:r>
    </w:p>
    <w:p>
      <w:r>
        <w:rPr>
          <w:rFonts w:ascii="微软雅黑" w:hAnsi="微软雅黑" w:eastAsia="微软雅黑"/>
          <w:b w:val="0"/>
          <w:sz w:val="21"/>
        </w:rPr>
        <w:t>• C B E D</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进一步确认左</w:t>
      </w:r>
    </w:p>
    <w:p>
      <w:r>
        <w:rPr>
          <w:rFonts w:ascii="微软雅黑" w:hAnsi="微软雅黑" w:eastAsia="微软雅黑"/>
          <w:b w:val="0"/>
          <w:sz w:val="21"/>
        </w:rPr>
        <w:t>• 子树的根</w:t>
      </w:r>
    </w:p>
    <w:p>
      <w:r>
        <w:rPr>
          <w:rFonts w:ascii="微软雅黑" w:hAnsi="微软雅黑" w:eastAsia="微软雅黑"/>
          <w:b w:val="0"/>
          <w:sz w:val="21"/>
        </w:rPr>
        <w:t>• 进一步确认右</w:t>
      </w:r>
    </w:p>
    <w:p>
      <w:r>
        <w:rPr>
          <w:rFonts w:ascii="微软雅黑" w:hAnsi="微软雅黑" w:eastAsia="微软雅黑"/>
          <w:b w:val="0"/>
          <w:sz w:val="21"/>
        </w:rPr>
        <w:t>• 子树的根</w:t>
      </w:r>
    </w:p>
    <w:p>
      <w:r>
        <w:rPr>
          <w:rFonts w:ascii="微软雅黑" w:hAnsi="微软雅黑" w:eastAsia="微软雅黑"/>
          <w:b w:val="0"/>
          <w:sz w:val="21"/>
        </w:rPr>
        <w:t>• 层序遍历序列：A B C D E</w:t>
      </w:r>
    </w:p>
    <w:p>
      <w:r>
        <w:rPr>
          <w:rFonts w:ascii="微软雅黑" w:hAnsi="微软雅黑" w:eastAsia="微软雅黑"/>
          <w:b w:val="0"/>
          <w:sz w:val="21"/>
        </w:rPr>
        <w:t>• 中序遍历序列：A C B E D</w:t>
      </w:r>
    </w:p>
    <w:p>
      <w:r>
        <w:rPr>
          <w:rFonts w:ascii="微软雅黑" w:hAnsi="微软雅黑" w:eastAsia="微软雅黑"/>
          <w:b w:val="0"/>
          <w:sz w:val="21"/>
        </w:rPr>
        <w:t>• 例5：层序+ 中序遍历序列</w:t>
      </w:r>
    </w:p>
    <w:p>
      <w:r>
        <w:rPr>
          <w:rFonts w:ascii="微软雅黑" w:hAnsi="微软雅黑" w:eastAsia="微软雅黑"/>
          <w:b w:val="0"/>
          <w:sz w:val="21"/>
        </w:rPr>
        <w:t>• E D</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进一步确认左</w:t>
      </w:r>
    </w:p>
    <w:p>
      <w:r>
        <w:rPr>
          <w:rFonts w:ascii="微软雅黑" w:hAnsi="微软雅黑" w:eastAsia="微软雅黑"/>
          <w:b w:val="0"/>
          <w:sz w:val="21"/>
        </w:rPr>
        <w:t>• 子树的根</w:t>
      </w:r>
    </w:p>
    <w:p>
      <w:r>
        <w:rPr>
          <w:rFonts w:ascii="微软雅黑" w:hAnsi="微软雅黑" w:eastAsia="微软雅黑"/>
          <w:b w:val="0"/>
          <w:sz w:val="21"/>
        </w:rPr>
        <w:t>• 进一步确认右</w:t>
      </w:r>
    </w:p>
    <w:p>
      <w:r>
        <w:rPr>
          <w:rFonts w:ascii="微软雅黑" w:hAnsi="微软雅黑" w:eastAsia="微软雅黑"/>
          <w:b w:val="0"/>
          <w:sz w:val="21"/>
        </w:rPr>
        <w:t>• 子树的根</w:t>
      </w:r>
    </w:p>
    <w:p>
      <w:r>
        <w:rPr>
          <w:rFonts w:ascii="微软雅黑" w:hAnsi="微软雅黑" w:eastAsia="微软雅黑"/>
          <w:b w:val="0"/>
          <w:sz w:val="21"/>
        </w:rPr>
        <w:t>• 层序遍历序列：A B C D E</w:t>
      </w:r>
    </w:p>
    <w:p>
      <w:r>
        <w:rPr>
          <w:rFonts w:ascii="微软雅黑" w:hAnsi="微软雅黑" w:eastAsia="微软雅黑"/>
          <w:b w:val="0"/>
          <w:sz w:val="21"/>
        </w:rPr>
        <w:t>• 中序遍历序列：A C B E D</w:t>
      </w:r>
    </w:p>
    <w:p>
      <w:r>
        <w:rPr>
          <w:rFonts w:ascii="微软雅黑" w:hAnsi="微软雅黑" w:eastAsia="微软雅黑"/>
          <w:b w:val="0"/>
          <w:sz w:val="21"/>
        </w:rPr>
        <w:t>• 例5：层序+ 中序遍历序列</w:t>
      </w:r>
    </w:p>
    <w:p>
      <w:r>
        <w:rPr>
          <w:rFonts w:ascii="微软雅黑" w:hAnsi="微软雅黑" w:eastAsia="微软雅黑"/>
          <w:b w:val="0"/>
          <w:sz w:val="21"/>
        </w:rPr>
        <w:t>• 层序遍历序列：A B C D E</w:t>
      </w:r>
    </w:p>
    <w:p>
      <w:r>
        <w:rPr>
          <w:rFonts w:ascii="微软雅黑" w:hAnsi="微软雅黑" w:eastAsia="微软雅黑"/>
          <w:b w:val="0"/>
          <w:sz w:val="21"/>
        </w:rPr>
        <w:t>• 中序遍历序列：A C B E D</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可推出</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进一步确认左</w:t>
      </w:r>
    </w:p>
    <w:p>
      <w:r>
        <w:rPr>
          <w:rFonts w:ascii="微软雅黑" w:hAnsi="微软雅黑" w:eastAsia="微软雅黑"/>
          <w:b w:val="0"/>
          <w:sz w:val="21"/>
        </w:rPr>
        <w:t>• 子树的根</w:t>
      </w:r>
    </w:p>
    <w:p>
      <w:r>
        <w:rPr>
          <w:rFonts w:ascii="微软雅黑" w:hAnsi="微软雅黑" w:eastAsia="微软雅黑"/>
          <w:b w:val="0"/>
          <w:sz w:val="21"/>
        </w:rPr>
        <w:t>• 进一步确认右</w:t>
      </w:r>
    </w:p>
    <w:p>
      <w:r>
        <w:rPr>
          <w:rFonts w:ascii="微软雅黑" w:hAnsi="微软雅黑" w:eastAsia="微软雅黑"/>
          <w:b w:val="0"/>
          <w:sz w:val="21"/>
        </w:rPr>
        <w:t>• 子树的根</w:t>
      </w:r>
    </w:p>
    <w:p>
      <w:r>
        <w:rPr>
          <w:rFonts w:ascii="微软雅黑" w:hAnsi="微软雅黑" w:eastAsia="微软雅黑"/>
          <w:b w:val="0"/>
          <w:sz w:val="21"/>
        </w:rPr>
        <w:t>• 注意验证</w:t>
      </w:r>
    </w:p>
    <w:p>
      <w:r>
        <w:rPr>
          <w:rFonts w:ascii="微软雅黑" w:hAnsi="微软雅黑" w:eastAsia="微软雅黑"/>
          <w:b w:val="0"/>
          <w:sz w:val="21"/>
        </w:rPr>
        <w:t>• 根结点</w:t>
      </w:r>
    </w:p>
    <w:p>
      <w:r>
        <w:rPr>
          <w:rFonts w:ascii="微软雅黑" w:hAnsi="微软雅黑" w:eastAsia="微软雅黑"/>
          <w:b w:val="0"/>
          <w:sz w:val="21"/>
        </w:rPr>
        <w:t>• 左子树的前序遍历序列</w:t>
      </w:r>
    </w:p>
    <w:p>
      <w:r>
        <w:rPr>
          <w:rFonts w:ascii="微软雅黑" w:hAnsi="微软雅黑" w:eastAsia="微软雅黑"/>
          <w:b w:val="0"/>
          <w:sz w:val="21"/>
        </w:rPr>
        <w:t>• 右子树的前序遍历序列</w:t>
      </w:r>
    </w:p>
    <w:p>
      <w:r>
        <w:rPr>
          <w:rFonts w:ascii="微软雅黑" w:hAnsi="微软雅黑" w:eastAsia="微软雅黑"/>
          <w:b w:val="0"/>
          <w:sz w:val="21"/>
        </w:rPr>
        <w:t>• 前序遍历</w:t>
      </w:r>
    </w:p>
    <w:p>
      <w:r>
        <w:rPr>
          <w:rFonts w:ascii="微软雅黑" w:hAnsi="微软雅黑" w:eastAsia="微软雅黑"/>
          <w:b w:val="0"/>
          <w:sz w:val="21"/>
        </w:rPr>
        <w:t>• 序列</w:t>
      </w:r>
    </w:p>
    <w:p>
      <w:r>
        <w:rPr>
          <w:rFonts w:ascii="微软雅黑" w:hAnsi="微软雅黑" w:eastAsia="微软雅黑"/>
          <w:b w:val="0"/>
          <w:sz w:val="21"/>
        </w:rPr>
        <w:t>• 左子树的后序遍历序列</w:t>
      </w:r>
    </w:p>
    <w:p>
      <w:r>
        <w:rPr>
          <w:rFonts w:ascii="微软雅黑" w:hAnsi="微软雅黑" w:eastAsia="微软雅黑"/>
          <w:b w:val="0"/>
          <w:sz w:val="21"/>
        </w:rPr>
        <w:t>• 右子树的后序遍历序列</w:t>
      </w:r>
    </w:p>
    <w:p>
      <w:r>
        <w:rPr>
          <w:rFonts w:ascii="微软雅黑" w:hAnsi="微软雅黑" w:eastAsia="微软雅黑"/>
          <w:b w:val="0"/>
          <w:sz w:val="21"/>
        </w:rPr>
        <w:t>• 根结点</w:t>
      </w:r>
    </w:p>
    <w:p>
      <w:r>
        <w:rPr>
          <w:rFonts w:ascii="微软雅黑" w:hAnsi="微软雅黑" w:eastAsia="微软雅黑"/>
          <w:b w:val="0"/>
          <w:sz w:val="21"/>
        </w:rPr>
        <w:t>• 后序遍历</w:t>
      </w:r>
    </w:p>
    <w:p>
      <w:r>
        <w:rPr>
          <w:rFonts w:ascii="微软雅黑" w:hAnsi="微软雅黑" w:eastAsia="微软雅黑"/>
          <w:b w:val="0"/>
          <w:sz w:val="21"/>
        </w:rPr>
        <w:t>• 序列</w:t>
      </w:r>
    </w:p>
    <w:p>
      <w:r>
        <w:rPr>
          <w:rFonts w:ascii="微软雅黑" w:hAnsi="微软雅黑" w:eastAsia="微软雅黑"/>
          <w:b w:val="0"/>
          <w:sz w:val="21"/>
        </w:rPr>
        <w:t>• 左子树的中序遍历序列</w:t>
      </w:r>
    </w:p>
    <w:p>
      <w:r>
        <w:rPr>
          <w:rFonts w:ascii="微软雅黑" w:hAnsi="微软雅黑" w:eastAsia="微软雅黑"/>
          <w:b w:val="0"/>
          <w:sz w:val="21"/>
        </w:rPr>
        <w:t>• 根结点</w:t>
      </w:r>
    </w:p>
    <w:p>
      <w:r>
        <w:rPr>
          <w:rFonts w:ascii="微软雅黑" w:hAnsi="微软雅黑" w:eastAsia="微软雅黑"/>
          <w:b w:val="0"/>
          <w:sz w:val="21"/>
        </w:rPr>
        <w:t>• 右子树的中序遍历序列</w:t>
      </w:r>
    </w:p>
    <w:p>
      <w:r>
        <w:rPr>
          <w:rFonts w:ascii="微软雅黑" w:hAnsi="微软雅黑" w:eastAsia="微软雅黑"/>
          <w:b w:val="0"/>
          <w:sz w:val="21"/>
        </w:rPr>
        <w:t>• 中序遍历</w:t>
      </w:r>
    </w:p>
    <w:p>
      <w:r>
        <w:rPr>
          <w:rFonts w:ascii="微软雅黑" w:hAnsi="微软雅黑" w:eastAsia="微软雅黑"/>
          <w:b w:val="0"/>
          <w:sz w:val="21"/>
        </w:rPr>
        <w:t>• 序列</w:t>
      </w:r>
    </w:p>
    <w:p>
      <w:r>
        <w:rPr>
          <w:rFonts w:ascii="微软雅黑" w:hAnsi="微软雅黑" w:eastAsia="微软雅黑"/>
          <w:b w:val="0"/>
          <w:sz w:val="21"/>
        </w:rPr>
        <w:t>• 根结点</w:t>
      </w:r>
    </w:p>
    <w:p>
      <w:r>
        <w:rPr>
          <w:rFonts w:ascii="微软雅黑" w:hAnsi="微软雅黑" w:eastAsia="微软雅黑"/>
          <w:b w:val="0"/>
          <w:sz w:val="21"/>
        </w:rPr>
        <w:t>• 左子树的根</w:t>
      </w:r>
    </w:p>
    <w:p>
      <w:r>
        <w:rPr>
          <w:rFonts w:ascii="微软雅黑" w:hAnsi="微软雅黑" w:eastAsia="微软雅黑"/>
          <w:b w:val="0"/>
          <w:sz w:val="21"/>
        </w:rPr>
        <w:t>• 右子树的根</w:t>
      </w:r>
    </w:p>
    <w:p>
      <w:r>
        <w:rPr>
          <w:rFonts w:ascii="微软雅黑" w:hAnsi="微软雅黑" w:eastAsia="微软雅黑"/>
          <w:b w:val="0"/>
          <w:sz w:val="21"/>
        </w:rPr>
        <w:t>• ……</w:t>
      </w:r>
    </w:p>
    <w:p>
      <w:r>
        <w:rPr>
          <w:rFonts w:ascii="微软雅黑" w:hAnsi="微软雅黑" w:eastAsia="微软雅黑"/>
          <w:b w:val="0"/>
          <w:sz w:val="21"/>
        </w:rPr>
        <w:t>• 层序遍历</w:t>
      </w:r>
    </w:p>
    <w:p>
      <w:r>
        <w:rPr>
          <w:rFonts w:ascii="微软雅黑" w:hAnsi="微软雅黑" w:eastAsia="微软雅黑"/>
          <w:b w:val="0"/>
          <w:sz w:val="21"/>
        </w:rPr>
        <w:t>• 序列</w:t>
      </w:r>
    </w:p>
    <w:p>
      <w:r>
        <w:rPr>
          <w:rFonts w:ascii="微软雅黑" w:hAnsi="微软雅黑" w:eastAsia="微软雅黑"/>
          <w:b w:val="0"/>
          <w:sz w:val="21"/>
        </w:rPr>
        <w:t>• Key：找到树的</w:t>
      </w:r>
    </w:p>
    <w:p>
      <w:r>
        <w:rPr>
          <w:rFonts w:ascii="微软雅黑" w:hAnsi="微软雅黑" w:eastAsia="微软雅黑"/>
          <w:b w:val="0"/>
          <w:sz w:val="21"/>
        </w:rPr>
        <w:t>• 根节点，并根据</w:t>
      </w:r>
    </w:p>
    <w:p>
      <w:r>
        <w:rPr>
          <w:rFonts w:ascii="微软雅黑" w:hAnsi="微软雅黑" w:eastAsia="微软雅黑"/>
          <w:b w:val="0"/>
          <w:sz w:val="21"/>
        </w:rPr>
        <w:t>• 中序序列划分左</w:t>
      </w:r>
    </w:p>
    <w:p>
      <w:r>
        <w:rPr>
          <w:rFonts w:ascii="微软雅黑" w:hAnsi="微软雅黑" w:eastAsia="微软雅黑"/>
          <w:b w:val="0"/>
          <w:sz w:val="21"/>
        </w:rPr>
        <w:t>• 右子树，再找到</w:t>
      </w:r>
    </w:p>
    <w:p>
      <w:r>
        <w:rPr>
          <w:rFonts w:ascii="微软雅黑" w:hAnsi="微软雅黑" w:eastAsia="微软雅黑"/>
          <w:b w:val="0"/>
          <w:sz w:val="21"/>
        </w:rPr>
        <w:t>• 左右子树根节点</w:t>
      </w:r>
    </w:p>
    <w:p>
      <w:r>
        <w:rPr>
          <w:rFonts w:ascii="微软雅黑" w:hAnsi="微软雅黑" w:eastAsia="微软雅黑"/>
          <w:b w:val="0"/>
          <w:sz w:val="21"/>
        </w:rPr>
        <w:t>• 知识回顾与重要考点</w:t>
      </w:r>
    </w:p>
    <w:p>
      <w:r>
        <w:rPr>
          <w:rFonts w:ascii="微软雅黑" w:hAnsi="微软雅黑" w:eastAsia="微软雅黑"/>
          <w:b w:val="0"/>
          <w:sz w:val="21"/>
        </w:rPr>
        <w:t>• 若前序、后序、层序序列两两组合？</w:t>
      </w:r>
    </w:p>
    <w:p>
      <w:r>
        <w:rPr>
          <w:rFonts w:ascii="微软雅黑" w:hAnsi="微软雅黑" w:eastAsia="微软雅黑"/>
          <w:b w:val="0"/>
          <w:sz w:val="21"/>
        </w:rPr>
        <w:t>• 前序遍历序列：A B</w:t>
      </w:r>
    </w:p>
    <w:p>
      <w:r>
        <w:rPr>
          <w:rFonts w:ascii="微软雅黑" w:hAnsi="微软雅黑" w:eastAsia="微软雅黑"/>
          <w:b w:val="0"/>
          <w:sz w:val="21"/>
        </w:rPr>
        <w:t>• 后序遍历序列：B A</w:t>
      </w:r>
    </w:p>
    <w:p>
      <w:r>
        <w:rPr>
          <w:rFonts w:ascii="微软雅黑" w:hAnsi="微软雅黑" w:eastAsia="微软雅黑"/>
          <w:b w:val="0"/>
          <w:sz w:val="21"/>
        </w:rPr>
        <w:t>• 层序遍历序列：A B</w:t>
      </w:r>
    </w:p>
    <w:p>
      <w:r>
        <w:rPr>
          <w:rFonts w:ascii="微软雅黑" w:hAnsi="微软雅黑" w:eastAsia="微软雅黑"/>
          <w:b w:val="0"/>
          <w:sz w:val="21"/>
        </w:rPr>
        <w:t>• 结论：前序、后序、层序</w:t>
      </w:r>
    </w:p>
    <w:p>
      <w:r>
        <w:rPr>
          <w:rFonts w:ascii="微软雅黑" w:hAnsi="微软雅黑" w:eastAsia="微软雅黑"/>
          <w:b w:val="0"/>
          <w:sz w:val="21"/>
        </w:rPr>
        <w:t>• 序列的两两组合无法唯一</w:t>
      </w:r>
    </w:p>
    <w:p>
      <w:r>
        <w:rPr>
          <w:rFonts w:ascii="微软雅黑" w:hAnsi="微软雅黑" w:eastAsia="微软雅黑"/>
          <w:b w:val="0"/>
          <w:sz w:val="21"/>
        </w:rPr>
        <w:t>• 确定一科二叉树</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5.3.1_3 由遍历序列构造二叉树_pg01.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5.3.1_3 由遍历序列构造二叉树_pg02.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5.3.1_3 由遍历序列构造二叉树_pg03.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5.3.1_3 由遍历序列构造二叉树_pg04.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5.3.1_3 由遍历序列构造二叉树_pg05.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5.3.1_3 由遍历序列构造二叉树_pg06.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5.3.1_3 由遍历序列构造二叉树_pg07.jpg"/>
                    <pic:cNvPicPr/>
                  </pic:nvPicPr>
                  <pic:blipFill>
                    <a:blip r:embed="rId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4" name="Picture 84"/>
            <wp:cNvGraphicFramePr>
              <a:graphicFrameLocks noChangeAspect="1"/>
            </wp:cNvGraphicFramePr>
            <a:graphic>
              <a:graphicData uri="http://schemas.openxmlformats.org/drawingml/2006/picture">
                <pic:pic>
                  <pic:nvPicPr>
                    <pic:cNvPr id="0" name="5.3.1_3 由遍历序列构造二叉树_pg08.jpg"/>
                    <pic:cNvPicPr/>
                  </pic:nvPicPr>
                  <pic:blipFill>
                    <a:blip r:embed="rId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5" name="Picture 85"/>
            <wp:cNvGraphicFramePr>
              <a:graphicFrameLocks noChangeAspect="1"/>
            </wp:cNvGraphicFramePr>
            <a:graphic>
              <a:graphicData uri="http://schemas.openxmlformats.org/drawingml/2006/picture">
                <pic:pic>
                  <pic:nvPicPr>
                    <pic:cNvPr id="0" name="5.3.1_3 由遍历序列构造二叉树_pg09.jpg"/>
                    <pic:cNvPicPr/>
                  </pic:nvPicPr>
                  <pic:blipFill>
                    <a:blip r:embed="rId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5.3.1_3 由遍历序列构造二叉树_pg10.jpg"/>
                    <pic:cNvPicPr/>
                  </pic:nvPicPr>
                  <pic:blipFill>
                    <a:blip r:embed="rId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5.3.1_3 由遍历序列构造二叉树_pg11.jpg"/>
                    <pic:cNvPicPr/>
                  </pic:nvPicPr>
                  <pic:blipFill>
                    <a:blip r:embed="rId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5.3.1_3 由遍历序列构造二叉树_pg12.jpg"/>
                    <pic:cNvPicPr/>
                  </pic:nvPicPr>
                  <pic:blipFill>
                    <a:blip r:embed="rId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9" name="Picture 89"/>
            <wp:cNvGraphicFramePr>
              <a:graphicFrameLocks noChangeAspect="1"/>
            </wp:cNvGraphicFramePr>
            <a:graphic>
              <a:graphicData uri="http://schemas.openxmlformats.org/drawingml/2006/picture">
                <pic:pic>
                  <pic:nvPicPr>
                    <pic:cNvPr id="0" name="5.3.1_3 由遍历序列构造二叉树_pg13.jpg"/>
                    <pic:cNvPicPr/>
                  </pic:nvPicPr>
                  <pic:blipFill>
                    <a:blip r:embed="rId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0" name="Picture 90"/>
            <wp:cNvGraphicFramePr>
              <a:graphicFrameLocks noChangeAspect="1"/>
            </wp:cNvGraphicFramePr>
            <a:graphic>
              <a:graphicData uri="http://schemas.openxmlformats.org/drawingml/2006/picture">
                <pic:pic>
                  <pic:nvPicPr>
                    <pic:cNvPr id="0" name="5.3.1_3 由遍历序列构造二叉树_pg14.jpg"/>
                    <pic:cNvPicPr/>
                  </pic:nvPicPr>
                  <pic:blipFill>
                    <a:blip r:embed="rId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1" name="Picture 91"/>
            <wp:cNvGraphicFramePr>
              <a:graphicFrameLocks noChangeAspect="1"/>
            </wp:cNvGraphicFramePr>
            <a:graphic>
              <a:graphicData uri="http://schemas.openxmlformats.org/drawingml/2006/picture">
                <pic:pic>
                  <pic:nvPicPr>
                    <pic:cNvPr id="0" name="5.3.1_3 由遍历序列构造二叉树_pg15.jpg"/>
                    <pic:cNvPicPr/>
                  </pic:nvPicPr>
                  <pic:blipFill>
                    <a:blip r:embed="rId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2" name="Picture 92"/>
            <wp:cNvGraphicFramePr>
              <a:graphicFrameLocks noChangeAspect="1"/>
            </wp:cNvGraphicFramePr>
            <a:graphic>
              <a:graphicData uri="http://schemas.openxmlformats.org/drawingml/2006/picture">
                <pic:pic>
                  <pic:nvPicPr>
                    <pic:cNvPr id="0" name="5.3.1_3 由遍历序列构造二叉树_pg16.jpg"/>
                    <pic:cNvPicPr/>
                  </pic:nvPicPr>
                  <pic:blipFill>
                    <a:blip r:embed="rId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3" name="Picture 93"/>
            <wp:cNvGraphicFramePr>
              <a:graphicFrameLocks noChangeAspect="1"/>
            </wp:cNvGraphicFramePr>
            <a:graphic>
              <a:graphicData uri="http://schemas.openxmlformats.org/drawingml/2006/picture">
                <pic:pic>
                  <pic:nvPicPr>
                    <pic:cNvPr id="0" name="5.3.1_3 由遍历序列构造二叉树_pg17.jpg"/>
                    <pic:cNvPicPr/>
                  </pic:nvPicPr>
                  <pic:blipFill>
                    <a:blip r:embed="rId1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4" name="Picture 94"/>
            <wp:cNvGraphicFramePr>
              <a:graphicFrameLocks noChangeAspect="1"/>
            </wp:cNvGraphicFramePr>
            <a:graphic>
              <a:graphicData uri="http://schemas.openxmlformats.org/drawingml/2006/picture">
                <pic:pic>
                  <pic:nvPicPr>
                    <pic:cNvPr id="0" name="5.3.1_3 由遍历序列构造二叉树_pg18.jpg"/>
                    <pic:cNvPicPr/>
                  </pic:nvPicPr>
                  <pic:blipFill>
                    <a:blip r:embed="rId1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5" name="Picture 95"/>
            <wp:cNvGraphicFramePr>
              <a:graphicFrameLocks noChangeAspect="1"/>
            </wp:cNvGraphicFramePr>
            <a:graphic>
              <a:graphicData uri="http://schemas.openxmlformats.org/drawingml/2006/picture">
                <pic:pic>
                  <pic:nvPicPr>
                    <pic:cNvPr id="0" name="5.3.1_3 由遍历序列构造二叉树_pg19.jpg"/>
                    <pic:cNvPicPr/>
                  </pic:nvPicPr>
                  <pic:blipFill>
                    <a:blip r:embed="rId1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6" name="Picture 96"/>
            <wp:cNvGraphicFramePr>
              <a:graphicFrameLocks noChangeAspect="1"/>
            </wp:cNvGraphicFramePr>
            <a:graphic>
              <a:graphicData uri="http://schemas.openxmlformats.org/drawingml/2006/picture">
                <pic:pic>
                  <pic:nvPicPr>
                    <pic:cNvPr id="0" name="5.3.1_3 由遍历序列构造二叉树_pg20.jpg"/>
                    <pic:cNvPicPr/>
                  </pic:nvPicPr>
                  <pic:blipFill>
                    <a:blip r:embed="rId1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7" name="Picture 97"/>
            <wp:cNvGraphicFramePr>
              <a:graphicFrameLocks noChangeAspect="1"/>
            </wp:cNvGraphicFramePr>
            <a:graphic>
              <a:graphicData uri="http://schemas.openxmlformats.org/drawingml/2006/picture">
                <pic:pic>
                  <pic:nvPicPr>
                    <pic:cNvPr id="0" name="5.3.1_3 由遍历序列构造二叉树_pg21.jpg"/>
                    <pic:cNvPicPr/>
                  </pic:nvPicPr>
                  <pic:blipFill>
                    <a:blip r:embed="rId1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8" name="Picture 98"/>
            <wp:cNvGraphicFramePr>
              <a:graphicFrameLocks noChangeAspect="1"/>
            </wp:cNvGraphicFramePr>
            <a:graphic>
              <a:graphicData uri="http://schemas.openxmlformats.org/drawingml/2006/picture">
                <pic:pic>
                  <pic:nvPicPr>
                    <pic:cNvPr id="0" name="5.3.1_3 由遍历序列构造二叉树_pg22.jpg"/>
                    <pic:cNvPicPr/>
                  </pic:nvPicPr>
                  <pic:blipFill>
                    <a:blip r:embed="rId1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9" name="Picture 99"/>
            <wp:cNvGraphicFramePr>
              <a:graphicFrameLocks noChangeAspect="1"/>
            </wp:cNvGraphicFramePr>
            <a:graphic>
              <a:graphicData uri="http://schemas.openxmlformats.org/drawingml/2006/picture">
                <pic:pic>
                  <pic:nvPicPr>
                    <pic:cNvPr id="0" name="5.3.1_3 由遍历序列构造二叉树_pg23.jpg"/>
                    <pic:cNvPicPr/>
                  </pic:nvPicPr>
                  <pic:blipFill>
                    <a:blip r:embed="rId1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0" name="Picture 100"/>
            <wp:cNvGraphicFramePr>
              <a:graphicFrameLocks noChangeAspect="1"/>
            </wp:cNvGraphicFramePr>
            <a:graphic>
              <a:graphicData uri="http://schemas.openxmlformats.org/drawingml/2006/picture">
                <pic:pic>
                  <pic:nvPicPr>
                    <pic:cNvPr id="0" name="5.3.1_3 由遍历序列构造二叉树_pg24.jpg"/>
                    <pic:cNvPicPr/>
                  </pic:nvPicPr>
                  <pic:blipFill>
                    <a:blip r:embed="rId1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1" name="Picture 101"/>
            <wp:cNvGraphicFramePr>
              <a:graphicFrameLocks noChangeAspect="1"/>
            </wp:cNvGraphicFramePr>
            <a:graphic>
              <a:graphicData uri="http://schemas.openxmlformats.org/drawingml/2006/picture">
                <pic:pic>
                  <pic:nvPicPr>
                    <pic:cNvPr id="0" name="5.3.1_3 由遍历序列构造二叉树_pg25.jpg"/>
                    <pic:cNvPicPr/>
                  </pic:nvPicPr>
                  <pic:blipFill>
                    <a:blip r:embed="rId1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2" name="Picture 102"/>
            <wp:cNvGraphicFramePr>
              <a:graphicFrameLocks noChangeAspect="1"/>
            </wp:cNvGraphicFramePr>
            <a:graphic>
              <a:graphicData uri="http://schemas.openxmlformats.org/drawingml/2006/picture">
                <pic:pic>
                  <pic:nvPicPr>
                    <pic:cNvPr id="0" name="5.3.1_3 由遍历序列构造二叉树_pg26.jpg"/>
                    <pic:cNvPicPr/>
                  </pic:nvPicPr>
                  <pic:blipFill>
                    <a:blip r:embed="rId1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3" name="Picture 103"/>
            <wp:cNvGraphicFramePr>
              <a:graphicFrameLocks noChangeAspect="1"/>
            </wp:cNvGraphicFramePr>
            <a:graphic>
              <a:graphicData uri="http://schemas.openxmlformats.org/drawingml/2006/picture">
                <pic:pic>
                  <pic:nvPicPr>
                    <pic:cNvPr id="0" name="5.3.1_3 由遍历序列构造二叉树_pg27.jpg"/>
                    <pic:cNvPicPr/>
                  </pic:nvPicPr>
                  <pic:blipFill>
                    <a:blip r:embed="rId1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4" name="Picture 104"/>
            <wp:cNvGraphicFramePr>
              <a:graphicFrameLocks noChangeAspect="1"/>
            </wp:cNvGraphicFramePr>
            <a:graphic>
              <a:graphicData uri="http://schemas.openxmlformats.org/drawingml/2006/picture">
                <pic:pic>
                  <pic:nvPicPr>
                    <pic:cNvPr id="0" name="5.3.1_3 由遍历序列构造二叉树_pg28.jpg"/>
                    <pic:cNvPicPr/>
                  </pic:nvPicPr>
                  <pic:blipFill>
                    <a:blip r:embed="rId1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5" name="Picture 105"/>
            <wp:cNvGraphicFramePr>
              <a:graphicFrameLocks noChangeAspect="1"/>
            </wp:cNvGraphicFramePr>
            <a:graphic>
              <a:graphicData uri="http://schemas.openxmlformats.org/drawingml/2006/picture">
                <pic:pic>
                  <pic:nvPicPr>
                    <pic:cNvPr id="0" name="5.3.1_3 由遍历序列构造二叉树_pg29.jpg"/>
                    <pic:cNvPicPr/>
                  </pic:nvPicPr>
                  <pic:blipFill>
                    <a:blip r:embed="rId1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6" name="Picture 106"/>
            <wp:cNvGraphicFramePr>
              <a:graphicFrameLocks noChangeAspect="1"/>
            </wp:cNvGraphicFramePr>
            <a:graphic>
              <a:graphicData uri="http://schemas.openxmlformats.org/drawingml/2006/picture">
                <pic:pic>
                  <pic:nvPicPr>
                    <pic:cNvPr id="0" name="5.3.1_3 由遍历序列构造二叉树_pg30.jpg"/>
                    <pic:cNvPicPr/>
                  </pic:nvPicPr>
                  <pic:blipFill>
                    <a:blip r:embed="rId1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7" name="Picture 107"/>
            <wp:cNvGraphicFramePr>
              <a:graphicFrameLocks noChangeAspect="1"/>
            </wp:cNvGraphicFramePr>
            <a:graphic>
              <a:graphicData uri="http://schemas.openxmlformats.org/drawingml/2006/picture">
                <pic:pic>
                  <pic:nvPicPr>
                    <pic:cNvPr id="0" name="5.3.1_3 由遍历序列构造二叉树_pg31.jpg"/>
                    <pic:cNvPicPr/>
                  </pic:nvPicPr>
                  <pic:blipFill>
                    <a:blip r:embed="rId1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8" name="Picture 108"/>
            <wp:cNvGraphicFramePr>
              <a:graphicFrameLocks noChangeAspect="1"/>
            </wp:cNvGraphicFramePr>
            <a:graphic>
              <a:graphicData uri="http://schemas.openxmlformats.org/drawingml/2006/picture">
                <pic:pic>
                  <pic:nvPicPr>
                    <pic:cNvPr id="0" name="5.3.1_3 由遍历序列构造二叉树_pg32.jpg"/>
                    <pic:cNvPicPr/>
                  </pic:nvPicPr>
                  <pic:blipFill>
                    <a:blip r:embed="rId1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9" name="Picture 109"/>
            <wp:cNvGraphicFramePr>
              <a:graphicFrameLocks noChangeAspect="1"/>
            </wp:cNvGraphicFramePr>
            <a:graphic>
              <a:graphicData uri="http://schemas.openxmlformats.org/drawingml/2006/picture">
                <pic:pic>
                  <pic:nvPicPr>
                    <pic:cNvPr id="0" name="5.3.1_3 由遍历序列构造二叉树_pg33.jpg"/>
                    <pic:cNvPicPr/>
                  </pic:nvPicPr>
                  <pic:blipFill>
                    <a:blip r:embed="rId1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0" name="Picture 110"/>
            <wp:cNvGraphicFramePr>
              <a:graphicFrameLocks noChangeAspect="1"/>
            </wp:cNvGraphicFramePr>
            <a:graphic>
              <a:graphicData uri="http://schemas.openxmlformats.org/drawingml/2006/picture">
                <pic:pic>
                  <pic:nvPicPr>
                    <pic:cNvPr id="0" name="5.3.1_3 由遍历序列构造二叉树_pg34.jpg"/>
                    <pic:cNvPicPr/>
                  </pic:nvPicPr>
                  <pic:blipFill>
                    <a:blip r:embed="rId1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1" name="Picture 111"/>
            <wp:cNvGraphicFramePr>
              <a:graphicFrameLocks noChangeAspect="1"/>
            </wp:cNvGraphicFramePr>
            <a:graphic>
              <a:graphicData uri="http://schemas.openxmlformats.org/drawingml/2006/picture">
                <pic:pic>
                  <pic:nvPicPr>
                    <pic:cNvPr id="0" name="5.3.1_3 由遍历序列构造二叉树_pg35.jpg"/>
                    <pic:cNvPicPr/>
                  </pic:nvPicPr>
                  <pic:blipFill>
                    <a:blip r:embed="rId1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2" name="Picture 112"/>
            <wp:cNvGraphicFramePr>
              <a:graphicFrameLocks noChangeAspect="1"/>
            </wp:cNvGraphicFramePr>
            <a:graphic>
              <a:graphicData uri="http://schemas.openxmlformats.org/drawingml/2006/picture">
                <pic:pic>
                  <pic:nvPicPr>
                    <pic:cNvPr id="0" name="5.3.1_3 由遍历序列构造二叉树_pg36.jpg"/>
                    <pic:cNvPicPr/>
                  </pic:nvPicPr>
                  <pic:blipFill>
                    <a:blip r:embed="rId1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3" name="Picture 113"/>
            <wp:cNvGraphicFramePr>
              <a:graphicFrameLocks noChangeAspect="1"/>
            </wp:cNvGraphicFramePr>
            <a:graphic>
              <a:graphicData uri="http://schemas.openxmlformats.org/drawingml/2006/picture">
                <pic:pic>
                  <pic:nvPicPr>
                    <pic:cNvPr id="0" name="5.3.1_3 由遍历序列构造二叉树_pg37.jpg"/>
                    <pic:cNvPicPr/>
                  </pic:nvPicPr>
                  <pic:blipFill>
                    <a:blip r:embed="rId1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4" name="Picture 114"/>
            <wp:cNvGraphicFramePr>
              <a:graphicFrameLocks noChangeAspect="1"/>
            </wp:cNvGraphicFramePr>
            <a:graphic>
              <a:graphicData uri="http://schemas.openxmlformats.org/drawingml/2006/picture">
                <pic:pic>
                  <pic:nvPicPr>
                    <pic:cNvPr id="0" name="5.3.1_3 由遍历序列构造二叉树_pg38.jpg"/>
                    <pic:cNvPicPr/>
                  </pic:nvPicPr>
                  <pic:blipFill>
                    <a:blip r:embed="rId121"/>
                    <a:stretch>
                      <a:fillRect/>
                    </a:stretch>
                  </pic:blipFill>
                  <pic:spPr>
                    <a:xfrm>
                      <a:off x="0" y="0"/>
                      <a:ext cx="5120640" cy="2882189"/>
                    </a:xfrm>
                    <a:prstGeom prst="rect"/>
                  </pic:spPr>
                </pic:pic>
              </a:graphicData>
            </a:graphic>
          </wp:inline>
        </w:drawing>
      </w:r>
    </w:p>
    <w:p>
      <w:pPr>
        <w:pStyle w:val="Heading1"/>
      </w:pPr>
      <w:r>
        <w:rPr>
          <w:rFonts w:ascii="微软雅黑" w:hAnsi="微软雅黑" w:eastAsia="微软雅黑"/>
          <w:b/>
          <w:sz w:val="32"/>
        </w:rPr>
        <w:t>第9节  5.3.2_1 线索二叉树的概念</w:t>
      </w:r>
    </w:p>
    <w:p>
      <w:r>
        <w:rPr>
          <w:rFonts w:ascii="微软雅黑" w:hAnsi="微软雅黑" w:eastAsia="微软雅黑"/>
          <w:b w:val="0"/>
          <w:color w:val="888888"/>
          <w:sz w:val="18"/>
        </w:rPr>
        <w:t>对应视频：P49 5.3.2_1_线索二叉树的概念（17分钟）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普通二叉树查找前驱/后继和遍历必须从根节点出发的问题，通过线索化利用空链域建立前驱/后继线索，是二叉树遍历优化的核心内容。建议结合实例理解线索化过程，重点掌握中序线索二叉树的存储结构和三种线索二叉树的差异。</w:t>
      </w:r>
    </w:p>
    <w:p>
      <w:r>
        <w:rPr>
          <w:rFonts w:ascii="微软雅黑" w:hAnsi="微软雅黑" w:eastAsia="微软雅黑"/>
          <w:b w:val="0"/>
          <w:color w:val="C05000"/>
          <w:sz w:val="21"/>
        </w:rPr>
        <w:t>【考点】线索二叉树的概念：利用n+1个空链域指向前驱/后继，解决普通二叉树查找前驱/后继需从根遍历的问题</w:t>
      </w:r>
    </w:p>
    <w:p>
      <w:r>
        <w:rPr>
          <w:rFonts w:ascii="微软雅黑" w:hAnsi="微软雅黑" w:eastAsia="微软雅黑"/>
          <w:b w:val="0"/>
          <w:color w:val="C05000"/>
          <w:sz w:val="21"/>
        </w:rPr>
        <w:t>【考点】线索二叉树的存储结构：增加ltag/rtag标志位（0指向孩子，1表示线索）</w:t>
      </w:r>
    </w:p>
    <w:p>
      <w:r>
        <w:rPr>
          <w:rFonts w:ascii="微软雅黑" w:hAnsi="微软雅黑" w:eastAsia="微软雅黑"/>
          <w:b w:val="0"/>
          <w:color w:val="C05000"/>
          <w:sz w:val="21"/>
        </w:rPr>
        <w:t>【考点】三种线索二叉树的区分：中序、先序、后序线索二叉树分别对应不同遍历序列的前驱/后继关系</w:t>
      </w:r>
    </w:p>
    <w:p>
      <w:r>
        <w:rPr>
          <w:rFonts w:ascii="微软雅黑" w:hAnsi="微软雅黑" w:eastAsia="微软雅黑"/>
          <w:b w:val="0"/>
          <w:color w:val="C05000"/>
          <w:sz w:val="21"/>
        </w:rPr>
        <w:t>【考点】手算线索化过程：根据遍历序列确定节点访问顺序，将空链域替换为前驱/后继线索</w:t>
      </w:r>
    </w:p>
    <w:p>
      <w:r>
        <w:rPr>
          <w:rFonts w:ascii="微软雅黑" w:hAnsi="微软雅黑" w:eastAsia="微软雅黑"/>
          <w:b w:val="0"/>
          <w:color w:val="C05000"/>
          <w:sz w:val="21"/>
        </w:rPr>
        <w:t>【考点】前驱/后继的考试考法：选择题中给定普通二叉树要求画出对应线索二叉树，或判断指定节点的前驱/后继</w:t>
      </w:r>
    </w:p>
    <w:p>
      <w:r>
        <w:rPr>
          <w:rFonts w:ascii="微软雅黑" w:hAnsi="微软雅黑" w:eastAsia="微软雅黑"/>
          <w:b w:val="0"/>
          <w:color w:val="CC0000"/>
          <w:sz w:val="21"/>
        </w:rPr>
        <w:t>【易错】前驱/后继概念混淆：基于遍历序列的前驱/后继与树结构逻辑前驱/后继（如父节点）是不同概念</w:t>
      </w:r>
    </w:p>
    <w:p>
      <w:r>
        <w:rPr>
          <w:rFonts w:ascii="微软雅黑" w:hAnsi="微软雅黑" w:eastAsia="微软雅黑"/>
          <w:b w:val="0"/>
          <w:color w:val="CC0000"/>
          <w:sz w:val="21"/>
        </w:rPr>
        <w:t>【易错】线索方向判断：左孩子指针可能指向前驱（中序线索），右孩子指针可能指向后继（中序线索），需结合遍历顺序</w:t>
      </w:r>
    </w:p>
    <w:p>
      <w:r>
        <w:rPr>
          <w:rFonts w:ascii="微软雅黑" w:hAnsi="微软雅黑" w:eastAsia="微软雅黑"/>
          <w:b w:val="0"/>
          <w:color w:val="CC0000"/>
          <w:sz w:val="21"/>
        </w:rPr>
        <w:t>【易错】标志位含义：ltag/rtag=1时指针为线索，=0时指向孩子，易忽略标志位的作用</w:t>
      </w:r>
    </w:p>
    <w:p>
      <w:r>
        <w:rPr>
          <w:rFonts w:ascii="微软雅黑" w:hAnsi="微软雅黑" w:eastAsia="微软雅黑"/>
          <w:b w:val="0"/>
          <w:color w:val="CC0000"/>
          <w:sz w:val="21"/>
        </w:rPr>
        <w:t>【易错】遍历序列依赖：不同线索二叉树（中序/先序/后序）的前驱/后继关系由对应遍历序列决定，不可混用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线索二叉树</w:t>
      </w:r>
    </w:p>
    <w:p>
      <w:r>
        <w:rPr>
          <w:rFonts w:ascii="微软雅黑" w:hAnsi="微软雅黑" w:eastAsia="微软雅黑"/>
          <w:b w:val="0"/>
          <w:sz w:val="21"/>
        </w:rPr>
        <w:t>• 概念</w:t>
      </w:r>
    </w:p>
    <w:p>
      <w:r>
        <w:rPr>
          <w:rFonts w:ascii="微软雅黑" w:hAnsi="微软雅黑" w:eastAsia="微软雅黑"/>
          <w:b w:val="0"/>
          <w:sz w:val="21"/>
        </w:rPr>
        <w:t>• 知识总览</w:t>
      </w:r>
    </w:p>
    <w:p>
      <w:r>
        <w:rPr>
          <w:rFonts w:ascii="微软雅黑" w:hAnsi="微软雅黑" w:eastAsia="微软雅黑"/>
          <w:b w:val="0"/>
          <w:sz w:val="21"/>
        </w:rPr>
        <w:t>• 二叉树的中序遍历序列</w:t>
      </w:r>
    </w:p>
    <w:p>
      <w:r>
        <w:rPr>
          <w:rFonts w:ascii="微软雅黑" w:hAnsi="微软雅黑" w:eastAsia="微软雅黑"/>
          <w:b w:val="0"/>
          <w:sz w:val="21"/>
        </w:rPr>
        <w:t>• 中序遍历序列：D G B E A F C</w:t>
      </w:r>
    </w:p>
    <w:p>
      <w:r>
        <w:rPr>
          <w:rFonts w:ascii="微软雅黑" w:hAnsi="微软雅黑" w:eastAsia="微软雅黑"/>
          <w:b w:val="0"/>
          <w:sz w:val="21"/>
        </w:rPr>
        <w:t>• ①如何找到指定结点p在</w:t>
      </w:r>
    </w:p>
    <w:p>
      <w:r>
        <w:rPr>
          <w:rFonts w:ascii="微软雅黑" w:hAnsi="微软雅黑" w:eastAsia="微软雅黑"/>
          <w:b w:val="0"/>
          <w:sz w:val="21"/>
        </w:rPr>
        <w:t>• 中序遍历序列中的前驱？</w:t>
      </w:r>
    </w:p>
    <w:p>
      <w:r>
        <w:rPr>
          <w:rFonts w:ascii="微软雅黑" w:hAnsi="微软雅黑" w:eastAsia="微软雅黑"/>
          <w:b w:val="0"/>
          <w:sz w:val="21"/>
        </w:rPr>
        <w:t>• pre</w:t>
      </w:r>
    </w:p>
    <w:p>
      <w:r>
        <w:rPr>
          <w:rFonts w:ascii="微软雅黑" w:hAnsi="微软雅黑" w:eastAsia="微软雅黑"/>
          <w:b w:val="0"/>
          <w:sz w:val="21"/>
        </w:rPr>
        <w:t>• 思路：</w:t>
      </w:r>
    </w:p>
    <w:p>
      <w:r>
        <w:rPr>
          <w:rFonts w:ascii="微软雅黑" w:hAnsi="微软雅黑" w:eastAsia="微软雅黑"/>
          <w:b w:val="0"/>
          <w:sz w:val="21"/>
        </w:rPr>
        <w:t>• 从根节点出发，重新进行一次中序</w:t>
      </w:r>
    </w:p>
    <w:p>
      <w:r>
        <w:rPr>
          <w:rFonts w:ascii="微软雅黑" w:hAnsi="微软雅黑" w:eastAsia="微软雅黑"/>
          <w:b w:val="0"/>
          <w:sz w:val="21"/>
        </w:rPr>
        <w:t>• 遍历，指针q记录当前访问的结点，</w:t>
      </w:r>
    </w:p>
    <w:p>
      <w:r>
        <w:rPr>
          <w:rFonts w:ascii="微软雅黑" w:hAnsi="微软雅黑" w:eastAsia="微软雅黑"/>
          <w:b w:val="0"/>
          <w:sz w:val="21"/>
        </w:rPr>
        <w:t>• 指针pre 记录上一个被访问的结点</w:t>
      </w:r>
    </w:p>
    <w:p>
      <w:r>
        <w:rPr>
          <w:rFonts w:ascii="微软雅黑" w:hAnsi="微软雅黑" w:eastAsia="微软雅黑"/>
          <w:b w:val="0"/>
          <w:sz w:val="21"/>
        </w:rPr>
        <w:t>• ①当q==p时，pre为前驱</w:t>
      </w:r>
    </w:p>
    <w:p>
      <w:r>
        <w:rPr>
          <w:rFonts w:ascii="微软雅黑" w:hAnsi="微软雅黑" w:eastAsia="微软雅黑"/>
          <w:b w:val="0"/>
          <w:sz w:val="21"/>
        </w:rPr>
        <w:t>• ②当pre==p时，q为后继</w:t>
      </w:r>
    </w:p>
    <w:p>
      <w:r>
        <w:rPr>
          <w:rFonts w:ascii="微软雅黑" w:hAnsi="微软雅黑" w:eastAsia="微软雅黑"/>
          <w:b w:val="0"/>
          <w:sz w:val="21"/>
        </w:rPr>
        <w:t>• pre</w:t>
      </w:r>
    </w:p>
    <w:p>
      <w:r>
        <w:rPr>
          <w:rFonts w:ascii="微软雅黑" w:hAnsi="微软雅黑" w:eastAsia="微软雅黑"/>
          <w:b w:val="0"/>
          <w:sz w:val="21"/>
        </w:rPr>
        <w:t>• NULL</w:t>
      </w:r>
    </w:p>
    <w:p>
      <w:r>
        <w:rPr>
          <w:rFonts w:ascii="微软雅黑" w:hAnsi="微软雅黑" w:eastAsia="微软雅黑"/>
          <w:b w:val="0"/>
          <w:sz w:val="21"/>
        </w:rPr>
        <w:t>• ②如何找到p的中序后继？</w:t>
      </w:r>
    </w:p>
    <w:p>
      <w:r>
        <w:rPr>
          <w:rFonts w:ascii="微软雅黑" w:hAnsi="微软雅黑" w:eastAsia="微软雅黑"/>
          <w:b w:val="0"/>
          <w:sz w:val="21"/>
        </w:rPr>
        <w:t>• 缺点：找前驱、后</w:t>
      </w:r>
    </w:p>
    <w:p>
      <w:r>
        <w:rPr>
          <w:rFonts w:ascii="微软雅黑" w:hAnsi="微软雅黑" w:eastAsia="微软雅黑"/>
          <w:b w:val="0"/>
          <w:sz w:val="21"/>
        </w:rPr>
        <w:t>• 继很不方便；遍历</w:t>
      </w:r>
    </w:p>
    <w:p>
      <w:r>
        <w:rPr>
          <w:rFonts w:ascii="微软雅黑" w:hAnsi="微软雅黑" w:eastAsia="微软雅黑"/>
          <w:b w:val="0"/>
          <w:sz w:val="21"/>
        </w:rPr>
        <w:t>• 操作必须从根开始</w:t>
      </w:r>
    </w:p>
    <w:p>
      <w:r>
        <w:rPr>
          <w:rFonts w:ascii="微软雅黑" w:hAnsi="微软雅黑" w:eastAsia="微软雅黑"/>
          <w:b w:val="0"/>
          <w:sz w:val="21"/>
        </w:rPr>
        <w:t>• 能否从一个指定结点开始中序遍历？</w:t>
      </w:r>
    </w:p>
    <w:p>
      <w:r>
        <w:rPr>
          <w:rFonts w:ascii="微软雅黑" w:hAnsi="微软雅黑" w:eastAsia="微软雅黑"/>
          <w:b w:val="0"/>
          <w:sz w:val="21"/>
        </w:rPr>
        <w:t>• 中序线索二叉树</w:t>
      </w:r>
    </w:p>
    <w:p>
      <w:r>
        <w:rPr>
          <w:rFonts w:ascii="微软雅黑" w:hAnsi="微软雅黑" w:eastAsia="微软雅黑"/>
          <w:b w:val="0"/>
          <w:sz w:val="21"/>
        </w:rPr>
        <w:t>• 中序遍历序列：D G B E A F C</w:t>
      </w:r>
    </w:p>
    <w:p>
      <w:r>
        <w:rPr>
          <w:rFonts w:ascii="微软雅黑" w:hAnsi="微软雅黑" w:eastAsia="微软雅黑"/>
          <w:b w:val="0"/>
          <w:sz w:val="21"/>
        </w:rPr>
        <w:t>• 线索化</w:t>
      </w:r>
    </w:p>
    <w:p>
      <w:r>
        <w:rPr>
          <w:rFonts w:ascii="微软雅黑" w:hAnsi="微软雅黑" w:eastAsia="微软雅黑"/>
          <w:b w:val="0"/>
          <w:sz w:val="21"/>
        </w:rPr>
        <w:t>• NULL</w:t>
      </w:r>
    </w:p>
    <w:p>
      <w:r>
        <w:rPr>
          <w:rFonts w:ascii="微软雅黑" w:hAnsi="微软雅黑" w:eastAsia="微软雅黑"/>
          <w:b w:val="0"/>
          <w:sz w:val="21"/>
        </w:rPr>
        <w:t>• 图示说明</w:t>
      </w:r>
    </w:p>
    <w:p>
      <w:r>
        <w:rPr>
          <w:rFonts w:ascii="微软雅黑" w:hAnsi="微软雅黑" w:eastAsia="微软雅黑"/>
          <w:b w:val="0"/>
          <w:sz w:val="21"/>
        </w:rPr>
        <w:t>• 前驱线索（由左孩子指针充当）：</w:t>
      </w:r>
    </w:p>
    <w:p>
      <w:r>
        <w:rPr>
          <w:rFonts w:ascii="微软雅黑" w:hAnsi="微软雅黑" w:eastAsia="微软雅黑"/>
          <w:b w:val="0"/>
          <w:sz w:val="21"/>
        </w:rPr>
        <w:t>• 后继线索（由右孩子指针充当）：</w:t>
      </w:r>
    </w:p>
    <w:p>
      <w:r>
        <w:rPr>
          <w:rFonts w:ascii="微软雅黑" w:hAnsi="微软雅黑" w:eastAsia="微软雅黑"/>
          <w:b w:val="0"/>
          <w:sz w:val="21"/>
        </w:rPr>
        <w:t>• n个结点的二叉树，有</w:t>
      </w:r>
    </w:p>
    <w:p>
      <w:r>
        <w:rPr>
          <w:rFonts w:ascii="微软雅黑" w:hAnsi="微软雅黑" w:eastAsia="微软雅黑"/>
          <w:b w:val="0"/>
          <w:sz w:val="21"/>
        </w:rPr>
        <w:t>• n+1个空链域！可用来</w:t>
      </w:r>
    </w:p>
    <w:p>
      <w:r>
        <w:rPr>
          <w:rFonts w:ascii="微软雅黑" w:hAnsi="微软雅黑" w:eastAsia="微软雅黑"/>
          <w:b w:val="0"/>
          <w:sz w:val="21"/>
        </w:rPr>
        <w:t>• 记录前驱、后继的信息</w:t>
      </w:r>
    </w:p>
    <w:p>
      <w:r>
        <w:rPr>
          <w:rFonts w:ascii="微软雅黑" w:hAnsi="微软雅黑" w:eastAsia="微软雅黑"/>
          <w:b w:val="0"/>
          <w:sz w:val="21"/>
        </w:rPr>
        <w:t>• 指向前驱、后继的</w:t>
      </w:r>
    </w:p>
    <w:p>
      <w:r>
        <w:rPr>
          <w:rFonts w:ascii="微软雅黑" w:hAnsi="微软雅黑" w:eastAsia="微软雅黑"/>
          <w:b w:val="0"/>
          <w:sz w:val="21"/>
        </w:rPr>
        <w:t>• 指针称为“线索”</w:t>
      </w:r>
    </w:p>
    <w:p>
      <w:r>
        <w:rPr>
          <w:rFonts w:ascii="微软雅黑" w:hAnsi="微软雅黑" w:eastAsia="微软雅黑"/>
          <w:b w:val="0"/>
          <w:sz w:val="21"/>
        </w:rPr>
        <w:t>• 问题：如何找到G的后继？</w:t>
      </w:r>
    </w:p>
    <w:p>
      <w:r>
        <w:rPr>
          <w:rFonts w:ascii="微软雅黑" w:hAnsi="微软雅黑" w:eastAsia="微软雅黑"/>
          <w:b w:val="0"/>
          <w:sz w:val="21"/>
        </w:rPr>
        <w:t>• NULL</w:t>
      </w:r>
    </w:p>
    <w:p>
      <w:r>
        <w:rPr>
          <w:rFonts w:ascii="微软雅黑" w:hAnsi="微软雅黑" w:eastAsia="微软雅黑"/>
          <w:b w:val="0"/>
          <w:sz w:val="21"/>
        </w:rPr>
        <w:t>• 图示说明</w:t>
      </w:r>
    </w:p>
    <w:p>
      <w:r>
        <w:rPr>
          <w:rFonts w:ascii="微软雅黑" w:hAnsi="微软雅黑" w:eastAsia="微软雅黑"/>
          <w:b w:val="0"/>
          <w:sz w:val="21"/>
        </w:rPr>
        <w:t>• 前驱线索（由左孩子指针充当）：</w:t>
      </w:r>
    </w:p>
    <w:p>
      <w:r>
        <w:rPr>
          <w:rFonts w:ascii="微软雅黑" w:hAnsi="微软雅黑" w:eastAsia="微软雅黑"/>
          <w:b w:val="0"/>
          <w:sz w:val="21"/>
        </w:rPr>
        <w:t>• 后继线索（由右孩子指针充当）：</w:t>
      </w:r>
    </w:p>
    <w:p>
      <w:r>
        <w:rPr>
          <w:rFonts w:ascii="微软雅黑" w:hAnsi="微软雅黑" w:eastAsia="微软雅黑"/>
          <w:b w:val="0"/>
          <w:sz w:val="21"/>
        </w:rPr>
        <w:t>• 线索二叉树的存储结构</w:t>
      </w:r>
    </w:p>
    <w:p>
      <w:r>
        <w:rPr>
          <w:rFonts w:ascii="微软雅黑" w:hAnsi="微软雅黑" w:eastAsia="微软雅黑"/>
          <w:b w:val="0"/>
          <w:sz w:val="21"/>
        </w:rPr>
        <w:t>• tag==0，表示指针指向孩子</w:t>
      </w:r>
    </w:p>
    <w:p>
      <w:r>
        <w:rPr>
          <w:rFonts w:ascii="微软雅黑" w:hAnsi="微软雅黑" w:eastAsia="微软雅黑"/>
          <w:b w:val="0"/>
          <w:sz w:val="21"/>
        </w:rPr>
        <w:t>• tag==1，表示指针是“线索”</w:t>
      </w:r>
    </w:p>
    <w:p>
      <w:r>
        <w:rPr>
          <w:rFonts w:ascii="微软雅黑" w:hAnsi="微软雅黑" w:eastAsia="微软雅黑"/>
          <w:b w:val="0"/>
          <w:sz w:val="21"/>
        </w:rPr>
        <w:t>• * lchild</w:t>
      </w:r>
    </w:p>
    <w:p>
      <w:r>
        <w:rPr>
          <w:rFonts w:ascii="微软雅黑" w:hAnsi="微软雅黑" w:eastAsia="微软雅黑"/>
          <w:b w:val="0"/>
          <w:sz w:val="21"/>
        </w:rPr>
        <w:t>• ltag</w:t>
      </w:r>
    </w:p>
    <w:p>
      <w:r>
        <w:rPr>
          <w:rFonts w:ascii="微软雅黑" w:hAnsi="微软雅黑" w:eastAsia="微软雅黑"/>
          <w:b w:val="0"/>
          <w:sz w:val="21"/>
        </w:rPr>
        <w:t>• data</w:t>
      </w:r>
    </w:p>
    <w:p>
      <w:r>
        <w:rPr>
          <w:rFonts w:ascii="微软雅黑" w:hAnsi="微软雅黑" w:eastAsia="微软雅黑"/>
          <w:b w:val="0"/>
          <w:sz w:val="21"/>
        </w:rPr>
        <w:t>• rtag</w:t>
      </w:r>
    </w:p>
    <w:p>
      <w:r>
        <w:rPr>
          <w:rFonts w:ascii="微软雅黑" w:hAnsi="微软雅黑" w:eastAsia="微软雅黑"/>
          <w:b w:val="0"/>
          <w:sz w:val="21"/>
        </w:rPr>
        <w:t>• * rchild</w:t>
      </w:r>
    </w:p>
    <w:p>
      <w:r>
        <w:rPr>
          <w:rFonts w:ascii="微软雅黑" w:hAnsi="微软雅黑" w:eastAsia="微软雅黑"/>
          <w:b w:val="0"/>
          <w:sz w:val="21"/>
        </w:rPr>
        <w:t>• *lchild</w:t>
      </w:r>
    </w:p>
    <w:p>
      <w:r>
        <w:rPr>
          <w:rFonts w:ascii="微软雅黑" w:hAnsi="微软雅黑" w:eastAsia="微软雅黑"/>
          <w:b w:val="0"/>
          <w:sz w:val="21"/>
        </w:rPr>
        <w:t>• data</w:t>
      </w:r>
    </w:p>
    <w:p>
      <w:r>
        <w:rPr>
          <w:rFonts w:ascii="微软雅黑" w:hAnsi="微软雅黑" w:eastAsia="微软雅黑"/>
          <w:b w:val="0"/>
          <w:sz w:val="21"/>
        </w:rPr>
        <w:t>• *rchild</w:t>
      </w:r>
    </w:p>
    <w:p>
      <w:r>
        <w:rPr>
          <w:rFonts w:ascii="微软雅黑" w:hAnsi="微软雅黑" w:eastAsia="微软雅黑"/>
          <w:b w:val="0"/>
          <w:sz w:val="21"/>
        </w:rPr>
        <w:t>• 术语：二叉链表</w:t>
      </w:r>
    </w:p>
    <w:p>
      <w:r>
        <w:rPr>
          <w:rFonts w:ascii="微软雅黑" w:hAnsi="微软雅黑" w:eastAsia="微软雅黑"/>
          <w:b w:val="0"/>
          <w:sz w:val="21"/>
        </w:rPr>
        <w:t>• 术语：线索链表</w:t>
      </w:r>
    </w:p>
    <w:p>
      <w:r>
        <w:rPr>
          <w:rFonts w:ascii="微软雅黑" w:hAnsi="微软雅黑" w:eastAsia="微软雅黑"/>
          <w:b w:val="0"/>
          <w:sz w:val="21"/>
        </w:rPr>
        <w:t>• 中序线索二叉树的存储</w:t>
      </w:r>
    </w:p>
    <w:p>
      <w:r>
        <w:rPr>
          <w:rFonts w:ascii="微软雅黑" w:hAnsi="微软雅黑" w:eastAsia="微软雅黑"/>
          <w:b w:val="0"/>
          <w:sz w:val="21"/>
        </w:rPr>
        <w:t>• NULL</w:t>
      </w:r>
    </w:p>
    <w:p>
      <w:r>
        <w:rPr>
          <w:rFonts w:ascii="微软雅黑" w:hAnsi="微软雅黑" w:eastAsia="微软雅黑"/>
          <w:b w:val="0"/>
          <w:sz w:val="21"/>
        </w:rPr>
        <w:t>• 对应tag位为1时，</w:t>
      </w:r>
    </w:p>
    <w:p>
      <w:r>
        <w:rPr>
          <w:rFonts w:ascii="微软雅黑" w:hAnsi="微软雅黑" w:eastAsia="微软雅黑"/>
          <w:b w:val="0"/>
          <w:sz w:val="21"/>
        </w:rPr>
        <w:t>• 表示指针是“线索”</w:t>
      </w:r>
    </w:p>
    <w:p>
      <w:r>
        <w:rPr>
          <w:rFonts w:ascii="微软雅黑" w:hAnsi="微软雅黑" w:eastAsia="微软雅黑"/>
          <w:b w:val="0"/>
          <w:sz w:val="21"/>
        </w:rPr>
        <w:t>• 对应tag位为0时，表</w:t>
      </w:r>
    </w:p>
    <w:p>
      <w:r>
        <w:rPr>
          <w:rFonts w:ascii="微软雅黑" w:hAnsi="微软雅黑" w:eastAsia="微软雅黑"/>
          <w:b w:val="0"/>
          <w:sz w:val="21"/>
        </w:rPr>
        <w:t>• 示指针指向其孩子</w:t>
      </w:r>
    </w:p>
    <w:p>
      <w:r>
        <w:rPr>
          <w:rFonts w:ascii="微软雅黑" w:hAnsi="微软雅黑" w:eastAsia="微软雅黑"/>
          <w:b w:val="0"/>
          <w:sz w:val="21"/>
        </w:rPr>
        <w:t>• 先序线索二叉树</w:t>
      </w:r>
    </w:p>
    <w:p>
      <w:r>
        <w:rPr>
          <w:rFonts w:ascii="微软雅黑" w:hAnsi="微软雅黑" w:eastAsia="微软雅黑"/>
          <w:b w:val="0"/>
          <w:sz w:val="21"/>
        </w:rPr>
        <w:t>• 先序遍历序列：A B D G E C F</w:t>
      </w:r>
    </w:p>
    <w:p>
      <w:r>
        <w:rPr>
          <w:rFonts w:ascii="微软雅黑" w:hAnsi="微软雅黑" w:eastAsia="微软雅黑"/>
          <w:b w:val="0"/>
          <w:sz w:val="21"/>
        </w:rPr>
        <w:t>• 线索化</w:t>
      </w:r>
    </w:p>
    <w:p>
      <w:r>
        <w:rPr>
          <w:rFonts w:ascii="微软雅黑" w:hAnsi="微软雅黑" w:eastAsia="微软雅黑"/>
          <w:b w:val="0"/>
          <w:sz w:val="21"/>
        </w:rPr>
        <w:t>• NULL</w:t>
      </w:r>
    </w:p>
    <w:p>
      <w:r>
        <w:rPr>
          <w:rFonts w:ascii="微软雅黑" w:hAnsi="微软雅黑" w:eastAsia="微软雅黑"/>
          <w:b w:val="0"/>
          <w:sz w:val="21"/>
        </w:rPr>
        <w:t>• 图示说明</w:t>
      </w:r>
    </w:p>
    <w:p>
      <w:r>
        <w:rPr>
          <w:rFonts w:ascii="微软雅黑" w:hAnsi="微软雅黑" w:eastAsia="微软雅黑"/>
          <w:b w:val="0"/>
          <w:sz w:val="21"/>
        </w:rPr>
        <w:t>• 前驱线索（由左孩子指针充当）：</w:t>
      </w:r>
    </w:p>
    <w:p>
      <w:r>
        <w:rPr>
          <w:rFonts w:ascii="微软雅黑" w:hAnsi="微软雅黑" w:eastAsia="微软雅黑"/>
          <w:b w:val="0"/>
          <w:sz w:val="21"/>
        </w:rPr>
        <w:t>• 后继线索（由右孩子指针充当）：</w:t>
      </w:r>
    </w:p>
    <w:p>
      <w:r>
        <w:rPr>
          <w:rFonts w:ascii="微软雅黑" w:hAnsi="微软雅黑" w:eastAsia="微软雅黑"/>
          <w:b w:val="0"/>
          <w:sz w:val="21"/>
        </w:rPr>
        <w:t>• 按照“先序遍历”</w:t>
      </w:r>
    </w:p>
    <w:p>
      <w:r>
        <w:rPr>
          <w:rFonts w:ascii="微软雅黑" w:hAnsi="微软雅黑" w:eastAsia="微软雅黑"/>
          <w:b w:val="0"/>
          <w:sz w:val="21"/>
        </w:rPr>
        <w:t>• 进行线索化</w:t>
      </w:r>
    </w:p>
    <w:p>
      <w:r>
        <w:rPr>
          <w:rFonts w:ascii="微软雅黑" w:hAnsi="微软雅黑" w:eastAsia="微软雅黑"/>
          <w:b w:val="0"/>
          <w:sz w:val="21"/>
        </w:rPr>
        <w:t>• 先序遍历序列：A B D G E C F</w:t>
      </w:r>
    </w:p>
    <w:p>
      <w:r>
        <w:rPr>
          <w:rFonts w:ascii="微软雅黑" w:hAnsi="微软雅黑" w:eastAsia="微软雅黑"/>
          <w:b w:val="0"/>
          <w:sz w:val="21"/>
        </w:rPr>
        <w:t>• 先序线索二叉树的存储</w:t>
      </w:r>
    </w:p>
    <w:p>
      <w:r>
        <w:rPr>
          <w:rFonts w:ascii="微软雅黑" w:hAnsi="微软雅黑" w:eastAsia="微软雅黑"/>
          <w:b w:val="0"/>
          <w:sz w:val="21"/>
        </w:rPr>
        <w:t>• NULL</w:t>
      </w:r>
    </w:p>
    <w:p>
      <w:r>
        <w:rPr>
          <w:rFonts w:ascii="微软雅黑" w:hAnsi="微软雅黑" w:eastAsia="微软雅黑"/>
          <w:b w:val="0"/>
          <w:sz w:val="21"/>
        </w:rPr>
        <w:t>• 后序线索二叉树</w:t>
      </w:r>
    </w:p>
    <w:p>
      <w:r>
        <w:rPr>
          <w:rFonts w:ascii="微软雅黑" w:hAnsi="微软雅黑" w:eastAsia="微软雅黑"/>
          <w:b w:val="0"/>
          <w:sz w:val="21"/>
        </w:rPr>
        <w:t>• 后序遍历序列：G D E B F C A</w:t>
      </w:r>
    </w:p>
    <w:p>
      <w:r>
        <w:rPr>
          <w:rFonts w:ascii="微软雅黑" w:hAnsi="微软雅黑" w:eastAsia="微软雅黑"/>
          <w:b w:val="0"/>
          <w:sz w:val="21"/>
        </w:rPr>
        <w:t>• 线索化</w:t>
      </w:r>
    </w:p>
    <w:p>
      <w:r>
        <w:rPr>
          <w:rFonts w:ascii="微软雅黑" w:hAnsi="微软雅黑" w:eastAsia="微软雅黑"/>
          <w:b w:val="0"/>
          <w:sz w:val="21"/>
        </w:rPr>
        <w:t>• NULL</w:t>
      </w:r>
    </w:p>
    <w:p>
      <w:r>
        <w:rPr>
          <w:rFonts w:ascii="微软雅黑" w:hAnsi="微软雅黑" w:eastAsia="微软雅黑"/>
          <w:b w:val="0"/>
          <w:sz w:val="21"/>
        </w:rPr>
        <w:t>• 图示说明</w:t>
      </w:r>
    </w:p>
    <w:p>
      <w:r>
        <w:rPr>
          <w:rFonts w:ascii="微软雅黑" w:hAnsi="微软雅黑" w:eastAsia="微软雅黑"/>
          <w:b w:val="0"/>
          <w:sz w:val="21"/>
        </w:rPr>
        <w:t>• 前驱线索（由左孩子指针充当）：</w:t>
      </w:r>
    </w:p>
    <w:p>
      <w:r>
        <w:rPr>
          <w:rFonts w:ascii="微软雅黑" w:hAnsi="微软雅黑" w:eastAsia="微软雅黑"/>
          <w:b w:val="0"/>
          <w:sz w:val="21"/>
        </w:rPr>
        <w:t>• 后继线索（由右孩子指针充当）：</w:t>
      </w:r>
    </w:p>
    <w:p>
      <w:r>
        <w:rPr>
          <w:rFonts w:ascii="微软雅黑" w:hAnsi="微软雅黑" w:eastAsia="微软雅黑"/>
          <w:b w:val="0"/>
          <w:sz w:val="21"/>
        </w:rPr>
        <w:t>• 按照“后序遍历”</w:t>
      </w:r>
    </w:p>
    <w:p>
      <w:r>
        <w:rPr>
          <w:rFonts w:ascii="微软雅黑" w:hAnsi="微软雅黑" w:eastAsia="微软雅黑"/>
          <w:b w:val="0"/>
          <w:sz w:val="21"/>
        </w:rPr>
        <w:t>• 进行线索化</w:t>
      </w:r>
    </w:p>
    <w:p>
      <w:r>
        <w:rPr>
          <w:rFonts w:ascii="微软雅黑" w:hAnsi="微软雅黑" w:eastAsia="微软雅黑"/>
          <w:b w:val="0"/>
          <w:sz w:val="21"/>
        </w:rPr>
        <w:t>• 后序线索二叉树的存储</w:t>
      </w:r>
    </w:p>
    <w:p>
      <w:r>
        <w:rPr>
          <w:rFonts w:ascii="微软雅黑" w:hAnsi="微软雅黑" w:eastAsia="微软雅黑"/>
          <w:b w:val="0"/>
          <w:sz w:val="21"/>
        </w:rPr>
        <w:t>• NULL</w:t>
      </w:r>
    </w:p>
    <w:p>
      <w:r>
        <w:rPr>
          <w:rFonts w:ascii="微软雅黑" w:hAnsi="微软雅黑" w:eastAsia="微软雅黑"/>
          <w:b w:val="0"/>
          <w:sz w:val="21"/>
        </w:rPr>
        <w:t>• 三种线索二叉树的对比</w:t>
      </w:r>
    </w:p>
    <w:p>
      <w:r>
        <w:rPr>
          <w:rFonts w:ascii="微软雅黑" w:hAnsi="微软雅黑" w:eastAsia="微软雅黑"/>
          <w:b w:val="0"/>
          <w:sz w:val="21"/>
        </w:rPr>
        <w:t>• 中序线索二叉树——线索</w:t>
      </w:r>
    </w:p>
    <w:p>
      <w:r>
        <w:rPr>
          <w:rFonts w:ascii="微软雅黑" w:hAnsi="微软雅黑" w:eastAsia="微软雅黑"/>
          <w:b w:val="0"/>
          <w:sz w:val="21"/>
        </w:rPr>
        <w:t>• 指向中序前驱、中序后继</w:t>
      </w:r>
    </w:p>
    <w:p>
      <w:r>
        <w:rPr>
          <w:rFonts w:ascii="微软雅黑" w:hAnsi="微软雅黑" w:eastAsia="微软雅黑"/>
          <w:b w:val="0"/>
          <w:sz w:val="21"/>
        </w:rPr>
        <w:t>• 先序线索二叉树——线索</w:t>
      </w:r>
    </w:p>
    <w:p>
      <w:r>
        <w:rPr>
          <w:rFonts w:ascii="微软雅黑" w:hAnsi="微软雅黑" w:eastAsia="微软雅黑"/>
          <w:b w:val="0"/>
          <w:sz w:val="21"/>
        </w:rPr>
        <w:t>• 指向先序前驱、先序后继</w:t>
      </w:r>
    </w:p>
    <w:p>
      <w:r>
        <w:rPr>
          <w:rFonts w:ascii="微软雅黑" w:hAnsi="微软雅黑" w:eastAsia="微软雅黑"/>
          <w:b w:val="0"/>
          <w:sz w:val="21"/>
        </w:rPr>
        <w:t>• 后序线索二叉树——线索</w:t>
      </w:r>
    </w:p>
    <w:p>
      <w:r>
        <w:rPr>
          <w:rFonts w:ascii="微软雅黑" w:hAnsi="微软雅黑" w:eastAsia="微软雅黑"/>
          <w:b w:val="0"/>
          <w:sz w:val="21"/>
        </w:rPr>
        <w:t>• 指向后序前驱、后序后继</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15" name="Picture 115"/>
            <wp:cNvGraphicFramePr>
              <a:graphicFrameLocks noChangeAspect="1"/>
            </wp:cNvGraphicFramePr>
            <a:graphic>
              <a:graphicData uri="http://schemas.openxmlformats.org/drawingml/2006/picture">
                <pic:pic>
                  <pic:nvPicPr>
                    <pic:cNvPr id="0" name="5.3.2_1 线索二叉树的概念_pg01.jpg"/>
                    <pic:cNvPicPr/>
                  </pic:nvPicPr>
                  <pic:blipFill>
                    <a:blip r:embed="rId1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6" name="Picture 116"/>
            <wp:cNvGraphicFramePr>
              <a:graphicFrameLocks noChangeAspect="1"/>
            </wp:cNvGraphicFramePr>
            <a:graphic>
              <a:graphicData uri="http://schemas.openxmlformats.org/drawingml/2006/picture">
                <pic:pic>
                  <pic:nvPicPr>
                    <pic:cNvPr id="0" name="5.3.2_1 线索二叉树的概念_pg02.jpg"/>
                    <pic:cNvPicPr/>
                  </pic:nvPicPr>
                  <pic:blipFill>
                    <a:blip r:embed="rId1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7" name="Picture 117"/>
            <wp:cNvGraphicFramePr>
              <a:graphicFrameLocks noChangeAspect="1"/>
            </wp:cNvGraphicFramePr>
            <a:graphic>
              <a:graphicData uri="http://schemas.openxmlformats.org/drawingml/2006/picture">
                <pic:pic>
                  <pic:nvPicPr>
                    <pic:cNvPr id="0" name="5.3.2_1 线索二叉树的概念_pg03.jpg"/>
                    <pic:cNvPicPr/>
                  </pic:nvPicPr>
                  <pic:blipFill>
                    <a:blip r:embed="rId1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8" name="Picture 118"/>
            <wp:cNvGraphicFramePr>
              <a:graphicFrameLocks noChangeAspect="1"/>
            </wp:cNvGraphicFramePr>
            <a:graphic>
              <a:graphicData uri="http://schemas.openxmlformats.org/drawingml/2006/picture">
                <pic:pic>
                  <pic:nvPicPr>
                    <pic:cNvPr id="0" name="5.3.2_1 线索二叉树的概念_pg04.jpg"/>
                    <pic:cNvPicPr/>
                  </pic:nvPicPr>
                  <pic:blipFill>
                    <a:blip r:embed="rId1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9" name="Picture 119"/>
            <wp:cNvGraphicFramePr>
              <a:graphicFrameLocks noChangeAspect="1"/>
            </wp:cNvGraphicFramePr>
            <a:graphic>
              <a:graphicData uri="http://schemas.openxmlformats.org/drawingml/2006/picture">
                <pic:pic>
                  <pic:nvPicPr>
                    <pic:cNvPr id="0" name="5.3.2_1 线索二叉树的概念_pg05.jpg"/>
                    <pic:cNvPicPr/>
                  </pic:nvPicPr>
                  <pic:blipFill>
                    <a:blip r:embed="rId1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0" name="Picture 120"/>
            <wp:cNvGraphicFramePr>
              <a:graphicFrameLocks noChangeAspect="1"/>
            </wp:cNvGraphicFramePr>
            <a:graphic>
              <a:graphicData uri="http://schemas.openxmlformats.org/drawingml/2006/picture">
                <pic:pic>
                  <pic:nvPicPr>
                    <pic:cNvPr id="0" name="5.3.2_1 线索二叉树的概念_pg06.jpg"/>
                    <pic:cNvPicPr/>
                  </pic:nvPicPr>
                  <pic:blipFill>
                    <a:blip r:embed="rId1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1" name="Picture 121"/>
            <wp:cNvGraphicFramePr>
              <a:graphicFrameLocks noChangeAspect="1"/>
            </wp:cNvGraphicFramePr>
            <a:graphic>
              <a:graphicData uri="http://schemas.openxmlformats.org/drawingml/2006/picture">
                <pic:pic>
                  <pic:nvPicPr>
                    <pic:cNvPr id="0" name="5.3.2_1 线索二叉树的概念_pg07.jpg"/>
                    <pic:cNvPicPr/>
                  </pic:nvPicPr>
                  <pic:blipFill>
                    <a:blip r:embed="rId1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2" name="Picture 122"/>
            <wp:cNvGraphicFramePr>
              <a:graphicFrameLocks noChangeAspect="1"/>
            </wp:cNvGraphicFramePr>
            <a:graphic>
              <a:graphicData uri="http://schemas.openxmlformats.org/drawingml/2006/picture">
                <pic:pic>
                  <pic:nvPicPr>
                    <pic:cNvPr id="0" name="5.3.2_1 线索二叉树的概念_pg08.jpg"/>
                    <pic:cNvPicPr/>
                  </pic:nvPicPr>
                  <pic:blipFill>
                    <a:blip r:embed="rId1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3" name="Picture 123"/>
            <wp:cNvGraphicFramePr>
              <a:graphicFrameLocks noChangeAspect="1"/>
            </wp:cNvGraphicFramePr>
            <a:graphic>
              <a:graphicData uri="http://schemas.openxmlformats.org/drawingml/2006/picture">
                <pic:pic>
                  <pic:nvPicPr>
                    <pic:cNvPr id="0" name="5.3.2_1 线索二叉树的概念_pg09.jpg"/>
                    <pic:cNvPicPr/>
                  </pic:nvPicPr>
                  <pic:blipFill>
                    <a:blip r:embed="rId1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4" name="Picture 124"/>
            <wp:cNvGraphicFramePr>
              <a:graphicFrameLocks noChangeAspect="1"/>
            </wp:cNvGraphicFramePr>
            <a:graphic>
              <a:graphicData uri="http://schemas.openxmlformats.org/drawingml/2006/picture">
                <pic:pic>
                  <pic:nvPicPr>
                    <pic:cNvPr id="0" name="5.3.2_1 线索二叉树的概念_pg10.jpg"/>
                    <pic:cNvPicPr/>
                  </pic:nvPicPr>
                  <pic:blipFill>
                    <a:blip r:embed="rId1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5" name="Picture 125"/>
            <wp:cNvGraphicFramePr>
              <a:graphicFrameLocks noChangeAspect="1"/>
            </wp:cNvGraphicFramePr>
            <a:graphic>
              <a:graphicData uri="http://schemas.openxmlformats.org/drawingml/2006/picture">
                <pic:pic>
                  <pic:nvPicPr>
                    <pic:cNvPr id="0" name="5.3.2_1 线索二叉树的概念_pg11.jpg"/>
                    <pic:cNvPicPr/>
                  </pic:nvPicPr>
                  <pic:blipFill>
                    <a:blip r:embed="rId1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6" name="Picture 126"/>
            <wp:cNvGraphicFramePr>
              <a:graphicFrameLocks noChangeAspect="1"/>
            </wp:cNvGraphicFramePr>
            <a:graphic>
              <a:graphicData uri="http://schemas.openxmlformats.org/drawingml/2006/picture">
                <pic:pic>
                  <pic:nvPicPr>
                    <pic:cNvPr id="0" name="5.3.2_1 线索二叉树的概念_pg12.jpg"/>
                    <pic:cNvPicPr/>
                  </pic:nvPicPr>
                  <pic:blipFill>
                    <a:blip r:embed="rId13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一个比较难也比较重要的一个考点,叫线索二叉树。我们会先用一个例子让大家体会线索二叉树和普通的二叉树相比它有什么作用,然后我们会介绍线索二叉树它的存储结构应该怎么实现,并且会介绍三种线索二叉树。好,那首先来看一下线索二叉树的作用。我们从这样的一个问题出发。我们之前学过普通的二叉数我们可以对它进行终续便利先续便利和后续便利对这颗二叉数进行终续便利应该可以得到这样的一个便利序列第是第一个被访问的节点第是第二个被访问的节点经过终续便利之后本来这些数据元素之间它们呈现的是一个非线性的关系但是从得到的便利序列这个角度来看它们之间其实是一种线性的关系</w:t>
      </w:r>
    </w:p>
    <w:p>
      <w:r>
        <w:rPr>
          <w:rFonts w:ascii="微软雅黑" w:hAnsi="微软雅黑" w:eastAsia="微软雅黑"/>
          <w:b w:val="0"/>
          <w:sz w:val="21"/>
        </w:rPr>
        <w:t>[00:53] 每一个元素有一个与之对应的前趋还有一个与之对应的后继当然和现性表一样第一个元素是没有前趋的最后一个元素是没有后继的注意我们刚开始在讲数的时候我们说过一个节点它有一个唯一的前趋并且可能会有多个后继这是从数本身的逻辑结构出发所定义的前趋和后继但是刚才我们所说的一个数据元素它的前趋和后继是基于它的便利序列来定义的前趋和后继所以不要和之前的前趋后继的概念相混淆这是基于便利序列所定义的好,现在思考这样的一个问题每当我们要对一个二叉数进行终续便利的时候是不是都得从根结点出发只有我们知道根结点是哪一个才有可能对整个二叉数进行终续便利好,现在的问题是有没有可能在某些场景当中</w:t>
      </w:r>
    </w:p>
    <w:p>
      <w:r>
        <w:rPr>
          <w:rFonts w:ascii="微软雅黑" w:hAnsi="微软雅黑" w:eastAsia="微软雅黑"/>
          <w:b w:val="0"/>
          <w:sz w:val="21"/>
        </w:rPr>
        <w:t>[01:54] 我们只能知道某一个节点的指针比如说G节点的指针也就是说我们并不知道根节点是哪一个现在的问题是如果只给你G节点的指针你还能不能从G节点出发对这棵树进行终续便利呢也就是便利GBEAFC这些节点显然这种操作是完成不了的因为G节点只有只向它孩子的指针并不可能从G节点往回找找到他的双清或者直接找到他的后继节点B好,所以这是普通的二叉数存在的第一个问题就是要对他进行便利的时候我们每一次都必须从根节点出发否则是完成不了终续便利的那可以回忆一下线性表假设这些元素他们是一个线性表的话那给你其中任意一个元素的指针你肯定都能找到这个元素后面的所有的元素也就说你对线性表的便利并不是每一次都必须从头开始辨历的</w:t>
      </w:r>
    </w:p>
    <w:p>
      <w:r>
        <w:rPr>
          <w:rFonts w:ascii="微软雅黑" w:hAnsi="微软雅黑" w:eastAsia="微软雅黑"/>
          <w:b w:val="0"/>
          <w:sz w:val="21"/>
        </w:rPr>
        <w:t>[02:57] 你可以从任何一个元素开始往后辨历但是对于二差数来说我们现在是做不到这样的事情的我们每一次都只能从头开始辨历好,这是第一个问题接下来思考第二个问题假设现在给你一个指定的节点给你这个节点的指针那你有没有可能找到这个节点它的前趋呢?像F这个节点它是第六个被访问到的那它的前趨就应该是A这个节点我们这指的是终续便利序列当中的前趋好,那如果只给你F这个节点的指针那你肯定没办法找到它的前趋A因为每一个节点只拥有向下一层的指针不可能向上找,对吧?这是找前趋的问题那如果要找到一个节点的前趋我们可以这么做我们要找的不是终续便利序列当中的前趋吗?那我们可以对这整颗二差数再进行一次终续便利</w:t>
      </w:r>
    </w:p>
    <w:p>
      <w:r>
        <w:rPr>
          <w:rFonts w:ascii="微软雅黑" w:hAnsi="微软雅黑" w:eastAsia="微软雅黑"/>
          <w:b w:val="0"/>
          <w:sz w:val="21"/>
        </w:rPr>
        <w:t>[03:54] 也就是从根节点出发然后在进行终续便利的过程当中我们用一个指针Q来记录当前被访问的节点并且用一个指针Pray用来记录当前这个节点的前趋终续便利的代码当中当我们在访问一个节点的时候是不是会对这个节点执行visit操作那当前正在visit的这个节点其实就是我们这儿的Q那终续变略过程中地节点是第一个被visit的节点所以刚开始会让q指向地而pray是指向none的因为地这个节点它是没有前驱了所以它的前驱指针现在指向none好 现在我们可以对比一下q和p并没有指向同一个节点所以我们还需要继续往后visit那在下一个节点被visit之前我们需要把pray指针指向当前q所指向的这个节点</w:t>
      </w:r>
    </w:p>
    <w:p>
      <w:r>
        <w:rPr>
          <w:rFonts w:ascii="微软雅黑" w:hAnsi="微软雅黑" w:eastAsia="微软雅黑"/>
          <w:b w:val="0"/>
          <w:sz w:val="21"/>
        </w:rPr>
        <w:t>[04:46] 然后q指针指向下一个被visit的节点好现在pray指针所指向的这个节点就是q指针所指向节点的终续的前趋所以用这样的思路我们可以不断的让q指向后一个被访问的节点然后pray指针也跟着一次的往后移一直到这样的一个时刻也就是q和p指向了同一个节点那么就说明此时pray所指向的节点就是P所指向节点的前趋对吧好 所以在一颗普通的二叉数当中我们要找到一个指定节点的前趋我们只能从头进行一次完整的终续便利才可以找到它的前趋如果要找到节点P的后继的话是不是原理也是类似的我们只需要让Q再往后移一次也就是说我们判断是否找到的条件我们可以判断Pray和P它到底是不是指向同一个节点</w:t>
      </w:r>
    </w:p>
    <w:p>
      <w:r>
        <w:rPr>
          <w:rFonts w:ascii="微软雅黑" w:hAnsi="微软雅黑" w:eastAsia="微软雅黑"/>
          <w:b w:val="0"/>
          <w:sz w:val="21"/>
        </w:rPr>
        <w:t>[05:47] 当他们指向了同一个节点的时候q所指向的节点就是p节点的后继好,所以在一颗普通的二叉数当中我们要从某一个节点开始往后便利这是很不方便的同时,如果指定一个节点要找它的前趋和找它的后继我们必须从头开始重新进行一次完整的终续便利才可以找到它的前趋和后继因此这些操作很不方便所以,如果在某些应用场景当中找前驱找后计还有便利这种操作会十分频繁的话那这种普通二叉数的设计就会有一些缺点所以就有人提出了所谓的线索二叉数那来看一下这颗二叉数的终续便利序列我们已经知道了我们这给哥哥节点标上了他被访问的一个序号123456那现在我们想把这颗二叉数稍微改造一下让他能够更方便的查找前驱</w:t>
      </w:r>
    </w:p>
    <w:p>
      <w:r>
        <w:rPr>
          <w:rFonts w:ascii="微软雅黑" w:hAnsi="微软雅黑" w:eastAsia="微软雅黑"/>
          <w:b w:val="0"/>
          <w:sz w:val="21"/>
        </w:rPr>
        <w:t>[06:45] 查找后记或者是进行便利操作那可以怎么做呢我们之前说过对于一颗有N个节点的二差数来说它总共有N加一个空链域也就是这些空指针我们可以把利用起来用这些空链域指向各个节点的前趋和后记什么意思呢像这这个节点它是第二个被访问到了那它前一个被访问到的也就是它的前趋应该是第这个节点所以我们可以让它的左孩子指针让它指向D这样的话我们通过它左孩子指针是不是就可以找到它的前区了后记也是类似的,B这个节点是G的后记所以我们可以让它的右孩子指针指向B这个节点这样的话我们就可以很方便的从一个节点出发找到它的前区和后记好,那像D这个节点它是第一个被访问的节点所以它没有前区那我们可以让它的这个左孩子指针</w:t>
      </w:r>
    </w:p>
    <w:p>
      <w:r>
        <w:rPr>
          <w:rFonts w:ascii="微软雅黑" w:hAnsi="微软雅黑" w:eastAsia="微软雅黑"/>
          <w:b w:val="0"/>
          <w:sz w:val="21"/>
        </w:rPr>
        <w:t>[07:43] 就是指向那,表示它没有前趋那E这个节点,它的前趋是B所以让它的左孩子指针指向B右孩子指针指向它的后继A那F这个节点,它的前趋是A所以左孩子指向A后继是C,所以右孩子指针指向CC这个节点是最后一个被访问到了所以它的右孩子指针我们让它指向那表示它没有后继因此按照终续便利的序列对这颗二叉树进行所谓的线索化之后所得到的就是这样的一颗二叉树那这颗二叉树就是所谓的线索二叉树或者更准确的来讲应该把它称为终续线索二叉树因为它的这些前趋和后继指针我们制定的规则是按照终续便利中的前趋和后继来弄的那如果一个节点的左孩子指针和右孩子指针指向的是前驱和后计而不是它的左右孩子的话那我们就把这种类型的指针</w:t>
      </w:r>
    </w:p>
    <w:p>
      <w:r>
        <w:rPr>
          <w:rFonts w:ascii="微软雅黑" w:hAnsi="微软雅黑" w:eastAsia="微软雅黑"/>
          <w:b w:val="0"/>
          <w:sz w:val="21"/>
        </w:rPr>
        <w:t>[08:45] 称为线索指向前驱的就是前驱线索指向后计的就是后计线索好这是线索的概念好当我们把这颗二叉树线索画之后现在再来看刚才的问题如果给你一个节点G的指针怎么找到节点G的后计节点呢是不是很简单只需要通过它的后计线索它的后计线索指向的是B所以他的后继就是B因此线索二差数想要找他的节点后继是很方便的既然从一个节点出发能够找到他的后继找后继很方便的话是不是也就意味着从一个节点出发往后便利这件事情也是可行的因为所谓的便利无非就是不断的找后继的过程对吧好有同学可能会说你的节点G他的幼孩子指针本来就是指向他的后继的所以找后继当然方便了但是如果对于一个幼孩子指针指向的是他的幼孩子</w:t>
      </w:r>
    </w:p>
    <w:p>
      <w:r>
        <w:rPr>
          <w:rFonts w:ascii="微软雅黑" w:hAnsi="微软雅黑" w:eastAsia="微软雅黑"/>
          <w:b w:val="0"/>
          <w:sz w:val="21"/>
        </w:rPr>
        <w:t>[09:44] 而不是他的后继这样的一个节点要怎么找他的后继呢这个问题我们留在后面的小节再来探讨总之这大家只需要知道当我们把二叉数线索化把它变成一颗线索二叉数之后找节点的前驱后继变得更方便并且变利也更方便这大家只需要体会到线索二叉数的这样一个作用就行了也就是要知道Y建立这些线索的意义是什么为什么要建立这些线索好,接下来要看一下这种线索而差数怎么存储它呢和普通的而差数相比有什么区别在普通的而差数当中我们只定义了一个数据与data然后还有左孩子指针和右孩子指针但是刚才我们说了线索而差数当中我们的左孩子指针和右孩子指针它有可能指向的不是左右孩子而是指向它的前驱和后计所以为了区别这样的两种状态</w:t>
      </w:r>
    </w:p>
    <w:p>
      <w:r>
        <w:rPr>
          <w:rFonts w:ascii="微软雅黑" w:hAnsi="微软雅黑" w:eastAsia="微软雅黑"/>
          <w:b w:val="0"/>
          <w:sz w:val="21"/>
        </w:rPr>
        <w:t>[10:40] 我们就需要增加这样的两个标志位分别叫LTag和RTag当LTag等于0的时候表示的是它的左孩子指针指向的真的是它的左孩子而只有Tag值等于1的时候表示的是这个指针是一个线索那像左孩子指针充当的线索指向的就是它的前趋右孩子指针充当的线索指向的就是它的后继在这个图当中我们用虚线表示线索用实线表示左右孩子指针黄色的虚线指的是前虚线索紫色的虚线指的是后记线索之前我们说过二叉数我们也可以把它称为二叉链表现在我们把它改造成线索二叉数的这种节点之后我们可以把这种线索二叉数称为线索链表好,所以这样的一颗终续二叉数如果从存储的视角来看的话就是呈现出这个样子只有当tag位为1的时候才表示</w:t>
      </w:r>
    </w:p>
    <w:p>
      <w:r>
        <w:rPr>
          <w:rFonts w:ascii="微软雅黑" w:hAnsi="微软雅黑" w:eastAsia="微软雅黑"/>
          <w:b w:val="0"/>
          <w:sz w:val="21"/>
        </w:rPr>
        <w:t>[11:41] 与之对应的这个指针是一条线索tag位为0的时候表示的是与之对应的这指针指向的是他的孩子好,这是终续线索而差数也就是说我们是根据终续便利的序列来确定每一个节点它的前趋和后继到底是谁那既然有终续线索而差数是不是就应该有线续和后续线索而差数那原理是类似的对于线续线索而差数来说我们同样的可以先在稿子上给这些节点分别标上他们被访问的次序abdgecf这是先序便利序列它的一个次序好,现在我们可以按先序序列来确定各个节点他们之间的前趋和后继的关系并且把这N加1个空电域把它们变成线索那经过线索化之后所得到的先序线索二叉数就是这样子其实原理和终序线索二叉数是一样的只不过各个节点之间前趋后计的这个顺序会有所改变</w:t>
      </w:r>
    </w:p>
    <w:p>
      <w:r>
        <w:rPr>
          <w:rFonts w:ascii="微软雅黑" w:hAnsi="微软雅黑" w:eastAsia="微软雅黑"/>
          <w:b w:val="0"/>
          <w:sz w:val="21"/>
        </w:rPr>
        <w:t>[12:46] 像d这个节点它的前趋是b而它的左孩子指针本来是空的所以我们可以把它左孩子指针变成线索指向它的前趋也就指向b节点那g它的前趋是d所以我们让左孩子指针指向d后计是e所以然后右孩子指针指向e其他就不再细聊总之最后我们可以得到这样的一颗先序线索二叉数这是从逻辑视角看到一个样子如果从存储视角来看的话它就应该是这样子还是一样的只有Tag值为1的时候表示这个指针它是一个线索Tag值为0的时候表示与之对应的这个指针它是指向了孩子好这是先序线索二叉数最后再看后序线索二叉数原理和之前一样只不过我们是按照后续便利所得到的便利序列来确定各个节点他们的前驱和后继的关系这些节点是第一个被访问到的</w:t>
      </w:r>
    </w:p>
    <w:p>
      <w:r>
        <w:rPr>
          <w:rFonts w:ascii="微软雅黑" w:hAnsi="微软雅黑" w:eastAsia="微软雅黑"/>
          <w:b w:val="0"/>
          <w:sz w:val="21"/>
        </w:rPr>
        <w:t>[13:47] 所以它没有前驱因此我们需要把它的左孩子指针变成它的前驱线索而由于它没有前驱所以这个前驱线索应该让它指向那而它的后继应该是D这个节点所以让它的右孩子指针指向D那地的左指針是空的所以可以讓左指針變成線索讓它指向它的前驅也就指向G好,以此類推,其他就不再列舉那最後經過後續線索化之後所得到的後續線索二叉數就是這樣子好,如果從存處視角來看的話這顆後續線索二叉數就會呈現出這樣子好的,那這個小節我們介紹了什麼是線索二叉數其實就是利用了二叉數本身所存在的N加1個空链域把这些空链域把他们变成线索也就是指向前驱或者指向后继我们介绍三种线索二叉数分别是终续、线续和后续线索二叉数</w:t>
      </w:r>
    </w:p>
    <w:p>
      <w:r>
        <w:rPr>
          <w:rFonts w:ascii="微软雅黑" w:hAnsi="微软雅黑" w:eastAsia="微软雅黑"/>
          <w:b w:val="0"/>
          <w:sz w:val="21"/>
        </w:rPr>
        <w:t>[14:45] 他们的区别在于我们在确定各个节点的前驱后继关系的时候到底是按终续便利还是线续便利或者是后续便利来确定的这还要补充几个大家可能在选择题中会看到的概念比较容易混淆中序前趋中序后继当我们在聊到一个节点它的中序前趋的时候其实指的是如果按照中序便利便利这颗二差数那么在中序便利序列当中它的前趋到底是谁对吧所以像e这个节点它的中序前趋它的中序前趋就应该是b相应的它的中序后继就应该是a好那先序前趋先序后继也是类似的就是指在先序便利的過程當中我們指定的這個節點它在先序便利序列當中的前驅到底是誰那在先序線索二叉數當中不難發現它的先序前驅就是g而它的先序後繼就是c好那後續前驅和後續後繼的概念也是類似的</w:t>
      </w:r>
    </w:p>
    <w:p>
      <w:r>
        <w:rPr>
          <w:rFonts w:ascii="微软雅黑" w:hAnsi="微软雅黑" w:eastAsia="微软雅黑"/>
          <w:b w:val="0"/>
          <w:sz w:val="21"/>
        </w:rPr>
        <w:t>[15:49] 這就不再追溯當我們把一顆二叉數線索化之後我們就可以很方便的找到一個指定節點的前驅或者找到它的後繼能够找到前驱后计的话就意味着我们也可以很方便的从一个指定节点出发进行便利操作与普通的二叉数节点相比我们需要在线索二叉数的这个节点的数据结构当中增加LTag和RTag这样的两个标志辨量当Tag值为1的时候表示与它对应的这个孩子指针是一个线索而不是指向孩子只有Tag值为0的时候才表示孩子指针指向的真的是孩子一個比較重要的考點是大家需要能夠手算來畫出一顆線鎖二叉數當然線鎖二叉數分為中序先序和後序線鎖二叉數所以在審題的時候一定要注意用手算的方式線鎖化其實也很簡單我們先根據它的便利規則確定各個節點被訪問的順序</w:t>
      </w:r>
    </w:p>
    <w:p>
      <w:r>
        <w:rPr>
          <w:rFonts w:ascii="微软雅黑" w:hAnsi="微软雅黑" w:eastAsia="微软雅黑"/>
          <w:b w:val="0"/>
          <w:sz w:val="21"/>
        </w:rPr>
        <w:t>[16:51] 然後像我們剛才那樣就是給各個節點邊上一個它的訪問編號接下來再把內N加1個空電域把他们分别连上前驱和后计也就是完成线索化这是选择题当中有可能经常会考到的一个点当然这个点并不难好的那以上就这个小节的全部内容</w:t>
      </w:r>
    </w:p>
    <w:p>
      <w:pPr>
        <w:pStyle w:val="Heading1"/>
      </w:pPr>
      <w:r>
        <w:rPr>
          <w:rFonts w:ascii="微软雅黑" w:hAnsi="微软雅黑" w:eastAsia="微软雅黑"/>
          <w:b/>
          <w:sz w:val="32"/>
        </w:rPr>
        <w:t>第10节  5.3.2_2 二叉树的线索化</w:t>
      </w:r>
    </w:p>
    <w:p>
      <w:r>
        <w:rPr>
          <w:rFonts w:ascii="微软雅黑" w:hAnsi="微软雅黑" w:eastAsia="微软雅黑"/>
          <w:b w:val="0"/>
          <w:color w:val="888888"/>
          <w:sz w:val="18"/>
        </w:rPr>
        <w:t>对应视频：P50 5.3.2_2_二叉树的线索化（19分钟）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本节解决二叉树线索化的代码实现问题，是二叉树遍历的进阶应用，位于二叉树章节的核心实践部分。建议结合中序、先序、后序遍历的递归逻辑理解线索化过程，重点关注pre指针的作用和tag位的修改时机。</w:t>
      </w:r>
    </w:p>
    <w:p>
      <w:r>
        <w:rPr>
          <w:rFonts w:ascii="微软雅黑" w:hAnsi="微软雅黑" w:eastAsia="微软雅黑"/>
          <w:b w:val="0"/>
          <w:color w:val="C05000"/>
          <w:sz w:val="21"/>
        </w:rPr>
        <w:t>【考点】中序线索化算法实现：pre指针记录前驱，在visit函数中处理左空指针线索化，最后处理最后一个节点的右空指针</w:t>
      </w:r>
    </w:p>
    <w:p>
      <w:r>
        <w:rPr>
          <w:rFonts w:ascii="微软雅黑" w:hAnsi="微软雅黑" w:eastAsia="微软雅黑"/>
          <w:b w:val="0"/>
          <w:color w:val="C05000"/>
          <w:sz w:val="21"/>
        </w:rPr>
        <w:t>【考点】先序线索化中的'爱滴魔力转圈圈'问题：需通过ltag判断左指针是否为真实孩子，避免循环访问</w:t>
      </w:r>
    </w:p>
    <w:p>
      <w:r>
        <w:rPr>
          <w:rFonts w:ascii="微软雅黑" w:hAnsi="微软雅黑" w:eastAsia="微软雅黑"/>
          <w:b w:val="0"/>
          <w:color w:val="C05000"/>
          <w:sz w:val="21"/>
        </w:rPr>
        <w:t>【考点】线索二叉树的结构特点：ltag/rtag=1表示线索，=0表示指向孩子</w:t>
      </w:r>
    </w:p>
    <w:p>
      <w:r>
        <w:rPr>
          <w:rFonts w:ascii="微软雅黑" w:hAnsi="微软雅黑" w:eastAsia="微软雅黑"/>
          <w:b w:val="0"/>
          <w:color w:val="C05000"/>
          <w:sz w:val="21"/>
        </w:rPr>
        <w:t>【考点】三种线索化的区别：中序和后续线索化不会出现转圈问题，先序线索化需特殊处理左指针线索化</w:t>
      </w:r>
    </w:p>
    <w:p>
      <w:r>
        <w:rPr>
          <w:rFonts w:ascii="微软雅黑" w:hAnsi="微软雅黑" w:eastAsia="微软雅黑"/>
          <w:b w:val="0"/>
          <w:color w:val="C05000"/>
          <w:sz w:val="21"/>
        </w:rPr>
        <w:t>【考点】王道教材代码风格：pre参数使用引用类型保证全局性，最后直接设置最后一个节点的rtag=1（因中序/后序最后一个节点必无右孩子）</w:t>
      </w:r>
    </w:p>
    <w:p>
      <w:r>
        <w:rPr>
          <w:rFonts w:ascii="微软雅黑" w:hAnsi="微软雅黑" w:eastAsia="微软雅黑"/>
          <w:b w:val="0"/>
          <w:color w:val="CC0000"/>
          <w:sz w:val="21"/>
        </w:rPr>
        <w:t>【易错】先序线索化中未判断ltag直接递归左子树导致循环访问</w:t>
      </w:r>
    </w:p>
    <w:p>
      <w:r>
        <w:rPr>
          <w:rFonts w:ascii="微软雅黑" w:hAnsi="微软雅黑" w:eastAsia="微软雅黑"/>
          <w:b w:val="0"/>
          <w:color w:val="CC0000"/>
          <w:sz w:val="21"/>
        </w:rPr>
        <w:t>【易错】忘记处理最后一个节点的右空指针线索化（rtag=1）</w:t>
      </w:r>
    </w:p>
    <w:p>
      <w:r>
        <w:rPr>
          <w:rFonts w:ascii="微软雅黑" w:hAnsi="微软雅黑" w:eastAsia="微软雅黑"/>
          <w:b w:val="0"/>
          <w:color w:val="CC0000"/>
          <w:sz w:val="21"/>
        </w:rPr>
        <w:t>【易错】混淆pre指针的作用域：全局变量与引用参数的本质相同</w:t>
      </w:r>
    </w:p>
    <w:p>
      <w:r>
        <w:rPr>
          <w:rFonts w:ascii="微软雅黑" w:hAnsi="微软雅黑" w:eastAsia="微软雅黑"/>
          <w:b w:val="0"/>
          <w:color w:val="CC0000"/>
          <w:sz w:val="21"/>
        </w:rPr>
        <w:t>【易错】误以为所有线索化都会出现转圈问题（实际仅先序存在）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二叉树的</w:t>
      </w:r>
    </w:p>
    <w:p>
      <w:r>
        <w:rPr>
          <w:rFonts w:ascii="微软雅黑" w:hAnsi="微软雅黑" w:eastAsia="微软雅黑"/>
          <w:b w:val="0"/>
          <w:sz w:val="21"/>
        </w:rPr>
        <w:t>• 线索化</w:t>
      </w:r>
    </w:p>
    <w:p>
      <w:r>
        <w:rPr>
          <w:rFonts w:ascii="微软雅黑" w:hAnsi="微软雅黑" w:eastAsia="微软雅黑"/>
          <w:b w:val="0"/>
          <w:sz w:val="21"/>
        </w:rPr>
        <w:t>• 知识总览</w:t>
      </w:r>
    </w:p>
    <w:p>
      <w:r>
        <w:rPr>
          <w:rFonts w:ascii="微软雅黑" w:hAnsi="微软雅黑" w:eastAsia="微软雅黑"/>
          <w:b w:val="0"/>
          <w:sz w:val="21"/>
        </w:rPr>
        <w:t>• 用土办法找到中序前驱</w:t>
      </w:r>
    </w:p>
    <w:p>
      <w:r>
        <w:rPr>
          <w:rFonts w:ascii="微软雅黑" w:hAnsi="微软雅黑" w:eastAsia="微软雅黑"/>
          <w:b w:val="0"/>
          <w:sz w:val="21"/>
        </w:rPr>
        <w:t>• 中序遍历序列：D G B E A F C</w:t>
      </w:r>
    </w:p>
    <w:p>
      <w:r>
        <w:rPr>
          <w:rFonts w:ascii="微软雅黑" w:hAnsi="微软雅黑" w:eastAsia="微软雅黑"/>
          <w:b w:val="0"/>
          <w:sz w:val="21"/>
        </w:rPr>
        <w:t>• pre</w:t>
      </w:r>
    </w:p>
    <w:p>
      <w:r>
        <w:rPr>
          <w:rFonts w:ascii="微软雅黑" w:hAnsi="微软雅黑" w:eastAsia="微软雅黑"/>
          <w:b w:val="0"/>
          <w:sz w:val="21"/>
        </w:rPr>
        <w:t>• NULL</w:t>
      </w:r>
    </w:p>
    <w:p>
      <w:r>
        <w:rPr>
          <w:rFonts w:ascii="微软雅黑" w:hAnsi="微软雅黑" w:eastAsia="微软雅黑"/>
          <w:b w:val="0"/>
          <w:sz w:val="21"/>
        </w:rPr>
        <w:t>• ﬁnal</w:t>
      </w:r>
    </w:p>
    <w:p>
      <w:r>
        <w:rPr>
          <w:rFonts w:ascii="微软雅黑" w:hAnsi="微软雅黑" w:eastAsia="微软雅黑"/>
          <w:b w:val="0"/>
          <w:sz w:val="21"/>
        </w:rPr>
        <w:t>• 最好改一个函数</w:t>
      </w:r>
    </w:p>
    <w:p>
      <w:r>
        <w:rPr>
          <w:rFonts w:ascii="微软雅黑" w:hAnsi="微软雅黑" w:eastAsia="微软雅黑"/>
          <w:b w:val="0"/>
          <w:sz w:val="21"/>
        </w:rPr>
        <w:t>• 名，如findPre</w:t>
      </w:r>
    </w:p>
    <w:p>
      <w:r>
        <w:rPr>
          <w:rFonts w:ascii="微软雅黑" w:hAnsi="微软雅黑" w:eastAsia="微软雅黑"/>
          <w:b w:val="0"/>
          <w:sz w:val="21"/>
        </w:rPr>
        <w:t>• 中序线索化</w:t>
      </w:r>
    </w:p>
    <w:p>
      <w:r>
        <w:rPr>
          <w:rFonts w:ascii="微软雅黑" w:hAnsi="微软雅黑" w:eastAsia="微软雅黑"/>
          <w:b w:val="0"/>
          <w:sz w:val="21"/>
        </w:rPr>
        <w:t>• pre</w:t>
      </w:r>
    </w:p>
    <w:p>
      <w:r>
        <w:rPr>
          <w:rFonts w:ascii="微软雅黑" w:hAnsi="微软雅黑" w:eastAsia="微软雅黑"/>
          <w:b w:val="0"/>
          <w:sz w:val="21"/>
        </w:rPr>
        <w:t>• NULL</w:t>
      </w:r>
    </w:p>
    <w:p>
      <w:r>
        <w:rPr>
          <w:rFonts w:ascii="微软雅黑" w:hAnsi="微软雅黑" w:eastAsia="微软雅黑"/>
          <w:b w:val="0"/>
          <w:sz w:val="21"/>
        </w:rPr>
        <w:t>• * lchild</w:t>
      </w:r>
    </w:p>
    <w:p>
      <w:r>
        <w:rPr>
          <w:rFonts w:ascii="微软雅黑" w:hAnsi="微软雅黑" w:eastAsia="微软雅黑"/>
          <w:b w:val="0"/>
          <w:sz w:val="21"/>
        </w:rPr>
        <w:t>• ltag</w:t>
      </w:r>
    </w:p>
    <w:p>
      <w:r>
        <w:rPr>
          <w:rFonts w:ascii="微软雅黑" w:hAnsi="微软雅黑" w:eastAsia="微软雅黑"/>
          <w:b w:val="0"/>
          <w:sz w:val="21"/>
        </w:rPr>
        <w:t>• data</w:t>
      </w:r>
    </w:p>
    <w:p>
      <w:r>
        <w:rPr>
          <w:rFonts w:ascii="微软雅黑" w:hAnsi="微软雅黑" w:eastAsia="微软雅黑"/>
          <w:b w:val="0"/>
          <w:sz w:val="21"/>
        </w:rPr>
        <w:t>• rtag</w:t>
      </w:r>
    </w:p>
    <w:p>
      <w:r>
        <w:rPr>
          <w:rFonts w:ascii="微软雅黑" w:hAnsi="微软雅黑" w:eastAsia="微软雅黑"/>
          <w:b w:val="0"/>
          <w:sz w:val="21"/>
        </w:rPr>
        <w:t>• * rchild</w:t>
      </w:r>
    </w:p>
    <w:p>
      <w:r>
        <w:rPr>
          <w:rFonts w:ascii="微软雅黑" w:hAnsi="微软雅黑" w:eastAsia="微软雅黑"/>
          <w:b w:val="0"/>
          <w:sz w:val="21"/>
        </w:rPr>
        <w:t>• 初步建成的树，</w:t>
      </w:r>
    </w:p>
    <w:p>
      <w:r>
        <w:rPr>
          <w:rFonts w:ascii="微软雅黑" w:hAnsi="微软雅黑" w:eastAsia="微软雅黑"/>
          <w:b w:val="0"/>
          <w:sz w:val="21"/>
        </w:rPr>
        <w:t>• ltag、rtag=0</w:t>
      </w:r>
    </w:p>
    <w:p>
      <w:r>
        <w:rPr>
          <w:rFonts w:ascii="微软雅黑" w:hAnsi="微软雅黑" w:eastAsia="微软雅黑"/>
          <w:b w:val="0"/>
          <w:sz w:val="21"/>
        </w:rPr>
        <w:t>• NULL</w:t>
      </w:r>
    </w:p>
    <w:p>
      <w:r>
        <w:rPr>
          <w:rFonts w:ascii="微软雅黑" w:hAnsi="微软雅黑" w:eastAsia="微软雅黑"/>
          <w:b w:val="0"/>
          <w:sz w:val="21"/>
        </w:rPr>
        <w:t>• 最后还要检查pre 的</w:t>
      </w:r>
    </w:p>
    <w:p>
      <w:r>
        <w:rPr>
          <w:rFonts w:ascii="微软雅黑" w:hAnsi="微软雅黑" w:eastAsia="微软雅黑"/>
          <w:b w:val="0"/>
          <w:sz w:val="21"/>
        </w:rPr>
        <w:t>• rchild 是否为NULL，</w:t>
      </w:r>
    </w:p>
    <w:p>
      <w:r>
        <w:rPr>
          <w:rFonts w:ascii="微软雅黑" w:hAnsi="微软雅黑" w:eastAsia="微软雅黑"/>
          <w:b w:val="0"/>
          <w:sz w:val="21"/>
        </w:rPr>
        <w:t>• 如果是，则令rtag=1</w:t>
      </w:r>
    </w:p>
    <w:p>
      <w:r>
        <w:rPr>
          <w:rFonts w:ascii="微软雅黑" w:hAnsi="微软雅黑" w:eastAsia="微软雅黑"/>
          <w:b w:val="0"/>
          <w:sz w:val="21"/>
        </w:rPr>
        <w:t>• 中序线索化</w:t>
      </w:r>
    </w:p>
    <w:p>
      <w:r>
        <w:rPr>
          <w:rFonts w:ascii="微软雅黑" w:hAnsi="微软雅黑" w:eastAsia="微软雅黑"/>
          <w:b w:val="0"/>
          <w:sz w:val="21"/>
        </w:rPr>
        <w:t>• * lchild</w:t>
      </w:r>
    </w:p>
    <w:p>
      <w:r>
        <w:rPr>
          <w:rFonts w:ascii="微软雅黑" w:hAnsi="微软雅黑" w:eastAsia="微软雅黑"/>
          <w:b w:val="0"/>
          <w:sz w:val="21"/>
        </w:rPr>
        <w:t>• ltag</w:t>
      </w:r>
    </w:p>
    <w:p>
      <w:r>
        <w:rPr>
          <w:rFonts w:ascii="微软雅黑" w:hAnsi="微软雅黑" w:eastAsia="微软雅黑"/>
          <w:b w:val="0"/>
          <w:sz w:val="21"/>
        </w:rPr>
        <w:t>• data</w:t>
      </w:r>
    </w:p>
    <w:p>
      <w:r>
        <w:rPr>
          <w:rFonts w:ascii="微软雅黑" w:hAnsi="微软雅黑" w:eastAsia="微软雅黑"/>
          <w:b w:val="0"/>
          <w:sz w:val="21"/>
        </w:rPr>
        <w:t>• rtag</w:t>
      </w:r>
    </w:p>
    <w:p>
      <w:r>
        <w:rPr>
          <w:rFonts w:ascii="微软雅黑" w:hAnsi="微软雅黑" w:eastAsia="微软雅黑"/>
          <w:b w:val="0"/>
          <w:sz w:val="21"/>
        </w:rPr>
        <w:t>• * rchild</w:t>
      </w:r>
    </w:p>
    <w:p>
      <w:r>
        <w:rPr>
          <w:rFonts w:ascii="微软雅黑" w:hAnsi="微软雅黑" w:eastAsia="微软雅黑"/>
          <w:b w:val="0"/>
          <w:sz w:val="21"/>
        </w:rPr>
        <w:t>• 初步建成的树，</w:t>
      </w:r>
    </w:p>
    <w:p>
      <w:r>
        <w:rPr>
          <w:rFonts w:ascii="微软雅黑" w:hAnsi="微软雅黑" w:eastAsia="微软雅黑"/>
          <w:b w:val="0"/>
          <w:sz w:val="21"/>
        </w:rPr>
        <w:t>• ltag、rtag=0</w:t>
      </w:r>
    </w:p>
    <w:p>
      <w:r>
        <w:rPr>
          <w:rFonts w:ascii="微软雅黑" w:hAnsi="微软雅黑" w:eastAsia="微软雅黑"/>
          <w:b w:val="0"/>
          <w:sz w:val="21"/>
        </w:rPr>
        <w:t>• 中序线索二叉树</w:t>
      </w:r>
    </w:p>
    <w:p>
      <w:r>
        <w:rPr>
          <w:rFonts w:ascii="微软雅黑" w:hAnsi="微软雅黑" w:eastAsia="微软雅黑"/>
          <w:b w:val="0"/>
          <w:sz w:val="21"/>
        </w:rPr>
        <w:t>• NULL</w:t>
      </w:r>
    </w:p>
    <w:p>
      <w:r>
        <w:rPr>
          <w:rFonts w:ascii="微软雅黑" w:hAnsi="微软雅黑" w:eastAsia="微软雅黑"/>
          <w:b w:val="0"/>
          <w:sz w:val="21"/>
        </w:rPr>
        <w:t>• 对应tag位为1时，</w:t>
      </w:r>
    </w:p>
    <w:p>
      <w:r>
        <w:rPr>
          <w:rFonts w:ascii="微软雅黑" w:hAnsi="微软雅黑" w:eastAsia="微软雅黑"/>
          <w:b w:val="0"/>
          <w:sz w:val="21"/>
        </w:rPr>
        <w:t>• 表示指针是“线索”</w:t>
      </w:r>
    </w:p>
    <w:p>
      <w:r>
        <w:rPr>
          <w:rFonts w:ascii="微软雅黑" w:hAnsi="微软雅黑" w:eastAsia="微软雅黑"/>
          <w:b w:val="0"/>
          <w:sz w:val="21"/>
        </w:rPr>
        <w:t>• 对应tag位为0时，表</w:t>
      </w:r>
    </w:p>
    <w:p>
      <w:r>
        <w:rPr>
          <w:rFonts w:ascii="微软雅黑" w:hAnsi="微软雅黑" w:eastAsia="微软雅黑"/>
          <w:b w:val="0"/>
          <w:sz w:val="21"/>
        </w:rPr>
        <w:t>• 示指针指向其孩子</w:t>
      </w:r>
    </w:p>
    <w:p>
      <w:r>
        <w:rPr>
          <w:rFonts w:ascii="微软雅黑" w:hAnsi="微软雅黑" w:eastAsia="微软雅黑"/>
          <w:b w:val="0"/>
          <w:sz w:val="21"/>
        </w:rPr>
        <w:t>• 中序线索化（王道教材版）</w:t>
      </w:r>
    </w:p>
    <w:p>
      <w:r>
        <w:rPr>
          <w:rFonts w:ascii="微软雅黑" w:hAnsi="微软雅黑" w:eastAsia="微软雅黑"/>
          <w:b w:val="0"/>
          <w:sz w:val="21"/>
        </w:rPr>
        <w:t>• 思考：为什么pre 参数是引用</w:t>
      </w:r>
    </w:p>
    <w:p>
      <w:r>
        <w:rPr>
          <w:rFonts w:ascii="微软雅黑" w:hAnsi="微软雅黑" w:eastAsia="微软雅黑"/>
          <w:b w:val="0"/>
          <w:sz w:val="21"/>
        </w:rPr>
        <w:t>• 类型？</w:t>
      </w:r>
    </w:p>
    <w:p>
      <w:r>
        <w:rPr>
          <w:rFonts w:ascii="微软雅黑" w:hAnsi="微软雅黑" w:eastAsia="微软雅黑"/>
          <w:b w:val="0"/>
          <w:sz w:val="21"/>
        </w:rPr>
        <w:t>• 思考：处理遍历的最后一个结</w:t>
      </w:r>
    </w:p>
    <w:p>
      <w:r>
        <w:rPr>
          <w:rFonts w:ascii="微软雅黑" w:hAnsi="微软雅黑" w:eastAsia="微软雅黑"/>
          <w:b w:val="0"/>
          <w:sz w:val="21"/>
        </w:rPr>
        <w:t>• 点时，为什么没有判断rchild</w:t>
      </w:r>
    </w:p>
    <w:p>
      <w:r>
        <w:rPr>
          <w:rFonts w:ascii="微软雅黑" w:hAnsi="微软雅黑" w:eastAsia="微软雅黑"/>
          <w:b w:val="0"/>
          <w:sz w:val="21"/>
        </w:rPr>
        <w:t>• 是否为NULL？</w:t>
      </w:r>
    </w:p>
    <w:p>
      <w:r>
        <w:rPr>
          <w:rFonts w:ascii="微软雅黑" w:hAnsi="微软雅黑" w:eastAsia="微软雅黑"/>
          <w:b w:val="0"/>
          <w:sz w:val="21"/>
        </w:rPr>
        <w:t>• 答：中序遍历的最后一个结点</w:t>
      </w:r>
    </w:p>
    <w:p>
      <w:r>
        <w:rPr>
          <w:rFonts w:ascii="微软雅黑" w:hAnsi="微软雅黑" w:eastAsia="微软雅黑"/>
          <w:b w:val="0"/>
          <w:sz w:val="21"/>
        </w:rPr>
        <w:t>• 右孩子指针必为空。</w:t>
      </w:r>
    </w:p>
    <w:p>
      <w:r>
        <w:rPr>
          <w:rFonts w:ascii="微软雅黑" w:hAnsi="微软雅黑" w:eastAsia="微软雅黑"/>
          <w:b w:val="0"/>
          <w:sz w:val="21"/>
        </w:rPr>
        <w:t>• 先序线索化</w:t>
      </w:r>
    </w:p>
    <w:p>
      <w:r>
        <w:rPr>
          <w:rFonts w:ascii="微软雅黑" w:hAnsi="微软雅黑" w:eastAsia="微软雅黑"/>
          <w:b w:val="0"/>
          <w:sz w:val="21"/>
        </w:rPr>
        <w:t>• pre</w:t>
      </w:r>
    </w:p>
    <w:p>
      <w:r>
        <w:rPr>
          <w:rFonts w:ascii="微软雅黑" w:hAnsi="微软雅黑" w:eastAsia="微软雅黑"/>
          <w:b w:val="0"/>
          <w:sz w:val="21"/>
        </w:rPr>
        <w:t>• * lchild</w:t>
      </w:r>
    </w:p>
    <w:p>
      <w:r>
        <w:rPr>
          <w:rFonts w:ascii="微软雅黑" w:hAnsi="微软雅黑" w:eastAsia="微软雅黑"/>
          <w:b w:val="0"/>
          <w:sz w:val="21"/>
        </w:rPr>
        <w:t>• ltag</w:t>
      </w:r>
    </w:p>
    <w:p>
      <w:r>
        <w:rPr>
          <w:rFonts w:ascii="微软雅黑" w:hAnsi="微软雅黑" w:eastAsia="微软雅黑"/>
          <w:b w:val="0"/>
          <w:sz w:val="21"/>
        </w:rPr>
        <w:t>• data</w:t>
      </w:r>
    </w:p>
    <w:p>
      <w:r>
        <w:rPr>
          <w:rFonts w:ascii="微软雅黑" w:hAnsi="微软雅黑" w:eastAsia="微软雅黑"/>
          <w:b w:val="0"/>
          <w:sz w:val="21"/>
        </w:rPr>
        <w:t>• rtag</w:t>
      </w:r>
    </w:p>
    <w:p>
      <w:r>
        <w:rPr>
          <w:rFonts w:ascii="微软雅黑" w:hAnsi="微软雅黑" w:eastAsia="微软雅黑"/>
          <w:b w:val="0"/>
          <w:sz w:val="21"/>
        </w:rPr>
        <w:t>• * rchild</w:t>
      </w:r>
    </w:p>
    <w:p>
      <w:r>
        <w:rPr>
          <w:rFonts w:ascii="微软雅黑" w:hAnsi="微软雅黑" w:eastAsia="微软雅黑"/>
          <w:b w:val="0"/>
          <w:sz w:val="21"/>
        </w:rPr>
        <w:t>• 初步建成的树，</w:t>
      </w:r>
    </w:p>
    <w:p>
      <w:r>
        <w:rPr>
          <w:rFonts w:ascii="微软雅黑" w:hAnsi="微软雅黑" w:eastAsia="微软雅黑"/>
          <w:b w:val="0"/>
          <w:sz w:val="21"/>
        </w:rPr>
        <w:t>• ltag、rtag=0</w:t>
      </w:r>
    </w:p>
    <w:p>
      <w:r>
        <w:rPr>
          <w:rFonts w:ascii="微软雅黑" w:hAnsi="微软雅黑" w:eastAsia="微软雅黑"/>
          <w:b w:val="0"/>
          <w:sz w:val="21"/>
        </w:rPr>
        <w:t>• 爱滴魔力转圈圈</w:t>
      </w:r>
    </w:p>
    <w:p>
      <w:r>
        <w:rPr>
          <w:rFonts w:ascii="微软雅黑" w:hAnsi="微软雅黑" w:eastAsia="微软雅黑"/>
          <w:b w:val="0"/>
          <w:sz w:val="21"/>
        </w:rPr>
        <w:t>• 先序线索化</w:t>
      </w:r>
    </w:p>
    <w:p>
      <w:r>
        <w:rPr>
          <w:rFonts w:ascii="微软雅黑" w:hAnsi="微软雅黑" w:eastAsia="微软雅黑"/>
          <w:b w:val="0"/>
          <w:sz w:val="21"/>
        </w:rPr>
        <w:t>• pre</w:t>
      </w:r>
    </w:p>
    <w:p>
      <w:r>
        <w:rPr>
          <w:rFonts w:ascii="微软雅黑" w:hAnsi="微软雅黑" w:eastAsia="微软雅黑"/>
          <w:b w:val="0"/>
          <w:sz w:val="21"/>
        </w:rPr>
        <w:t>• * lchild</w:t>
      </w:r>
    </w:p>
    <w:p>
      <w:r>
        <w:rPr>
          <w:rFonts w:ascii="微软雅黑" w:hAnsi="微软雅黑" w:eastAsia="微软雅黑"/>
          <w:b w:val="0"/>
          <w:sz w:val="21"/>
        </w:rPr>
        <w:t>• ltag</w:t>
      </w:r>
    </w:p>
    <w:p>
      <w:r>
        <w:rPr>
          <w:rFonts w:ascii="微软雅黑" w:hAnsi="微软雅黑" w:eastAsia="微软雅黑"/>
          <w:b w:val="0"/>
          <w:sz w:val="21"/>
        </w:rPr>
        <w:t>• data</w:t>
      </w:r>
    </w:p>
    <w:p>
      <w:r>
        <w:rPr>
          <w:rFonts w:ascii="微软雅黑" w:hAnsi="微软雅黑" w:eastAsia="微软雅黑"/>
          <w:b w:val="0"/>
          <w:sz w:val="21"/>
        </w:rPr>
        <w:t>• rtag</w:t>
      </w:r>
    </w:p>
    <w:p>
      <w:r>
        <w:rPr>
          <w:rFonts w:ascii="微软雅黑" w:hAnsi="微软雅黑" w:eastAsia="微软雅黑"/>
          <w:b w:val="0"/>
          <w:sz w:val="21"/>
        </w:rPr>
        <w:t>• * rchild</w:t>
      </w:r>
    </w:p>
    <w:p>
      <w:r>
        <w:rPr>
          <w:rFonts w:ascii="微软雅黑" w:hAnsi="微软雅黑" w:eastAsia="微软雅黑"/>
          <w:b w:val="0"/>
          <w:sz w:val="21"/>
        </w:rPr>
        <w:t>• 初步建成的树，</w:t>
      </w:r>
    </w:p>
    <w:p>
      <w:r>
        <w:rPr>
          <w:rFonts w:ascii="微软雅黑" w:hAnsi="微软雅黑" w:eastAsia="微软雅黑"/>
          <w:b w:val="0"/>
          <w:sz w:val="21"/>
        </w:rPr>
        <w:t>• ltag、rtag=0</w:t>
      </w:r>
    </w:p>
    <w:p>
      <w:r>
        <w:rPr>
          <w:rFonts w:ascii="微软雅黑" w:hAnsi="微软雅黑" w:eastAsia="微软雅黑"/>
          <w:b w:val="0"/>
          <w:sz w:val="21"/>
        </w:rPr>
        <w:t>• 先序线索化</w:t>
      </w:r>
    </w:p>
    <w:p>
      <w:r>
        <w:rPr>
          <w:rFonts w:ascii="微软雅黑" w:hAnsi="微软雅黑" w:eastAsia="微软雅黑"/>
          <w:b w:val="0"/>
          <w:sz w:val="21"/>
        </w:rPr>
        <w:t>• * lchild</w:t>
      </w:r>
    </w:p>
    <w:p>
      <w:r>
        <w:rPr>
          <w:rFonts w:ascii="微软雅黑" w:hAnsi="微软雅黑" w:eastAsia="微软雅黑"/>
          <w:b w:val="0"/>
          <w:sz w:val="21"/>
        </w:rPr>
        <w:t>• ltag</w:t>
      </w:r>
    </w:p>
    <w:p>
      <w:r>
        <w:rPr>
          <w:rFonts w:ascii="微软雅黑" w:hAnsi="微软雅黑" w:eastAsia="微软雅黑"/>
          <w:b w:val="0"/>
          <w:sz w:val="21"/>
        </w:rPr>
        <w:t>• data</w:t>
      </w:r>
    </w:p>
    <w:p>
      <w:r>
        <w:rPr>
          <w:rFonts w:ascii="微软雅黑" w:hAnsi="微软雅黑" w:eastAsia="微软雅黑"/>
          <w:b w:val="0"/>
          <w:sz w:val="21"/>
        </w:rPr>
        <w:t>• rtag</w:t>
      </w:r>
    </w:p>
    <w:p>
      <w:r>
        <w:rPr>
          <w:rFonts w:ascii="微软雅黑" w:hAnsi="微软雅黑" w:eastAsia="微软雅黑"/>
          <w:b w:val="0"/>
          <w:sz w:val="21"/>
        </w:rPr>
        <w:t>• * rchild</w:t>
      </w:r>
    </w:p>
    <w:p>
      <w:r>
        <w:rPr>
          <w:rFonts w:ascii="微软雅黑" w:hAnsi="微软雅黑" w:eastAsia="微软雅黑"/>
          <w:b w:val="0"/>
          <w:sz w:val="21"/>
        </w:rPr>
        <w:t>• 初步建成的树，</w:t>
      </w:r>
    </w:p>
    <w:p>
      <w:r>
        <w:rPr>
          <w:rFonts w:ascii="微软雅黑" w:hAnsi="微软雅黑" w:eastAsia="微软雅黑"/>
          <w:b w:val="0"/>
          <w:sz w:val="21"/>
        </w:rPr>
        <w:t>• ltag、rtag=0</w:t>
      </w:r>
    </w:p>
    <w:p>
      <w:r>
        <w:rPr>
          <w:rFonts w:ascii="微软雅黑" w:hAnsi="微软雅黑" w:eastAsia="微软雅黑"/>
          <w:b w:val="0"/>
          <w:sz w:val="21"/>
        </w:rPr>
        <w:t>• 先序线索化（王道教材Style）</w:t>
      </w:r>
    </w:p>
    <w:p>
      <w:r>
        <w:rPr>
          <w:rFonts w:ascii="微软雅黑" w:hAnsi="微软雅黑" w:eastAsia="微软雅黑"/>
          <w:b w:val="0"/>
          <w:sz w:val="21"/>
        </w:rPr>
        <w:t>• 爱滴魔力转圈圈</w:t>
      </w:r>
    </w:p>
    <w:p>
      <w:r>
        <w:rPr>
          <w:rFonts w:ascii="微软雅黑" w:hAnsi="微软雅黑" w:eastAsia="微软雅黑"/>
          <w:b w:val="0"/>
          <w:sz w:val="21"/>
        </w:rPr>
        <w:t>• 后序线索化</w:t>
      </w:r>
    </w:p>
    <w:p>
      <w:r>
        <w:rPr>
          <w:rFonts w:ascii="微软雅黑" w:hAnsi="微软雅黑" w:eastAsia="微软雅黑"/>
          <w:b w:val="0"/>
          <w:sz w:val="21"/>
        </w:rPr>
        <w:t>• * lchild</w:t>
      </w:r>
    </w:p>
    <w:p>
      <w:r>
        <w:rPr>
          <w:rFonts w:ascii="微软雅黑" w:hAnsi="微软雅黑" w:eastAsia="微软雅黑"/>
          <w:b w:val="0"/>
          <w:sz w:val="21"/>
        </w:rPr>
        <w:t>• ltag</w:t>
      </w:r>
    </w:p>
    <w:p>
      <w:r>
        <w:rPr>
          <w:rFonts w:ascii="微软雅黑" w:hAnsi="微软雅黑" w:eastAsia="微软雅黑"/>
          <w:b w:val="0"/>
          <w:sz w:val="21"/>
        </w:rPr>
        <w:t>• data</w:t>
      </w:r>
    </w:p>
    <w:p>
      <w:r>
        <w:rPr>
          <w:rFonts w:ascii="微软雅黑" w:hAnsi="微软雅黑" w:eastAsia="微软雅黑"/>
          <w:b w:val="0"/>
          <w:sz w:val="21"/>
        </w:rPr>
        <w:t>• rtag</w:t>
      </w:r>
    </w:p>
    <w:p>
      <w:r>
        <w:rPr>
          <w:rFonts w:ascii="微软雅黑" w:hAnsi="微软雅黑" w:eastAsia="微软雅黑"/>
          <w:b w:val="0"/>
          <w:sz w:val="21"/>
        </w:rPr>
        <w:t>• * rchild</w:t>
      </w:r>
    </w:p>
    <w:p>
      <w:r>
        <w:rPr>
          <w:rFonts w:ascii="微软雅黑" w:hAnsi="微软雅黑" w:eastAsia="微软雅黑"/>
          <w:b w:val="0"/>
          <w:sz w:val="21"/>
        </w:rPr>
        <w:t>• 初步建成的树，</w:t>
      </w:r>
    </w:p>
    <w:p>
      <w:r>
        <w:rPr>
          <w:rFonts w:ascii="微软雅黑" w:hAnsi="微软雅黑" w:eastAsia="微软雅黑"/>
          <w:b w:val="0"/>
          <w:sz w:val="21"/>
        </w:rPr>
        <w:t>• ltag、rtag=0</w:t>
      </w:r>
    </w:p>
    <w:p>
      <w:r>
        <w:rPr>
          <w:rFonts w:ascii="微软雅黑" w:hAnsi="微软雅黑" w:eastAsia="微软雅黑"/>
          <w:b w:val="0"/>
          <w:sz w:val="21"/>
        </w:rPr>
        <w:t>• 后序线索化（王道教材Style）</w:t>
      </w:r>
    </w:p>
    <w:p>
      <w:r>
        <w:rPr>
          <w:rFonts w:ascii="微软雅黑" w:hAnsi="微软雅黑" w:eastAsia="微软雅黑"/>
          <w:b w:val="0"/>
          <w:sz w:val="21"/>
        </w:rPr>
        <w:t>• 爱滴魔力转圈圈</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27" name="Picture 127"/>
            <wp:cNvGraphicFramePr>
              <a:graphicFrameLocks noChangeAspect="1"/>
            </wp:cNvGraphicFramePr>
            <a:graphic>
              <a:graphicData uri="http://schemas.openxmlformats.org/drawingml/2006/picture">
                <pic:pic>
                  <pic:nvPicPr>
                    <pic:cNvPr id="0" name="5.3.2_2 二叉树的线索化_pg01.jpg"/>
                    <pic:cNvPicPr/>
                  </pic:nvPicPr>
                  <pic:blipFill>
                    <a:blip r:embed="rId1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8" name="Picture 128"/>
            <wp:cNvGraphicFramePr>
              <a:graphicFrameLocks noChangeAspect="1"/>
            </wp:cNvGraphicFramePr>
            <a:graphic>
              <a:graphicData uri="http://schemas.openxmlformats.org/drawingml/2006/picture">
                <pic:pic>
                  <pic:nvPicPr>
                    <pic:cNvPr id="0" name="5.3.2_2 二叉树的线索化_pg02.jpg"/>
                    <pic:cNvPicPr/>
                  </pic:nvPicPr>
                  <pic:blipFill>
                    <a:blip r:embed="rId1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9" name="Picture 129"/>
            <wp:cNvGraphicFramePr>
              <a:graphicFrameLocks noChangeAspect="1"/>
            </wp:cNvGraphicFramePr>
            <a:graphic>
              <a:graphicData uri="http://schemas.openxmlformats.org/drawingml/2006/picture">
                <pic:pic>
                  <pic:nvPicPr>
                    <pic:cNvPr id="0" name="5.3.2_2 二叉树的线索化_pg03.jpg"/>
                    <pic:cNvPicPr/>
                  </pic:nvPicPr>
                  <pic:blipFill>
                    <a:blip r:embed="rId1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0" name="Picture 130"/>
            <wp:cNvGraphicFramePr>
              <a:graphicFrameLocks noChangeAspect="1"/>
            </wp:cNvGraphicFramePr>
            <a:graphic>
              <a:graphicData uri="http://schemas.openxmlformats.org/drawingml/2006/picture">
                <pic:pic>
                  <pic:nvPicPr>
                    <pic:cNvPr id="0" name="5.3.2_2 二叉树的线索化_pg04.jpg"/>
                    <pic:cNvPicPr/>
                  </pic:nvPicPr>
                  <pic:blipFill>
                    <a:blip r:embed="rId1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1" name="Picture 131"/>
            <wp:cNvGraphicFramePr>
              <a:graphicFrameLocks noChangeAspect="1"/>
            </wp:cNvGraphicFramePr>
            <a:graphic>
              <a:graphicData uri="http://schemas.openxmlformats.org/drawingml/2006/picture">
                <pic:pic>
                  <pic:nvPicPr>
                    <pic:cNvPr id="0" name="5.3.2_2 二叉树的线索化_pg05.jpg"/>
                    <pic:cNvPicPr/>
                  </pic:nvPicPr>
                  <pic:blipFill>
                    <a:blip r:embed="rId1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2" name="Picture 132"/>
            <wp:cNvGraphicFramePr>
              <a:graphicFrameLocks noChangeAspect="1"/>
            </wp:cNvGraphicFramePr>
            <a:graphic>
              <a:graphicData uri="http://schemas.openxmlformats.org/drawingml/2006/picture">
                <pic:pic>
                  <pic:nvPicPr>
                    <pic:cNvPr id="0" name="5.3.2_2 二叉树的线索化_pg06.jpg"/>
                    <pic:cNvPicPr/>
                  </pic:nvPicPr>
                  <pic:blipFill>
                    <a:blip r:embed="rId1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3" name="Picture 133"/>
            <wp:cNvGraphicFramePr>
              <a:graphicFrameLocks noChangeAspect="1"/>
            </wp:cNvGraphicFramePr>
            <a:graphic>
              <a:graphicData uri="http://schemas.openxmlformats.org/drawingml/2006/picture">
                <pic:pic>
                  <pic:nvPicPr>
                    <pic:cNvPr id="0" name="5.3.2_2 二叉树的线索化_pg07.jpg"/>
                    <pic:cNvPicPr/>
                  </pic:nvPicPr>
                  <pic:blipFill>
                    <a:blip r:embed="rId1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4" name="Picture 134"/>
            <wp:cNvGraphicFramePr>
              <a:graphicFrameLocks noChangeAspect="1"/>
            </wp:cNvGraphicFramePr>
            <a:graphic>
              <a:graphicData uri="http://schemas.openxmlformats.org/drawingml/2006/picture">
                <pic:pic>
                  <pic:nvPicPr>
                    <pic:cNvPr id="0" name="5.3.2_2 二叉树的线索化_pg08.jpg"/>
                    <pic:cNvPicPr/>
                  </pic:nvPicPr>
                  <pic:blipFill>
                    <a:blip r:embed="rId1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5" name="Picture 135"/>
            <wp:cNvGraphicFramePr>
              <a:graphicFrameLocks noChangeAspect="1"/>
            </wp:cNvGraphicFramePr>
            <a:graphic>
              <a:graphicData uri="http://schemas.openxmlformats.org/drawingml/2006/picture">
                <pic:pic>
                  <pic:nvPicPr>
                    <pic:cNvPr id="0" name="5.3.2_2 二叉树的线索化_pg09.jpg"/>
                    <pic:cNvPicPr/>
                  </pic:nvPicPr>
                  <pic:blipFill>
                    <a:blip r:embed="rId1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6" name="Picture 136"/>
            <wp:cNvGraphicFramePr>
              <a:graphicFrameLocks noChangeAspect="1"/>
            </wp:cNvGraphicFramePr>
            <a:graphic>
              <a:graphicData uri="http://schemas.openxmlformats.org/drawingml/2006/picture">
                <pic:pic>
                  <pic:nvPicPr>
                    <pic:cNvPr id="0" name="5.3.2_2 二叉树的线索化_pg10.jpg"/>
                    <pic:cNvPicPr/>
                  </pic:nvPicPr>
                  <pic:blipFill>
                    <a:blip r:embed="rId1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7" name="Picture 137"/>
            <wp:cNvGraphicFramePr>
              <a:graphicFrameLocks noChangeAspect="1"/>
            </wp:cNvGraphicFramePr>
            <a:graphic>
              <a:graphicData uri="http://schemas.openxmlformats.org/drawingml/2006/picture">
                <pic:pic>
                  <pic:nvPicPr>
                    <pic:cNvPr id="0" name="5.3.2_2 二叉树的线索化_pg11.jpg"/>
                    <pic:cNvPicPr/>
                  </pic:nvPicPr>
                  <pic:blipFill>
                    <a:blip r:embed="rId1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8" name="Picture 138"/>
            <wp:cNvGraphicFramePr>
              <a:graphicFrameLocks noChangeAspect="1"/>
            </wp:cNvGraphicFramePr>
            <a:graphic>
              <a:graphicData uri="http://schemas.openxmlformats.org/drawingml/2006/picture">
                <pic:pic>
                  <pic:nvPicPr>
                    <pic:cNvPr id="0" name="5.3.2_2 二叉树的线索化_pg12.jpg"/>
                    <pic:cNvPicPr/>
                  </pic:nvPicPr>
                  <pic:blipFill>
                    <a:blip r:embed="rId1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9" name="Picture 139"/>
            <wp:cNvGraphicFramePr>
              <a:graphicFrameLocks noChangeAspect="1"/>
            </wp:cNvGraphicFramePr>
            <a:graphic>
              <a:graphicData uri="http://schemas.openxmlformats.org/drawingml/2006/picture">
                <pic:pic>
                  <pic:nvPicPr>
                    <pic:cNvPr id="0" name="5.3.2_2 二叉树的线索化_pg13.jpg"/>
                    <pic:cNvPicPr/>
                  </pic:nvPicPr>
                  <pic:blipFill>
                    <a:blip r:embed="rId1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0" name="Picture 140"/>
            <wp:cNvGraphicFramePr>
              <a:graphicFrameLocks noChangeAspect="1"/>
            </wp:cNvGraphicFramePr>
            <a:graphic>
              <a:graphicData uri="http://schemas.openxmlformats.org/drawingml/2006/picture">
                <pic:pic>
                  <pic:nvPicPr>
                    <pic:cNvPr id="0" name="5.3.2_2 二叉树的线索化_pg14.jpg"/>
                    <pic:cNvPicPr/>
                  </pic:nvPicPr>
                  <pic:blipFill>
                    <a:blip r:embed="rId147"/>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怎么对二叉树进行线索化。上小节中我们学习的是手算的方法,这个小节我们要介绍的是怎么用代码实现二叉树的线索化。当然我们说过,线索二叉树分为三种分别是终续线续和后续。那与这三种线索二叉树所对应的线索化过程就分别称为终续线索化、线续线索化和后续线索化。那我们首先来看怎么进行终续线索化。在谈这个问题之前我们先来回顾一下上一小节提到的一个问题就是当我们给定一个节点的指针P的时候怎么找到这个节点它在终续便利序列当中的前趋其实上小节已经和大家说了一下简要的实现思路不知道有没有同学会自己动手把这个代码先实现一遍呢如果有的话那你肯定能考上</w:t>
      </w:r>
    </w:p>
    <w:p>
      <w:r>
        <w:rPr>
          <w:rFonts w:ascii="微软雅黑" w:hAnsi="微软雅黑" w:eastAsia="微软雅黑"/>
          <w:b w:val="0"/>
          <w:sz w:val="21"/>
        </w:rPr>
        <w:t>[00:55] 好 那方法是这样的我们会用最土的办法也就是对这颗整颗二差数再重新进行一次终续便利当我们在访问到一个节点的时候同时我们用另一个指针pray指向当前访问节点的前驱节点所以其实如果要找它的终续前驱我们实现的代码核心的逻辑和终续便利是一模一样的来看一下终续便利的时候我们先是终续便利左子数然后visit访问跟节点最后在终续便利幼子数我们可以在visit函数当中实现对q和pray的处理好来看一下我们可以在visit函数当中判断当前访问的节点q它和我们要找的最终的节点p到底是不是同一个节点如果是的话那么就意味着当前pray指针所指向的节点就是我们要找的p的终续前驱节点</w:t>
      </w:r>
    </w:p>
    <w:p>
      <w:r>
        <w:rPr>
          <w:rFonts w:ascii="微软雅黑" w:hAnsi="微软雅黑" w:eastAsia="微软雅黑"/>
          <w:b w:val="0"/>
          <w:sz w:val="21"/>
        </w:rPr>
        <w:t>[01:55] 好 那我们在这可以定义这样的几个辅助的全局辩量注意是全局辩量好 来看一下执行的过程我们会从A这个节点出发进行一次终续辩历按照终续辩历的规则第一个被visit的节点应该是D这个节点好 现在来处理这个节点来看一下当前我们访问到的节点和我们最终要找到P所指向的节点并不是同一个所以EVE条件不满足因此会让pray指针指向当前节点也就是这样子好,接下来按照终续辩议的规则第二个被visit的节点应该是g这个节点好,由于此时q和p指向的不是同一个节点因此我们会让pray再次指向当前所访问的节点也就是这样子接下来要访问的是b这个节点当前访问的和p也不是同一个节点所以我们依然会让p指向当前节点</w:t>
      </w:r>
    </w:p>
    <w:p>
      <w:r>
        <w:rPr>
          <w:rFonts w:ascii="微软雅黑" w:hAnsi="微软雅黑" w:eastAsia="微软雅黑"/>
          <w:b w:val="0"/>
          <w:sz w:val="21"/>
        </w:rPr>
        <w:t>[02:53] 好,后续的过程是一样的总之每当一个节点被visit的时候我们都要判断这个节点是不是我们想要找的节点如果不是的话那就让pray指向当前访问的这个节点好当第6个节点被visit的时候发现当前访问节点和我们p指针指向的节点是同一个那么当前pray指针所指向的节点就是p的前趋因此我们会用一个全局辩量final来记录我们找到的前趋节点好 这样的话是不是就找到了一个节点它的终续前趋注意是终续前趋因为我们是按终续便利的顺序来visit来访问各个节点的当然这个函数其实最好是换一个名字比如说换成finitepride就是找前趋这样的一个名字这地方我们从终续便利出发来过渡到这个算法</w:t>
      </w:r>
    </w:p>
    <w:p>
      <w:r>
        <w:rPr>
          <w:rFonts w:ascii="微软雅黑" w:hAnsi="微软雅黑" w:eastAsia="微软雅黑"/>
          <w:b w:val="0"/>
          <w:sz w:val="21"/>
        </w:rPr>
        <w:t>[03:50] 只是为了让大家更好的理解它和终续便利之间的一个联系那回到这个小节要探讨的主要问题怎么对二差数进行线索化当我们要对二差数的某一个节点进行线索化的时候其实就是要把这个节点的左孩子指针连上它的前叙或者右孩子指针连上它的后继对吧所以其实刚才这个算法的思想我们可以把它迁移到二差数的线索化当中来看一下怎么做我们这把韩束明稍微改了一下但是这个韩束的内部其实就是一个终续便利对吧你看这是左子数这是访问根接点这是右子数而左根右这是终续便利当然线索二叉数的这个节点的定义也和普通的二叉数有一点点区别主要的区别来自于我们增加了这样的两个标志位LTag和RTag我们现在假设已经有一个初步建成的二叉数了</w:t>
      </w:r>
    </w:p>
    <w:p>
      <w:r>
        <w:rPr>
          <w:rFonts w:ascii="微软雅黑" w:hAnsi="微软雅黑" w:eastAsia="微软雅黑"/>
          <w:b w:val="0"/>
          <w:sz w:val="21"/>
        </w:rPr>
        <w:t>[04:48] 当然初步建成的二叉数LTag和RTag我们都会把它设置为0设置为0的意思是说这些指针此时指向的都是它的左右孩子也就是并没有被线索化好,这地方我们同样是定义了一个全局变量Prey用它来指向当前访问节点的前趋那按照终续变立的规则第一个被Visit的节点应该是D这个节点而这个节点它是没有前趋的所以我们会让Prey刚开始是指向Nung好,接下来从这个图里边看当前访问的节点它是没有做孩子的所以我们应该把他的左孩子指针线锁化这个事情可以在VG弹术里面来完成判断如果当前节点的左孩子为空的话那么我们就应该把他的左孩子指针把它指向他的前趋而他的前趋是pray当然我们还需要修改LTag</w:t>
      </w:r>
    </w:p>
    <w:p>
      <w:r>
        <w:rPr>
          <w:rFonts w:ascii="微软雅黑" w:hAnsi="微软雅黑" w:eastAsia="微软雅黑"/>
          <w:b w:val="0"/>
          <w:sz w:val="21"/>
        </w:rPr>
        <w:t>[05:47] 因为我们说过只有这个tag值等于1的时候才是表示说与之对应的这个孩子指针是线锁经过处理之后就会变成这个样子好接下来还需要做一件事情就是让Prey指针指向当前节点因为我们要开始访问下一个节点了那下一个被访问到的节点应该是G这个节点那同样的逻辑由于它的左孩子指针是空的所以我们会让它的左指针线索化指向Prey同时把对应的Tag值设为1接下来访问下一个节点下一个节点是B这个节点这个节点的左右孩子指针都是非空的但是我们来看一下它的前趋也就是pray节点此时它所指向的节点右孩子指针是空的因此我们需要把这个节点的右孩子指针把它线索化指向它的后继它的后继不就是当前访问的q吗</w:t>
      </w:r>
    </w:p>
    <w:p>
      <w:r>
        <w:rPr>
          <w:rFonts w:ascii="微软雅黑" w:hAnsi="微软雅黑" w:eastAsia="微软雅黑"/>
          <w:b w:val="0"/>
          <w:sz w:val="21"/>
        </w:rPr>
        <w:t>[06:47] 所以我们会让pray节点的右孩子指针指向q同时把R tag设为1也就是这样子好,那后续的过程就不再追数,大家自己看动画好,现在注意,当我们访问到第七个,也就是最后一个节点的时候在visit这个节点的时候,最终我们还会把pray指针指向当前的这个节点在这个节点之后就不会再有任何一个节点被visit但是现在存在一个问题,就是最后一个节点它的右孩子指针本来是空的我们应该把它线索化不过还好我们设置的pray指针它是一个全局辨量所以我们可以在其他的函数当中对pray指针当前指向的节点再进行一个处理让它的右孩子指针指向那也就表示没有后继同时把它的rtag设置为1对不起这个地方写错了</w:t>
      </w:r>
    </w:p>
    <w:p>
      <w:r>
        <w:rPr>
          <w:rFonts w:ascii="微软雅黑" w:hAnsi="微软雅黑" w:eastAsia="微软雅黑"/>
          <w:b w:val="0"/>
          <w:sz w:val="21"/>
        </w:rPr>
        <w:t>[07:58] 应该设置为1也就说我们还需要对最后一个节点进行一个特别的处理好这是一个完整的处理代码我们要终续线索化终续线索化一颗二叉树因为第一个被Visit的节点它是没有前驱的所以Pray的值刚开始需要把它设为NUM好,接下来如果这个二叉树非空的话我们就可以对它进行线索化也就是调用我们刚才所定义的这个函数这个函数的本质它其实也是一个终续便利只不过一边便利它会一边把各个节点进行线索化具体线索化的逻辑我们在Visit函数里面进行当然在便利处理完所有的节点之后我们还需要处理最后的一个节点如果最后一个被访问的节点它的右孩子指认是浪的话那么我们需要把它的RTag设置为1好 这就是终续线索化的一个代码实现</w:t>
      </w:r>
    </w:p>
    <w:p>
      <w:r>
        <w:rPr>
          <w:rFonts w:ascii="微软雅黑" w:hAnsi="微软雅黑" w:eastAsia="微软雅黑"/>
          <w:b w:val="0"/>
          <w:sz w:val="21"/>
        </w:rPr>
        <w:t>[08:54] 好 这种算法的实现方式我们是从终续便利的代码出发让大家能够体会到终续线索化其实它就是一个终续便利的过程只不過在中序便利訪問各個節點的過程當中我們需要一邊便利一邊來處理這些節點好,中序線所畫之後這棵樹就會呈現這個樣子上一小節我們也給出過這個圖那王道樹裡給的代碼是這樣的其實和我們剛才的處理是一模一樣的你看這個地方它是往左子樹走中間這個部分其實就是處理根節點因為中序便利的時候是左根右,對吧那最後這個部分是處理幼子數很多同學看不到我們教材裡的這個代碼和中序便利的代碼之間的聯繫那其實我認為原因是在於這個函數當中多了一個參數pray導致大家看這個代碼的時候就感覺好像它和中序便利沒有什麼關係</w:t>
      </w:r>
    </w:p>
    <w:p>
      <w:r>
        <w:rPr>
          <w:rFonts w:ascii="微软雅黑" w:hAnsi="微软雅黑" w:eastAsia="微软雅黑"/>
          <w:b w:val="0"/>
          <w:sz w:val="21"/>
        </w:rPr>
        <w:t>[09:53] 因為我們中序便利當中只有一個參數對吧但是其實這個地方的pray和我們剛才所定義的全局便量pray是一樣的作用它只是用來記錄当前访问当前被visit的这个跟节点它的前驱到底是谁只不过课本里面给的这个实现方式当中它把pray这个变量定义为了一个局部变量也就是局部于这个函数的变量并且把这个变量作为参数把它传到这个终续线索化这个函数当中那它这个地方把pray定义为了是一种引用类型的参数这是为了保证在这个函数里边对pray进行修改可以影响到原始的pray的值因为如果不加引用的话那么每一个函数里边它的pray其实只是pray的一个复制品而已这个问题我们以前聊过很多次</w:t>
      </w:r>
    </w:p>
    <w:p>
      <w:r>
        <w:rPr>
          <w:rFonts w:ascii="微软雅黑" w:hAnsi="微软雅黑" w:eastAsia="微软雅黑"/>
          <w:b w:val="0"/>
          <w:sz w:val="21"/>
        </w:rPr>
        <w:t>[10:49] 这就不再追数总之我们这把pray定义成了引用类型之后其实就相当于把局部辨量的作用范围把它扩大到了全局和我们在含数体的外面定一个全局辨量是一样的效果好,科本的代码当中在处理完了所有这些节点之后同样的还是需要对最后一个节点进行一个处理让它的RTag值设为1但是这个地方大家可能会发现这处理的逻辑和我们给出的代码有那么一点点的区别就是它在处理最后一个节点的时候并没有判断它的幼孩子指针是否为难而是直接把它设置成了NAM然后把RTAC设置为1那这儿为什么敢这么做呢万一最后一个被访问的节点它本身连了一个幼孩子那你现在把它幼孩子指针直接设为NAM岂不是会让它的幼孩子就走丢了吗</w:t>
      </w:r>
    </w:p>
    <w:p>
      <w:r>
        <w:rPr>
          <w:rFonts w:ascii="微软雅黑" w:hAnsi="微软雅黑" w:eastAsia="微软雅黑"/>
          <w:b w:val="0"/>
          <w:sz w:val="21"/>
        </w:rPr>
        <w:t>[11:45] 思考一下为什么这儿敢这么处理其实原因在于我们在进行终续线索化进行终续便利的时候我们访问一棵树的顺序应该是左跟右對吧好现在假设最后一个被访问的节点它还有一个右孩子的话那么按照中续便利的规则左跟右我们访问了这个跟节点是不是接下来还应该再访问它的右孩子也就意味着如果它有右孩子的话那么再访问完这个节点之后肯定还会再访问在visit下一个节点所以我们可以断定在中续便利当中最后一个被visit被访问的节点肯定是没有幼孩子的所以他这儿敢直接把它设为num然后把rtag设为e而不是进行一个判断当然从结果上看课文里的这种处理和我们给出的那种处理方法可以得到一样的效果只不过我个人</w:t>
      </w:r>
    </w:p>
    <w:p>
      <w:r>
        <w:rPr>
          <w:rFonts w:ascii="微软雅黑" w:hAnsi="微软雅黑" w:eastAsia="微软雅黑"/>
          <w:b w:val="0"/>
          <w:sz w:val="21"/>
        </w:rPr>
        <w:t>[12:46] 更加推荐这样的一种处理方法好 这是终续线索化接下来我们再来看线续线索化其实原理是不是类似的只不过线续线索化的时候我们是要先visit这个根节点然后再对左子数和右子数分别进行线索化本质上其实就是一个线续便利只不过是一边便利一边对这些节点进行处理进行线索化同样的我们也是设置了一个全局辨量pray让它指向当前访问节点的前驱节点那执行的过程是不是类似的刚开始这个pray是指向NUM然后第一个被visit的节点是A这个节点由于A的左右孩子都不为空所以不需要进行处理只需要让Prey指向当前的这个节点Q就可以了也就Prey指向这然后Q再指向下一个节点好以此类推好具体的过程就不再分析</w:t>
      </w:r>
    </w:p>
    <w:p>
      <w:r>
        <w:rPr>
          <w:rFonts w:ascii="微软雅黑" w:hAnsi="微软雅黑" w:eastAsia="微软雅黑"/>
          <w:b w:val="0"/>
          <w:sz w:val="21"/>
        </w:rPr>
        <w:t>[13:47] 这和终续便利其实是一样的只不过我们访问各个节点的顺序次序发生了改变那现在来注意这样的一个问题我们假设当前已经访问到正在visit第三个节点那么Prey应该指向第二个节点按照visit 函数里面的处理逻辑我们应该让第三个节点的左孩子指针线索化也就是指向pray同时让pray指针指向当前访问的这个节点好这是我们在visit 第三个节点的时候发生的事情但是现在来看一下回到上面这个代码当我们在visit 处理完第三个节点之后接下来我们会在处理这个节点它的左子数对吧但是刚才我们已经把他的左孩子指针指向了B这个节点所以接下来如果要访问他的左子数的话是不是就会导致Q节点再一次的指回B</w:t>
      </w:r>
    </w:p>
    <w:p>
      <w:r>
        <w:rPr>
          <w:rFonts w:ascii="微软雅黑" w:hAnsi="微软雅黑" w:eastAsia="微软雅黑"/>
          <w:b w:val="0"/>
          <w:sz w:val="21"/>
        </w:rPr>
        <w:t>[14:47] 也就是说对节点的访问会开始出现这种无限的循环原地打撞对吧所以这么处理是有一点点问题的我们把这个问题称为先叙线索化当中的爱底模立撞圈圈问题怎么处理呢其实很简单我们把左孩子指针线索化之后这不是还有一个Tag辩量吗其实我们可以通过Tag辩量来判断它的左孩子指针指向的到底是不是它真正的左孩子所以我们把这个函数稍微改一改这加这样的一个判断条件只有LTag等于0的时候我们才会对它的左指针所指向的这棵树进行线索化好 这是先续线索化当中比较容易错的一个点因为我们的左孩子指针一旦被线索化之后它所指向的节点就是当前访问节点的前趋节点所以如果我们按照前趋线索往回去访问上一个节点的话</w:t>
      </w:r>
    </w:p>
    <w:p>
      <w:r>
        <w:rPr>
          <w:rFonts w:ascii="微软雅黑" w:hAnsi="微软雅黑" w:eastAsia="微软雅黑"/>
          <w:b w:val="0"/>
          <w:sz w:val="21"/>
        </w:rPr>
        <w:t>[15:45] 那就相当于我们访问完一个节点之后又回头去访问它的前趋这样的话就会导致转圈的问题这是王者人代码和中趋线索化一样在最后我们还需要特别的处理最后一个节点如果这个节点的右孩子指针为浪的话那么需要把RTAC设为1如果用王道教材的那种风格来写代码的话前面这个部分相当于Visit弹术这个部分相当于对左子书的访问这个部分相当于对右子书的访问因为先序便利先序线索化肯定是跟左右这样的一个顺序其实本质上它就是一个先序便利算法重要的还是这个问题就是要防止转圈的问题好 最后再来看后续线索画 是不是一样的唯一的区别在于我们是先处理左子数再处理右子数 最后是处理这个根节点因为后续便利的顺序就是左右根</w:t>
      </w:r>
    </w:p>
    <w:p>
      <w:r>
        <w:rPr>
          <w:rFonts w:ascii="微软雅黑" w:hAnsi="微软雅黑" w:eastAsia="微软雅黑"/>
          <w:b w:val="0"/>
          <w:sz w:val="21"/>
        </w:rPr>
        <w:t>[16:44] 在后续线索画当中不会出现线续线索画里边的那个转圈的问题原因在于 当我们在访问一个节点q的时候这个节点它的左孩子那条路我们肯定已经处理完了右孩子那条路肯定也已经处理完了所以我们访问完这个节点之后不可能再回头去访问它的左孩子所指向的那颗子书因此后续线索化是不会出现这个转圈的问题的那如果用王道教材的那个代码风格来写的话就是这样的先处理左子书再处理右子书然后这个地方其实是访问根节点左右根本质上就是一个后续便利当然再次强调最后别忘了处理最后一个节点如果它的幽海子只认为浪的话那需要把RTAC设为1好了那这个小节当中我们介绍了终续线索化先续线索化和后续线索化的一个代码实现</w:t>
      </w:r>
    </w:p>
    <w:p>
      <w:r>
        <w:rPr>
          <w:rFonts w:ascii="微软雅黑" w:hAnsi="微软雅黑" w:eastAsia="微软雅黑"/>
          <w:b w:val="0"/>
          <w:sz w:val="21"/>
        </w:rPr>
        <w:t>[17:42] 通过终续线索化我们可以得到一颗终续线索二叉数那先续呢就可以得到先续线索二叉数后续就可以得到后续线索二叉数其实线索化算法的核心就是先续后续终续便利算法我们只是对便利算法的一个改造而已只不过我们需要增加一个指针pray用来记录当前访问节点的前去节点我们自己提出的方案是可以把pray设置为权具变量王道树里给出的代码是pray它是一个局部变量但是把pray传给下一级的函数的时候我们是传入了一个引用型的参数所以在任何一个函数里面修改pray也都会影响原始的pray的值那需要注意这样的两个比较容易错的点第一,在任何一个线索化的过程当中最后我们都要注意处理最后一个被访问的节点</w:t>
      </w:r>
    </w:p>
    <w:p>
      <w:r>
        <w:rPr>
          <w:rFonts w:ascii="微软雅黑" w:hAnsi="微软雅黑" w:eastAsia="微软雅黑"/>
          <w:b w:val="0"/>
          <w:sz w:val="21"/>
        </w:rPr>
        <w:t>[18:36] 它的幼孩子指针和RTag另外在纤绪线索化的过程当中需要注意处理爱底魔力转圈圈这个问题只有LTag等于0的时候我们才能对它的左子数进行纤绪线索化终续和后续线索化是不会出现这个问题的原因在于当我们进行终续和后续便利的过程当中当我们在visit一个节点q的时候这个节点q的左指数也就是左孩子指针所指的这条路肯定之前就已经被便利备处理过了所以终续和后续不会出现这个问题只有先续会好的以上就是这小节的全部内容</w:t>
      </w:r>
    </w:p>
    <w:p>
      <w:pPr>
        <w:pStyle w:val="Heading1"/>
      </w:pPr>
      <w:r>
        <w:rPr>
          <w:rFonts w:ascii="微软雅黑" w:hAnsi="微软雅黑" w:eastAsia="微软雅黑"/>
          <w:b/>
          <w:sz w:val="32"/>
        </w:rPr>
        <w:t>第11节  5.3.2_3 在线索二叉树中找前驱后继</w:t>
      </w:r>
    </w:p>
    <w:p>
      <w:r>
        <w:rPr>
          <w:rFonts w:ascii="微软雅黑" w:hAnsi="微软雅黑" w:eastAsia="微软雅黑"/>
          <w:b w:val="0"/>
          <w:color w:val="888888"/>
          <w:sz w:val="18"/>
        </w:rPr>
        <w:t>对应视频：P51 5.3.2_3_在线索二叉树中找前驱后继（18分钟）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在线索二叉树中查找任意节点的前驱和后继问题，是线索化二叉树应用的核心环节，承接上一节线索化过程，为后续线索树遍历奠定基础。建议结合中序、先序、后序遍历规则理解不同线索树中前驱后继的查找逻辑，重点掌握非线索化情况下的递推规律。</w:t>
      </w:r>
    </w:p>
    <w:p>
      <w:r>
        <w:rPr>
          <w:rFonts w:ascii="微软雅黑" w:hAnsi="微软雅黑" w:eastAsia="微软雅黑"/>
          <w:b w:val="0"/>
          <w:color w:val="C05000"/>
          <w:sz w:val="21"/>
        </w:rPr>
        <w:t>【考点】中序线索二叉树找后继：若rtag=1则直接取右孩子；若rtag=0则取右子树中最左下节点（O(1)空间）</w:t>
      </w:r>
    </w:p>
    <w:p>
      <w:r>
        <w:rPr>
          <w:rFonts w:ascii="微软雅黑" w:hAnsi="微软雅黑" w:eastAsia="微软雅黑"/>
          <w:b w:val="0"/>
          <w:color w:val="C05000"/>
          <w:sz w:val="21"/>
        </w:rPr>
        <w:t>【考点】中序线索二叉树找前驱：若ltag=1则直接取左孩子；若ltag=0则取左子树中最右下节点</w:t>
      </w:r>
    </w:p>
    <w:p>
      <w:r>
        <w:rPr>
          <w:rFonts w:ascii="微软雅黑" w:hAnsi="微软雅黑" w:eastAsia="微软雅黑"/>
          <w:b w:val="0"/>
          <w:color w:val="C05000"/>
          <w:sz w:val="21"/>
        </w:rPr>
        <w:t>【考点】先序线索二叉树找后继：rtag=1时取右孩子；rtag=0时，有左孩子则取左孩子，否则取右孩子</w:t>
      </w:r>
    </w:p>
    <w:p>
      <w:r>
        <w:rPr>
          <w:rFonts w:ascii="微软雅黑" w:hAnsi="微软雅黑" w:eastAsia="微软雅黑"/>
          <w:b w:val="0"/>
          <w:color w:val="C05000"/>
          <w:sz w:val="21"/>
        </w:rPr>
        <w:t>【考点】先序线索二叉树找前驱：需依赖父节点指针（三叉链表），否则只能通过完整先序遍历实现</w:t>
      </w:r>
    </w:p>
    <w:p>
      <w:r>
        <w:rPr>
          <w:rFonts w:ascii="微软雅黑" w:hAnsi="微软雅黑" w:eastAsia="微软雅黑"/>
          <w:b w:val="0"/>
          <w:color w:val="C05000"/>
          <w:sz w:val="21"/>
        </w:rPr>
        <w:t>【考点】后序线索二叉树找前驱：ltag=0时，有右孩子则取右孩子，否则取左孩子</w:t>
      </w:r>
    </w:p>
    <w:p>
      <w:r>
        <w:rPr>
          <w:rFonts w:ascii="微软雅黑" w:hAnsi="微软雅黑" w:eastAsia="微软雅黑"/>
          <w:b w:val="0"/>
          <w:color w:val="C05000"/>
          <w:sz w:val="21"/>
        </w:rPr>
        <w:t>【考点】后序线索二叉树找后继：无父指针时无法直接查找，需依赖完整后序遍历或三叉链表</w:t>
      </w:r>
    </w:p>
    <w:p>
      <w:r>
        <w:rPr>
          <w:rFonts w:ascii="微软雅黑" w:hAnsi="微软雅黑" w:eastAsia="微软雅黑"/>
          <w:b w:val="0"/>
          <w:color w:val="CC0000"/>
          <w:sz w:val="21"/>
        </w:rPr>
        <w:t>【易错】混淆不同遍历规则下前驱后继的查找逻辑，如先序后继需区分左右孩子存在性</w:t>
      </w:r>
    </w:p>
    <w:p>
      <w:r>
        <w:rPr>
          <w:rFonts w:ascii="微软雅黑" w:hAnsi="微软雅黑" w:eastAsia="微软雅黑"/>
          <w:b w:val="0"/>
          <w:color w:val="CC0000"/>
          <w:sz w:val="21"/>
        </w:rPr>
        <w:t>【易错】忽略线索化标志位（ltag/rtag）的含义，误将线索指针当作普通子树指针</w:t>
      </w:r>
    </w:p>
    <w:p>
      <w:r>
        <w:rPr>
          <w:rFonts w:ascii="微软雅黑" w:hAnsi="微软雅黑" w:eastAsia="微软雅黑"/>
          <w:b w:val="0"/>
          <w:color w:val="CC0000"/>
          <w:sz w:val="21"/>
        </w:rPr>
        <w:t>【易错】先序/后序线索树中未考虑父节点指针时前驱后继的局限性</w:t>
      </w:r>
    </w:p>
    <w:p>
      <w:r>
        <w:rPr>
          <w:rFonts w:ascii="微软雅黑" w:hAnsi="微软雅黑" w:eastAsia="微软雅黑"/>
          <w:b w:val="0"/>
          <w:color w:val="CC0000"/>
          <w:sz w:val="21"/>
        </w:rPr>
        <w:t>【易错】查找后继时错误理解'最左下'/'最右下'节点的定义（需结合遍历顺序）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线索二叉树</w:t>
      </w:r>
    </w:p>
    <w:p>
      <w:r>
        <w:rPr>
          <w:rFonts w:ascii="微软雅黑" w:hAnsi="微软雅黑" w:eastAsia="微软雅黑"/>
          <w:b w:val="0"/>
          <w:sz w:val="21"/>
        </w:rPr>
        <w:t>• 找前驱/后继</w:t>
      </w:r>
    </w:p>
    <w:p>
      <w:r>
        <w:rPr>
          <w:rFonts w:ascii="微软雅黑" w:hAnsi="微软雅黑" w:eastAsia="微软雅黑"/>
          <w:b w:val="0"/>
          <w:sz w:val="21"/>
        </w:rPr>
        <w:t>• 知识总览</w:t>
      </w:r>
    </w:p>
    <w:p>
      <w:r>
        <w:rPr>
          <w:rFonts w:ascii="微软雅黑" w:hAnsi="微软雅黑" w:eastAsia="微软雅黑"/>
          <w:b w:val="0"/>
          <w:sz w:val="21"/>
        </w:rPr>
        <w:t>• 中序线索二叉树找中序后继</w:t>
      </w:r>
    </w:p>
    <w:p>
      <w:r>
        <w:rPr>
          <w:rFonts w:ascii="微软雅黑" w:hAnsi="微软雅黑" w:eastAsia="微软雅黑"/>
          <w:b w:val="0"/>
          <w:sz w:val="21"/>
        </w:rPr>
        <w:t>• NULL</w:t>
      </w:r>
    </w:p>
    <w:p>
      <w:r>
        <w:rPr>
          <w:rFonts w:ascii="微软雅黑" w:hAnsi="微软雅黑" w:eastAsia="微软雅黑"/>
          <w:b w:val="0"/>
          <w:sz w:val="21"/>
        </w:rPr>
        <w:t>• 中序遍历序列：D G B E A F C</w:t>
      </w:r>
    </w:p>
    <w:p>
      <w:r>
        <w:rPr>
          <w:rFonts w:ascii="微软雅黑" w:hAnsi="微软雅黑" w:eastAsia="微软雅黑"/>
          <w:b w:val="0"/>
          <w:sz w:val="21"/>
        </w:rPr>
        <w:t>• 在中序线索二叉树中找到指定结点*p</w:t>
      </w:r>
    </w:p>
    <w:p>
      <w:r>
        <w:rPr>
          <w:rFonts w:ascii="微软雅黑" w:hAnsi="微软雅黑" w:eastAsia="微软雅黑"/>
          <w:b w:val="0"/>
          <w:sz w:val="21"/>
        </w:rPr>
        <w:t>• 的中序后继next</w:t>
      </w:r>
    </w:p>
    <w:p>
      <w:r>
        <w:rPr>
          <w:rFonts w:ascii="微软雅黑" w:hAnsi="微软雅黑" w:eastAsia="微软雅黑"/>
          <w:b w:val="0"/>
          <w:sz w:val="21"/>
        </w:rPr>
        <w:t>• ①若p-&gt;rtag==1，则next = p-&gt;rchild</w:t>
      </w:r>
    </w:p>
    <w:p>
      <w:r>
        <w:rPr>
          <w:rFonts w:ascii="微软雅黑" w:hAnsi="微软雅黑" w:eastAsia="微软雅黑"/>
          <w:b w:val="0"/>
          <w:sz w:val="21"/>
        </w:rPr>
        <w:t>• ②若p-&gt;rtag==0</w:t>
      </w:r>
    </w:p>
    <w:p>
      <w:r>
        <w:rPr>
          <w:rFonts w:ascii="微软雅黑" w:hAnsi="微软雅黑" w:eastAsia="微软雅黑"/>
          <w:b w:val="0"/>
          <w:sz w:val="21"/>
        </w:rPr>
        <w:t>• p 必有右孩子</w:t>
      </w:r>
    </w:p>
    <w:p>
      <w:r>
        <w:rPr>
          <w:rFonts w:ascii="微软雅黑" w:hAnsi="微软雅黑" w:eastAsia="微软雅黑"/>
          <w:b w:val="0"/>
          <w:sz w:val="21"/>
        </w:rPr>
        <w:t>• 中序遍历——左</w:t>
      </w:r>
    </w:p>
    <w:p>
      <w:r>
        <w:rPr>
          <w:rFonts w:ascii="微软雅黑" w:hAnsi="微软雅黑" w:eastAsia="微软雅黑"/>
          <w:b w:val="0"/>
          <w:sz w:val="21"/>
        </w:rPr>
        <w:t>• (左根右)</w:t>
      </w:r>
    </w:p>
    <w:p>
      <w:r>
        <w:rPr>
          <w:rFonts w:ascii="微软雅黑" w:hAnsi="微软雅黑" w:eastAsia="微软雅黑"/>
          <w:b w:val="0"/>
          <w:sz w:val="21"/>
        </w:rPr>
        <w:t>• ((左根右) 根右)</w:t>
      </w:r>
    </w:p>
    <w:p>
      <w:r>
        <w:rPr>
          <w:rFonts w:ascii="微软雅黑" w:hAnsi="微软雅黑" w:eastAsia="微软雅黑"/>
          <w:b w:val="0"/>
          <w:sz w:val="21"/>
        </w:rPr>
        <w:t>• next = p的右子树中最左下结点</w:t>
      </w:r>
    </w:p>
    <w:p>
      <w:r>
        <w:rPr>
          <w:rFonts w:ascii="微软雅黑" w:hAnsi="微软雅黑" w:eastAsia="微软雅黑"/>
          <w:b w:val="0"/>
          <w:sz w:val="21"/>
        </w:rPr>
        <w:t>• 中序线索二叉树找中序后继</w:t>
      </w:r>
    </w:p>
    <w:p>
      <w:r>
        <w:rPr>
          <w:rFonts w:ascii="微软雅黑" w:hAnsi="微软雅黑" w:eastAsia="微软雅黑"/>
          <w:b w:val="0"/>
          <w:sz w:val="21"/>
        </w:rPr>
        <w:t>• 在中序线索二叉树中找到指定结点*p</w:t>
      </w:r>
    </w:p>
    <w:p>
      <w:r>
        <w:rPr>
          <w:rFonts w:ascii="微软雅黑" w:hAnsi="微软雅黑" w:eastAsia="微软雅黑"/>
          <w:b w:val="0"/>
          <w:sz w:val="21"/>
        </w:rPr>
        <w:t>• 的中序后继next</w:t>
      </w:r>
    </w:p>
    <w:p>
      <w:r>
        <w:rPr>
          <w:rFonts w:ascii="微软雅黑" w:hAnsi="微软雅黑" w:eastAsia="微软雅黑"/>
          <w:b w:val="0"/>
          <w:sz w:val="21"/>
        </w:rPr>
        <w:t>• ①若p-&gt;rtag==1，则next = p-&gt;rchild</w:t>
      </w:r>
    </w:p>
    <w:p>
      <w:r>
        <w:rPr>
          <w:rFonts w:ascii="微软雅黑" w:hAnsi="微软雅黑" w:eastAsia="微软雅黑"/>
          <w:b w:val="0"/>
          <w:sz w:val="21"/>
        </w:rPr>
        <w:t>• ②若p-&gt;rtag==0</w:t>
      </w:r>
    </w:p>
    <w:p>
      <w:r>
        <w:rPr>
          <w:rFonts w:ascii="微软雅黑" w:hAnsi="微软雅黑" w:eastAsia="微软雅黑"/>
          <w:b w:val="0"/>
          <w:sz w:val="21"/>
        </w:rPr>
        <w:t>• p 必有右孩子</w:t>
      </w:r>
    </w:p>
    <w:p>
      <w:r>
        <w:rPr>
          <w:rFonts w:ascii="微软雅黑" w:hAnsi="微软雅黑" w:eastAsia="微软雅黑"/>
          <w:b w:val="0"/>
          <w:sz w:val="21"/>
        </w:rPr>
        <w:t>• 中序遍历——左</w:t>
      </w:r>
    </w:p>
    <w:p>
      <w:r>
        <w:rPr>
          <w:rFonts w:ascii="微软雅黑" w:hAnsi="微软雅黑" w:eastAsia="微软雅黑"/>
          <w:b w:val="0"/>
          <w:sz w:val="21"/>
        </w:rPr>
        <w:t>• (左根右)</w:t>
      </w:r>
    </w:p>
    <w:p>
      <w:r>
        <w:rPr>
          <w:rFonts w:ascii="微软雅黑" w:hAnsi="微软雅黑" w:eastAsia="微软雅黑"/>
          <w:b w:val="0"/>
          <w:sz w:val="21"/>
        </w:rPr>
        <w:t>• ((左根右) 根右)</w:t>
      </w:r>
    </w:p>
    <w:p>
      <w:r>
        <w:rPr>
          <w:rFonts w:ascii="微软雅黑" w:hAnsi="微软雅黑" w:eastAsia="微软雅黑"/>
          <w:b w:val="0"/>
          <w:sz w:val="21"/>
        </w:rPr>
        <w:t>• next = p的右子树中最左下结点</w:t>
      </w:r>
    </w:p>
    <w:p>
      <w:r>
        <w:rPr>
          <w:rFonts w:ascii="微软雅黑" w:hAnsi="微软雅黑" w:eastAsia="微软雅黑"/>
          <w:b w:val="0"/>
          <w:sz w:val="21"/>
        </w:rPr>
        <w:t>• 空间复</w:t>
      </w:r>
    </w:p>
    <w:p>
      <w:r>
        <w:rPr>
          <w:rFonts w:ascii="微软雅黑" w:hAnsi="微软雅黑" w:eastAsia="微软雅黑"/>
          <w:b w:val="0"/>
          <w:sz w:val="21"/>
        </w:rPr>
        <w:t>• 杂度O(1)</w:t>
      </w:r>
    </w:p>
    <w:p>
      <w:r>
        <w:rPr>
          <w:rFonts w:ascii="微软雅黑" w:hAnsi="微软雅黑" w:eastAsia="微软雅黑"/>
          <w:b w:val="0"/>
          <w:sz w:val="21"/>
        </w:rPr>
        <w:t>• 中序线索二叉树找中序前驱</w:t>
      </w:r>
    </w:p>
    <w:p>
      <w:r>
        <w:rPr>
          <w:rFonts w:ascii="微软雅黑" w:hAnsi="微软雅黑" w:eastAsia="微软雅黑"/>
          <w:b w:val="0"/>
          <w:sz w:val="21"/>
        </w:rPr>
        <w:t>• NULL</w:t>
      </w:r>
    </w:p>
    <w:p>
      <w:r>
        <w:rPr>
          <w:rFonts w:ascii="微软雅黑" w:hAnsi="微软雅黑" w:eastAsia="微软雅黑"/>
          <w:b w:val="0"/>
          <w:sz w:val="21"/>
        </w:rPr>
        <w:t>• 中序遍历序列：D G B E A F C</w:t>
      </w:r>
    </w:p>
    <w:p>
      <w:r>
        <w:rPr>
          <w:rFonts w:ascii="微软雅黑" w:hAnsi="微软雅黑" w:eastAsia="微软雅黑"/>
          <w:b w:val="0"/>
          <w:sz w:val="21"/>
        </w:rPr>
        <w:t>• 在中序线索二叉树中找到指定结点*p</w:t>
      </w:r>
    </w:p>
    <w:p>
      <w:r>
        <w:rPr>
          <w:rFonts w:ascii="微软雅黑" w:hAnsi="微软雅黑" w:eastAsia="微软雅黑"/>
          <w:b w:val="0"/>
          <w:sz w:val="21"/>
        </w:rPr>
        <w:t>• 的中序前驱pre</w:t>
      </w:r>
    </w:p>
    <w:p>
      <w:r>
        <w:rPr>
          <w:rFonts w:ascii="微软雅黑" w:hAnsi="微软雅黑" w:eastAsia="微软雅黑"/>
          <w:b w:val="0"/>
          <w:sz w:val="21"/>
        </w:rPr>
        <w:t>• ①若p-&gt;ltag==1，则pre = p-&gt;lchild</w:t>
      </w:r>
    </w:p>
    <w:p>
      <w:r>
        <w:rPr>
          <w:rFonts w:ascii="微软雅黑" w:hAnsi="微软雅黑" w:eastAsia="微软雅黑"/>
          <w:b w:val="0"/>
          <w:sz w:val="21"/>
        </w:rPr>
        <w:t>• ②若p-&gt;ltag==0</w:t>
      </w:r>
    </w:p>
    <w:p>
      <w:r>
        <w:rPr>
          <w:rFonts w:ascii="微软雅黑" w:hAnsi="微软雅黑" w:eastAsia="微软雅黑"/>
          <w:b w:val="0"/>
          <w:sz w:val="21"/>
        </w:rPr>
        <w:t>• p 必有左孩子</w:t>
      </w:r>
    </w:p>
    <w:p>
      <w:r>
        <w:rPr>
          <w:rFonts w:ascii="微软雅黑" w:hAnsi="微软雅黑" w:eastAsia="微软雅黑"/>
          <w:b w:val="0"/>
          <w:sz w:val="21"/>
        </w:rPr>
        <w:t>• 中序遍历——左</w:t>
      </w:r>
    </w:p>
    <w:p>
      <w:r>
        <w:rPr>
          <w:rFonts w:ascii="微软雅黑" w:hAnsi="微软雅黑" w:eastAsia="微软雅黑"/>
          <w:b w:val="0"/>
          <w:sz w:val="21"/>
        </w:rPr>
        <w:t>• (左根右)</w:t>
      </w:r>
    </w:p>
    <w:p>
      <w:r>
        <w:rPr>
          <w:rFonts w:ascii="微软雅黑" w:hAnsi="微软雅黑" w:eastAsia="微软雅黑"/>
          <w:b w:val="0"/>
          <w:sz w:val="21"/>
        </w:rPr>
        <w:t>• pre = p的左子树中最右下结点</w:t>
      </w:r>
    </w:p>
    <w:p>
      <w:r>
        <w:rPr>
          <w:rFonts w:ascii="微软雅黑" w:hAnsi="微软雅黑" w:eastAsia="微软雅黑"/>
          <w:b w:val="0"/>
          <w:sz w:val="21"/>
        </w:rPr>
        <w:t>• (左根</w:t>
      </w:r>
    </w:p>
    <w:p>
      <w:r>
        <w:rPr>
          <w:rFonts w:ascii="微软雅黑" w:hAnsi="微软雅黑" w:eastAsia="微软雅黑"/>
          <w:b w:val="0"/>
          <w:sz w:val="21"/>
        </w:rPr>
        <w:t>• (左根右) )</w:t>
      </w:r>
    </w:p>
    <w:p>
      <w:r>
        <w:rPr>
          <w:rFonts w:ascii="微软雅黑" w:hAnsi="微软雅黑" w:eastAsia="微软雅黑"/>
          <w:b w:val="0"/>
          <w:sz w:val="21"/>
        </w:rPr>
        <w:t>• 中序线索二叉树找中序前驱</w:t>
      </w:r>
    </w:p>
    <w:p>
      <w:r>
        <w:rPr>
          <w:rFonts w:ascii="微软雅黑" w:hAnsi="微软雅黑" w:eastAsia="微软雅黑"/>
          <w:b w:val="0"/>
          <w:sz w:val="21"/>
        </w:rPr>
        <w:t>• 在中序线索二叉树中找到指定结点*p</w:t>
      </w:r>
    </w:p>
    <w:p>
      <w:r>
        <w:rPr>
          <w:rFonts w:ascii="微软雅黑" w:hAnsi="微软雅黑" w:eastAsia="微软雅黑"/>
          <w:b w:val="0"/>
          <w:sz w:val="21"/>
        </w:rPr>
        <w:t>• 的中序前驱pre</w:t>
      </w:r>
    </w:p>
    <w:p>
      <w:r>
        <w:rPr>
          <w:rFonts w:ascii="微软雅黑" w:hAnsi="微软雅黑" w:eastAsia="微软雅黑"/>
          <w:b w:val="0"/>
          <w:sz w:val="21"/>
        </w:rPr>
        <w:t>• ①若p-&gt;ltag==1，则pre = p-&gt;lchild</w:t>
      </w:r>
    </w:p>
    <w:p>
      <w:r>
        <w:rPr>
          <w:rFonts w:ascii="微软雅黑" w:hAnsi="微软雅黑" w:eastAsia="微软雅黑"/>
          <w:b w:val="0"/>
          <w:sz w:val="21"/>
        </w:rPr>
        <w:t>• ②若p-&gt;ltag==0</w:t>
      </w:r>
    </w:p>
    <w:p>
      <w:r>
        <w:rPr>
          <w:rFonts w:ascii="微软雅黑" w:hAnsi="微软雅黑" w:eastAsia="微软雅黑"/>
          <w:b w:val="0"/>
          <w:sz w:val="21"/>
        </w:rPr>
        <w:t>• p 必有左孩子</w:t>
      </w:r>
    </w:p>
    <w:p>
      <w:r>
        <w:rPr>
          <w:rFonts w:ascii="微软雅黑" w:hAnsi="微软雅黑" w:eastAsia="微软雅黑"/>
          <w:b w:val="0"/>
          <w:sz w:val="21"/>
        </w:rPr>
        <w:t>• 中序遍历——左</w:t>
      </w:r>
    </w:p>
    <w:p>
      <w:r>
        <w:rPr>
          <w:rFonts w:ascii="微软雅黑" w:hAnsi="微软雅黑" w:eastAsia="微软雅黑"/>
          <w:b w:val="0"/>
          <w:sz w:val="21"/>
        </w:rPr>
        <w:t>• (左根右)</w:t>
      </w:r>
    </w:p>
    <w:p>
      <w:r>
        <w:rPr>
          <w:rFonts w:ascii="微软雅黑" w:hAnsi="微软雅黑" w:eastAsia="微软雅黑"/>
          <w:b w:val="0"/>
          <w:sz w:val="21"/>
        </w:rPr>
        <w:t>• pre = p的左子树中最右下结点</w:t>
      </w:r>
    </w:p>
    <w:p>
      <w:r>
        <w:rPr>
          <w:rFonts w:ascii="微软雅黑" w:hAnsi="微软雅黑" w:eastAsia="微软雅黑"/>
          <w:b w:val="0"/>
          <w:sz w:val="21"/>
        </w:rPr>
        <w:t>• (左根</w:t>
      </w:r>
    </w:p>
    <w:p>
      <w:r>
        <w:rPr>
          <w:rFonts w:ascii="微软雅黑" w:hAnsi="微软雅黑" w:eastAsia="微软雅黑"/>
          <w:b w:val="0"/>
          <w:sz w:val="21"/>
        </w:rPr>
        <w:t>• (左根右) )</w:t>
      </w:r>
    </w:p>
    <w:p>
      <w:r>
        <w:rPr>
          <w:rFonts w:ascii="微软雅黑" w:hAnsi="微软雅黑" w:eastAsia="微软雅黑"/>
          <w:b w:val="0"/>
          <w:sz w:val="21"/>
        </w:rPr>
        <w:t>• 先序线索二叉树找先序后继</w:t>
      </w:r>
    </w:p>
    <w:p>
      <w:r>
        <w:rPr>
          <w:rFonts w:ascii="微软雅黑" w:hAnsi="微软雅黑" w:eastAsia="微软雅黑"/>
          <w:b w:val="0"/>
          <w:sz w:val="21"/>
        </w:rPr>
        <w:t>• 在先序线索二叉树中找到指定结点*p</w:t>
      </w:r>
    </w:p>
    <w:p>
      <w:r>
        <w:rPr>
          <w:rFonts w:ascii="微软雅黑" w:hAnsi="微软雅黑" w:eastAsia="微软雅黑"/>
          <w:b w:val="0"/>
          <w:sz w:val="21"/>
        </w:rPr>
        <w:t>• 的先序后继next</w:t>
      </w:r>
    </w:p>
    <w:p>
      <w:r>
        <w:rPr>
          <w:rFonts w:ascii="微软雅黑" w:hAnsi="微软雅黑" w:eastAsia="微软雅黑"/>
          <w:b w:val="0"/>
          <w:sz w:val="21"/>
        </w:rPr>
        <w:t>• ①若p-&gt;rtag==1，则next = p-&gt;rchild</w:t>
      </w:r>
    </w:p>
    <w:p>
      <w:r>
        <w:rPr>
          <w:rFonts w:ascii="微软雅黑" w:hAnsi="微软雅黑" w:eastAsia="微软雅黑"/>
          <w:b w:val="0"/>
          <w:sz w:val="21"/>
        </w:rPr>
        <w:t>• ②若p-&gt;rtag==0</w:t>
      </w:r>
    </w:p>
    <w:p>
      <w:r>
        <w:rPr>
          <w:rFonts w:ascii="微软雅黑" w:hAnsi="微软雅黑" w:eastAsia="微软雅黑"/>
          <w:b w:val="0"/>
          <w:sz w:val="21"/>
        </w:rPr>
        <w:t>• p 必有右孩子</w:t>
      </w:r>
    </w:p>
    <w:p>
      <w:r>
        <w:rPr>
          <w:rFonts w:ascii="微软雅黑" w:hAnsi="微软雅黑" w:eastAsia="微软雅黑"/>
          <w:b w:val="0"/>
          <w:sz w:val="21"/>
        </w:rPr>
        <w:t>• 先序遍历—— 根</w:t>
      </w:r>
    </w:p>
    <w:p>
      <w:r>
        <w:rPr>
          <w:rFonts w:ascii="微软雅黑" w:hAnsi="微软雅黑" w:eastAsia="微软雅黑"/>
          <w:b w:val="0"/>
          <w:sz w:val="21"/>
        </w:rPr>
        <w:t>• NULL</w:t>
      </w:r>
    </w:p>
    <w:p>
      <w:r>
        <w:rPr>
          <w:rFonts w:ascii="微软雅黑" w:hAnsi="微软雅黑" w:eastAsia="微软雅黑"/>
          <w:b w:val="0"/>
          <w:sz w:val="21"/>
        </w:rPr>
        <w:t>• 先序遍历序列：A B D G E C F</w:t>
      </w:r>
    </w:p>
    <w:p>
      <w:r>
        <w:rPr>
          <w:rFonts w:ascii="微软雅黑" w:hAnsi="微软雅黑" w:eastAsia="微软雅黑"/>
          <w:b w:val="0"/>
          <w:sz w:val="21"/>
        </w:rPr>
        <w:t>• 假设有左孩子</w:t>
      </w:r>
    </w:p>
    <w:p>
      <w:r>
        <w:rPr>
          <w:rFonts w:ascii="微软雅黑" w:hAnsi="微软雅黑" w:eastAsia="微软雅黑"/>
          <w:b w:val="0"/>
          <w:sz w:val="21"/>
        </w:rPr>
        <w:t>• 根(根左右) 右</w:t>
      </w:r>
    </w:p>
    <w:p>
      <w:r>
        <w:rPr>
          <w:rFonts w:ascii="微软雅黑" w:hAnsi="微软雅黑" w:eastAsia="微软雅黑"/>
          <w:b w:val="0"/>
          <w:sz w:val="21"/>
        </w:rPr>
        <w:t>• 先序遍历—— 根</w:t>
      </w:r>
    </w:p>
    <w:p>
      <w:r>
        <w:rPr>
          <w:rFonts w:ascii="微软雅黑" w:hAnsi="微软雅黑" w:eastAsia="微软雅黑"/>
          <w:b w:val="0"/>
          <w:sz w:val="21"/>
        </w:rPr>
        <w:t>• 根(根左右)</w:t>
      </w:r>
    </w:p>
    <w:p>
      <w:r>
        <w:rPr>
          <w:rFonts w:ascii="微软雅黑" w:hAnsi="微软雅黑" w:eastAsia="微软雅黑"/>
          <w:b w:val="0"/>
          <w:sz w:val="21"/>
        </w:rPr>
        <w:t>• 假设没有左孩子</w:t>
      </w:r>
    </w:p>
    <w:p>
      <w:r>
        <w:rPr>
          <w:rFonts w:ascii="微软雅黑" w:hAnsi="微软雅黑" w:eastAsia="微软雅黑"/>
          <w:b w:val="0"/>
          <w:sz w:val="21"/>
        </w:rPr>
        <w:t>• 若p有左孩子，</w:t>
      </w:r>
    </w:p>
    <w:p>
      <w:r>
        <w:rPr>
          <w:rFonts w:ascii="微软雅黑" w:hAnsi="微软雅黑" w:eastAsia="微软雅黑"/>
          <w:b w:val="0"/>
          <w:sz w:val="21"/>
        </w:rPr>
        <w:t>• 则先序后继为</w:t>
      </w:r>
    </w:p>
    <w:p>
      <w:r>
        <w:rPr>
          <w:rFonts w:ascii="微软雅黑" w:hAnsi="微软雅黑" w:eastAsia="微软雅黑"/>
          <w:b w:val="0"/>
          <w:sz w:val="21"/>
        </w:rPr>
        <w:t>• 左孩子</w:t>
      </w:r>
    </w:p>
    <w:p>
      <w:r>
        <w:rPr>
          <w:rFonts w:ascii="微软雅黑" w:hAnsi="微软雅黑" w:eastAsia="微软雅黑"/>
          <w:b w:val="0"/>
          <w:sz w:val="21"/>
        </w:rPr>
        <w:t>• 若p没有左孩</w:t>
      </w:r>
    </w:p>
    <w:p>
      <w:r>
        <w:rPr>
          <w:rFonts w:ascii="微软雅黑" w:hAnsi="微软雅黑" w:eastAsia="微软雅黑"/>
          <w:b w:val="0"/>
          <w:sz w:val="21"/>
        </w:rPr>
        <w:t>• 子，则先序后</w:t>
      </w:r>
    </w:p>
    <w:p>
      <w:r>
        <w:rPr>
          <w:rFonts w:ascii="微软雅黑" w:hAnsi="微软雅黑" w:eastAsia="微软雅黑"/>
          <w:b w:val="0"/>
          <w:sz w:val="21"/>
        </w:rPr>
        <w:t>• 继为右孩子</w:t>
      </w:r>
    </w:p>
    <w:p>
      <w:r>
        <w:rPr>
          <w:rFonts w:ascii="微软雅黑" w:hAnsi="微软雅黑" w:eastAsia="微软雅黑"/>
          <w:b w:val="0"/>
          <w:sz w:val="21"/>
        </w:rPr>
        <w:t>• 先序线索二叉树找先序前驱</w:t>
      </w:r>
    </w:p>
    <w:p>
      <w:r>
        <w:rPr>
          <w:rFonts w:ascii="微软雅黑" w:hAnsi="微软雅黑" w:eastAsia="微软雅黑"/>
          <w:b w:val="0"/>
          <w:sz w:val="21"/>
        </w:rPr>
        <w:t>• 在先序线索二叉树中找到指定结点*p</w:t>
      </w:r>
    </w:p>
    <w:p>
      <w:r>
        <w:rPr>
          <w:rFonts w:ascii="微软雅黑" w:hAnsi="微软雅黑" w:eastAsia="微软雅黑"/>
          <w:b w:val="0"/>
          <w:sz w:val="21"/>
        </w:rPr>
        <w:t>• 的先序前驱pre</w:t>
      </w:r>
    </w:p>
    <w:p>
      <w:r>
        <w:rPr>
          <w:rFonts w:ascii="微软雅黑" w:hAnsi="微软雅黑" w:eastAsia="微软雅黑"/>
          <w:b w:val="0"/>
          <w:sz w:val="21"/>
        </w:rPr>
        <w:t>• ①若p-&gt;ltag==1，则next = p-&gt;lchild</w:t>
      </w:r>
    </w:p>
    <w:p>
      <w:r>
        <w:rPr>
          <w:rFonts w:ascii="微软雅黑" w:hAnsi="微软雅黑" w:eastAsia="微软雅黑"/>
          <w:b w:val="0"/>
          <w:sz w:val="21"/>
        </w:rPr>
        <w:t>• ②若p-&gt;ltag==0</w:t>
      </w:r>
    </w:p>
    <w:p>
      <w:r>
        <w:rPr>
          <w:rFonts w:ascii="微软雅黑" w:hAnsi="微软雅黑" w:eastAsia="微软雅黑"/>
          <w:b w:val="0"/>
          <w:sz w:val="21"/>
        </w:rPr>
        <w:t>• p 必有左孩子</w:t>
      </w:r>
    </w:p>
    <w:p>
      <w:r>
        <w:rPr>
          <w:rFonts w:ascii="微软雅黑" w:hAnsi="微软雅黑" w:eastAsia="微软雅黑"/>
          <w:b w:val="0"/>
          <w:sz w:val="21"/>
        </w:rPr>
        <w:t>• 先序遍历—— 根</w:t>
      </w:r>
    </w:p>
    <w:p>
      <w:r>
        <w:rPr>
          <w:rFonts w:ascii="微软雅黑" w:hAnsi="微软雅黑" w:eastAsia="微软雅黑"/>
          <w:b w:val="0"/>
          <w:sz w:val="21"/>
        </w:rPr>
        <w:t>• NULL</w:t>
      </w:r>
    </w:p>
    <w:p>
      <w:r>
        <w:rPr>
          <w:rFonts w:ascii="微软雅黑" w:hAnsi="微软雅黑" w:eastAsia="微软雅黑"/>
          <w:b w:val="0"/>
          <w:sz w:val="21"/>
        </w:rPr>
        <w:t>• 先序遍历序列：A B D G E C F</w:t>
      </w:r>
    </w:p>
    <w:p>
      <w:r>
        <w:rPr>
          <w:rFonts w:ascii="微软雅黑" w:hAnsi="微软雅黑" w:eastAsia="微软雅黑"/>
          <w:b w:val="0"/>
          <w:sz w:val="21"/>
        </w:rPr>
        <w:t>• 先序遍历中，左右子树</w:t>
      </w:r>
    </w:p>
    <w:p>
      <w:r>
        <w:rPr>
          <w:rFonts w:ascii="微软雅黑" w:hAnsi="微软雅黑" w:eastAsia="微软雅黑"/>
          <w:b w:val="0"/>
          <w:sz w:val="21"/>
        </w:rPr>
        <w:t>• 中的结点只可能是根的</w:t>
      </w:r>
    </w:p>
    <w:p>
      <w:r>
        <w:rPr>
          <w:rFonts w:ascii="微软雅黑" w:hAnsi="微软雅黑" w:eastAsia="微软雅黑"/>
          <w:b w:val="0"/>
          <w:sz w:val="21"/>
        </w:rPr>
        <w:t>• 后继，不可能是前驱</w:t>
      </w:r>
    </w:p>
    <w:p>
      <w:r>
        <w:rPr>
          <w:rFonts w:ascii="微软雅黑" w:hAnsi="微软雅黑" w:eastAsia="微软雅黑"/>
          <w:b w:val="0"/>
          <w:sz w:val="21"/>
        </w:rPr>
        <w:t>• 除非用土办法</w:t>
      </w:r>
    </w:p>
    <w:p>
      <w:r>
        <w:rPr>
          <w:rFonts w:ascii="微软雅黑" w:hAnsi="微软雅黑" w:eastAsia="微软雅黑"/>
          <w:b w:val="0"/>
          <w:sz w:val="21"/>
        </w:rPr>
        <w:t>• 从头开始先序</w:t>
      </w:r>
    </w:p>
    <w:p>
      <w:r>
        <w:rPr>
          <w:rFonts w:ascii="微软雅黑" w:hAnsi="微软雅黑" w:eastAsia="微软雅黑"/>
          <w:b w:val="0"/>
          <w:sz w:val="21"/>
        </w:rPr>
        <w:t>• 遍历</w:t>
      </w:r>
    </w:p>
    <w:p>
      <w:r>
        <w:rPr>
          <w:rFonts w:ascii="微软雅黑" w:hAnsi="微软雅黑" w:eastAsia="微软雅黑"/>
          <w:b w:val="0"/>
          <w:sz w:val="21"/>
        </w:rPr>
        <w:t>• 先序线索二叉树找先序前驱</w:t>
      </w:r>
    </w:p>
    <w:p>
      <w:r>
        <w:rPr>
          <w:rFonts w:ascii="微软雅黑" w:hAnsi="微软雅黑" w:eastAsia="微软雅黑"/>
          <w:b w:val="0"/>
          <w:sz w:val="21"/>
        </w:rPr>
        <w:t>• ①如果能找到p 的父节点，</w:t>
      </w:r>
    </w:p>
    <w:p>
      <w:r>
        <w:rPr>
          <w:rFonts w:ascii="微软雅黑" w:hAnsi="微软雅黑" w:eastAsia="微软雅黑"/>
          <w:b w:val="0"/>
          <w:sz w:val="21"/>
        </w:rPr>
        <w:t>• 且p是左孩子</w:t>
      </w:r>
    </w:p>
    <w:p>
      <w:r>
        <w:rPr>
          <w:rFonts w:ascii="微软雅黑" w:hAnsi="微软雅黑" w:eastAsia="微软雅黑"/>
          <w:b w:val="0"/>
          <w:sz w:val="21"/>
        </w:rPr>
        <w:t>• 先序遍历—— 根</w:t>
      </w:r>
    </w:p>
    <w:p>
      <w:r>
        <w:rPr>
          <w:rFonts w:ascii="微软雅黑" w:hAnsi="微软雅黑" w:eastAsia="微软雅黑"/>
          <w:b w:val="0"/>
          <w:sz w:val="21"/>
        </w:rPr>
        <w:t>• p的父节点即为其前驱</w:t>
      </w:r>
    </w:p>
    <w:p>
      <w:r>
        <w:rPr>
          <w:rFonts w:ascii="微软雅黑" w:hAnsi="微软雅黑" w:eastAsia="微软雅黑"/>
          <w:b w:val="0"/>
          <w:sz w:val="21"/>
        </w:rPr>
        <w:t>• (根左右)</w:t>
      </w:r>
    </w:p>
    <w:p>
      <w:r>
        <w:rPr>
          <w:rFonts w:ascii="微软雅黑" w:hAnsi="微软雅黑" w:eastAsia="微软雅黑"/>
          <w:b w:val="0"/>
          <w:sz w:val="21"/>
        </w:rPr>
        <w:t>• ②如果能找到p 的父节点，且</w:t>
      </w:r>
    </w:p>
    <w:p>
      <w:r>
        <w:rPr>
          <w:rFonts w:ascii="微软雅黑" w:hAnsi="微软雅黑" w:eastAsia="微软雅黑"/>
          <w:b w:val="0"/>
          <w:sz w:val="21"/>
        </w:rPr>
        <w:t>• p是右孩子，其左兄弟为空</w:t>
      </w:r>
    </w:p>
    <w:p>
      <w:r>
        <w:rPr>
          <w:rFonts w:ascii="微软雅黑" w:hAnsi="微软雅黑" w:eastAsia="微软雅黑"/>
          <w:b w:val="0"/>
          <w:sz w:val="21"/>
        </w:rPr>
        <w:t>• 先序遍历—— 根右</w:t>
      </w:r>
    </w:p>
    <w:p>
      <w:r>
        <w:rPr>
          <w:rFonts w:ascii="微软雅黑" w:hAnsi="微软雅黑" w:eastAsia="微软雅黑"/>
          <w:b w:val="0"/>
          <w:sz w:val="21"/>
        </w:rPr>
        <w:t>• ③如果能找到p 的父节点，且</w:t>
      </w:r>
    </w:p>
    <w:p>
      <w:r>
        <w:rPr>
          <w:rFonts w:ascii="微软雅黑" w:hAnsi="微软雅黑" w:eastAsia="微软雅黑"/>
          <w:b w:val="0"/>
          <w:sz w:val="21"/>
        </w:rPr>
        <w:t>• p是右孩子，其左兄弟非空</w:t>
      </w:r>
    </w:p>
    <w:p>
      <w:r>
        <w:rPr>
          <w:rFonts w:ascii="微软雅黑" w:hAnsi="微软雅黑" w:eastAsia="微软雅黑"/>
          <w:b w:val="0"/>
          <w:sz w:val="21"/>
        </w:rPr>
        <w:t>• (根左右)</w:t>
      </w:r>
    </w:p>
    <w:p>
      <w:r>
        <w:rPr>
          <w:rFonts w:ascii="微软雅黑" w:hAnsi="微软雅黑" w:eastAsia="微软雅黑"/>
          <w:b w:val="0"/>
          <w:sz w:val="21"/>
        </w:rPr>
        <w:t>• p的父节点即为其前驱</w:t>
      </w:r>
    </w:p>
    <w:p>
      <w:r>
        <w:rPr>
          <w:rFonts w:ascii="微软雅黑" w:hAnsi="微软雅黑" w:eastAsia="微软雅黑"/>
          <w:b w:val="0"/>
          <w:sz w:val="21"/>
        </w:rPr>
        <w:t>• ④如果p是根节点，则p没有先序前驱</w:t>
      </w:r>
    </w:p>
    <w:p>
      <w:r>
        <w:rPr>
          <w:rFonts w:ascii="微软雅黑" w:hAnsi="微软雅黑" w:eastAsia="微软雅黑"/>
          <w:b w:val="0"/>
          <w:sz w:val="21"/>
        </w:rPr>
        <w:t>• p的前驱为左兄弟子树</w:t>
      </w:r>
    </w:p>
    <w:p>
      <w:r>
        <w:rPr>
          <w:rFonts w:ascii="微软雅黑" w:hAnsi="微软雅黑" w:eastAsia="微软雅黑"/>
          <w:b w:val="0"/>
          <w:sz w:val="21"/>
        </w:rPr>
        <w:t>• 中最后一个被先序遍</w:t>
      </w:r>
    </w:p>
    <w:p>
      <w:r>
        <w:rPr>
          <w:rFonts w:ascii="微软雅黑" w:hAnsi="微软雅黑" w:eastAsia="微软雅黑"/>
          <w:b w:val="0"/>
          <w:sz w:val="21"/>
        </w:rPr>
        <w:t>• 历的结点</w:t>
      </w:r>
    </w:p>
    <w:p>
      <w:r>
        <w:rPr>
          <w:rFonts w:ascii="微软雅黑" w:hAnsi="微软雅黑" w:eastAsia="微软雅黑"/>
          <w:b w:val="0"/>
          <w:sz w:val="21"/>
        </w:rPr>
        <w:t>• 改用三叉链表可</w:t>
      </w:r>
    </w:p>
    <w:p>
      <w:r>
        <w:rPr>
          <w:rFonts w:ascii="微软雅黑" w:hAnsi="微软雅黑" w:eastAsia="微软雅黑"/>
          <w:b w:val="0"/>
          <w:sz w:val="21"/>
        </w:rPr>
        <w:t>• 以找到父节点</w:t>
      </w:r>
    </w:p>
    <w:p>
      <w:r>
        <w:rPr>
          <w:rFonts w:ascii="微软雅黑" w:hAnsi="微软雅黑" w:eastAsia="微软雅黑"/>
          <w:b w:val="0"/>
          <w:sz w:val="21"/>
        </w:rPr>
        <w:t>• 后序线索二叉树找后序前驱</w:t>
      </w:r>
    </w:p>
    <w:p>
      <w:r>
        <w:rPr>
          <w:rFonts w:ascii="微软雅黑" w:hAnsi="微软雅黑" w:eastAsia="微软雅黑"/>
          <w:b w:val="0"/>
          <w:sz w:val="21"/>
        </w:rPr>
        <w:t>• 在后序线索二叉树中找到指定结点*p</w:t>
      </w:r>
    </w:p>
    <w:p>
      <w:r>
        <w:rPr>
          <w:rFonts w:ascii="微软雅黑" w:hAnsi="微软雅黑" w:eastAsia="微软雅黑"/>
          <w:b w:val="0"/>
          <w:sz w:val="21"/>
        </w:rPr>
        <w:t>• 的后序前驱pre</w:t>
      </w:r>
    </w:p>
    <w:p>
      <w:r>
        <w:rPr>
          <w:rFonts w:ascii="微软雅黑" w:hAnsi="微软雅黑" w:eastAsia="微软雅黑"/>
          <w:b w:val="0"/>
          <w:sz w:val="21"/>
        </w:rPr>
        <w:t>• ①若p-&gt;ltag==1，则pre = p-&gt;lchild</w:t>
      </w:r>
    </w:p>
    <w:p>
      <w:r>
        <w:rPr>
          <w:rFonts w:ascii="微软雅黑" w:hAnsi="微软雅黑" w:eastAsia="微软雅黑"/>
          <w:b w:val="0"/>
          <w:sz w:val="21"/>
        </w:rPr>
        <w:t>• ②若p-&gt;ltag==0</w:t>
      </w:r>
    </w:p>
    <w:p>
      <w:r>
        <w:rPr>
          <w:rFonts w:ascii="微软雅黑" w:hAnsi="微软雅黑" w:eastAsia="微软雅黑"/>
          <w:b w:val="0"/>
          <w:sz w:val="21"/>
        </w:rPr>
        <w:t>• p 必有左孩子</w:t>
      </w:r>
    </w:p>
    <w:p>
      <w:r>
        <w:rPr>
          <w:rFonts w:ascii="微软雅黑" w:hAnsi="微软雅黑" w:eastAsia="微软雅黑"/>
          <w:b w:val="0"/>
          <w:sz w:val="21"/>
        </w:rPr>
        <w:t>• 后序遍历——左</w:t>
      </w:r>
    </w:p>
    <w:p>
      <w:r>
        <w:rPr>
          <w:rFonts w:ascii="微软雅黑" w:hAnsi="微软雅黑" w:eastAsia="微软雅黑"/>
          <w:b w:val="0"/>
          <w:sz w:val="21"/>
        </w:rPr>
        <w:t>• NULL</w:t>
      </w:r>
    </w:p>
    <w:p>
      <w:r>
        <w:rPr>
          <w:rFonts w:ascii="微软雅黑" w:hAnsi="微软雅黑" w:eastAsia="微软雅黑"/>
          <w:b w:val="0"/>
          <w:sz w:val="21"/>
        </w:rPr>
        <w:t>• 后序遍历序列：G D E B F C A</w:t>
      </w:r>
    </w:p>
    <w:p>
      <w:r>
        <w:rPr>
          <w:rFonts w:ascii="微软雅黑" w:hAnsi="微软雅黑" w:eastAsia="微软雅黑"/>
          <w:b w:val="0"/>
          <w:sz w:val="21"/>
        </w:rPr>
        <w:t>• 假设有右孩子</w:t>
      </w:r>
    </w:p>
    <w:p>
      <w:r>
        <w:rPr>
          <w:rFonts w:ascii="微软雅黑" w:hAnsi="微软雅黑" w:eastAsia="微软雅黑"/>
          <w:b w:val="0"/>
          <w:sz w:val="21"/>
        </w:rPr>
        <w:t>• 假设没有右孩子</w:t>
      </w:r>
    </w:p>
    <w:p>
      <w:r>
        <w:rPr>
          <w:rFonts w:ascii="微软雅黑" w:hAnsi="微软雅黑" w:eastAsia="微软雅黑"/>
          <w:b w:val="0"/>
          <w:sz w:val="21"/>
        </w:rPr>
        <w:t>• 若p有右孩子，</w:t>
      </w:r>
    </w:p>
    <w:p>
      <w:r>
        <w:rPr>
          <w:rFonts w:ascii="微软雅黑" w:hAnsi="微软雅黑" w:eastAsia="微软雅黑"/>
          <w:b w:val="0"/>
          <w:sz w:val="21"/>
        </w:rPr>
        <w:t>• 则后序前驱为</w:t>
      </w:r>
    </w:p>
    <w:p>
      <w:r>
        <w:rPr>
          <w:rFonts w:ascii="微软雅黑" w:hAnsi="微软雅黑" w:eastAsia="微软雅黑"/>
          <w:b w:val="0"/>
          <w:sz w:val="21"/>
        </w:rPr>
        <w:t>• 右孩子</w:t>
      </w:r>
    </w:p>
    <w:p>
      <w:r>
        <w:rPr>
          <w:rFonts w:ascii="微软雅黑" w:hAnsi="微软雅黑" w:eastAsia="微软雅黑"/>
          <w:b w:val="0"/>
          <w:sz w:val="21"/>
        </w:rPr>
        <w:t>• 若p没有右孩</w:t>
      </w:r>
    </w:p>
    <w:p>
      <w:r>
        <w:rPr>
          <w:rFonts w:ascii="微软雅黑" w:hAnsi="微软雅黑" w:eastAsia="微软雅黑"/>
          <w:b w:val="0"/>
          <w:sz w:val="21"/>
        </w:rPr>
        <w:t>• 子，则后序前</w:t>
      </w:r>
    </w:p>
    <w:p>
      <w:r>
        <w:rPr>
          <w:rFonts w:ascii="微软雅黑" w:hAnsi="微软雅黑" w:eastAsia="微软雅黑"/>
          <w:b w:val="0"/>
          <w:sz w:val="21"/>
        </w:rPr>
        <w:t>• 驱为左孩子</w:t>
      </w:r>
    </w:p>
    <w:p>
      <w:r>
        <w:rPr>
          <w:rFonts w:ascii="微软雅黑" w:hAnsi="微软雅黑" w:eastAsia="微软雅黑"/>
          <w:b w:val="0"/>
          <w:sz w:val="21"/>
        </w:rPr>
        <w:t>• (左右根)</w:t>
      </w:r>
    </w:p>
    <w:p>
      <w:r>
        <w:rPr>
          <w:rFonts w:ascii="微软雅黑" w:hAnsi="微软雅黑" w:eastAsia="微软雅黑"/>
          <w:b w:val="0"/>
          <w:sz w:val="21"/>
        </w:rPr>
        <w:t>• 后序遍历——左</w:t>
      </w:r>
    </w:p>
    <w:p>
      <w:r>
        <w:rPr>
          <w:rFonts w:ascii="微软雅黑" w:hAnsi="微软雅黑" w:eastAsia="微软雅黑"/>
          <w:b w:val="0"/>
          <w:sz w:val="21"/>
        </w:rPr>
        <w:t>• (左右根)</w:t>
      </w:r>
    </w:p>
    <w:p>
      <w:r>
        <w:rPr>
          <w:rFonts w:ascii="微软雅黑" w:hAnsi="微软雅黑" w:eastAsia="微软雅黑"/>
          <w:b w:val="0"/>
          <w:sz w:val="21"/>
        </w:rPr>
        <w:t>• 后序线索二叉树找后序后继</w:t>
      </w:r>
    </w:p>
    <w:p>
      <w:r>
        <w:rPr>
          <w:rFonts w:ascii="微软雅黑" w:hAnsi="微软雅黑" w:eastAsia="微软雅黑"/>
          <w:b w:val="0"/>
          <w:sz w:val="21"/>
        </w:rPr>
        <w:t>• 在后序线索二叉树中找到指定结点*p</w:t>
      </w:r>
    </w:p>
    <w:p>
      <w:r>
        <w:rPr>
          <w:rFonts w:ascii="微软雅黑" w:hAnsi="微软雅黑" w:eastAsia="微软雅黑"/>
          <w:b w:val="0"/>
          <w:sz w:val="21"/>
        </w:rPr>
        <w:t>• 的后序后继next</w:t>
      </w:r>
    </w:p>
    <w:p>
      <w:r>
        <w:rPr>
          <w:rFonts w:ascii="微软雅黑" w:hAnsi="微软雅黑" w:eastAsia="微软雅黑"/>
          <w:b w:val="0"/>
          <w:sz w:val="21"/>
        </w:rPr>
        <w:t>• ①若p-&gt;rtag==1，则next = p-&gt;rchild</w:t>
      </w:r>
    </w:p>
    <w:p>
      <w:r>
        <w:rPr>
          <w:rFonts w:ascii="微软雅黑" w:hAnsi="微软雅黑" w:eastAsia="微软雅黑"/>
          <w:b w:val="0"/>
          <w:sz w:val="21"/>
        </w:rPr>
        <w:t>• ②若p-&gt;rtag==0</w:t>
      </w:r>
    </w:p>
    <w:p>
      <w:r>
        <w:rPr>
          <w:rFonts w:ascii="微软雅黑" w:hAnsi="微软雅黑" w:eastAsia="微软雅黑"/>
          <w:b w:val="0"/>
          <w:sz w:val="21"/>
        </w:rPr>
        <w:t>• p 必有右孩子</w:t>
      </w:r>
    </w:p>
    <w:p>
      <w:r>
        <w:rPr>
          <w:rFonts w:ascii="微软雅黑" w:hAnsi="微软雅黑" w:eastAsia="微软雅黑"/>
          <w:b w:val="0"/>
          <w:sz w:val="21"/>
        </w:rPr>
        <w:t>• 后序遍历——左</w:t>
      </w:r>
    </w:p>
    <w:p>
      <w:r>
        <w:rPr>
          <w:rFonts w:ascii="微软雅黑" w:hAnsi="微软雅黑" w:eastAsia="微软雅黑"/>
          <w:b w:val="0"/>
          <w:sz w:val="21"/>
        </w:rPr>
        <w:t>• NULL</w:t>
      </w:r>
    </w:p>
    <w:p>
      <w:r>
        <w:rPr>
          <w:rFonts w:ascii="微软雅黑" w:hAnsi="微软雅黑" w:eastAsia="微软雅黑"/>
          <w:b w:val="0"/>
          <w:sz w:val="21"/>
        </w:rPr>
        <w:t>• 后序遍历序列：G D E B F C A</w:t>
      </w:r>
    </w:p>
    <w:p>
      <w:r>
        <w:rPr>
          <w:rFonts w:ascii="微软雅黑" w:hAnsi="微软雅黑" w:eastAsia="微软雅黑"/>
          <w:b w:val="0"/>
          <w:sz w:val="21"/>
        </w:rPr>
        <w:t>• 后序遍历中，左右子树</w:t>
      </w:r>
    </w:p>
    <w:p>
      <w:r>
        <w:rPr>
          <w:rFonts w:ascii="微软雅黑" w:hAnsi="微软雅黑" w:eastAsia="微软雅黑"/>
          <w:b w:val="0"/>
          <w:sz w:val="21"/>
        </w:rPr>
        <w:t>• 中的结点只可能是根的</w:t>
      </w:r>
    </w:p>
    <w:p>
      <w:r>
        <w:rPr>
          <w:rFonts w:ascii="微软雅黑" w:hAnsi="微软雅黑" w:eastAsia="微软雅黑"/>
          <w:b w:val="0"/>
          <w:sz w:val="21"/>
        </w:rPr>
        <w:t>• 前驱，不可能是后继</w:t>
      </w:r>
    </w:p>
    <w:p>
      <w:r>
        <w:rPr>
          <w:rFonts w:ascii="微软雅黑" w:hAnsi="微软雅黑" w:eastAsia="微软雅黑"/>
          <w:b w:val="0"/>
          <w:sz w:val="21"/>
        </w:rPr>
        <w:t>• 除非用土办法</w:t>
      </w:r>
    </w:p>
    <w:p>
      <w:r>
        <w:rPr>
          <w:rFonts w:ascii="微软雅黑" w:hAnsi="微软雅黑" w:eastAsia="微软雅黑"/>
          <w:b w:val="0"/>
          <w:sz w:val="21"/>
        </w:rPr>
        <w:t>• 从头开始先序</w:t>
      </w:r>
    </w:p>
    <w:p>
      <w:r>
        <w:rPr>
          <w:rFonts w:ascii="微软雅黑" w:hAnsi="微软雅黑" w:eastAsia="微软雅黑"/>
          <w:b w:val="0"/>
          <w:sz w:val="21"/>
        </w:rPr>
        <w:t>• 遍历</w:t>
      </w:r>
    </w:p>
    <w:p>
      <w:r>
        <w:rPr>
          <w:rFonts w:ascii="微软雅黑" w:hAnsi="微软雅黑" w:eastAsia="微软雅黑"/>
          <w:b w:val="0"/>
          <w:sz w:val="21"/>
        </w:rPr>
        <w:t>• ①如果能找到p 的父节点，</w:t>
      </w:r>
    </w:p>
    <w:p>
      <w:r>
        <w:rPr>
          <w:rFonts w:ascii="微软雅黑" w:hAnsi="微软雅黑" w:eastAsia="微软雅黑"/>
          <w:b w:val="0"/>
          <w:sz w:val="21"/>
        </w:rPr>
        <w:t>• 且p是右孩子</w:t>
      </w:r>
    </w:p>
    <w:p>
      <w:r>
        <w:rPr>
          <w:rFonts w:ascii="微软雅黑" w:hAnsi="微软雅黑" w:eastAsia="微软雅黑"/>
          <w:b w:val="0"/>
          <w:sz w:val="21"/>
        </w:rPr>
        <w:t>• 后序遍历——左右根</w:t>
      </w:r>
    </w:p>
    <w:p>
      <w:r>
        <w:rPr>
          <w:rFonts w:ascii="微软雅黑" w:hAnsi="微软雅黑" w:eastAsia="微软雅黑"/>
          <w:b w:val="0"/>
          <w:sz w:val="21"/>
        </w:rPr>
        <w:t>• p的父节点即为其后继</w:t>
      </w:r>
    </w:p>
    <w:p>
      <w:r>
        <w:rPr>
          <w:rFonts w:ascii="微软雅黑" w:hAnsi="微软雅黑" w:eastAsia="微软雅黑"/>
          <w:b w:val="0"/>
          <w:sz w:val="21"/>
        </w:rPr>
        <w:t>• 左(左右根) 根</w:t>
      </w:r>
    </w:p>
    <w:p>
      <w:r>
        <w:rPr>
          <w:rFonts w:ascii="微软雅黑" w:hAnsi="微软雅黑" w:eastAsia="微软雅黑"/>
          <w:b w:val="0"/>
          <w:sz w:val="21"/>
        </w:rPr>
        <w:t>• ②如果能找到p 的父节点，且</w:t>
      </w:r>
    </w:p>
    <w:p>
      <w:r>
        <w:rPr>
          <w:rFonts w:ascii="微软雅黑" w:hAnsi="微软雅黑" w:eastAsia="微软雅黑"/>
          <w:b w:val="0"/>
          <w:sz w:val="21"/>
        </w:rPr>
        <w:t>• p是左孩子，其右兄弟为空</w:t>
      </w:r>
    </w:p>
    <w:p>
      <w:r>
        <w:rPr>
          <w:rFonts w:ascii="微软雅黑" w:hAnsi="微软雅黑" w:eastAsia="微软雅黑"/>
          <w:b w:val="0"/>
          <w:sz w:val="21"/>
        </w:rPr>
        <w:t>• 后序遍历——左根</w:t>
      </w:r>
    </w:p>
    <w:p>
      <w:r>
        <w:rPr>
          <w:rFonts w:ascii="微软雅黑" w:hAnsi="微软雅黑" w:eastAsia="微软雅黑"/>
          <w:b w:val="0"/>
          <w:sz w:val="21"/>
        </w:rPr>
        <w:t>• ③如果能找到p 的父节点，且</w:t>
      </w:r>
    </w:p>
    <w:p>
      <w:r>
        <w:rPr>
          <w:rFonts w:ascii="微软雅黑" w:hAnsi="微软雅黑" w:eastAsia="微软雅黑"/>
          <w:b w:val="0"/>
          <w:sz w:val="21"/>
        </w:rPr>
        <w:t>• p是左孩子，其右兄弟非空</w:t>
      </w:r>
    </w:p>
    <w:p>
      <w:r>
        <w:rPr>
          <w:rFonts w:ascii="微软雅黑" w:hAnsi="微软雅黑" w:eastAsia="微软雅黑"/>
          <w:b w:val="0"/>
          <w:sz w:val="21"/>
        </w:rPr>
        <w:t>• (左右根) 根</w:t>
      </w:r>
    </w:p>
    <w:p>
      <w:r>
        <w:rPr>
          <w:rFonts w:ascii="微软雅黑" w:hAnsi="微软雅黑" w:eastAsia="微软雅黑"/>
          <w:b w:val="0"/>
          <w:sz w:val="21"/>
        </w:rPr>
        <w:t>• p的父节点即为其后继</w:t>
      </w:r>
    </w:p>
    <w:p>
      <w:r>
        <w:rPr>
          <w:rFonts w:ascii="微软雅黑" w:hAnsi="微软雅黑" w:eastAsia="微软雅黑"/>
          <w:b w:val="0"/>
          <w:sz w:val="21"/>
        </w:rPr>
        <w:t>• ④如果p是根节点，则p没有后序后继</w:t>
      </w:r>
    </w:p>
    <w:p>
      <w:r>
        <w:rPr>
          <w:rFonts w:ascii="微软雅黑" w:hAnsi="微软雅黑" w:eastAsia="微软雅黑"/>
          <w:b w:val="0"/>
          <w:sz w:val="21"/>
        </w:rPr>
        <w:t>• p的后继为右兄弟子树中</w:t>
      </w:r>
    </w:p>
    <w:p>
      <w:r>
        <w:rPr>
          <w:rFonts w:ascii="微软雅黑" w:hAnsi="微软雅黑" w:eastAsia="微软雅黑"/>
          <w:b w:val="0"/>
          <w:sz w:val="21"/>
        </w:rPr>
        <w:t>• 第一个被后序遍历的结点</w:t>
      </w:r>
    </w:p>
    <w:p>
      <w:r>
        <w:rPr>
          <w:rFonts w:ascii="微软雅黑" w:hAnsi="微软雅黑" w:eastAsia="微软雅黑"/>
          <w:b w:val="0"/>
          <w:sz w:val="21"/>
        </w:rPr>
        <w:t>• 改用三叉链表可</w:t>
      </w:r>
    </w:p>
    <w:p>
      <w:r>
        <w:rPr>
          <w:rFonts w:ascii="微软雅黑" w:hAnsi="微软雅黑" w:eastAsia="微软雅黑"/>
          <w:b w:val="0"/>
          <w:sz w:val="21"/>
        </w:rPr>
        <w:t>• 以找到父节点</w:t>
      </w:r>
    </w:p>
    <w:p>
      <w:r>
        <w:rPr>
          <w:rFonts w:ascii="微软雅黑" w:hAnsi="微软雅黑" w:eastAsia="微软雅黑"/>
          <w:b w:val="0"/>
          <w:sz w:val="21"/>
        </w:rPr>
        <w:t>• 后序线索二叉树找后序后继</w:t>
      </w:r>
    </w:p>
    <w:p>
      <w:r>
        <w:rPr>
          <w:rFonts w:ascii="微软雅黑" w:hAnsi="微软雅黑" w:eastAsia="微软雅黑"/>
          <w:b w:val="0"/>
          <w:sz w:val="21"/>
        </w:rPr>
        <w:t>• 左右根</w:t>
      </w:r>
    </w:p>
    <w:p>
      <w:r>
        <w:rPr>
          <w:rFonts w:ascii="微软雅黑" w:hAnsi="微软雅黑" w:eastAsia="微软雅黑"/>
          <w:b w:val="0"/>
          <w:sz w:val="21"/>
        </w:rPr>
        <w:t>• 知识回顾与重要考点</w:t>
      </w:r>
    </w:p>
    <w:p>
      <w:r>
        <w:rPr>
          <w:rFonts w:ascii="微软雅黑" w:hAnsi="微软雅黑" w:eastAsia="微软雅黑"/>
          <w:b w:val="0"/>
          <w:sz w:val="21"/>
        </w:rPr>
        <w:t>• 中序线索二叉树</w:t>
      </w:r>
    </w:p>
    <w:p>
      <w:r>
        <w:rPr>
          <w:rFonts w:ascii="微软雅黑" w:hAnsi="微软雅黑" w:eastAsia="微软雅黑"/>
          <w:b w:val="0"/>
          <w:sz w:val="21"/>
        </w:rPr>
        <w:t>• 先序线索二叉树</w:t>
      </w:r>
    </w:p>
    <w:p>
      <w:r>
        <w:rPr>
          <w:rFonts w:ascii="微软雅黑" w:hAnsi="微软雅黑" w:eastAsia="微软雅黑"/>
          <w:b w:val="0"/>
          <w:sz w:val="21"/>
        </w:rPr>
        <w:t>• 后序线索二叉树</w:t>
      </w:r>
    </w:p>
    <w:p>
      <w:r>
        <w:rPr>
          <w:rFonts w:ascii="微软雅黑" w:hAnsi="微软雅黑" w:eastAsia="微软雅黑"/>
          <w:b w:val="0"/>
          <w:sz w:val="21"/>
        </w:rPr>
        <w:t>• 找前驱</w:t>
      </w:r>
    </w:p>
    <w:p>
      <w:r>
        <w:rPr>
          <w:rFonts w:ascii="微软雅黑" w:hAnsi="微软雅黑" w:eastAsia="微软雅黑"/>
          <w:b w:val="0"/>
          <w:sz w:val="21"/>
        </w:rPr>
        <w:t>• 找后继</w:t>
      </w:r>
    </w:p>
    <w:p>
      <w:r>
        <w:rPr>
          <w:rFonts w:ascii="微软雅黑" w:hAnsi="微软雅黑" w:eastAsia="微软雅黑"/>
          <w:b w:val="0"/>
          <w:sz w:val="21"/>
        </w:rPr>
        <w:t>• 除非用三叉链表，</w:t>
      </w:r>
    </w:p>
    <w:p>
      <w:r>
        <w:rPr>
          <w:rFonts w:ascii="微软雅黑" w:hAnsi="微软雅黑" w:eastAsia="微软雅黑"/>
          <w:b w:val="0"/>
          <w:sz w:val="21"/>
        </w:rPr>
        <w:t>• 或者用土办法从根</w:t>
      </w:r>
    </w:p>
    <w:p>
      <w:r>
        <w:rPr>
          <w:rFonts w:ascii="微软雅黑" w:hAnsi="微软雅黑" w:eastAsia="微软雅黑"/>
          <w:b w:val="0"/>
          <w:sz w:val="21"/>
        </w:rPr>
        <w:t>• 开始遍历寻找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41" name="Picture 141"/>
            <wp:cNvGraphicFramePr>
              <a:graphicFrameLocks noChangeAspect="1"/>
            </wp:cNvGraphicFramePr>
            <a:graphic>
              <a:graphicData uri="http://schemas.openxmlformats.org/drawingml/2006/picture">
                <pic:pic>
                  <pic:nvPicPr>
                    <pic:cNvPr id="0" name="5.3.2_3 在线索二叉树中找前驱后继_pg01.jpg"/>
                    <pic:cNvPicPr/>
                  </pic:nvPicPr>
                  <pic:blipFill>
                    <a:blip r:embed="rId1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2" name="Picture 142"/>
            <wp:cNvGraphicFramePr>
              <a:graphicFrameLocks noChangeAspect="1"/>
            </wp:cNvGraphicFramePr>
            <a:graphic>
              <a:graphicData uri="http://schemas.openxmlformats.org/drawingml/2006/picture">
                <pic:pic>
                  <pic:nvPicPr>
                    <pic:cNvPr id="0" name="5.3.2_3 在线索二叉树中找前驱后继_pg02.jpg"/>
                    <pic:cNvPicPr/>
                  </pic:nvPicPr>
                  <pic:blipFill>
                    <a:blip r:embed="rId1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3" name="Picture 143"/>
            <wp:cNvGraphicFramePr>
              <a:graphicFrameLocks noChangeAspect="1"/>
            </wp:cNvGraphicFramePr>
            <a:graphic>
              <a:graphicData uri="http://schemas.openxmlformats.org/drawingml/2006/picture">
                <pic:pic>
                  <pic:nvPicPr>
                    <pic:cNvPr id="0" name="5.3.2_3 在线索二叉树中找前驱后继_pg03.jpg"/>
                    <pic:cNvPicPr/>
                  </pic:nvPicPr>
                  <pic:blipFill>
                    <a:blip r:embed="rId1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4" name="Picture 144"/>
            <wp:cNvGraphicFramePr>
              <a:graphicFrameLocks noChangeAspect="1"/>
            </wp:cNvGraphicFramePr>
            <a:graphic>
              <a:graphicData uri="http://schemas.openxmlformats.org/drawingml/2006/picture">
                <pic:pic>
                  <pic:nvPicPr>
                    <pic:cNvPr id="0" name="5.3.2_3 在线索二叉树中找前驱后继_pg04.jpg"/>
                    <pic:cNvPicPr/>
                  </pic:nvPicPr>
                  <pic:blipFill>
                    <a:blip r:embed="rId1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5" name="Picture 145"/>
            <wp:cNvGraphicFramePr>
              <a:graphicFrameLocks noChangeAspect="1"/>
            </wp:cNvGraphicFramePr>
            <a:graphic>
              <a:graphicData uri="http://schemas.openxmlformats.org/drawingml/2006/picture">
                <pic:pic>
                  <pic:nvPicPr>
                    <pic:cNvPr id="0" name="5.3.2_3 在线索二叉树中找前驱后继_pg05.jpg"/>
                    <pic:cNvPicPr/>
                  </pic:nvPicPr>
                  <pic:blipFill>
                    <a:blip r:embed="rId1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6" name="Picture 146"/>
            <wp:cNvGraphicFramePr>
              <a:graphicFrameLocks noChangeAspect="1"/>
            </wp:cNvGraphicFramePr>
            <a:graphic>
              <a:graphicData uri="http://schemas.openxmlformats.org/drawingml/2006/picture">
                <pic:pic>
                  <pic:nvPicPr>
                    <pic:cNvPr id="0" name="5.3.2_3 在线索二叉树中找前驱后继_pg06.jpg"/>
                    <pic:cNvPicPr/>
                  </pic:nvPicPr>
                  <pic:blipFill>
                    <a:blip r:embed="rId1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7" name="Picture 147"/>
            <wp:cNvGraphicFramePr>
              <a:graphicFrameLocks noChangeAspect="1"/>
            </wp:cNvGraphicFramePr>
            <a:graphic>
              <a:graphicData uri="http://schemas.openxmlformats.org/drawingml/2006/picture">
                <pic:pic>
                  <pic:nvPicPr>
                    <pic:cNvPr id="0" name="5.3.2_3 在线索二叉树中找前驱后继_pg07.jpg"/>
                    <pic:cNvPicPr/>
                  </pic:nvPicPr>
                  <pic:blipFill>
                    <a:blip r:embed="rId1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8" name="Picture 148"/>
            <wp:cNvGraphicFramePr>
              <a:graphicFrameLocks noChangeAspect="1"/>
            </wp:cNvGraphicFramePr>
            <a:graphic>
              <a:graphicData uri="http://schemas.openxmlformats.org/drawingml/2006/picture">
                <pic:pic>
                  <pic:nvPicPr>
                    <pic:cNvPr id="0" name="5.3.2_3 在线索二叉树中找前驱后继_pg08.jpg"/>
                    <pic:cNvPicPr/>
                  </pic:nvPicPr>
                  <pic:blipFill>
                    <a:blip r:embed="rId1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9" name="Picture 149"/>
            <wp:cNvGraphicFramePr>
              <a:graphicFrameLocks noChangeAspect="1"/>
            </wp:cNvGraphicFramePr>
            <a:graphic>
              <a:graphicData uri="http://schemas.openxmlformats.org/drawingml/2006/picture">
                <pic:pic>
                  <pic:nvPicPr>
                    <pic:cNvPr id="0" name="5.3.2_3 在线索二叉树中找前驱后继_pg09.jpg"/>
                    <pic:cNvPicPr/>
                  </pic:nvPicPr>
                  <pic:blipFill>
                    <a:blip r:embed="rId1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0" name="Picture 150"/>
            <wp:cNvGraphicFramePr>
              <a:graphicFrameLocks noChangeAspect="1"/>
            </wp:cNvGraphicFramePr>
            <a:graphic>
              <a:graphicData uri="http://schemas.openxmlformats.org/drawingml/2006/picture">
                <pic:pic>
                  <pic:nvPicPr>
                    <pic:cNvPr id="0" name="5.3.2_3 在线索二叉树中找前驱后继_pg10.jpg"/>
                    <pic:cNvPicPr/>
                  </pic:nvPicPr>
                  <pic:blipFill>
                    <a:blip r:embed="rId1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1" name="Picture 151"/>
            <wp:cNvGraphicFramePr>
              <a:graphicFrameLocks noChangeAspect="1"/>
            </wp:cNvGraphicFramePr>
            <a:graphic>
              <a:graphicData uri="http://schemas.openxmlformats.org/drawingml/2006/picture">
                <pic:pic>
                  <pic:nvPicPr>
                    <pic:cNvPr id="0" name="5.3.2_3 在线索二叉树中找前驱后继_pg11.jpg"/>
                    <pic:cNvPicPr/>
                  </pic:nvPicPr>
                  <pic:blipFill>
                    <a:blip r:embed="rId1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2" name="Picture 152"/>
            <wp:cNvGraphicFramePr>
              <a:graphicFrameLocks noChangeAspect="1"/>
            </wp:cNvGraphicFramePr>
            <a:graphic>
              <a:graphicData uri="http://schemas.openxmlformats.org/drawingml/2006/picture">
                <pic:pic>
                  <pic:nvPicPr>
                    <pic:cNvPr id="0" name="5.3.2_3 在线索二叉树中找前驱后继_pg12.jpg"/>
                    <pic:cNvPicPr/>
                  </pic:nvPicPr>
                  <pic:blipFill>
                    <a:blip r:embed="rId1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3" name="Picture 153"/>
            <wp:cNvGraphicFramePr>
              <a:graphicFrameLocks noChangeAspect="1"/>
            </wp:cNvGraphicFramePr>
            <a:graphic>
              <a:graphicData uri="http://schemas.openxmlformats.org/drawingml/2006/picture">
                <pic:pic>
                  <pic:nvPicPr>
                    <pic:cNvPr id="0" name="5.3.2_3 在线索二叉树中找前驱后继_pg13.jpg"/>
                    <pic:cNvPicPr/>
                  </pic:nvPicPr>
                  <pic:blipFill>
                    <a:blip r:embed="rId1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4" name="Picture 154"/>
            <wp:cNvGraphicFramePr>
              <a:graphicFrameLocks noChangeAspect="1"/>
            </wp:cNvGraphicFramePr>
            <a:graphic>
              <a:graphicData uri="http://schemas.openxmlformats.org/drawingml/2006/picture">
                <pic:pic>
                  <pic:nvPicPr>
                    <pic:cNvPr id="0" name="5.3.2_3 在线索二叉树中找前驱后继_pg14.jpg"/>
                    <pic:cNvPicPr/>
                  </pic:nvPicPr>
                  <pic:blipFill>
                    <a:blip r:embed="rId161"/>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那上一小节我们学习了怎么把二叉树线锁化。别忘了我们建立线锁的初中,就是为了更方便的从一个节点开始,找到它的前趋或者找到它的后继。所以这个小节我们要探讨的是,当我们有了线锁二叉树之后,怎么找到它的前趋和后继?那我们会对这三种线锁二叉树分别进行探讨。首先看终续线索二差数先来看怎么找一个指定节点p的终续后继那如果指定节点的右孩子指针已经被线索化也就是RTAC等于1的话那么它的右孩子指针本来就是指向它的终续后继的所以这种情况下找后继很方便但是如果这个节点它的右指针没有被线索化的话那来看一下怎么找到它的终续后继好,现在由于它的RTAC等于0那是不是就意味着这个指定节点它肯定是有右孩子的</w:t>
      </w:r>
    </w:p>
    <w:p>
      <w:r>
        <w:rPr>
          <w:rFonts w:ascii="微软雅黑" w:hAnsi="微软雅黑" w:eastAsia="微软雅黑"/>
          <w:b w:val="0"/>
          <w:sz w:val="21"/>
        </w:rPr>
        <w:t>[01:00] 也就是说这个指定节点的右子数非空好,那既然找的是终续后继也就是说我们要找的是按照终续便利来看一个节点它后面一个被访问的节点那终续便利的访问顺序应该是左跟右,对吧现在我们已经知道指定的节点p它肯定有右孩子所以按照中序便利的规则访问P节点之后需要在中序便利幼子书按照中序便利的规则它的幼子书当中第一个被中序便利的节点就应该是P的后继好 现在假设P只有一个幼孩子并且这个节点它就是最终的叶子节点也就它没有下一层显然这个节点就应该是P的后继但是如果这个节点是一个分支节点也就是他還有下一層的節點的話那麼對幼子數進行中序便利也就是左跟右這樣的規則來看的話那他最左下角的這個節點</w:t>
      </w:r>
    </w:p>
    <w:p>
      <w:r>
        <w:rPr>
          <w:rFonts w:ascii="微软雅黑" w:hAnsi="微软雅黑" w:eastAsia="微软雅黑"/>
          <w:b w:val="0"/>
          <w:sz w:val="21"/>
        </w:rPr>
        <w:t>[02:02] 就應該是P的幼子數當中最先被訪問的節點好 接下來再假設這個節點他依然是分支節點那麼同樣的按照左跟右這樣的順序把它展開的話那這個節點的左孩子就應該是在P節點之後被訪問的第一個節點好 所以规律就是P节点的右子数当中最左下角的这一个节点就是P的后级节点当然这指的是终续后级好 这是找后级的问题好 来看一下怎么实现这个代码首先我们可以实现这样的一个函数这个函数做的事情就是从指定的节点出发如果它的下一层还有左孩子的话那么就会一直顺着左分支找到最左下角的这个节点那对于任何一棵树来说按照中续便利的规则它的最左下角这个节点肯定是这棵树当中第一个被中续便利的节点所以如果要找到指定节点P的后继节点</w:t>
      </w:r>
    </w:p>
    <w:p>
      <w:r>
        <w:rPr>
          <w:rFonts w:ascii="微软雅黑" w:hAnsi="微软雅黑" w:eastAsia="微软雅黑"/>
          <w:b w:val="0"/>
          <w:sz w:val="21"/>
        </w:rPr>
        <w:t>[03:06] 那如果它的右指针没有被线索化我们就应该找到它的右指树当中第一个被中续便利的节点也就实现这个逻辑否则它的右指针已经被线索化那么我们就可以直接返回它右指针所指向的节点好,这是在终续线索二叉数当中找到一个指定节点p的终续后继既然可以找到任一个节点的后继我们其实就可以利用这个函数对终续线索二叉数进行终续便利实现的方法很简单我们传入我们要便利的这颗数它的根节点的指针t然后首先我们要找到在这棵树当中第一个被中续便利的节点也就是利用这个函数那其实就是从根出发最左下角的这个节点好,然后访问这个节点当访问完这个节点之后是不是就可以利用刚才我们定义的这个函数很方便的找到这个节点的中续后继</w:t>
      </w:r>
    </w:p>
    <w:p>
      <w:r>
        <w:rPr>
          <w:rFonts w:ascii="微软雅黑" w:hAnsi="微软雅黑" w:eastAsia="微软雅黑"/>
          <w:b w:val="0"/>
          <w:sz w:val="21"/>
        </w:rPr>
        <w:t>[04:13] 所以用这样的一个护讯划就可以实现对整棵中续线索二差数进行中续便利那这个便利算法并不需要地规调用函数所以它的空间复杂度只需要O1这个数量级就可以好那这是终续线索数当中找终续后继的问题再来看怎么找到它的前趋分析的方法是类似的如果左孩子已经被线索化那么它的左指针所指的这个节点就是它的前趋而如果没有被线索化那么就说明它肯定是由左孩子的那按照终续便利的规则我们的这个节点P他的前驅肯定是左子树当中按照中续便利最后一个被访问的节点如果左子树只有一个节点那显然这个节点就是他的前驅而如果他还有下一层的分级的话那么按照中续便利左跟右这样的规则他的右孩子节点显然是最后一个被访问的节点</w:t>
      </w:r>
    </w:p>
    <w:p>
      <w:r>
        <w:rPr>
          <w:rFonts w:ascii="微软雅黑" w:hAnsi="微软雅黑" w:eastAsia="微软雅黑"/>
          <w:b w:val="0"/>
          <w:sz w:val="21"/>
        </w:rPr>
        <w:t>[05:10] 而如果再往后展开的话也是一样总之从这个节点出发最右下的这个节点才是左子树当中最后一个被访问的节点因此,P的左子树当中最右下的这个节点就是它的前驱那有了思路我们就可以很方便的实现找前驱的这个代码首先这个函数可以做的事情是可以找到一棵树当中按照终续便利最后一个被访问到的节点那刚才我们说了肯定是从根出发最右下角的这个孩子节点所以如果左指針沒有被線索化那麼我們只需要找到P這個節點它的左指數左指數當中最後一個被中序便利的節點用剛才定義的這個函數這個節點就是P的前驅而如果左指針本來就是線索的話那麼我們只需要返回它的左指針所指向的節點就可以好 那有了找前驅的操作我們是不是就可以實現這樣的一個事情</w:t>
      </w:r>
    </w:p>
    <w:p>
      <w:r>
        <w:rPr>
          <w:rFonts w:ascii="微软雅黑" w:hAnsi="微软雅黑" w:eastAsia="微软雅黑"/>
          <w:b w:val="0"/>
          <w:sz w:val="21"/>
        </w:rPr>
        <w:t>[06:14] 就是對中序線索而差數进行逆向的终续便利这就不再追数好那这是终续线索二叉数关于找前驱和找后级相关的一些考点接下来我们看线续线索二叉数接下来看怎么找它的线续后级分析思路是相同的如果幼稚针被线索化那么直接返回它的后级线索就可以而如果没有被线索化那说明P节点它肯定是有幼孩子的但是它有没有左孩子这个我们还不确定我们先假设这个节点它既有左孩子同时也有右孩子那么按照先续便利跟左右这样的规则来看P节点的后级节点肯定是它左子数当中第一个被访问的节点显然按先续便利的规则P的左孩子这个节点肯定就是它的左子数当中第一个被访问的节点因此如果P它有左孩子的话那么它的先续后级就是它的左孩子</w:t>
      </w:r>
    </w:p>
    <w:p>
      <w:r>
        <w:rPr>
          <w:rFonts w:ascii="微软雅黑" w:hAnsi="微软雅黑" w:eastAsia="微软雅黑"/>
          <w:b w:val="0"/>
          <w:sz w:val="21"/>
        </w:rPr>
        <w:t>[07:16] 好这是第一种情况我们假设他有左孩子再来看第二种情况如果没有左孩子的话他肯定有右孩子那按照先序便利的规则左跟右左子书为空所以便利的顺序就应该是跟右因此这种情况下P节点他的后继肯定就是右子书当中第一个被先序便利的节点那显然无论他的右孩子是叶子还是分支节点这个节点肯定都是他的幼子书当中第一个被访问到的节点因此如果P他没有左孩子那P的先续后继就肯定是他的右孩子那这是找先续后继的一个思路希望同学们有了思路之后能够自己动手实现一下相关的这些弹码多动手练习不要只停留在思考这个层面好 接下来看怎么找先续前驱我们只探讨他的左孩子没有被线索化的情况当Airtag满足这个条件的时候</w:t>
      </w:r>
    </w:p>
    <w:p>
      <w:r>
        <w:rPr>
          <w:rFonts w:ascii="微软雅黑" w:hAnsi="微软雅黑" w:eastAsia="微软雅黑"/>
          <w:b w:val="0"/>
          <w:sz w:val="21"/>
        </w:rPr>
        <w:t>[08:19] 可以证明一点就是P他肯定有左孩子好但是按照先序便利的规则我们按照跟左右这样的便利顺序P的左子数和右子数当中的所有的节点肯定都只可能是P的后继而不可能是P的前趋因此我们不可能在他的左右子数当中找到他的前趋而我们的线索二差数它只有指向孩子节点的指针不可能往回找對吧所以在這種情況下我們是找不到P的先續前驅的除非用我們之前介紹從頭開始便利的圖辦法再重新進行一次完整的先續便利用這種方式來找到它的前驅好現在找不到P的前驅這個結論我們是建立在每一個節點只有指向孩子節點的指針建立在這個基礎上得到的結論但是我們說過其实我们可以把二插链表把它改成三插链表对吧也就是给各个节点</w:t>
      </w:r>
    </w:p>
    <w:p>
      <w:r>
        <w:rPr>
          <w:rFonts w:ascii="微软雅黑" w:hAnsi="微软雅黑" w:eastAsia="微软雅黑"/>
          <w:b w:val="0"/>
          <w:sz w:val="21"/>
        </w:rPr>
        <w:t>[09:24] 设置一个指向它负节点的指针好那来看一下如果能找到它的负节点的话能不能找到它的先续前驱先来看第一种情况假设我们能找到它的负节点并且屁节点是负节点的左孩子那么按照先续便利跟左右这样的规则来看的话P节点肯定是在跟节点也就是它复节点之后就被访问的一个节点因此它的复节点一定就是它的前趋这是第一种情况第二种情况假设P它是幼孩子并且它的左胸地是空的那么按先续便利跟左右的这样的顺序左子数为空因此便利顺序就应该是跟右那么同样的P的复节点一定就是它的先序前趨好再看第三种情况如果P它是右孩子同时它的左兄弟飞空那么按照先序便利跟左右这样的便利顺序P这个节点的先序前趋一定是它的左兄弟指数当中</w:t>
      </w:r>
    </w:p>
    <w:p>
      <w:r>
        <w:rPr>
          <w:rFonts w:ascii="微软雅黑" w:hAnsi="微软雅黑" w:eastAsia="微软雅黑"/>
          <w:b w:val="0"/>
          <w:sz w:val="21"/>
        </w:rPr>
        <w:t>[10:36] 按照先序便利的顺序最后一个被访问到的节点好来看一下一棵树里边最后一个被先序便利的节点应该是什么样一个节点呢因为先续便利是跟左右对吧所以从跟节点出发如果他有右子数的话那么右子数当中的节点肯定是最后被访问到的因此从跟节点出发我们应该尽可能的按照向右的这个路径来找到最右下角的这个节点好现在如果最右下角的这个节点他还有一个左孩子的话那么按照跟左右的顺序来访问这个左孩子又成了最后一个被先续便利的节点好,如果这个节点它还有很多个左孩子那么最下面这个孩子就应该是最后一个被访问的那如果这个节点它还有有孩子那是不是又得往右边下面找所以一棵树里边按照先续便利的顺序最后一个被访问的节点</w:t>
      </w:r>
    </w:p>
    <w:p>
      <w:r>
        <w:rPr>
          <w:rFonts w:ascii="微软雅黑" w:hAnsi="微软雅黑" w:eastAsia="微软雅黑"/>
          <w:b w:val="0"/>
          <w:sz w:val="21"/>
        </w:rPr>
        <w:t>[11:38] 我们应该从这个根节点出发优先的往右边的路走如果右边的路没有了那我们应该往左边的路走然后用这样的方式找到最下面一层的节点这个节点就是先续便利当中最后一个被访问的节点好 有一点绕大家再自己体会一下好 回到这个问题找先续前驱我们在这已经探讨了可以找到P的附节点然后P作为左孩子和右孩子所有有可能出现的情况还有一种情况我们没探讨就是P没有附节点也就如果P是根节点的话跟左右这样的访问顺序p肯定是第一个被访问到了节点因此它是没有先续前驱的好 这就是找先续前驱的四种有可能出现的情况再次强调可以找到先续前驱这个结论我们是基于允许逆向的找到p的复节点基于这个前提来探讨的好 最后来看后续线索的差数</w:t>
      </w:r>
    </w:p>
    <w:p>
      <w:r>
        <w:rPr>
          <w:rFonts w:ascii="微软雅黑" w:hAnsi="微软雅黑" w:eastAsia="微软雅黑"/>
          <w:b w:val="0"/>
          <w:sz w:val="21"/>
        </w:rPr>
        <w:t>[12:41] 怎么找后续前驱已经有线索的情况 我们就不探讨了来看没有线索的情况LTAC等于0那么说明它一定是有左孩子的但是它有没有右孩子这个我们还不得而知我们先假设它有右孩子的情况那么按照后续便利左右跟这样的便利顺序可以看到P这个节点它的后续前驱一定是它的右子数当中按照后续便利最后一个被访问道的节点那显然P的右孩子一定是最后一个被访问道的因此P的右孩子就是他的后续前驱好再看下一种情况如果P节点没有右孩子那么按照左右跟的便利顺序右子数为空那就是左跟P节点的前驱应该就是左子数当中按照后续便利最后一个被访问的节点那显然就应该是他的左孩子好这是找后续前驱的方法有了思路可以自己实现这个代码</w:t>
      </w:r>
    </w:p>
    <w:p>
      <w:r>
        <w:rPr>
          <w:rFonts w:ascii="微软雅黑" w:hAnsi="微软雅黑" w:eastAsia="微软雅黑"/>
          <w:b w:val="0"/>
          <w:sz w:val="21"/>
        </w:rPr>
        <w:t>[13:44] 好再来看找后续后继我们只探讨没有被线索化的情况这种情况说明它肯定是有幼孩子的但是按照后续便利左右跟这样的规则来看节点P的左指数和右指数当中所有的节点一定只有可能是它的前趋而不可能是它的后继所以我们没办法在它的左右指数当中找到它的后续后继因此我们只能利用图办法就是重新进行一次完整的后续便利用这样的方式才有可能找到它的后续后绩当然还有一种情况如果我们用三叉链表来存储这个线索数也就是说我们可以找到P节点的复节点的话那基于这样的条件来看一下好先看第一种情况假设P是它复节点的幼孩子那么按照后续便利左右根这样的便利规则无论P节点它的下面还有没有孩子P节点一定是这颗幼子书当中最后一个被访问的节点</w:t>
      </w:r>
    </w:p>
    <w:p>
      <w:r>
        <w:rPr>
          <w:rFonts w:ascii="微软雅黑" w:hAnsi="微软雅黑" w:eastAsia="微软雅黑"/>
          <w:b w:val="0"/>
          <w:sz w:val="21"/>
        </w:rPr>
        <w:t>[14:50] 而在访问了P之后就应该回头去访问它的复节点因此P的后续后继就应该是它的复节点下种情况如果P是左孩子并且右兄弟为空的话那么后续便利就应该是左跟那显然无论如何在访问完P节点之后一定都是会紧接着访问它的复结点因此这种情况它的复结点也是它的后继第三种情况P是祖孩子并且它的右兄弟飞空那按照后续便利的规则来看P结点的后继就应该是它的右兄弟子树当中按照后续便利的规则第一个被访问的结点一棵树里边按照后续便利第一个被访问的结点应该是我们可以从根节点出发然后尽可能的往左走如果往左的路没了但是还有往右的路的话我们还要继续往右走用这种方式找到最下面的一个叶子节点它就是第一个被后续便利的节点</w:t>
      </w:r>
    </w:p>
    <w:p>
      <w:r>
        <w:rPr>
          <w:rFonts w:ascii="微软雅黑" w:hAnsi="微软雅黑" w:eastAsia="微软雅黑"/>
          <w:b w:val="0"/>
          <w:sz w:val="21"/>
        </w:rPr>
        <w:t>[15:59] 好在看最后一种情况如果P它没有复节点它是根节点的话那么后续便利左右根的这种规则就决定了根节点一定是最后一个被访问的因此这种情况下P是没有后继的好的,那這個小節中我們介紹了在終序先序和後序線索二叉數當中找後繼和找前曲的方法這樣給了一個總結內容很多其實不需要被這個全部把它忘掉我們重要的是要理解分析的這個過程在考場上你能夠臨時推出來你想要的結果好,最後再進行一個總結對於終序線索二叉數想要找前曲和找後繼都是可以的所以在这种线索二叉数当中给你一个指定节点让你往前便利或者往后便利一定都是可以实现的而对于线续线索二叉数来说我们找后技是可以的但是找前趋不行除非采用三叉链表</w:t>
      </w:r>
    </w:p>
    <w:p>
      <w:r>
        <w:rPr>
          <w:rFonts w:ascii="微软雅黑" w:hAnsi="微软雅黑" w:eastAsia="微软雅黑"/>
          <w:b w:val="0"/>
          <w:sz w:val="21"/>
        </w:rPr>
        <w:t>[16:57] 可以找到指定节点的复节点这种情况下是可以找到它前趋的或者还有一种方法就是从头开始进行一次线续便利用这种方式找前趋那后续线索二叉数找前趋是可以的找后继是不行的可以找到后继的情况就是这提到了这两种情况所以在线续线索二叉数当中给你一个指定节点就可以从这个指定节点开始进行一个线续便利而对于后续线索二叉数来说给你一个指定的节点你只能从这个节点开始进行逆向的逆向的后续便利因为我们只能找到前趋而不能找后记好了那最近的几节我们介绍的是线锁二叉数考点无非就是怎么进行线锁化还有怎么在一个已经被线锁化的线锁二叉数当中找前趋或者找后记怎么线锁化这个问题最常考的还是手算当然代码的实现其实也很简单</w:t>
      </w:r>
    </w:p>
    <w:p>
      <w:r>
        <w:rPr>
          <w:rFonts w:ascii="微软雅黑" w:hAnsi="微软雅黑" w:eastAsia="微软雅黑"/>
          <w:b w:val="0"/>
          <w:sz w:val="21"/>
        </w:rPr>
        <w:t>[18:00] 它无非就是进行一次终续或者先续或者后续便利那大家还需要通过客户习题进行进一步的巩固好,以上就是關於線索二差數相關的所有內容</w:t>
      </w:r>
    </w:p>
    <w:p>
      <w:pPr>
        <w:pStyle w:val="Heading1"/>
      </w:pPr>
      <w:r>
        <w:rPr>
          <w:rFonts w:ascii="微软雅黑" w:hAnsi="微软雅黑" w:eastAsia="微软雅黑"/>
          <w:b/>
          <w:sz w:val="32"/>
        </w:rPr>
        <w:t>第12节  5.4.1 树的存储结构</w:t>
      </w:r>
    </w:p>
    <w:p>
      <w:r>
        <w:rPr>
          <w:rFonts w:ascii="微软雅黑" w:hAnsi="微软雅黑" w:eastAsia="微软雅黑"/>
          <w:b w:val="0"/>
          <w:color w:val="888888"/>
          <w:sz w:val="18"/>
        </w:rPr>
        <w:t>对应视频：P52 5.4.1 树的存储结构（19分钟）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本节解决树的存储结构问题，是树形数据结构实现的基础。本节位于树章节的核心位置，建议结合二叉树存储结构对比学习，重点掌握三种存储方法的实现原理、优缺点及适用场景。</w:t>
      </w:r>
    </w:p>
    <w:p>
      <w:r>
        <w:rPr>
          <w:rFonts w:ascii="微软雅黑" w:hAnsi="微软雅黑" w:eastAsia="微软雅黑"/>
          <w:b w:val="0"/>
          <w:color w:val="C05000"/>
          <w:sz w:val="21"/>
        </w:rPr>
        <w:t>【考点】双亲表示法：顺序存储结构，每个节点存储数据元素和双亲下标，优点是查找父节点方便，缺点是查找子节点需遍历数组，适用于并查集等场景</w:t>
      </w:r>
    </w:p>
    <w:p>
      <w:r>
        <w:rPr>
          <w:rFonts w:ascii="微软雅黑" w:hAnsi="微软雅黑" w:eastAsia="微软雅黑"/>
          <w:b w:val="0"/>
          <w:color w:val="C05000"/>
          <w:sz w:val="21"/>
        </w:rPr>
        <w:t>【考点】孩子表示法：顺序存储与链式存储结合，每个节点存储数据元素和孩子链表头指针，优点是查找子节点方便，缺点是查找父节点需遍历链表，适用于服务流程树等场景</w:t>
      </w:r>
    </w:p>
    <w:p>
      <w:r>
        <w:rPr>
          <w:rFonts w:ascii="微软雅黑" w:hAnsi="微软雅黑" w:eastAsia="微软雅黑"/>
          <w:b w:val="0"/>
          <w:color w:val="C05000"/>
          <w:sz w:val="21"/>
        </w:rPr>
        <w:t>【考点】孩子兄弟表示法：链式存储结构，每个节点包含数据元素、第一个孩子指针和右兄弟指针，形态与二叉树相似，可实现树/森林与二叉树的转换</w:t>
      </w:r>
    </w:p>
    <w:p>
      <w:r>
        <w:rPr>
          <w:rFonts w:ascii="微软雅黑" w:hAnsi="微软雅黑" w:eastAsia="微软雅黑"/>
          <w:b w:val="0"/>
          <w:color w:val="C05000"/>
          <w:sz w:val="21"/>
        </w:rPr>
        <w:t>【考点】森林存储：双亲表示法中根节点双亲指针设为-1；孩子表示法需记录多个根节点位置；孩子兄弟表示法将森林中各树的根视为兄弟关系</w:t>
      </w:r>
    </w:p>
    <w:p>
      <w:r>
        <w:rPr>
          <w:rFonts w:ascii="微软雅黑" w:hAnsi="微软雅黑" w:eastAsia="微软雅黑"/>
          <w:b w:val="0"/>
          <w:color w:val="CC0000"/>
          <w:sz w:val="21"/>
        </w:rPr>
        <w:t>【易错】双亲表示法中根节点的双亲指针应设为-1，非根节点存储父节点在数组中的下标</w:t>
      </w:r>
    </w:p>
    <w:p>
      <w:r>
        <w:rPr>
          <w:rFonts w:ascii="微软雅黑" w:hAnsi="微软雅黑" w:eastAsia="微软雅黑"/>
          <w:b w:val="0"/>
          <w:color w:val="CC0000"/>
          <w:sz w:val="21"/>
        </w:rPr>
        <w:t>【易错】孩子表示法中链表存储的是孩子节点的编号而非节点本身</w:t>
      </w:r>
    </w:p>
    <w:p>
      <w:r>
        <w:rPr>
          <w:rFonts w:ascii="微软雅黑" w:hAnsi="微软雅黑" w:eastAsia="微软雅黑"/>
          <w:b w:val="0"/>
          <w:color w:val="CC0000"/>
          <w:sz w:val="21"/>
        </w:rPr>
        <w:t>【易错】孩子兄弟表示法的左指针指向第一个孩子，右指针指向右兄弟，与二叉树的左子树、右子树概念不同</w:t>
      </w:r>
    </w:p>
    <w:p>
      <w:r>
        <w:rPr>
          <w:rFonts w:ascii="微软雅黑" w:hAnsi="微软雅黑" w:eastAsia="微软雅黑"/>
          <w:b w:val="0"/>
          <w:color w:val="CC0000"/>
          <w:sz w:val="21"/>
        </w:rPr>
        <w:t>【易错】森林存储时，孩子兄弟表示法需将各树的根节点视为平级兄弟关系</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存储结构</w:t>
      </w:r>
    </w:p>
    <w:p>
      <w:r>
        <w:rPr>
          <w:rFonts w:ascii="微软雅黑" w:hAnsi="微软雅黑" w:eastAsia="微软雅黑"/>
          <w:b w:val="0"/>
          <w:sz w:val="21"/>
        </w:rPr>
        <w:t>• 知识总览</w:t>
      </w:r>
    </w:p>
    <w:p>
      <w:r>
        <w:rPr>
          <w:rFonts w:ascii="微软雅黑" w:hAnsi="微软雅黑" w:eastAsia="微软雅黑"/>
          <w:b w:val="0"/>
          <w:sz w:val="21"/>
        </w:rPr>
        <w:t>• 树的逻辑结构</w:t>
      </w:r>
    </w:p>
    <w:p>
      <w:r>
        <w:rPr>
          <w:rFonts w:ascii="微软雅黑" w:hAnsi="微软雅黑" w:eastAsia="微软雅黑"/>
          <w:b w:val="0"/>
          <w:sz w:val="21"/>
        </w:rPr>
        <w:t>• 树是n（n≥0）个结点的有限集合，n = 0时，称为空树，这是一种特殊情况。在任意一棵非</w:t>
      </w:r>
    </w:p>
    <w:p>
      <w:r>
        <w:rPr>
          <w:rFonts w:ascii="微软雅黑" w:hAnsi="微软雅黑" w:eastAsia="微软雅黑"/>
          <w:b w:val="0"/>
          <w:sz w:val="21"/>
        </w:rPr>
        <w:t>• 空树中应满足：</w:t>
      </w:r>
    </w:p>
    <w:p>
      <w:r>
        <w:rPr>
          <w:rFonts w:ascii="微软雅黑" w:hAnsi="微软雅黑" w:eastAsia="微软雅黑"/>
          <w:b w:val="0"/>
          <w:sz w:val="21"/>
        </w:rPr>
        <w:t>• 1）有且仅有一个特定的称为根的结点。</w:t>
      </w:r>
    </w:p>
    <w:p>
      <w:r>
        <w:rPr>
          <w:rFonts w:ascii="微软雅黑" w:hAnsi="微软雅黑" w:eastAsia="微软雅黑"/>
          <w:b w:val="0"/>
          <w:sz w:val="21"/>
        </w:rPr>
        <w:t>• 2）当n &gt; 1时，其余结点可分为m（m &gt; 0）个互不相交的有限集合T1, T2,…, Tm，其中每个集</w:t>
      </w:r>
    </w:p>
    <w:p>
      <w:r>
        <w:rPr>
          <w:rFonts w:ascii="微软雅黑" w:hAnsi="微软雅黑" w:eastAsia="微软雅黑"/>
          <w:b w:val="0"/>
          <w:sz w:val="21"/>
        </w:rPr>
        <w:t>• 合本身又是一棵树，并且称为根结点的子树。</w:t>
      </w:r>
    </w:p>
    <w:p>
      <w:r>
        <w:rPr>
          <w:rFonts w:ascii="微软雅黑" w:hAnsi="微软雅黑" w:eastAsia="微软雅黑"/>
          <w:b w:val="0"/>
          <w:sz w:val="21"/>
        </w:rPr>
        <w:t>• A有三棵互不相</w:t>
      </w:r>
    </w:p>
    <w:p>
      <w:r>
        <w:rPr>
          <w:rFonts w:ascii="微软雅黑" w:hAnsi="微软雅黑" w:eastAsia="微软雅黑"/>
          <w:b w:val="0"/>
          <w:sz w:val="21"/>
        </w:rPr>
        <w:t>• 交的子树</w:t>
      </w:r>
    </w:p>
    <w:p>
      <w:r>
        <w:rPr>
          <w:rFonts w:ascii="微软雅黑" w:hAnsi="微软雅黑" w:eastAsia="微软雅黑"/>
          <w:b w:val="0"/>
          <w:sz w:val="21"/>
        </w:rPr>
        <w:t>• B有两棵互不相</w:t>
      </w:r>
    </w:p>
    <w:p>
      <w:r>
        <w:rPr>
          <w:rFonts w:ascii="微软雅黑" w:hAnsi="微软雅黑" w:eastAsia="微软雅黑"/>
          <w:b w:val="0"/>
          <w:sz w:val="21"/>
        </w:rPr>
        <w:t>• 交的子树</w:t>
      </w:r>
    </w:p>
    <w:p>
      <w:r>
        <w:rPr>
          <w:rFonts w:ascii="微软雅黑" w:hAnsi="微软雅黑" w:eastAsia="微软雅黑"/>
          <w:b w:val="0"/>
          <w:sz w:val="21"/>
        </w:rPr>
        <w:t>• 🌲树是一种递归定义的数据结构</w:t>
      </w:r>
    </w:p>
    <w:p>
      <w:r>
        <w:rPr>
          <w:rFonts w:ascii="微软雅黑" w:hAnsi="微软雅黑" w:eastAsia="微软雅黑"/>
          <w:b w:val="0"/>
          <w:sz w:val="21"/>
        </w:rPr>
        <w:t>• 二叉树：一个分支结点最多只能有两棵子树</w:t>
      </w:r>
    </w:p>
    <w:p>
      <w:r>
        <w:rPr>
          <w:rFonts w:ascii="微软雅黑" w:hAnsi="微软雅黑" w:eastAsia="微软雅黑"/>
          <w:b w:val="0"/>
          <w:sz w:val="21"/>
        </w:rPr>
        <w:t>• 树：一个分支结点可以有多棵子树</w:t>
      </w:r>
    </w:p>
    <w:p>
      <w:r>
        <w:rPr>
          <w:rFonts w:ascii="微软雅黑" w:hAnsi="微软雅黑" w:eastAsia="微软雅黑"/>
          <w:b w:val="0"/>
          <w:sz w:val="21"/>
        </w:rPr>
        <w:t>• 回顾：二叉树的顺序存储</w:t>
      </w:r>
    </w:p>
    <w:p>
      <w:r>
        <w:rPr>
          <w:rFonts w:ascii="微软雅黑" w:hAnsi="微软雅黑" w:eastAsia="微软雅黑"/>
          <w:b w:val="0"/>
          <w:sz w:val="21"/>
        </w:rPr>
        <w:t>• 11</w:t>
      </w:r>
    </w:p>
    <w:p>
      <w:r>
        <w:rPr>
          <w:rFonts w:ascii="微软雅黑" w:hAnsi="微软雅黑" w:eastAsia="微软雅黑"/>
          <w:b w:val="0"/>
          <w:sz w:val="21"/>
        </w:rPr>
        <w:t>• 10</w:t>
      </w:r>
    </w:p>
    <w:p>
      <w:r>
        <w:rPr>
          <w:rFonts w:ascii="微软雅黑" w:hAnsi="微软雅黑" w:eastAsia="微软雅黑"/>
          <w:b w:val="0"/>
          <w:sz w:val="21"/>
        </w:rPr>
        <w:t>• 13</w:t>
      </w:r>
    </w:p>
    <w:p>
      <w:r>
        <w:rPr>
          <w:rFonts w:ascii="微软雅黑" w:hAnsi="微软雅黑" w:eastAsia="微软雅黑"/>
          <w:b w:val="0"/>
          <w:sz w:val="21"/>
        </w:rPr>
        <w:t>• 12</w:t>
      </w:r>
    </w:p>
    <w:p>
      <w:r>
        <w:rPr>
          <w:rFonts w:ascii="微软雅黑" w:hAnsi="微软雅黑" w:eastAsia="微软雅黑"/>
          <w:b w:val="0"/>
          <w:sz w:val="21"/>
        </w:rPr>
        <w:t>• 15</w:t>
      </w:r>
    </w:p>
    <w:p>
      <w:r>
        <w:rPr>
          <w:rFonts w:ascii="微软雅黑" w:hAnsi="微软雅黑" w:eastAsia="微软雅黑"/>
          <w:b w:val="0"/>
          <w:sz w:val="21"/>
        </w:rPr>
        <w:t>• 14</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w:t>
      </w:r>
    </w:p>
    <w:p>
      <w:r>
        <w:rPr>
          <w:rFonts w:ascii="微软雅黑" w:hAnsi="微软雅黑" w:eastAsia="微软雅黑"/>
          <w:b w:val="0"/>
          <w:sz w:val="21"/>
        </w:rPr>
        <w:t>• 二叉树的顺序存储：</w:t>
      </w:r>
    </w:p>
    <w:p>
      <w:r>
        <w:rPr>
          <w:rFonts w:ascii="微软雅黑" w:hAnsi="微软雅黑" w:eastAsia="微软雅黑"/>
          <w:b w:val="0"/>
          <w:sz w:val="21"/>
        </w:rPr>
        <w:t>• 按照完全二叉树中的结点顺序，将</w:t>
      </w:r>
    </w:p>
    <w:p>
      <w:r>
        <w:rPr>
          <w:rFonts w:ascii="微软雅黑" w:hAnsi="微软雅黑" w:eastAsia="微软雅黑"/>
          <w:b w:val="0"/>
          <w:sz w:val="21"/>
        </w:rPr>
        <w:t>• 各结点存储到数组的对应位置。数</w:t>
      </w:r>
    </w:p>
    <w:p>
      <w:r>
        <w:rPr>
          <w:rFonts w:ascii="微软雅黑" w:hAnsi="微软雅黑" w:eastAsia="微软雅黑"/>
          <w:b w:val="0"/>
          <w:sz w:val="21"/>
        </w:rPr>
        <w:t>• 组下标反映结点之间的逻辑关系</w:t>
      </w:r>
    </w:p>
    <w:p>
      <w:r>
        <w:rPr>
          <w:rFonts w:ascii="微软雅黑" w:hAnsi="微软雅黑" w:eastAsia="微软雅黑"/>
          <w:b w:val="0"/>
          <w:sz w:val="21"/>
        </w:rPr>
        <w:t>• i 的左孩子</w:t>
      </w:r>
    </w:p>
    <w:p>
      <w:r>
        <w:rPr>
          <w:rFonts w:ascii="微软雅黑" w:hAnsi="微软雅黑" w:eastAsia="微软雅黑"/>
          <w:b w:val="0"/>
          <w:sz w:val="21"/>
        </w:rPr>
        <w:t>• i 的右孩子</w:t>
      </w:r>
    </w:p>
    <w:p>
      <w:r>
        <w:rPr>
          <w:rFonts w:ascii="微软雅黑" w:hAnsi="微软雅黑" w:eastAsia="微软雅黑"/>
          <w:b w:val="0"/>
          <w:sz w:val="21"/>
        </w:rPr>
        <w:t>• i 的父节点</w:t>
      </w:r>
    </w:p>
    <w:p>
      <w:r>
        <w:rPr>
          <w:rFonts w:ascii="微软雅黑" w:hAnsi="微软雅黑" w:eastAsia="微软雅黑"/>
          <w:b w:val="0"/>
          <w:sz w:val="21"/>
        </w:rPr>
        <w:t>• ——2i</w:t>
      </w:r>
    </w:p>
    <w:p>
      <w:r>
        <w:rPr>
          <w:rFonts w:ascii="微软雅黑" w:hAnsi="微软雅黑" w:eastAsia="微软雅黑"/>
          <w:b w:val="0"/>
          <w:sz w:val="21"/>
        </w:rPr>
        <w:t>• ——2i+1</w:t>
      </w:r>
    </w:p>
    <w:p>
      <w:r>
        <w:rPr>
          <w:rFonts w:ascii="微软雅黑" w:hAnsi="微软雅黑" w:eastAsia="微软雅黑"/>
          <w:b w:val="0"/>
          <w:sz w:val="21"/>
        </w:rPr>
        <w:t>• —— 𝑖/2</w:t>
      </w:r>
    </w:p>
    <w:p>
      <w:r>
        <w:rPr>
          <w:rFonts w:ascii="微软雅黑" w:hAnsi="微软雅黑" w:eastAsia="微软雅黑"/>
          <w:b w:val="0"/>
          <w:sz w:val="21"/>
        </w:rPr>
        <w:t>• 若根结点从数组下标1开始存放，则：</w:t>
      </w:r>
    </w:p>
    <w:p>
      <w:r>
        <w:rPr>
          <w:rFonts w:ascii="微软雅黑" w:hAnsi="微软雅黑" w:eastAsia="微软雅黑"/>
          <w:b w:val="0"/>
          <w:sz w:val="21"/>
        </w:rPr>
        <w:t>• 二叉树：一个分支结点最多只能有两棵子树</w:t>
      </w:r>
    </w:p>
    <w:p>
      <w:r>
        <w:rPr>
          <w:rFonts w:ascii="微软雅黑" w:hAnsi="微软雅黑" w:eastAsia="微软雅黑"/>
          <w:b w:val="0"/>
          <w:sz w:val="21"/>
        </w:rPr>
        <w:t>• 如何实现树的顺序存储？</w:t>
      </w:r>
    </w:p>
    <w:p>
      <w:r>
        <w:rPr>
          <w:rFonts w:ascii="微软雅黑" w:hAnsi="微软雅黑" w:eastAsia="微软雅黑"/>
          <w:b w:val="0"/>
          <w:sz w:val="21"/>
        </w:rPr>
        <w:t>• t[0]</w:t>
      </w:r>
    </w:p>
    <w:p>
      <w:r>
        <w:rPr>
          <w:rFonts w:ascii="微软雅黑" w:hAnsi="微软雅黑" w:eastAsia="微软雅黑"/>
          <w:b w:val="0"/>
          <w:sz w:val="21"/>
        </w:rPr>
        <w:t>• t[1]</w:t>
      </w:r>
    </w:p>
    <w:p>
      <w:r>
        <w:rPr>
          <w:rFonts w:ascii="微软雅黑" w:hAnsi="微软雅黑" w:eastAsia="微软雅黑"/>
          <w:b w:val="0"/>
          <w:sz w:val="21"/>
        </w:rPr>
        <w:t>• t[2]</w:t>
      </w:r>
    </w:p>
    <w:p>
      <w:r>
        <w:rPr>
          <w:rFonts w:ascii="微软雅黑" w:hAnsi="微软雅黑" w:eastAsia="微软雅黑"/>
          <w:b w:val="0"/>
          <w:sz w:val="21"/>
        </w:rPr>
        <w:t>• ……</w:t>
      </w:r>
    </w:p>
    <w:p>
      <w:r>
        <w:rPr>
          <w:rFonts w:ascii="微软雅黑" w:hAnsi="微软雅黑" w:eastAsia="微软雅黑"/>
          <w:b w:val="0"/>
          <w:sz w:val="21"/>
        </w:rPr>
        <w:t>• 树：一个分支结点可以有多棵子树</w:t>
      </w:r>
    </w:p>
    <w:p>
      <w:r>
        <w:rPr>
          <w:rFonts w:ascii="微软雅黑" w:hAnsi="微软雅黑" w:eastAsia="微软雅黑"/>
          <w:b w:val="0"/>
          <w:sz w:val="21"/>
        </w:rPr>
        <w:t>• 只依靠数组下标，无法反映结点之间的逻</w:t>
      </w:r>
    </w:p>
    <w:p>
      <w:r>
        <w:rPr>
          <w:rFonts w:ascii="微软雅黑" w:hAnsi="微软雅黑" w:eastAsia="微软雅黑"/>
          <w:b w:val="0"/>
          <w:sz w:val="21"/>
        </w:rPr>
        <w:t>• 辑关系</w:t>
      </w:r>
    </w:p>
    <w:p>
      <w:r>
        <w:rPr>
          <w:rFonts w:ascii="微软雅黑" w:hAnsi="微软雅黑" w:eastAsia="微软雅黑"/>
          <w:b w:val="0"/>
          <w:sz w:val="21"/>
        </w:rPr>
        <w:t>• 思路：用数组顺序存储各个结点。每个结点中保</w:t>
      </w:r>
    </w:p>
    <w:p>
      <w:r>
        <w:rPr>
          <w:rFonts w:ascii="微软雅黑" w:hAnsi="微软雅黑" w:eastAsia="微软雅黑"/>
          <w:b w:val="0"/>
          <w:sz w:val="21"/>
        </w:rPr>
        <w:t>• 存数据元素、指向双亲结点（父节点）的“指针”</w:t>
      </w:r>
    </w:p>
    <w:p>
      <w:r>
        <w:rPr>
          <w:rFonts w:ascii="微软雅黑" w:hAnsi="微软雅黑" w:eastAsia="微软雅黑"/>
          <w:b w:val="0"/>
          <w:sz w:val="21"/>
        </w:rPr>
        <w:t>• data</w:t>
      </w:r>
    </w:p>
    <w:p>
      <w:r>
        <w:rPr>
          <w:rFonts w:ascii="微软雅黑" w:hAnsi="微软雅黑" w:eastAsia="微软雅黑"/>
          <w:b w:val="0"/>
          <w:sz w:val="21"/>
        </w:rPr>
        <w:t>• parent</w:t>
      </w:r>
    </w:p>
    <w:p>
      <w:r>
        <w:rPr>
          <w:rFonts w:ascii="微软雅黑" w:hAnsi="微软雅黑" w:eastAsia="微软雅黑"/>
          <w:b w:val="0"/>
          <w:sz w:val="21"/>
        </w:rPr>
        <w:t>• -1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根节点的双</w:t>
      </w:r>
    </w:p>
    <w:p>
      <w:r>
        <w:rPr>
          <w:rFonts w:ascii="微软雅黑" w:hAnsi="微软雅黑" w:eastAsia="微软雅黑"/>
          <w:b w:val="0"/>
          <w:sz w:val="21"/>
        </w:rPr>
        <w:t>• 亲指针= -1</w:t>
      </w:r>
    </w:p>
    <w:p>
      <w:r>
        <w:rPr>
          <w:rFonts w:ascii="微软雅黑" w:hAnsi="微软雅黑" w:eastAsia="微软雅黑"/>
          <w:b w:val="0"/>
          <w:sz w:val="21"/>
        </w:rPr>
        <w:t>• 非根节点的</w:t>
      </w:r>
    </w:p>
    <w:p>
      <w:r>
        <w:rPr>
          <w:rFonts w:ascii="微软雅黑" w:hAnsi="微软雅黑" w:eastAsia="微软雅黑"/>
          <w:b w:val="0"/>
          <w:sz w:val="21"/>
        </w:rPr>
        <w:t>• 双亲指针=</w:t>
      </w:r>
    </w:p>
    <w:p>
      <w:r>
        <w:rPr>
          <w:rFonts w:ascii="微软雅黑" w:hAnsi="微软雅黑" w:eastAsia="微软雅黑"/>
          <w:b w:val="0"/>
          <w:sz w:val="21"/>
        </w:rPr>
        <w:t>• 父节点在数</w:t>
      </w:r>
    </w:p>
    <w:p>
      <w:r>
        <w:rPr>
          <w:rFonts w:ascii="微软雅黑" w:hAnsi="微软雅黑" w:eastAsia="微软雅黑"/>
          <w:b w:val="0"/>
          <w:sz w:val="21"/>
        </w:rPr>
        <w:t>• 组中的下标</w:t>
      </w:r>
    </w:p>
    <w:p>
      <w:r>
        <w:rPr>
          <w:rFonts w:ascii="微软雅黑" w:hAnsi="微软雅黑" w:eastAsia="微软雅黑"/>
          <w:b w:val="0"/>
          <w:sz w:val="21"/>
        </w:rPr>
        <w:t>• 如何实现树的顺序存储？</w:t>
      </w:r>
    </w:p>
    <w:p>
      <w:r>
        <w:rPr>
          <w:rFonts w:ascii="微软雅黑" w:hAnsi="微软雅黑" w:eastAsia="微软雅黑"/>
          <w:b w:val="0"/>
          <w:sz w:val="21"/>
        </w:rPr>
        <w:t>• 树的存储1：双亲表示法</w:t>
      </w:r>
    </w:p>
    <w:p>
      <w:r>
        <w:rPr>
          <w:rFonts w:ascii="微软雅黑" w:hAnsi="微软雅黑" w:eastAsia="微软雅黑"/>
          <w:b w:val="0"/>
          <w:sz w:val="21"/>
        </w:rPr>
        <w:t>• data</w:t>
      </w:r>
    </w:p>
    <w:p>
      <w:r>
        <w:rPr>
          <w:rFonts w:ascii="微软雅黑" w:hAnsi="微软雅黑" w:eastAsia="微软雅黑"/>
          <w:b w:val="0"/>
          <w:sz w:val="21"/>
        </w:rPr>
        <w:t>• parent</w:t>
      </w:r>
    </w:p>
    <w:p>
      <w:r>
        <w:rPr>
          <w:rFonts w:ascii="微软雅黑" w:hAnsi="微软雅黑" w:eastAsia="微软雅黑"/>
          <w:b w:val="0"/>
          <w:sz w:val="21"/>
        </w:rPr>
        <w:t>• -1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结点总数n=11</w:t>
      </w:r>
    </w:p>
    <w:p>
      <w:r>
        <w:rPr>
          <w:rFonts w:ascii="微软雅黑" w:hAnsi="微软雅黑" w:eastAsia="微软雅黑"/>
          <w:b w:val="0"/>
          <w:sz w:val="21"/>
        </w:rPr>
        <w:t>• 顺序存储</w:t>
      </w:r>
    </w:p>
    <w:p>
      <w:r>
        <w:rPr>
          <w:rFonts w:ascii="微软雅黑" w:hAnsi="微软雅黑" w:eastAsia="微软雅黑"/>
          <w:b w:val="0"/>
          <w:sz w:val="21"/>
        </w:rPr>
        <w:t>• 森林。森林是m（m≥0）棵互不相交的树的集合</w:t>
      </w:r>
    </w:p>
    <w:p>
      <w:r>
        <w:rPr>
          <w:rFonts w:ascii="微软雅黑" w:hAnsi="微软雅黑" w:eastAsia="微软雅黑"/>
          <w:b w:val="0"/>
          <w:sz w:val="21"/>
        </w:rPr>
        <w:t>• 森林</w:t>
      </w:r>
    </w:p>
    <w:p>
      <w:r>
        <w:rPr>
          <w:rFonts w:ascii="微软雅黑" w:hAnsi="微软雅黑" w:eastAsia="微软雅黑"/>
          <w:b w:val="0"/>
          <w:sz w:val="21"/>
        </w:rPr>
        <w:t>• 拓展：双亲表示法存储“森林”</w:t>
      </w:r>
    </w:p>
    <w:p>
      <w:r>
        <w:rPr>
          <w:rFonts w:ascii="微软雅黑" w:hAnsi="微软雅黑" w:eastAsia="微软雅黑"/>
          <w:b w:val="0"/>
          <w:sz w:val="21"/>
        </w:rPr>
        <w:t>• data</w:t>
      </w:r>
    </w:p>
    <w:p>
      <w:r>
        <w:rPr>
          <w:rFonts w:ascii="微软雅黑" w:hAnsi="微软雅黑" w:eastAsia="微软雅黑"/>
          <w:b w:val="0"/>
          <w:sz w:val="21"/>
        </w:rPr>
        <w:t>• parent</w:t>
      </w:r>
    </w:p>
    <w:p>
      <w:r>
        <w:rPr>
          <w:rFonts w:ascii="微软雅黑" w:hAnsi="微软雅黑" w:eastAsia="微软雅黑"/>
          <w:b w:val="0"/>
          <w:sz w:val="21"/>
        </w:rPr>
        <w:t>• -1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每棵树的根</w:t>
      </w:r>
    </w:p>
    <w:p>
      <w:r>
        <w:rPr>
          <w:rFonts w:ascii="微软雅黑" w:hAnsi="微软雅黑" w:eastAsia="微软雅黑"/>
          <w:b w:val="0"/>
          <w:sz w:val="21"/>
        </w:rPr>
        <w:t>• 节点双亲指</w:t>
      </w:r>
    </w:p>
    <w:p>
      <w:r>
        <w:rPr>
          <w:rFonts w:ascii="微软雅黑" w:hAnsi="微软雅黑" w:eastAsia="微软雅黑"/>
          <w:b w:val="0"/>
          <w:sz w:val="21"/>
        </w:rPr>
        <w:t>• 针= -1</w:t>
      </w:r>
    </w:p>
    <w:p>
      <w:r>
        <w:rPr>
          <w:rFonts w:ascii="微软雅黑" w:hAnsi="微软雅黑" w:eastAsia="微软雅黑"/>
          <w:b w:val="0"/>
          <w:sz w:val="21"/>
        </w:rPr>
        <w:t>• 双亲表示法的优缺点</w:t>
      </w:r>
    </w:p>
    <w:p>
      <w:r>
        <w:rPr>
          <w:rFonts w:ascii="微软雅黑" w:hAnsi="微软雅黑" w:eastAsia="微软雅黑"/>
          <w:b w:val="0"/>
          <w:sz w:val="21"/>
        </w:rPr>
        <w:t>• 双亲表示法</w:t>
      </w:r>
    </w:p>
    <w:p>
      <w:r>
        <w:rPr>
          <w:rFonts w:ascii="微软雅黑" w:hAnsi="微软雅黑" w:eastAsia="微软雅黑"/>
          <w:b w:val="0"/>
          <w:sz w:val="21"/>
        </w:rPr>
        <w:t>• 优点：找双亲（父节点）很方便</w:t>
      </w:r>
    </w:p>
    <w:p>
      <w:r>
        <w:rPr>
          <w:rFonts w:ascii="微软雅黑" w:hAnsi="微软雅黑" w:eastAsia="微软雅黑"/>
          <w:b w:val="0"/>
          <w:sz w:val="21"/>
        </w:rPr>
        <w:t>• 缺点：找孩子不方便，只能从头到尾遍历整个数组</w:t>
      </w:r>
    </w:p>
    <w:p>
      <w:r>
        <w:rPr>
          <w:rFonts w:ascii="微软雅黑" w:hAnsi="微软雅黑" w:eastAsia="微软雅黑"/>
          <w:b w:val="0"/>
          <w:sz w:val="21"/>
        </w:rPr>
        <w:t>• data</w:t>
      </w:r>
    </w:p>
    <w:p>
      <w:r>
        <w:rPr>
          <w:rFonts w:ascii="微软雅黑" w:hAnsi="微软雅黑" w:eastAsia="微软雅黑"/>
          <w:b w:val="0"/>
          <w:sz w:val="21"/>
        </w:rPr>
        <w:t>• parent</w:t>
      </w:r>
    </w:p>
    <w:p>
      <w:r>
        <w:rPr>
          <w:rFonts w:ascii="微软雅黑" w:hAnsi="微软雅黑" w:eastAsia="微软雅黑"/>
          <w:b w:val="0"/>
          <w:sz w:val="21"/>
        </w:rPr>
        <w:t>• -1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4号结点的</w:t>
      </w:r>
    </w:p>
    <w:p>
      <w:r>
        <w:rPr>
          <w:rFonts w:ascii="微软雅黑" w:hAnsi="微软雅黑" w:eastAsia="微软雅黑"/>
          <w:b w:val="0"/>
          <w:sz w:val="21"/>
        </w:rPr>
        <w:t>• 父节点是1</w:t>
      </w:r>
    </w:p>
    <w:p>
      <w:r>
        <w:rPr>
          <w:rFonts w:ascii="微软雅黑" w:hAnsi="微软雅黑" w:eastAsia="微软雅黑"/>
          <w:b w:val="0"/>
          <w:sz w:val="21"/>
        </w:rPr>
        <w:t>• 号结点</w:t>
      </w:r>
    </w:p>
    <w:p>
      <w:r>
        <w:rPr>
          <w:rFonts w:ascii="微软雅黑" w:hAnsi="微软雅黑" w:eastAsia="微软雅黑"/>
          <w:b w:val="0"/>
          <w:sz w:val="21"/>
        </w:rPr>
        <w:t>• 10号结点是4</w:t>
      </w:r>
    </w:p>
    <w:p>
      <w:r>
        <w:rPr>
          <w:rFonts w:ascii="微软雅黑" w:hAnsi="微软雅黑" w:eastAsia="微软雅黑"/>
          <w:b w:val="0"/>
          <w:sz w:val="21"/>
        </w:rPr>
        <w:t>• 号结点的孩子</w:t>
      </w:r>
    </w:p>
    <w:p>
      <w:r>
        <w:rPr>
          <w:rFonts w:ascii="微软雅黑" w:hAnsi="微软雅黑" w:eastAsia="微软雅黑"/>
          <w:b w:val="0"/>
          <w:sz w:val="21"/>
        </w:rPr>
        <w:t>• 适用于“找父亲” 多，“找孩子” 少的应用场景。如：并查集</w:t>
      </w:r>
    </w:p>
    <w:p>
      <w:r>
        <w:rPr>
          <w:rFonts w:ascii="微软雅黑" w:hAnsi="微软雅黑" w:eastAsia="微软雅黑"/>
          <w:b w:val="0"/>
          <w:sz w:val="21"/>
        </w:rPr>
        <w:t>• 树的存储2：孩子表示法</w:t>
      </w:r>
    </w:p>
    <w:p>
      <w:r>
        <w:rPr>
          <w:rFonts w:ascii="微软雅黑" w:hAnsi="微软雅黑" w:eastAsia="微软雅黑"/>
          <w:b w:val="0"/>
          <w:sz w:val="21"/>
        </w:rPr>
        <w:t>• 孩子表示法：用数组顺序存储各个结点。每个结点中保</w:t>
      </w:r>
    </w:p>
    <w:p>
      <w:r>
        <w:rPr>
          <w:rFonts w:ascii="微软雅黑" w:hAnsi="微软雅黑" w:eastAsia="微软雅黑"/>
          <w:b w:val="0"/>
          <w:sz w:val="21"/>
        </w:rPr>
        <w:t>• 存数据元素、孩子链表头指针</w:t>
      </w:r>
    </w:p>
    <w:p>
      <w:r>
        <w:rPr>
          <w:rFonts w:ascii="微软雅黑" w:hAnsi="微软雅黑" w:eastAsia="微软雅黑"/>
          <w:b w:val="0"/>
          <w:sz w:val="21"/>
        </w:rPr>
        <w:t>• data</w:t>
      </w:r>
    </w:p>
    <w:p>
      <w:r>
        <w:rPr>
          <w:rFonts w:ascii="微软雅黑" w:hAnsi="微软雅黑" w:eastAsia="微软雅黑"/>
          <w:b w:val="0"/>
          <w:sz w:val="21"/>
        </w:rPr>
        <w:t>• *firstChild</w:t>
      </w:r>
    </w:p>
    <w:p>
      <w:r>
        <w:rPr>
          <w:rFonts w:ascii="微软雅黑" w:hAnsi="微软雅黑" w:eastAsia="微软雅黑"/>
          <w:b w:val="0"/>
          <w:sz w:val="21"/>
        </w:rPr>
        <w:t>• 10</w:t>
      </w:r>
    </w:p>
    <w:p>
      <w:r>
        <w:rPr>
          <w:rFonts w:ascii="微软雅黑" w:hAnsi="微软雅黑" w:eastAsia="微软雅黑"/>
          <w:b w:val="0"/>
          <w:sz w:val="21"/>
        </w:rPr>
        <w:t>• 指向第一个</w:t>
      </w:r>
    </w:p>
    <w:p>
      <w:r>
        <w:rPr>
          <w:rFonts w:ascii="微软雅黑" w:hAnsi="微软雅黑" w:eastAsia="微软雅黑"/>
          <w:b w:val="0"/>
          <w:sz w:val="21"/>
        </w:rPr>
        <w:t>• 孩子编号</w:t>
      </w:r>
    </w:p>
    <w:p>
      <w:r>
        <w:rPr>
          <w:rFonts w:ascii="微软雅黑" w:hAnsi="微软雅黑" w:eastAsia="微软雅黑"/>
          <w:b w:val="0"/>
          <w:sz w:val="21"/>
        </w:rPr>
        <w:t>• 3 ^</w:t>
      </w:r>
    </w:p>
    <w:p>
      <w:r>
        <w:rPr>
          <w:rFonts w:ascii="微软雅黑" w:hAnsi="微软雅黑" w:eastAsia="微软雅黑"/>
          <w:b w:val="0"/>
          <w:sz w:val="21"/>
        </w:rPr>
        <w:t>• 5 ^</w:t>
      </w:r>
    </w:p>
    <w:p>
      <w:r>
        <w:rPr>
          <w:rFonts w:ascii="微软雅黑" w:hAnsi="微软雅黑" w:eastAsia="微软雅黑"/>
          <w:b w:val="0"/>
          <w:sz w:val="21"/>
        </w:rPr>
        <w:t>• 6 ^</w:t>
      </w:r>
    </w:p>
    <w:p>
      <w:r>
        <w:rPr>
          <w:rFonts w:ascii="微软雅黑" w:hAnsi="微软雅黑" w:eastAsia="微软雅黑"/>
          <w:b w:val="0"/>
          <w:sz w:val="21"/>
        </w:rPr>
        <w:t>• 9 ^</w:t>
      </w:r>
    </w:p>
    <w:p>
      <w:r>
        <w:rPr>
          <w:rFonts w:ascii="微软雅黑" w:hAnsi="微软雅黑" w:eastAsia="微软雅黑"/>
          <w:b w:val="0"/>
          <w:sz w:val="21"/>
        </w:rPr>
        <w:t>• 10 ^</w:t>
      </w:r>
    </w:p>
    <w:p>
      <w:r>
        <w:rPr>
          <w:rFonts w:ascii="微软雅黑" w:hAnsi="微软雅黑" w:eastAsia="微软雅黑"/>
          <w:b w:val="0"/>
          <w:sz w:val="21"/>
        </w:rPr>
        <w:t>• 用一个链表记录</w:t>
      </w:r>
    </w:p>
    <w:p>
      <w:r>
        <w:rPr>
          <w:rFonts w:ascii="微软雅黑" w:hAnsi="微软雅黑" w:eastAsia="微软雅黑"/>
          <w:b w:val="0"/>
          <w:sz w:val="21"/>
        </w:rPr>
        <w:t>• 一个结点的孩子</w:t>
      </w:r>
    </w:p>
    <w:p>
      <w:r>
        <w:rPr>
          <w:rFonts w:ascii="微软雅黑" w:hAnsi="微软雅黑" w:eastAsia="微软雅黑"/>
          <w:b w:val="0"/>
          <w:sz w:val="21"/>
        </w:rPr>
        <w:t>• 编号</w:t>
      </w:r>
    </w:p>
    <w:p>
      <w:r>
        <w:rPr>
          <w:rFonts w:ascii="微软雅黑" w:hAnsi="微软雅黑" w:eastAsia="微软雅黑"/>
          <w:b w:val="0"/>
          <w:sz w:val="21"/>
        </w:rPr>
        <w:t>• data</w:t>
      </w:r>
    </w:p>
    <w:p>
      <w:r>
        <w:rPr>
          <w:rFonts w:ascii="微软雅黑" w:hAnsi="微软雅黑" w:eastAsia="微软雅黑"/>
          <w:b w:val="0"/>
          <w:sz w:val="21"/>
        </w:rPr>
        <w:t>• *firstChild</w:t>
      </w:r>
    </w:p>
    <w:p>
      <w:r>
        <w:rPr>
          <w:rFonts w:ascii="微软雅黑" w:hAnsi="微软雅黑" w:eastAsia="微软雅黑"/>
          <w:b w:val="0"/>
          <w:sz w:val="21"/>
        </w:rPr>
        <w:t>• 10</w:t>
      </w:r>
    </w:p>
    <w:p>
      <w:r>
        <w:rPr>
          <w:rFonts w:ascii="微软雅黑" w:hAnsi="微软雅黑" w:eastAsia="微软雅黑"/>
          <w:b w:val="0"/>
          <w:sz w:val="21"/>
        </w:rPr>
        <w:t>• 3 ^</w:t>
      </w:r>
    </w:p>
    <w:p>
      <w:r>
        <w:rPr>
          <w:rFonts w:ascii="微软雅黑" w:hAnsi="微软雅黑" w:eastAsia="微软雅黑"/>
          <w:b w:val="0"/>
          <w:sz w:val="21"/>
        </w:rPr>
        <w:t>• 5 ^</w:t>
      </w:r>
    </w:p>
    <w:p>
      <w:r>
        <w:rPr>
          <w:rFonts w:ascii="微软雅黑" w:hAnsi="微软雅黑" w:eastAsia="微软雅黑"/>
          <w:b w:val="0"/>
          <w:sz w:val="21"/>
        </w:rPr>
        <w:t>• 6 ^</w:t>
      </w:r>
    </w:p>
    <w:p>
      <w:r>
        <w:rPr>
          <w:rFonts w:ascii="微软雅黑" w:hAnsi="微软雅黑" w:eastAsia="微软雅黑"/>
          <w:b w:val="0"/>
          <w:sz w:val="21"/>
        </w:rPr>
        <w:t>• 9 ^</w:t>
      </w:r>
    </w:p>
    <w:p>
      <w:r>
        <w:rPr>
          <w:rFonts w:ascii="微软雅黑" w:hAnsi="微软雅黑" w:eastAsia="微软雅黑"/>
          <w:b w:val="0"/>
          <w:sz w:val="21"/>
        </w:rPr>
        <w:t>• 10 ^</w:t>
      </w:r>
    </w:p>
    <w:p>
      <w:r>
        <w:rPr>
          <w:rFonts w:ascii="微软雅黑" w:hAnsi="微软雅黑" w:eastAsia="微软雅黑"/>
          <w:b w:val="0"/>
          <w:sz w:val="21"/>
        </w:rPr>
        <w:t>• 结点总数n=11，根的位置r=0</w:t>
      </w:r>
    </w:p>
    <w:p>
      <w:r>
        <w:rPr>
          <w:rFonts w:ascii="微软雅黑" w:hAnsi="微软雅黑" w:eastAsia="微软雅黑"/>
          <w:b w:val="0"/>
          <w:sz w:val="21"/>
        </w:rPr>
        <w:t>• 树的存储2：孩子表示法</w:t>
      </w:r>
    </w:p>
    <w:p>
      <w:r>
        <w:rPr>
          <w:rFonts w:ascii="微软雅黑" w:hAnsi="微软雅黑" w:eastAsia="微软雅黑"/>
          <w:b w:val="0"/>
          <w:sz w:val="21"/>
        </w:rPr>
        <w:t>• 顺序存储+链式存储结合</w:t>
      </w:r>
    </w:p>
    <w:p>
      <w:r>
        <w:rPr>
          <w:rFonts w:ascii="微软雅黑" w:hAnsi="微软雅黑" w:eastAsia="微软雅黑"/>
          <w:b w:val="0"/>
          <w:sz w:val="21"/>
        </w:rPr>
        <w:t>• data</w:t>
      </w:r>
    </w:p>
    <w:p>
      <w:r>
        <w:rPr>
          <w:rFonts w:ascii="微软雅黑" w:hAnsi="微软雅黑" w:eastAsia="微软雅黑"/>
          <w:b w:val="0"/>
          <w:sz w:val="21"/>
        </w:rPr>
        <w:t>• *firstChild</w:t>
      </w:r>
    </w:p>
    <w:p>
      <w:r>
        <w:rPr>
          <w:rFonts w:ascii="微软雅黑" w:hAnsi="微软雅黑" w:eastAsia="微软雅黑"/>
          <w:b w:val="0"/>
          <w:sz w:val="21"/>
        </w:rPr>
        <w:t>• 10</w:t>
      </w:r>
    </w:p>
    <w:p>
      <w:r>
        <w:rPr>
          <w:rFonts w:ascii="微软雅黑" w:hAnsi="微软雅黑" w:eastAsia="微软雅黑"/>
          <w:b w:val="0"/>
          <w:sz w:val="21"/>
        </w:rPr>
        <w:t>• 5 ^</w:t>
      </w:r>
    </w:p>
    <w:p>
      <w:r>
        <w:rPr>
          <w:rFonts w:ascii="微软雅黑" w:hAnsi="微软雅黑" w:eastAsia="微软雅黑"/>
          <w:b w:val="0"/>
          <w:sz w:val="21"/>
        </w:rPr>
        <w:t>• 6 ^</w:t>
      </w:r>
    </w:p>
    <w:p>
      <w:r>
        <w:rPr>
          <w:rFonts w:ascii="微软雅黑" w:hAnsi="微软雅黑" w:eastAsia="微软雅黑"/>
          <w:b w:val="0"/>
          <w:sz w:val="21"/>
        </w:rPr>
        <w:t>• 9 ^</w:t>
      </w:r>
    </w:p>
    <w:p>
      <w:r>
        <w:rPr>
          <w:rFonts w:ascii="微软雅黑" w:hAnsi="微软雅黑" w:eastAsia="微软雅黑"/>
          <w:b w:val="0"/>
          <w:sz w:val="21"/>
        </w:rPr>
        <w:t>• 10 ^</w:t>
      </w:r>
    </w:p>
    <w:p>
      <w:r>
        <w:rPr>
          <w:rFonts w:ascii="微软雅黑" w:hAnsi="微软雅黑" w:eastAsia="微软雅黑"/>
          <w:b w:val="0"/>
          <w:sz w:val="21"/>
        </w:rPr>
        <w:t>• 拓展：孩子表示法存储“森林”</w:t>
      </w:r>
    </w:p>
    <w:p>
      <w:r>
        <w:rPr>
          <w:rFonts w:ascii="微软雅黑" w:hAnsi="微软雅黑" w:eastAsia="微软雅黑"/>
          <w:b w:val="0"/>
          <w:sz w:val="21"/>
        </w:rPr>
        <w:t>• 森林。森林是m（m≥0）棵互不相交的树的集合</w:t>
      </w:r>
    </w:p>
    <w:p>
      <w:r>
        <w:rPr>
          <w:rFonts w:ascii="微软雅黑" w:hAnsi="微软雅黑" w:eastAsia="微软雅黑"/>
          <w:b w:val="0"/>
          <w:sz w:val="21"/>
        </w:rPr>
        <w:t>• 森林</w:t>
      </w:r>
    </w:p>
    <w:p>
      <w:r>
        <w:rPr>
          <w:rFonts w:ascii="微软雅黑" w:hAnsi="微软雅黑" w:eastAsia="微软雅黑"/>
          <w:b w:val="0"/>
          <w:sz w:val="21"/>
        </w:rPr>
        <w:t>• 注：用孩子表示法存储森林，需要记录多个根的位置</w:t>
      </w:r>
    </w:p>
    <w:p>
      <w:r>
        <w:rPr>
          <w:rFonts w:ascii="微软雅黑" w:hAnsi="微软雅黑" w:eastAsia="微软雅黑"/>
          <w:b w:val="0"/>
          <w:sz w:val="21"/>
        </w:rPr>
        <w:t>• 孩子表示法的优缺点</w:t>
      </w:r>
    </w:p>
    <w:p>
      <w:r>
        <w:rPr>
          <w:rFonts w:ascii="微软雅黑" w:hAnsi="微软雅黑" w:eastAsia="微软雅黑"/>
          <w:b w:val="0"/>
          <w:sz w:val="21"/>
        </w:rPr>
        <w:t>• data</w:t>
      </w:r>
    </w:p>
    <w:p>
      <w:r>
        <w:rPr>
          <w:rFonts w:ascii="微软雅黑" w:hAnsi="微软雅黑" w:eastAsia="微软雅黑"/>
          <w:b w:val="0"/>
          <w:sz w:val="21"/>
        </w:rPr>
        <w:t>• *firstChild</w:t>
      </w:r>
    </w:p>
    <w:p>
      <w:r>
        <w:rPr>
          <w:rFonts w:ascii="微软雅黑" w:hAnsi="微软雅黑" w:eastAsia="微软雅黑"/>
          <w:b w:val="0"/>
          <w:sz w:val="21"/>
        </w:rPr>
        <w:t>• 10</w:t>
      </w:r>
    </w:p>
    <w:p>
      <w:r>
        <w:rPr>
          <w:rFonts w:ascii="微软雅黑" w:hAnsi="微软雅黑" w:eastAsia="微软雅黑"/>
          <w:b w:val="0"/>
          <w:sz w:val="21"/>
        </w:rPr>
        <w:t>• 3 ^</w:t>
      </w:r>
    </w:p>
    <w:p>
      <w:r>
        <w:rPr>
          <w:rFonts w:ascii="微软雅黑" w:hAnsi="微软雅黑" w:eastAsia="微软雅黑"/>
          <w:b w:val="0"/>
          <w:sz w:val="21"/>
        </w:rPr>
        <w:t>• 5 ^</w:t>
      </w:r>
    </w:p>
    <w:p>
      <w:r>
        <w:rPr>
          <w:rFonts w:ascii="微软雅黑" w:hAnsi="微软雅黑" w:eastAsia="微软雅黑"/>
          <w:b w:val="0"/>
          <w:sz w:val="21"/>
        </w:rPr>
        <w:t>• 6 ^</w:t>
      </w:r>
    </w:p>
    <w:p>
      <w:r>
        <w:rPr>
          <w:rFonts w:ascii="微软雅黑" w:hAnsi="微软雅黑" w:eastAsia="微软雅黑"/>
          <w:b w:val="0"/>
          <w:sz w:val="21"/>
        </w:rPr>
        <w:t>• 9 ^</w:t>
      </w:r>
    </w:p>
    <w:p>
      <w:r>
        <w:rPr>
          <w:rFonts w:ascii="微软雅黑" w:hAnsi="微软雅黑" w:eastAsia="微软雅黑"/>
          <w:b w:val="0"/>
          <w:sz w:val="21"/>
        </w:rPr>
        <w:t>• 10 ^</w:t>
      </w:r>
    </w:p>
    <w:p>
      <w:r>
        <w:rPr>
          <w:rFonts w:ascii="微软雅黑" w:hAnsi="微软雅黑" w:eastAsia="微软雅黑"/>
          <w:b w:val="0"/>
          <w:sz w:val="21"/>
        </w:rPr>
        <w:t>• 孩子表示法</w:t>
      </w:r>
    </w:p>
    <w:p>
      <w:r>
        <w:rPr>
          <w:rFonts w:ascii="微软雅黑" w:hAnsi="微软雅黑" w:eastAsia="微软雅黑"/>
          <w:b w:val="0"/>
          <w:sz w:val="21"/>
        </w:rPr>
        <w:t>• 优点：找孩子很方便</w:t>
      </w:r>
    </w:p>
    <w:p>
      <w:r>
        <w:rPr>
          <w:rFonts w:ascii="微软雅黑" w:hAnsi="微软雅黑" w:eastAsia="微软雅黑"/>
          <w:b w:val="0"/>
          <w:sz w:val="21"/>
        </w:rPr>
        <w:t>• 缺点：找双亲（父节点）不方便，只能遍历每个链表</w:t>
      </w:r>
    </w:p>
    <w:p>
      <w:r>
        <w:rPr>
          <w:rFonts w:ascii="微软雅黑" w:hAnsi="微软雅黑" w:eastAsia="微软雅黑"/>
          <w:b w:val="0"/>
          <w:sz w:val="21"/>
        </w:rPr>
        <w:t>• 适用于“找孩子” 多，“找父亲” 少的应用场景。如：服务流程树</w:t>
      </w:r>
    </w:p>
    <w:p>
      <w:r>
        <w:rPr>
          <w:rFonts w:ascii="微软雅黑" w:hAnsi="微软雅黑" w:eastAsia="微软雅黑"/>
          <w:b w:val="0"/>
          <w:sz w:val="21"/>
        </w:rPr>
        <w:t>• 1号是4号</w:t>
      </w:r>
    </w:p>
    <w:p>
      <w:r>
        <w:rPr>
          <w:rFonts w:ascii="微软雅黑" w:hAnsi="微软雅黑" w:eastAsia="微软雅黑"/>
          <w:b w:val="0"/>
          <w:sz w:val="21"/>
        </w:rPr>
        <w:t>• 的父结点</w:t>
      </w:r>
    </w:p>
    <w:p>
      <w:r>
        <w:rPr>
          <w:rFonts w:ascii="微软雅黑" w:hAnsi="微软雅黑" w:eastAsia="微软雅黑"/>
          <w:b w:val="0"/>
          <w:sz w:val="21"/>
        </w:rPr>
        <w:t>• 10号是4号的</w:t>
      </w:r>
    </w:p>
    <w:p>
      <w:r>
        <w:rPr>
          <w:rFonts w:ascii="微软雅黑" w:hAnsi="微软雅黑" w:eastAsia="微软雅黑"/>
          <w:b w:val="0"/>
          <w:sz w:val="21"/>
        </w:rPr>
        <w:t>• 孩子结点</w:t>
      </w:r>
    </w:p>
    <w:p>
      <w:r>
        <w:rPr>
          <w:rFonts w:ascii="微软雅黑" w:hAnsi="微软雅黑" w:eastAsia="微软雅黑"/>
          <w:b w:val="0"/>
          <w:sz w:val="21"/>
        </w:rPr>
        <w:t>• 树的存储3：孩子兄弟表示法</w:t>
      </w:r>
    </w:p>
    <w:p>
      <w:r>
        <w:rPr>
          <w:rFonts w:ascii="微软雅黑" w:hAnsi="微软雅黑" w:eastAsia="微软雅黑"/>
          <w:b w:val="0"/>
          <w:sz w:val="21"/>
        </w:rPr>
        <w:t>• 指向第一</w:t>
      </w:r>
    </w:p>
    <w:p>
      <w:r>
        <w:rPr>
          <w:rFonts w:ascii="微软雅黑" w:hAnsi="微软雅黑" w:eastAsia="微软雅黑"/>
          <w:b w:val="0"/>
          <w:sz w:val="21"/>
        </w:rPr>
        <w:t>• 个孩子</w:t>
      </w:r>
    </w:p>
    <w:p>
      <w:r>
        <w:rPr>
          <w:rFonts w:ascii="微软雅黑" w:hAnsi="微软雅黑" w:eastAsia="微软雅黑"/>
          <w:b w:val="0"/>
          <w:sz w:val="21"/>
        </w:rPr>
        <w:t>• 指向右边</w:t>
      </w:r>
    </w:p>
    <w:p>
      <w:r>
        <w:rPr>
          <w:rFonts w:ascii="微软雅黑" w:hAnsi="微软雅黑" w:eastAsia="微软雅黑"/>
          <w:b w:val="0"/>
          <w:sz w:val="21"/>
        </w:rPr>
        <w:t>• 一个兄弟</w:t>
      </w:r>
    </w:p>
    <w:p>
      <w:r>
        <w:rPr>
          <w:rFonts w:ascii="微软雅黑" w:hAnsi="微软雅黑" w:eastAsia="微软雅黑"/>
          <w:b w:val="0"/>
          <w:sz w:val="21"/>
        </w:rPr>
        <w:t>• 左子树</w:t>
      </w:r>
    </w:p>
    <w:p>
      <w:r>
        <w:rPr>
          <w:rFonts w:ascii="微软雅黑" w:hAnsi="微软雅黑" w:eastAsia="微软雅黑"/>
          <w:b w:val="0"/>
          <w:sz w:val="21"/>
        </w:rPr>
        <w:t>• 右子树</w:t>
      </w:r>
    </w:p>
    <w:p>
      <w:r>
        <w:rPr>
          <w:rFonts w:ascii="微软雅黑" w:hAnsi="微软雅黑" w:eastAsia="微软雅黑"/>
          <w:b w:val="0"/>
          <w:sz w:val="21"/>
        </w:rPr>
        <w:t>• 树的孩子兄弟表示法，与二叉树类似，采用二叉链表实现。</w:t>
      </w:r>
    </w:p>
    <w:p>
      <w:r>
        <w:rPr>
          <w:rFonts w:ascii="微软雅黑" w:hAnsi="微软雅黑" w:eastAsia="微软雅黑"/>
          <w:b w:val="0"/>
          <w:sz w:val="21"/>
        </w:rPr>
        <w:t>• 每个结点内保存数据元素和两个指针，但两个指针的含义</w:t>
      </w:r>
    </w:p>
    <w:p>
      <w:r>
        <w:rPr>
          <w:rFonts w:ascii="微软雅黑" w:hAnsi="微软雅黑" w:eastAsia="微软雅黑"/>
          <w:b w:val="0"/>
          <w:sz w:val="21"/>
        </w:rPr>
        <w:t>• 与二叉树结点不同</w:t>
      </w:r>
    </w:p>
    <w:p>
      <w:r>
        <w:rPr>
          <w:rFonts w:ascii="微软雅黑" w:hAnsi="微软雅黑" w:eastAsia="微软雅黑"/>
          <w:b w:val="0"/>
          <w:sz w:val="21"/>
        </w:rPr>
        <w:t>• 指向第一</w:t>
      </w:r>
    </w:p>
    <w:p>
      <w:r>
        <w:rPr>
          <w:rFonts w:ascii="微软雅黑" w:hAnsi="微软雅黑" w:eastAsia="微软雅黑"/>
          <w:b w:val="0"/>
          <w:sz w:val="21"/>
        </w:rPr>
        <w:t>• 个孩子</w:t>
      </w:r>
    </w:p>
    <w:p>
      <w:r>
        <w:rPr>
          <w:rFonts w:ascii="微软雅黑" w:hAnsi="微软雅黑" w:eastAsia="微软雅黑"/>
          <w:b w:val="0"/>
          <w:sz w:val="21"/>
        </w:rPr>
        <w:t>• 指向右边</w:t>
      </w:r>
    </w:p>
    <w:p>
      <w:r>
        <w:rPr>
          <w:rFonts w:ascii="微软雅黑" w:hAnsi="微软雅黑" w:eastAsia="微软雅黑"/>
          <w:b w:val="0"/>
          <w:sz w:val="21"/>
        </w:rPr>
        <w:t>• 一个兄弟</w:t>
      </w:r>
    </w:p>
    <w:p>
      <w:r>
        <w:rPr>
          <w:rFonts w:ascii="微软雅黑" w:hAnsi="微软雅黑" w:eastAsia="微软雅黑"/>
          <w:b w:val="0"/>
          <w:sz w:val="21"/>
        </w:rPr>
        <w:t>• 树的存储3：孩子兄弟表示法</w:t>
      </w:r>
    </w:p>
    <w:p>
      <w:r>
        <w:rPr>
          <w:rFonts w:ascii="微软雅黑" w:hAnsi="微软雅黑" w:eastAsia="微软雅黑"/>
          <w:b w:val="0"/>
          <w:sz w:val="21"/>
        </w:rPr>
        <w:t>• 孩子兄弟表示法</w:t>
      </w:r>
    </w:p>
    <w:p>
      <w:r>
        <w:rPr>
          <w:rFonts w:ascii="微软雅黑" w:hAnsi="微软雅黑" w:eastAsia="微软雅黑"/>
          <w:b w:val="0"/>
          <w:sz w:val="21"/>
        </w:rPr>
        <w:t>• 森林。森林是m（m≥0）棵互不相交的树的集合</w:t>
      </w:r>
    </w:p>
    <w:p>
      <w:r>
        <w:rPr>
          <w:rFonts w:ascii="微软雅黑" w:hAnsi="微软雅黑" w:eastAsia="微软雅黑"/>
          <w:b w:val="0"/>
          <w:sz w:val="21"/>
        </w:rPr>
        <w:t>• 森林</w:t>
      </w:r>
    </w:p>
    <w:p>
      <w:r>
        <w:rPr>
          <w:rFonts w:ascii="微软雅黑" w:hAnsi="微软雅黑" w:eastAsia="微软雅黑"/>
          <w:b w:val="0"/>
          <w:sz w:val="21"/>
        </w:rPr>
        <w:t>• 拓展：孩子兄弟表示法存储“森林”</w:t>
      </w:r>
    </w:p>
    <w:p>
      <w:r>
        <w:rPr>
          <w:rFonts w:ascii="微软雅黑" w:hAnsi="微软雅黑" w:eastAsia="微软雅黑"/>
          <w:b w:val="0"/>
          <w:sz w:val="21"/>
        </w:rPr>
        <w:t>• 森林中每棵树的</w:t>
      </w:r>
    </w:p>
    <w:p>
      <w:r>
        <w:rPr>
          <w:rFonts w:ascii="微软雅黑" w:hAnsi="微软雅黑" w:eastAsia="微软雅黑"/>
          <w:b w:val="0"/>
          <w:sz w:val="21"/>
        </w:rPr>
        <w:t>• 根节点视为平级</w:t>
      </w:r>
    </w:p>
    <w:p>
      <w:r>
        <w:rPr>
          <w:rFonts w:ascii="微软雅黑" w:hAnsi="微软雅黑" w:eastAsia="微软雅黑"/>
          <w:b w:val="0"/>
          <w:sz w:val="21"/>
        </w:rPr>
        <w:t>• 的兄弟关系</w:t>
      </w:r>
    </w:p>
    <w:p>
      <w:r>
        <w:rPr>
          <w:rFonts w:ascii="微软雅黑" w:hAnsi="微软雅黑" w:eastAsia="微软雅黑"/>
          <w:b w:val="0"/>
          <w:sz w:val="21"/>
        </w:rPr>
        <w:t>• 孩子兄弟表示法</w:t>
      </w:r>
    </w:p>
    <w:p>
      <w:r>
        <w:rPr>
          <w:rFonts w:ascii="微软雅黑" w:hAnsi="微软雅黑" w:eastAsia="微软雅黑"/>
          <w:b w:val="0"/>
          <w:sz w:val="21"/>
        </w:rPr>
        <w:t>• 当使用“孩子兄弟表示法”存储树或森林时，从存储视角来看形态上与二叉树类似。</w:t>
      </w:r>
    </w:p>
    <w:p>
      <w:r>
        <w:rPr>
          <w:rFonts w:ascii="微软雅黑" w:hAnsi="微软雅黑" w:eastAsia="微软雅黑"/>
          <w:b w:val="0"/>
          <w:sz w:val="21"/>
        </w:rPr>
        <w:t>• 知识回顾与重要考点</w:t>
      </w:r>
    </w:p>
    <w:p>
      <w:r>
        <w:rPr>
          <w:rFonts w:ascii="微软雅黑" w:hAnsi="微软雅黑" w:eastAsia="微软雅黑"/>
          <w:b w:val="0"/>
          <w:sz w:val="21"/>
        </w:rPr>
        <w:t>• 重要考点：树、森</w:t>
      </w:r>
    </w:p>
    <w:p>
      <w:r>
        <w:rPr>
          <w:rFonts w:ascii="微软雅黑" w:hAnsi="微软雅黑" w:eastAsia="微软雅黑"/>
          <w:b w:val="0"/>
          <w:sz w:val="21"/>
        </w:rPr>
        <w:t>• 林与二叉树的转换</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55" name="Picture 155"/>
            <wp:cNvGraphicFramePr>
              <a:graphicFrameLocks noChangeAspect="1"/>
            </wp:cNvGraphicFramePr>
            <a:graphic>
              <a:graphicData uri="http://schemas.openxmlformats.org/drawingml/2006/picture">
                <pic:pic>
                  <pic:nvPicPr>
                    <pic:cNvPr id="0" name="5.4.1 树的存储结构_pg01.jpg"/>
                    <pic:cNvPicPr/>
                  </pic:nvPicPr>
                  <pic:blipFill>
                    <a:blip r:embed="rId1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6" name="Picture 156"/>
            <wp:cNvGraphicFramePr>
              <a:graphicFrameLocks noChangeAspect="1"/>
            </wp:cNvGraphicFramePr>
            <a:graphic>
              <a:graphicData uri="http://schemas.openxmlformats.org/drawingml/2006/picture">
                <pic:pic>
                  <pic:nvPicPr>
                    <pic:cNvPr id="0" name="5.4.1 树的存储结构_pg02.jpg"/>
                    <pic:cNvPicPr/>
                  </pic:nvPicPr>
                  <pic:blipFill>
                    <a:blip r:embed="rId1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7" name="Picture 157"/>
            <wp:cNvGraphicFramePr>
              <a:graphicFrameLocks noChangeAspect="1"/>
            </wp:cNvGraphicFramePr>
            <a:graphic>
              <a:graphicData uri="http://schemas.openxmlformats.org/drawingml/2006/picture">
                <pic:pic>
                  <pic:nvPicPr>
                    <pic:cNvPr id="0" name="5.4.1 树的存储结构_pg03.jpg"/>
                    <pic:cNvPicPr/>
                  </pic:nvPicPr>
                  <pic:blipFill>
                    <a:blip r:embed="rId1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8" name="Picture 158"/>
            <wp:cNvGraphicFramePr>
              <a:graphicFrameLocks noChangeAspect="1"/>
            </wp:cNvGraphicFramePr>
            <a:graphic>
              <a:graphicData uri="http://schemas.openxmlformats.org/drawingml/2006/picture">
                <pic:pic>
                  <pic:nvPicPr>
                    <pic:cNvPr id="0" name="5.4.1 树的存储结构_pg04.jpg"/>
                    <pic:cNvPicPr/>
                  </pic:nvPicPr>
                  <pic:blipFill>
                    <a:blip r:embed="rId1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9" name="Picture 159"/>
            <wp:cNvGraphicFramePr>
              <a:graphicFrameLocks noChangeAspect="1"/>
            </wp:cNvGraphicFramePr>
            <a:graphic>
              <a:graphicData uri="http://schemas.openxmlformats.org/drawingml/2006/picture">
                <pic:pic>
                  <pic:nvPicPr>
                    <pic:cNvPr id="0" name="5.4.1 树的存储结构_pg05.jpg"/>
                    <pic:cNvPicPr/>
                  </pic:nvPicPr>
                  <pic:blipFill>
                    <a:blip r:embed="rId1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0" name="Picture 160"/>
            <wp:cNvGraphicFramePr>
              <a:graphicFrameLocks noChangeAspect="1"/>
            </wp:cNvGraphicFramePr>
            <a:graphic>
              <a:graphicData uri="http://schemas.openxmlformats.org/drawingml/2006/picture">
                <pic:pic>
                  <pic:nvPicPr>
                    <pic:cNvPr id="0" name="5.4.1 树的存储结构_pg06.jpg"/>
                    <pic:cNvPicPr/>
                  </pic:nvPicPr>
                  <pic:blipFill>
                    <a:blip r:embed="rId1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1" name="Picture 161"/>
            <wp:cNvGraphicFramePr>
              <a:graphicFrameLocks noChangeAspect="1"/>
            </wp:cNvGraphicFramePr>
            <a:graphic>
              <a:graphicData uri="http://schemas.openxmlformats.org/drawingml/2006/picture">
                <pic:pic>
                  <pic:nvPicPr>
                    <pic:cNvPr id="0" name="5.4.1 树的存储结构_pg07.jpg"/>
                    <pic:cNvPicPr/>
                  </pic:nvPicPr>
                  <pic:blipFill>
                    <a:blip r:embed="rId1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2" name="Picture 162"/>
            <wp:cNvGraphicFramePr>
              <a:graphicFrameLocks noChangeAspect="1"/>
            </wp:cNvGraphicFramePr>
            <a:graphic>
              <a:graphicData uri="http://schemas.openxmlformats.org/drawingml/2006/picture">
                <pic:pic>
                  <pic:nvPicPr>
                    <pic:cNvPr id="0" name="5.4.1 树的存储结构_pg08.jpg"/>
                    <pic:cNvPicPr/>
                  </pic:nvPicPr>
                  <pic:blipFill>
                    <a:blip r:embed="rId1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3" name="Picture 163"/>
            <wp:cNvGraphicFramePr>
              <a:graphicFrameLocks noChangeAspect="1"/>
            </wp:cNvGraphicFramePr>
            <a:graphic>
              <a:graphicData uri="http://schemas.openxmlformats.org/drawingml/2006/picture">
                <pic:pic>
                  <pic:nvPicPr>
                    <pic:cNvPr id="0" name="5.4.1 树的存储结构_pg09.jpg"/>
                    <pic:cNvPicPr/>
                  </pic:nvPicPr>
                  <pic:blipFill>
                    <a:blip r:embed="rId1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4" name="Picture 164"/>
            <wp:cNvGraphicFramePr>
              <a:graphicFrameLocks noChangeAspect="1"/>
            </wp:cNvGraphicFramePr>
            <a:graphic>
              <a:graphicData uri="http://schemas.openxmlformats.org/drawingml/2006/picture">
                <pic:pic>
                  <pic:nvPicPr>
                    <pic:cNvPr id="0" name="5.4.1 树的存储结构_pg10.jpg"/>
                    <pic:cNvPicPr/>
                  </pic:nvPicPr>
                  <pic:blipFill>
                    <a:blip r:embed="rId1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5" name="Picture 165"/>
            <wp:cNvGraphicFramePr>
              <a:graphicFrameLocks noChangeAspect="1"/>
            </wp:cNvGraphicFramePr>
            <a:graphic>
              <a:graphicData uri="http://schemas.openxmlformats.org/drawingml/2006/picture">
                <pic:pic>
                  <pic:nvPicPr>
                    <pic:cNvPr id="0" name="5.4.1 树的存储结构_pg11.jpg"/>
                    <pic:cNvPicPr/>
                  </pic:nvPicPr>
                  <pic:blipFill>
                    <a:blip r:embed="rId1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6" name="Picture 166"/>
            <wp:cNvGraphicFramePr>
              <a:graphicFrameLocks noChangeAspect="1"/>
            </wp:cNvGraphicFramePr>
            <a:graphic>
              <a:graphicData uri="http://schemas.openxmlformats.org/drawingml/2006/picture">
                <pic:pic>
                  <pic:nvPicPr>
                    <pic:cNvPr id="0" name="5.4.1 树的存储结构_pg12.jpg"/>
                    <pic:cNvPicPr/>
                  </pic:nvPicPr>
                  <pic:blipFill>
                    <a:blip r:embed="rId1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7" name="Picture 167"/>
            <wp:cNvGraphicFramePr>
              <a:graphicFrameLocks noChangeAspect="1"/>
            </wp:cNvGraphicFramePr>
            <a:graphic>
              <a:graphicData uri="http://schemas.openxmlformats.org/drawingml/2006/picture">
                <pic:pic>
                  <pic:nvPicPr>
                    <pic:cNvPr id="0" name="5.4.1 树的存储结构_pg13.jpg"/>
                    <pic:cNvPicPr/>
                  </pic:nvPicPr>
                  <pic:blipFill>
                    <a:blip r:embed="rId1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8" name="Picture 168"/>
            <wp:cNvGraphicFramePr>
              <a:graphicFrameLocks noChangeAspect="1"/>
            </wp:cNvGraphicFramePr>
            <a:graphic>
              <a:graphicData uri="http://schemas.openxmlformats.org/drawingml/2006/picture">
                <pic:pic>
                  <pic:nvPicPr>
                    <pic:cNvPr id="0" name="5.4.1 树的存储结构_pg14.jpg"/>
                    <pic:cNvPicPr/>
                  </pic:nvPicPr>
                  <pic:blipFill>
                    <a:blip r:embed="rId1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9" name="Picture 169"/>
            <wp:cNvGraphicFramePr>
              <a:graphicFrameLocks noChangeAspect="1"/>
            </wp:cNvGraphicFramePr>
            <a:graphic>
              <a:graphicData uri="http://schemas.openxmlformats.org/drawingml/2006/picture">
                <pic:pic>
                  <pic:nvPicPr>
                    <pic:cNvPr id="0" name="5.4.1 树的存储结构_pg15.jpg"/>
                    <pic:cNvPicPr/>
                  </pic:nvPicPr>
                  <pic:blipFill>
                    <a:blip r:embed="rId1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0" name="Picture 170"/>
            <wp:cNvGraphicFramePr>
              <a:graphicFrameLocks noChangeAspect="1"/>
            </wp:cNvGraphicFramePr>
            <a:graphic>
              <a:graphicData uri="http://schemas.openxmlformats.org/drawingml/2006/picture">
                <pic:pic>
                  <pic:nvPicPr>
                    <pic:cNvPr id="0" name="5.4.1 树的存储结构_pg16.jpg"/>
                    <pic:cNvPicPr/>
                  </pic:nvPicPr>
                  <pic:blipFill>
                    <a:blip r:embed="rId1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1" name="Picture 171"/>
            <wp:cNvGraphicFramePr>
              <a:graphicFrameLocks noChangeAspect="1"/>
            </wp:cNvGraphicFramePr>
            <a:graphic>
              <a:graphicData uri="http://schemas.openxmlformats.org/drawingml/2006/picture">
                <pic:pic>
                  <pic:nvPicPr>
                    <pic:cNvPr id="0" name="5.4.1 树的存储结构_pg17.jpg"/>
                    <pic:cNvPicPr/>
                  </pic:nvPicPr>
                  <pic:blipFill>
                    <a:blip r:embed="rId178"/>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数的存储结构。我们会学习这样的三种存储结构,分别是用顺序存储的思想,实现的双清表示法,以及顺序存储和链式存储相结合而实现的孩子表示法。最后是单纯的链式存储实现的孩子兄弟表示法。那首先我们来回顾一下数的逻辑结构。那我们说数是一种地规定义的数据结构。一棵樹它要么是空樹要么它至少有一個根結點而根結點的下方可能會有0棵或者多棵互不相交的子樹對於根結點A來說它的下方有三棵互不相交的子樹分別是B、C、D那麼對於最左邊這棵子樹來說B結點是子樹的根而B結點的下方又有兩棵互不相交的子樹分別是以e為根,以f為根因此可以看到數是一種低規定義的數據結構</w:t>
      </w:r>
    </w:p>
    <w:p>
      <w:r>
        <w:rPr>
          <w:rFonts w:ascii="微软雅黑" w:hAnsi="微软雅黑" w:eastAsia="微软雅黑"/>
          <w:b w:val="0"/>
          <w:sz w:val="21"/>
        </w:rPr>
        <w:t>[01:07] 那之前的學習中我們主要學的是二叉數二叉數也是一種特殊的數在二叉數當中我們要求一個分支節點最多只能有兩顆子數而這個小節我們學習的數對於分支節點的子數的數量是沒有限制的每個分支節點可能有0顆子數也可能有M克子數好 那現在我們要探討如何用順序存儲的方式來存儲數這種數據結構那首先我們回顧一下二差數的順序存儲是如何實現的看看能不能找到一些靈感那對於一顆二差數來說由於每個分支節點最多只能有兩顆子數因此我們可以把一顆二差數按照完全二差數當中的這種節點的順序对各个节点进行编号并且把这些节点存储在数组当中和节点编号相对应的这个位置那在这种情况下数组的下标就可以反映各个节点之间的逻辑关系</w:t>
      </w:r>
    </w:p>
    <w:p>
      <w:r>
        <w:rPr>
          <w:rFonts w:ascii="微软雅黑" w:hAnsi="微软雅黑" w:eastAsia="微软雅黑"/>
          <w:b w:val="0"/>
          <w:sz w:val="21"/>
        </w:rPr>
        <w:t>[02:13] 比如说如果跟节点从数组下标为1的位置开始存放的话那么下标为i的节点它的左孩子在数组当中下标应该是i而它的右孩子在数组当中下标应该是2i加1好 所以当我们对二差数进行顺序存储的时候我们会把这些节点的编号和完全二差数相对应那现在的问题是这样的思路可不可以推广到普通的数当中呢显然对于一颗普通的数来说由于每一个分支节点的子数数量是不确定的所以我们不可能把一棵普通的树把它和所谓的完全树对应上 对吧没有完全树这样的说法因为每个节点它下面有几个分支是不确定的因此如果把这些节点按顺序存储到树组当中那么单纯依靠树组的下标我们是无法判断这些元素之间的逻辑关系的好 那这个问题要怎么解决呢</w:t>
      </w:r>
    </w:p>
    <w:p>
      <w:r>
        <w:rPr>
          <w:rFonts w:ascii="微软雅黑" w:hAnsi="微软雅黑" w:eastAsia="微软雅黑"/>
          <w:b w:val="0"/>
          <w:sz w:val="21"/>
        </w:rPr>
        <w:t>[03:19] 很简单注意观察 在数当中 除了根节点之外其他任何一个节点 都有且仅有一个双清或者说有且仅有一个副节点那基于这样的特性 我们可以这么做首先 把各个节点 在数组当中顺序的存储那每个节点会对应一个数组下标比如说 A节点 在数组下标为0的位置B节点 在数组下标为1的位置由于每个节点它都只会有一个双清因此我们可以在这个数组当中记录每个节点的双清节点或者说副节点的编号比如B节点的双清是A而A节点存储在数组下标为0的位置因此在这个地方我们可以记录B节点的双清的下标等于0因此采用这样的思路每一个非根节点的双清指针都会指向它的双清节点在数组当中的下标由于根节点是没有双清的</w:t>
      </w:r>
    </w:p>
    <w:p>
      <w:r>
        <w:rPr>
          <w:rFonts w:ascii="微软雅黑" w:hAnsi="微软雅黑" w:eastAsia="微软雅黑"/>
          <w:b w:val="0"/>
          <w:sz w:val="21"/>
        </w:rPr>
        <w:t>[04:25] 所以根节点的双清指针我们把设为复一好 那刚才说的这种思路就是数的第一种存储方式叫做双清表示法履清思路之后数据结构的定义就变得很简单了首先 数组元素当中需要包含两个字段第一个字段表示这个节点的数据第二个字段可以用一个int形的辨量去指明它的双清在数组当中的下标是多少那接下来我们用刚才定义的这个结构体去申明一个数组那这个数组就是双清表示法的主体那最后我们还需要记录节点的总数好那这就是数的顺序存储我们把它称为双清表示法那顯然這種雙清表示法除了存儲數之外也可以用於存儲森林我們說森林是M顆互不相交的數的集合那對於這個森林而言我們也可以用雙清表示法去存儲它由於這個森林當中有四顆數</w:t>
      </w:r>
    </w:p>
    <w:p>
      <w:r>
        <w:rPr>
          <w:rFonts w:ascii="微软雅黑" w:hAnsi="微软雅黑" w:eastAsia="微软雅黑"/>
          <w:b w:val="0"/>
          <w:sz w:val="21"/>
        </w:rPr>
        <w:t>[05:29] 因此我們把這四顆數的根結點A,B,C,D把他們的雙清指針都設為附一表示這四個是根結點好 所以 双清表示法既可以用于存储数也可以用于存储森林那接下来我们来看一下双清表示法有什么优缺点当我们在使用数这种数据结构的时候我们经常会需要找到某一个指定节点的父亲或者找到某一个指定节点的孩子那么 基于双清表示法存储的数如何实现这两个操作呢假如现在我们要找到4号节点的父亲那么是不是很简单呢在數組下標為4的這個地方檢查一下這個元素它的雙清指針等於多少那顯然4號節點的父親是1號節點所以找負節點這個操作是很方便實現的再來看怎麼找到它的孩子節點我們只能把每一個數組元素都便利一遍</w:t>
      </w:r>
    </w:p>
    <w:p>
      <w:r>
        <w:rPr>
          <w:rFonts w:ascii="微软雅黑" w:hAnsi="微软雅黑" w:eastAsia="微软雅黑"/>
          <w:b w:val="0"/>
          <w:sz w:val="21"/>
        </w:rPr>
        <w:t>[06:30] 看一下哪些元素的這個雙清指針是指向4的那麼從頭到尾掃一遍之後发现只有最后一个元素10号元素它的parent等于4所以要找到一个节点的孩子节点那我们只能便利一遍整个数组因此双清表示法的优点就是找父节点方便但是找孩子节点很不方便基于这样的特性双清表示法比较适用于找父亲多找孩子少的应用场景比如说之后我们会学习一种数的应用叫做并查集并查集这种应用场景就只需要找父亲而不需要找孩子好具体的就不再展开好那这是树的第一种存储方式双清表示法接下来看第二种存储结构孩子表示法首先我们还是用一个树组顺序的存储各个节点的值每一个节点对应一个树组下标那由于每个节点可能会有多个孩子因此在每一个树组元素当中</w:t>
      </w:r>
    </w:p>
    <w:p>
      <w:r>
        <w:rPr>
          <w:rFonts w:ascii="微软雅黑" w:hAnsi="微软雅黑" w:eastAsia="微软雅黑"/>
          <w:b w:val="0"/>
          <w:sz w:val="21"/>
        </w:rPr>
        <w:t>[07:37] 我们可以保留一个链表的投指针如果一个节点它有孩子那么我们就可以在链表当中保存它所有的孩子节点的编号比如说A节点的孩子是BCD那BCD的编号分别是123所以A节点对应的这个链表也保存了123这样的三个值那由于既使用到了数组也使用到了练表因此孩子表示法他既使用了顺序存储也使用了练式存储那代码的定义很简单首先一个数组元素当中包含data和一个练表的指针而练表节点当中只需要保存孩子的编号以及指向下一个练表节点的指针就可以那我们可以用刚才定义的这个结构体去申明一个数组在这个数组当中存储各个节点的信息同时还需要记录这棵树当中总共有多少个节点以及根节点的下标编号是多少</w:t>
      </w:r>
    </w:p>
    <w:p>
      <w:r>
        <w:rPr>
          <w:rFonts w:ascii="微软雅黑" w:hAnsi="微软雅黑" w:eastAsia="微软雅黑"/>
          <w:b w:val="0"/>
          <w:sz w:val="21"/>
        </w:rPr>
        <w:t>[08:47] 记录根节点的位置是很有必要的因为对一棵树的访问通常是从根节点开始好 这是树的第二种存储方式孩子表示法那显然这种存储方式也可以用于存储森林比如对于这个森林来说它所对应的孩子表示法就应该是这个样子A节点没有孩子所以A节点对应的这个指针把它设为浪而B节点的孩子是E和F分别存储在数组下标为4和5的位置所以B节点的这个链表当中应该存储4和5这两个孩子节点的下标信息好 其他的就不再追数那需要补充的是如果用孩子表示法存储森林那么我们需要在结构体当中记录多个根的位置那这地方就不再展开好 那接下我们分析一下孩子表示法的优缺点同样的 从找父亲和找孩子这两个动作入手假设现在我们要找到4号节点的孩子</w:t>
      </w:r>
    </w:p>
    <w:p>
      <w:r>
        <w:rPr>
          <w:rFonts w:ascii="微软雅黑" w:hAnsi="微软雅黑" w:eastAsia="微软雅黑"/>
          <w:b w:val="0"/>
          <w:sz w:val="21"/>
        </w:rPr>
        <w:t>[09:53] 那是不是很简单只需要找到数组虾标为4的这个位置对应的链表这样就可以找到孩子节点好 所以找孩子节点很方便但是找父节点就比较麻烦我们只能去依次便利这些链表在其中找到4这个值那最终我们可以在1号节点的这个链表当中找到4这个值说明1号节点是4号节点的父亲那可以看到基于孩子表示法存储的数我们找孩子是很方便的但是找双清节点或者说找负节点就很不方便所以这种存储方式适用于找孩子多找父亲少的应用场景比如说当我们用数来存储服务流程的时候就可以使用孩子表示法什么叫服务流程数呢举个例子大家应该打过一些客服电话当电话播通的时候它会让你选择普通话服务请按1英文服务请按2什么人工服务请按3</w:t>
      </w:r>
    </w:p>
    <w:p>
      <w:r>
        <w:rPr>
          <w:rFonts w:ascii="微软雅黑" w:hAnsi="微软雅黑" w:eastAsia="微软雅黑"/>
          <w:b w:val="0"/>
          <w:sz w:val="21"/>
        </w:rPr>
        <w:t>[10:58] 然后当你按了某一个数之后它又会告诉你办理A业务请按1办理B业务请按2对吧在这种场景之下客服系统它可以用一棵树来存储服务流程从你拨通电话一直到选中某一个具体的服务这整个过程都是在找孩子所以这种应用场景就可以使用孩子表示法来存储这棵服务流程树所以这地方我们能体会到大多数的数据结构它都不可能是完美的既有优点也一定会有缺点关键在于我们要把这种数据结构放在什么样的应用场景当中合适的才是最好的才可以最大的发挥这种数据结构的特性就像我们每个人一样我们一定有自己的缺点但我们也一定有自己的优点不要因为自己的缺点而去否定自己每个人都是独一无二的我们要做的就是通过不断的学习不断的实践去找到适合自己的位置</w:t>
      </w:r>
    </w:p>
    <w:p>
      <w:r>
        <w:rPr>
          <w:rFonts w:ascii="微软雅黑" w:hAnsi="微软雅黑" w:eastAsia="微软雅黑"/>
          <w:b w:val="0"/>
          <w:sz w:val="21"/>
        </w:rPr>
        <w:t>[12:02] 要相信每个人都一定会有能够让它发光发热的地方好 那回到课程本身这个地方我们学习了数的第二种存储结构孩子表示法接下来看第三种存储结构孩子兄弟表示法这是一种劣势存储的实现方式每一个节点用一个strike的结构体来保存其中包含这个节点的数据另外还包含两个指针第一个指针会指向当前节点的第一个孩子第二个指针会指向当前节点右边的一个兄弟那你会发现这个数据结构定义和二差数的节点的定义是很类似的二差数的节点当中同样是保存节点的数据同时也会有两个指针分别指向左子数和右子数因此使用孩子兄弟表示法存储的数它和二差数的存储是类似的都是采用了这种二差链表的方式来实现每个节点当中会包含两个指针</w:t>
      </w:r>
    </w:p>
    <w:p>
      <w:r>
        <w:rPr>
          <w:rFonts w:ascii="微软雅黑" w:hAnsi="微软雅黑" w:eastAsia="微软雅黑"/>
          <w:b w:val="0"/>
          <w:sz w:val="21"/>
        </w:rPr>
        <w:t>[13:05] 这个和二差数的节点是一样的只不过我们对这两个指针的含义的解释各不相同好用一个例子帮大家理解对于左边这棵树现在我们要采用孩子兄弟表示法去存储它那么首先根节点是A这个节点当中包含了左右两个指针其中左指针要指向第一个孩子右指针要指向右边一个兄弟那么对于A来说他有B C第三个孩子B节点是他的第一个孩子所以A的左指针应该指向B而由于A节点没有右兄弟所以A节点的右指针应该指向NOW好现在我们已经画了A节点和B节点再来看C节点C节点是B节点的右兄弟所以C应该连到B节点的右指针下面那第节点又是C节点的右边一个兄弟所以第节点应该连在C节点的右指针下面接下来E节点它是B节点的第一个孩子</w:t>
      </w:r>
    </w:p>
    <w:p>
      <w:r>
        <w:rPr>
          <w:rFonts w:ascii="微软雅黑" w:hAnsi="微软雅黑" w:eastAsia="微软雅黑"/>
          <w:b w:val="0"/>
          <w:sz w:val="21"/>
        </w:rPr>
        <w:t>[14:22] 所以E节点应该连在B节点的左指针下面好 往后F节点应该是E节点的右兄弟所以F节点应该连在E的右指针下面接下来G节点它是C节点的第一个孩子所以G节点应该连在C的左边好 接下来H节点应该是D节点的第一个孩子所以H应该连在D的左指针下面好 再往后i是H的右兄弟j又是i的右兄弟所以我们再用右指针把它们分别连起来最后K节点是E节点的第一个孩子所以k应该连在一节点的左边这个位置好 所以如果用孩子兄弟表示法存储这棵树那么从存储的视角来看是不是和二差树的形态是类似的好 那除了存储树之外孩子兄弟表示法也可以用于存储森林来看一下这个森林当中有三棵树现在采用孩子兄弟表示法存储这个森林</w:t>
      </w:r>
    </w:p>
    <w:p>
      <w:r>
        <w:rPr>
          <w:rFonts w:ascii="微软雅黑" w:hAnsi="微软雅黑" w:eastAsia="微软雅黑"/>
          <w:b w:val="0"/>
          <w:sz w:val="21"/>
        </w:rPr>
        <w:t>[15:41] 那他应该呈现这样的形态首先 d 棵樹的根是 b 節點c 和 d 是另外兩棵樹在森林當中我們可以把這些樹的樹根把他們視為平級的兄弟關係所以可以把 c 節點看作是 b 節點的幼兄弟把 d 節點看作是 c 節點的幼兄弟因此 c 應該連在 b 的幼子針下面而 d 應該連在 c 的幼子針下面好 接下来e 节点是 b 的第一个孩子所以e 应该连在 b 的左边f 节点是 e 的右兄弟所以 f 连在 e 的右边g 节点是 c 的第一个孩子所以 g 连在 c 的左边h 是 d 的第一个孩子所以h 连在 d 的左边接下来i 是 h 的右兄弟j 又是 i 的右兄弟那我们用右指针</w:t>
      </w:r>
    </w:p>
    <w:p>
      <w:r>
        <w:rPr>
          <w:rFonts w:ascii="微软雅黑" w:hAnsi="微软雅黑" w:eastAsia="微软雅黑"/>
          <w:b w:val="0"/>
          <w:sz w:val="21"/>
        </w:rPr>
        <w:t>[16:40] 把他们分别连起来再往后k是翼的左孩子所以k连在翼的左指针下面l是k的右兄弟所以l连在k的右指针下面最后m是h的第一个孩子所以m连在h的左指针下面那通过刚才的学习可以感受到孩子兄弟表示法既可以存储数也可以存储森林好 那在这个小节当中我们学习了数和森林的三种存储方式分别是双清表示法孩子表示法和孩子兄弟表示法其中双亲表示法采用顺序存储的方式用一个数组存储这些节点的数据那同时我们需要记录每个节点的副节点或者说双亲节点的一个下标采用这种方式可以很方便的找到指定节点的副节点但是要找到指定节点的孩子节点就很不方便那第二种存储结构叫做孩子表示法我們用一個數組順序的存儲節點的數據</w:t>
      </w:r>
    </w:p>
    <w:p>
      <w:r>
        <w:rPr>
          <w:rFonts w:ascii="微软雅黑" w:hAnsi="微软雅黑" w:eastAsia="微软雅黑"/>
          <w:b w:val="0"/>
          <w:sz w:val="21"/>
        </w:rPr>
        <w:t>[17:49] 同時在數組當中還需要記錄每一個節點所對應的孩子練表的投資針我們會用一個練表去記錄節點的孩子編號分別是多少那孩子表示法是順序存儲和練式存儲相結合的一種方式採用這種方式那麼找到一個指定節點的孩子很方便但是要找到他的副節點就不太方便那本小節的最後我沒有學習了孩子兄弟表示法這是一種純練式存儲的實現方式我們會用二叉練表去存儲每個節點和二叉數的節點是類似的形態一個節點當中包含左右兩個指針左指針指向當前節點的第一個孩子右指針指向當前節點的右邊一個兄弟從存儲視角來看孩子兄弟表示法存储的數或者森林在形態上和二叉數是類似的所以數和森林可以把它轉化為對應的一個二叉數那這也是一個重要的考點</w:t>
      </w:r>
    </w:p>
    <w:p>
      <w:r>
        <w:rPr>
          <w:rFonts w:ascii="微软雅黑" w:hAnsi="微软雅黑" w:eastAsia="微软雅黑"/>
          <w:b w:val="0"/>
          <w:sz w:val="21"/>
        </w:rPr>
        <w:t>[19:00] 數森林和二叉數之間的轉換那最後需要注意採用孩子兄弟表示法存储森林的時候我們需要把森林當中的每棵數的根結點視為平級的兄弟關係好的 那以上就是这些小节的全部内容</w:t>
      </w:r>
    </w:p>
    <w:p>
      <w:pPr>
        <w:pStyle w:val="Heading1"/>
      </w:pPr>
      <w:r>
        <w:rPr>
          <w:rFonts w:ascii="微软雅黑" w:hAnsi="微软雅黑" w:eastAsia="微软雅黑"/>
          <w:b/>
          <w:sz w:val="32"/>
        </w:rPr>
        <w:t>第13节  5.4.2 树、森林与二叉树的转换</w:t>
      </w:r>
    </w:p>
    <w:p>
      <w:r>
        <w:rPr>
          <w:rFonts w:ascii="微软雅黑" w:hAnsi="微软雅黑" w:eastAsia="微软雅黑"/>
          <w:b w:val="0"/>
          <w:color w:val="888888"/>
          <w:sz w:val="18"/>
        </w:rPr>
        <w:t>对应视频：P53 5.4.2 树、森林与二叉树的转换（14分钟）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本节解决树、森林与二叉树之间的相互转换问题，是数据存储结构表示的核心内容，位于树与二叉树章节的应用部分。建议通过理解孩子兄弟表示法的本质，结合层序处理技巧，多练习转换实例而非死记方法。</w:t>
      </w:r>
    </w:p>
    <w:p>
      <w:r>
        <w:rPr>
          <w:rFonts w:ascii="微软雅黑" w:hAnsi="微软雅黑" w:eastAsia="微软雅黑"/>
          <w:b w:val="0"/>
          <w:color w:val="C05000"/>
          <w:sz w:val="21"/>
        </w:rPr>
        <w:t>【考点】树转二叉树：按层序处理节点，将所有孩子用右指针串成'糖葫芦'，第一个孩子挂在左指针下</w:t>
      </w:r>
    </w:p>
    <w:p>
      <w:r>
        <w:rPr>
          <w:rFonts w:ascii="微软雅黑" w:hAnsi="微软雅黑" w:eastAsia="微软雅黑"/>
          <w:b w:val="0"/>
          <w:color w:val="C05000"/>
          <w:sz w:val="21"/>
        </w:rPr>
        <w:t>【考点】森林转二叉树：将各树根视为兄弟用右指针串起，再按层序处理节点</w:t>
      </w:r>
    </w:p>
    <w:p>
      <w:r>
        <w:rPr>
          <w:rFonts w:ascii="微软雅黑" w:hAnsi="微软雅黑" w:eastAsia="微软雅黑"/>
          <w:b w:val="0"/>
          <w:color w:val="C05000"/>
          <w:sz w:val="21"/>
        </w:rPr>
        <w:t>【考点】二叉树转树：按层序恢复节点，将左孩子及右指针串起的'糖葫芦'拆下作为孩子</w:t>
      </w:r>
    </w:p>
    <w:p>
      <w:r>
        <w:rPr>
          <w:rFonts w:ascii="微软雅黑" w:hAnsi="微软雅黑" w:eastAsia="微软雅黑"/>
          <w:b w:val="0"/>
          <w:color w:val="C05000"/>
          <w:sz w:val="21"/>
        </w:rPr>
        <w:t>【考点】二叉树转森林：将根节点及右指针串起的节点拆为多棵树的根，再按层序恢复孩子</w:t>
      </w:r>
    </w:p>
    <w:p>
      <w:r>
        <w:rPr>
          <w:rFonts w:ascii="微软雅黑" w:hAnsi="微软雅黑" w:eastAsia="微软雅黑"/>
          <w:b w:val="0"/>
          <w:color w:val="C05000"/>
          <w:sz w:val="21"/>
        </w:rPr>
        <w:t>【考点】孩子兄弟表示法：转换的本质，强调左指针指向第一个孩子，右指针指向兄弟</w:t>
      </w:r>
    </w:p>
    <w:p>
      <w:r>
        <w:rPr>
          <w:rFonts w:ascii="微软雅黑" w:hAnsi="微软雅黑" w:eastAsia="微软雅黑"/>
          <w:b w:val="0"/>
          <w:color w:val="CC0000"/>
          <w:sz w:val="21"/>
        </w:rPr>
        <w:t>【易错】森林中各树根视为平级兄弟关系，转换时需先用右指针串联</w:t>
      </w:r>
    </w:p>
    <w:p>
      <w:r>
        <w:rPr>
          <w:rFonts w:ascii="微软雅黑" w:hAnsi="微软雅黑" w:eastAsia="微软雅黑"/>
          <w:b w:val="0"/>
          <w:color w:val="CC0000"/>
          <w:sz w:val="21"/>
        </w:rPr>
        <w:t>【易错】层序处理顺序错误可能导致节点挂接关系混乱</w:t>
      </w:r>
    </w:p>
    <w:p>
      <w:r>
        <w:rPr>
          <w:rFonts w:ascii="微软雅黑" w:hAnsi="微软雅黑" w:eastAsia="微软雅黑"/>
          <w:b w:val="0"/>
          <w:color w:val="CC0000"/>
          <w:sz w:val="21"/>
        </w:rPr>
        <w:t>【易错】二叉树转树/森林时，需完整拆下左孩子及整串右指针节点</w:t>
      </w:r>
    </w:p>
    <w:p>
      <w:r>
        <w:rPr>
          <w:rFonts w:ascii="微软雅黑" w:hAnsi="微软雅黑" w:eastAsia="微软雅黑"/>
          <w:b w:val="0"/>
          <w:color w:val="CC0000"/>
          <w:sz w:val="21"/>
        </w:rPr>
        <w:t>【易错】忽略'糖葫芦'串的完整性，导致孩子节点遗漏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树、森林</w:t>
      </w:r>
    </w:p>
    <w:p>
      <w:r>
        <w:rPr>
          <w:rFonts w:ascii="微软雅黑" w:hAnsi="微软雅黑" w:eastAsia="微软雅黑"/>
          <w:b w:val="0"/>
          <w:sz w:val="21"/>
        </w:rPr>
        <w:t>• 与二叉树的转换</w:t>
      </w:r>
    </w:p>
    <w:p>
      <w:r>
        <w:rPr>
          <w:rFonts w:ascii="微软雅黑" w:hAnsi="微软雅黑" w:eastAsia="微软雅黑"/>
          <w:b w:val="0"/>
          <w:sz w:val="21"/>
        </w:rPr>
        <w:t>• 知识总览</w:t>
      </w:r>
    </w:p>
    <w:p>
      <w:r>
        <w:rPr>
          <w:rFonts w:ascii="微软雅黑" w:hAnsi="微软雅黑" w:eastAsia="微软雅黑"/>
          <w:b w:val="0"/>
          <w:sz w:val="21"/>
        </w:rPr>
        <w:t>• 树à二叉树的转换</w:t>
      </w:r>
    </w:p>
    <w:p>
      <w:r>
        <w:rPr>
          <w:rFonts w:ascii="微软雅黑" w:hAnsi="微软雅黑" w:eastAsia="微软雅黑"/>
          <w:b w:val="0"/>
          <w:sz w:val="21"/>
        </w:rPr>
        <w:t>• 孩子兄弟表示法</w:t>
      </w:r>
    </w:p>
    <w:p>
      <w:r>
        <w:rPr>
          <w:rFonts w:ascii="微软雅黑" w:hAnsi="微软雅黑" w:eastAsia="微软雅黑"/>
          <w:b w:val="0"/>
          <w:sz w:val="21"/>
        </w:rPr>
        <w:t>• 树à二叉树转换技巧：</w:t>
      </w:r>
    </w:p>
    <w:p>
      <w:r>
        <w:rPr>
          <w:rFonts w:ascii="微软雅黑" w:hAnsi="微软雅黑" w:eastAsia="微软雅黑"/>
          <w:b w:val="0"/>
          <w:sz w:val="21"/>
        </w:rPr>
        <w:t>• ①先在二叉树中，画一个根节点。</w:t>
      </w:r>
    </w:p>
    <w:p>
      <w:r>
        <w:rPr>
          <w:rFonts w:ascii="微软雅黑" w:hAnsi="微软雅黑" w:eastAsia="微软雅黑"/>
          <w:b w:val="0"/>
          <w:sz w:val="21"/>
        </w:rPr>
        <w:t>• ②按“树的层序”依次处理每个结点。</w:t>
      </w:r>
    </w:p>
    <w:p>
      <w:r>
        <w:rPr>
          <w:rFonts w:ascii="微软雅黑" w:hAnsi="微软雅黑" w:eastAsia="微软雅黑"/>
          <w:b w:val="0"/>
          <w:sz w:val="21"/>
        </w:rPr>
        <w:t>• 处理一个结点的方法是：如果当前处理的结点在树中有孩子，就把所有孩子结点</w:t>
      </w:r>
    </w:p>
    <w:p>
      <w:r>
        <w:rPr>
          <w:rFonts w:ascii="微软雅黑" w:hAnsi="微软雅黑" w:eastAsia="微软雅黑"/>
          <w:b w:val="0"/>
          <w:sz w:val="21"/>
        </w:rPr>
        <w:t>• “用右指针串成糖葫芦”，并在二叉树中把第一个孩子挂在当前结点的左指针下方</w:t>
      </w:r>
    </w:p>
    <w:p>
      <w:r>
        <w:rPr>
          <w:rFonts w:ascii="微软雅黑" w:hAnsi="微软雅黑" w:eastAsia="微软雅黑"/>
          <w:b w:val="0"/>
          <w:sz w:val="21"/>
        </w:rPr>
        <w:t>• 树à二叉树的转换</w:t>
      </w:r>
    </w:p>
    <w:p>
      <w:r>
        <w:rPr>
          <w:rFonts w:ascii="微软雅黑" w:hAnsi="微软雅黑" w:eastAsia="微软雅黑"/>
          <w:b w:val="0"/>
          <w:sz w:val="21"/>
        </w:rPr>
        <w:t>• 孩子兄弟表示法</w:t>
      </w:r>
    </w:p>
    <w:p>
      <w:r>
        <w:rPr>
          <w:rFonts w:ascii="微软雅黑" w:hAnsi="微软雅黑" w:eastAsia="微软雅黑"/>
          <w:b w:val="0"/>
          <w:sz w:val="21"/>
        </w:rPr>
        <w:t>• 森林</w:t>
      </w:r>
    </w:p>
    <w:p>
      <w:r>
        <w:rPr>
          <w:rFonts w:ascii="微软雅黑" w:hAnsi="微软雅黑" w:eastAsia="微软雅黑"/>
          <w:b w:val="0"/>
          <w:sz w:val="21"/>
        </w:rPr>
        <w:t>• 森林à二叉树的转换</w:t>
      </w:r>
    </w:p>
    <w:p>
      <w:r>
        <w:rPr>
          <w:rFonts w:ascii="微软雅黑" w:hAnsi="微软雅黑" w:eastAsia="微软雅黑"/>
          <w:b w:val="0"/>
          <w:sz w:val="21"/>
        </w:rPr>
        <w:t>• 孩子兄弟表示法</w:t>
      </w:r>
    </w:p>
    <w:p>
      <w:r>
        <w:rPr>
          <w:rFonts w:ascii="微软雅黑" w:hAnsi="微软雅黑" w:eastAsia="微软雅黑"/>
          <w:b w:val="0"/>
          <w:sz w:val="21"/>
        </w:rPr>
        <w:t>• 森林à二叉树转换技巧：</w:t>
      </w:r>
    </w:p>
    <w:p>
      <w:r>
        <w:rPr>
          <w:rFonts w:ascii="微软雅黑" w:hAnsi="微软雅黑" w:eastAsia="微软雅黑"/>
          <w:b w:val="0"/>
          <w:sz w:val="21"/>
        </w:rPr>
        <w:t>• ①先把所有树的根结点画出来，在二叉树中用右指针串成糖葫芦。</w:t>
      </w:r>
    </w:p>
    <w:p>
      <w:r>
        <w:rPr>
          <w:rFonts w:ascii="微软雅黑" w:hAnsi="微软雅黑" w:eastAsia="微软雅黑"/>
          <w:b w:val="0"/>
          <w:sz w:val="21"/>
        </w:rPr>
        <w:t>• ②按“森林的层序”依次处理每个结点。</w:t>
      </w:r>
    </w:p>
    <w:p>
      <w:r>
        <w:rPr>
          <w:rFonts w:ascii="微软雅黑" w:hAnsi="微软雅黑" w:eastAsia="微软雅黑"/>
          <w:b w:val="0"/>
          <w:sz w:val="21"/>
        </w:rPr>
        <w:t>• 处理一个结点的方法是：如果当前处理的结点在树中有孩子，就把所有孩子结点“用右</w:t>
      </w:r>
    </w:p>
    <w:p>
      <w:r>
        <w:rPr>
          <w:rFonts w:ascii="微软雅黑" w:hAnsi="微软雅黑" w:eastAsia="微软雅黑"/>
          <w:b w:val="0"/>
          <w:sz w:val="21"/>
        </w:rPr>
        <w:t>• 指针串成糖葫芦”，并在二叉树中把第一个孩子挂在当前结点的左指针下方</w:t>
      </w:r>
    </w:p>
    <w:p>
      <w:r>
        <w:rPr>
          <w:rFonts w:ascii="微软雅黑" w:hAnsi="微软雅黑" w:eastAsia="微软雅黑"/>
          <w:b w:val="0"/>
          <w:sz w:val="21"/>
        </w:rPr>
        <w:t>• 注意：森林中各棵树的根节点视为平级的兄弟关系</w:t>
      </w:r>
    </w:p>
    <w:p>
      <w:r>
        <w:rPr>
          <w:rFonts w:ascii="微软雅黑" w:hAnsi="微软雅黑" w:eastAsia="微软雅黑"/>
          <w:b w:val="0"/>
          <w:sz w:val="21"/>
        </w:rPr>
        <w:t>• 森林</w:t>
      </w:r>
    </w:p>
    <w:p>
      <w:r>
        <w:rPr>
          <w:rFonts w:ascii="微软雅黑" w:hAnsi="微软雅黑" w:eastAsia="微软雅黑"/>
          <w:b w:val="0"/>
          <w:sz w:val="21"/>
        </w:rPr>
        <w:t>• 森林à二叉树的转换</w:t>
      </w:r>
    </w:p>
    <w:p>
      <w:r>
        <w:rPr>
          <w:rFonts w:ascii="微软雅黑" w:hAnsi="微软雅黑" w:eastAsia="微软雅黑"/>
          <w:b w:val="0"/>
          <w:sz w:val="21"/>
        </w:rPr>
        <w:t>• 孩子兄弟表示法</w:t>
      </w:r>
    </w:p>
    <w:p>
      <w:r>
        <w:rPr>
          <w:rFonts w:ascii="微软雅黑" w:hAnsi="微软雅黑" w:eastAsia="微软雅黑"/>
          <w:b w:val="0"/>
          <w:sz w:val="21"/>
        </w:rPr>
        <w:t>• 二叉树à树的转换</w:t>
      </w:r>
    </w:p>
    <w:p>
      <w:r>
        <w:rPr>
          <w:rFonts w:ascii="微软雅黑" w:hAnsi="微软雅黑" w:eastAsia="微软雅黑"/>
          <w:b w:val="0"/>
          <w:sz w:val="21"/>
        </w:rPr>
        <w:t>• 二叉树转换为树</w:t>
      </w:r>
    </w:p>
    <w:p>
      <w:r>
        <w:rPr>
          <w:rFonts w:ascii="微软雅黑" w:hAnsi="微软雅黑" w:eastAsia="微软雅黑"/>
          <w:b w:val="0"/>
          <w:sz w:val="21"/>
        </w:rPr>
        <w:t>• 二叉树à树转换技巧：</w:t>
      </w:r>
    </w:p>
    <w:p>
      <w:r>
        <w:rPr>
          <w:rFonts w:ascii="微软雅黑" w:hAnsi="微软雅黑" w:eastAsia="微软雅黑"/>
          <w:b w:val="0"/>
          <w:sz w:val="21"/>
        </w:rPr>
        <w:t>• ①先画出树的根节点</w:t>
      </w:r>
    </w:p>
    <w:p>
      <w:r>
        <w:rPr>
          <w:rFonts w:ascii="微软雅黑" w:hAnsi="微软雅黑" w:eastAsia="微软雅黑"/>
          <w:b w:val="0"/>
          <w:sz w:val="21"/>
        </w:rPr>
        <w:t>• ②从树的根节点开始，按“树的层序”恢复每个结点的孩子</w:t>
      </w:r>
    </w:p>
    <w:p>
      <w:r>
        <w:rPr>
          <w:rFonts w:ascii="微软雅黑" w:hAnsi="微软雅黑" w:eastAsia="微软雅黑"/>
          <w:b w:val="0"/>
          <w:sz w:val="21"/>
        </w:rPr>
        <w:t>• 如何恢复一个结点的孩子：在二叉树中，如果当前处理的结点有左孩子，就把左孩</w:t>
      </w:r>
    </w:p>
    <w:p>
      <w:r>
        <w:rPr>
          <w:rFonts w:ascii="微软雅黑" w:hAnsi="微软雅黑" w:eastAsia="微软雅黑"/>
          <w:b w:val="0"/>
          <w:sz w:val="21"/>
        </w:rPr>
        <w:t>• 子和“一整串右指针糖葫芦” 拆下来，按顺序挂在当前结点的下方</w:t>
      </w:r>
    </w:p>
    <w:p>
      <w:r>
        <w:rPr>
          <w:rFonts w:ascii="微软雅黑" w:hAnsi="微软雅黑" w:eastAsia="微软雅黑"/>
          <w:b w:val="0"/>
          <w:sz w:val="21"/>
        </w:rPr>
        <w:t>• 二叉树à树的转换</w:t>
      </w:r>
    </w:p>
    <w:p>
      <w:r>
        <w:rPr>
          <w:rFonts w:ascii="微软雅黑" w:hAnsi="微软雅黑" w:eastAsia="微软雅黑"/>
          <w:b w:val="0"/>
          <w:sz w:val="21"/>
        </w:rPr>
        <w:t>• 二叉树转换为树</w:t>
      </w:r>
    </w:p>
    <w:p>
      <w:r>
        <w:rPr>
          <w:rFonts w:ascii="微软雅黑" w:hAnsi="微软雅黑" w:eastAsia="微软雅黑"/>
          <w:b w:val="0"/>
          <w:sz w:val="21"/>
        </w:rPr>
        <w:t>• 森林</w:t>
      </w:r>
    </w:p>
    <w:p>
      <w:r>
        <w:rPr>
          <w:rFonts w:ascii="微软雅黑" w:hAnsi="微软雅黑" w:eastAsia="微软雅黑"/>
          <w:b w:val="0"/>
          <w:sz w:val="21"/>
        </w:rPr>
        <w:t>• 二叉树转森林</w:t>
      </w:r>
    </w:p>
    <w:p>
      <w:r>
        <w:rPr>
          <w:rFonts w:ascii="微软雅黑" w:hAnsi="微软雅黑" w:eastAsia="微软雅黑"/>
          <w:b w:val="0"/>
          <w:sz w:val="21"/>
        </w:rPr>
        <w:t>• 注意：森林中各棵树的根节点视为平级的兄弟关系</w:t>
      </w:r>
    </w:p>
    <w:p>
      <w:r>
        <w:rPr>
          <w:rFonts w:ascii="微软雅黑" w:hAnsi="微软雅黑" w:eastAsia="微软雅黑"/>
          <w:b w:val="0"/>
          <w:sz w:val="21"/>
        </w:rPr>
        <w:t>• 二叉树à森林转换技巧：</w:t>
      </w:r>
    </w:p>
    <w:p>
      <w:r>
        <w:rPr>
          <w:rFonts w:ascii="微软雅黑" w:hAnsi="微软雅黑" w:eastAsia="微软雅黑"/>
          <w:b w:val="0"/>
          <w:sz w:val="21"/>
        </w:rPr>
        <w:t>• ①先把二叉树的根节点和“一整串右指针糖葫芦”拆下来，作为多棵树的根节点</w:t>
      </w:r>
    </w:p>
    <w:p>
      <w:r>
        <w:rPr>
          <w:rFonts w:ascii="微软雅黑" w:hAnsi="微软雅黑" w:eastAsia="微软雅黑"/>
          <w:b w:val="0"/>
          <w:sz w:val="21"/>
        </w:rPr>
        <w:t>• ②按“森林的层序”恢复每个结点的孩子</w:t>
      </w:r>
    </w:p>
    <w:p>
      <w:r>
        <w:rPr>
          <w:rFonts w:ascii="微软雅黑" w:hAnsi="微软雅黑" w:eastAsia="微软雅黑"/>
          <w:b w:val="0"/>
          <w:sz w:val="21"/>
        </w:rPr>
        <w:t>• 如何恢复一个结点的孩子：在二叉树中，如果当前处理的结点有左孩子，就把左孩子和“一整串右指针糖葫</w:t>
      </w:r>
    </w:p>
    <w:p>
      <w:r>
        <w:rPr>
          <w:rFonts w:ascii="微软雅黑" w:hAnsi="微软雅黑" w:eastAsia="微软雅黑"/>
          <w:b w:val="0"/>
          <w:sz w:val="21"/>
        </w:rPr>
        <w:t>• 芦” 拆下来，按顺序挂在当前结点的下方</w:t>
      </w:r>
    </w:p>
    <w:p>
      <w:r>
        <w:rPr>
          <w:rFonts w:ascii="微软雅黑" w:hAnsi="微软雅黑" w:eastAsia="微软雅黑"/>
          <w:b w:val="0"/>
          <w:sz w:val="21"/>
        </w:rPr>
        <w:t>• 二叉树à森林的转换</w:t>
      </w:r>
    </w:p>
    <w:p>
      <w:r>
        <w:rPr>
          <w:rFonts w:ascii="微软雅黑" w:hAnsi="微软雅黑" w:eastAsia="微软雅黑"/>
          <w:b w:val="0"/>
          <w:sz w:val="21"/>
        </w:rPr>
        <w:t>• 森林</w:t>
      </w:r>
    </w:p>
    <w:p>
      <w:r>
        <w:rPr>
          <w:rFonts w:ascii="微软雅黑" w:hAnsi="微软雅黑" w:eastAsia="微软雅黑"/>
          <w:b w:val="0"/>
          <w:sz w:val="21"/>
        </w:rPr>
        <w:t>• 二叉树à森林的转换</w:t>
      </w:r>
    </w:p>
    <w:p>
      <w:r>
        <w:rPr>
          <w:rFonts w:ascii="微软雅黑" w:hAnsi="微软雅黑" w:eastAsia="微软雅黑"/>
          <w:b w:val="0"/>
          <w:sz w:val="21"/>
        </w:rPr>
        <w:t>• 二叉树转森林</w:t>
      </w:r>
    </w:p>
    <w:p>
      <w:r>
        <w:rPr>
          <w:rFonts w:ascii="微软雅黑" w:hAnsi="微软雅黑" w:eastAsia="微软雅黑"/>
          <w:b w:val="0"/>
          <w:sz w:val="21"/>
        </w:rPr>
        <w:t>• 知识回顾与重要考点</w:t>
      </w:r>
    </w:p>
    <w:p>
      <w:r>
        <w:rPr>
          <w:rFonts w:ascii="微软雅黑" w:hAnsi="微软雅黑" w:eastAsia="微软雅黑"/>
          <w:b w:val="0"/>
          <w:sz w:val="21"/>
        </w:rPr>
        <w:t>• Tips：记“本质”，不记方法。方法只是表象，“本质”才是内核。</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72" name="Picture 172"/>
            <wp:cNvGraphicFramePr>
              <a:graphicFrameLocks noChangeAspect="1"/>
            </wp:cNvGraphicFramePr>
            <a:graphic>
              <a:graphicData uri="http://schemas.openxmlformats.org/drawingml/2006/picture">
                <pic:pic>
                  <pic:nvPicPr>
                    <pic:cNvPr id="0" name="5.4.2 树、森林与二叉树的转换_pg01.jpg"/>
                    <pic:cNvPicPr/>
                  </pic:nvPicPr>
                  <pic:blipFill>
                    <a:blip r:embed="rId1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3" name="Picture 173"/>
            <wp:cNvGraphicFramePr>
              <a:graphicFrameLocks noChangeAspect="1"/>
            </wp:cNvGraphicFramePr>
            <a:graphic>
              <a:graphicData uri="http://schemas.openxmlformats.org/drawingml/2006/picture">
                <pic:pic>
                  <pic:nvPicPr>
                    <pic:cNvPr id="0" name="5.4.2 树、森林与二叉树的转换_pg02.jpg"/>
                    <pic:cNvPicPr/>
                  </pic:nvPicPr>
                  <pic:blipFill>
                    <a:blip r:embed="rId1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4" name="Picture 174"/>
            <wp:cNvGraphicFramePr>
              <a:graphicFrameLocks noChangeAspect="1"/>
            </wp:cNvGraphicFramePr>
            <a:graphic>
              <a:graphicData uri="http://schemas.openxmlformats.org/drawingml/2006/picture">
                <pic:pic>
                  <pic:nvPicPr>
                    <pic:cNvPr id="0" name="5.4.2 树、森林与二叉树的转换_pg03.jpg"/>
                    <pic:cNvPicPr/>
                  </pic:nvPicPr>
                  <pic:blipFill>
                    <a:blip r:embed="rId1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5" name="Picture 175"/>
            <wp:cNvGraphicFramePr>
              <a:graphicFrameLocks noChangeAspect="1"/>
            </wp:cNvGraphicFramePr>
            <a:graphic>
              <a:graphicData uri="http://schemas.openxmlformats.org/drawingml/2006/picture">
                <pic:pic>
                  <pic:nvPicPr>
                    <pic:cNvPr id="0" name="5.4.2 树、森林与二叉树的转换_pg04.jpg"/>
                    <pic:cNvPicPr/>
                  </pic:nvPicPr>
                  <pic:blipFill>
                    <a:blip r:embed="rId1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6" name="Picture 176"/>
            <wp:cNvGraphicFramePr>
              <a:graphicFrameLocks noChangeAspect="1"/>
            </wp:cNvGraphicFramePr>
            <a:graphic>
              <a:graphicData uri="http://schemas.openxmlformats.org/drawingml/2006/picture">
                <pic:pic>
                  <pic:nvPicPr>
                    <pic:cNvPr id="0" name="5.4.2 树、森林与二叉树的转换_pg05.jpg"/>
                    <pic:cNvPicPr/>
                  </pic:nvPicPr>
                  <pic:blipFill>
                    <a:blip r:embed="rId1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7" name="Picture 177"/>
            <wp:cNvGraphicFramePr>
              <a:graphicFrameLocks noChangeAspect="1"/>
            </wp:cNvGraphicFramePr>
            <a:graphic>
              <a:graphicData uri="http://schemas.openxmlformats.org/drawingml/2006/picture">
                <pic:pic>
                  <pic:nvPicPr>
                    <pic:cNvPr id="0" name="5.4.2 树、森林与二叉树的转换_pg06.jpg"/>
                    <pic:cNvPicPr/>
                  </pic:nvPicPr>
                  <pic:blipFill>
                    <a:blip r:embed="rId1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8" name="Picture 178"/>
            <wp:cNvGraphicFramePr>
              <a:graphicFrameLocks noChangeAspect="1"/>
            </wp:cNvGraphicFramePr>
            <a:graphic>
              <a:graphicData uri="http://schemas.openxmlformats.org/drawingml/2006/picture">
                <pic:pic>
                  <pic:nvPicPr>
                    <pic:cNvPr id="0" name="5.4.2 树、森林与二叉树的转换_pg07.jpg"/>
                    <pic:cNvPicPr/>
                  </pic:nvPicPr>
                  <pic:blipFill>
                    <a:blip r:embed="rId1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9" name="Picture 179"/>
            <wp:cNvGraphicFramePr>
              <a:graphicFrameLocks noChangeAspect="1"/>
            </wp:cNvGraphicFramePr>
            <a:graphic>
              <a:graphicData uri="http://schemas.openxmlformats.org/drawingml/2006/picture">
                <pic:pic>
                  <pic:nvPicPr>
                    <pic:cNvPr id="0" name="5.4.2 树、森林与二叉树的转换_pg08.jpg"/>
                    <pic:cNvPicPr/>
                  </pic:nvPicPr>
                  <pic:blipFill>
                    <a:blip r:embed="rId1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0" name="Picture 180"/>
            <wp:cNvGraphicFramePr>
              <a:graphicFrameLocks noChangeAspect="1"/>
            </wp:cNvGraphicFramePr>
            <a:graphic>
              <a:graphicData uri="http://schemas.openxmlformats.org/drawingml/2006/picture">
                <pic:pic>
                  <pic:nvPicPr>
                    <pic:cNvPr id="0" name="5.4.2 树、森林与二叉树的转换_pg09.jpg"/>
                    <pic:cNvPicPr/>
                  </pic:nvPicPr>
                  <pic:blipFill>
                    <a:blip r:embed="rId1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1" name="Picture 181"/>
            <wp:cNvGraphicFramePr>
              <a:graphicFrameLocks noChangeAspect="1"/>
            </wp:cNvGraphicFramePr>
            <a:graphic>
              <a:graphicData uri="http://schemas.openxmlformats.org/drawingml/2006/picture">
                <pic:pic>
                  <pic:nvPicPr>
                    <pic:cNvPr id="0" name="5.4.2 树、森林与二叉树的转换_pg10.jpg"/>
                    <pic:cNvPicPr/>
                  </pic:nvPicPr>
                  <pic:blipFill>
                    <a:blip r:embed="rId1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2" name="Picture 182"/>
            <wp:cNvGraphicFramePr>
              <a:graphicFrameLocks noChangeAspect="1"/>
            </wp:cNvGraphicFramePr>
            <a:graphic>
              <a:graphicData uri="http://schemas.openxmlformats.org/drawingml/2006/picture">
                <pic:pic>
                  <pic:nvPicPr>
                    <pic:cNvPr id="0" name="5.4.2 树、森林与二叉树的转换_pg11.jpg"/>
                    <pic:cNvPicPr/>
                  </pic:nvPicPr>
                  <pic:blipFill>
                    <a:blip r:embed="rId189"/>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一个重要的考点树、森林和二叉树的转换。通过之前的学习,我们知道当我们采用孩子兄弟表示法去存储树或者存储森林的时候最终会呈现出与二叉树类似的一个形态所以树、森林和二叉树之间的转换本质上就是让你画出采用孩子兄弟表示法存储的树和森林那由于这个考点比较重要所以我们会用几个例子来学习怎么把数转成二叉数怎么把森林转成二叉数以及怎么把二叉数转回数和转回森林好,首先来看怎么把数转成二叉数本质上就是用孩子兄弟表示法存处这棵数给大家总结了一个作题技巧首先我们在二叉数当中画出这个数的根节点接下来我们需要按数的层序依次处理各个节点什么叫按数的层序去处理这些节点呢</w:t>
      </w:r>
    </w:p>
    <w:p>
      <w:r>
        <w:rPr>
          <w:rFonts w:ascii="微软雅黑" w:hAnsi="微软雅黑" w:eastAsia="微软雅黑"/>
          <w:b w:val="0"/>
          <w:sz w:val="21"/>
        </w:rPr>
        <w:t>[01:02] 也就是说我们先处理A再处理B接下来是C再往后是DHFEJK就是一层一层这么按顺序去处理这些节点按这种方式去处理的话作题的时候不容易乱好 首先我们要处理的是A这个节点处理的方法是这样的首先我们要观察当前处理的这个节点在树当中有没有孩子如果有孩子那么就要把他所有的孩子用右纸针穿成一个糖葫芦我个人觉得有点像这种冰糖葫芦那对于A节点来说他有B C两个孩子把这两个孩子用右纸针穿成一个冰糖葫芦一样的这种形态接下来要在这个二叉树当中把第一个孩子挂在当前处理的A节点的左指针下面也就是这样子好 现在已经处理了A节点那接下来处理B节点对于B节点的处理方法也是一样的观察B节点有没有孩子</w:t>
      </w:r>
    </w:p>
    <w:p>
      <w:r>
        <w:rPr>
          <w:rFonts w:ascii="微软雅黑" w:hAnsi="微软雅黑" w:eastAsia="微软雅黑"/>
          <w:b w:val="0"/>
          <w:sz w:val="21"/>
        </w:rPr>
        <w:t>[02:11] 好 现在它有三个孩子那首先我们要把它的三个孩子用右指针穿成一个冰糖葫芦DHF穿起来接下来需要把第一个孩子连到它的左指针下面好 那这样我们就处理完了B节点好 接下来处理C节点它有三个孩子 EJK我们用右纸针把三个孩子穿成一个冰糖葫芦然后把第一个孩子E连到C的左纸针下面好 接下来按照数的层次顺序我们应该处理D节点那由于D节点没有孩子所以对D节点不需要做任何的补充处理好 接下来处理H它有三个孩子G, I, L分别用右纸针把它们串起来然后把第一个孩子G连到H的左纸针下面好 那再往后F, E, J, K, G, I, L所有的这些节点都没有孩子所以后面这些节点就不需要再处理</w:t>
      </w:r>
    </w:p>
    <w:p>
      <w:r>
        <w:rPr>
          <w:rFonts w:ascii="微软雅黑" w:hAnsi="微软雅黑" w:eastAsia="微软雅黑"/>
          <w:b w:val="0"/>
          <w:sz w:val="21"/>
        </w:rPr>
        <w:t>[03:21] 好 那这样我们就完成了数到二差数的转换好 再来一个例子首先 画一个根节点从根节点出发 一层一层的去处理这些节点A节点有4个孩子 把4个孩子用右纸针串起来其中第一个孩子B 应该连到A节点的左纸针下面好 这样处理完了A接下来处理BB有两个孩子 D和H 用右纸针串起来同时第一个孩子D 应该挂在B的左纸针下面接下来处理CC有两个孩子E和J用右指针穿起来同时把第一个孩子连到C的左指针下面接下来处理F节点它只有一个孩子K直接把它连在F的左指针下面好 再往后一个节点L它没有孩子所以不需要处理接下来D节点有一个孩子G在二叉数当中G应该连在D节点的左边好 H没有孩子不需要处理</w:t>
      </w:r>
    </w:p>
    <w:p>
      <w:r>
        <w:rPr>
          <w:rFonts w:ascii="微软雅黑" w:hAnsi="微软雅黑" w:eastAsia="微软雅黑"/>
          <w:b w:val="0"/>
          <w:sz w:val="21"/>
        </w:rPr>
        <w:t>[04:30] e节点只有一个孩子i在二差数当中i应该连在e的左指针下面好再往后所有的这些节点都没有孩子所以就都不用处理好那这是数到二差数的转换接下来练习一下森林到二差数的转换转换的思路和之前是一样的唯一需要注意的就是刚开始的第一步数只有一个根节点而森林会有多个平极的根结点森林中所有的根结点应该视为平极的兄弟关系所以森林转换成二差数的时候第一步需要把所有的这些根结点用右纸针串起来ADG属于兄弟关系好 接下我们就可以用相同的方法按照森林的程序去处理各个结点什么叫森林的程序呢就说我们要把所有的这些数看作是一个整体第一层就是A D G第二层就是B C E H I G就是一层一层的去处理</w:t>
      </w:r>
    </w:p>
    <w:p>
      <w:r>
        <w:rPr>
          <w:rFonts w:ascii="微软雅黑" w:hAnsi="微软雅黑" w:eastAsia="微软雅黑"/>
          <w:b w:val="0"/>
          <w:sz w:val="21"/>
        </w:rPr>
        <w:t>[05:42] 好 首先处理AA有两个孩子B和C用右指针串起来第一个孩子B连在A的左指针下面接下来处理DE是D的孩子所以E连在D的左边接下来处理Gg有三個孩子 h i j 分別用右指針串起來然後把第一個孩子連到g的左指針下面接下來 b c 沒有孩子不用處理e 節點有一個孩子 f 應該把他連在e的左指針下面h 節點有兩個孩子 k 和 l先把他們用右指針串起來然後把第一個孩子 k 連在h 的左邊接下來 i 節點沒有孩子不用處理这节点三个孩子mnO先用右纸针创起来把第一个孩子连到这的左纸针下面好再往后这些节点当中只需要处理mm只有一个孩子p连在m的左纸针下面好到此为止我们就按层次的顺序处理完了每个节点</w:t>
      </w:r>
    </w:p>
    <w:p>
      <w:r>
        <w:rPr>
          <w:rFonts w:ascii="微软雅黑" w:hAnsi="微软雅黑" w:eastAsia="微软雅黑"/>
          <w:b w:val="0"/>
          <w:sz w:val="21"/>
        </w:rPr>
        <w:t>[06:55] 那这就是森林转换成二叉数的做提方法好再来一个例子来练手森林 转换差二差数首先 所有的这些根节点全部用右指针串起来因为他们之间属于平极的兄弟关系接下来按层次顺序处理这些节点A节点只有一个孩子B连在左边C节点有两个孩子E和J先用右指针把他们串起来然后第一个孩子E挂在C的左边F节点只有一个孩子K直接连在F的左指针下面l没有孩子不用处理接下来 b节点有 d和h两个孩子用右纸针串起来再把第一个孩子 d连在 b 的左边再往后,e节点只有一个孩子 i直接连在e节点的左纸针下面好,接下来再处理 dd只有一个孩子 g直接连在 d 的左纸针下面那这样我们就完成了森林到二叉树的转换</w:t>
      </w:r>
    </w:p>
    <w:p>
      <w:r>
        <w:rPr>
          <w:rFonts w:ascii="微软雅黑" w:hAnsi="微软雅黑" w:eastAsia="微软雅黑"/>
          <w:b w:val="0"/>
          <w:sz w:val="21"/>
        </w:rPr>
        <w:t>[07:59] 好,刚才是把树和森林转换成二叉树接下来再练习把二叉数转成数和森林同样的我们按照数的层次顺序去恢复每个节点那转换的技巧就是第一步先画出数的根节点接下来我们从这个数的根节点开始一层一层的去恢复每个节点的孩子同样的是按照层次的顺序去恢复各个节点那怎么去恢复一个节点的孩子呢现在我们要恢复的是跟节点A的孩子那我们要观察在这个二差数当中当前处理的节点A它有没有左孩子如果有左孩子那么就要把它的左孩子以及一整串右指针串起来的这个冰糖葫芦给拆下来也就是B C给拆下来分别挂在当前这个节点的下方B和C挂上去好 这样我们恢复了A节点的孩子接下来按照层次顺序我们恢复B节点的孩子同样的观察B的左指针</w:t>
      </w:r>
    </w:p>
    <w:p>
      <w:r>
        <w:rPr>
          <w:rFonts w:ascii="微软雅黑" w:hAnsi="微软雅黑" w:eastAsia="微软雅黑"/>
          <w:b w:val="0"/>
          <w:sz w:val="21"/>
        </w:rPr>
        <w:t>[09:08] A它的下面有孩子接下来把右指针连起来的这一整串DHF全部拆下来分别连到B节点的下面这样就恢复了B节点的孩子接下来是C节点C节点的左指针指向了E这是它的第一个孩子从这个孩子开始看一下右纸针串起来的这些EJK全部插下来连在C的下面好 这是对C节点的处理按照层次顺序 接下来应该处理地节点由于地节点的左纸针为空 说明地节点是没有孩子的所以对于地节点不需要做恢复孩子的处理再往后是H节点 观察二差数H的左纸针指向G像G从G开始把右纸针连起来的这一整串G,I,L分别拆下来一次连到H的下面这样就恢复了H的孩子好 再往后的这些节点没有孩子就不需要处理注意 作题的时候我们按照层次顺序</w:t>
      </w:r>
    </w:p>
    <w:p>
      <w:r>
        <w:rPr>
          <w:rFonts w:ascii="微软雅黑" w:hAnsi="微软雅黑" w:eastAsia="微软雅黑"/>
          <w:b w:val="0"/>
          <w:sz w:val="21"/>
        </w:rPr>
        <w:t>[10:18] 一层一层的去恢复每一个节点的孩子用这样的方式去作题不容易出错好 接下来大家可以暂停把这个二叉数转换成数10秒钟之后公布答案同样的先画一个根节点然后从根节点出发按照程序去恢复每一个节点的孩子那恢复的过程是这样的好的 通过之前的学习相信并不能理解好 最后我们来看二叉数怎么转换成森林原理是类似的只不过森林当中可能会有多颗数所以把二叉数转成森林的时候首先我们要把二差数的根节点和根节点右边的这一整串东西全部给拆下来A D G分别是三颗数的根接下来我们按照层次顺序一次去恢复这些节点的孩子首先要恢复的是A节点的孩子观察在二差数当中A的左指针指向B然后B的右指针这又连了一串东西</w:t>
      </w:r>
    </w:p>
    <w:p>
      <w:r>
        <w:rPr>
          <w:rFonts w:ascii="微软雅黑" w:hAnsi="微软雅黑" w:eastAsia="微软雅黑"/>
          <w:b w:val="0"/>
          <w:sz w:val="21"/>
        </w:rPr>
        <w:t>[11:41] 分别是B和CBC一起拆下来连到A的下面接下来处理D节点在二叉数当中D的左指针指向E而E的右边没有连其他节点所以E是D的唯一一个孩子再来看GG的左指针连了HH的右边这一整串HIG分别拆下来连到G的下面这样就恢复了G的孩子好到此为止我们处理完了第一层接下来处理第二层对于B节点来说它的左边没有连任何东西所以说明它没有孩子对于C节点来说它的左边没有连东西所以C没有孩子好对于E来说E的左边连了F而F的右边没有串别的节点所以F是E为E的一个孩子好再看HH的左边连了K从k开始把右边这一整串kl分别拆下来连到h的下面好 接下来i节点这个节点的左指针没有连任何东西所以它没有孩子</w:t>
      </w:r>
    </w:p>
    <w:p>
      <w:r>
        <w:rPr>
          <w:rFonts w:ascii="微软雅黑" w:hAnsi="微软雅黑" w:eastAsia="微软雅黑"/>
          <w:b w:val="0"/>
          <w:sz w:val="21"/>
        </w:rPr>
        <w:t>[12:56] 好 再往后是这节点这的左边连了mm的右边又穿了一串东西mnO分别拆下来连到j的下面好 接下来fkl他们都没有孩子M节点它的左边连了一个P所以P是它唯一的孩子那到此为止所有这些节点都已经处理完毕同样的按层次顺序去恢复各个节点的孩子这么做题不容易乱好 最后再给一个例子 让大家练练手把这颗二叉数转成森林10秒钟之后公布答案那转换的过程是这样的按层次顺序1次恢复每一个节点的孩子好 那这是最终的答案好的 这个小节当中我们学习了数森林和二差数之间的相互转换本质上就是用孩子兄弟表示法去存储数或者森林那需要再次想象当我们用孩子兄弟表示法去存储森林的时候我们需要把森林当中</w:t>
      </w:r>
    </w:p>
    <w:p>
      <w:r>
        <w:rPr>
          <w:rFonts w:ascii="微软雅黑" w:hAnsi="微软雅黑" w:eastAsia="微软雅黑"/>
          <w:b w:val="0"/>
          <w:sz w:val="21"/>
        </w:rPr>
        <w:t>[14:09] 每颗数的根节点视为平极的兄弟关系所以我们会把森林当中每颗数的数根用幼脂針把它们串起来那关于转换的方法大家不用刻意的去记忆只需要通过几个客户习题多加练习你自然能够快速的转换理解原理要比记住方法重要的多方法只是表象原理才是内核好的 那以上就是小节的全部内容</w:t>
      </w:r>
    </w:p>
    <w:p>
      <w:pPr>
        <w:pStyle w:val="Heading1"/>
      </w:pPr>
      <w:r>
        <w:rPr>
          <w:rFonts w:ascii="微软雅黑" w:hAnsi="微软雅黑" w:eastAsia="微软雅黑"/>
          <w:b/>
          <w:sz w:val="32"/>
        </w:rPr>
        <w:t>第14节  5.4.3 树和森林的遍历</w:t>
      </w:r>
    </w:p>
    <w:p>
      <w:r>
        <w:rPr>
          <w:rFonts w:ascii="微软雅黑" w:hAnsi="微软雅黑" w:eastAsia="微软雅黑"/>
          <w:b w:val="0"/>
          <w:color w:val="888888"/>
          <w:sz w:val="18"/>
        </w:rPr>
        <w:t>对应视频：P54 5.4.3 树和森林的遍历（11分钟）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本节解决树和森林的遍历方法问题，在数据结构树章节中占据核心位置，建议通过对比二叉树遍历和树与二叉树转化的关系来学习，重点掌握遍历序列的等价性。</w:t>
      </w:r>
    </w:p>
    <w:p>
      <w:r>
        <w:rPr>
          <w:rFonts w:ascii="微软雅黑" w:hAnsi="微软雅黑" w:eastAsia="微软雅黑"/>
          <w:b w:val="0"/>
          <w:color w:val="C05000"/>
          <w:sz w:val="21"/>
        </w:rPr>
        <w:t>【考点】树的先根遍历：访问根结点后依次对每棵子树先根遍历，序列与对应二叉树的先序序列相同</w:t>
      </w:r>
    </w:p>
    <w:p>
      <w:r>
        <w:rPr>
          <w:rFonts w:ascii="微软雅黑" w:hAnsi="微软雅黑" w:eastAsia="微软雅黑"/>
          <w:b w:val="0"/>
          <w:color w:val="C05000"/>
          <w:sz w:val="21"/>
        </w:rPr>
        <w:t>【考点】树的后根遍历：先对每棵子树后根遍历，最后访问根结点，序列与对应二叉树的中序序列相同</w:t>
      </w:r>
    </w:p>
    <w:p>
      <w:r>
        <w:rPr>
          <w:rFonts w:ascii="微软雅黑" w:hAnsi="微软雅黑" w:eastAsia="微软雅黑"/>
          <w:b w:val="0"/>
          <w:color w:val="C05000"/>
          <w:sz w:val="21"/>
        </w:rPr>
        <w:t>【考点】树的层次遍历：使用队列实现，属于广度优先遍历</w:t>
      </w:r>
    </w:p>
    <w:p>
      <w:r>
        <w:rPr>
          <w:rFonts w:ascii="微软雅黑" w:hAnsi="微软雅黑" w:eastAsia="微软雅黑"/>
          <w:b w:val="0"/>
          <w:color w:val="C05000"/>
          <w:sz w:val="21"/>
        </w:rPr>
        <w:t>【考点】森林的先序遍历：访问第一棵树根结点后，先序遍历其子树森林和剩余森林，等同于各树先根遍历</w:t>
      </w:r>
    </w:p>
    <w:p>
      <w:r>
        <w:rPr>
          <w:rFonts w:ascii="微软雅黑" w:hAnsi="微软雅黑" w:eastAsia="微软雅黑"/>
          <w:b w:val="0"/>
          <w:color w:val="C05000"/>
          <w:sz w:val="21"/>
        </w:rPr>
        <w:t>【考点】森林的中序遍历：先序遍历第一棵树子树森林后，访问根结点，再中序遍历剩余森林，等同于各树后根遍历</w:t>
      </w:r>
    </w:p>
    <w:p>
      <w:r>
        <w:rPr>
          <w:rFonts w:ascii="微软雅黑" w:hAnsi="微软雅黑" w:eastAsia="微软雅黑"/>
          <w:b w:val="0"/>
          <w:color w:val="CC0000"/>
          <w:sz w:val="21"/>
        </w:rPr>
        <w:t>【易错】树与森林遍历的递归规则易混淆，特别是森林遍历的两层递归嵌套</w:t>
      </w:r>
    </w:p>
    <w:p>
      <w:r>
        <w:rPr>
          <w:rFonts w:ascii="微软雅黑" w:hAnsi="微软雅黑" w:eastAsia="微软雅黑"/>
          <w:b w:val="0"/>
          <w:color w:val="CC0000"/>
          <w:sz w:val="21"/>
        </w:rPr>
        <w:t>【易错】森林遍历序列可通过转化为二叉树遍历序列求解，但需注意先序对应先序、中序对应中序</w:t>
      </w:r>
    </w:p>
    <w:p>
      <w:r>
        <w:rPr>
          <w:rFonts w:ascii="微软雅黑" w:hAnsi="微软雅黑" w:eastAsia="微软雅黑"/>
          <w:b w:val="0"/>
          <w:color w:val="CC0000"/>
          <w:sz w:val="21"/>
        </w:rPr>
        <w:t>【易错】层次遍历与深度优先遍历（先根/后根）的探索方向不同，前者横向后者纵向</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树、森林</w:t>
      </w:r>
    </w:p>
    <w:p>
      <w:r>
        <w:rPr>
          <w:rFonts w:ascii="微软雅黑" w:hAnsi="微软雅黑" w:eastAsia="微软雅黑"/>
          <w:b w:val="0"/>
          <w:sz w:val="21"/>
        </w:rPr>
        <w:t>• 的遍历</w:t>
      </w:r>
    </w:p>
    <w:p>
      <w:r>
        <w:rPr>
          <w:rFonts w:ascii="微软雅黑" w:hAnsi="微软雅黑" w:eastAsia="微软雅黑"/>
          <w:b w:val="0"/>
          <w:sz w:val="21"/>
        </w:rPr>
        <w:t>• 知识总览</w:t>
      </w:r>
    </w:p>
    <w:p>
      <w:r>
        <w:rPr>
          <w:rFonts w:ascii="微软雅黑" w:hAnsi="微软雅黑" w:eastAsia="微软雅黑"/>
          <w:b w:val="0"/>
          <w:sz w:val="21"/>
        </w:rPr>
        <w:t>• 树的逻辑结构</w:t>
      </w:r>
    </w:p>
    <w:p>
      <w:r>
        <w:rPr>
          <w:rFonts w:ascii="微软雅黑" w:hAnsi="微软雅黑" w:eastAsia="微软雅黑"/>
          <w:b w:val="0"/>
          <w:sz w:val="21"/>
        </w:rPr>
        <w:t>• 树是n（n≥0）个结点的有限集合，n = 0时，称为空树，这是一种特殊情况。在任意一棵非</w:t>
      </w:r>
    </w:p>
    <w:p>
      <w:r>
        <w:rPr>
          <w:rFonts w:ascii="微软雅黑" w:hAnsi="微软雅黑" w:eastAsia="微软雅黑"/>
          <w:b w:val="0"/>
          <w:sz w:val="21"/>
        </w:rPr>
        <w:t>• 空树中应满足：</w:t>
      </w:r>
    </w:p>
    <w:p>
      <w:r>
        <w:rPr>
          <w:rFonts w:ascii="微软雅黑" w:hAnsi="微软雅黑" w:eastAsia="微软雅黑"/>
          <w:b w:val="0"/>
          <w:sz w:val="21"/>
        </w:rPr>
        <w:t>• 1）有且仅有一个特定的称为根的结点。</w:t>
      </w:r>
    </w:p>
    <w:p>
      <w:r>
        <w:rPr>
          <w:rFonts w:ascii="微软雅黑" w:hAnsi="微软雅黑" w:eastAsia="微软雅黑"/>
          <w:b w:val="0"/>
          <w:sz w:val="21"/>
        </w:rPr>
        <w:t>• 2）当n &gt; 1时，其余结点可分为m（m &gt; 0）个互不相交的有限集合T1, T2,…, Tm，其中每个集</w:t>
      </w:r>
    </w:p>
    <w:p>
      <w:r>
        <w:rPr>
          <w:rFonts w:ascii="微软雅黑" w:hAnsi="微软雅黑" w:eastAsia="微软雅黑"/>
          <w:b w:val="0"/>
          <w:sz w:val="21"/>
        </w:rPr>
        <w:t>• 合本身又是一棵树，并且称为根结点的子树。</w:t>
      </w:r>
    </w:p>
    <w:p>
      <w:r>
        <w:rPr>
          <w:rFonts w:ascii="微软雅黑" w:hAnsi="微软雅黑" w:eastAsia="微软雅黑"/>
          <w:b w:val="0"/>
          <w:sz w:val="21"/>
        </w:rPr>
        <w:t>• 结点A有三</w:t>
      </w:r>
    </w:p>
    <w:p>
      <w:r>
        <w:rPr>
          <w:rFonts w:ascii="微软雅黑" w:hAnsi="微软雅黑" w:eastAsia="微软雅黑"/>
          <w:b w:val="0"/>
          <w:sz w:val="21"/>
        </w:rPr>
        <w:t>• 棵子树</w:t>
      </w:r>
    </w:p>
    <w:p>
      <w:r>
        <w:rPr>
          <w:rFonts w:ascii="微软雅黑" w:hAnsi="微软雅黑" w:eastAsia="微软雅黑"/>
          <w:b w:val="0"/>
          <w:sz w:val="21"/>
        </w:rPr>
        <w:t>• 结点B有两</w:t>
      </w:r>
    </w:p>
    <w:p>
      <w:r>
        <w:rPr>
          <w:rFonts w:ascii="微软雅黑" w:hAnsi="微软雅黑" w:eastAsia="微软雅黑"/>
          <w:b w:val="0"/>
          <w:sz w:val="21"/>
        </w:rPr>
        <w:t>• 棵子树</w:t>
      </w:r>
    </w:p>
    <w:p>
      <w:r>
        <w:rPr>
          <w:rFonts w:ascii="微软雅黑" w:hAnsi="微软雅黑" w:eastAsia="微软雅黑"/>
          <w:b w:val="0"/>
          <w:sz w:val="21"/>
        </w:rPr>
        <w:t>• 🌲树是一种递归定义的数据结构</w:t>
      </w:r>
    </w:p>
    <w:p>
      <w:r>
        <w:rPr>
          <w:rFonts w:ascii="微软雅黑" w:hAnsi="微软雅黑" w:eastAsia="微软雅黑"/>
          <w:b w:val="0"/>
          <w:sz w:val="21"/>
        </w:rPr>
        <w:t>• ∅∅</w:t>
      </w:r>
    </w:p>
    <w:p>
      <w:r>
        <w:rPr>
          <w:rFonts w:ascii="微软雅黑" w:hAnsi="微软雅黑" w:eastAsia="微软雅黑"/>
          <w:b w:val="0"/>
          <w:sz w:val="21"/>
        </w:rPr>
        <w:t>• 树的先根遍历</w:t>
      </w:r>
    </w:p>
    <w:p>
      <w:r>
        <w:rPr>
          <w:rFonts w:ascii="微软雅黑" w:hAnsi="微软雅黑" w:eastAsia="微软雅黑"/>
          <w:b w:val="0"/>
          <w:sz w:val="21"/>
        </w:rPr>
        <w:t>• 树和二叉树的转化</w:t>
      </w:r>
    </w:p>
    <w:p>
      <w:r>
        <w:rPr>
          <w:rFonts w:ascii="微软雅黑" w:hAnsi="微软雅黑" w:eastAsia="微软雅黑"/>
          <w:b w:val="0"/>
          <w:sz w:val="21"/>
        </w:rPr>
        <w:t>• 1）先根遍历。若树非空，先访问根结点，</w:t>
      </w:r>
    </w:p>
    <w:p>
      <w:r>
        <w:rPr>
          <w:rFonts w:ascii="微软雅黑" w:hAnsi="微软雅黑" w:eastAsia="微软雅黑"/>
          <w:b w:val="0"/>
          <w:sz w:val="21"/>
        </w:rPr>
        <w:t>• 再依次对每棵子树进行先根遍历。</w:t>
      </w:r>
    </w:p>
    <w:p>
      <w:r>
        <w:rPr>
          <w:rFonts w:ascii="微软雅黑" w:hAnsi="微软雅黑" w:eastAsia="微软雅黑"/>
          <w:b w:val="0"/>
          <w:sz w:val="21"/>
        </w:rPr>
        <w:t>• 树的先根遍历序列与这棵树相应二叉树的</w:t>
      </w:r>
    </w:p>
    <w:p>
      <w:r>
        <w:rPr>
          <w:rFonts w:ascii="微软雅黑" w:hAnsi="微软雅黑" w:eastAsia="微软雅黑"/>
          <w:b w:val="0"/>
          <w:sz w:val="21"/>
        </w:rPr>
        <w:t>• 先序序列相同。</w:t>
      </w:r>
    </w:p>
    <w:p>
      <w:r>
        <w:rPr>
          <w:rFonts w:ascii="微软雅黑" w:hAnsi="微软雅黑" w:eastAsia="微软雅黑"/>
          <w:b w:val="0"/>
          <w:sz w:val="21"/>
        </w:rPr>
        <w:t>• A B</w:t>
      </w:r>
    </w:p>
    <w:p>
      <w:r>
        <w:rPr>
          <w:rFonts w:ascii="微软雅黑" w:hAnsi="微软雅黑" w:eastAsia="微软雅黑"/>
          <w:b w:val="0"/>
          <w:sz w:val="21"/>
        </w:rPr>
        <w:t>• A (B E</w:t>
      </w:r>
    </w:p>
    <w:p>
      <w:r>
        <w:rPr>
          <w:rFonts w:ascii="微软雅黑" w:hAnsi="微软雅黑" w:eastAsia="微软雅黑"/>
          <w:b w:val="0"/>
          <w:sz w:val="21"/>
        </w:rPr>
        <w:t>• F)</w:t>
      </w:r>
    </w:p>
    <w:p>
      <w:r>
        <w:rPr>
          <w:rFonts w:ascii="微软雅黑" w:hAnsi="微软雅黑" w:eastAsia="微软雅黑"/>
          <w:b w:val="0"/>
          <w:sz w:val="21"/>
        </w:rPr>
        <w:t>• (C G)</w:t>
      </w:r>
    </w:p>
    <w:p>
      <w:r>
        <w:rPr>
          <w:rFonts w:ascii="微软雅黑" w:hAnsi="微软雅黑" w:eastAsia="微软雅黑"/>
          <w:b w:val="0"/>
          <w:sz w:val="21"/>
        </w:rPr>
        <w:t>• (D H I J)</w:t>
      </w:r>
    </w:p>
    <w:p>
      <w:r>
        <w:rPr>
          <w:rFonts w:ascii="微软雅黑" w:hAnsi="微软雅黑" w:eastAsia="微软雅黑"/>
          <w:b w:val="0"/>
          <w:sz w:val="21"/>
        </w:rPr>
        <w:t>• A (B (E K) F)</w:t>
      </w:r>
    </w:p>
    <w:p>
      <w:r>
        <w:rPr>
          <w:rFonts w:ascii="微软雅黑" w:hAnsi="微软雅黑" w:eastAsia="微软雅黑"/>
          <w:b w:val="0"/>
          <w:sz w:val="21"/>
        </w:rPr>
        <w:t>• (C G)</w:t>
      </w:r>
    </w:p>
    <w:p>
      <w:r>
        <w:rPr>
          <w:rFonts w:ascii="微软雅黑" w:hAnsi="微软雅黑" w:eastAsia="微软雅黑"/>
          <w:b w:val="0"/>
          <w:sz w:val="21"/>
        </w:rPr>
        <w:t>• (D H I J)</w:t>
      </w:r>
    </w:p>
    <w:p>
      <w:r>
        <w:rPr>
          <w:rFonts w:ascii="微软雅黑" w:hAnsi="微软雅黑" w:eastAsia="微软雅黑"/>
          <w:b w:val="0"/>
          <w:sz w:val="21"/>
        </w:rPr>
        <w:t>• 深度优先遍历</w:t>
      </w:r>
    </w:p>
    <w:p>
      <w:r>
        <w:rPr>
          <w:rFonts w:ascii="微软雅黑" w:hAnsi="微软雅黑" w:eastAsia="微软雅黑"/>
          <w:b w:val="0"/>
          <w:sz w:val="21"/>
        </w:rPr>
        <w:t>• 树的后根遍历</w:t>
      </w:r>
    </w:p>
    <w:p>
      <w:r>
        <w:rPr>
          <w:rFonts w:ascii="微软雅黑" w:hAnsi="微软雅黑" w:eastAsia="微软雅黑"/>
          <w:b w:val="0"/>
          <w:sz w:val="21"/>
        </w:rPr>
        <w:t>• 树和二叉树的转化</w:t>
      </w:r>
    </w:p>
    <w:p>
      <w:r>
        <w:rPr>
          <w:rFonts w:ascii="微软雅黑" w:hAnsi="微软雅黑" w:eastAsia="微软雅黑"/>
          <w:b w:val="0"/>
          <w:sz w:val="21"/>
        </w:rPr>
        <w:t>• 2）后根遍历。若树非空，先依次对每棵子</w:t>
      </w:r>
    </w:p>
    <w:p>
      <w:r>
        <w:rPr>
          <w:rFonts w:ascii="微软雅黑" w:hAnsi="微软雅黑" w:eastAsia="微软雅黑"/>
          <w:b w:val="0"/>
          <w:sz w:val="21"/>
        </w:rPr>
        <w:t>• 树进行后根遍历，最后再访问根结点。</w:t>
      </w:r>
    </w:p>
    <w:p>
      <w:r>
        <w:rPr>
          <w:rFonts w:ascii="微软雅黑" w:hAnsi="微软雅黑" w:eastAsia="微软雅黑"/>
          <w:b w:val="0"/>
          <w:sz w:val="21"/>
        </w:rPr>
        <w:t>• 树的后根遍历序列与这棵树相应二叉树的</w:t>
      </w:r>
    </w:p>
    <w:p>
      <w:r>
        <w:rPr>
          <w:rFonts w:ascii="微软雅黑" w:hAnsi="微软雅黑" w:eastAsia="微软雅黑"/>
          <w:b w:val="0"/>
          <w:sz w:val="21"/>
        </w:rPr>
        <w:t>• 中序序列相同。</w:t>
      </w:r>
    </w:p>
    <w:p>
      <w:r>
        <w:rPr>
          <w:rFonts w:ascii="微软雅黑" w:hAnsi="微软雅黑" w:eastAsia="微软雅黑"/>
          <w:b w:val="0"/>
          <w:sz w:val="21"/>
        </w:rPr>
        <w:t>• E F B) (G C) (H I</w:t>
      </w:r>
    </w:p>
    <w:p>
      <w:r>
        <w:rPr>
          <w:rFonts w:ascii="微软雅黑" w:hAnsi="微软雅黑" w:eastAsia="微软雅黑"/>
          <w:b w:val="0"/>
          <w:sz w:val="21"/>
        </w:rPr>
        <w:t>• D) A</w:t>
      </w:r>
    </w:p>
    <w:p>
      <w:r>
        <w:rPr>
          <w:rFonts w:ascii="微软雅黑" w:hAnsi="微软雅黑" w:eastAsia="微软雅黑"/>
          <w:b w:val="0"/>
          <w:sz w:val="21"/>
        </w:rPr>
        <w:t>• ((K E) F B) (G C) (H I</w:t>
      </w:r>
    </w:p>
    <w:p>
      <w:r>
        <w:rPr>
          <w:rFonts w:ascii="微软雅黑" w:hAnsi="微软雅黑" w:eastAsia="微软雅黑"/>
          <w:b w:val="0"/>
          <w:sz w:val="21"/>
        </w:rPr>
        <w:t>• D) A</w:t>
      </w:r>
    </w:p>
    <w:p>
      <w:r>
        <w:rPr>
          <w:rFonts w:ascii="微软雅黑" w:hAnsi="微软雅黑" w:eastAsia="微软雅黑"/>
          <w:b w:val="0"/>
          <w:sz w:val="21"/>
        </w:rPr>
        <w:t>• 深度优先遍历</w:t>
      </w:r>
    </w:p>
    <w:p>
      <w:r>
        <w:rPr>
          <w:rFonts w:ascii="微软雅黑" w:hAnsi="微软雅黑" w:eastAsia="微软雅黑"/>
          <w:b w:val="0"/>
          <w:sz w:val="21"/>
        </w:rPr>
        <w:t>• 树的层次遍历</w:t>
      </w:r>
    </w:p>
    <w:p>
      <w:r>
        <w:rPr>
          <w:rFonts w:ascii="微软雅黑" w:hAnsi="微软雅黑" w:eastAsia="微软雅黑"/>
          <w:b w:val="0"/>
          <w:sz w:val="21"/>
        </w:rPr>
        <w:t>• 3）层次遍历（用队列实现）</w:t>
      </w:r>
    </w:p>
    <w:p>
      <w:r>
        <w:rPr>
          <w:rFonts w:ascii="微软雅黑" w:hAnsi="微软雅黑" w:eastAsia="微软雅黑"/>
          <w:b w:val="0"/>
          <w:sz w:val="21"/>
        </w:rPr>
        <w:t>• ①若树非空，则根节点入队</w:t>
      </w:r>
    </w:p>
    <w:p>
      <w:r>
        <w:rPr>
          <w:rFonts w:ascii="微软雅黑" w:hAnsi="微软雅黑" w:eastAsia="微软雅黑"/>
          <w:b w:val="0"/>
          <w:sz w:val="21"/>
        </w:rPr>
        <w:t>• ②若队列非空，队头元素出队并访问，同</w:t>
      </w:r>
    </w:p>
    <w:p>
      <w:r>
        <w:rPr>
          <w:rFonts w:ascii="微软雅黑" w:hAnsi="微软雅黑" w:eastAsia="微软雅黑"/>
          <w:b w:val="0"/>
          <w:sz w:val="21"/>
        </w:rPr>
        <w:t>• 时将该元素的孩子依次入队</w:t>
      </w:r>
    </w:p>
    <w:p>
      <w:r>
        <w:rPr>
          <w:rFonts w:ascii="微软雅黑" w:hAnsi="微软雅黑" w:eastAsia="微软雅黑"/>
          <w:b w:val="0"/>
          <w:sz w:val="21"/>
        </w:rPr>
        <w:t>• ③重复②直到队列为空</w:t>
      </w:r>
    </w:p>
    <w:p>
      <w:r>
        <w:rPr>
          <w:rFonts w:ascii="微软雅黑" w:hAnsi="微软雅黑" w:eastAsia="微软雅黑"/>
          <w:b w:val="0"/>
          <w:sz w:val="21"/>
        </w:rPr>
        <w:t>• 出队</w:t>
      </w:r>
    </w:p>
    <w:p>
      <w:r>
        <w:rPr>
          <w:rFonts w:ascii="微软雅黑" w:hAnsi="微软雅黑" w:eastAsia="微软雅黑"/>
          <w:b w:val="0"/>
          <w:sz w:val="21"/>
        </w:rPr>
        <w:t>• 入队</w:t>
      </w:r>
    </w:p>
    <w:p>
      <w:r>
        <w:rPr>
          <w:rFonts w:ascii="微软雅黑" w:hAnsi="微软雅黑" w:eastAsia="微软雅黑"/>
          <w:b w:val="0"/>
          <w:sz w:val="21"/>
        </w:rPr>
        <w:t>• 广度优先遍历</w:t>
      </w:r>
    </w:p>
    <w:p>
      <w:r>
        <w:rPr>
          <w:rFonts w:ascii="微软雅黑" w:hAnsi="微软雅黑" w:eastAsia="微软雅黑"/>
          <w:b w:val="0"/>
          <w:sz w:val="21"/>
        </w:rPr>
        <w:t>• 森林。森林是m（m≥0）棵互不相交的树的集合。每棵树去掉根节点后，其各个子树又组成森林。</w:t>
      </w:r>
    </w:p>
    <w:p>
      <w:r>
        <w:rPr>
          <w:rFonts w:ascii="微软雅黑" w:hAnsi="微软雅黑" w:eastAsia="微软雅黑"/>
          <w:b w:val="0"/>
          <w:sz w:val="21"/>
        </w:rPr>
        <w:t>• 森林</w:t>
      </w:r>
    </w:p>
    <w:p>
      <w:r>
        <w:rPr>
          <w:rFonts w:ascii="微软雅黑" w:hAnsi="微软雅黑" w:eastAsia="微软雅黑"/>
          <w:b w:val="0"/>
          <w:sz w:val="21"/>
        </w:rPr>
        <w:t>• 森林的先序遍历</w:t>
      </w:r>
    </w:p>
    <w:p>
      <w:r>
        <w:rPr>
          <w:rFonts w:ascii="微软雅黑" w:hAnsi="微软雅黑" w:eastAsia="微软雅黑"/>
          <w:b w:val="0"/>
          <w:sz w:val="21"/>
        </w:rPr>
        <w:t>• 1）先序遍历森林。</w:t>
      </w:r>
    </w:p>
    <w:p>
      <w:r>
        <w:rPr>
          <w:rFonts w:ascii="微软雅黑" w:hAnsi="微软雅黑" w:eastAsia="微软雅黑"/>
          <w:b w:val="0"/>
          <w:sz w:val="21"/>
        </w:rPr>
        <w:t>• 若森林为非空，则按如下规则进行遍历：</w:t>
      </w:r>
    </w:p>
    <w:p>
      <w:r>
        <w:rPr>
          <w:rFonts w:ascii="微软雅黑" w:hAnsi="微软雅黑" w:eastAsia="微软雅黑"/>
          <w:b w:val="0"/>
          <w:sz w:val="21"/>
        </w:rPr>
        <w:t>• 访问森林中第一棵树的根结点。</w:t>
      </w:r>
    </w:p>
    <w:p>
      <w:r>
        <w:rPr>
          <w:rFonts w:ascii="微软雅黑" w:hAnsi="微软雅黑" w:eastAsia="微软雅黑"/>
          <w:b w:val="0"/>
          <w:sz w:val="21"/>
        </w:rPr>
        <w:t>• 先序遍历第一棵树中根结点的子树森林。</w:t>
      </w:r>
    </w:p>
    <w:p>
      <w:r>
        <w:rPr>
          <w:rFonts w:ascii="微软雅黑" w:hAnsi="微软雅黑" w:eastAsia="微软雅黑"/>
          <w:b w:val="0"/>
          <w:sz w:val="21"/>
        </w:rPr>
        <w:t>• 先序遍历除去第一棵树之后剩余的树构成的森林。</w:t>
      </w:r>
    </w:p>
    <w:p>
      <w:r>
        <w:rPr>
          <w:rFonts w:ascii="微软雅黑" w:hAnsi="微软雅黑" w:eastAsia="微软雅黑"/>
          <w:b w:val="0"/>
          <w:sz w:val="21"/>
        </w:rPr>
        <w:t>• 效果等同于依次对各个</w:t>
      </w:r>
    </w:p>
    <w:p>
      <w:r>
        <w:rPr>
          <w:rFonts w:ascii="微软雅黑" w:hAnsi="微软雅黑" w:eastAsia="微软雅黑"/>
          <w:b w:val="0"/>
          <w:sz w:val="21"/>
        </w:rPr>
        <w:t>• 树进行先根遍历</w:t>
      </w:r>
    </w:p>
    <w:p>
      <w:r>
        <w:rPr>
          <w:rFonts w:ascii="微软雅黑" w:hAnsi="微软雅黑" w:eastAsia="微软雅黑"/>
          <w:b w:val="0"/>
          <w:sz w:val="21"/>
        </w:rPr>
        <w:t>• (B</w:t>
      </w:r>
    </w:p>
    <w:p>
      <w:r>
        <w:rPr>
          <w:rFonts w:ascii="微软雅黑" w:hAnsi="微软雅黑" w:eastAsia="微软雅黑"/>
          <w:b w:val="0"/>
          <w:sz w:val="21"/>
        </w:rPr>
        <w:t>• F)</w:t>
      </w:r>
    </w:p>
    <w:p>
      <w:r>
        <w:rPr>
          <w:rFonts w:ascii="微软雅黑" w:hAnsi="微软雅黑" w:eastAsia="微软雅黑"/>
          <w:b w:val="0"/>
          <w:sz w:val="21"/>
        </w:rPr>
        <w:t>• (C</w:t>
      </w:r>
    </w:p>
    <w:p>
      <w:r>
        <w:rPr>
          <w:rFonts w:ascii="微软雅黑" w:hAnsi="微软雅黑" w:eastAsia="微软雅黑"/>
          <w:b w:val="0"/>
          <w:sz w:val="21"/>
        </w:rPr>
        <w:t>• G) (D H</w:t>
      </w:r>
    </w:p>
    <w:p>
      <w:r>
        <w:rPr>
          <w:rFonts w:ascii="微软雅黑" w:hAnsi="微软雅黑" w:eastAsia="微软雅黑"/>
          <w:b w:val="0"/>
          <w:sz w:val="21"/>
        </w:rPr>
        <w:t>• I J)</w:t>
      </w:r>
    </w:p>
    <w:p>
      <w:r>
        <w:rPr>
          <w:rFonts w:ascii="微软雅黑" w:hAnsi="微软雅黑" w:eastAsia="微软雅黑"/>
          <w:b w:val="0"/>
          <w:sz w:val="21"/>
        </w:rPr>
        <w:t>• (B</w:t>
      </w:r>
    </w:p>
    <w:p>
      <w:r>
        <w:rPr>
          <w:rFonts w:ascii="微软雅黑" w:hAnsi="微软雅黑" w:eastAsia="微软雅黑"/>
          <w:b w:val="0"/>
          <w:sz w:val="21"/>
        </w:rPr>
        <w:t>• (E K L)</w:t>
      </w:r>
    </w:p>
    <w:p>
      <w:r>
        <w:rPr>
          <w:rFonts w:ascii="微软雅黑" w:hAnsi="微软雅黑" w:eastAsia="微软雅黑"/>
          <w:b w:val="0"/>
          <w:sz w:val="21"/>
        </w:rPr>
        <w:t>• F)</w:t>
      </w:r>
    </w:p>
    <w:p>
      <w:r>
        <w:rPr>
          <w:rFonts w:ascii="微软雅黑" w:hAnsi="微软雅黑" w:eastAsia="微软雅黑"/>
          <w:b w:val="0"/>
          <w:sz w:val="21"/>
        </w:rPr>
        <w:t>• (C</w:t>
      </w:r>
    </w:p>
    <w:p>
      <w:r>
        <w:rPr>
          <w:rFonts w:ascii="微软雅黑" w:hAnsi="微软雅黑" w:eastAsia="微软雅黑"/>
          <w:b w:val="0"/>
          <w:sz w:val="21"/>
        </w:rPr>
        <w:t>• G) (D (H M) I J)</w:t>
      </w:r>
    </w:p>
    <w:p>
      <w:r>
        <w:rPr>
          <w:rFonts w:ascii="微软雅黑" w:hAnsi="微软雅黑" w:eastAsia="微软雅黑"/>
          <w:b w:val="0"/>
          <w:sz w:val="21"/>
        </w:rPr>
        <w:t>• 森林。森林是m（m≥0）棵互不相交的树的集合。每棵树去掉根节点后，其各个子树又组成森林。</w:t>
      </w:r>
    </w:p>
    <w:p>
      <w:r>
        <w:rPr>
          <w:rFonts w:ascii="微软雅黑" w:hAnsi="微软雅黑" w:eastAsia="微软雅黑"/>
          <w:b w:val="0"/>
          <w:sz w:val="21"/>
        </w:rPr>
        <w:t>• 森林的先序遍历</w:t>
      </w:r>
    </w:p>
    <w:p>
      <w:r>
        <w:rPr>
          <w:rFonts w:ascii="微软雅黑" w:hAnsi="微软雅黑" w:eastAsia="微软雅黑"/>
          <w:b w:val="0"/>
          <w:sz w:val="21"/>
        </w:rPr>
        <w:t>• 1）先序遍历森林。</w:t>
      </w:r>
    </w:p>
    <w:p>
      <w:r>
        <w:rPr>
          <w:rFonts w:ascii="微软雅黑" w:hAnsi="微软雅黑" w:eastAsia="微软雅黑"/>
          <w:b w:val="0"/>
          <w:sz w:val="21"/>
        </w:rPr>
        <w:t>• 若森林为非空，则按如下规则进行遍历：</w:t>
      </w:r>
    </w:p>
    <w:p>
      <w:r>
        <w:rPr>
          <w:rFonts w:ascii="微软雅黑" w:hAnsi="微软雅黑" w:eastAsia="微软雅黑"/>
          <w:b w:val="0"/>
          <w:sz w:val="21"/>
        </w:rPr>
        <w:t>• 访问森林中第一棵树的根结点。</w:t>
      </w:r>
    </w:p>
    <w:p>
      <w:r>
        <w:rPr>
          <w:rFonts w:ascii="微软雅黑" w:hAnsi="微软雅黑" w:eastAsia="微软雅黑"/>
          <w:b w:val="0"/>
          <w:sz w:val="21"/>
        </w:rPr>
        <w:t>• 先序遍历第一棵树中根结点的子树森林。</w:t>
      </w:r>
    </w:p>
    <w:p>
      <w:r>
        <w:rPr>
          <w:rFonts w:ascii="微软雅黑" w:hAnsi="微软雅黑" w:eastAsia="微软雅黑"/>
          <w:b w:val="0"/>
          <w:sz w:val="21"/>
        </w:rPr>
        <w:t>• 先序遍历除去第一棵树之后剩余的树构成的森林。</w:t>
      </w:r>
    </w:p>
    <w:p>
      <w:r>
        <w:rPr>
          <w:rFonts w:ascii="微软雅黑" w:hAnsi="微软雅黑" w:eastAsia="微软雅黑"/>
          <w:b w:val="0"/>
          <w:sz w:val="21"/>
        </w:rPr>
        <w:t>• 效果等同于依次对二叉</w:t>
      </w:r>
    </w:p>
    <w:p>
      <w:r>
        <w:rPr>
          <w:rFonts w:ascii="微软雅黑" w:hAnsi="微软雅黑" w:eastAsia="微软雅黑"/>
          <w:b w:val="0"/>
          <w:sz w:val="21"/>
        </w:rPr>
        <w:t>• 树的先序遍历</w:t>
      </w:r>
    </w:p>
    <w:p>
      <w:r>
        <w:rPr>
          <w:rFonts w:ascii="微软雅黑" w:hAnsi="微软雅黑" w:eastAsia="微软雅黑"/>
          <w:b w:val="0"/>
          <w:sz w:val="21"/>
        </w:rPr>
        <w:t>• (B</w:t>
      </w:r>
    </w:p>
    <w:p>
      <w:r>
        <w:rPr>
          <w:rFonts w:ascii="微软雅黑" w:hAnsi="微软雅黑" w:eastAsia="微软雅黑"/>
          <w:b w:val="0"/>
          <w:sz w:val="21"/>
        </w:rPr>
        <w:t>• F)</w:t>
      </w:r>
    </w:p>
    <w:p>
      <w:r>
        <w:rPr>
          <w:rFonts w:ascii="微软雅黑" w:hAnsi="微软雅黑" w:eastAsia="微软雅黑"/>
          <w:b w:val="0"/>
          <w:sz w:val="21"/>
        </w:rPr>
        <w:t>• (C</w:t>
      </w:r>
    </w:p>
    <w:p>
      <w:r>
        <w:rPr>
          <w:rFonts w:ascii="微软雅黑" w:hAnsi="微软雅黑" w:eastAsia="微软雅黑"/>
          <w:b w:val="0"/>
          <w:sz w:val="21"/>
        </w:rPr>
        <w:t>• G) (D H</w:t>
      </w:r>
    </w:p>
    <w:p>
      <w:r>
        <w:rPr>
          <w:rFonts w:ascii="微软雅黑" w:hAnsi="微软雅黑" w:eastAsia="微软雅黑"/>
          <w:b w:val="0"/>
          <w:sz w:val="21"/>
        </w:rPr>
        <w:t>• I J)</w:t>
      </w:r>
    </w:p>
    <w:p>
      <w:r>
        <w:rPr>
          <w:rFonts w:ascii="微软雅黑" w:hAnsi="微软雅黑" w:eastAsia="微软雅黑"/>
          <w:b w:val="0"/>
          <w:sz w:val="21"/>
        </w:rPr>
        <w:t>• (B</w:t>
      </w:r>
    </w:p>
    <w:p>
      <w:r>
        <w:rPr>
          <w:rFonts w:ascii="微软雅黑" w:hAnsi="微软雅黑" w:eastAsia="微软雅黑"/>
          <w:b w:val="0"/>
          <w:sz w:val="21"/>
        </w:rPr>
        <w:t>• (E K L)</w:t>
      </w:r>
    </w:p>
    <w:p>
      <w:r>
        <w:rPr>
          <w:rFonts w:ascii="微软雅黑" w:hAnsi="微软雅黑" w:eastAsia="微软雅黑"/>
          <w:b w:val="0"/>
          <w:sz w:val="21"/>
        </w:rPr>
        <w:t>• F)</w:t>
      </w:r>
    </w:p>
    <w:p>
      <w:r>
        <w:rPr>
          <w:rFonts w:ascii="微软雅黑" w:hAnsi="微软雅黑" w:eastAsia="微软雅黑"/>
          <w:b w:val="0"/>
          <w:sz w:val="21"/>
        </w:rPr>
        <w:t>• (C</w:t>
      </w:r>
    </w:p>
    <w:p>
      <w:r>
        <w:rPr>
          <w:rFonts w:ascii="微软雅黑" w:hAnsi="微软雅黑" w:eastAsia="微软雅黑"/>
          <w:b w:val="0"/>
          <w:sz w:val="21"/>
        </w:rPr>
        <w:t>• G) (D (H M) I J)</w:t>
      </w:r>
    </w:p>
    <w:p>
      <w:r>
        <w:rPr>
          <w:rFonts w:ascii="微软雅黑" w:hAnsi="微软雅黑" w:eastAsia="微软雅黑"/>
          <w:b w:val="0"/>
          <w:sz w:val="21"/>
        </w:rPr>
        <w:t>• 森林。森林是m（m≥0）棵互不相交的树的集合。每棵树去掉根节点后，其各个子树又组成森林。</w:t>
      </w:r>
    </w:p>
    <w:p>
      <w:r>
        <w:rPr>
          <w:rFonts w:ascii="微软雅黑" w:hAnsi="微软雅黑" w:eastAsia="微软雅黑"/>
          <w:b w:val="0"/>
          <w:sz w:val="21"/>
        </w:rPr>
        <w:t>• 森林</w:t>
      </w:r>
    </w:p>
    <w:p>
      <w:r>
        <w:rPr>
          <w:rFonts w:ascii="微软雅黑" w:hAnsi="微软雅黑" w:eastAsia="微软雅黑"/>
          <w:b w:val="0"/>
          <w:sz w:val="21"/>
        </w:rPr>
        <w:t>• 效果等同于依次对各个</w:t>
      </w:r>
    </w:p>
    <w:p>
      <w:r>
        <w:rPr>
          <w:rFonts w:ascii="微软雅黑" w:hAnsi="微软雅黑" w:eastAsia="微软雅黑"/>
          <w:b w:val="0"/>
          <w:sz w:val="21"/>
        </w:rPr>
        <w:t>• 树进行后根遍历</w:t>
      </w:r>
    </w:p>
    <w:p>
      <w:r>
        <w:rPr>
          <w:rFonts w:ascii="微软雅黑" w:hAnsi="微软雅黑" w:eastAsia="微软雅黑"/>
          <w:b w:val="0"/>
          <w:sz w:val="21"/>
        </w:rPr>
        <w:t>• F B) (G C) (</w:t>
      </w:r>
    </w:p>
    <w:p>
      <w:r>
        <w:rPr>
          <w:rFonts w:ascii="微软雅黑" w:hAnsi="微软雅黑" w:eastAsia="微软雅黑"/>
          <w:b w:val="0"/>
          <w:sz w:val="21"/>
        </w:rPr>
        <w:t>• I J</w:t>
      </w:r>
    </w:p>
    <w:p>
      <w:r>
        <w:rPr>
          <w:rFonts w:ascii="微软雅黑" w:hAnsi="微软雅黑" w:eastAsia="微软雅黑"/>
          <w:b w:val="0"/>
          <w:sz w:val="21"/>
        </w:rPr>
        <w:t>• D)</w:t>
      </w:r>
    </w:p>
    <w:p>
      <w:r>
        <w:rPr>
          <w:rFonts w:ascii="微软雅黑" w:hAnsi="微软雅黑" w:eastAsia="微软雅黑"/>
          <w:b w:val="0"/>
          <w:sz w:val="21"/>
        </w:rPr>
        <w:t>• (( K L E ) F B) (G C) (( M H ) I J D)</w:t>
      </w:r>
    </w:p>
    <w:p>
      <w:r>
        <w:rPr>
          <w:rFonts w:ascii="微软雅黑" w:hAnsi="微软雅黑" w:eastAsia="微软雅黑"/>
          <w:b w:val="0"/>
          <w:sz w:val="21"/>
        </w:rPr>
        <w:t>• 森林的中序遍历</w:t>
      </w:r>
    </w:p>
    <w:p>
      <w:r>
        <w:rPr>
          <w:rFonts w:ascii="微软雅黑" w:hAnsi="微软雅黑" w:eastAsia="微软雅黑"/>
          <w:b w:val="0"/>
          <w:sz w:val="21"/>
        </w:rPr>
        <w:t>• 2）中序遍历森林。</w:t>
      </w:r>
    </w:p>
    <w:p>
      <w:r>
        <w:rPr>
          <w:rFonts w:ascii="微软雅黑" w:hAnsi="微软雅黑" w:eastAsia="微软雅黑"/>
          <w:b w:val="0"/>
          <w:sz w:val="21"/>
        </w:rPr>
        <w:t>• 若森林为非空，则按如下规则进行遍历：</w:t>
      </w:r>
    </w:p>
    <w:p>
      <w:r>
        <w:rPr>
          <w:rFonts w:ascii="微软雅黑" w:hAnsi="微软雅黑" w:eastAsia="微软雅黑"/>
          <w:b w:val="0"/>
          <w:sz w:val="21"/>
        </w:rPr>
        <w:t>• 中序遍历森林中第一棵树的根结点的子树森林。</w:t>
      </w:r>
    </w:p>
    <w:p>
      <w:r>
        <w:rPr>
          <w:rFonts w:ascii="微软雅黑" w:hAnsi="微软雅黑" w:eastAsia="微软雅黑"/>
          <w:b w:val="0"/>
          <w:sz w:val="21"/>
        </w:rPr>
        <w:t>• 访问第一棵树的根结点。</w:t>
      </w:r>
    </w:p>
    <w:p>
      <w:r>
        <w:rPr>
          <w:rFonts w:ascii="微软雅黑" w:hAnsi="微软雅黑" w:eastAsia="微软雅黑"/>
          <w:b w:val="0"/>
          <w:sz w:val="21"/>
        </w:rPr>
        <w:t>• 中序遍历除去第一棵树之后剩余的树构成的森林。</w:t>
      </w:r>
    </w:p>
    <w:p>
      <w:r>
        <w:rPr>
          <w:rFonts w:ascii="微软雅黑" w:hAnsi="微软雅黑" w:eastAsia="微软雅黑"/>
          <w:b w:val="0"/>
          <w:sz w:val="21"/>
        </w:rPr>
        <w:t>• 森林。森林是m（m≥0）棵互不相交的树的集合。每棵树去掉根节点后，其各个子树又组成森林。</w:t>
      </w:r>
    </w:p>
    <w:p>
      <w:r>
        <w:rPr>
          <w:rFonts w:ascii="微软雅黑" w:hAnsi="微软雅黑" w:eastAsia="微软雅黑"/>
          <w:b w:val="0"/>
          <w:sz w:val="21"/>
        </w:rPr>
        <w:t>• 森林的中序遍历</w:t>
      </w:r>
    </w:p>
    <w:p>
      <w:r>
        <w:rPr>
          <w:rFonts w:ascii="微软雅黑" w:hAnsi="微软雅黑" w:eastAsia="微软雅黑"/>
          <w:b w:val="0"/>
          <w:sz w:val="21"/>
        </w:rPr>
        <w:t>• 2）中序遍历森林。</w:t>
      </w:r>
    </w:p>
    <w:p>
      <w:r>
        <w:rPr>
          <w:rFonts w:ascii="微软雅黑" w:hAnsi="微软雅黑" w:eastAsia="微软雅黑"/>
          <w:b w:val="0"/>
          <w:sz w:val="21"/>
        </w:rPr>
        <w:t>• 若森林为非空，则按如下规则进行遍历：</w:t>
      </w:r>
    </w:p>
    <w:p>
      <w:r>
        <w:rPr>
          <w:rFonts w:ascii="微软雅黑" w:hAnsi="微软雅黑" w:eastAsia="微软雅黑"/>
          <w:b w:val="0"/>
          <w:sz w:val="21"/>
        </w:rPr>
        <w:t>• 中序遍历森林中第一棵树的根结点的子树森林。</w:t>
      </w:r>
    </w:p>
    <w:p>
      <w:r>
        <w:rPr>
          <w:rFonts w:ascii="微软雅黑" w:hAnsi="微软雅黑" w:eastAsia="微软雅黑"/>
          <w:b w:val="0"/>
          <w:sz w:val="21"/>
        </w:rPr>
        <w:t>• 访问第一棵树的根结点。</w:t>
      </w:r>
    </w:p>
    <w:p>
      <w:r>
        <w:rPr>
          <w:rFonts w:ascii="微软雅黑" w:hAnsi="微软雅黑" w:eastAsia="微软雅黑"/>
          <w:b w:val="0"/>
          <w:sz w:val="21"/>
        </w:rPr>
        <w:t>• 中序遍历除去第一棵树之后剩余的树构成的森林。</w:t>
      </w:r>
    </w:p>
    <w:p>
      <w:r>
        <w:rPr>
          <w:rFonts w:ascii="微软雅黑" w:hAnsi="微软雅黑" w:eastAsia="微软雅黑"/>
          <w:b w:val="0"/>
          <w:sz w:val="21"/>
        </w:rPr>
        <w:t>• 效果等同于依次对二叉</w:t>
      </w:r>
    </w:p>
    <w:p>
      <w:r>
        <w:rPr>
          <w:rFonts w:ascii="微软雅黑" w:hAnsi="微软雅黑" w:eastAsia="微软雅黑"/>
          <w:b w:val="0"/>
          <w:sz w:val="21"/>
        </w:rPr>
        <w:t>• 树的中序遍历</w:t>
      </w:r>
    </w:p>
    <w:p>
      <w:r>
        <w:rPr>
          <w:rFonts w:ascii="微软雅黑" w:hAnsi="微软雅黑" w:eastAsia="微软雅黑"/>
          <w:b w:val="0"/>
          <w:sz w:val="21"/>
        </w:rPr>
        <w:t>• F B) (G C) (</w:t>
      </w:r>
    </w:p>
    <w:p>
      <w:r>
        <w:rPr>
          <w:rFonts w:ascii="微软雅黑" w:hAnsi="微软雅黑" w:eastAsia="微软雅黑"/>
          <w:b w:val="0"/>
          <w:sz w:val="21"/>
        </w:rPr>
        <w:t>• I J</w:t>
      </w:r>
    </w:p>
    <w:p>
      <w:r>
        <w:rPr>
          <w:rFonts w:ascii="微软雅黑" w:hAnsi="微软雅黑" w:eastAsia="微软雅黑"/>
          <w:b w:val="0"/>
          <w:sz w:val="21"/>
        </w:rPr>
        <w:t>• D)</w:t>
      </w:r>
    </w:p>
    <w:p>
      <w:r>
        <w:rPr>
          <w:rFonts w:ascii="微软雅黑" w:hAnsi="微软雅黑" w:eastAsia="微软雅黑"/>
          <w:b w:val="0"/>
          <w:sz w:val="21"/>
        </w:rPr>
        <w:t>• (( K L E ) F B) (G C) (( M H ) I J D)</w:t>
      </w:r>
    </w:p>
    <w:p>
      <w:r>
        <w:rPr>
          <w:rFonts w:ascii="微软雅黑" w:hAnsi="微软雅黑" w:eastAsia="微软雅黑"/>
          <w:b w:val="0"/>
          <w:sz w:val="21"/>
        </w:rPr>
        <w:t>• 知识回顾与重要考点</w:t>
      </w:r>
    </w:p>
    <w:p>
      <w:r>
        <w:rPr>
          <w:rFonts w:ascii="微软雅黑" w:hAnsi="微软雅黑" w:eastAsia="微软雅黑"/>
          <w:b w:val="0"/>
          <w:sz w:val="21"/>
        </w:rPr>
        <w:t>• 森林</w:t>
      </w:r>
    </w:p>
    <w:p>
      <w:r>
        <w:rPr>
          <w:rFonts w:ascii="微软雅黑" w:hAnsi="微软雅黑" w:eastAsia="微软雅黑"/>
          <w:b w:val="0"/>
          <w:sz w:val="21"/>
        </w:rPr>
        <w:t>• 二叉树</w:t>
      </w:r>
    </w:p>
    <w:p>
      <w:r>
        <w:rPr>
          <w:rFonts w:ascii="微软雅黑" w:hAnsi="微软雅黑" w:eastAsia="微软雅黑"/>
          <w:b w:val="0"/>
          <w:sz w:val="21"/>
        </w:rPr>
        <w:t>• 先根遍历</w:t>
      </w:r>
    </w:p>
    <w:p>
      <w:r>
        <w:rPr>
          <w:rFonts w:ascii="微软雅黑" w:hAnsi="微软雅黑" w:eastAsia="微软雅黑"/>
          <w:b w:val="0"/>
          <w:sz w:val="21"/>
        </w:rPr>
        <w:t>• 先序遍历</w:t>
      </w:r>
    </w:p>
    <w:p>
      <w:r>
        <w:rPr>
          <w:rFonts w:ascii="微软雅黑" w:hAnsi="微软雅黑" w:eastAsia="微软雅黑"/>
          <w:b w:val="0"/>
          <w:sz w:val="21"/>
        </w:rPr>
        <w:t>• 后根遍历</w:t>
      </w:r>
    </w:p>
    <w:p>
      <w:r>
        <w:rPr>
          <w:rFonts w:ascii="微软雅黑" w:hAnsi="微软雅黑" w:eastAsia="微软雅黑"/>
          <w:b w:val="0"/>
          <w:sz w:val="21"/>
        </w:rPr>
        <w:t>• 中序遍历</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83" name="Picture 183"/>
            <wp:cNvGraphicFramePr>
              <a:graphicFrameLocks noChangeAspect="1"/>
            </wp:cNvGraphicFramePr>
            <a:graphic>
              <a:graphicData uri="http://schemas.openxmlformats.org/drawingml/2006/picture">
                <pic:pic>
                  <pic:nvPicPr>
                    <pic:cNvPr id="0" name="5.4.3 树和森林的遍历_pg01.jpg"/>
                    <pic:cNvPicPr/>
                  </pic:nvPicPr>
                  <pic:blipFill>
                    <a:blip r:embed="rId1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4" name="Picture 184"/>
            <wp:cNvGraphicFramePr>
              <a:graphicFrameLocks noChangeAspect="1"/>
            </wp:cNvGraphicFramePr>
            <a:graphic>
              <a:graphicData uri="http://schemas.openxmlformats.org/drawingml/2006/picture">
                <pic:pic>
                  <pic:nvPicPr>
                    <pic:cNvPr id="0" name="5.4.3 树和森林的遍历_pg02.jpg"/>
                    <pic:cNvPicPr/>
                  </pic:nvPicPr>
                  <pic:blipFill>
                    <a:blip r:embed="rId1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5" name="Picture 185"/>
            <wp:cNvGraphicFramePr>
              <a:graphicFrameLocks noChangeAspect="1"/>
            </wp:cNvGraphicFramePr>
            <a:graphic>
              <a:graphicData uri="http://schemas.openxmlformats.org/drawingml/2006/picture">
                <pic:pic>
                  <pic:nvPicPr>
                    <pic:cNvPr id="0" name="5.4.3 树和森林的遍历_pg03.jpg"/>
                    <pic:cNvPicPr/>
                  </pic:nvPicPr>
                  <pic:blipFill>
                    <a:blip r:embed="rId1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6" name="Picture 186"/>
            <wp:cNvGraphicFramePr>
              <a:graphicFrameLocks noChangeAspect="1"/>
            </wp:cNvGraphicFramePr>
            <a:graphic>
              <a:graphicData uri="http://schemas.openxmlformats.org/drawingml/2006/picture">
                <pic:pic>
                  <pic:nvPicPr>
                    <pic:cNvPr id="0" name="5.4.3 树和森林的遍历_pg04.jpg"/>
                    <pic:cNvPicPr/>
                  </pic:nvPicPr>
                  <pic:blipFill>
                    <a:blip r:embed="rId1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7" name="Picture 187"/>
            <wp:cNvGraphicFramePr>
              <a:graphicFrameLocks noChangeAspect="1"/>
            </wp:cNvGraphicFramePr>
            <a:graphic>
              <a:graphicData uri="http://schemas.openxmlformats.org/drawingml/2006/picture">
                <pic:pic>
                  <pic:nvPicPr>
                    <pic:cNvPr id="0" name="5.4.3 树和森林的遍历_pg05.jpg"/>
                    <pic:cNvPicPr/>
                  </pic:nvPicPr>
                  <pic:blipFill>
                    <a:blip r:embed="rId1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8" name="Picture 188"/>
            <wp:cNvGraphicFramePr>
              <a:graphicFrameLocks noChangeAspect="1"/>
            </wp:cNvGraphicFramePr>
            <a:graphic>
              <a:graphicData uri="http://schemas.openxmlformats.org/drawingml/2006/picture">
                <pic:pic>
                  <pic:nvPicPr>
                    <pic:cNvPr id="0" name="5.4.3 树和森林的遍历_pg06.jpg"/>
                    <pic:cNvPicPr/>
                  </pic:nvPicPr>
                  <pic:blipFill>
                    <a:blip r:embed="rId1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9" name="Picture 189"/>
            <wp:cNvGraphicFramePr>
              <a:graphicFrameLocks noChangeAspect="1"/>
            </wp:cNvGraphicFramePr>
            <a:graphic>
              <a:graphicData uri="http://schemas.openxmlformats.org/drawingml/2006/picture">
                <pic:pic>
                  <pic:nvPicPr>
                    <pic:cNvPr id="0" name="5.4.3 树和森林的遍历_pg07.jpg"/>
                    <pic:cNvPicPr/>
                  </pic:nvPicPr>
                  <pic:blipFill>
                    <a:blip r:embed="rId1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0" name="Picture 190"/>
            <wp:cNvGraphicFramePr>
              <a:graphicFrameLocks noChangeAspect="1"/>
            </wp:cNvGraphicFramePr>
            <a:graphic>
              <a:graphicData uri="http://schemas.openxmlformats.org/drawingml/2006/picture">
                <pic:pic>
                  <pic:nvPicPr>
                    <pic:cNvPr id="0" name="5.4.3 树和森林的遍历_pg08.jpg"/>
                    <pic:cNvPicPr/>
                  </pic:nvPicPr>
                  <pic:blipFill>
                    <a:blip r:embed="rId1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1" name="Picture 191"/>
            <wp:cNvGraphicFramePr>
              <a:graphicFrameLocks noChangeAspect="1"/>
            </wp:cNvGraphicFramePr>
            <a:graphic>
              <a:graphicData uri="http://schemas.openxmlformats.org/drawingml/2006/picture">
                <pic:pic>
                  <pic:nvPicPr>
                    <pic:cNvPr id="0" name="5.4.3 树和森林的遍历_pg09.jpg"/>
                    <pic:cNvPicPr/>
                  </pic:nvPicPr>
                  <pic:blipFill>
                    <a:blip r:embed="rId1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2" name="Picture 192"/>
            <wp:cNvGraphicFramePr>
              <a:graphicFrameLocks noChangeAspect="1"/>
            </wp:cNvGraphicFramePr>
            <a:graphic>
              <a:graphicData uri="http://schemas.openxmlformats.org/drawingml/2006/picture">
                <pic:pic>
                  <pic:nvPicPr>
                    <pic:cNvPr id="0" name="5.4.3 树和森林的遍历_pg10.jpg"/>
                    <pic:cNvPicPr/>
                  </pic:nvPicPr>
                  <pic:blipFill>
                    <a:blip r:embed="rId1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3" name="Picture 193"/>
            <wp:cNvGraphicFramePr>
              <a:graphicFrameLocks noChangeAspect="1"/>
            </wp:cNvGraphicFramePr>
            <a:graphic>
              <a:graphicData uri="http://schemas.openxmlformats.org/drawingml/2006/picture">
                <pic:pic>
                  <pic:nvPicPr>
                    <pic:cNvPr id="0" name="5.4.3 树和森林的遍历_pg11.jpg"/>
                    <pic:cNvPicPr/>
                  </pic:nvPicPr>
                  <pic:blipFill>
                    <a:blip r:embed="rId200"/>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怎么实现对树和森林的便利操作。对树的便利有先根、后根、还有层序便利这样的三种。对森林的便利分为先序和终序便利。在学过二叉树的便利之后学习这个小节其实是很简单的。先来看树的便利。之前说过树是一种地规定义的数据结构。既然它有地规特性,我们自然就可以用地规算法来实现对树的便利。第一种叫做先根便利其实和二叉数的先根便利是很类似的就是先访问根结点然后再依次对各个指数执行先根便利代码实现也很简单如果当前的根结点不空的话那么就visit先访问根结点接下来由于普通的数当中一个结点有可能会有多个指数所以我们可以用一个外奥循环来检查它还有没有下一个</w:t>
      </w:r>
    </w:p>
    <w:p>
      <w:r>
        <w:rPr>
          <w:rFonts w:ascii="微软雅黑" w:hAnsi="微软雅黑" w:eastAsia="微软雅黑"/>
          <w:b w:val="0"/>
          <w:sz w:val="21"/>
        </w:rPr>
        <w:t>[00:55] 没有被访问过的指数那对各个指数也是会采取这种先根便利的策略那这个地方我们是用为代码描述了这个算法实现的一个过程如果大家要动手写可以执行的代码那还得考虑到你到底是用什么样的存储结构来存储的这棵树可以自己动手试一试好那根据先根便利的规则应该是先访问根然后再依次访问BCD这几颗指数所以肯定是A节点最先被访问bcd是在a后面依次被访问好 现在由于b节点它是一个分支节点所以这一地方与其说我们在访问b更准确的说应该是要访问以b为根的这颗指数那同样的 采用先根便利的规则应该是bef这样的一个顺序那对第二颗指数 执行先根就应该是cg所以我们把c这颗指数在进一步的展开让第三颗指数的展开也是类似的</w:t>
      </w:r>
    </w:p>
    <w:p>
      <w:r>
        <w:rPr>
          <w:rFonts w:ascii="微软雅黑" w:hAnsi="微软雅黑" w:eastAsia="微软雅黑"/>
          <w:b w:val="0"/>
          <w:sz w:val="21"/>
        </w:rPr>
        <w:t>[01:53] 就是先访问根再依次访问各个指数Hij所以把d这颗指数展开的先根便利序列就应该是dHij好 现在还剩下一个e节点它有下一集的分支那把e这一颗指数按先根便利的规则展开就应该是dk好 所以对这颗数执行先根便利的访问序列就应该是A B E K F C G D H I J是这样的一个顺序我们刚才画了这样的一条线表示对哥哥节点的访问或者说探索的一个顺序路径我们会让这条路径优先往左走然后每当到达一个节点的时候就会对这个节点进行visit访问好 这是先根便利好 接下来我们尝试着把这棵树转换成与之对应的二叉树也就是用孩子兄弟表示法来存储这棵树大家会发现对树的先根便利序列和與之對應的二叉數的先序便利序列是相同的</w:t>
      </w:r>
    </w:p>
    <w:p>
      <w:r>
        <w:rPr>
          <w:rFonts w:ascii="微软雅黑" w:hAnsi="微软雅黑" w:eastAsia="微软雅黑"/>
          <w:b w:val="0"/>
          <w:sz w:val="21"/>
        </w:rPr>
        <w:t>[03:11] 可以自己驗證一下好接下來看後根便利那其實就是先對各個指數進行後根便利然後再來訪問根節點對這棵數進行後根便利可以得到這樣的一個訪問序列我們用剛才那種方法畫一下對各個節點的探索次序首先被處理的是A節點但是由於要先處理完它的所有的指數所以A这个节点暂时不会被访问那我们由先让这条路径往左走没路可走的时候就返回好 现在K这个节点它是没有下一集的指数的所以当我们画的这条线要离开K的时候就可以访问K这个节点因此K是第一个被访问的节点然后再往后是FBGC然后是h i j d 最后才是a好 大家体会一下刚才这种方法我们画这条线的时候会让它优先的往下往左走如果不能继续往下就让这条线往回画</w:t>
      </w:r>
    </w:p>
    <w:p>
      <w:r>
        <w:rPr>
          <w:rFonts w:ascii="微软雅黑" w:hAnsi="微软雅黑" w:eastAsia="微软雅黑"/>
          <w:b w:val="0"/>
          <w:sz w:val="21"/>
        </w:rPr>
        <w:t>[04:27] 如果把这棵树转换成二叉树的话大家会发现对这棵树的后跟便利序列和对这棵二叉树的终续便利序列是相同的可以自己快速的验证一下好 接下来再看数的层次便利实现的思路和二差数是一样的我们需要用一个辅助队列来实现首先让根节点入队接下来要做的事情是每一次把对头元素出队并且访问这个元素如果这个元素有孩子的话需要把他的孩子节点依次的入队好 接下来重复这个过程b出队访问b接下来b的孩子e和f入队C出对,访问CC的孩子G入对D出对,访问DD的孩子Hij入对E出对,访问EE的孩子K入对好,接下来剩下的这些节点都没有孩子所以出对并访问之后就不会再有新的节点入对那这样的话我们就完成了对这棵树的层续便利</w:t>
      </w:r>
    </w:p>
    <w:p>
      <w:r>
        <w:rPr>
          <w:rFonts w:ascii="微软雅黑" w:hAnsi="微软雅黑" w:eastAsia="微软雅黑"/>
          <w:b w:val="0"/>
          <w:sz w:val="21"/>
        </w:rPr>
        <w:t>[05:45] 那不能发现层次便利的一个特性是我们在探索这些节点的时候我们是尽可能的横向去探索也就是探索的范围尽可能的广所以对数的层次便利我们也可以称为对数的广度优先便利与之相对的我们之前介绍的后跟便利和先跟便利我们在探索各个节点的时候是尽可能的往深处钻 对吧然后钻到镜头之后才会返回所以后跟便利和先跟便利我们可以把它称为深度优先便利优先往深处走好 这是深度优先和广度优先的概念接下来要看的是对森林的便利先来看先续便利那森林是由M科互互相交的数组成的集合然后我们如果把每科数的根结点去掉的话那么这科数的各个子数又组成了一个森林所以森林这种数据结构其实是和数相互地规定义的因此我们也可以用地规的思想来辨历森林</w:t>
      </w:r>
    </w:p>
    <w:p>
      <w:r>
        <w:rPr>
          <w:rFonts w:ascii="微软雅黑" w:hAnsi="微软雅黑" w:eastAsia="微软雅黑"/>
          <w:b w:val="0"/>
          <w:sz w:val="21"/>
        </w:rPr>
        <w:t>[06:53] 先序辨历的规则是这样的如果森林非空的话首先访问森林当中的第一棵树的根节点也就是B这个节点然后如果去掉B这个节点的话它的两棵子树是不是又组成了一个小的森林接下来做的是先序辨历第一棵樹的子樹森林也就是e和f這兩棵樹組成的森林所以現在要訪問的就是這一個小森林它裡面有兩棵樹那這樣的話是不是又低規的回到第一步了也就是要先訪問這個森林當中的第一棵樹的根節點接下來在先續便利e的兩個子樹森林也就是由k和l這兩棵樹組成的森林所以接下來要訪問的是k這個節點好訪問完k之後需要在先续的便利除了第一棵树也就是k这棵树之后的剩余的树构成的森林也就要处理al因此下一个被访问的是al这个节点</w:t>
      </w:r>
    </w:p>
    <w:p>
      <w:r>
        <w:rPr>
          <w:rFonts w:ascii="微软雅黑" w:hAnsi="微软雅黑" w:eastAsia="微软雅黑"/>
          <w:b w:val="0"/>
          <w:sz w:val="21"/>
        </w:rPr>
        <w:t>[07:55] 好这个过程有一点点绕大家可以试一下用一个更简单的例子来帮助自己理解比如说你可以构造这样的一个森林只有简单的两棵树然后再来模拟这个算法地规运行的一个过程那其实对这个森林的先续便利最终的访问次序效果上是等同于一次对各个子数执行先根便利的效果所以如果做题的时候问你先续便利森林所得到的便利序列是什么大家最好不要钻到这个地规算法里面因为它里面有两层的地规线套所以比较容易乱大家可以直接对各个子数进行一个先续便利然后排出一个完整的序列就可以了另外还有一种方法就是可以先把森林轉換成與之對應的二叉樹那對森林的先續便利序列和二叉樹的先續便利序列是相同的所以也可以先把它轉成二叉樹</w:t>
      </w:r>
    </w:p>
    <w:p>
      <w:r>
        <w:rPr>
          <w:rFonts w:ascii="微软雅黑" w:hAnsi="微软雅黑" w:eastAsia="微软雅黑"/>
          <w:b w:val="0"/>
          <w:sz w:val="21"/>
        </w:rPr>
        <w:t>[08:55] 然後再對這棵二叉樹進行先續便利用這樣的方式來求森林的便利序列好 這是先續便利接下來看森林的終序便利那這個地規的規則也是有兩層的地規嵌套所以直接鑽到這個地規算法裡邊會比較容易亂大家可以自己试一试不过这个部分的考题一般来说大家只要能够推出森林的便利序列就差不多了所以可以用另外的方式求出中序便利序列其实对森林的中序便利效果上等同于一次对各个子数执行一个后跟便利同样的大家可以暂停验证一下好另一种方法就是把它转换成与之对应的二叉数对这颗二叉树的终续便利序列和森林的终续便利序列也是相同的所以也可以用这样的方法来做题如果考试的时候你真的运气特别被真的就考到了和森林相关的算法题代码题</w:t>
      </w:r>
    </w:p>
    <w:p>
      <w:r>
        <w:rPr>
          <w:rFonts w:ascii="微软雅黑" w:hAnsi="微软雅黑" w:eastAsia="微软雅黑"/>
          <w:b w:val="0"/>
          <w:sz w:val="21"/>
        </w:rPr>
        <w:t>[09:57] 其实最好的处理方式就是你可以利用这种孩子兄弟表示法来存储森林然后对森林的便利操作就可以把它转换成对二叉树的便利操作而对二叉树的便利大家都很熟悉所以用这样的方式就可以完成森林便利的代码把它转换成这种二叉树来存储好 这小节我们介绍了树和森林的便利方法对树的先根便利和二叉树的先续便利所得到的访问顺序是一样的而对森林的先续便利我们可以把转换为对森林当中每一棵树的先根便利当然也可以直接把森林转换成与之对应的二叉树然后通过确定二叉数的线续便利序列来求的森林的线续便利序列那对于数的后跟便利森林的中续便利还有二叉数的中续便利他们也有一个效果上的等价所以大家在做题解题的时候</w:t>
      </w:r>
    </w:p>
    <w:p>
      <w:r>
        <w:rPr>
          <w:rFonts w:ascii="微软雅黑" w:hAnsi="微软雅黑" w:eastAsia="微软雅黑"/>
          <w:b w:val="0"/>
          <w:sz w:val="21"/>
        </w:rPr>
        <w:t>[10:53] 可以挑选一种自己比较熟悉的解题的角度来做题好的以上就是这个小节的全部内容</w:t>
      </w:r>
    </w:p>
    <w:p>
      <w:pPr>
        <w:pStyle w:val="Heading1"/>
      </w:pPr>
      <w:r>
        <w:rPr>
          <w:rFonts w:ascii="微软雅黑" w:hAnsi="微软雅黑" w:eastAsia="微软雅黑"/>
          <w:b/>
          <w:sz w:val="32"/>
        </w:rPr>
        <w:t>第15节  5.5.1 哈夫曼树</w:t>
      </w:r>
    </w:p>
    <w:p>
      <w:r>
        <w:rPr>
          <w:rFonts w:ascii="微软雅黑" w:hAnsi="微软雅黑" w:eastAsia="微软雅黑"/>
          <w:b w:val="0"/>
          <w:color w:val="888888"/>
          <w:sz w:val="18"/>
        </w:rPr>
        <w:t>对应视频：P55 5.5.1_哈夫曼树（17分钟）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如何构造带权路径长度最小的二叉树（哈夫曼树）及其在数据压缩中的应用（哈夫曼编码），是二叉树章节的重要应用部分。建议重点掌握哈夫曼树的构造步骤、性质及哈夫曼编码的设计原理，通过实例理解WPL的计算和前缀编码的必要性。</w:t>
      </w:r>
    </w:p>
    <w:p>
      <w:r>
        <w:rPr>
          <w:rFonts w:ascii="微软雅黑" w:hAnsi="微软雅黑" w:eastAsia="微软雅黑"/>
          <w:b w:val="0"/>
          <w:color w:val="C05000"/>
          <w:sz w:val="21"/>
        </w:rPr>
        <w:t>【考点】带权路径长度（WPL）的计算：仅计算叶子节点的带权路径长度之和，公式为WPL=Σ(wi×li)</w:t>
      </w:r>
    </w:p>
    <w:p>
      <w:r>
        <w:rPr>
          <w:rFonts w:ascii="微软雅黑" w:hAnsi="微软雅黑" w:eastAsia="微软雅黑"/>
          <w:b w:val="0"/>
          <w:color w:val="C05000"/>
          <w:sz w:val="21"/>
        </w:rPr>
        <w:t>【考点】哈夫曼树的构造方法：每次选取权值最小的两棵子树合并，新节点权值为两子树权值之和，重复直至只剩一棵树</w:t>
      </w:r>
    </w:p>
    <w:p>
      <w:r>
        <w:rPr>
          <w:rFonts w:ascii="微软雅黑" w:hAnsi="微软雅黑" w:eastAsia="微软雅黑"/>
          <w:b w:val="0"/>
          <w:color w:val="C05000"/>
          <w:sz w:val="21"/>
        </w:rPr>
        <w:t>【考点】哈夫曼树的性质：节点总数为2n-1、不存在度为1的节点、权值小的叶节点路径长度大、WPL唯一但树形不唯一</w:t>
      </w:r>
    </w:p>
    <w:p>
      <w:r>
        <w:rPr>
          <w:rFonts w:ascii="微软雅黑" w:hAnsi="微软雅黑" w:eastAsia="微软雅黑"/>
          <w:b w:val="0"/>
          <w:color w:val="C05000"/>
          <w:sz w:val="21"/>
        </w:rPr>
        <w:t>【考点】哈夫曼编码的设计：基于哈夫曼树，左分支为0右分支为1（或相反），字符必须作为叶节点，确保前缀编码无歧义</w:t>
      </w:r>
    </w:p>
    <w:p>
      <w:r>
        <w:rPr>
          <w:rFonts w:ascii="微软雅黑" w:hAnsi="微软雅黑" w:eastAsia="微软雅黑"/>
          <w:b w:val="0"/>
          <w:color w:val="CC0000"/>
          <w:sz w:val="21"/>
        </w:rPr>
        <w:t>【易错】WPL计算时误包含非叶子节点，实际仅计算叶节点</w:t>
      </w:r>
    </w:p>
    <w:p>
      <w:r>
        <w:rPr>
          <w:rFonts w:ascii="微软雅黑" w:hAnsi="微软雅黑" w:eastAsia="微软雅黑"/>
          <w:b w:val="0"/>
          <w:color w:val="CC0000"/>
          <w:sz w:val="21"/>
        </w:rPr>
        <w:t>【易错】构造哈夫曼树时未每次严格选取当前权值最小的两棵子树</w:t>
      </w:r>
    </w:p>
    <w:p>
      <w:r>
        <w:rPr>
          <w:rFonts w:ascii="微软雅黑" w:hAnsi="微软雅黑" w:eastAsia="微软雅黑"/>
          <w:b w:val="0"/>
          <w:color w:val="CC0000"/>
          <w:sz w:val="21"/>
        </w:rPr>
        <w:t>【易错】哈夫曼编码中字符编码可能成为其他编码前缀，导致解码错误（需满足前缀编码）</w:t>
      </w:r>
    </w:p>
    <w:p>
      <w:r>
        <w:rPr>
          <w:rFonts w:ascii="微软雅黑" w:hAnsi="微软雅黑" w:eastAsia="微软雅黑"/>
          <w:b w:val="0"/>
          <w:color w:val="CC0000"/>
          <w:sz w:val="21"/>
        </w:rPr>
        <w:t>【易错】混淆哈夫曼树唯一性与WPL唯一性，树形可能不同但WPL必然相同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哈夫曼树</w:t>
      </w:r>
    </w:p>
    <w:p>
      <w:r>
        <w:rPr>
          <w:rFonts w:ascii="微软雅黑" w:hAnsi="微软雅黑" w:eastAsia="微软雅黑"/>
          <w:b w:val="0"/>
          <w:sz w:val="21"/>
        </w:rPr>
        <w:t>• 知识总览</w:t>
      </w:r>
    </w:p>
    <w:p>
      <w:r>
        <w:rPr>
          <w:rFonts w:ascii="微软雅黑" w:hAnsi="微软雅黑" w:eastAsia="微软雅黑"/>
          <w:b w:val="0"/>
          <w:sz w:val="21"/>
        </w:rPr>
        <w:t>• 带权路径长度</w:t>
      </w:r>
    </w:p>
    <w:p>
      <w:r>
        <w:rPr>
          <w:rFonts w:ascii="微软雅黑" w:hAnsi="微软雅黑" w:eastAsia="微软雅黑"/>
          <w:b w:val="0"/>
          <w:sz w:val="21"/>
        </w:rPr>
        <w:t>• 结点的权：有某种现实含义的数值（如：表示结点的重要性等）</w:t>
      </w:r>
    </w:p>
    <w:p>
      <w:r>
        <w:rPr>
          <w:rFonts w:ascii="微软雅黑" w:hAnsi="微软雅黑" w:eastAsia="微软雅黑"/>
          <w:b w:val="0"/>
          <w:sz w:val="21"/>
        </w:rPr>
        <w:t>• 结点的带权路径长度：从树的根到该结点的路径长度（经过的边数）与该结点上权值的乘积</w:t>
      </w:r>
    </w:p>
    <w:p>
      <w:r>
        <w:rPr>
          <w:rFonts w:ascii="微软雅黑" w:hAnsi="微软雅黑" w:eastAsia="微软雅黑"/>
          <w:b w:val="0"/>
          <w:sz w:val="21"/>
        </w:rPr>
        <w:t>• 树的带权路径长度：树中所有叶结点的带权路径长度之和（WPL, Weighted Path Length）</w:t>
      </w:r>
    </w:p>
    <w:p>
      <w:r>
        <w:rPr>
          <w:rFonts w:ascii="微软雅黑" w:hAnsi="微软雅黑" w:eastAsia="微软雅黑"/>
          <w:b w:val="0"/>
          <w:sz w:val="21"/>
        </w:rPr>
        <w:t>• 10</w:t>
      </w:r>
    </w:p>
    <w:p>
      <w:r>
        <w:rPr>
          <w:rFonts w:ascii="微软雅黑" w:hAnsi="微软雅黑" w:eastAsia="微软雅黑"/>
          <w:b w:val="0"/>
          <w:sz w:val="21"/>
        </w:rPr>
        <w:t>• WPL</w:t>
      </w:r>
    </w:p>
    <w:p>
      <w:r>
        <w:rPr>
          <w:rFonts w:ascii="微软雅黑" w:hAnsi="微软雅黑" w:eastAsia="微软雅黑"/>
          <w:b w:val="0"/>
          <w:sz w:val="21"/>
        </w:rPr>
        <w:t>• =å</w:t>
      </w:r>
    </w:p>
    <w:p>
      <w:r>
        <w:rPr>
          <w:rFonts w:ascii="微软雅黑" w:hAnsi="微软雅黑" w:eastAsia="微软雅黑"/>
          <w:b w:val="0"/>
          <w:sz w:val="21"/>
        </w:rPr>
        <w:t>• i i</w:t>
      </w:r>
    </w:p>
    <w:p>
      <w:r>
        <w:rPr>
          <w:rFonts w:ascii="微软雅黑" w:hAnsi="微软雅黑" w:eastAsia="微软雅黑"/>
          <w:b w:val="0"/>
          <w:sz w:val="21"/>
        </w:rPr>
        <w:t>• w l</w:t>
      </w:r>
    </w:p>
    <w:p>
      <w:r>
        <w:rPr>
          <w:rFonts w:ascii="微软雅黑" w:hAnsi="微软雅黑" w:eastAsia="微软雅黑"/>
          <w:b w:val="0"/>
          <w:sz w:val="21"/>
        </w:rPr>
        <w:t>• 哈夫曼树的定义</w:t>
      </w:r>
    </w:p>
    <w:p>
      <w:r>
        <w:rPr>
          <w:rFonts w:ascii="微软雅黑" w:hAnsi="微软雅黑" w:eastAsia="微软雅黑"/>
          <w:b w:val="0"/>
          <w:sz w:val="21"/>
        </w:rPr>
        <w:t>• WPL= 2*1+2*3+2*4+2*5 = 26</w:t>
      </w:r>
    </w:p>
    <w:p>
      <w:r>
        <w:rPr>
          <w:rFonts w:ascii="微软雅黑" w:hAnsi="微软雅黑" w:eastAsia="微软雅黑"/>
          <w:b w:val="0"/>
          <w:sz w:val="21"/>
        </w:rPr>
        <w:t>• WPL=1*5+2*4+3*1+3*3=25</w:t>
      </w:r>
    </w:p>
    <w:p>
      <w:r>
        <w:rPr>
          <w:rFonts w:ascii="微软雅黑" w:hAnsi="微软雅黑" w:eastAsia="微软雅黑"/>
          <w:b w:val="0"/>
          <w:sz w:val="21"/>
        </w:rPr>
        <w:t>• WPL=1*1+2*3+3*5+3*4=34</w:t>
      </w:r>
    </w:p>
    <w:p>
      <w:r>
        <w:rPr>
          <w:rFonts w:ascii="微软雅黑" w:hAnsi="微软雅黑" w:eastAsia="微软雅黑"/>
          <w:b w:val="0"/>
          <w:sz w:val="21"/>
        </w:rPr>
        <w:t>• WPL=1*5+2*4+3*1+3*3=25</w:t>
      </w:r>
    </w:p>
    <w:p>
      <w:r>
        <w:rPr>
          <w:rFonts w:ascii="微软雅黑" w:hAnsi="微软雅黑" w:eastAsia="微软雅黑"/>
          <w:b w:val="0"/>
          <w:sz w:val="21"/>
        </w:rPr>
        <w:t>• 在含有n个带权叶结点的二叉树中，其中带权路径长度（WPL）最小的二叉树称为哈夫曼树，也称最优二叉树</w:t>
      </w:r>
    </w:p>
    <w:p>
      <w:r>
        <w:rPr>
          <w:rFonts w:ascii="微软雅黑" w:hAnsi="微软雅黑" w:eastAsia="微软雅黑"/>
          <w:b w:val="0"/>
          <w:sz w:val="21"/>
        </w:rPr>
        <w:t>• 都是哈夫曼树</w:t>
      </w:r>
    </w:p>
    <w:p>
      <w:r>
        <w:rPr>
          <w:rFonts w:ascii="微软雅黑" w:hAnsi="微软雅黑" w:eastAsia="微软雅黑"/>
          <w:b w:val="0"/>
          <w:sz w:val="21"/>
        </w:rPr>
        <w:t>• 哈夫曼树的构造</w:t>
      </w:r>
    </w:p>
    <w:p>
      <w:r>
        <w:rPr>
          <w:rFonts w:ascii="微软雅黑" w:hAnsi="微软雅黑" w:eastAsia="微软雅黑"/>
          <w:b w:val="0"/>
          <w:sz w:val="21"/>
        </w:rPr>
        <w:t>• 给定n个权值分别为w1, w2,…, wn的结点，构造哈夫曼树的算法描述如下：</w:t>
      </w:r>
    </w:p>
    <w:p>
      <w:r>
        <w:rPr>
          <w:rFonts w:ascii="微软雅黑" w:hAnsi="微软雅黑" w:eastAsia="微软雅黑"/>
          <w:b w:val="0"/>
          <w:sz w:val="21"/>
        </w:rPr>
        <w:t>• 1）将这n个结点分别作为n棵仅含一个结点的二叉树，构成森林F。</w:t>
      </w:r>
    </w:p>
    <w:p>
      <w:r>
        <w:rPr>
          <w:rFonts w:ascii="微软雅黑" w:hAnsi="微软雅黑" w:eastAsia="微软雅黑"/>
          <w:b w:val="0"/>
          <w:sz w:val="21"/>
        </w:rPr>
        <w:t>• 2）构造一个新结点，从F中选取两棵根结点权值最小的树作为新结点的左、右子树，并且将新</w:t>
      </w:r>
    </w:p>
    <w:p>
      <w:r>
        <w:rPr>
          <w:rFonts w:ascii="微软雅黑" w:hAnsi="微软雅黑" w:eastAsia="微软雅黑"/>
          <w:b w:val="0"/>
          <w:sz w:val="21"/>
        </w:rPr>
        <w:t>• 结点的权值置为左、右子树上根结点的权值之和。</w:t>
      </w:r>
    </w:p>
    <w:p>
      <w:r>
        <w:rPr>
          <w:rFonts w:ascii="微软雅黑" w:hAnsi="微软雅黑" w:eastAsia="微软雅黑"/>
          <w:b w:val="0"/>
          <w:sz w:val="21"/>
        </w:rPr>
        <w:t>• 3）从F中删除刚才选出的两棵树，同时将新得到的树加入F中。</w:t>
      </w:r>
    </w:p>
    <w:p>
      <w:r>
        <w:rPr>
          <w:rFonts w:ascii="微软雅黑" w:hAnsi="微软雅黑" w:eastAsia="微软雅黑"/>
          <w:b w:val="0"/>
          <w:sz w:val="21"/>
        </w:rPr>
        <w:t>• 4）重复步骤2）和3），直至F中只剩下一棵树为止。</w:t>
      </w:r>
    </w:p>
    <w:p>
      <w:r>
        <w:rPr>
          <w:rFonts w:ascii="微软雅黑" w:hAnsi="微软雅黑" w:eastAsia="微软雅黑"/>
          <w:b w:val="0"/>
          <w:sz w:val="21"/>
        </w:rPr>
        <w:t>• 15</w:t>
      </w:r>
    </w:p>
    <w:p>
      <w:r>
        <w:rPr>
          <w:rFonts w:ascii="微软雅黑" w:hAnsi="微软雅黑" w:eastAsia="微软雅黑"/>
          <w:b w:val="0"/>
          <w:sz w:val="21"/>
        </w:rPr>
        <w:t>• WPLmin=1*7+2*3+3*2+4*1+4*2=31</w:t>
      </w:r>
    </w:p>
    <w:p>
      <w:r>
        <w:rPr>
          <w:rFonts w:ascii="微软雅黑" w:hAnsi="微软雅黑" w:eastAsia="微软雅黑"/>
          <w:b w:val="0"/>
          <w:sz w:val="21"/>
        </w:rPr>
        <w:t>• 1）每个初始结点最终都成为叶结点，且权值越小的结点到根结点的路径长度越大</w:t>
      </w:r>
    </w:p>
    <w:p>
      <w:r>
        <w:rPr>
          <w:rFonts w:ascii="微软雅黑" w:hAnsi="微软雅黑" w:eastAsia="微软雅黑"/>
          <w:b w:val="0"/>
          <w:sz w:val="21"/>
        </w:rPr>
        <w:t>• 2）哈夫曼树的结点总数为2n − 1</w:t>
      </w:r>
    </w:p>
    <w:p>
      <w:r>
        <w:rPr>
          <w:rFonts w:ascii="微软雅黑" w:hAnsi="微软雅黑" w:eastAsia="微软雅黑"/>
          <w:b w:val="0"/>
          <w:sz w:val="21"/>
        </w:rPr>
        <w:t>• 3）哈夫曼树中不存在度为1的结点。</w:t>
      </w:r>
    </w:p>
    <w:p>
      <w:r>
        <w:rPr>
          <w:rFonts w:ascii="微软雅黑" w:hAnsi="微软雅黑" w:eastAsia="微软雅黑"/>
          <w:b w:val="0"/>
          <w:sz w:val="21"/>
        </w:rPr>
        <w:t>• 4）哈夫曼树并不唯一，但WPL必然相同且为最优</w:t>
      </w:r>
    </w:p>
    <w:p>
      <w:r>
        <w:rPr>
          <w:rFonts w:ascii="微软雅黑" w:hAnsi="微软雅黑" w:eastAsia="微软雅黑"/>
          <w:b w:val="0"/>
          <w:sz w:val="21"/>
        </w:rPr>
        <w:t>• 哈夫曼树的构造</w:t>
      </w:r>
    </w:p>
    <w:p>
      <w:r>
        <w:rPr>
          <w:rFonts w:ascii="微软雅黑" w:hAnsi="微软雅黑" w:eastAsia="微软雅黑"/>
          <w:b w:val="0"/>
          <w:sz w:val="21"/>
        </w:rPr>
        <w:t>• WPL=1*7+3*(1+2+2+3)=31</w:t>
      </w:r>
    </w:p>
    <w:p>
      <w:r>
        <w:rPr>
          <w:rFonts w:ascii="微软雅黑" w:hAnsi="微软雅黑" w:eastAsia="微软雅黑"/>
          <w:b w:val="0"/>
          <w:sz w:val="21"/>
        </w:rPr>
        <w:t>• 15</w:t>
      </w:r>
    </w:p>
    <w:p>
      <w:r>
        <w:rPr>
          <w:rFonts w:ascii="微软雅黑" w:hAnsi="微软雅黑" w:eastAsia="微软雅黑"/>
          <w:b w:val="0"/>
          <w:sz w:val="21"/>
        </w:rPr>
        <w:t>• 左右顺</w:t>
      </w:r>
    </w:p>
    <w:p>
      <w:r>
        <w:rPr>
          <w:rFonts w:ascii="微软雅黑" w:hAnsi="微软雅黑" w:eastAsia="微软雅黑"/>
          <w:b w:val="0"/>
          <w:sz w:val="21"/>
        </w:rPr>
        <w:t>• 序任意</w:t>
      </w:r>
    </w:p>
    <w:p>
      <w:r>
        <w:rPr>
          <w:rFonts w:ascii="微软雅黑" w:hAnsi="微软雅黑" w:eastAsia="微软雅黑"/>
          <w:b w:val="0"/>
          <w:sz w:val="21"/>
        </w:rPr>
        <w:t>• 哈夫曼编码</w:t>
      </w:r>
    </w:p>
    <w:p>
      <w:r>
        <w:rPr>
          <w:rFonts w:ascii="微软雅黑" w:hAnsi="微软雅黑" w:eastAsia="微软雅黑"/>
          <w:b w:val="0"/>
          <w:sz w:val="21"/>
        </w:rPr>
        <w:t>• 电报——点、划两个信号（二进制0/1）</w:t>
      </w:r>
    </w:p>
    <w:p>
      <w:r>
        <w:rPr>
          <w:rFonts w:ascii="微软雅黑" w:hAnsi="微软雅黑" w:eastAsia="微软雅黑"/>
          <w:b w:val="0"/>
          <w:sz w:val="21"/>
        </w:rPr>
        <w:t>• 哈夫曼编码</w:t>
      </w:r>
    </w:p>
    <w:p>
      <w:r>
        <w:rPr>
          <w:rFonts w:ascii="微软雅黑" w:hAnsi="微软雅黑" w:eastAsia="微软雅黑"/>
          <w:b w:val="0"/>
          <w:sz w:val="21"/>
        </w:rPr>
        <w:t>• 固定长度编码——每个字符用相等长度的二进制位表示</w:t>
      </w:r>
    </w:p>
    <w:p>
      <w:r>
        <w:rPr>
          <w:rFonts w:ascii="微软雅黑" w:hAnsi="微软雅黑" w:eastAsia="微软雅黑"/>
          <w:b w:val="0"/>
          <w:sz w:val="21"/>
        </w:rPr>
        <w:t>• A——0100 0001</w:t>
      </w:r>
    </w:p>
    <w:p>
      <w:r>
        <w:rPr>
          <w:rFonts w:ascii="微软雅黑" w:hAnsi="微软雅黑" w:eastAsia="微软雅黑"/>
          <w:b w:val="0"/>
          <w:sz w:val="21"/>
        </w:rPr>
        <w:t>• B——0100 0010</w:t>
      </w:r>
    </w:p>
    <w:p>
      <w:r>
        <w:rPr>
          <w:rFonts w:ascii="微软雅黑" w:hAnsi="微软雅黑" w:eastAsia="微软雅黑"/>
          <w:b w:val="0"/>
          <w:sz w:val="21"/>
        </w:rPr>
        <w:t>• C——0100 0011</w:t>
      </w:r>
    </w:p>
    <w:p>
      <w:r>
        <w:rPr>
          <w:rFonts w:ascii="微软雅黑" w:hAnsi="微软雅黑" w:eastAsia="微软雅黑"/>
          <w:b w:val="0"/>
          <w:sz w:val="21"/>
        </w:rPr>
        <w:t>• D——0100 0100</w:t>
      </w:r>
    </w:p>
    <w:p>
      <w:r>
        <w:rPr>
          <w:rFonts w:ascii="微软雅黑" w:hAnsi="微软雅黑" w:eastAsia="微软雅黑"/>
          <w:b w:val="0"/>
          <w:sz w:val="21"/>
        </w:rPr>
        <w:t>• ASCII编码</w:t>
      </w:r>
    </w:p>
    <w:p>
      <w:r>
        <w:rPr>
          <w:rFonts w:ascii="微软雅黑" w:hAnsi="微软雅黑" w:eastAsia="微软雅黑"/>
          <w:b w:val="0"/>
          <w:sz w:val="21"/>
        </w:rPr>
        <w:t>• A——00</w:t>
      </w:r>
    </w:p>
    <w:p>
      <w:r>
        <w:rPr>
          <w:rFonts w:ascii="微软雅黑" w:hAnsi="微软雅黑" w:eastAsia="微软雅黑"/>
          <w:b w:val="0"/>
          <w:sz w:val="21"/>
        </w:rPr>
        <w:t>• B——01</w:t>
      </w:r>
    </w:p>
    <w:p>
      <w:r>
        <w:rPr>
          <w:rFonts w:ascii="微软雅黑" w:hAnsi="微软雅黑" w:eastAsia="微软雅黑"/>
          <w:b w:val="0"/>
          <w:sz w:val="21"/>
        </w:rPr>
        <w:t>• C——10</w:t>
      </w:r>
    </w:p>
    <w:p>
      <w:r>
        <w:rPr>
          <w:rFonts w:ascii="微软雅黑" w:hAnsi="微软雅黑" w:eastAsia="微软雅黑"/>
          <w:b w:val="0"/>
          <w:sz w:val="21"/>
        </w:rPr>
        <w:t>• D——11</w:t>
      </w:r>
    </w:p>
    <w:p>
      <w:r>
        <w:rPr>
          <w:rFonts w:ascii="微软雅黑" w:hAnsi="微软雅黑" w:eastAsia="微软雅黑"/>
          <w:b w:val="0"/>
          <w:sz w:val="21"/>
        </w:rPr>
        <w:t>• 每个字符用长度为</w:t>
      </w:r>
    </w:p>
    <w:p>
      <w:r>
        <w:rPr>
          <w:rFonts w:ascii="微软雅黑" w:hAnsi="微软雅黑" w:eastAsia="微软雅黑"/>
          <w:b w:val="0"/>
          <w:sz w:val="21"/>
        </w:rPr>
        <w:t>• 2的二进制表示</w:t>
      </w:r>
    </w:p>
    <w:p>
      <w:r>
        <w:rPr>
          <w:rFonts w:ascii="微软雅黑" w:hAnsi="微软雅黑" w:eastAsia="微软雅黑"/>
          <w:b w:val="0"/>
          <w:sz w:val="21"/>
        </w:rPr>
        <w:t>• 100个选择题</w:t>
      </w:r>
    </w:p>
    <w:p>
      <w:r>
        <w:rPr>
          <w:rFonts w:ascii="微软雅黑" w:hAnsi="微软雅黑" w:eastAsia="微软雅黑"/>
          <w:b w:val="0"/>
          <w:sz w:val="21"/>
        </w:rPr>
        <w:t>• 假设，100题中有80题选C，10题选A，8题选B，2题选D</w:t>
      </w:r>
    </w:p>
    <w:p>
      <w:r>
        <w:rPr>
          <w:rFonts w:ascii="微软雅黑" w:hAnsi="微软雅黑" w:eastAsia="微软雅黑"/>
          <w:b w:val="0"/>
          <w:sz w:val="21"/>
        </w:rPr>
        <w:t>• 所有答案的二进制长度=80*2+10*2+8*2+2*2=200 bit</w:t>
      </w:r>
    </w:p>
    <w:p>
      <w:r>
        <w:rPr>
          <w:rFonts w:ascii="微软雅黑" w:hAnsi="微软雅黑" w:eastAsia="微软雅黑"/>
          <w:b w:val="0"/>
          <w:sz w:val="21"/>
        </w:rPr>
        <w:t>• 10</w:t>
      </w:r>
    </w:p>
    <w:p>
      <w:r>
        <w:rPr>
          <w:rFonts w:ascii="微软雅黑" w:hAnsi="微软雅黑" w:eastAsia="微软雅黑"/>
          <w:b w:val="0"/>
          <w:sz w:val="21"/>
        </w:rPr>
        <w:t>• 80</w:t>
      </w:r>
    </w:p>
    <w:p>
      <w:r>
        <w:rPr>
          <w:rFonts w:ascii="微软雅黑" w:hAnsi="微软雅黑" w:eastAsia="微软雅黑"/>
          <w:b w:val="0"/>
          <w:sz w:val="21"/>
        </w:rPr>
        <w:t>• WPL= 80*2+10*2+8*2+2*2=200</w:t>
      </w:r>
    </w:p>
    <w:p>
      <w:r>
        <w:rPr>
          <w:rFonts w:ascii="微软雅黑" w:hAnsi="微软雅黑" w:eastAsia="微软雅黑"/>
          <w:b w:val="0"/>
          <w:sz w:val="21"/>
        </w:rPr>
        <w:t>• 哈夫曼编码</w:t>
      </w:r>
    </w:p>
    <w:p>
      <w:r>
        <w:rPr>
          <w:rFonts w:ascii="微软雅黑" w:hAnsi="微软雅黑" w:eastAsia="微软雅黑"/>
          <w:b w:val="0"/>
          <w:sz w:val="21"/>
        </w:rPr>
        <w:t>• 固定长度编码——每个字符用相等长度的二进制位表示</w:t>
      </w:r>
    </w:p>
    <w:p>
      <w:r>
        <w:rPr>
          <w:rFonts w:ascii="微软雅黑" w:hAnsi="微软雅黑" w:eastAsia="微软雅黑"/>
          <w:b w:val="0"/>
          <w:sz w:val="21"/>
        </w:rPr>
        <w:t>• A——00</w:t>
      </w:r>
    </w:p>
    <w:p>
      <w:r>
        <w:rPr>
          <w:rFonts w:ascii="微软雅黑" w:hAnsi="微软雅黑" w:eastAsia="微软雅黑"/>
          <w:b w:val="0"/>
          <w:sz w:val="21"/>
        </w:rPr>
        <w:t>• B——01</w:t>
      </w:r>
    </w:p>
    <w:p>
      <w:r>
        <w:rPr>
          <w:rFonts w:ascii="微软雅黑" w:hAnsi="微软雅黑" w:eastAsia="微软雅黑"/>
          <w:b w:val="0"/>
          <w:sz w:val="21"/>
        </w:rPr>
        <w:t>• C——10</w:t>
      </w:r>
    </w:p>
    <w:p>
      <w:r>
        <w:rPr>
          <w:rFonts w:ascii="微软雅黑" w:hAnsi="微软雅黑" w:eastAsia="微软雅黑"/>
          <w:b w:val="0"/>
          <w:sz w:val="21"/>
        </w:rPr>
        <w:t>• D——11</w:t>
      </w:r>
    </w:p>
    <w:p>
      <w:r>
        <w:rPr>
          <w:rFonts w:ascii="微软雅黑" w:hAnsi="微软雅黑" w:eastAsia="微软雅黑"/>
          <w:b w:val="0"/>
          <w:sz w:val="21"/>
        </w:rPr>
        <w:t>• 每个字符用长度为</w:t>
      </w:r>
    </w:p>
    <w:p>
      <w:r>
        <w:rPr>
          <w:rFonts w:ascii="微软雅黑" w:hAnsi="微软雅黑" w:eastAsia="微软雅黑"/>
          <w:b w:val="0"/>
          <w:sz w:val="21"/>
        </w:rPr>
        <w:t>• 2的二进制表示</w:t>
      </w:r>
    </w:p>
    <w:p>
      <w:r>
        <w:rPr>
          <w:rFonts w:ascii="微软雅黑" w:hAnsi="微软雅黑" w:eastAsia="微软雅黑"/>
          <w:b w:val="0"/>
          <w:sz w:val="21"/>
        </w:rPr>
        <w:t>• 100个选择题</w:t>
      </w:r>
    </w:p>
    <w:p>
      <w:r>
        <w:rPr>
          <w:rFonts w:ascii="微软雅黑" w:hAnsi="微软雅黑" w:eastAsia="微软雅黑"/>
          <w:b w:val="0"/>
          <w:sz w:val="21"/>
        </w:rPr>
        <w:t>• 假设，100题中有80题选C，10题选A，8题选B，2题选D</w:t>
      </w:r>
    </w:p>
    <w:p>
      <w:r>
        <w:rPr>
          <w:rFonts w:ascii="微软雅黑" w:hAnsi="微软雅黑" w:eastAsia="微软雅黑"/>
          <w:b w:val="0"/>
          <w:sz w:val="21"/>
        </w:rPr>
        <w:t>• 所有答案的二进制长度=80*2+10*2+8*2+2*2=200 bit</w:t>
      </w:r>
    </w:p>
    <w:p>
      <w:r>
        <w:rPr>
          <w:rFonts w:ascii="微软雅黑" w:hAnsi="微软雅黑" w:eastAsia="微软雅黑"/>
          <w:b w:val="0"/>
          <w:sz w:val="21"/>
        </w:rPr>
        <w:t>• 10</w:t>
      </w:r>
    </w:p>
    <w:p>
      <w:r>
        <w:rPr>
          <w:rFonts w:ascii="微软雅黑" w:hAnsi="微软雅黑" w:eastAsia="微软雅黑"/>
          <w:b w:val="0"/>
          <w:sz w:val="21"/>
        </w:rPr>
        <w:t>• 80</w:t>
      </w:r>
    </w:p>
    <w:p>
      <w:r>
        <w:rPr>
          <w:rFonts w:ascii="微软雅黑" w:hAnsi="微软雅黑" w:eastAsia="微软雅黑"/>
          <w:b w:val="0"/>
          <w:sz w:val="21"/>
        </w:rPr>
        <w:t>• 10</w:t>
      </w:r>
    </w:p>
    <w:p>
      <w:r>
        <w:rPr>
          <w:rFonts w:ascii="微软雅黑" w:hAnsi="微软雅黑" w:eastAsia="微软雅黑"/>
          <w:b w:val="0"/>
          <w:sz w:val="21"/>
        </w:rPr>
        <w:t>• WPL= 80*2+10*2+8*2+2*2=200</w:t>
      </w:r>
    </w:p>
    <w:p>
      <w:r>
        <w:rPr>
          <w:rFonts w:ascii="微软雅黑" w:hAnsi="微软雅黑" w:eastAsia="微软雅黑"/>
          <w:b w:val="0"/>
          <w:sz w:val="21"/>
        </w:rPr>
        <w:t>• WPL= 80*1+10*2+2*3+8*3=130</w:t>
      </w:r>
    </w:p>
    <w:p>
      <w:r>
        <w:rPr>
          <w:rFonts w:ascii="微软雅黑" w:hAnsi="微软雅黑" w:eastAsia="微软雅黑"/>
          <w:b w:val="0"/>
          <w:sz w:val="21"/>
        </w:rPr>
        <w:t>• C——0</w:t>
      </w:r>
    </w:p>
    <w:p>
      <w:r>
        <w:rPr>
          <w:rFonts w:ascii="微软雅黑" w:hAnsi="微软雅黑" w:eastAsia="微软雅黑"/>
          <w:b w:val="0"/>
          <w:sz w:val="21"/>
        </w:rPr>
        <w:t>• A——10</w:t>
      </w:r>
    </w:p>
    <w:p>
      <w:r>
        <w:rPr>
          <w:rFonts w:ascii="微软雅黑" w:hAnsi="微软雅黑" w:eastAsia="微软雅黑"/>
          <w:b w:val="0"/>
          <w:sz w:val="21"/>
        </w:rPr>
        <w:t>• B——111</w:t>
      </w:r>
    </w:p>
    <w:p>
      <w:r>
        <w:rPr>
          <w:rFonts w:ascii="微软雅黑" w:hAnsi="微软雅黑" w:eastAsia="微软雅黑"/>
          <w:b w:val="0"/>
          <w:sz w:val="21"/>
        </w:rPr>
        <w:t>• D——110</w:t>
      </w:r>
    </w:p>
    <w:p>
      <w:r>
        <w:rPr>
          <w:rFonts w:ascii="微软雅黑" w:hAnsi="微软雅黑" w:eastAsia="微软雅黑"/>
          <w:b w:val="0"/>
          <w:sz w:val="21"/>
        </w:rPr>
        <w:t>• 可变长度编码——允</w:t>
      </w:r>
    </w:p>
    <w:p>
      <w:r>
        <w:rPr>
          <w:rFonts w:ascii="微软雅黑" w:hAnsi="微软雅黑" w:eastAsia="微软雅黑"/>
          <w:b w:val="0"/>
          <w:sz w:val="21"/>
        </w:rPr>
        <w:t>• 许对不同字符用不等</w:t>
      </w:r>
    </w:p>
    <w:p>
      <w:r>
        <w:rPr>
          <w:rFonts w:ascii="微软雅黑" w:hAnsi="微软雅黑" w:eastAsia="微软雅黑"/>
          <w:b w:val="0"/>
          <w:sz w:val="21"/>
        </w:rPr>
        <w:t>• 长的二进制位表示</w:t>
      </w:r>
    </w:p>
    <w:p>
      <w:r>
        <w:rPr>
          <w:rFonts w:ascii="微软雅黑" w:hAnsi="微软雅黑" w:eastAsia="微软雅黑"/>
          <w:b w:val="0"/>
          <w:sz w:val="21"/>
        </w:rPr>
        <w:t>• 哈夫曼编码</w:t>
      </w:r>
    </w:p>
    <w:p>
      <w:r>
        <w:rPr>
          <w:rFonts w:ascii="微软雅黑" w:hAnsi="微软雅黑" w:eastAsia="微软雅黑"/>
          <w:b w:val="0"/>
          <w:sz w:val="21"/>
        </w:rPr>
        <w:t>• CAAABD</w:t>
      </w:r>
    </w:p>
    <w:p>
      <w:r>
        <w:rPr>
          <w:rFonts w:ascii="微软雅黑" w:hAnsi="微软雅黑" w:eastAsia="微软雅黑"/>
          <w:b w:val="0"/>
          <w:sz w:val="21"/>
        </w:rPr>
        <w:t>• 80</w:t>
      </w:r>
    </w:p>
    <w:p>
      <w:r>
        <w:rPr>
          <w:rFonts w:ascii="微软雅黑" w:hAnsi="微软雅黑" w:eastAsia="微软雅黑"/>
          <w:b w:val="0"/>
          <w:sz w:val="21"/>
        </w:rPr>
        <w:t>• 10</w:t>
      </w:r>
    </w:p>
    <w:p>
      <w:r>
        <w:rPr>
          <w:rFonts w:ascii="微软雅黑" w:hAnsi="微软雅黑" w:eastAsia="微软雅黑"/>
          <w:b w:val="0"/>
          <w:sz w:val="21"/>
        </w:rPr>
        <w:t>• WPL= 80*1+10*2+2*3+8*3=130</w:t>
      </w:r>
    </w:p>
    <w:p>
      <w:r>
        <w:rPr>
          <w:rFonts w:ascii="微软雅黑" w:hAnsi="微软雅黑" w:eastAsia="微软雅黑"/>
          <w:b w:val="0"/>
          <w:sz w:val="21"/>
        </w:rPr>
        <w:t>• C——0</w:t>
      </w:r>
    </w:p>
    <w:p>
      <w:r>
        <w:rPr>
          <w:rFonts w:ascii="微软雅黑" w:hAnsi="微软雅黑" w:eastAsia="微软雅黑"/>
          <w:b w:val="0"/>
          <w:sz w:val="21"/>
        </w:rPr>
        <w:t>• A——10</w:t>
      </w:r>
    </w:p>
    <w:p>
      <w:r>
        <w:rPr>
          <w:rFonts w:ascii="微软雅黑" w:hAnsi="微软雅黑" w:eastAsia="微软雅黑"/>
          <w:b w:val="0"/>
          <w:sz w:val="21"/>
        </w:rPr>
        <w:t>• B——111</w:t>
      </w:r>
    </w:p>
    <w:p>
      <w:r>
        <w:rPr>
          <w:rFonts w:ascii="微软雅黑" w:hAnsi="微软雅黑" w:eastAsia="微软雅黑"/>
          <w:b w:val="0"/>
          <w:sz w:val="21"/>
        </w:rPr>
        <w:t>• D——110</w:t>
      </w:r>
    </w:p>
    <w:p>
      <w:r>
        <w:rPr>
          <w:rFonts w:ascii="微软雅黑" w:hAnsi="微软雅黑" w:eastAsia="微软雅黑"/>
          <w:b w:val="0"/>
          <w:sz w:val="21"/>
        </w:rPr>
        <w:t>• 可变长度编码——允许对不同字符用不等长的二进制位表示</w:t>
      </w:r>
    </w:p>
    <w:p>
      <w:r>
        <w:rPr>
          <w:rFonts w:ascii="微软雅黑" w:hAnsi="微软雅黑" w:eastAsia="微软雅黑"/>
          <w:b w:val="0"/>
          <w:sz w:val="21"/>
        </w:rPr>
        <w:t>• C——0</w:t>
      </w:r>
    </w:p>
    <w:p>
      <w:r>
        <w:rPr>
          <w:rFonts w:ascii="微软雅黑" w:hAnsi="微软雅黑" w:eastAsia="微软雅黑"/>
          <w:b w:val="0"/>
          <w:sz w:val="21"/>
        </w:rPr>
        <w:t>• A——1</w:t>
      </w:r>
    </w:p>
    <w:p>
      <w:r>
        <w:rPr>
          <w:rFonts w:ascii="微软雅黑" w:hAnsi="微软雅黑" w:eastAsia="微软雅黑"/>
          <w:b w:val="0"/>
          <w:sz w:val="21"/>
        </w:rPr>
        <w:t>• B——111</w:t>
      </w:r>
    </w:p>
    <w:p>
      <w:r>
        <w:rPr>
          <w:rFonts w:ascii="微软雅黑" w:hAnsi="微软雅黑" w:eastAsia="微软雅黑"/>
          <w:b w:val="0"/>
          <w:sz w:val="21"/>
        </w:rPr>
        <w:t>• D——110</w:t>
      </w:r>
    </w:p>
    <w:p>
      <w:r>
        <w:rPr>
          <w:rFonts w:ascii="微软雅黑" w:hAnsi="微软雅黑" w:eastAsia="微软雅黑"/>
          <w:b w:val="0"/>
          <w:sz w:val="21"/>
        </w:rPr>
        <w:t>• 若没有一个编码是另一个编码的前缀，则称这样的编码为</w:t>
      </w:r>
    </w:p>
    <w:p>
      <w:r>
        <w:rPr>
          <w:rFonts w:ascii="微软雅黑" w:hAnsi="微软雅黑" w:eastAsia="微软雅黑"/>
          <w:b w:val="0"/>
          <w:sz w:val="21"/>
        </w:rPr>
        <w:t>• 前缀编码</w:t>
      </w:r>
    </w:p>
    <w:p>
      <w:r>
        <w:rPr>
          <w:rFonts w:ascii="微软雅黑" w:hAnsi="微软雅黑" w:eastAsia="微软雅黑"/>
          <w:b w:val="0"/>
          <w:sz w:val="21"/>
        </w:rPr>
        <w:t>• CAAABD：0101010111110</w:t>
      </w:r>
    </w:p>
    <w:p>
      <w:r>
        <w:rPr>
          <w:rFonts w:ascii="微软雅黑" w:hAnsi="微软雅黑" w:eastAsia="微软雅黑"/>
          <w:b w:val="0"/>
          <w:sz w:val="21"/>
        </w:rPr>
        <w:t>• CAAABD：0111111110</w:t>
      </w:r>
    </w:p>
    <w:p>
      <w:r>
        <w:rPr>
          <w:rFonts w:ascii="微软雅黑" w:hAnsi="微软雅黑" w:eastAsia="微软雅黑"/>
          <w:b w:val="0"/>
          <w:sz w:val="21"/>
        </w:rPr>
        <w:t>• 好的收到，CBBD</w:t>
      </w:r>
    </w:p>
    <w:p>
      <w:r>
        <w:rPr>
          <w:rFonts w:ascii="微软雅黑" w:hAnsi="微软雅黑" w:eastAsia="微软雅黑"/>
          <w:b w:val="0"/>
          <w:sz w:val="21"/>
        </w:rPr>
        <w:t>• 非前缀码解</w:t>
      </w:r>
    </w:p>
    <w:p>
      <w:r>
        <w:rPr>
          <w:rFonts w:ascii="微软雅黑" w:hAnsi="微软雅黑" w:eastAsia="微软雅黑"/>
          <w:b w:val="0"/>
          <w:sz w:val="21"/>
        </w:rPr>
        <w:t>• 码有歧义</w:t>
      </w:r>
    </w:p>
    <w:p>
      <w:r>
        <w:rPr>
          <w:rFonts w:ascii="微软雅黑" w:hAnsi="微软雅黑" w:eastAsia="微软雅黑"/>
          <w:b w:val="0"/>
          <w:sz w:val="21"/>
        </w:rPr>
        <w:t>• 前缀码解</w:t>
      </w:r>
    </w:p>
    <w:p>
      <w:r>
        <w:rPr>
          <w:rFonts w:ascii="微软雅黑" w:hAnsi="微软雅黑" w:eastAsia="微软雅黑"/>
          <w:b w:val="0"/>
          <w:sz w:val="21"/>
        </w:rPr>
        <w:t>• 码无歧义</w:t>
      </w:r>
    </w:p>
    <w:p>
      <w:r>
        <w:rPr>
          <w:rFonts w:ascii="微软雅黑" w:hAnsi="微软雅黑" w:eastAsia="微软雅黑"/>
          <w:b w:val="0"/>
          <w:sz w:val="21"/>
        </w:rPr>
        <w:t>• 哈夫曼编码</w:t>
      </w:r>
    </w:p>
    <w:p>
      <w:r>
        <w:rPr>
          <w:rFonts w:ascii="微软雅黑" w:hAnsi="微软雅黑" w:eastAsia="微软雅黑"/>
          <w:b w:val="0"/>
          <w:sz w:val="21"/>
        </w:rPr>
        <w:t>• 可变长度编码——允许对不同字符用不等长的二进制位表示</w:t>
      </w:r>
    </w:p>
    <w:p>
      <w:r>
        <w:rPr>
          <w:rFonts w:ascii="微软雅黑" w:hAnsi="微软雅黑" w:eastAsia="微软雅黑"/>
          <w:b w:val="0"/>
          <w:sz w:val="21"/>
        </w:rPr>
        <w:t>• 若没有一个编码是另一个编码的前缀，则称这样的编码为前缀编码</w:t>
      </w:r>
    </w:p>
    <w:p>
      <w:r>
        <w:rPr>
          <w:rFonts w:ascii="微软雅黑" w:hAnsi="微软雅黑" w:eastAsia="微软雅黑"/>
          <w:b w:val="0"/>
          <w:sz w:val="21"/>
        </w:rPr>
        <w:t>• 固定长度编码——每个字符用相等长度的二进制位表示</w:t>
      </w:r>
    </w:p>
    <w:p>
      <w:r>
        <w:rPr>
          <w:rFonts w:ascii="微软雅黑" w:hAnsi="微软雅黑" w:eastAsia="微软雅黑"/>
          <w:b w:val="0"/>
          <w:sz w:val="21"/>
        </w:rPr>
        <w:t>• 有哈夫曼树得到哈夫曼编码——字符集中的每个字符作为一个叶子结点，各个字符出现的频度作为结点</w:t>
      </w:r>
    </w:p>
    <w:p>
      <w:r>
        <w:rPr>
          <w:rFonts w:ascii="微软雅黑" w:hAnsi="微软雅黑" w:eastAsia="微软雅黑"/>
          <w:b w:val="0"/>
          <w:sz w:val="21"/>
        </w:rPr>
        <w:t>• 的权值，根据之前介绍的方法构造哈夫曼树</w:t>
      </w:r>
    </w:p>
    <w:p>
      <w:r>
        <w:rPr>
          <w:rFonts w:ascii="微软雅黑" w:hAnsi="微软雅黑" w:eastAsia="微软雅黑"/>
          <w:b w:val="0"/>
          <w:sz w:val="21"/>
        </w:rPr>
        <w:t>• 80</w:t>
      </w:r>
    </w:p>
    <w:p>
      <w:r>
        <w:rPr>
          <w:rFonts w:ascii="微软雅黑" w:hAnsi="微软雅黑" w:eastAsia="微软雅黑"/>
          <w:b w:val="0"/>
          <w:sz w:val="21"/>
        </w:rPr>
        <w:t>• 10</w:t>
      </w:r>
    </w:p>
    <w:p>
      <w:r>
        <w:rPr>
          <w:rFonts w:ascii="微软雅黑" w:hAnsi="微软雅黑" w:eastAsia="微软雅黑"/>
          <w:b w:val="0"/>
          <w:sz w:val="21"/>
        </w:rPr>
        <w:t>• C——0</w:t>
      </w:r>
    </w:p>
    <w:p>
      <w:r>
        <w:rPr>
          <w:rFonts w:ascii="微软雅黑" w:hAnsi="微软雅黑" w:eastAsia="微软雅黑"/>
          <w:b w:val="0"/>
          <w:sz w:val="21"/>
        </w:rPr>
        <w:t>• A——10</w:t>
      </w:r>
    </w:p>
    <w:p>
      <w:r>
        <w:rPr>
          <w:rFonts w:ascii="微软雅黑" w:hAnsi="微软雅黑" w:eastAsia="微软雅黑"/>
          <w:b w:val="0"/>
          <w:sz w:val="21"/>
        </w:rPr>
        <w:t>• B——111</w:t>
      </w:r>
    </w:p>
    <w:p>
      <w:r>
        <w:rPr>
          <w:rFonts w:ascii="微软雅黑" w:hAnsi="微软雅黑" w:eastAsia="微软雅黑"/>
          <w:b w:val="0"/>
          <w:sz w:val="21"/>
        </w:rPr>
        <w:t>• D——110</w:t>
      </w:r>
    </w:p>
    <w:p>
      <w:r>
        <w:rPr>
          <w:rFonts w:ascii="微软雅黑" w:hAnsi="微软雅黑" w:eastAsia="微软雅黑"/>
          <w:b w:val="0"/>
          <w:sz w:val="21"/>
        </w:rPr>
        <w:t>• 哈夫曼树不唯</w:t>
      </w:r>
    </w:p>
    <w:p>
      <w:r>
        <w:rPr>
          <w:rFonts w:ascii="微软雅黑" w:hAnsi="微软雅黑" w:eastAsia="微软雅黑"/>
          <w:b w:val="0"/>
          <w:sz w:val="21"/>
        </w:rPr>
        <w:t>• 一，因此哈夫</w:t>
      </w:r>
    </w:p>
    <w:p>
      <w:r>
        <w:rPr>
          <w:rFonts w:ascii="微软雅黑" w:hAnsi="微软雅黑" w:eastAsia="微软雅黑"/>
          <w:b w:val="0"/>
          <w:sz w:val="21"/>
        </w:rPr>
        <w:t>• 曼编码不唯一</w:t>
      </w:r>
    </w:p>
    <w:p>
      <w:r>
        <w:rPr>
          <w:rFonts w:ascii="微软雅黑" w:hAnsi="微软雅黑" w:eastAsia="微软雅黑"/>
          <w:b w:val="0"/>
          <w:sz w:val="21"/>
        </w:rPr>
        <w:t>• 80</w:t>
      </w:r>
    </w:p>
    <w:p>
      <w:r>
        <w:rPr>
          <w:rFonts w:ascii="微软雅黑" w:hAnsi="微软雅黑" w:eastAsia="微软雅黑"/>
          <w:b w:val="0"/>
          <w:sz w:val="21"/>
        </w:rPr>
        <w:t>• 10</w:t>
      </w:r>
    </w:p>
    <w:p>
      <w:r>
        <w:rPr>
          <w:rFonts w:ascii="微软雅黑" w:hAnsi="微软雅黑" w:eastAsia="微软雅黑"/>
          <w:b w:val="0"/>
          <w:sz w:val="21"/>
        </w:rPr>
        <w:t>• C——1</w:t>
      </w:r>
    </w:p>
    <w:p>
      <w:r>
        <w:rPr>
          <w:rFonts w:ascii="微软雅黑" w:hAnsi="微软雅黑" w:eastAsia="微软雅黑"/>
          <w:b w:val="0"/>
          <w:sz w:val="21"/>
        </w:rPr>
        <w:t>• A——00</w:t>
      </w:r>
    </w:p>
    <w:p>
      <w:r>
        <w:rPr>
          <w:rFonts w:ascii="微软雅黑" w:hAnsi="微软雅黑" w:eastAsia="微软雅黑"/>
          <w:b w:val="0"/>
          <w:sz w:val="21"/>
        </w:rPr>
        <w:t>• B——011</w:t>
      </w:r>
    </w:p>
    <w:p>
      <w:r>
        <w:rPr>
          <w:rFonts w:ascii="微软雅黑" w:hAnsi="微软雅黑" w:eastAsia="微软雅黑"/>
          <w:b w:val="0"/>
          <w:sz w:val="21"/>
        </w:rPr>
        <w:t>• D——010</w:t>
      </w:r>
    </w:p>
    <w:p>
      <w:r>
        <w:rPr>
          <w:rFonts w:ascii="微软雅黑" w:hAnsi="微软雅黑" w:eastAsia="微软雅黑"/>
          <w:b w:val="0"/>
          <w:sz w:val="21"/>
        </w:rPr>
        <w:t>• WPL= 80*1+10*2+2*3+8*3=130</w:t>
      </w:r>
    </w:p>
    <w:p>
      <w:r>
        <w:rPr>
          <w:rFonts w:ascii="微软雅黑" w:hAnsi="微软雅黑" w:eastAsia="微软雅黑"/>
          <w:b w:val="0"/>
          <w:sz w:val="21"/>
        </w:rPr>
        <w:t>• 哈夫曼编码可</w:t>
      </w:r>
    </w:p>
    <w:p>
      <w:r>
        <w:rPr>
          <w:rFonts w:ascii="微软雅黑" w:hAnsi="微软雅黑" w:eastAsia="微软雅黑"/>
          <w:b w:val="0"/>
          <w:sz w:val="21"/>
        </w:rPr>
        <w:t>• 用于数据压缩</w:t>
      </w:r>
    </w:p>
    <w:p>
      <w:r>
        <w:rPr>
          <w:rFonts w:ascii="微软雅黑" w:hAnsi="微软雅黑" w:eastAsia="微软雅黑"/>
          <w:b w:val="0"/>
          <w:sz w:val="21"/>
        </w:rPr>
        <w:t>• 英文字母频次</w:t>
      </w:r>
    </w:p>
    <w:p>
      <w:r>
        <w:rPr>
          <w:rFonts w:ascii="微软雅黑" w:hAnsi="微软雅黑" w:eastAsia="微软雅黑"/>
          <w:b w:val="0"/>
          <w:sz w:val="21"/>
        </w:rPr>
        <w:t>• 英文字母使用频率表:(%)</w:t>
      </w:r>
    </w:p>
    <w:p>
      <w:r>
        <w:rPr>
          <w:rFonts w:ascii="微软雅黑" w:hAnsi="微软雅黑" w:eastAsia="微软雅黑"/>
          <w:b w:val="0"/>
          <w:sz w:val="21"/>
        </w:rPr>
        <w:t>• A 8.19</w:t>
      </w:r>
    </w:p>
    <w:p>
      <w:r>
        <w:rPr>
          <w:rFonts w:ascii="微软雅黑" w:hAnsi="微软雅黑" w:eastAsia="微软雅黑"/>
          <w:b w:val="0"/>
          <w:sz w:val="21"/>
        </w:rPr>
        <w:t>• B 1.47</w:t>
      </w:r>
    </w:p>
    <w:p>
      <w:r>
        <w:rPr>
          <w:rFonts w:ascii="微软雅黑" w:hAnsi="微软雅黑" w:eastAsia="微软雅黑"/>
          <w:b w:val="0"/>
          <w:sz w:val="21"/>
        </w:rPr>
        <w:t>• C 3.83</w:t>
      </w:r>
    </w:p>
    <w:p>
      <w:r>
        <w:rPr>
          <w:rFonts w:ascii="微软雅黑" w:hAnsi="微软雅黑" w:eastAsia="微软雅黑"/>
          <w:b w:val="0"/>
          <w:sz w:val="21"/>
        </w:rPr>
        <w:t>• D 3.91</w:t>
      </w:r>
    </w:p>
    <w:p>
      <w:r>
        <w:rPr>
          <w:rFonts w:ascii="微软雅黑" w:hAnsi="微软雅黑" w:eastAsia="微软雅黑"/>
          <w:b w:val="0"/>
          <w:sz w:val="21"/>
        </w:rPr>
        <w:t>• E 12.25 F 2.26</w:t>
      </w:r>
    </w:p>
    <w:p>
      <w:r>
        <w:rPr>
          <w:rFonts w:ascii="微软雅黑" w:hAnsi="微软雅黑" w:eastAsia="微软雅黑"/>
          <w:b w:val="0"/>
          <w:sz w:val="21"/>
        </w:rPr>
        <w:t>• G 1.71</w:t>
      </w:r>
    </w:p>
    <w:p>
      <w:r>
        <w:rPr>
          <w:rFonts w:ascii="微软雅黑" w:hAnsi="微软雅黑" w:eastAsia="微软雅黑"/>
          <w:b w:val="0"/>
          <w:sz w:val="21"/>
        </w:rPr>
        <w:t>• H 4.57</w:t>
      </w:r>
    </w:p>
    <w:p>
      <w:r>
        <w:rPr>
          <w:rFonts w:ascii="微软雅黑" w:hAnsi="微软雅黑" w:eastAsia="微软雅黑"/>
          <w:b w:val="0"/>
          <w:sz w:val="21"/>
        </w:rPr>
        <w:t>• I 7.10</w:t>
      </w:r>
    </w:p>
    <w:p>
      <w:r>
        <w:rPr>
          <w:rFonts w:ascii="微软雅黑" w:hAnsi="微软雅黑" w:eastAsia="微软雅黑"/>
          <w:b w:val="0"/>
          <w:sz w:val="21"/>
        </w:rPr>
        <w:t>• J 0.14</w:t>
      </w:r>
    </w:p>
    <w:p>
      <w:r>
        <w:rPr>
          <w:rFonts w:ascii="微软雅黑" w:hAnsi="微软雅黑" w:eastAsia="微软雅黑"/>
          <w:b w:val="0"/>
          <w:sz w:val="21"/>
        </w:rPr>
        <w:t>• K 0.41</w:t>
      </w:r>
    </w:p>
    <w:p>
      <w:r>
        <w:rPr>
          <w:rFonts w:ascii="微软雅黑" w:hAnsi="微软雅黑" w:eastAsia="微软雅黑"/>
          <w:b w:val="0"/>
          <w:sz w:val="21"/>
        </w:rPr>
        <w:t>• L 3.77</w:t>
      </w:r>
    </w:p>
    <w:p>
      <w:r>
        <w:rPr>
          <w:rFonts w:ascii="微软雅黑" w:hAnsi="微软雅黑" w:eastAsia="微软雅黑"/>
          <w:b w:val="0"/>
          <w:sz w:val="21"/>
        </w:rPr>
        <w:t>• M 3.34</w:t>
      </w:r>
    </w:p>
    <w:p>
      <w:r>
        <w:rPr>
          <w:rFonts w:ascii="微软雅黑" w:hAnsi="微软雅黑" w:eastAsia="微软雅黑"/>
          <w:b w:val="0"/>
          <w:sz w:val="21"/>
        </w:rPr>
        <w:t>• N 7.06</w:t>
      </w:r>
    </w:p>
    <w:p>
      <w:r>
        <w:rPr>
          <w:rFonts w:ascii="微软雅黑" w:hAnsi="微软雅黑" w:eastAsia="微软雅黑"/>
          <w:b w:val="0"/>
          <w:sz w:val="21"/>
        </w:rPr>
        <w:t>• O 7.26</w:t>
      </w:r>
    </w:p>
    <w:p>
      <w:r>
        <w:rPr>
          <w:rFonts w:ascii="微软雅黑" w:hAnsi="微软雅黑" w:eastAsia="微软雅黑"/>
          <w:b w:val="0"/>
          <w:sz w:val="21"/>
        </w:rPr>
        <w:t>• P 2.89</w:t>
      </w:r>
    </w:p>
    <w:p>
      <w:r>
        <w:rPr>
          <w:rFonts w:ascii="微软雅黑" w:hAnsi="微软雅黑" w:eastAsia="微软雅黑"/>
          <w:b w:val="0"/>
          <w:sz w:val="21"/>
        </w:rPr>
        <w:t>• Q 0.09</w:t>
      </w:r>
    </w:p>
    <w:p>
      <w:r>
        <w:rPr>
          <w:rFonts w:ascii="微软雅黑" w:hAnsi="微软雅黑" w:eastAsia="微软雅黑"/>
          <w:b w:val="0"/>
          <w:sz w:val="21"/>
        </w:rPr>
        <w:t>• R 6.85</w:t>
      </w:r>
    </w:p>
    <w:p>
      <w:r>
        <w:rPr>
          <w:rFonts w:ascii="微软雅黑" w:hAnsi="微软雅黑" w:eastAsia="微软雅黑"/>
          <w:b w:val="0"/>
          <w:sz w:val="21"/>
        </w:rPr>
        <w:t>• S 6.36</w:t>
      </w:r>
    </w:p>
    <w:p>
      <w:r>
        <w:rPr>
          <w:rFonts w:ascii="微软雅黑" w:hAnsi="微软雅黑" w:eastAsia="微软雅黑"/>
          <w:b w:val="0"/>
          <w:sz w:val="21"/>
        </w:rPr>
        <w:t>• T 9.41</w:t>
      </w:r>
    </w:p>
    <w:p>
      <w:r>
        <w:rPr>
          <w:rFonts w:ascii="微软雅黑" w:hAnsi="微软雅黑" w:eastAsia="微软雅黑"/>
          <w:b w:val="0"/>
          <w:sz w:val="21"/>
        </w:rPr>
        <w:t>• U 2.58</w:t>
      </w:r>
    </w:p>
    <w:p>
      <w:r>
        <w:rPr>
          <w:rFonts w:ascii="微软雅黑" w:hAnsi="微软雅黑" w:eastAsia="微软雅黑"/>
          <w:b w:val="0"/>
          <w:sz w:val="21"/>
        </w:rPr>
        <w:t>• V 1.09</w:t>
      </w:r>
    </w:p>
    <w:p>
      <w:r>
        <w:rPr>
          <w:rFonts w:ascii="微软雅黑" w:hAnsi="微软雅黑" w:eastAsia="微软雅黑"/>
          <w:b w:val="0"/>
          <w:sz w:val="21"/>
        </w:rPr>
        <w:t>• W 1.59</w:t>
      </w:r>
    </w:p>
    <w:p>
      <w:r>
        <w:rPr>
          <w:rFonts w:ascii="微软雅黑" w:hAnsi="微软雅黑" w:eastAsia="微软雅黑"/>
          <w:b w:val="0"/>
          <w:sz w:val="21"/>
        </w:rPr>
        <w:t>• X 0.21</w:t>
      </w:r>
    </w:p>
    <w:p>
      <w:r>
        <w:rPr>
          <w:rFonts w:ascii="微软雅黑" w:hAnsi="微软雅黑" w:eastAsia="微软雅黑"/>
          <w:b w:val="0"/>
          <w:sz w:val="21"/>
        </w:rPr>
        <w:t>• Y 1.58</w:t>
      </w:r>
    </w:p>
    <w:p>
      <w:r>
        <w:rPr>
          <w:rFonts w:ascii="微软雅黑" w:hAnsi="微软雅黑" w:eastAsia="微软雅黑"/>
          <w:b w:val="0"/>
          <w:sz w:val="21"/>
        </w:rPr>
        <w:t>• Z 0.08</w:t>
      </w:r>
    </w:p>
    <w:p>
      <w:r>
        <w:rPr>
          <w:rFonts w:ascii="微软雅黑" w:hAnsi="微软雅黑" w:eastAsia="微软雅黑"/>
          <w:b w:val="0"/>
          <w:sz w:val="21"/>
        </w:rPr>
        <w:t>• 试试设计哈夫曼编码，并计算数据压缩率</w:t>
      </w:r>
    </w:p>
    <w:p>
      <w:r>
        <w:rPr>
          <w:rFonts w:ascii="微软雅黑" w:hAnsi="微软雅黑" w:eastAsia="微软雅黑"/>
          <w:b w:val="0"/>
          <w:sz w:val="21"/>
        </w:rPr>
        <w:t>• 知识回顾与重要考点</w:t>
      </w:r>
    </w:p>
    <w:p>
      <w:r>
        <w:rPr>
          <w:rFonts w:ascii="微软雅黑" w:hAnsi="微软雅黑" w:eastAsia="微软雅黑"/>
          <w:b w:val="0"/>
          <w:sz w:val="21"/>
        </w:rPr>
        <w:t>• 结局</w:t>
      </w:r>
    </w:p>
    <w:p>
      <w:r>
        <w:rPr>
          <w:rFonts w:ascii="微软雅黑" w:hAnsi="微软雅黑" w:eastAsia="微软雅黑"/>
          <w:b w:val="0"/>
          <w:sz w:val="21"/>
        </w:rPr>
        <w:t>• 100道选择题</w:t>
      </w:r>
    </w:p>
    <w:p>
      <w:r>
        <w:rPr>
          <w:rFonts w:ascii="微软雅黑" w:hAnsi="微软雅黑" w:eastAsia="微软雅黑"/>
          <w:b w:val="0"/>
          <w:sz w:val="21"/>
        </w:rPr>
        <w:t>• 80</w:t>
      </w:r>
    </w:p>
    <w:p>
      <w:r>
        <w:rPr>
          <w:rFonts w:ascii="微软雅黑" w:hAnsi="微软雅黑" w:eastAsia="微软雅黑"/>
          <w:b w:val="0"/>
          <w:sz w:val="21"/>
        </w:rPr>
        <w:t>• 10</w:t>
      </w:r>
    </w:p>
    <w:p>
      <w:r>
        <w:rPr>
          <w:rFonts w:ascii="微软雅黑" w:hAnsi="微软雅黑" w:eastAsia="微软雅黑"/>
          <w:b w:val="0"/>
          <w:sz w:val="21"/>
        </w:rPr>
        <w:t>• WPL= 80*1+10*2+2*3+8*3=130 bit</w:t>
      </w:r>
    </w:p>
    <w:p>
      <w:r>
        <w:rPr>
          <w:rFonts w:ascii="微软雅黑" w:hAnsi="微软雅黑" w:eastAsia="微软雅黑"/>
          <w:b w:val="0"/>
          <w:sz w:val="21"/>
        </w:rPr>
        <w:t>• C——0</w:t>
      </w:r>
    </w:p>
    <w:p>
      <w:r>
        <w:rPr>
          <w:rFonts w:ascii="微软雅黑" w:hAnsi="微软雅黑" w:eastAsia="微软雅黑"/>
          <w:b w:val="0"/>
          <w:sz w:val="21"/>
        </w:rPr>
        <w:t>• A——10</w:t>
      </w:r>
    </w:p>
    <w:p>
      <w:r>
        <w:rPr>
          <w:rFonts w:ascii="微软雅黑" w:hAnsi="微软雅黑" w:eastAsia="微软雅黑"/>
          <w:b w:val="0"/>
          <w:sz w:val="21"/>
        </w:rPr>
        <w:t>• B——111</w:t>
      </w:r>
    </w:p>
    <w:p>
      <w:r>
        <w:rPr>
          <w:rFonts w:ascii="微软雅黑" w:hAnsi="微软雅黑" w:eastAsia="微软雅黑"/>
          <w:b w:val="0"/>
          <w:sz w:val="21"/>
        </w:rPr>
        <w:t>• D——110</w:t>
      </w:r>
    </w:p>
    <w:p>
      <w:r>
        <w:rPr>
          <w:rFonts w:ascii="微软雅黑" w:hAnsi="微软雅黑" w:eastAsia="微软雅黑"/>
          <w:b w:val="0"/>
          <w:sz w:val="21"/>
        </w:rPr>
        <w:t>• 可变长度编码——允许对不同字符用不等长的二进制位表示</w:t>
      </w:r>
    </w:p>
    <w:p>
      <w:r>
        <w:rPr>
          <w:rFonts w:ascii="微软雅黑" w:hAnsi="微软雅黑" w:eastAsia="微软雅黑"/>
          <w:b w:val="0"/>
          <w:sz w:val="21"/>
        </w:rPr>
        <w:t>• 若没有一个编码是另一个编码的前缀，则称这样的编码为</w:t>
      </w:r>
    </w:p>
    <w:p>
      <w:r>
        <w:rPr>
          <w:rFonts w:ascii="微软雅黑" w:hAnsi="微软雅黑" w:eastAsia="微软雅黑"/>
          <w:b w:val="0"/>
          <w:sz w:val="21"/>
        </w:rPr>
        <w:t>• 前缀编码</w:t>
      </w:r>
    </w:p>
    <w:p>
      <w:r>
        <w:rPr>
          <w:rFonts w:ascii="微软雅黑" w:hAnsi="微软雅黑" w:eastAsia="微软雅黑"/>
          <w:b w:val="0"/>
          <w:sz w:val="21"/>
        </w:rPr>
        <w:t>• 哈夫曼编码</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94" name="Picture 194"/>
            <wp:cNvGraphicFramePr>
              <a:graphicFrameLocks noChangeAspect="1"/>
            </wp:cNvGraphicFramePr>
            <a:graphic>
              <a:graphicData uri="http://schemas.openxmlformats.org/drawingml/2006/picture">
                <pic:pic>
                  <pic:nvPicPr>
                    <pic:cNvPr id="0" name="5.5.1 哈夫曼树_pg01.jpg"/>
                    <pic:cNvPicPr/>
                  </pic:nvPicPr>
                  <pic:blipFill>
                    <a:blip r:embed="rId2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5" name="Picture 195"/>
            <wp:cNvGraphicFramePr>
              <a:graphicFrameLocks noChangeAspect="1"/>
            </wp:cNvGraphicFramePr>
            <a:graphic>
              <a:graphicData uri="http://schemas.openxmlformats.org/drawingml/2006/picture">
                <pic:pic>
                  <pic:nvPicPr>
                    <pic:cNvPr id="0" name="5.5.1 哈夫曼树_pg02.jpg"/>
                    <pic:cNvPicPr/>
                  </pic:nvPicPr>
                  <pic:blipFill>
                    <a:blip r:embed="rId2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6" name="Picture 196"/>
            <wp:cNvGraphicFramePr>
              <a:graphicFrameLocks noChangeAspect="1"/>
            </wp:cNvGraphicFramePr>
            <a:graphic>
              <a:graphicData uri="http://schemas.openxmlformats.org/drawingml/2006/picture">
                <pic:pic>
                  <pic:nvPicPr>
                    <pic:cNvPr id="0" name="5.5.1 哈夫曼树_pg03.jpg"/>
                    <pic:cNvPicPr/>
                  </pic:nvPicPr>
                  <pic:blipFill>
                    <a:blip r:embed="rId2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7" name="Picture 197"/>
            <wp:cNvGraphicFramePr>
              <a:graphicFrameLocks noChangeAspect="1"/>
            </wp:cNvGraphicFramePr>
            <a:graphic>
              <a:graphicData uri="http://schemas.openxmlformats.org/drawingml/2006/picture">
                <pic:pic>
                  <pic:nvPicPr>
                    <pic:cNvPr id="0" name="5.5.1 哈夫曼树_pg04.jpg"/>
                    <pic:cNvPicPr/>
                  </pic:nvPicPr>
                  <pic:blipFill>
                    <a:blip r:embed="rId2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8" name="Picture 198"/>
            <wp:cNvGraphicFramePr>
              <a:graphicFrameLocks noChangeAspect="1"/>
            </wp:cNvGraphicFramePr>
            <a:graphic>
              <a:graphicData uri="http://schemas.openxmlformats.org/drawingml/2006/picture">
                <pic:pic>
                  <pic:nvPicPr>
                    <pic:cNvPr id="0" name="5.5.1 哈夫曼树_pg05.jpg"/>
                    <pic:cNvPicPr/>
                  </pic:nvPicPr>
                  <pic:blipFill>
                    <a:blip r:embed="rId2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9" name="Picture 199"/>
            <wp:cNvGraphicFramePr>
              <a:graphicFrameLocks noChangeAspect="1"/>
            </wp:cNvGraphicFramePr>
            <a:graphic>
              <a:graphicData uri="http://schemas.openxmlformats.org/drawingml/2006/picture">
                <pic:pic>
                  <pic:nvPicPr>
                    <pic:cNvPr id="0" name="5.5.1 哈夫曼树_pg06.jpg"/>
                    <pic:cNvPicPr/>
                  </pic:nvPicPr>
                  <pic:blipFill>
                    <a:blip r:embed="rId2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0" name="Picture 200"/>
            <wp:cNvGraphicFramePr>
              <a:graphicFrameLocks noChangeAspect="1"/>
            </wp:cNvGraphicFramePr>
            <a:graphic>
              <a:graphicData uri="http://schemas.openxmlformats.org/drawingml/2006/picture">
                <pic:pic>
                  <pic:nvPicPr>
                    <pic:cNvPr id="0" name="5.5.1 哈夫曼树_pg07.jpg"/>
                    <pic:cNvPicPr/>
                  </pic:nvPicPr>
                  <pic:blipFill>
                    <a:blip r:embed="rId2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1" name="Picture 201"/>
            <wp:cNvGraphicFramePr>
              <a:graphicFrameLocks noChangeAspect="1"/>
            </wp:cNvGraphicFramePr>
            <a:graphic>
              <a:graphicData uri="http://schemas.openxmlformats.org/drawingml/2006/picture">
                <pic:pic>
                  <pic:nvPicPr>
                    <pic:cNvPr id="0" name="5.5.1 哈夫曼树_pg08.jpg"/>
                    <pic:cNvPicPr/>
                  </pic:nvPicPr>
                  <pic:blipFill>
                    <a:blip r:embed="rId2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2" name="Picture 202"/>
            <wp:cNvGraphicFramePr>
              <a:graphicFrameLocks noChangeAspect="1"/>
            </wp:cNvGraphicFramePr>
            <a:graphic>
              <a:graphicData uri="http://schemas.openxmlformats.org/drawingml/2006/picture">
                <pic:pic>
                  <pic:nvPicPr>
                    <pic:cNvPr id="0" name="5.5.1 哈夫曼树_pg09.jpg"/>
                    <pic:cNvPicPr/>
                  </pic:nvPicPr>
                  <pic:blipFill>
                    <a:blip r:embed="rId2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3" name="Picture 203"/>
            <wp:cNvGraphicFramePr>
              <a:graphicFrameLocks noChangeAspect="1"/>
            </wp:cNvGraphicFramePr>
            <a:graphic>
              <a:graphicData uri="http://schemas.openxmlformats.org/drawingml/2006/picture">
                <pic:pic>
                  <pic:nvPicPr>
                    <pic:cNvPr id="0" name="5.5.1 哈夫曼树_pg10.jpg"/>
                    <pic:cNvPicPr/>
                  </pic:nvPicPr>
                  <pic:blipFill>
                    <a:blip r:embed="rId2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4" name="Picture 204"/>
            <wp:cNvGraphicFramePr>
              <a:graphicFrameLocks noChangeAspect="1"/>
            </wp:cNvGraphicFramePr>
            <a:graphic>
              <a:graphicData uri="http://schemas.openxmlformats.org/drawingml/2006/picture">
                <pic:pic>
                  <pic:nvPicPr>
                    <pic:cNvPr id="0" name="5.5.1 哈夫曼树_pg11.jpg"/>
                    <pic:cNvPicPr/>
                  </pic:nvPicPr>
                  <pic:blipFill>
                    <a:blip r:embed="rId2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5" name="Picture 205"/>
            <wp:cNvGraphicFramePr>
              <a:graphicFrameLocks noChangeAspect="1"/>
            </wp:cNvGraphicFramePr>
            <a:graphic>
              <a:graphicData uri="http://schemas.openxmlformats.org/drawingml/2006/picture">
                <pic:pic>
                  <pic:nvPicPr>
                    <pic:cNvPr id="0" name="5.5.1 哈夫曼树_pg12.jpg"/>
                    <pic:cNvPicPr/>
                  </pic:nvPicPr>
                  <pic:blipFill>
                    <a:blip r:embed="rId2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6" name="Picture 206"/>
            <wp:cNvGraphicFramePr>
              <a:graphicFrameLocks noChangeAspect="1"/>
            </wp:cNvGraphicFramePr>
            <a:graphic>
              <a:graphicData uri="http://schemas.openxmlformats.org/drawingml/2006/picture">
                <pic:pic>
                  <pic:nvPicPr>
                    <pic:cNvPr id="0" name="5.5.1 哈夫曼树_pg13.jpg"/>
                    <pic:cNvPicPr/>
                  </pic:nvPicPr>
                  <pic:blipFill>
                    <a:blip r:embed="rId2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7" name="Picture 207"/>
            <wp:cNvGraphicFramePr>
              <a:graphicFrameLocks noChangeAspect="1"/>
            </wp:cNvGraphicFramePr>
            <a:graphic>
              <a:graphicData uri="http://schemas.openxmlformats.org/drawingml/2006/picture">
                <pic:pic>
                  <pic:nvPicPr>
                    <pic:cNvPr id="0" name="5.5.1 哈夫曼树_pg14.jpg"/>
                    <pic:cNvPicPr/>
                  </pic:nvPicPr>
                  <pic:blipFill>
                    <a:blip r:embed="rId21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 这集小节中我们要学习二叉树的最后一个内容,哈夫曼数。我们首先会介绍几个重要的概念,然后介绍哈夫曼数的定义。考研的重点是怎么构造一颗哈夫曼数,还有哈夫曼数的一个应用,就是哈夫曼编码。首先看几个比较重要的概念。第一个概念是节点的权。就是说我们可以给数里边的各个节点,给它们附上一个叫做权值的东西。可以用這個數值來表示各個節點的某種現實含義比如說我們可以規定全值的大小就是表示各個節點在這個數裡面的重要性等等好,下一個概念叫節點的帶全路徑長度就是指從數的跟節點到指定節點的路徑的長度也就是經過了幾條邊這個值在和節點的全值相乘這就是帶全路徑長度比如說像這個節點</w:t>
      </w:r>
    </w:p>
    <w:p>
      <w:r>
        <w:rPr>
          <w:rFonts w:ascii="微软雅黑" w:hAnsi="微软雅黑" w:eastAsia="微软雅黑"/>
          <w:b w:val="0"/>
          <w:sz w:val="21"/>
        </w:rPr>
        <w:t>[00:55] 它的全值是3那从根节点出发到这个节点的路径长度应该是1,2,3所以它的带权路径长度就应该是3乘以3等于9好这是一个节点的带权路径长度的概念下个概念叫数的带权路径长度一颗数的带权路径长度等于这颗数里面所有的叶子节点所有的叶子节点的带权路径长度之合英文縮寫叫WPL注意我們只計算所有的葉子節點來看幾個例子這幾棵樹當中的數字就代表節點的全值第一棵樹它總共有四個葉子節點從根節點到其中任意一個節點的路徑長度都是2那麼用2分別乘上各個節點的全值再把它們一加合就可以得到這一棵樹的帶全路徑長度注意我們只算葉子節點不算这些分支节点第二个例子也是一样的从根到这个节点的路径长度是1</w:t>
      </w:r>
    </w:p>
    <w:p>
      <w:r>
        <w:rPr>
          <w:rFonts w:ascii="微软雅黑" w:hAnsi="微软雅黑" w:eastAsia="微软雅黑"/>
          <w:b w:val="0"/>
          <w:sz w:val="21"/>
        </w:rPr>
        <w:t>[02:00] 这个节点的全值是5根到这个节点路径长度为2这个节点的全值是4然后从根到这两个节点的路径长度都是3两个节点的全值分别是1和3把所有这些一加合可以得到这颗数的带权路径长度是25好,后面两颗数的计算也是类似的那有了数的带权路径长度这个概念之后我们就可以对哈夫曼数进行精确的定义所谓的哈夫曼数也可以称为最优二叉数如果给定N个带权的叶子节点那么在我们构造的所有的含有这N个叶子节点的二叉数当中带权路径长度最小的二叉数就可以称为哈夫曼数像上面这个例子我们是给出了4个叶子节点它们的全值分别是1,3,4,5我们可以构造各种形状的二叉数把这些节点依次放到不同的位置这些数的带权路径长度有可能相同</w:t>
      </w:r>
    </w:p>
    <w:p>
      <w:r>
        <w:rPr>
          <w:rFonts w:ascii="微软雅黑" w:hAnsi="微软雅黑" w:eastAsia="微软雅黑"/>
          <w:b w:val="0"/>
          <w:sz w:val="21"/>
        </w:rPr>
        <w:t>[03:05] 也有可能不同但是对于这四个叶子节点无论我们怎么变怎么组织最终这颗二叉数的带权路径长度不可能小于25也就是说25就是有可能出现的最小的数的带权路径长度因此中间的这两棵树其实就是哈夫曼树当然包含这四个叶子节点的哈夫曼树还不只是这两种形态还有可能出现其他的形态好来看一下如果给定几个叶子节点我们怎么构造包含这几个叶子节点的哈夫曼树这个地方我们的1237这些表示的是各个节点的全值好构造哈夫曼树的过程是这样的我们每一次要从集合当中选择两个全值最小的节点让他们俩成为兄弟那像这个结合当中我们可以选择全值最小的A节点和C节点让他们结合也就是变成这个样子在他们俩结合成一颗新的树之后</w:t>
      </w:r>
    </w:p>
    <w:p>
      <w:r>
        <w:rPr>
          <w:rFonts w:ascii="微软雅黑" w:hAnsi="微软雅黑" w:eastAsia="微软雅黑"/>
          <w:b w:val="0"/>
          <w:sz w:val="21"/>
        </w:rPr>
        <w:t>[04:08] 我们把这两个节点的全值之核作为这颗新树的根节点的全值好 接下来做的事情是一样的我们从这个结合当中选择两个根节点的全值最小的两棵树让他们成为兄弟我们可以选择1和刚才新生成的这棵树因为他们俩的只是最小的当然你也可以选择1和b先结合都可以好那让他们俩变成兄弟之后同样的我们需要把这两个节点的全值之合变成新的根节点的全值也就是5好接下来在这个集合里边总共还剩下三棵树其中這棵樹和這棵樹的根節點的全值更小所以我們先讓這兩棵樹結合那最後就是這棵樹和地再進行一次結合那最終可以得到這樣的一棵樹這棵樹的帶泉路徑長度WPR可以算得31用這樣的方法我們可以得到帶泉路徑長度最小的一棵樹</w:t>
      </w:r>
    </w:p>
    <w:p>
      <w:r>
        <w:rPr>
          <w:rFonts w:ascii="微软雅黑" w:hAnsi="微软雅黑" w:eastAsia="微软雅黑"/>
          <w:b w:val="0"/>
          <w:sz w:val="21"/>
        </w:rPr>
        <w:t>[05:12] 那根據這個過程可以知道哈佛曼樹有這樣的一些性質刚开始的这些初始节点最终肯定都是会成为叶子节点并且全职越小的这些节点到根节点的距离越长也就是路径长度越长另外我们每次会让两棵树进行结合总共N个节点我们要两两结合让他们合并成一棵树所以我们总共需要合并N-1次每一次合并都会导致会出现一个增加一个这种分支节点因此哈夫曼數的節點總數應該是2n-1第三哈夫曼數當中不存在度為1的節點第四哈夫曼數並不為1我們只要根據這樣的規則構造的數最終肯定都是哈夫曼數但是雖然它不為1但是任何一種形狀的哈夫曼數它的帶權路徑長度肯定都是相同並且最優的也就是到達這個最小值比如剛才這幾個節點我們還可以這麼構造哈夫曼數</w:t>
      </w:r>
    </w:p>
    <w:p>
      <w:r>
        <w:rPr>
          <w:rFonts w:ascii="微软雅黑" w:hAnsi="微软雅黑" w:eastAsia="微软雅黑"/>
          <w:b w:val="0"/>
          <w:sz w:val="21"/>
        </w:rPr>
        <w:t>[06:14] 剛開始選擇全值最小的兩個節點A和C讓它們結合形成一顆新的數好接下來這個結合當中全值最小的應該是2和3對吧但是這個節點也是3所以其實我們可以選擇這個節點和這個節點也就是1和B先結合然後接下來全值最小的應該是3和5這兩顆數所以我們先讓這兩顆數結合結合之後跟節點的全值變為8那最後只剩下這樣的兩棵樹所以我們再把這兩棵樹讓它們進行結合當然這個左右順序都是無所謂的你可以讓第作為左兄弟也可以讓它作為右兄弟這無所謂所以你看同樣的夜節點集合我們可以構造出不一樣的哈佛曼樹但是如果我們計算這棵樹的帶泉路徑長度那會發現依然是31這是有可能出現了最小的帶泉路徑長度好 那到此為止我們就認識了什麼是哈佛曼樹</w:t>
      </w:r>
    </w:p>
    <w:p>
      <w:r>
        <w:rPr>
          <w:rFonts w:ascii="微软雅黑" w:hAnsi="微软雅黑" w:eastAsia="微软雅黑"/>
          <w:b w:val="0"/>
          <w:sz w:val="21"/>
        </w:rPr>
        <w:t>[07:12] 如何用指定的頁子斜點構造哈夫曼數最終得到的哈夫曼數它的帶權路徑長度肯定可以達到最小值哈夫曼數的這種特性到底有什麼用呢接下來我們看一個哈夫曼數的經典應用也就是哈夫曼編碼大家肯定都看過電視劇裡邊這種發電報的場景對吧發電報的時候其實就需要用到哈夫曼編碼而哈夫曼編碼的構造是基於哈夫曼數的原理那刚才视频里面有一些低低低这样的一些声音有的低是很短的有的低是比较长的所以比较短的低和比较长的低可以区分两种信号就是点和滑其实就是对应了二进制的零和一对吧接收电报或者切听电报的人只需要把这些点和滑的信息翻译成有意义的字符就可以了那来看一下对于一个给定的字符集我们怎么设计一个优秀的编码方案呢</w:t>
      </w:r>
    </w:p>
    <w:p>
      <w:r>
        <w:rPr>
          <w:rFonts w:ascii="微软雅黑" w:hAnsi="微软雅黑" w:eastAsia="微软雅黑"/>
          <w:b w:val="0"/>
          <w:sz w:val="21"/>
        </w:rPr>
        <w:t>[08:27] 好来看这样的一个故事有两个兄弟小渣和老渣他们俩弄清楚发电报的原理之后决定模仿发电报的方式相互之间在考试的时候传达也就是要用二净之零合一来传递选择题的答案其实只需要让对方区分出两种状态就可以对吧所以他们的方案是如果小渣合送那么表示这是一个二净之的零如果打格那表示这是一个二经值的一用这样的方式在考试的时候悄悄传递信息好,选择题当中只有可能出现ABCD这样的四类选项他们是不是可以用熟悉的ASCII编码来传递信息那像ASCII码这种方案每个字符固定都是8个比特位那这样的编码方案就叫固定长度编码那使用这种方式来传递答案肯定是不高效的因为每传递一个答案你需要可8次,对吧</w:t>
      </w:r>
    </w:p>
    <w:p>
      <w:r>
        <w:rPr>
          <w:rFonts w:ascii="微软雅黑" w:hAnsi="微软雅黑" w:eastAsia="微软雅黑"/>
          <w:b w:val="0"/>
          <w:sz w:val="21"/>
        </w:rPr>
        <w:t>[09:21] 要传100个选择题的答案那你就得合售8乘以100次对吧800次那这个嫌疑太大了怎么做呢其实这个字符集当中只有4个字符那我们只需要用两个二净之位就可以区分出这4种状态那这种编码方式也属于固定长度编码每个字符对应的二净之位长度都是相同的好 假设小渣的答案当中这100个选择题里边总共有80个是选C的10个是选A 8个是选B2个是选B这一看很不靠谱对吧那采用后面这种编码方案我们可以计算出它最终只需要给老渣发送200个比特的二斤之位就可以把所有的答案告诉他那其实这种编码方案我们也可以把它认设为数的这种表示形式从根结点出发如果往左走那么表示这是二斤之零往右走表示二斤之一</w:t>
      </w:r>
    </w:p>
    <w:p>
      <w:r>
        <w:rPr>
          <w:rFonts w:ascii="微软雅黑" w:hAnsi="微软雅黑" w:eastAsia="微软雅黑"/>
          <w:b w:val="0"/>
          <w:sz w:val="21"/>
        </w:rPr>
        <w:t>[10:18] 所以B的编码是01c的编码是10有80t是选c10t是选a这些东西其实就相当于这些节点的一个全值对吧刚才我们计算最终发送的二净制码的长度其实就是计算了这棵树的一个带权路径长度好接下来要思考的问题是还有没有比这种方案更优秀的编码方案也就说要让他们之间传递的二净制比特信息尽可能的少就是要尽可能的追求我们最终构造的这棵编码数它的带权路径长度尽可能的小这就回到了哈佛曼数的构造给出了这样的四个叶子接点全值最小的显然是d和b所以我们刚开始让d和b进行一个结合新得到的这棵数的根结点的全值应该是8加2也就是10接下来就应该是把这棵数和a再进行一个结合最後還剩下一個全值最大的C</w:t>
      </w:r>
    </w:p>
    <w:p>
      <w:r>
        <w:rPr>
          <w:rFonts w:ascii="微软雅黑" w:hAnsi="微软雅黑" w:eastAsia="微软雅黑"/>
          <w:b w:val="0"/>
          <w:sz w:val="21"/>
        </w:rPr>
        <w:t>[11:23] 再把C和它連起來這樣的話我們就用這幾個葉子節點構造了一顆哈佛曼數從根節點出發我們把向左的路徑看作是二徑制的0向右的路徑看作是二徑制的1這樣我們就得到了這四個字母的一個編碼方案計算這顆數的帶全路徑長度可以得到130你看其中80題是選C的而C的編碼只需要一個二徑制的0所以80×1然后有实题是选A的A的二净值编码是10长度为2然后再乘以A的全值10那后面的d和b原理是一样的那这儿得出的130其实意味着这个们他把100个选择题把这些答案发给他的兄弟只需要咳嗽打个130次就可以了那像这个地方的这种编码方式各个自辅所对应的二净值长度不相同这种编码方式就叫可变长度编码</w:t>
      </w:r>
    </w:p>
    <w:p>
      <w:r>
        <w:rPr>
          <w:rFonts w:ascii="微软雅黑" w:hAnsi="微软雅黑" w:eastAsia="微软雅黑"/>
          <w:b w:val="0"/>
          <w:sz w:val="21"/>
        </w:rPr>
        <w:t>[12:22] 雷娜尼尔同学可能会说你不就想用4个二净之串来分别区分4个字符吗既然A达案出现的频率也这么高我们为什么一定要用两个二净之位来表示A我们其实也可以用1来表示A对吧你看用这样的编码方式是不是也可以保证4个字符他们所对应的二净之码是不一样的如果划成数的形式就相当于A这个节点它变成了一个非叶子节点好接下来问题来了假设他们采用了这样的编码方式然后小渣要给老渣发送的一创答案是caabd来看一下c的编码是0a是1后面的两个a也是1后面的b是3个1最后是d110好现在他接收到这一创二净之数之后要把这些信息翻译成abcd对吧好第一个0这个肯定是c然后接下来他会发现后面的三个都是1</w:t>
      </w:r>
    </w:p>
    <w:p>
      <w:r>
        <w:rPr>
          <w:rFonts w:ascii="微软雅黑" w:hAnsi="微软雅黑" w:eastAsia="微软雅黑"/>
          <w:b w:val="0"/>
          <w:sz w:val="21"/>
        </w:rPr>
        <w:t>[13:21] 那么三个1表示的是b然后再后面三个也是b最后这个是d所以本来想给他发送的是caabd但是最后他翻译出来的结果有可能得到的是cbbd这又导致了对这个二经之马的结马出现了错误发生了奇异对吧而如果采用的是左边这种方案那么caabd得到的是这样的一创二经之数那第一个数是0这只有可能是C接下来出现的是10那10只有可能是A好再往后是两个10同样都是A和A接下来是3个1那3个1是B再往后是110那可以得到d所以如果采用左边这种方案那经过解码之后可以得到正确的答案所以对于一个制服级我们要设计一个可变长度编码的话那么所有的这些字符集当中的字符对应到编码数里边只能当做叶子节点</w:t>
      </w:r>
    </w:p>
    <w:p>
      <w:r>
        <w:rPr>
          <w:rFonts w:ascii="微软雅黑" w:hAnsi="微软雅黑" w:eastAsia="微软雅黑"/>
          <w:b w:val="0"/>
          <w:sz w:val="21"/>
        </w:rPr>
        <w:t>[14:23] 不能当做是某一个分支节点从另一个角度来说左边这种编码方式我们可以把它称为前坠编码所以前坠编码就是说这其中的任何一个字符的编码都不是另一个编码的前坠你看右边这种编码方案A字符它的编码是1B有一个前坠是1地也有一个前坠是1对吧所以右边这种编码方案就不是前坠编码那这种方案在解码的时候就会有奇异就像刚才举的这例子好所以哈夫曼编码其实就是用构造哈夫曼数的方法来确定的一种字符级的编码方案字符级当中的每一个字符都要作为一个叶子节点同时把各个字符出现的频度作为这个节点的全值用这样的方式构造哈夫曼数然后可以把这棵树的左指针看作12斤值的0右指针看作是1当然也可以左边看成1</w:t>
      </w:r>
    </w:p>
    <w:p>
      <w:r>
        <w:rPr>
          <w:rFonts w:ascii="微软雅黑" w:hAnsi="微软雅黑" w:eastAsia="微软雅黑"/>
          <w:b w:val="0"/>
          <w:sz w:val="21"/>
        </w:rPr>
        <w:t>[15:25] 右边看成0这都无所谓另外之前我们说过对于给定的几个叶子节点构造的哈夫曼树是不为一的所以其实哈夫曼编码的这种编码方案也是不为一的比如这棵树也是哈夫曼树它所对应的哈夫曼编码就和左边这种方案是不一样的但是如果我们同样计算这棵树的一个带权路径长度的话那都是130也就说不管是采用哪种方案在刚才说的那个场景当中最终都只需要传送130个比特130个二进之位就可以把100道选择题全部传过去所以哈夫曼编码可以用于数据的压缩在英文里边各个英文字母出现的频率是不一样的大家可以根据这些字母出现的频率来试试设计出这26个英文字母的一种哈夫曼编码可以算一下使用哈夫曼编码可以把数据压缩多少</w:t>
      </w:r>
    </w:p>
    <w:p>
      <w:r>
        <w:rPr>
          <w:rFonts w:ascii="微软雅黑" w:hAnsi="微软雅黑" w:eastAsia="微软雅黑"/>
          <w:b w:val="0"/>
          <w:sz w:val="21"/>
        </w:rPr>
        <w:t>[16:22] 好的,这个小节我们介绍了哈夫曼数比较重要的一个概念是数的带权路径长度WPR哈夫曼数又称为最优二差数,就是指首先必须要含有给定的N个带权的叶子接点另外还需要保证这颗数的带权路径长度最小这就是哈夫曼数那构造的过程很简单就是每一次选择两个根结点全值最小的数进行合并直到最后只剩一棵数为止那最后我们还介绍了哈夫曼数的应用也就是哈夫曼编码哈夫曼编码可以用于数据的压缩那对于一个给定的字符集如何设计一个哈夫曼编码这也是我们在考研当中经常考察的点但是其实本质就是构造一棵哈夫曼数好的那以上就是这个小节的全部内容啊对了刚才那个故事的结局是这样的在小扎同学的帮助下老扎成功的得到了100道选择题的答案</w:t>
      </w:r>
    </w:p>
    <w:p>
      <w:r>
        <w:rPr>
          <w:rFonts w:ascii="微软雅黑" w:hAnsi="微软雅黑" w:eastAsia="微软雅黑"/>
          <w:b w:val="0"/>
          <w:sz w:val="21"/>
        </w:rPr>
        <w:t>[17:18] 但是天网回回舒尔不漏由于在考研中作弊触碰了刑法因此两个人被绳之以法现在在牢里过上了三餐不用仇的生活好那恭喜大家第五章的学习到此结束</w:t>
      </w:r>
    </w:p>
    <w:p>
      <w:pPr>
        <w:pStyle w:val="Heading1"/>
      </w:pPr>
      <w:r>
        <w:rPr>
          <w:rFonts w:ascii="微软雅黑" w:hAnsi="微软雅黑" w:eastAsia="微软雅黑"/>
          <w:b/>
          <w:sz w:val="32"/>
        </w:rPr>
        <w:t>第16节  5.5.2_1 并查集</w:t>
      </w:r>
    </w:p>
    <w:p>
      <w:r>
        <w:rPr>
          <w:rFonts w:ascii="微软雅黑" w:hAnsi="微软雅黑" w:eastAsia="微软雅黑"/>
          <w:b w:val="0"/>
          <w:color w:val="888888"/>
          <w:sz w:val="18"/>
        </w:rPr>
        <w:t>对应视频：P56 5.5.2_1_并查集（32分钟）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集合逻辑结构的表示与操作问题，是数据结构中处理集合合并与查找的高效工具。在整章中，并查集作为集合逻辑结构的具体实现，承接树形结构知识，为后续图算法（如最小生成树）奠定基础。建议结合双亲表示法理解存储结构，通过代码实现掌握并查集的核心操作。</w:t>
      </w:r>
    </w:p>
    <w:p>
      <w:r>
        <w:rPr>
          <w:rFonts w:ascii="微软雅黑" w:hAnsi="微软雅黑" w:eastAsia="微软雅黑"/>
          <w:b w:val="0"/>
          <w:color w:val="C05000"/>
          <w:sz w:val="21"/>
        </w:rPr>
        <w:t>【考点】并查集的逻辑结构：集合，元素划分为互不相交的子集，用森林表示</w:t>
      </w:r>
    </w:p>
    <w:p>
      <w:r>
        <w:rPr>
          <w:rFonts w:ascii="微软雅黑" w:hAnsi="微软雅黑" w:eastAsia="微软雅黑"/>
          <w:b w:val="0"/>
          <w:color w:val="C05000"/>
          <w:sz w:val="21"/>
        </w:rPr>
        <w:t>【考点】基本操作：Find（查找元素所属集合，通过找根节点实现）和Union（合并两个集合，通过连接根节点实现）</w:t>
      </w:r>
    </w:p>
    <w:p>
      <w:r>
        <w:rPr>
          <w:rFonts w:ascii="微软雅黑" w:hAnsi="微软雅黑" w:eastAsia="微软雅黑"/>
          <w:b w:val="0"/>
          <w:color w:val="C05000"/>
          <w:sz w:val="21"/>
        </w:rPr>
        <w:t>【考点】存储结构：采用双亲表示法，用数组存储每个节点的父节点下标，根节点parent值为-1</w:t>
      </w:r>
    </w:p>
    <w:p>
      <w:r>
        <w:rPr>
          <w:rFonts w:ascii="微软雅黑" w:hAnsi="微软雅黑" w:eastAsia="微软雅黑"/>
          <w:b w:val="0"/>
          <w:color w:val="C05000"/>
          <w:sz w:val="21"/>
        </w:rPr>
        <w:t>【考点】时间复杂度分析：Find操作最坏O(n)，Union操作O(1)，优化方向为控制树高</w:t>
      </w:r>
    </w:p>
    <w:p>
      <w:r>
        <w:rPr>
          <w:rFonts w:ascii="微软雅黑" w:hAnsi="微软雅黑" w:eastAsia="微软雅黑"/>
          <w:b w:val="0"/>
          <w:color w:val="CC0000"/>
          <w:sz w:val="21"/>
        </w:rPr>
        <w:t>【易错】并查集的存储结构本质是双亲表示法，需明确数组下标与数据元素的对应关系</w:t>
      </w:r>
    </w:p>
    <w:p>
      <w:r>
        <w:rPr>
          <w:rFonts w:ascii="微软雅黑" w:hAnsi="微软雅黑" w:eastAsia="微软雅黑"/>
          <w:b w:val="0"/>
          <w:color w:val="CC0000"/>
          <w:sz w:val="21"/>
        </w:rPr>
        <w:t>【易错】Union操作需确保合并的是两个不同集合的根节点，避免重复合并</w:t>
      </w:r>
    </w:p>
    <w:p>
      <w:r>
        <w:rPr>
          <w:rFonts w:ascii="微软雅黑" w:hAnsi="微软雅黑" w:eastAsia="微软雅黑"/>
          <w:b w:val="0"/>
          <w:color w:val="CC0000"/>
          <w:sz w:val="21"/>
        </w:rPr>
        <w:t>【易错】Find操作需通过循环向上遍历parent指针直到根节点（parent&lt;0）</w:t>
      </w:r>
    </w:p>
    <w:p>
      <w:r>
        <w:rPr>
          <w:rFonts w:ascii="微软雅黑" w:hAnsi="微软雅黑" w:eastAsia="微软雅黑"/>
          <w:b w:val="0"/>
          <w:color w:val="CC0000"/>
          <w:sz w:val="21"/>
        </w:rPr>
        <w:t>【易错】树高对Find效率的影响：树越高，查找时间越长，优化时可考虑按秩合并</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并查集</w:t>
      </w:r>
    </w:p>
    <w:p>
      <w:r>
        <w:rPr>
          <w:rFonts w:ascii="微软雅黑" w:hAnsi="微软雅黑" w:eastAsia="微软雅黑"/>
          <w:b w:val="0"/>
          <w:sz w:val="21"/>
        </w:rPr>
        <w:t>• 知识总览</w:t>
      </w:r>
    </w:p>
    <w:p>
      <w:r>
        <w:rPr>
          <w:rFonts w:ascii="微软雅黑" w:hAnsi="微软雅黑" w:eastAsia="微软雅黑"/>
          <w:b w:val="0"/>
          <w:sz w:val="21"/>
        </w:rPr>
        <w:t>• 漏网之鱼：逻辑结构——“集合”</w:t>
      </w:r>
    </w:p>
    <w:p>
      <w:r>
        <w:rPr>
          <w:rFonts w:ascii="微软雅黑" w:hAnsi="微软雅黑" w:eastAsia="微软雅黑"/>
          <w:b w:val="0"/>
          <w:sz w:val="21"/>
        </w:rPr>
        <w:t>• 逻辑结构——数据元素之间的逻辑关系是什么？</w:t>
      </w:r>
    </w:p>
    <w:p>
      <w:r>
        <w:rPr>
          <w:rFonts w:ascii="微软雅黑" w:hAnsi="微软雅黑" w:eastAsia="微软雅黑"/>
          <w:b w:val="0"/>
          <w:sz w:val="21"/>
        </w:rPr>
        <w:t>• 图结构</w:t>
      </w:r>
    </w:p>
    <w:p>
      <w:r>
        <w:rPr>
          <w:rFonts w:ascii="微软雅黑" w:hAnsi="微软雅黑" w:eastAsia="微软雅黑"/>
          <w:b w:val="0"/>
          <w:sz w:val="21"/>
        </w:rPr>
        <w:t>• 树形结构</w:t>
      </w:r>
    </w:p>
    <w:p>
      <w:r>
        <w:rPr>
          <w:rFonts w:ascii="微软雅黑" w:hAnsi="微软雅黑" w:eastAsia="微软雅黑"/>
          <w:b w:val="0"/>
          <w:sz w:val="21"/>
        </w:rPr>
        <w:t>• 线性结构</w:t>
      </w:r>
    </w:p>
    <w:p>
      <w:r>
        <w:rPr>
          <w:rFonts w:ascii="微软雅黑" w:hAnsi="微软雅黑" w:eastAsia="微软雅黑"/>
          <w:b w:val="0"/>
          <w:sz w:val="21"/>
        </w:rPr>
        <w:t>• 集合</w:t>
      </w:r>
    </w:p>
    <w:p>
      <w:r>
        <w:rPr>
          <w:rFonts w:ascii="微软雅黑" w:hAnsi="微软雅黑" w:eastAsia="微软雅黑"/>
          <w:b w:val="0"/>
          <w:sz w:val="21"/>
        </w:rPr>
        <w:t>• 逻辑结构——“集合”</w:t>
      </w:r>
    </w:p>
    <w:p>
      <w:r>
        <w:rPr>
          <w:rFonts w:ascii="微软雅黑" w:hAnsi="微软雅黑" w:eastAsia="微软雅黑"/>
          <w:b w:val="0"/>
          <w:sz w:val="21"/>
        </w:rPr>
        <w:t>• 所有元素的全集S</w:t>
      </w:r>
    </w:p>
    <w:p>
      <w:r>
        <w:rPr>
          <w:rFonts w:ascii="微软雅黑" w:hAnsi="微软雅黑" w:eastAsia="微软雅黑"/>
          <w:b w:val="0"/>
          <w:sz w:val="21"/>
        </w:rPr>
        <w:t>• 逻辑结构——“集合”</w:t>
      </w:r>
    </w:p>
    <w:p>
      <w:r>
        <w:rPr>
          <w:rFonts w:ascii="微软雅黑" w:hAnsi="微软雅黑" w:eastAsia="微软雅黑"/>
          <w:b w:val="0"/>
          <w:sz w:val="21"/>
        </w:rPr>
        <w:t>• 子集S0</w:t>
      </w:r>
    </w:p>
    <w:p>
      <w:r>
        <w:rPr>
          <w:rFonts w:ascii="微软雅黑" w:hAnsi="微软雅黑" w:eastAsia="微软雅黑"/>
          <w:b w:val="0"/>
          <w:sz w:val="21"/>
        </w:rPr>
        <w:t>• 子集S1</w:t>
      </w:r>
    </w:p>
    <w:p>
      <w:r>
        <w:rPr>
          <w:rFonts w:ascii="微软雅黑" w:hAnsi="微软雅黑" w:eastAsia="微软雅黑"/>
          <w:b w:val="0"/>
          <w:sz w:val="21"/>
        </w:rPr>
        <w:t>• 子集S2</w:t>
      </w:r>
    </w:p>
    <w:p>
      <w:r>
        <w:rPr>
          <w:rFonts w:ascii="微软雅黑" w:hAnsi="微软雅黑" w:eastAsia="微软雅黑"/>
          <w:b w:val="0"/>
          <w:sz w:val="21"/>
        </w:rPr>
        <w:t>• 将各个元素划分为若干个互不相交的子集</w:t>
      </w:r>
    </w:p>
    <w:p>
      <w:r>
        <w:rPr>
          <w:rFonts w:ascii="微软雅黑" w:hAnsi="微软雅黑" w:eastAsia="微软雅黑"/>
          <w:b w:val="0"/>
          <w:sz w:val="21"/>
        </w:rPr>
        <w:t>• 怎么用代</w:t>
      </w:r>
    </w:p>
    <w:p>
      <w:r>
        <w:rPr>
          <w:rFonts w:ascii="微软雅黑" w:hAnsi="微软雅黑" w:eastAsia="微软雅黑"/>
          <w:b w:val="0"/>
          <w:sz w:val="21"/>
        </w:rPr>
        <w:t>• 码表示这</w:t>
      </w:r>
    </w:p>
    <w:p>
      <w:r>
        <w:rPr>
          <w:rFonts w:ascii="微软雅黑" w:hAnsi="微软雅黑" w:eastAsia="微软雅黑"/>
          <w:b w:val="0"/>
          <w:sz w:val="21"/>
        </w:rPr>
        <w:t>• 种逻辑关</w:t>
      </w:r>
    </w:p>
    <w:p>
      <w:r>
        <w:rPr>
          <w:rFonts w:ascii="微软雅黑" w:hAnsi="微软雅黑" w:eastAsia="微软雅黑"/>
          <w:b w:val="0"/>
          <w:sz w:val="21"/>
        </w:rPr>
        <w:t>• 系？？？</w:t>
      </w:r>
    </w:p>
    <w:p>
      <w:r>
        <w:rPr>
          <w:rFonts w:ascii="微软雅黑" w:hAnsi="微软雅黑" w:eastAsia="微软雅黑"/>
          <w:b w:val="0"/>
          <w:sz w:val="21"/>
        </w:rPr>
        <w:t>• 森林。森林是m（m≥0）棵互不相交的树的集合</w:t>
      </w:r>
    </w:p>
    <w:p>
      <w:r>
        <w:rPr>
          <w:rFonts w:ascii="微软雅黑" w:hAnsi="微软雅黑" w:eastAsia="微软雅黑"/>
          <w:b w:val="0"/>
          <w:sz w:val="21"/>
        </w:rPr>
        <w:t>• 三棵树组成的森林</w:t>
      </w:r>
    </w:p>
    <w:p>
      <w:r>
        <w:rPr>
          <w:rFonts w:ascii="微软雅黑" w:hAnsi="微软雅黑" w:eastAsia="微软雅黑"/>
          <w:b w:val="0"/>
          <w:sz w:val="21"/>
        </w:rPr>
        <w:t>• 回顾：森林</w:t>
      </w:r>
    </w:p>
    <w:p>
      <w:r>
        <w:rPr>
          <w:rFonts w:ascii="微软雅黑" w:hAnsi="微软雅黑" w:eastAsia="微软雅黑"/>
          <w:b w:val="0"/>
          <w:sz w:val="21"/>
        </w:rPr>
        <w:t>• 同一子集中的</w:t>
      </w:r>
    </w:p>
    <w:p>
      <w:r>
        <w:rPr>
          <w:rFonts w:ascii="微软雅黑" w:hAnsi="微软雅黑" w:eastAsia="微软雅黑"/>
          <w:b w:val="0"/>
          <w:sz w:val="21"/>
        </w:rPr>
        <w:t>• 各个元素，组</w:t>
      </w:r>
    </w:p>
    <w:p>
      <w:r>
        <w:rPr>
          <w:rFonts w:ascii="微软雅黑" w:hAnsi="微软雅黑" w:eastAsia="微软雅黑"/>
          <w:b w:val="0"/>
          <w:sz w:val="21"/>
        </w:rPr>
        <w:t>• 织成一棵树</w:t>
      </w:r>
    </w:p>
    <w:p>
      <w:r>
        <w:rPr>
          <w:rFonts w:ascii="微软雅黑" w:hAnsi="微软雅黑" w:eastAsia="微软雅黑"/>
          <w:b w:val="0"/>
          <w:sz w:val="21"/>
        </w:rPr>
        <w:t>• 用互不相交的树，表示多个“集合”</w:t>
      </w:r>
    </w:p>
    <w:p>
      <w:r>
        <w:rPr>
          <w:rFonts w:ascii="微软雅黑" w:hAnsi="微软雅黑" w:eastAsia="微软雅黑"/>
          <w:b w:val="0"/>
          <w:sz w:val="21"/>
        </w:rPr>
        <w:t>• 如何“查”到一个元素到底属于哪一个集合？</w:t>
      </w:r>
    </w:p>
    <w:p>
      <w:r>
        <w:rPr>
          <w:rFonts w:ascii="微软雅黑" w:hAnsi="微软雅黑" w:eastAsia="微软雅黑"/>
          <w:b w:val="0"/>
          <w:sz w:val="21"/>
        </w:rPr>
        <w:t>• —— 从指定元素出发，一路向北，找到根节点</w:t>
      </w:r>
    </w:p>
    <w:p>
      <w:r>
        <w:rPr>
          <w:rFonts w:ascii="微软雅黑" w:hAnsi="微软雅黑" w:eastAsia="微软雅黑"/>
          <w:b w:val="0"/>
          <w:sz w:val="21"/>
        </w:rPr>
        <w:t>• 如何判断两个元素是否属于同一个集合？</w:t>
      </w:r>
    </w:p>
    <w:p>
      <w:r>
        <w:rPr>
          <w:rFonts w:ascii="微软雅黑" w:hAnsi="微软雅黑" w:eastAsia="微软雅黑"/>
          <w:b w:val="0"/>
          <w:sz w:val="21"/>
        </w:rPr>
        <w:t>• —— 分别查到两个元素的根，判断根节点是否相同即可</w:t>
      </w:r>
    </w:p>
    <w:p>
      <w:r>
        <w:rPr>
          <w:rFonts w:ascii="微软雅黑" w:hAnsi="微软雅黑" w:eastAsia="微软雅黑"/>
          <w:b w:val="0"/>
          <w:sz w:val="21"/>
        </w:rPr>
        <w:t>• 用互不相交的树，表示多个“集合”</w:t>
      </w:r>
    </w:p>
    <w:p>
      <w:r>
        <w:rPr>
          <w:rFonts w:ascii="微软雅黑" w:hAnsi="微软雅黑" w:eastAsia="微软雅黑"/>
          <w:b w:val="0"/>
          <w:sz w:val="21"/>
        </w:rPr>
        <w:t>• 如何把两个集合“并”为一个集合？</w:t>
      </w:r>
    </w:p>
    <w:p>
      <w:r>
        <w:rPr>
          <w:rFonts w:ascii="微软雅黑" w:hAnsi="微软雅黑" w:eastAsia="微软雅黑"/>
          <w:b w:val="0"/>
          <w:sz w:val="21"/>
        </w:rPr>
        <w:t>• 用互不相交的树，表示多个“集合”</w:t>
      </w:r>
    </w:p>
    <w:p>
      <w:r>
        <w:rPr>
          <w:rFonts w:ascii="微软雅黑" w:hAnsi="微软雅黑" w:eastAsia="微软雅黑"/>
          <w:b w:val="0"/>
          <w:sz w:val="21"/>
        </w:rPr>
        <w:t>• 如何把两个集合“并”为一个集合？</w:t>
      </w:r>
    </w:p>
    <w:p>
      <w:r>
        <w:rPr>
          <w:rFonts w:ascii="微软雅黑" w:hAnsi="微软雅黑" w:eastAsia="微软雅黑"/>
          <w:b w:val="0"/>
          <w:sz w:val="21"/>
        </w:rPr>
        <w:t>• —— 让一棵树成为另一棵树的子树即可</w:t>
      </w:r>
    </w:p>
    <w:p>
      <w:r>
        <w:rPr>
          <w:rFonts w:ascii="微软雅黑" w:hAnsi="微软雅黑" w:eastAsia="微软雅黑"/>
          <w:b w:val="0"/>
          <w:sz w:val="21"/>
        </w:rPr>
        <w:t>• 应采用什</w:t>
      </w:r>
    </w:p>
    <w:p>
      <w:r>
        <w:rPr>
          <w:rFonts w:ascii="微软雅黑" w:hAnsi="微软雅黑" w:eastAsia="微软雅黑"/>
          <w:b w:val="0"/>
          <w:sz w:val="21"/>
        </w:rPr>
        <w:t>• 么样的存</w:t>
      </w:r>
    </w:p>
    <w:p>
      <w:r>
        <w:rPr>
          <w:rFonts w:ascii="微软雅黑" w:hAnsi="微软雅黑" w:eastAsia="微软雅黑"/>
          <w:b w:val="0"/>
          <w:sz w:val="21"/>
        </w:rPr>
        <w:t>• 储结构？</w:t>
      </w:r>
    </w:p>
    <w:p>
      <w:r>
        <w:rPr>
          <w:rFonts w:ascii="微软雅黑" w:hAnsi="微软雅黑" w:eastAsia="微软雅黑"/>
          <w:b w:val="0"/>
          <w:sz w:val="21"/>
        </w:rPr>
        <w:t>• 回忆：树的存储——双亲表示法</w:t>
      </w:r>
    </w:p>
    <w:p>
      <w:r>
        <w:rPr>
          <w:rFonts w:ascii="微软雅黑" w:hAnsi="微软雅黑" w:eastAsia="微软雅黑"/>
          <w:b w:val="0"/>
          <w:sz w:val="21"/>
        </w:rPr>
        <w:t>• 双亲表示法：每个结点中保存指向双亲的“指针”</w:t>
      </w:r>
    </w:p>
    <w:p>
      <w:r>
        <w:rPr>
          <w:rFonts w:ascii="微软雅黑" w:hAnsi="微软雅黑" w:eastAsia="微软雅黑"/>
          <w:b w:val="0"/>
          <w:sz w:val="21"/>
        </w:rPr>
        <w:t>• data</w:t>
      </w:r>
    </w:p>
    <w:p>
      <w:r>
        <w:rPr>
          <w:rFonts w:ascii="微软雅黑" w:hAnsi="微软雅黑" w:eastAsia="微软雅黑"/>
          <w:b w:val="0"/>
          <w:sz w:val="21"/>
        </w:rPr>
        <w:t>• parent</w:t>
      </w:r>
    </w:p>
    <w:p>
      <w:r>
        <w:rPr>
          <w:rFonts w:ascii="微软雅黑" w:hAnsi="微软雅黑" w:eastAsia="微软雅黑"/>
          <w:b w:val="0"/>
          <w:sz w:val="21"/>
        </w:rPr>
        <w:t>• -1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parent=4 表</w:t>
      </w:r>
    </w:p>
    <w:p>
      <w:r>
        <w:rPr>
          <w:rFonts w:ascii="微软雅黑" w:hAnsi="微软雅黑" w:eastAsia="微软雅黑"/>
          <w:b w:val="0"/>
          <w:sz w:val="21"/>
        </w:rPr>
        <w:t>• 示父节点的</w:t>
      </w:r>
    </w:p>
    <w:p>
      <w:r>
        <w:rPr>
          <w:rFonts w:ascii="微软雅黑" w:hAnsi="微软雅黑" w:eastAsia="微软雅黑"/>
          <w:b w:val="0"/>
          <w:sz w:val="21"/>
        </w:rPr>
        <w:t>• 数组下标为4</w:t>
      </w:r>
    </w:p>
    <w:p>
      <w:r>
        <w:rPr>
          <w:rFonts w:ascii="微软雅黑" w:hAnsi="微软雅黑" w:eastAsia="微软雅黑"/>
          <w:b w:val="0"/>
          <w:sz w:val="21"/>
        </w:rPr>
        <w:t>• 根节点</w:t>
      </w:r>
    </w:p>
    <w:p>
      <w:r>
        <w:rPr>
          <w:rFonts w:ascii="微软雅黑" w:hAnsi="微软雅黑" w:eastAsia="微软雅黑"/>
          <w:b w:val="0"/>
          <w:sz w:val="21"/>
        </w:rPr>
        <w:t>• parent=-1</w:t>
      </w:r>
    </w:p>
    <w:p>
      <w:r>
        <w:rPr>
          <w:rFonts w:ascii="微软雅黑" w:hAnsi="微软雅黑" w:eastAsia="微软雅黑"/>
          <w:b w:val="0"/>
          <w:sz w:val="21"/>
        </w:rPr>
        <w:t>• “并查集”的存储结构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用一个数组S[ ] 即可表示“集合”关系</w:t>
      </w:r>
    </w:p>
    <w:p>
      <w:r>
        <w:rPr>
          <w:rFonts w:ascii="微软雅黑" w:hAnsi="微软雅黑" w:eastAsia="微软雅黑"/>
          <w:b w:val="0"/>
          <w:sz w:val="21"/>
        </w:rPr>
        <w:t>• “并查集”的基本操作</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用一个数组S[ ] 即可表示“集合”关系</w:t>
      </w:r>
    </w:p>
    <w:p>
      <w:r>
        <w:rPr>
          <w:rFonts w:ascii="微软雅黑" w:hAnsi="微软雅黑" w:eastAsia="微软雅黑"/>
          <w:b w:val="0"/>
          <w:sz w:val="21"/>
        </w:rPr>
        <w:t>• 集合的两个基本操作——“并”和“查”</w:t>
      </w:r>
    </w:p>
    <w:p>
      <w:r>
        <w:rPr>
          <w:rFonts w:ascii="微软雅黑" w:hAnsi="微软雅黑" w:eastAsia="微软雅黑"/>
          <w:b w:val="0"/>
          <w:sz w:val="21"/>
        </w:rPr>
        <w:t>• Find ——“查”操作：确定一个指定元</w:t>
      </w:r>
    </w:p>
    <w:p>
      <w:r>
        <w:rPr>
          <w:rFonts w:ascii="微软雅黑" w:hAnsi="微软雅黑" w:eastAsia="微软雅黑"/>
          <w:b w:val="0"/>
          <w:sz w:val="21"/>
        </w:rPr>
        <w:t>• 素所属集合</w:t>
      </w:r>
    </w:p>
    <w:p>
      <w:r>
        <w:rPr>
          <w:rFonts w:ascii="微软雅黑" w:hAnsi="微软雅黑" w:eastAsia="微软雅黑"/>
          <w:b w:val="0"/>
          <w:sz w:val="21"/>
        </w:rPr>
        <w:t>• Union ——“并”操作：将两个不想交</w:t>
      </w:r>
    </w:p>
    <w:p>
      <w:r>
        <w:rPr>
          <w:rFonts w:ascii="微软雅黑" w:hAnsi="微软雅黑" w:eastAsia="微软雅黑"/>
          <w:b w:val="0"/>
          <w:sz w:val="21"/>
        </w:rPr>
        <w:t>• 的集合合并为一个</w:t>
      </w:r>
    </w:p>
    <w:p>
      <w:r>
        <w:rPr>
          <w:rFonts w:ascii="微软雅黑" w:hAnsi="微软雅黑" w:eastAsia="微软雅黑"/>
          <w:b w:val="0"/>
          <w:sz w:val="21"/>
        </w:rPr>
        <w:t>• 注：并查集（Disjoint Set）是逻辑结</w:t>
      </w:r>
    </w:p>
    <w:p>
      <w:r>
        <w:rPr>
          <w:rFonts w:ascii="微软雅黑" w:hAnsi="微软雅黑" w:eastAsia="微软雅黑"/>
          <w:b w:val="0"/>
          <w:sz w:val="21"/>
        </w:rPr>
        <w:t>• 构——集合的一种具体实现，只进行</w:t>
      </w:r>
    </w:p>
    <w:p>
      <w:r>
        <w:rPr>
          <w:rFonts w:ascii="微软雅黑" w:hAnsi="微软雅黑" w:eastAsia="微软雅黑"/>
          <w:b w:val="0"/>
          <w:sz w:val="21"/>
        </w:rPr>
        <w:t>• “并”和“查”两种基本操作</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用一个数组S[ ] 即可表示“集合”关系</w:t>
      </w:r>
    </w:p>
    <w:p>
      <w:r>
        <w:rPr>
          <w:rFonts w:ascii="微软雅黑" w:hAnsi="微软雅黑" w:eastAsia="微软雅黑"/>
          <w:b w:val="0"/>
          <w:sz w:val="21"/>
        </w:rPr>
        <w:t>• “并查集”的代码实现——初始化</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用一个数组S[ ] 即可表示“集合”关系</w:t>
      </w:r>
    </w:p>
    <w:p>
      <w:r>
        <w:rPr>
          <w:rFonts w:ascii="微软雅黑" w:hAnsi="微软雅黑" w:eastAsia="微软雅黑"/>
          <w:b w:val="0"/>
          <w:sz w:val="21"/>
        </w:rPr>
        <w:t>• “并查集”的代码实现——并、查</w:t>
      </w:r>
    </w:p>
    <w:p>
      <w:r>
        <w:rPr>
          <w:rFonts w:ascii="微软雅黑" w:hAnsi="微软雅黑" w:eastAsia="微软雅黑"/>
          <w:b w:val="0"/>
          <w:sz w:val="21"/>
        </w:rPr>
        <w:t>• 时间复杂度分析</w:t>
      </w:r>
    </w:p>
    <w:p>
      <w:r>
        <w:rPr>
          <w:rFonts w:ascii="微软雅黑" w:hAnsi="微软雅黑" w:eastAsia="微软雅黑"/>
          <w:b w:val="0"/>
          <w:sz w:val="21"/>
        </w:rPr>
        <w:t>• 较好的情况</w:t>
      </w:r>
    </w:p>
    <w:p>
      <w:r>
        <w:rPr>
          <w:rFonts w:ascii="微软雅黑" w:hAnsi="微软雅黑" w:eastAsia="微软雅黑"/>
          <w:b w:val="0"/>
          <w:sz w:val="21"/>
        </w:rPr>
        <w:t>• 最坏的情况</w:t>
      </w:r>
    </w:p>
    <w:p>
      <w:r>
        <w:rPr>
          <w:rFonts w:ascii="微软雅黑" w:hAnsi="微软雅黑" w:eastAsia="微软雅黑"/>
          <w:b w:val="0"/>
          <w:sz w:val="21"/>
        </w:rPr>
        <w:t>• 找到J 所属的集合</w:t>
      </w:r>
    </w:p>
    <w:p>
      <w:r>
        <w:rPr>
          <w:rFonts w:ascii="微软雅黑" w:hAnsi="微软雅黑" w:eastAsia="微软雅黑"/>
          <w:b w:val="0"/>
          <w:sz w:val="21"/>
        </w:rPr>
        <w:t>• 若结点数为n，Find 最坏时间复杂度为O(n)</w:t>
      </w:r>
    </w:p>
    <w:p>
      <w:r>
        <w:rPr>
          <w:rFonts w:ascii="微软雅黑" w:hAnsi="微软雅黑" w:eastAsia="微软雅黑"/>
          <w:b w:val="0"/>
          <w:sz w:val="21"/>
        </w:rPr>
        <w:t>• 最坏时间复杂度：</w:t>
      </w:r>
    </w:p>
    <w:p>
      <w:r>
        <w:rPr>
          <w:rFonts w:ascii="微软雅黑" w:hAnsi="微软雅黑" w:eastAsia="微软雅黑"/>
          <w:b w:val="0"/>
          <w:sz w:val="21"/>
        </w:rPr>
        <w:t>• O(n)</w:t>
      </w:r>
    </w:p>
    <w:p>
      <w:r>
        <w:rPr>
          <w:rFonts w:ascii="微软雅黑" w:hAnsi="微软雅黑" w:eastAsia="微软雅黑"/>
          <w:b w:val="0"/>
          <w:sz w:val="21"/>
        </w:rPr>
        <w:t>• 高度</w:t>
      </w:r>
    </w:p>
    <w:p>
      <w:r>
        <w:rPr>
          <w:rFonts w:ascii="微软雅黑" w:hAnsi="微软雅黑" w:eastAsia="微软雅黑"/>
          <w:b w:val="0"/>
          <w:sz w:val="21"/>
        </w:rPr>
        <w:t>• h=n</w:t>
      </w:r>
    </w:p>
    <w:p>
      <w:r>
        <w:rPr>
          <w:rFonts w:ascii="微软雅黑" w:hAnsi="微软雅黑" w:eastAsia="微软雅黑"/>
          <w:b w:val="0"/>
          <w:sz w:val="21"/>
        </w:rPr>
        <w:t>• 时间复杂</w:t>
      </w:r>
    </w:p>
    <w:p>
      <w:r>
        <w:rPr>
          <w:rFonts w:ascii="微软雅黑" w:hAnsi="微软雅黑" w:eastAsia="微软雅黑"/>
          <w:b w:val="0"/>
          <w:sz w:val="21"/>
        </w:rPr>
        <w:t>• 度：O(1)</w:t>
      </w:r>
    </w:p>
    <w:p>
      <w:r>
        <w:rPr>
          <w:rFonts w:ascii="微软雅黑" w:hAnsi="微软雅黑" w:eastAsia="微软雅黑"/>
          <w:b w:val="0"/>
          <w:sz w:val="21"/>
        </w:rPr>
        <w:t>• Union 操作的优化</w:t>
      </w:r>
    </w:p>
    <w:p>
      <w:r>
        <w:rPr>
          <w:rFonts w:ascii="微软雅黑" w:hAnsi="微软雅黑" w:eastAsia="微软雅黑"/>
          <w:b w:val="0"/>
          <w:sz w:val="21"/>
        </w:rPr>
        <w:t>• 最坏时间复杂度：</w:t>
      </w:r>
    </w:p>
    <w:p>
      <w:r>
        <w:rPr>
          <w:rFonts w:ascii="微软雅黑" w:hAnsi="微软雅黑" w:eastAsia="微软雅黑"/>
          <w:b w:val="0"/>
          <w:sz w:val="21"/>
        </w:rPr>
        <w:t>• O(n)</w:t>
      </w:r>
    </w:p>
    <w:p>
      <w:r>
        <w:rPr>
          <w:rFonts w:ascii="微软雅黑" w:hAnsi="微软雅黑" w:eastAsia="微软雅黑"/>
          <w:b w:val="0"/>
          <w:sz w:val="21"/>
        </w:rPr>
        <w:t>• 优化思路：在每次Union操作构建树的时</w:t>
      </w:r>
    </w:p>
    <w:p>
      <w:r>
        <w:rPr>
          <w:rFonts w:ascii="微软雅黑" w:hAnsi="微软雅黑" w:eastAsia="微软雅黑"/>
          <w:b w:val="0"/>
          <w:sz w:val="21"/>
        </w:rPr>
        <w:t>• 候，尽可能让树不长高高</w:t>
      </w:r>
    </w:p>
    <w:p>
      <w:r>
        <w:rPr>
          <w:rFonts w:ascii="微软雅黑" w:hAnsi="微软雅黑" w:eastAsia="微软雅黑"/>
          <w:b w:val="0"/>
          <w:sz w:val="21"/>
        </w:rPr>
        <w:t>• ①用根节点的绝对值表示树的结点总数</w:t>
      </w:r>
    </w:p>
    <w:p>
      <w:r>
        <w:rPr>
          <w:rFonts w:ascii="微软雅黑" w:hAnsi="微软雅黑" w:eastAsia="微软雅黑"/>
          <w:b w:val="0"/>
          <w:sz w:val="21"/>
        </w:rPr>
        <w:t>• ②Union操作，让小树合并到大树</w:t>
      </w:r>
    </w:p>
    <w:p>
      <w:r>
        <w:rPr>
          <w:rFonts w:ascii="微软雅黑" w:hAnsi="微软雅黑" w:eastAsia="微软雅黑"/>
          <w:b w:val="0"/>
          <w:sz w:val="21"/>
        </w:rPr>
        <w:t>• 时间复杂</w:t>
      </w:r>
    </w:p>
    <w:p>
      <w:r>
        <w:rPr>
          <w:rFonts w:ascii="微软雅黑" w:hAnsi="微软雅黑" w:eastAsia="微软雅黑"/>
          <w:b w:val="0"/>
          <w:sz w:val="21"/>
        </w:rPr>
        <w:t>• 度：O(1)</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-6</w:t>
      </w:r>
    </w:p>
    <w:p>
      <w:r>
        <w:rPr>
          <w:rFonts w:ascii="微软雅黑" w:hAnsi="微软雅黑" w:eastAsia="微软雅黑"/>
          <w:b w:val="0"/>
          <w:sz w:val="21"/>
        </w:rPr>
        <w:t>• -2</w:t>
      </w:r>
    </w:p>
    <w:p>
      <w:r>
        <w:rPr>
          <w:rFonts w:ascii="微软雅黑" w:hAnsi="微软雅黑" w:eastAsia="微软雅黑"/>
          <w:b w:val="0"/>
          <w:sz w:val="21"/>
        </w:rPr>
        <w:t>• -5</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①用根节点的绝对值表示树的结点总数</w:t>
      </w:r>
    </w:p>
    <w:p>
      <w:r>
        <w:rPr>
          <w:rFonts w:ascii="微软雅黑" w:hAnsi="微软雅黑" w:eastAsia="微软雅黑"/>
          <w:b w:val="0"/>
          <w:sz w:val="21"/>
        </w:rPr>
        <w:t>• ②Union操作，让小树合并到大树</w:t>
      </w:r>
    </w:p>
    <w:p>
      <w:r>
        <w:rPr>
          <w:rFonts w:ascii="微软雅黑" w:hAnsi="微软雅黑" w:eastAsia="微软雅黑"/>
          <w:b w:val="0"/>
          <w:sz w:val="21"/>
        </w:rPr>
        <w:t>• Union 操作的优化</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-8</w:t>
      </w:r>
    </w:p>
    <w:p>
      <w:r>
        <w:rPr>
          <w:rFonts w:ascii="微软雅黑" w:hAnsi="微软雅黑" w:eastAsia="微软雅黑"/>
          <w:b w:val="0"/>
          <w:sz w:val="21"/>
        </w:rPr>
        <w:t>• -5</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①用根节点的绝对值表示树的结点总数</w:t>
      </w:r>
    </w:p>
    <w:p>
      <w:r>
        <w:rPr>
          <w:rFonts w:ascii="微软雅黑" w:hAnsi="微软雅黑" w:eastAsia="微软雅黑"/>
          <w:b w:val="0"/>
          <w:sz w:val="21"/>
        </w:rPr>
        <w:t>• ②Union操作，让小树合并到大树</w:t>
      </w:r>
    </w:p>
    <w:p>
      <w:r>
        <w:rPr>
          <w:rFonts w:ascii="微软雅黑" w:hAnsi="微软雅黑" w:eastAsia="微软雅黑"/>
          <w:b w:val="0"/>
          <w:sz w:val="21"/>
        </w:rPr>
        <w:t>• Union 操作的优化</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-13</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①用根节点的绝对值表示树的结点总数</w:t>
      </w:r>
    </w:p>
    <w:p>
      <w:r>
        <w:rPr>
          <w:rFonts w:ascii="微软雅黑" w:hAnsi="微软雅黑" w:eastAsia="微软雅黑"/>
          <w:b w:val="0"/>
          <w:sz w:val="21"/>
        </w:rPr>
        <w:t>• ②Union操作，让小树合并到大树</w:t>
      </w:r>
    </w:p>
    <w:p>
      <w:r>
        <w:rPr>
          <w:rFonts w:ascii="微软雅黑" w:hAnsi="微软雅黑" w:eastAsia="微软雅黑"/>
          <w:b w:val="0"/>
          <w:sz w:val="21"/>
        </w:rPr>
        <w:t>• Union 操作的优化</w:t>
      </w:r>
    </w:p>
    <w:p>
      <w:r>
        <w:rPr>
          <w:rFonts w:ascii="微软雅黑" w:hAnsi="微软雅黑" w:eastAsia="微软雅黑"/>
          <w:b w:val="0"/>
          <w:sz w:val="21"/>
        </w:rPr>
        <w:t>• 优化</w:t>
      </w:r>
    </w:p>
    <w:p>
      <w:r>
        <w:rPr>
          <w:rFonts w:ascii="微软雅黑" w:hAnsi="微软雅黑" w:eastAsia="微软雅黑"/>
          <w:b w:val="0"/>
          <w:sz w:val="21"/>
        </w:rPr>
        <w:t>• 该方法构造的树高不超过𝑙𝑜𝑔2𝑛+ 1</w:t>
      </w:r>
    </w:p>
    <w:p>
      <w:r>
        <w:rPr>
          <w:rFonts w:ascii="微软雅黑" w:hAnsi="微软雅黑" w:eastAsia="微软雅黑"/>
          <w:b w:val="0"/>
          <w:sz w:val="21"/>
        </w:rPr>
        <w:t>• Union操作优化后，</w:t>
      </w:r>
    </w:p>
    <w:p>
      <w:r>
        <w:rPr>
          <w:rFonts w:ascii="微软雅黑" w:hAnsi="微软雅黑" w:eastAsia="微软雅黑"/>
          <w:b w:val="0"/>
          <w:sz w:val="21"/>
        </w:rPr>
        <w:t>• Find 操作最坏时间</w:t>
      </w:r>
    </w:p>
    <w:p>
      <w:r>
        <w:rPr>
          <w:rFonts w:ascii="微软雅黑" w:hAnsi="微软雅黑" w:eastAsia="微软雅黑"/>
          <w:b w:val="0"/>
          <w:sz w:val="21"/>
        </w:rPr>
        <w:t>• 复杂度：O(log2n)</w:t>
      </w:r>
    </w:p>
    <w:p>
      <w:r>
        <w:rPr>
          <w:rFonts w:ascii="微软雅黑" w:hAnsi="微软雅黑" w:eastAsia="微软雅黑"/>
          <w:b w:val="0"/>
          <w:sz w:val="21"/>
        </w:rPr>
        <w:t>• Union 操作的优化</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08" name="Picture 208"/>
            <wp:cNvGraphicFramePr>
              <a:graphicFrameLocks noChangeAspect="1"/>
            </wp:cNvGraphicFramePr>
            <a:graphic>
              <a:graphicData uri="http://schemas.openxmlformats.org/drawingml/2006/picture">
                <pic:pic>
                  <pic:nvPicPr>
                    <pic:cNvPr id="0" name="5.5.2_1 并查集_pg01.jpg"/>
                    <pic:cNvPicPr/>
                  </pic:nvPicPr>
                  <pic:blipFill>
                    <a:blip r:embed="rId2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9" name="Picture 209"/>
            <wp:cNvGraphicFramePr>
              <a:graphicFrameLocks noChangeAspect="1"/>
            </wp:cNvGraphicFramePr>
            <a:graphic>
              <a:graphicData uri="http://schemas.openxmlformats.org/drawingml/2006/picture">
                <pic:pic>
                  <pic:nvPicPr>
                    <pic:cNvPr id="0" name="5.5.2_1 并查集_pg02.jpg"/>
                    <pic:cNvPicPr/>
                  </pic:nvPicPr>
                  <pic:blipFill>
                    <a:blip r:embed="rId2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0" name="Picture 210"/>
            <wp:cNvGraphicFramePr>
              <a:graphicFrameLocks noChangeAspect="1"/>
            </wp:cNvGraphicFramePr>
            <a:graphic>
              <a:graphicData uri="http://schemas.openxmlformats.org/drawingml/2006/picture">
                <pic:pic>
                  <pic:nvPicPr>
                    <pic:cNvPr id="0" name="5.5.2_1 并查集_pg03.jpg"/>
                    <pic:cNvPicPr/>
                  </pic:nvPicPr>
                  <pic:blipFill>
                    <a:blip r:embed="rId2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1" name="Picture 211"/>
            <wp:cNvGraphicFramePr>
              <a:graphicFrameLocks noChangeAspect="1"/>
            </wp:cNvGraphicFramePr>
            <a:graphic>
              <a:graphicData uri="http://schemas.openxmlformats.org/drawingml/2006/picture">
                <pic:pic>
                  <pic:nvPicPr>
                    <pic:cNvPr id="0" name="5.5.2_1 并查集_pg04.jpg"/>
                    <pic:cNvPicPr/>
                  </pic:nvPicPr>
                  <pic:blipFill>
                    <a:blip r:embed="rId2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2" name="Picture 212"/>
            <wp:cNvGraphicFramePr>
              <a:graphicFrameLocks noChangeAspect="1"/>
            </wp:cNvGraphicFramePr>
            <a:graphic>
              <a:graphicData uri="http://schemas.openxmlformats.org/drawingml/2006/picture">
                <pic:pic>
                  <pic:nvPicPr>
                    <pic:cNvPr id="0" name="5.5.2_1 并查集_pg05.jpg"/>
                    <pic:cNvPicPr/>
                  </pic:nvPicPr>
                  <pic:blipFill>
                    <a:blip r:embed="rId2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3" name="Picture 213"/>
            <wp:cNvGraphicFramePr>
              <a:graphicFrameLocks noChangeAspect="1"/>
            </wp:cNvGraphicFramePr>
            <a:graphic>
              <a:graphicData uri="http://schemas.openxmlformats.org/drawingml/2006/picture">
                <pic:pic>
                  <pic:nvPicPr>
                    <pic:cNvPr id="0" name="5.5.2_1 并查集_pg06.jpg"/>
                    <pic:cNvPicPr/>
                  </pic:nvPicPr>
                  <pic:blipFill>
                    <a:blip r:embed="rId2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4" name="Picture 214"/>
            <wp:cNvGraphicFramePr>
              <a:graphicFrameLocks noChangeAspect="1"/>
            </wp:cNvGraphicFramePr>
            <a:graphic>
              <a:graphicData uri="http://schemas.openxmlformats.org/drawingml/2006/picture">
                <pic:pic>
                  <pic:nvPicPr>
                    <pic:cNvPr id="0" name="5.5.2_1 并查集_pg07.jpg"/>
                    <pic:cNvPicPr/>
                  </pic:nvPicPr>
                  <pic:blipFill>
                    <a:blip r:embed="rId2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5" name="Picture 215"/>
            <wp:cNvGraphicFramePr>
              <a:graphicFrameLocks noChangeAspect="1"/>
            </wp:cNvGraphicFramePr>
            <a:graphic>
              <a:graphicData uri="http://schemas.openxmlformats.org/drawingml/2006/picture">
                <pic:pic>
                  <pic:nvPicPr>
                    <pic:cNvPr id="0" name="5.5.2_1 并查集_pg08.jpg"/>
                    <pic:cNvPicPr/>
                  </pic:nvPicPr>
                  <pic:blipFill>
                    <a:blip r:embed="rId2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6" name="Picture 216"/>
            <wp:cNvGraphicFramePr>
              <a:graphicFrameLocks noChangeAspect="1"/>
            </wp:cNvGraphicFramePr>
            <a:graphic>
              <a:graphicData uri="http://schemas.openxmlformats.org/drawingml/2006/picture">
                <pic:pic>
                  <pic:nvPicPr>
                    <pic:cNvPr id="0" name="5.5.2_1 并查集_pg09.jpg"/>
                    <pic:cNvPicPr/>
                  </pic:nvPicPr>
                  <pic:blipFill>
                    <a:blip r:embed="rId2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7" name="Picture 217"/>
            <wp:cNvGraphicFramePr>
              <a:graphicFrameLocks noChangeAspect="1"/>
            </wp:cNvGraphicFramePr>
            <a:graphic>
              <a:graphicData uri="http://schemas.openxmlformats.org/drawingml/2006/picture">
                <pic:pic>
                  <pic:nvPicPr>
                    <pic:cNvPr id="0" name="5.5.2_1 并查集_pg10.jpg"/>
                    <pic:cNvPicPr/>
                  </pic:nvPicPr>
                  <pic:blipFill>
                    <a:blip r:embed="rId2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8" name="Picture 218"/>
            <wp:cNvGraphicFramePr>
              <a:graphicFrameLocks noChangeAspect="1"/>
            </wp:cNvGraphicFramePr>
            <a:graphic>
              <a:graphicData uri="http://schemas.openxmlformats.org/drawingml/2006/picture">
                <pic:pic>
                  <pic:nvPicPr>
                    <pic:cNvPr id="0" name="5.5.2_1 并查集_pg11.jpg"/>
                    <pic:cNvPicPr/>
                  </pic:nvPicPr>
                  <pic:blipFill>
                    <a:blip r:embed="rId2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9" name="Picture 219"/>
            <wp:cNvGraphicFramePr>
              <a:graphicFrameLocks noChangeAspect="1"/>
            </wp:cNvGraphicFramePr>
            <a:graphic>
              <a:graphicData uri="http://schemas.openxmlformats.org/drawingml/2006/picture">
                <pic:pic>
                  <pic:nvPicPr>
                    <pic:cNvPr id="0" name="5.5.2_1 并查集_pg12.jpg"/>
                    <pic:cNvPicPr/>
                  </pic:nvPicPr>
                  <pic:blipFill>
                    <a:blip r:embed="rId2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0" name="Picture 220"/>
            <wp:cNvGraphicFramePr>
              <a:graphicFrameLocks noChangeAspect="1"/>
            </wp:cNvGraphicFramePr>
            <a:graphic>
              <a:graphicData uri="http://schemas.openxmlformats.org/drawingml/2006/picture">
                <pic:pic>
                  <pic:nvPicPr>
                    <pic:cNvPr id="0" name="5.5.2_1 并查集_pg13.jpg"/>
                    <pic:cNvPicPr/>
                  </pic:nvPicPr>
                  <pic:blipFill>
                    <a:blip r:embed="rId2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1" name="Picture 221"/>
            <wp:cNvGraphicFramePr>
              <a:graphicFrameLocks noChangeAspect="1"/>
            </wp:cNvGraphicFramePr>
            <a:graphic>
              <a:graphicData uri="http://schemas.openxmlformats.org/drawingml/2006/picture">
                <pic:pic>
                  <pic:nvPicPr>
                    <pic:cNvPr id="0" name="5.5.2_1 并查集_pg14.jpg"/>
                    <pic:cNvPicPr/>
                  </pic:nvPicPr>
                  <pic:blipFill>
                    <a:blip r:embed="rId2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2" name="Picture 222"/>
            <wp:cNvGraphicFramePr>
              <a:graphicFrameLocks noChangeAspect="1"/>
            </wp:cNvGraphicFramePr>
            <a:graphic>
              <a:graphicData uri="http://schemas.openxmlformats.org/drawingml/2006/picture">
                <pic:pic>
                  <pic:nvPicPr>
                    <pic:cNvPr id="0" name="5.5.2_1 并查集_pg15.jpg"/>
                    <pic:cNvPicPr/>
                  </pic:nvPicPr>
                  <pic:blipFill>
                    <a:blip r:embed="rId2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3" name="Picture 223"/>
            <wp:cNvGraphicFramePr>
              <a:graphicFrameLocks noChangeAspect="1"/>
            </wp:cNvGraphicFramePr>
            <a:graphic>
              <a:graphicData uri="http://schemas.openxmlformats.org/drawingml/2006/picture">
                <pic:pic>
                  <pic:nvPicPr>
                    <pic:cNvPr id="0" name="5.5.2_1 并查集_pg16.jpg"/>
                    <pic:cNvPicPr/>
                  </pic:nvPicPr>
                  <pic:blipFill>
                    <a:blip r:embed="rId2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4" name="Picture 224"/>
            <wp:cNvGraphicFramePr>
              <a:graphicFrameLocks noChangeAspect="1"/>
            </wp:cNvGraphicFramePr>
            <a:graphic>
              <a:graphicData uri="http://schemas.openxmlformats.org/drawingml/2006/picture">
                <pic:pic>
                  <pic:nvPicPr>
                    <pic:cNvPr id="0" name="5.5.2_1 并查集_pg17.jpg"/>
                    <pic:cNvPicPr/>
                  </pic:nvPicPr>
                  <pic:blipFill>
                    <a:blip r:embed="rId2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5" name="Picture 225"/>
            <wp:cNvGraphicFramePr>
              <a:graphicFrameLocks noChangeAspect="1"/>
            </wp:cNvGraphicFramePr>
            <a:graphic>
              <a:graphicData uri="http://schemas.openxmlformats.org/drawingml/2006/picture">
                <pic:pic>
                  <pic:nvPicPr>
                    <pic:cNvPr id="0" name="5.5.2_1 并查集_pg18.jpg"/>
                    <pic:cNvPicPr/>
                  </pic:nvPicPr>
                  <pic:blipFill>
                    <a:blip r:embed="rId2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6" name="Picture 226"/>
            <wp:cNvGraphicFramePr>
              <a:graphicFrameLocks noChangeAspect="1"/>
            </wp:cNvGraphicFramePr>
            <a:graphic>
              <a:graphicData uri="http://schemas.openxmlformats.org/drawingml/2006/picture">
                <pic:pic>
                  <pic:nvPicPr>
                    <pic:cNvPr id="0" name="5.5.2_1 并查集_pg19.jpg"/>
                    <pic:cNvPicPr/>
                  </pic:nvPicPr>
                  <pic:blipFill>
                    <a:blip r:embed="rId2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7" name="Picture 227"/>
            <wp:cNvGraphicFramePr>
              <a:graphicFrameLocks noChangeAspect="1"/>
            </wp:cNvGraphicFramePr>
            <a:graphic>
              <a:graphicData uri="http://schemas.openxmlformats.org/drawingml/2006/picture">
                <pic:pic>
                  <pic:nvPicPr>
                    <pic:cNvPr id="0" name="5.5.2_1 并查集_pg20.jpg"/>
                    <pic:cNvPicPr/>
                  </pic:nvPicPr>
                  <pic:blipFill>
                    <a:blip r:embed="rId2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8" name="Picture 228"/>
            <wp:cNvGraphicFramePr>
              <a:graphicFrameLocks noChangeAspect="1"/>
            </wp:cNvGraphicFramePr>
            <a:graphic>
              <a:graphicData uri="http://schemas.openxmlformats.org/drawingml/2006/picture">
                <pic:pic>
                  <pic:nvPicPr>
                    <pic:cNvPr id="0" name="5.5.2_1 并查集_pg21.jpg"/>
                    <pic:cNvPicPr/>
                  </pic:nvPicPr>
                  <pic:blipFill>
                    <a:blip r:embed="rId235"/>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视频中我们会学习2022年新增的一个考点并查集。那么当我们在探讨一个新的数据结构的时候,我们通常会先探讨这种数据结构的三要素,对吧。逻辑结构、物理结构,也就是存储结构,以及需要实现哪些基本的操作。所以这个小节当中我们首先会介绍并查集它的逻辑结构。本质上它是一种集合类型的逻辑结构属于集合这种逻辑结构在我们第一章里面给大家介绍过数据元素之间的逻辑关系可能会呈现出集合线性关系 竖性关系和涂状关系那集合关系是我们目前暂时没有学过的那集合这个概念在我们数学里面是很常用的比如说我们一个班里的所有的同学所有的同学可以构成一个集合这个集合S,ABCD这些就是一个一个的同学 对吧</w:t>
      </w:r>
    </w:p>
    <w:p>
      <w:r>
        <w:rPr>
          <w:rFonts w:ascii="微软雅黑" w:hAnsi="微软雅黑" w:eastAsia="微软雅黑"/>
          <w:b w:val="0"/>
          <w:sz w:val="21"/>
        </w:rPr>
        <w:t>[01:01] 每个同学就是一个数据元素他们从属于同一个班 S这个班好 那我们对这些同学是不是也可以按照某些我们想要的维度进行一个分类 对吧把他们划分为不同的子集比如说不同的同学他喜欢吃的水果可能不一样有的同学可能喜欢吃这种绿葡萄有的同学可能喜欢吃这种紫色的葡萄有的同学可能喜欢吃橙子那么我们是不是就可以把这些同学按照各自的喜好把他们划分为不同的紫级绿色的这些同学他们就是喜欢吃绿葡萄的紫色的同学就是喜欢吃紫葡萄橙色的同学就是喜欢吃橙子好那么各个元素划分为若干个互不相交的紫级这些紫级和紫级之间是互不相交的好那么在集合这种逻辑关系之下我们任意挑选出两个元素这两个元素之间有什么关系呢</w:t>
      </w:r>
    </w:p>
    <w:p>
      <w:r>
        <w:rPr>
          <w:rFonts w:ascii="微软雅黑" w:hAnsi="微软雅黑" w:eastAsia="微软雅黑"/>
          <w:b w:val="0"/>
          <w:sz w:val="21"/>
        </w:rPr>
        <w:t>[01:59] 比如说A和H他们之间的关系就是不属于同一个集合而A这个元素和E这个元素他们是属于同一个集合所以在集合这种逻辑结构之下两个元素之间的关系要么就是从属于同一个集合要么就是从属于不同的集合好 那接下来的问题是怎么用代码来表示这种集合的关系呢注意 各个集合 各个子集之间是互补相交的是互补相交的好 那其实这个特性我们在学数和森林的时候曾经接触过一个我们很熟悉的东西我们来回顾一下森林的定义森林是m颗互补相交的数的集合m颗互补相交的数的集合你会发现森林里边的这些树比如说这个图里边的这三棵树就是互不相交的那现在我们要用代码来表示这种互不相交的集合关系我们是不是也可以采用树森林的这种表示方式</w:t>
      </w:r>
    </w:p>
    <w:p>
      <w:r>
        <w:rPr>
          <w:rFonts w:ascii="微软雅黑" w:hAnsi="微软雅黑" w:eastAsia="微软雅黑"/>
          <w:b w:val="0"/>
          <w:sz w:val="21"/>
        </w:rPr>
        <w:t>[03:10] 用这样的思路来表达出各个元素之间他们到底是否属于同一个集合如果属于同一个集合的这些元素我们在物理上可以把它组织成一棵树状的结构而不同集合的这些元素我们就把它放到不同的树里是不是就可以了好所以这就是我们用代码来表示集合这种关系的一个思路把同一个集合里的各个元素组织成一棵树好那现在我们已经把各个元素划分为了多个不相交的集合那我们把他们组织成多个集合之后我们最终的目的其实是要使用这个集合数据结构对吧那我们对这个数据结构会怎么使用它呢会怎么使用它呢一个显而易见的需求就是如果给你指定一个元素比如说指定元素L让你判断这个元素它到底属于哪一个集合这是常规操作对吧让你找到这个元素它所属的集合</w:t>
      </w:r>
    </w:p>
    <w:p>
      <w:r>
        <w:rPr>
          <w:rFonts w:ascii="微软雅黑" w:hAnsi="微软雅黑" w:eastAsia="微软雅黑"/>
          <w:b w:val="0"/>
          <w:sz w:val="21"/>
        </w:rPr>
        <w:t>[04:18] 或者如果给你指定两个元素比如说Air和H那么这两个元素它们是否从属于同一个集合呢这是不是我们在使用这个数据结构的时候很有可能会用到的操作好 那这个操作怎么实现我们把这个操作称为查的操作如何查到一个元素一个指定的元素它到底属于哪一个集合怎么查呢是吧 很简单好 那别忘了这些元素是被我们组织成了若干科数互不相交的数那我们要判断一个元素它到底从属于哪一个集合我们是否可以尝试着找到这个元素就是一路往上 一路向北找到这个元素所属的这棵树的根结点呢不同的元素它肯定从属于其中的某一棵树 对吧那只要找到这棵树的根结点我们是不是就可以判断这个元素它属于哪一个集合了好,所以回到那个问题</w:t>
      </w:r>
    </w:p>
    <w:p>
      <w:r>
        <w:rPr>
          <w:rFonts w:ascii="微软雅黑" w:hAnsi="微软雅黑" w:eastAsia="微软雅黑"/>
          <w:b w:val="0"/>
          <w:sz w:val="21"/>
        </w:rPr>
        <w:t>[05:24] 如何查到一个元素它到底属于哪个集合呢我们可以从指定的元素出发一路向北,一路向上然后找到根结点通过这个根结点来判断它到底是属于哪个集合那有几个根结点就是有几棵树也就是有几个互不相较的集合,对吧好 那这就是查操作查这个操作的一个具体的实现找根就可以了好 那刚才我们还说到另一个我们可能会使用到的一个操作就是说我们可能会指定两个元素让你判断判断这两个元素到底是否从属于同一个集合是否从属于同一个集合那很简单吧就是分别查找分别查到这两个元素他们的根结点然后对比一下这两个根结点是否是同一个是否相同如果是同一个根结点那么这两个元素肯定就是从属于同个集合如果他们的根结点不一样</w:t>
      </w:r>
    </w:p>
    <w:p>
      <w:r>
        <w:rPr>
          <w:rFonts w:ascii="微软雅黑" w:hAnsi="微软雅黑" w:eastAsia="微软雅黑"/>
          <w:b w:val="0"/>
          <w:sz w:val="21"/>
        </w:rPr>
        <w:t>[06:22] 那么就是从属于不同的两个集合好所以刚才我们说到的就是判断两个元素之间的关系这个操作其实本质上也可以采用刚才我们说的查的这个操作来进行实现只不过需要查两次而已好那这是我们对集合这种结构进行的第一个基本操作好 接下除了查这种操作之外我们是不是也可能会使用到病这种操作就是把两个集合合并为一个集合像刚才我们说绿色的这些同学他是喜欢吃绿葡萄紫色的这些同学他是喜欢吃紫葡萄然后橙色的他是喜欢吃橙子 对吧那绿色和紫色的两类同学我们是不是可以把它合并为一个集合呢如果有需要的话他们都是喜欢吃葡萄的人 对吧不管是绿葡萄还是紫葡萄都是普通嘛所以我们有可能需要把两个互不相交的子集合并为并为一个集合</w:t>
      </w:r>
    </w:p>
    <w:p>
      <w:r>
        <w:rPr>
          <w:rFonts w:ascii="微软雅黑" w:hAnsi="微软雅黑" w:eastAsia="微软雅黑"/>
          <w:b w:val="0"/>
          <w:sz w:val="21"/>
        </w:rPr>
        <w:t>[07:22] 那合并的这个操作怎么实现是不是很简单只需要让其中的一棵树成为另一棵树的孩子是不是就可以了比如说把C连到A这个根结点的下面让这两棵树合并为同一棵树这不就是并的操作嘛也就是变成这个样子好 所以刚才我们说到了对这个集合要进行的要实现的两个基本操作一个操作是并把两个集合并为一个集合另一个操作是刚才我们说的查就是要查找一个元素一个指定的元素它到底属于哪个集合 对吧好 讲到这儿 大家应该知道为什么这种数据结构要叫并查集了并查集并查集本质上是表示一种集合的逻辑关系而对这个集合需要实现的基本操作是并和查所以叫并查集懂了吧好 那现在我们已经知道并查集需要实现并和查两个基本操作</w:t>
      </w:r>
    </w:p>
    <w:p>
      <w:r>
        <w:rPr>
          <w:rFonts w:ascii="微软雅黑" w:hAnsi="微软雅黑" w:eastAsia="微软雅黑"/>
          <w:b w:val="0"/>
          <w:sz w:val="21"/>
        </w:rPr>
        <w:t>[08:32] 以及需要表示出各个元素之间的这种集合关系他们是从属于同类集合还从属于不同的集合好 那么接下我们要考虑的问题就是怎么实现代码回忆一下我们在学习数那个部分的时候数这种结构我们可以用哪些方法来存储呢回忆一下有一种方法叫做双清表示法对吧就是让孩子节点指向他的父亲节点双清表示法还有一种叫孩子表示法孩子表示法孩子表示法就是一个节点他会连接后面会连接一个链表这个链表呢就是会包含他的哥哥孩子节点比如说A的孩子是B和C那么A这个元素他后面的链表就会指向B和C这是孩子表示法如果忘记了同学可以回去看一下王道书那还有一种方法叫做孩子兄弟表示法孩子兄弟表示法就是同样的忘了同学回去看王道书吧</w:t>
      </w:r>
    </w:p>
    <w:p>
      <w:r>
        <w:rPr>
          <w:rFonts w:ascii="微软雅黑" w:hAnsi="微软雅黑" w:eastAsia="微软雅黑"/>
          <w:b w:val="0"/>
          <w:sz w:val="21"/>
        </w:rPr>
        <w:t>[09:37] 就孩子兄弟表示法就可以把它对应为一颗二查数嘛好 那现在我们要考虑的问题是我们的并查级这种数据结构我们刚才说它的背后本质上是对应了一棵一棵的树对吧那这些树形的结构应该用双清表示法存储还是用孩子表示法还是用孩子兄弟表示法来存储呢那显然双清表示法会更合适一些我们现在复习一下双清表示法的具体原理然后再来解释为什么双清表示法会更适合来实现这个并查级来看一下这张pt这pt是我们在讲数的存储的时候的一个pt看一下你就可以快速的回忆了a是根结点根结点它所对应的数组元素它没有复结点嘛 对吧所以根结点它所对应的数组元素是-1好 然后我们随便看一个gg这个结点它的复结点是c那c的位置在数组里面是2</w:t>
      </w:r>
    </w:p>
    <w:p>
      <w:r>
        <w:rPr>
          <w:rFonts w:ascii="微软雅黑" w:hAnsi="微软雅黑" w:eastAsia="微软雅黑"/>
          <w:b w:val="0"/>
          <w:sz w:val="21"/>
        </w:rPr>
        <w:t>[10:40] 那g的位置在数组里面是6好 那g的附解点是c那因此g后面对应的这个元素就是2也就指向了c的下标 对吧所以parent这个域它表示的是它的附解点就是这个节点所对应的附解点它的数组当中的下标位置到底是多少好 那这就是双清表示法用一个静态的数组就可以描述出各个节点之间的这种父子的关系方法就是让孩子节点的元素指针指向他的副节点所对应的数字下标好,那这种双清表示法有什么好处因为这些指针都是往上指的所以如果给定一个节点你要找到这个节点他的副节点或者一路往上找到他的根节点是不是就很容易啊同时如果你想要让两棵树并为同一棵树并为同一棵树是不是只需要让另一棵树的跟节点的Tyrant指针</w:t>
      </w:r>
    </w:p>
    <w:p>
      <w:r>
        <w:rPr>
          <w:rFonts w:ascii="微软雅黑" w:hAnsi="微软雅黑" w:eastAsia="微软雅黑"/>
          <w:b w:val="0"/>
          <w:sz w:val="21"/>
        </w:rPr>
        <w:t>[11:49] 指向其他这棵树的跟节点的编号是不是就可以了好 所以使用双清表示法的好处使用双清表示法来表示并查集的好处就是并和查这两个操作实现起来都非常方便因为查这个操作就是要一路向北找到跟节点而并这个操作就是要把其中一棵树的根结点让它指向另一棵树的根结点那双清表示法实现起来就很方便好所以这就是为什么我们要用双清表示法来存储来表示并查集的一个原因那刚才我们提到这个例子abcd一直到m我们分别给他们对应上一个静态的数组元素好来看一下比如说ll这个元素它的复结点是1那看一下L对应的是这个位置然后它的复杰点E对应的是这个位置数组下边为4所以和L这个元素相对应的这个数组这个数组元素的值就是4</w:t>
      </w:r>
    </w:p>
    <w:p>
      <w:r>
        <w:rPr>
          <w:rFonts w:ascii="微软雅黑" w:hAnsi="微软雅黑" w:eastAsia="微软雅黑"/>
          <w:b w:val="0"/>
          <w:sz w:val="21"/>
        </w:rPr>
        <w:t>[12:56] 就说它的复杰点是44号接点也就是E这个接点好 那E的复杰点是B 对吧E的复杰点是B那B的编号是E所以E这个元素它所对应的值就是1指向它的负解点那B的负解点是AA的下标是0所以B这对应的元素就是0指向它的负解点而A这个元素它已经是根了它已经没有负解点了所以A它所对应的数组元素的值是负1表示它是根好 那对于另外的两棵数也是一样的C和D分别是剩下两棵数的根结点所以它们的这个数组的值分别都是负1好 以此类推好 因此对于n个数据元素我们如何表示这些数据元素之间的集合关系呢他们是属于同一个集合还是不同的集合呢很简单我们只需要申明一个长度为n的int型数组int型数组s</w:t>
      </w:r>
    </w:p>
    <w:p>
      <w:r>
        <w:rPr>
          <w:rFonts w:ascii="微软雅黑" w:hAnsi="微软雅黑" w:eastAsia="微软雅黑"/>
          <w:b w:val="0"/>
          <w:sz w:val="21"/>
        </w:rPr>
        <w:t>[13:56] 然后用这个数组就可以表示他们的集合关系其实本质上就是数的双清表示法双清表示法看一下和刚才这个是不是一样的好所以这就是并查集的存储结构只需要定义一个简单的长度为n的数组就可以好 接下来基于这种存储结构我们应该如何实现刚才说到的那两个基本操作呢也就是并和查两个基本操作首先来看查这种基本操作查 find想要做的事情就是给你指定一个元素给你指定一个元素那么要确定指定的这个元素它所属的集合怎么实现是不是很简单只需要利用这个数组反正就是一路的往上找直到找到一个数组的值小于0的点这样的这个节点它肯定就是根节点对吧这样就可以确定一个元素它所属的集合到底是哪一个好 那并这个操作是不是也很简单</w:t>
      </w:r>
    </w:p>
    <w:p>
      <w:r>
        <w:rPr>
          <w:rFonts w:ascii="微软雅黑" w:hAnsi="微软雅黑" w:eastAsia="微软雅黑"/>
          <w:b w:val="0"/>
          <w:sz w:val="21"/>
        </w:rPr>
        <w:t>[15:01] 比如说要把C和A要把C和A并在一起那我们只需要把C所对应的这个数组的值让它指向A的下标也就指向0是不是就可以了好 所以并这个操作也很简单因此并查集英文叫DestroinedSet它就是逻辑结构上来看它是一种集合的逻辑结构它是集合的一种具体实现只不过我们对集合的操作只需要实现并和查两种基本操作因此它叫并查集好 那有了思路之后 我们来实现代码首先 并查集只需要用一个硬尘型的数组来进行表示那刚开始这些元素我们不知道这些元素之间到底是否从属于同一个集合那我们可以把它们初始化为各自独立的N个字集所以初始化这个并查集我们把所有的这个数组的值全部设置为-1就可以了表示各个元素之间他们是各成一派的</w:t>
      </w:r>
    </w:p>
    <w:p>
      <w:r>
        <w:rPr>
          <w:rFonts w:ascii="微软雅黑" w:hAnsi="微软雅黑" w:eastAsia="微软雅黑"/>
          <w:b w:val="0"/>
          <w:sz w:val="21"/>
        </w:rPr>
        <w:t>[16:08] 每个元素就是独立的一个子集好 那出实化了之后我们是不是就可以根据实际的业务需求来对各个元素 各个集合进行个合并如果两个元素应该把他们化分为同一个子集那我们把它们并到一起 是不是就OK了好 所以接下我们要探讨的就是并和查两个基本操作的具体代码实现直接给出代码首先 假设这是一个并查及当前的状态那我们要查查到某一个元素x它到底从属于哪一个集合是不是很简单我们只需要这个x指的是下标比如说我们要找到l我们要找到l这个元素也就是11号元素它所属的集合到底是哪一个那我们外循环来处理这个数组就可以了11号元素它指向了4好 所以接下来我们要检查4号元素4号元素它指向了1 接下来我们要检查1号元素</w:t>
      </w:r>
    </w:p>
    <w:p>
      <w:r>
        <w:rPr>
          <w:rFonts w:ascii="微软雅黑" w:hAnsi="微软雅黑" w:eastAsia="微软雅黑"/>
          <w:b w:val="0"/>
          <w:sz w:val="21"/>
        </w:rPr>
        <w:t>[17:10] 1号元素它指向了0所以接下来检查0号元素0号元素它指向了-1那么就说明0号元素已经是L所属的这颗数的根结点了 对吧所以L它属于哪一个字极呢它就属于AA统治的这个字极也就是我们实现了一路往上找到根这样的一个操作简单的两句大码就可以搞定那这我们return返回根结点的一个下标也就是0好 这是Find操作的一个实现好 接下Union这个操作也就是Bing这个操作的实现要把两个指定的集合合并为一个好 那首先我们要传入两个集合的根结点比如说要把绿色和紫色这两个集合进行一个合并那么两个紫级的根结点分别就是A和C也就是要传入0和2 对吧这是a和c的数组下标的一个编号一个编号</w:t>
      </w:r>
    </w:p>
    <w:p>
      <w:r>
        <w:rPr>
          <w:rFonts w:ascii="微软雅黑" w:hAnsi="微软雅黑" w:eastAsia="微软雅黑"/>
          <w:b w:val="0"/>
          <w:sz w:val="21"/>
        </w:rPr>
        <w:t>[18:16] 要把这两个集合Union合并成一个集合应该怎么操作好 那首先我们这儿有个eve判断就是我们要确保当前要合并的两个集合它是属于它本来就是两个不同的集合就你不可能同一个集合和自己进行一个合并 对吧这样是没有必要的所以如果发现两个集合相同那么直接return 不做任何处理如果两个集合的根结点各部相同那么进行的操作很简单我们把sroot2也就是s2对吧root2是此时是2吗s2的值给它设置为root1指向左边根结点也就等于0这个操作会导致C这个元素它所对应的这个数组的值变为0也就是说C的复结点我们把它指向了0号元素也就指向了A进行了这样的一个操作所以这就是并操作 是不是很简单</w:t>
      </w:r>
    </w:p>
    <w:p>
      <w:r>
        <w:rPr>
          <w:rFonts w:ascii="微软雅黑" w:hAnsi="微软雅黑" w:eastAsia="微软雅黑"/>
          <w:b w:val="0"/>
          <w:sz w:val="21"/>
        </w:rPr>
        <w:t>[19:19] 我们要把两个集合合并为同一个集合那么只需要把一个集合的根结点它所对应的这个数组的指针让它指向另一个集合的根结点就可以了好 那比如说我给你指定一个元素e然后再给你指定一个元素g要合并1和g所属的两个集合怎么办那是不是也很简单我们分别通过给定的这两个元素先对他们进行find查操作先确定他们的根结点分别是谁和谁对吧然后再把这两个根结点进行一个unit是不是就可以了好 所以如果给你指定的两个元素它不是根结点而是某一个子节点那你要把这两个元素所从属的集合进行合并其实先查找到根然后再进行unit进行并就可以了ok 那这就是并查及所有相关的代码很简单接下来我们来分析一下</w:t>
      </w:r>
    </w:p>
    <w:p>
      <w:r>
        <w:rPr>
          <w:rFonts w:ascii="微软雅黑" w:hAnsi="微软雅黑" w:eastAsia="微软雅黑"/>
          <w:b w:val="0"/>
          <w:sz w:val="21"/>
        </w:rPr>
        <w:t>[20:19] 并查及它所需要的一个时间复杂度首先并这个操作不用说了它里边没有任何循环什么的对吧就两句简单的代码所以只要给出了两个集合所属的这个根节点那么进行并操作时间复杂度只需要O1长数级的接下来我们重点看一下Find查这个操作它的时间复杂度是多少好 我们来看左边这个情况如果我们此时要查到J这个元素所属的集合那在左边这种情况下我们是不是只需要往上找一次就可以找到根结点了而如果是右边这种情况呢我们同样是dhmij同样是把这几个元素组织为了一个字极但是在这种情况下我们要确定这元素要通过范围的操作 确定这元素它所属的集合也就是要找到根结点 是不是得一层一层一层一层往上找就很麻烦 对吧</w:t>
      </w:r>
    </w:p>
    <w:p>
      <w:r>
        <w:rPr>
          <w:rFonts w:ascii="微软雅黑" w:hAnsi="微软雅黑" w:eastAsia="微软雅黑"/>
          <w:b w:val="0"/>
          <w:sz w:val="21"/>
        </w:rPr>
        <w:t>[21:18] 所以如果这个集合它总共有N个元素总共有N个元素 那么最坏的情况就是这个集合里面的N个元素把它组织成一棵树这个数受高受高的高度 h 刚好等于 n那在这种情况下我们的 find 操作它的时间复杂度就需要 on 这个数量级而左边这种情况就是比较好的 对吧好 所以 find 的操作最坏的时间复杂度是 on 这个数量级好 现在我们应该会有一个很直观的体会就是我们要通过 find 的操作找到某个元素所属的集合这个时间复杂度最坏的时间开销是不是直接和数的高度 h 相关啊因此 不能想到如果我们想要优化这个并查集的效率的话那我们能否在构造这个数的时候让这颗数别长得太高让它长得尽量矮一点 对吧</w:t>
      </w:r>
    </w:p>
    <w:p>
      <w:r>
        <w:rPr>
          <w:rFonts w:ascii="微软雅黑" w:hAnsi="微软雅黑" w:eastAsia="微软雅黑"/>
          <w:b w:val="0"/>
          <w:sz w:val="21"/>
        </w:rPr>
        <w:t>[22:19] 这样的话Find 操作的最坏时间复杂度就可以被降低吗就不会达到 ON 这个量级好 接下来顺着这个思路我们来看一下怎么对Unihan操作进行优化当我们要合并两个集合的时候我们想要达到的效果就是我们希望尽可能的让数不要长高让这颗数尽可能的不要长高一个很容易想到的方法就是我们是否可以让一颗小数合并到一颗大数呢什么意思假如现在有这样的两颗数这颗数很大它有很多节点然后还有一棵树它很小就只有三个节点那我们要对这两棵树进行U年U年操作的时候我们可以怎么合第一种方法我们可以让左边这棵大树成为右边这棵小树的子树对吧但是这样是不是会导致合并了之后树的高度增加树的高度增加所以这种方法不太好</w:t>
      </w:r>
    </w:p>
    <w:p>
      <w:r>
        <w:rPr>
          <w:rFonts w:ascii="微软雅黑" w:hAnsi="微软雅黑" w:eastAsia="微软雅黑"/>
          <w:b w:val="0"/>
          <w:sz w:val="21"/>
        </w:rPr>
        <w:t>[23:29] 所以更好的方法是我们可以让更小的这棵树让它成为更大的这棵树的子树那这样的话合并之后合并之后的这棵树其实高度h是没有变化的对吧没有增加所以如果每一次unit每一次合并两棵树的时候我们都能够保证是小树合到大树的下面那这样的话我们就可以使得树的高度增加没那么快好这就是一个我们的优化的思路好 那如何表示一棵樹的大小呢一個很簡單的方法我們可以用根節點的絕對值來表示樹的節點總樹什麼意思呢直接看這個圖就明白了a它是一個根節點a所對應的這個樹組的值-6什麼意思a這棵樹總共有6個節點1 2 3 4 5 6所以a的值是-6它是一個-值但是這個-值的絕對值-6同时又表示了这棵树下面它总共有多少个节点</w:t>
      </w:r>
    </w:p>
    <w:p>
      <w:r>
        <w:rPr>
          <w:rFonts w:ascii="微软雅黑" w:hAnsi="微软雅黑" w:eastAsia="微软雅黑"/>
          <w:b w:val="0"/>
          <w:sz w:val="21"/>
        </w:rPr>
        <w:t>[24:38] 对吧那像c它也是一个根节点所以c所对应的这个值这个树组的值它也是一个负值表示它是根那这个负值是负二表示c的这棵树它总共有两个节点总共有两个节点好 那么有了这个树组的值之后我们是不是就可以很方便的判断到底哪棵树更小到底哪棵树更大了节点的总数更少的这个数就是小数节点的总数更大的就是大数嘛那我们要让小数合并到大数的下面是不是只需要修改小数的这个根节点的值把它指向大数对吧大数的根节点也就是把C所对应的这个值变成0那除此之外我们是不是还得把A所对应的这个数组的值从-6变成-8 对吧变成-8因为以前有6个节点那你把这两棵树合并了之后总共A这棵树不是总共就会有8个节点吗</w:t>
      </w:r>
    </w:p>
    <w:p>
      <w:r>
        <w:rPr>
          <w:rFonts w:ascii="微软雅黑" w:hAnsi="微软雅黑" w:eastAsia="微软雅黑"/>
          <w:b w:val="0"/>
          <w:sz w:val="21"/>
        </w:rPr>
        <w:t>[25:37] 好 所以副8怎么来是不是只需要把A和C原本的副6和副2进行一个相加就可以了好 所以我们对U年操作进行优化代码就是这样实现的首先我们这次要合并的是A和C也就是0和2所对应的这两棵树第一步我们要判断0和2这两棵树到底谁更小 谁更大如果sroot2也就是如果这个值大于sroot1因为是复制嘛 所以s本身的值越大 那么就说明这棵树就越小嘛因此通过这个if条件就可以知道root2要比root1更小那我们要把root2和和平到root1里面首先刚才我们说需要把-1和-6进行一个相加 对吧相加之后的值要给它复回到更大的这棵树所以sroot1加等于sroot2就是要累加节点的总数</w:t>
      </w:r>
    </w:p>
    <w:p>
      <w:r>
        <w:rPr>
          <w:rFonts w:ascii="微软雅黑" w:hAnsi="微软雅黑" w:eastAsia="微软雅黑"/>
          <w:b w:val="0"/>
          <w:sz w:val="21"/>
        </w:rPr>
        <w:t>[26:44] 然后第二步我们要把root2也就更小的这棵树的根结点要让它指向更大的那棵树的根结点所以我们把root10的值给它复给sroot2也就是把这个值改成0就可以了好 那如果是else条件的话也一样的反正就是更小的数合并到更大的数首先要累加节点的总数然后再把小数的根节点的指针指向大数的根节点好 所以我们对U念操作进行优化之后如果我们要合并的是这两棵数那肯定是紫色的这棵小数合并到绿色的这棵大数这对吧 也就变成这样子同时大数的节点总数还有小数的根结点的指针都需要进行修改接下来要把这两棵树再进行合并那显然左边这棵树腹巴更大对吧右边这棵橙色的树腹它更小所以接下来肯定是橙色这棵树变成</w:t>
      </w:r>
    </w:p>
    <w:p>
      <w:r>
        <w:rPr>
          <w:rFonts w:ascii="微软雅黑" w:hAnsi="微软雅黑" w:eastAsia="微软雅黑"/>
          <w:b w:val="0"/>
          <w:sz w:val="21"/>
        </w:rPr>
        <w:t>[27:48] 绿色这棵树的一个子树让D指向A那通过Union这个操作之后就会变成这样子那你会发现我们两次合并操作都并没有导致整棵树的高度有任何的变化我们都是用小树合并到大树而如果反过来我们不做这样的判断是不是有可能会让大树合并到小树这样的话就会使得树的高度不断不断的增加对吧每一次U年都会加一这就会导致最终我们整棵树变得细长细长的然后Find就是查的时候就会效率更低好那么我们对Unihan操作进行优化之后可以使得整颗数的高度不超过log2n这样的一个数量级这个结论可以用数学归纳法进行证明有兴趣的同学可以自己去手推一下好 总之以前我们对Unihan操作没有做任何限制最坏的情况就是每一次都让大数并到小数的下面</w:t>
      </w:r>
    </w:p>
    <w:p>
      <w:r>
        <w:rPr>
          <w:rFonts w:ascii="微软雅黑" w:hAnsi="微软雅黑" w:eastAsia="微软雅黑"/>
          <w:b w:val="0"/>
          <w:sz w:val="21"/>
        </w:rPr>
        <w:t>[28:52] 这就会使得每一次的并操作都让数不断的涨高 对吧n个节点变成一棵树最大有可能使得这棵树的树高变成n这样的高度对吧那树高为nfind的操作的时间复杂度是不是也会到on这个数量级就是最坏的情况而如果我们对unit操作进行限制每一次都让小数变到大数那就可以保证树的高度不超过o的logn这样的一个数量级那这样的话是不是也可以保证Find操作的最坏时间复杂度在OdeLog2n这样的一个数量级上好 所以我们对U-NN进行优化之后并查集的整体的效率就会得到提升而这个U-NN操作 它的时间复杂度依然是OE 对吧就是执行有限的几条语句就可以了所以U-NN操作的复杂度是OE而U-NN改了之后Find的复杂度就变成OdeLog2n</w:t>
      </w:r>
    </w:p>
    <w:p>
      <w:r>
        <w:rPr>
          <w:rFonts w:ascii="微软雅黑" w:hAnsi="微软雅黑" w:eastAsia="微软雅黑"/>
          <w:b w:val="0"/>
          <w:sz w:val="21"/>
        </w:rPr>
        <w:t>[29:58] 好 那这就是对Uniun操作的优化这就是病查集的所有的代码应该挺简单的 对吧好的 那这个视频当中我们学习了病查集相关的内容我们首先介绍了病查集的三要素逻辑上来看 病查集它就是一种集合元素之间呈现出集合的关系两个元素要么从属于同一个集合要么不属于同一个集合那对于病查集这种数据结构我们需要实现的基本操作首先是初始化初始化就是把所有的数组元素都初始化为-1就可以了然后是fine的操作就是查要找到指定的元素x他所属的集合那查的方式很简单就是要找到x这个元素他所属的数的根结点找到那个根结点就可以确定他到底属于哪个集合了然后接下来并unit操作就是要把两个不相交的集合</w:t>
      </w:r>
    </w:p>
    <w:p>
      <w:r>
        <w:rPr>
          <w:rFonts w:ascii="微软雅黑" w:hAnsi="微软雅黑" w:eastAsia="微软雅黑"/>
          <w:b w:val="0"/>
          <w:sz w:val="21"/>
        </w:rPr>
        <w:t>[30:48] 合并为同一个集合很简单只需要把一个集合的根结点挂到另一个集合的根结点下面让它成为孩子成为一颗子数就可以了这是并查集的逻辑结构和基本操作而存储结构就是采用顺序存储其实就是一个双清表示法表示的数好 那接下我们对U-NN操作进行了一个优化因为我们发现对于并查集的Find的操作它的时间复杂度和数的高度息息相关数越矮 那么Find的操作它的效率也就越高所以优化的方法是这样的我们用根结点的绝对值来表示一颗数里边总共有多少个节点或者说一个集合里边总共有多少个节点比如说-8表示的就是这个集合里边总共有8个元素那每一次用Unihan操作合并两棵树的时候都是让小树并到大树下面</w:t>
      </w:r>
    </w:p>
    <w:p>
      <w:r>
        <w:rPr>
          <w:rFonts w:ascii="微软雅黑" w:hAnsi="微软雅黑" w:eastAsia="微软雅黑"/>
          <w:b w:val="0"/>
          <w:sz w:val="21"/>
        </w:rPr>
        <w:t>[31:41] 这样可以保证我们n个节点并成一棵树之后这棵树的高度不超过这样的一个值所以树高不超过这样的一个值就可以保证放映的操作的时间复杂度也不超过All的logger不超过这样的一个数量级好 这是对并查集的优化大家一会可以跟着这个导图自己回忆让自己手写一遍来实现一下并查集</w:t>
      </w:r>
    </w:p>
    <w:p>
      <w:pPr>
        <w:pStyle w:val="Heading1"/>
      </w:pPr>
      <w:r>
        <w:rPr>
          <w:rFonts w:ascii="微软雅黑" w:hAnsi="微软雅黑" w:eastAsia="微软雅黑"/>
          <w:b/>
          <w:sz w:val="32"/>
        </w:rPr>
        <w:t>第17节  5.5.2_2 并查集的进一步优化</w:t>
      </w:r>
    </w:p>
    <w:p>
      <w:r>
        <w:rPr>
          <w:rFonts w:ascii="微软雅黑" w:hAnsi="微软雅黑" w:eastAsia="微软雅黑"/>
          <w:b w:val="0"/>
          <w:color w:val="888888"/>
          <w:sz w:val="18"/>
        </w:rPr>
        <w:t>对应视频：P57 5.5.2_2_并查集的进一步优化（10分钟）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并查集Find操作的进一步优化问题，通过压缩路径策略降低树高，是并查集性能优化的核心内容。本节位于第5章图论部分，建议结合动画演示理解压缩路径的具体实现过程，重点掌握时间复杂度的优化效果。</w:t>
      </w:r>
    </w:p>
    <w:p>
      <w:r>
        <w:rPr>
          <w:rFonts w:ascii="微软雅黑" w:hAnsi="微软雅黑" w:eastAsia="微软雅黑"/>
          <w:b w:val="0"/>
          <w:color w:val="C05000"/>
          <w:sz w:val="21"/>
        </w:rPr>
        <w:t>【考点】压缩路径的原理：Find操作时先找到根节点，再将查找路径上所有节点直接挂到根节点下</w:t>
      </w:r>
    </w:p>
    <w:p>
      <w:r>
        <w:rPr>
          <w:rFonts w:ascii="微软雅黑" w:hAnsi="微软雅黑" w:eastAsia="微软雅黑"/>
          <w:b w:val="0"/>
          <w:color w:val="C05000"/>
          <w:sz w:val="21"/>
        </w:rPr>
        <w:t>【考点】压缩路径的实现：分为两步，第一步用while循环找到根节点，第二步再用while循环将路径上所有节点指向根节点</w:t>
      </w:r>
    </w:p>
    <w:p>
      <w:r>
        <w:rPr>
          <w:rFonts w:ascii="微软雅黑" w:hAnsi="微软雅黑" w:eastAsia="微软雅黑"/>
          <w:b w:val="0"/>
          <w:color w:val="C05000"/>
          <w:sz w:val="21"/>
        </w:rPr>
        <w:t>【考点】时间复杂度优化：压缩路径后树高不超过O(α(n))，α(n)为增长极慢的函数，常见n值下α(n)≤4</w:t>
      </w:r>
    </w:p>
    <w:p>
      <w:r>
        <w:rPr>
          <w:rFonts w:ascii="微软雅黑" w:hAnsi="微软雅黑" w:eastAsia="微软雅黑"/>
          <w:b w:val="0"/>
          <w:color w:val="C05000"/>
          <w:sz w:val="21"/>
        </w:rPr>
        <w:t>【考点】与Union by Rank的协同优化：Union by Rank控制树高不超过O(log n)，压缩路径进一步优化至O(α(n))</w:t>
      </w:r>
    </w:p>
    <w:p>
      <w:r>
        <w:rPr>
          <w:rFonts w:ascii="微软雅黑" w:hAnsi="微软雅黑" w:eastAsia="微软雅黑"/>
          <w:b w:val="0"/>
          <w:color w:val="CC0000"/>
          <w:sz w:val="21"/>
        </w:rPr>
        <w:t>【易错】压缩路径需要两次while循环：第一次找根，第二次修改指针，容易遗漏第二步</w:t>
      </w:r>
    </w:p>
    <w:p>
      <w:r>
        <w:rPr>
          <w:rFonts w:ascii="微软雅黑" w:hAnsi="微软雅黑" w:eastAsia="微软雅黑"/>
          <w:b w:val="0"/>
          <w:color w:val="CC0000"/>
          <w:sz w:val="21"/>
        </w:rPr>
        <w:t>【易错】路径压缩后树高可能变为1，但实际时间复杂度是均摊分析，不是单次操作</w:t>
      </w:r>
    </w:p>
    <w:p>
      <w:r>
        <w:rPr>
          <w:rFonts w:ascii="微软雅黑" w:hAnsi="微软雅黑" w:eastAsia="微软雅黑"/>
          <w:b w:val="0"/>
          <w:color w:val="CC0000"/>
          <w:sz w:val="21"/>
        </w:rPr>
        <w:t>【易错】α(n)是阿克曼函数的反函数，不是对数函数，其增长速度比log n慢得多</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补充：并查集</w:t>
      </w:r>
    </w:p>
    <w:p>
      <w:r>
        <w:rPr>
          <w:rFonts w:ascii="微软雅黑" w:hAnsi="微软雅黑" w:eastAsia="微软雅黑"/>
          <w:b w:val="0"/>
          <w:sz w:val="21"/>
        </w:rPr>
        <w:t>• 的终极优化</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-8</w:t>
      </w:r>
    </w:p>
    <w:p>
      <w:r>
        <w:rPr>
          <w:rFonts w:ascii="微软雅黑" w:hAnsi="微软雅黑" w:eastAsia="微软雅黑"/>
          <w:b w:val="0"/>
          <w:sz w:val="21"/>
        </w:rPr>
        <w:t>• 11</w:t>
      </w:r>
    </w:p>
    <w:p>
      <w:r>
        <w:rPr>
          <w:rFonts w:ascii="微软雅黑" w:hAnsi="微软雅黑" w:eastAsia="微软雅黑"/>
          <w:b w:val="0"/>
          <w:sz w:val="21"/>
        </w:rPr>
        <w:t>• -5</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压缩路径——Find 操作，先找到根节点，</w:t>
      </w:r>
    </w:p>
    <w:p>
      <w:r>
        <w:rPr>
          <w:rFonts w:ascii="微软雅黑" w:hAnsi="微软雅黑" w:eastAsia="微软雅黑"/>
          <w:b w:val="0"/>
          <w:sz w:val="21"/>
        </w:rPr>
        <w:t>• 再将查找路径上所有结点都挂到根结点下</w:t>
      </w:r>
    </w:p>
    <w:p>
      <w:r>
        <w:rPr>
          <w:rFonts w:ascii="微软雅黑" w:hAnsi="微软雅黑" w:eastAsia="微软雅黑"/>
          <w:b w:val="0"/>
          <w:sz w:val="21"/>
        </w:rPr>
        <w:t>• 拓展：Find 操作的优化（压缩路径）</w:t>
      </w:r>
    </w:p>
    <w:p>
      <w:r>
        <w:rPr>
          <w:rFonts w:ascii="微软雅黑" w:hAnsi="微软雅黑" w:eastAsia="微软雅黑"/>
          <w:b w:val="0"/>
          <w:sz w:val="21"/>
        </w:rPr>
        <w:t>• Eg：Find( S[ ], 11)</w:t>
      </w:r>
    </w:p>
    <w:p>
      <w:r>
        <w:rPr>
          <w:rFonts w:ascii="微软雅黑" w:hAnsi="微软雅黑" w:eastAsia="微软雅黑"/>
          <w:b w:val="0"/>
          <w:sz w:val="21"/>
        </w:rPr>
        <w:t>• //查找结点L所属集合</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-8</w:t>
      </w:r>
    </w:p>
    <w:p>
      <w:r>
        <w:rPr>
          <w:rFonts w:ascii="微软雅黑" w:hAnsi="微软雅黑" w:eastAsia="微软雅黑"/>
          <w:b w:val="0"/>
          <w:sz w:val="21"/>
        </w:rPr>
        <w:t>• 11</w:t>
      </w:r>
    </w:p>
    <w:p>
      <w:r>
        <w:rPr>
          <w:rFonts w:ascii="微软雅黑" w:hAnsi="微软雅黑" w:eastAsia="微软雅黑"/>
          <w:b w:val="0"/>
          <w:sz w:val="21"/>
        </w:rPr>
        <w:t>• -5</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压缩路径——Find 操作，先找到根节点，</w:t>
      </w:r>
    </w:p>
    <w:p>
      <w:r>
        <w:rPr>
          <w:rFonts w:ascii="微软雅黑" w:hAnsi="微软雅黑" w:eastAsia="微软雅黑"/>
          <w:b w:val="0"/>
          <w:sz w:val="21"/>
        </w:rPr>
        <w:t>• 再将查找路径上所有结点都挂到根结点下</w:t>
      </w:r>
    </w:p>
    <w:p>
      <w:r>
        <w:rPr>
          <w:rFonts w:ascii="微软雅黑" w:hAnsi="微软雅黑" w:eastAsia="微软雅黑"/>
          <w:b w:val="0"/>
          <w:sz w:val="21"/>
        </w:rPr>
        <w:t>• 拓展：Find 操作的优化（压缩路径）</w:t>
      </w:r>
    </w:p>
    <w:p>
      <w:r>
        <w:rPr>
          <w:rFonts w:ascii="微软雅黑" w:hAnsi="微软雅黑" w:eastAsia="微软雅黑"/>
          <w:b w:val="0"/>
          <w:sz w:val="21"/>
        </w:rPr>
        <w:t>• Eg：Find( S[ ], 11)</w:t>
      </w:r>
    </w:p>
    <w:p>
      <w:r>
        <w:rPr>
          <w:rFonts w:ascii="微软雅黑" w:hAnsi="微软雅黑" w:eastAsia="微软雅黑"/>
          <w:b w:val="0"/>
          <w:sz w:val="21"/>
        </w:rPr>
        <w:t>• //查找结点L所属集合</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-8</w:t>
      </w:r>
    </w:p>
    <w:p>
      <w:r>
        <w:rPr>
          <w:rFonts w:ascii="微软雅黑" w:hAnsi="微软雅黑" w:eastAsia="微软雅黑"/>
          <w:b w:val="0"/>
          <w:sz w:val="21"/>
        </w:rPr>
        <w:t>• 11</w:t>
      </w:r>
    </w:p>
    <w:p>
      <w:r>
        <w:rPr>
          <w:rFonts w:ascii="微软雅黑" w:hAnsi="微软雅黑" w:eastAsia="微软雅黑"/>
          <w:b w:val="0"/>
          <w:sz w:val="21"/>
        </w:rPr>
        <w:t>• -5</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压缩路径——Find 操作，先找到根节点，</w:t>
      </w:r>
    </w:p>
    <w:p>
      <w:r>
        <w:rPr>
          <w:rFonts w:ascii="微软雅黑" w:hAnsi="微软雅黑" w:eastAsia="微软雅黑"/>
          <w:b w:val="0"/>
          <w:sz w:val="21"/>
        </w:rPr>
        <w:t>• 再将查找路径上所有结点都挂到根结点下</w:t>
      </w:r>
    </w:p>
    <w:p>
      <w:r>
        <w:rPr>
          <w:rFonts w:ascii="微软雅黑" w:hAnsi="微软雅黑" w:eastAsia="微软雅黑"/>
          <w:b w:val="0"/>
          <w:sz w:val="21"/>
        </w:rPr>
        <w:t>• Eg：Find( S[ ], 11)</w:t>
      </w:r>
    </w:p>
    <w:p>
      <w:r>
        <w:rPr>
          <w:rFonts w:ascii="微软雅黑" w:hAnsi="微软雅黑" w:eastAsia="微软雅黑"/>
          <w:b w:val="0"/>
          <w:sz w:val="21"/>
        </w:rPr>
        <w:t>• //查找结点L所属集合</w:t>
      </w:r>
    </w:p>
    <w:p>
      <w:r>
        <w:rPr>
          <w:rFonts w:ascii="微软雅黑" w:hAnsi="微软雅黑" w:eastAsia="微软雅黑"/>
          <w:b w:val="0"/>
          <w:sz w:val="21"/>
        </w:rPr>
        <w:t>• 拓展：Find 操作的优化（压缩路径）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-8</w:t>
      </w:r>
    </w:p>
    <w:p>
      <w:r>
        <w:rPr>
          <w:rFonts w:ascii="微软雅黑" w:hAnsi="微软雅黑" w:eastAsia="微软雅黑"/>
          <w:b w:val="0"/>
          <w:sz w:val="21"/>
        </w:rPr>
        <w:t>• 11</w:t>
      </w:r>
    </w:p>
    <w:p>
      <w:r>
        <w:rPr>
          <w:rFonts w:ascii="微软雅黑" w:hAnsi="微软雅黑" w:eastAsia="微软雅黑"/>
          <w:b w:val="0"/>
          <w:sz w:val="21"/>
        </w:rPr>
        <w:t>• -5</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压缩路径——Find 操作，先找到根节点，</w:t>
      </w:r>
    </w:p>
    <w:p>
      <w:r>
        <w:rPr>
          <w:rFonts w:ascii="微软雅黑" w:hAnsi="微软雅黑" w:eastAsia="微软雅黑"/>
          <w:b w:val="0"/>
          <w:sz w:val="21"/>
        </w:rPr>
        <w:t>• 再将查找路径上所有结点都挂到根结点下</w:t>
      </w:r>
    </w:p>
    <w:p>
      <w:r>
        <w:rPr>
          <w:rFonts w:ascii="微软雅黑" w:hAnsi="微软雅黑" w:eastAsia="微软雅黑"/>
          <w:b w:val="0"/>
          <w:sz w:val="21"/>
        </w:rPr>
        <w:t>• Eg：Find( S[ ], 11)</w:t>
      </w:r>
    </w:p>
    <w:p>
      <w:r>
        <w:rPr>
          <w:rFonts w:ascii="微软雅黑" w:hAnsi="微软雅黑" w:eastAsia="微软雅黑"/>
          <w:b w:val="0"/>
          <w:sz w:val="21"/>
        </w:rPr>
        <w:t>• //查找结点L所属集合</w:t>
      </w:r>
    </w:p>
    <w:p>
      <w:r>
        <w:rPr>
          <w:rFonts w:ascii="微软雅黑" w:hAnsi="微软雅黑" w:eastAsia="微软雅黑"/>
          <w:b w:val="0"/>
          <w:sz w:val="21"/>
        </w:rPr>
        <w:t>• 拓展：Find 操作的优化（压缩路径）</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12</w:t>
      </w:r>
    </w:p>
    <w:p>
      <w:r>
        <w:rPr>
          <w:rFonts w:ascii="微软雅黑" w:hAnsi="微软雅黑" w:eastAsia="微软雅黑"/>
          <w:b w:val="0"/>
          <w:sz w:val="21"/>
        </w:rPr>
        <w:t>• -8</w:t>
      </w:r>
    </w:p>
    <w:p>
      <w:r>
        <w:rPr>
          <w:rFonts w:ascii="微软雅黑" w:hAnsi="微软雅黑" w:eastAsia="微软雅黑"/>
          <w:b w:val="0"/>
          <w:sz w:val="21"/>
        </w:rPr>
        <w:t>• 11</w:t>
      </w:r>
    </w:p>
    <w:p>
      <w:r>
        <w:rPr>
          <w:rFonts w:ascii="微软雅黑" w:hAnsi="微软雅黑" w:eastAsia="微软雅黑"/>
          <w:b w:val="0"/>
          <w:sz w:val="21"/>
        </w:rPr>
        <w:t>• -5</w:t>
      </w:r>
    </w:p>
    <w:p>
      <w:r>
        <w:rPr>
          <w:rFonts w:ascii="微软雅黑" w:hAnsi="微软雅黑" w:eastAsia="微软雅黑"/>
          <w:b w:val="0"/>
          <w:sz w:val="21"/>
        </w:rPr>
        <w:t>• 数据元素</w:t>
      </w:r>
    </w:p>
    <w:p>
      <w:r>
        <w:rPr>
          <w:rFonts w:ascii="微软雅黑" w:hAnsi="微软雅黑" w:eastAsia="微软雅黑"/>
          <w:b w:val="0"/>
          <w:sz w:val="21"/>
        </w:rPr>
        <w:t>• 数组下标</w:t>
      </w:r>
    </w:p>
    <w:p>
      <w:r>
        <w:rPr>
          <w:rFonts w:ascii="微软雅黑" w:hAnsi="微软雅黑" w:eastAsia="微软雅黑"/>
          <w:b w:val="0"/>
          <w:sz w:val="21"/>
        </w:rPr>
        <w:t>• S[ ]</w:t>
      </w:r>
    </w:p>
    <w:p>
      <w:r>
        <w:rPr>
          <w:rFonts w:ascii="微软雅黑" w:hAnsi="微软雅黑" w:eastAsia="微软雅黑"/>
          <w:b w:val="0"/>
          <w:sz w:val="21"/>
        </w:rPr>
        <w:t>• 压缩路径——Find 操作，先找到根节点，</w:t>
      </w:r>
    </w:p>
    <w:p>
      <w:r>
        <w:rPr>
          <w:rFonts w:ascii="微软雅黑" w:hAnsi="微软雅黑" w:eastAsia="微软雅黑"/>
          <w:b w:val="0"/>
          <w:sz w:val="21"/>
        </w:rPr>
        <w:t>• 再将查找路径上所有结点都挂到根结点下</w:t>
      </w:r>
    </w:p>
    <w:p>
      <w:r>
        <w:rPr>
          <w:rFonts w:ascii="微软雅黑" w:hAnsi="微软雅黑" w:eastAsia="微软雅黑"/>
          <w:b w:val="0"/>
          <w:sz w:val="21"/>
        </w:rPr>
        <w:t>• Eg：Find( S[ ], 11)</w:t>
      </w:r>
    </w:p>
    <w:p>
      <w:r>
        <w:rPr>
          <w:rFonts w:ascii="微软雅黑" w:hAnsi="微软雅黑" w:eastAsia="微软雅黑"/>
          <w:b w:val="0"/>
          <w:sz w:val="21"/>
        </w:rPr>
        <w:t>• //查找结点L所属集合</w:t>
      </w:r>
    </w:p>
    <w:p>
      <w:r>
        <w:rPr>
          <w:rFonts w:ascii="微软雅黑" w:hAnsi="微软雅黑" w:eastAsia="微软雅黑"/>
          <w:b w:val="0"/>
          <w:sz w:val="21"/>
        </w:rPr>
        <w:t>• 压缩路径</w:t>
      </w:r>
    </w:p>
    <w:p>
      <w:r>
        <w:rPr>
          <w:rFonts w:ascii="微软雅黑" w:hAnsi="微软雅黑" w:eastAsia="微软雅黑"/>
          <w:b w:val="0"/>
          <w:sz w:val="21"/>
        </w:rPr>
        <w:t>• 拓展：Find 操作的优化（压缩路径）</w:t>
      </w:r>
    </w:p>
    <w:p>
      <w:r>
        <w:rPr>
          <w:rFonts w:ascii="微软雅黑" w:hAnsi="微软雅黑" w:eastAsia="微软雅黑"/>
          <w:b w:val="0"/>
          <w:sz w:val="21"/>
        </w:rPr>
        <w:t>• 压缩路径——Find 操作，先找到根节点，</w:t>
      </w:r>
    </w:p>
    <w:p>
      <w:r>
        <w:rPr>
          <w:rFonts w:ascii="微软雅黑" w:hAnsi="微软雅黑" w:eastAsia="微软雅黑"/>
          <w:b w:val="0"/>
          <w:sz w:val="21"/>
        </w:rPr>
        <w:t>• 再将查找路径上所有结点都挂到根结点下</w:t>
      </w:r>
    </w:p>
    <w:p>
      <w:r>
        <w:rPr>
          <w:rFonts w:ascii="微软雅黑" w:hAnsi="微软雅黑" w:eastAsia="微软雅黑"/>
          <w:b w:val="0"/>
          <w:sz w:val="21"/>
        </w:rPr>
        <w:t>• 压缩路径</w:t>
      </w:r>
    </w:p>
    <w:p>
      <w:r>
        <w:rPr>
          <w:rFonts w:ascii="微软雅黑" w:hAnsi="微软雅黑" w:eastAsia="微软雅黑"/>
          <w:b w:val="0"/>
          <w:sz w:val="21"/>
        </w:rPr>
        <w:t>• 拓展：Find 操作的优化（压缩路径）</w:t>
      </w:r>
    </w:p>
    <w:p>
      <w:r>
        <w:rPr>
          <w:rFonts w:ascii="微软雅黑" w:hAnsi="微软雅黑" w:eastAsia="微软雅黑"/>
          <w:b w:val="0"/>
          <w:sz w:val="21"/>
        </w:rPr>
        <w:t>• 每次Find 操作，先找根，再“压缩路径”，可使树的高度不超过𝑂(α(𝑛))。α(𝑛)是一个增长很缓慢</w:t>
      </w:r>
    </w:p>
    <w:p>
      <w:r>
        <w:rPr>
          <w:rFonts w:ascii="微软雅黑" w:hAnsi="微软雅黑" w:eastAsia="微软雅黑"/>
          <w:b w:val="0"/>
          <w:sz w:val="21"/>
        </w:rPr>
        <w:t>• 的函数，对于常见的n值，通常α(𝑛)≤4，因此优化后并查集的Find、Union操作时间开销都很低</w:t>
      </w:r>
    </w:p>
    <w:p>
      <w:r>
        <w:rPr>
          <w:rFonts w:ascii="微软雅黑" w:hAnsi="微软雅黑" w:eastAsia="微软雅黑"/>
          <w:b w:val="0"/>
          <w:sz w:val="21"/>
        </w:rPr>
        <w:t>• Union优化</w:t>
      </w:r>
    </w:p>
    <w:p>
      <w:r>
        <w:rPr>
          <w:rFonts w:ascii="微软雅黑" w:hAnsi="微软雅黑" w:eastAsia="微软雅黑"/>
          <w:b w:val="0"/>
          <w:sz w:val="21"/>
        </w:rPr>
        <w:t>• 并查集的优化</w:t>
      </w:r>
    </w:p>
    <w:p>
      <w:r>
        <w:rPr>
          <w:rFonts w:ascii="微软雅黑" w:hAnsi="微软雅黑" w:eastAsia="微软雅黑"/>
          <w:b w:val="0"/>
          <w:sz w:val="21"/>
        </w:rPr>
        <w:t>• Find优化</w:t>
      </w:r>
    </w:p>
    <w:p>
      <w:r>
        <w:rPr>
          <w:rFonts w:ascii="微软雅黑" w:hAnsi="微软雅黑" w:eastAsia="微软雅黑"/>
          <w:b w:val="0"/>
          <w:sz w:val="21"/>
        </w:rPr>
        <w:t>• （压缩路径）</w:t>
      </w:r>
    </w:p>
    <w:p>
      <w:r>
        <w:rPr>
          <w:rFonts w:ascii="微软雅黑" w:hAnsi="微软雅黑" w:eastAsia="微软雅黑"/>
          <w:b w:val="0"/>
          <w:sz w:val="21"/>
        </w:rPr>
        <w:t>• 核心思想：尽</w:t>
      </w:r>
    </w:p>
    <w:p>
      <w:r>
        <w:rPr>
          <w:rFonts w:ascii="微软雅黑" w:hAnsi="微软雅黑" w:eastAsia="微软雅黑"/>
          <w:b w:val="0"/>
          <w:sz w:val="21"/>
        </w:rPr>
        <w:t>• 可能让树变矮</w:t>
      </w:r>
    </w:p>
    <w:p>
      <w:r>
        <w:rPr>
          <w:rFonts w:ascii="微软雅黑" w:hAnsi="微软雅黑" w:eastAsia="微软雅黑"/>
          <w:b w:val="0"/>
          <w:sz w:val="21"/>
        </w:rPr>
        <w:t>• 并查集的优化</w:t>
      </w:r>
    </w:p>
    <w:p>
      <w:r>
        <w:rPr>
          <w:rFonts w:ascii="微软雅黑" w:hAnsi="微软雅黑" w:eastAsia="微软雅黑"/>
          <w:b w:val="0"/>
          <w:sz w:val="21"/>
        </w:rPr>
        <w:t>• 用数组、双亲表示法来描述元素之</w:t>
      </w:r>
    </w:p>
    <w:p>
      <w:r>
        <w:rPr>
          <w:rFonts w:ascii="微软雅黑" w:hAnsi="微软雅黑" w:eastAsia="微软雅黑"/>
          <w:b w:val="0"/>
          <w:sz w:val="21"/>
        </w:rPr>
        <w:t>• 间的集合关系。根节点为-1，非根</w:t>
      </w:r>
    </w:p>
    <w:p>
      <w:r>
        <w:rPr>
          <w:rFonts w:ascii="微软雅黑" w:hAnsi="微软雅黑" w:eastAsia="微软雅黑"/>
          <w:b w:val="0"/>
          <w:sz w:val="21"/>
        </w:rPr>
        <w:t>• 节点指向父节点下标。</w:t>
      </w:r>
    </w:p>
    <w:p>
      <w:r>
        <w:rPr>
          <w:rFonts w:ascii="微软雅黑" w:hAnsi="微软雅黑" w:eastAsia="微软雅黑"/>
          <w:b w:val="0"/>
          <w:sz w:val="21"/>
        </w:rPr>
        <w:t>• Find (int S[], x) ——找到x所属集合</w:t>
      </w:r>
    </w:p>
    <w:p>
      <w:r>
        <w:rPr>
          <w:rFonts w:ascii="微软雅黑" w:hAnsi="微软雅黑" w:eastAsia="微软雅黑"/>
          <w:b w:val="0"/>
          <w:sz w:val="21"/>
        </w:rPr>
        <w:t>• Union(int S[], int x, int y) —— 将x、y</w:t>
      </w:r>
    </w:p>
    <w:p>
      <w:r>
        <w:rPr>
          <w:rFonts w:ascii="微软雅黑" w:hAnsi="微软雅黑" w:eastAsia="微软雅黑"/>
          <w:b w:val="0"/>
          <w:sz w:val="21"/>
        </w:rPr>
        <w:t>• 所属集合合并</w:t>
      </w:r>
    </w:p>
    <w:p>
      <w:r>
        <w:rPr>
          <w:rFonts w:ascii="微软雅黑" w:hAnsi="微软雅黑" w:eastAsia="微软雅黑"/>
          <w:b w:val="0"/>
          <w:sz w:val="21"/>
        </w:rPr>
        <w:t>• Union</w:t>
      </w:r>
    </w:p>
    <w:p>
      <w:r>
        <w:rPr>
          <w:rFonts w:ascii="微软雅黑" w:hAnsi="微软雅黑" w:eastAsia="微软雅黑"/>
          <w:b w:val="0"/>
          <w:sz w:val="21"/>
        </w:rPr>
        <w:t>• 优化</w:t>
      </w:r>
    </w:p>
    <w:p>
      <w:r>
        <w:rPr>
          <w:rFonts w:ascii="微软雅黑" w:hAnsi="微软雅黑" w:eastAsia="微软雅黑"/>
          <w:b w:val="0"/>
          <w:sz w:val="21"/>
        </w:rPr>
        <w:t>• 最坏时间复杂度：</w:t>
      </w:r>
    </w:p>
    <w:p>
      <w:r>
        <w:rPr>
          <w:rFonts w:ascii="微软雅黑" w:hAnsi="微软雅黑" w:eastAsia="微软雅黑"/>
          <w:b w:val="0"/>
          <w:sz w:val="21"/>
        </w:rPr>
        <w:t>• Find 操作= 最坏树高= O(n)</w:t>
      </w:r>
    </w:p>
    <w:p>
      <w:r>
        <w:rPr>
          <w:rFonts w:ascii="微软雅黑" w:hAnsi="微软雅黑" w:eastAsia="微软雅黑"/>
          <w:b w:val="0"/>
          <w:sz w:val="21"/>
        </w:rPr>
        <w:t>• 将n个独立元素通过多次Union</w:t>
      </w:r>
    </w:p>
    <w:p>
      <w:r>
        <w:rPr>
          <w:rFonts w:ascii="微软雅黑" w:hAnsi="微软雅黑" w:eastAsia="微软雅黑"/>
          <w:b w:val="0"/>
          <w:sz w:val="21"/>
        </w:rPr>
        <w:t>• 合并为一个集合——O(n2)</w:t>
      </w:r>
    </w:p>
    <w:p>
      <w:r>
        <w:rPr>
          <w:rFonts w:ascii="微软雅黑" w:hAnsi="微软雅黑" w:eastAsia="微软雅黑"/>
          <w:b w:val="0"/>
          <w:sz w:val="21"/>
        </w:rPr>
        <w:t>• 用根节点的负值表示</w:t>
      </w:r>
    </w:p>
    <w:p>
      <w:r>
        <w:rPr>
          <w:rFonts w:ascii="微软雅黑" w:hAnsi="微软雅黑" w:eastAsia="微软雅黑"/>
          <w:b w:val="0"/>
          <w:sz w:val="21"/>
        </w:rPr>
        <w:t>• 一棵树的结点总数</w:t>
      </w:r>
    </w:p>
    <w:p>
      <w:r>
        <w:rPr>
          <w:rFonts w:ascii="微软雅黑" w:hAnsi="微软雅黑" w:eastAsia="微软雅黑"/>
          <w:b w:val="0"/>
          <w:sz w:val="21"/>
        </w:rPr>
        <w:t>• 每次Union 操作让小</w:t>
      </w:r>
    </w:p>
    <w:p>
      <w:r>
        <w:rPr>
          <w:rFonts w:ascii="微软雅黑" w:hAnsi="微软雅黑" w:eastAsia="微软雅黑"/>
          <w:b w:val="0"/>
          <w:sz w:val="21"/>
        </w:rPr>
        <w:t>• 树合并到大树根节点</w:t>
      </w:r>
    </w:p>
    <w:p>
      <w:r>
        <w:rPr>
          <w:rFonts w:ascii="微软雅黑" w:hAnsi="微软雅黑" w:eastAsia="微软雅黑"/>
          <w:b w:val="0"/>
          <w:sz w:val="21"/>
        </w:rPr>
        <w:t>• 下面</w:t>
      </w:r>
    </w:p>
    <w:p>
      <w:r>
        <w:rPr>
          <w:rFonts w:ascii="微软雅黑" w:hAnsi="微软雅黑" w:eastAsia="微软雅黑"/>
          <w:b w:val="0"/>
          <w:sz w:val="21"/>
        </w:rPr>
        <w:t>• Find</w:t>
      </w:r>
    </w:p>
    <w:p>
      <w:r>
        <w:rPr>
          <w:rFonts w:ascii="微软雅黑" w:hAnsi="微软雅黑" w:eastAsia="微软雅黑"/>
          <w:b w:val="0"/>
          <w:sz w:val="21"/>
        </w:rPr>
        <w:t>• 优化</w:t>
      </w:r>
    </w:p>
    <w:p>
      <w:r>
        <w:rPr>
          <w:rFonts w:ascii="微软雅黑" w:hAnsi="微软雅黑" w:eastAsia="微软雅黑"/>
          <w:b w:val="0"/>
          <w:sz w:val="21"/>
        </w:rPr>
        <w:t>• “压缩路径”的策略，每</w:t>
      </w:r>
    </w:p>
    <w:p>
      <w:r>
        <w:rPr>
          <w:rFonts w:ascii="微软雅黑" w:hAnsi="微软雅黑" w:eastAsia="微软雅黑"/>
          <w:b w:val="0"/>
          <w:sz w:val="21"/>
        </w:rPr>
        <w:t>• 次Find 操作先找到x 所属</w:t>
      </w:r>
    </w:p>
    <w:p>
      <w:r>
        <w:rPr>
          <w:rFonts w:ascii="微软雅黑" w:hAnsi="微软雅黑" w:eastAsia="微软雅黑"/>
          <w:b w:val="0"/>
          <w:sz w:val="21"/>
        </w:rPr>
        <w:t>• 根节点，再将查找路径上</w:t>
      </w:r>
    </w:p>
    <w:p>
      <w:r>
        <w:rPr>
          <w:rFonts w:ascii="微软雅黑" w:hAnsi="微软雅黑" w:eastAsia="微软雅黑"/>
          <w:b w:val="0"/>
          <w:sz w:val="21"/>
        </w:rPr>
        <w:t>• 的所有结点都直接挂在根</w:t>
      </w:r>
    </w:p>
    <w:p>
      <w:r>
        <w:rPr>
          <w:rFonts w:ascii="微软雅黑" w:hAnsi="微软雅黑" w:eastAsia="微软雅黑"/>
          <w:b w:val="0"/>
          <w:sz w:val="21"/>
        </w:rPr>
        <w:t>• 节点下面</w:t>
      </w:r>
    </w:p>
    <w:p>
      <w:r>
        <w:rPr>
          <w:rFonts w:ascii="微软雅黑" w:hAnsi="微软雅黑" w:eastAsia="微软雅黑"/>
          <w:b w:val="0"/>
          <w:sz w:val="21"/>
        </w:rPr>
        <w:t>• 最坏时间复杂度：</w:t>
      </w:r>
    </w:p>
    <w:p>
      <w:r>
        <w:rPr>
          <w:rFonts w:ascii="微软雅黑" w:hAnsi="微软雅黑" w:eastAsia="微软雅黑"/>
          <w:b w:val="0"/>
          <w:sz w:val="21"/>
        </w:rPr>
        <w:t>• Find 操作=最坏树高= O(log2n)</w:t>
      </w:r>
    </w:p>
    <w:p>
      <w:r>
        <w:rPr>
          <w:rFonts w:ascii="微软雅黑" w:hAnsi="微软雅黑" w:eastAsia="微软雅黑"/>
          <w:b w:val="0"/>
          <w:sz w:val="21"/>
        </w:rPr>
        <w:t>• 将n个独立元素通过多次Union</w:t>
      </w:r>
    </w:p>
    <w:p>
      <w:r>
        <w:rPr>
          <w:rFonts w:ascii="微软雅黑" w:hAnsi="微软雅黑" w:eastAsia="微软雅黑"/>
          <w:b w:val="0"/>
          <w:sz w:val="21"/>
        </w:rPr>
        <w:t>• 合并为一个集合——O(nlog2n)</w:t>
      </w:r>
    </w:p>
    <w:p>
      <w:r>
        <w:rPr>
          <w:rFonts w:ascii="微软雅黑" w:hAnsi="微软雅黑" w:eastAsia="微软雅黑"/>
          <w:b w:val="0"/>
          <w:sz w:val="21"/>
        </w:rPr>
        <w:t>• 最坏时间复杂度：</w:t>
      </w:r>
    </w:p>
    <w:p>
      <w:r>
        <w:rPr>
          <w:rFonts w:ascii="微软雅黑" w:hAnsi="微软雅黑" w:eastAsia="微软雅黑"/>
          <w:b w:val="0"/>
          <w:sz w:val="21"/>
        </w:rPr>
        <w:t>• Find 操作=最坏树高= 𝑂(α(𝑛))</w:t>
      </w:r>
    </w:p>
    <w:p>
      <w:r>
        <w:rPr>
          <w:rFonts w:ascii="微软雅黑" w:hAnsi="微软雅黑" w:eastAsia="微软雅黑"/>
          <w:b w:val="0"/>
          <w:sz w:val="21"/>
        </w:rPr>
        <w:t>• 将n个独立元素通过多次Union</w:t>
      </w:r>
    </w:p>
    <w:p>
      <w:r>
        <w:rPr>
          <w:rFonts w:ascii="微软雅黑" w:hAnsi="微软雅黑" w:eastAsia="微软雅黑"/>
          <w:b w:val="0"/>
          <w:sz w:val="21"/>
        </w:rPr>
        <w:t>• 合并为一个集合——O(n α(𝑛))</w:t>
      </w:r>
    </w:p>
    <w:p>
      <w:r>
        <w:rPr>
          <w:rFonts w:ascii="微软雅黑" w:hAnsi="微软雅黑" w:eastAsia="微软雅黑"/>
          <w:b w:val="0"/>
          <w:sz w:val="21"/>
        </w:rPr>
        <w:t>• 408快乐站</w:t>
      </w:r>
    </w:p>
    <w:p>
      <w:r>
        <w:rPr>
          <w:rFonts w:ascii="微软雅黑" w:hAnsi="微软雅黑" w:eastAsia="微软雅黑"/>
          <w:b w:val="0"/>
          <w:sz w:val="21"/>
        </w:rPr>
        <w:t>• 点开链接玩一玩：https://www.cs.usfca.edu/~galles/visualization/DisjointSets.html</w:t>
      </w:r>
    </w:p>
    <w:p>
      <w:r>
        <w:rPr>
          <w:rFonts w:ascii="微软雅黑" w:hAnsi="微软雅黑" w:eastAsia="微软雅黑"/>
          <w:b w:val="0"/>
          <w:sz w:val="21"/>
        </w:rPr>
        <w:t>• 玩玩各种算法：https://www.cs.usfca.edu/~galles/visualization/Algorithms.html</w:t>
      </w:r>
    </w:p>
    <w:p>
      <w:r>
        <w:rPr>
          <w:rFonts w:ascii="微软雅黑" w:hAnsi="微软雅黑" w:eastAsia="微软雅黑"/>
          <w:b w:val="0"/>
          <w:sz w:val="21"/>
        </w:rPr>
        <w:t>• 欢迎大家对本节视频进行评价~</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29" name="Picture 229"/>
            <wp:cNvGraphicFramePr>
              <a:graphicFrameLocks noChangeAspect="1"/>
            </wp:cNvGraphicFramePr>
            <a:graphic>
              <a:graphicData uri="http://schemas.openxmlformats.org/drawingml/2006/picture">
                <pic:pic>
                  <pic:nvPicPr>
                    <pic:cNvPr id="0" name="5.5.2_2 并查集的进一步优化_pg01.jpg"/>
                    <pic:cNvPicPr/>
                  </pic:nvPicPr>
                  <pic:blipFill>
                    <a:blip r:embed="rId2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0" name="Picture 230"/>
            <wp:cNvGraphicFramePr>
              <a:graphicFrameLocks noChangeAspect="1"/>
            </wp:cNvGraphicFramePr>
            <a:graphic>
              <a:graphicData uri="http://schemas.openxmlformats.org/drawingml/2006/picture">
                <pic:pic>
                  <pic:nvPicPr>
                    <pic:cNvPr id="0" name="5.5.2_2 并查集的进一步优化_pg02.jpg"/>
                    <pic:cNvPicPr/>
                  </pic:nvPicPr>
                  <pic:blipFill>
                    <a:blip r:embed="rId2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1" name="Picture 231"/>
            <wp:cNvGraphicFramePr>
              <a:graphicFrameLocks noChangeAspect="1"/>
            </wp:cNvGraphicFramePr>
            <a:graphic>
              <a:graphicData uri="http://schemas.openxmlformats.org/drawingml/2006/picture">
                <pic:pic>
                  <pic:nvPicPr>
                    <pic:cNvPr id="0" name="5.5.2_2 并查集的进一步优化_pg03.jpg"/>
                    <pic:cNvPicPr/>
                  </pic:nvPicPr>
                  <pic:blipFill>
                    <a:blip r:embed="rId2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2" name="Picture 232"/>
            <wp:cNvGraphicFramePr>
              <a:graphicFrameLocks noChangeAspect="1"/>
            </wp:cNvGraphicFramePr>
            <a:graphic>
              <a:graphicData uri="http://schemas.openxmlformats.org/drawingml/2006/picture">
                <pic:pic>
                  <pic:nvPicPr>
                    <pic:cNvPr id="0" name="5.5.2_2 并查集的进一步优化_pg04.jpg"/>
                    <pic:cNvPicPr/>
                  </pic:nvPicPr>
                  <pic:blipFill>
                    <a:blip r:embed="rId2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3" name="Picture 233"/>
            <wp:cNvGraphicFramePr>
              <a:graphicFrameLocks noChangeAspect="1"/>
            </wp:cNvGraphicFramePr>
            <a:graphic>
              <a:graphicData uri="http://schemas.openxmlformats.org/drawingml/2006/picture">
                <pic:pic>
                  <pic:nvPicPr>
                    <pic:cNvPr id="0" name="5.5.2_2 并查集的进一步优化_pg05.jpg"/>
                    <pic:cNvPicPr/>
                  </pic:nvPicPr>
                  <pic:blipFill>
                    <a:blip r:embed="rId2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4" name="Picture 234"/>
            <wp:cNvGraphicFramePr>
              <a:graphicFrameLocks noChangeAspect="1"/>
            </wp:cNvGraphicFramePr>
            <a:graphic>
              <a:graphicData uri="http://schemas.openxmlformats.org/drawingml/2006/picture">
                <pic:pic>
                  <pic:nvPicPr>
                    <pic:cNvPr id="0" name="5.5.2_2 并查集的进一步优化_pg06.jpg"/>
                    <pic:cNvPicPr/>
                  </pic:nvPicPr>
                  <pic:blipFill>
                    <a:blip r:embed="rId2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5" name="Picture 235"/>
            <wp:cNvGraphicFramePr>
              <a:graphicFrameLocks noChangeAspect="1"/>
            </wp:cNvGraphicFramePr>
            <a:graphic>
              <a:graphicData uri="http://schemas.openxmlformats.org/drawingml/2006/picture">
                <pic:pic>
                  <pic:nvPicPr>
                    <pic:cNvPr id="0" name="5.5.2_2 并查集的进一步优化_pg07.jpg"/>
                    <pic:cNvPicPr/>
                  </pic:nvPicPr>
                  <pic:blipFill>
                    <a:blip r:embed="rId2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6" name="Picture 236"/>
            <wp:cNvGraphicFramePr>
              <a:graphicFrameLocks noChangeAspect="1"/>
            </wp:cNvGraphicFramePr>
            <a:graphic>
              <a:graphicData uri="http://schemas.openxmlformats.org/drawingml/2006/picture">
                <pic:pic>
                  <pic:nvPicPr>
                    <pic:cNvPr id="0" name="5.5.2_2 并查集的进一步优化_pg08.jpg"/>
                    <pic:cNvPicPr/>
                  </pic:nvPicPr>
                  <pic:blipFill>
                    <a:blip r:embed="rId2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7" name="Picture 237"/>
            <wp:cNvGraphicFramePr>
              <a:graphicFrameLocks noChangeAspect="1"/>
            </wp:cNvGraphicFramePr>
            <a:graphic>
              <a:graphicData uri="http://schemas.openxmlformats.org/drawingml/2006/picture">
                <pic:pic>
                  <pic:nvPicPr>
                    <pic:cNvPr id="0" name="5.5.2_2 并查集的进一步优化_pg09.jpg"/>
                    <pic:cNvPicPr/>
                  </pic:nvPicPr>
                  <pic:blipFill>
                    <a:blip r:embed="rId2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8" name="Picture 238"/>
            <wp:cNvGraphicFramePr>
              <a:graphicFrameLocks noChangeAspect="1"/>
            </wp:cNvGraphicFramePr>
            <a:graphic>
              <a:graphicData uri="http://schemas.openxmlformats.org/drawingml/2006/picture">
                <pic:pic>
                  <pic:nvPicPr>
                    <pic:cNvPr id="0" name="5.5.2_2 并查集的进一步优化_pg10.jpg"/>
                    <pic:cNvPicPr/>
                  </pic:nvPicPr>
                  <pic:blipFill>
                    <a:blip r:embed="rId2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9" name="Picture 239"/>
            <wp:cNvGraphicFramePr>
              <a:graphicFrameLocks noChangeAspect="1"/>
            </wp:cNvGraphicFramePr>
            <a:graphic>
              <a:graphicData uri="http://schemas.openxmlformats.org/drawingml/2006/picture">
                <pic:pic>
                  <pic:nvPicPr>
                    <pic:cNvPr id="0" name="5.5.2_2 并查集的进一步优化_pg11.jpg"/>
                    <pic:cNvPicPr/>
                  </pic:nvPicPr>
                  <pic:blipFill>
                    <a:blip r:embed="rId2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0" name="Picture 240"/>
            <wp:cNvGraphicFramePr>
              <a:graphicFrameLocks noChangeAspect="1"/>
            </wp:cNvGraphicFramePr>
            <a:graphic>
              <a:graphicData uri="http://schemas.openxmlformats.org/drawingml/2006/picture">
                <pic:pic>
                  <pic:nvPicPr>
                    <pic:cNvPr id="0" name="5.5.2_2 并查集的进一步优化_pg12.jpg"/>
                    <pic:cNvPicPr/>
                  </pic:nvPicPr>
                  <pic:blipFill>
                    <a:blip r:embed="rId247"/>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 在上个视频中 我们已经学习了并查集的基本原理以及对并查集U-NAN操作的一个优化那 我们的优化思路是让小树并入大树 每次都这么干那这种优化思路可以保证并查集构造的树的高度不超过All the log2n这样的一个数量集 这已经非常优秀了好 但是 由于我们以前没怎么考过并查集我们也不知道这个初提老师 他们想要把并查集考查到什么的一个深度所以为了防止初提老师不讲武德给大家使坏所以在这个视频中我们再来补充一下对于并查集的更进一步的优化也就是对Find的操作的优化好 我们来看一下之前我们实现的Find的操作干的事情就是从某一个指定的节点出发然后依据我们这个数组的信息</w:t>
      </w:r>
    </w:p>
    <w:p>
      <w:r>
        <w:rPr>
          <w:rFonts w:ascii="微软雅黑" w:hAnsi="微软雅黑" w:eastAsia="微软雅黑"/>
          <w:b w:val="0"/>
          <w:sz w:val="21"/>
        </w:rPr>
        <w:t>[00:52] 一路往上找到它所属的根节点 对吧比如说我们要找到11号节点也就是L这个节点它所属的集合是哪一个那我们会从L出发先找到E找到B再找到AA是根节点它是一个复制嘛那这样就Find找到了L所属的一个集合好 那刚才我们从L一路往上找的这条路我们把称为查找路径 查找路径那现在我们所谓压缩路径的这种优化方式其实就是要使得这个查找路径让它变短好 怎么做刚才我们已经确定了A已经确定了A它是根节点并且从L出发可以一次找到就是这条查找路径上的各个节点那接下我们要做的事情就是把查找路径上的这几个蓝色节点全部都把他们挂到A这个根节点的下面也就是说L 我把它挂到A的下面E 把它挂到A的下面</w:t>
      </w:r>
    </w:p>
    <w:p>
      <w:r>
        <w:rPr>
          <w:rFonts w:ascii="微软雅黑" w:hAnsi="微软雅黑" w:eastAsia="微软雅黑"/>
          <w:b w:val="0"/>
          <w:sz w:val="21"/>
        </w:rPr>
        <w:t>[01:59] 然后B本来就已经在A的下面了所以B就不动对吧好这样的话我们在Find的操作确定了跟节点之后再经过第二轮的处理一次把这些节点都挂到了跟节点的下面那这样的话你下一次还想要再确定L所属的集合的时候是不是只需要往上走一次就可以找到跟节点了也就是说从L出发找到跟节点的查找路径路径的长度是不是被我们压缩了好 这就是所谓压缩路径的一个做法你看路径压缩完了之后L这个节点它直接挂到了A的下面然后E这个节点它也直接挂到了A的下面然后B这个节点它本来就是挂在A的下面的所以B的这个数组的值不需要修改好 所以这就是压缩路径的处理方式好 那代码实现也很简单首先 按照我们之前提出的那种思路</w:t>
      </w:r>
    </w:p>
    <w:p>
      <w:r>
        <w:rPr>
          <w:rFonts w:ascii="微软雅黑" w:hAnsi="微软雅黑" w:eastAsia="微软雅黑"/>
          <w:b w:val="0"/>
          <w:sz w:val="21"/>
        </w:rPr>
        <w:t>[02:58] 就是一个wild循环简单的wild循环就可以一路往上找到x这个节点它所属的根找到了它所属的根像刚才就是我们从这个11号节点l出发一路往上找到了它的根a也就是0号节点好那接下来我们再一次的从l这个节点出发一路往上找到查找路径上的各个节点然后每一个查找路径上的节点我们都把它的这个数组s也就是它的复节点指针直接让它指向刚才我们找到的这个根节点root那这样的话我们通过一个简单的外要循环就把所有的这些非根节点都通通挂到了根节点的下面然后最后同样的return返回我此次查找的这个节点它所属的根节点的编号好 那这就是对fine的操作的一个优化压缩路径分为两步第一步和之前的Find操作一样</w:t>
      </w:r>
    </w:p>
    <w:p>
      <w:r>
        <w:rPr>
          <w:rFonts w:ascii="微软雅黑" w:hAnsi="微软雅黑" w:eastAsia="微软雅黑"/>
          <w:b w:val="0"/>
          <w:sz w:val="21"/>
        </w:rPr>
        <w:t>[04:01] 就是一个Wild循环先找到根第二步再来一次Wild循环在分别的处理这个查找路径上的各个顶点把每一个点都直接挂在这个根结点的下面那这样的话我们通过一次Find的操作不仅找到了根同时还把这个查找路径给压缩了等下一次我还要查Air所属的集合的时候下一次的这个查找路径就可以被我们压缩就可以缩断好 那这就是对于Find的操作的优化那引入了这种压缩路径的优化策略之后我们可以使得数的高度不超过All的R法n这个R法是什么 你不用管反正它就是一个增长很慢很慢的一个函数R法n的增长速度要比logrn的增长速度还要慢同时对于常见的n值比如说n在1万以内或者n在1000以内对于这些常见的n值</w:t>
      </w:r>
    </w:p>
    <w:p>
      <w:r>
        <w:rPr>
          <w:rFonts w:ascii="微软雅黑" w:hAnsi="微软雅黑" w:eastAsia="微软雅黑"/>
          <w:b w:val="0"/>
          <w:sz w:val="21"/>
        </w:rPr>
        <w:t>[04:54] 通常αn的值小于等于4那这也就意味着对于常见的n值来说Find操作的这个时间复杂度甚至可以小于等于O4也就是几乎可以使用长数级的这样的一个时间就可以完成Find的操作那我们再来总结一下我们之前提出了并查集的一个最初的一个实现的策略Find的操作就是要从指定的元素出发一路往上找到根结点而U-NN操作就是要把两个指定的集合合并为一个对于U-NN操作的优化思路就是让小数合并到大数这可以使得U-NN构造的这个数的高度不超过All的Log2N这已经非常好了但是我们这个小节中又提出了对Find的操作的优化才用压速路径的方式首先找到根结点确定了根节点之后再通过第二次的外側循环</w:t>
      </w:r>
    </w:p>
    <w:p>
      <w:r>
        <w:rPr>
          <w:rFonts w:ascii="微软雅黑" w:hAnsi="微软雅黑" w:eastAsia="微软雅黑"/>
          <w:b w:val="0"/>
          <w:sz w:val="21"/>
        </w:rPr>
        <w:t>[05:54] 把这个查找路径上的各个节点全部都摘下来直接挂到根节点的下面从而达到所谓压缩路径的一个效果引入这种策略之后我们可以使得数的高度不超过O的R法n这样的一个数量级那这个函数R法n它的增长速度要远远低于Log2n所以Find的操作压缩路径的这种策略非常的优秀总之无论是对Union的优化还是对Find的优化我们的核心思想都是尽可能的让数变矮因为数越矮Find的操作它的一个最坏的时间复杂度也会越优秀好 那再来总结一下对Find的操作的这个时间复杂度和数的高度息息相关那如果没有做任何优化的话N个元素所组成的集合也就是N个元素所组成的数它可能涨的非常非常高高高的N个元素它的高度就有可能达到ON这个数量级</w:t>
      </w:r>
    </w:p>
    <w:p>
      <w:r>
        <w:rPr>
          <w:rFonts w:ascii="微软雅黑" w:hAnsi="微软雅黑" w:eastAsia="微软雅黑"/>
          <w:b w:val="0"/>
          <w:sz w:val="21"/>
        </w:rPr>
        <w:t>[06:54] 所以Find的操作它的最坏时间复杂度也会达到ON这个数量级好 那如果我们要把N个独立的元素刚开始相互独立的元素通过多次的优点操作合并为一个集合的话那总的时间复杂度就会达到O的N方这样的一个数量级因为要合并N个独立的元素那肯定需要N-1次的U年 对吧那每一次我要U年两个集合的时候是不是首先得从指定的两个元素出发先找到两个集合的根结点 对吧那每一次进行U年之前都得先Find的先找到两个集合缩数的根结点而刚才我们说Find的操作的时间复杂都是ON所以如果重复N-1次U年那我们总的时间复杂度最坏是不是就有可能达到O的n方这样的一个数量级好 那我们把unit操作优化了之后</w:t>
      </w:r>
    </w:p>
    <w:p>
      <w:r>
        <w:rPr>
          <w:rFonts w:ascii="微软雅黑" w:hAnsi="微软雅黑" w:eastAsia="微软雅黑"/>
          <w:b w:val="0"/>
          <w:sz w:val="21"/>
        </w:rPr>
        <w:t>[07:48] fine的操作它的最坏时间复杂度就可以达到O的logn那将n个独立的元素通过n-1次的unit总的时间开销就只会达到n×logn这样的一个数量级那原理还是一样的每一次unit的时候先进行fine的先确定两个集合的这个根结点 对吧而每一次Find的时间复杂度都是logn所以重复n-1那么总的时间复杂度不就是O的n乘以logn那最后我们在对Find进行优化采用压缩路径的这种策略可以使得数高不超过O的R法n这样的一个数量级那我们把n个独立的元素经过n-1的优点把他们合并为同一个集合所需要的时间开销就是n乘以R法n这样的一个数量级好 那这就是对并查集的优化以及优化之后的一个时间复杂度</w:t>
      </w:r>
    </w:p>
    <w:p>
      <w:r>
        <w:rPr>
          <w:rFonts w:ascii="微软雅黑" w:hAnsi="微软雅黑" w:eastAsia="微软雅黑"/>
          <w:b w:val="0"/>
          <w:sz w:val="21"/>
        </w:rPr>
        <w:t>[08:45] 好 那如果还有同学觉得并查集这块学的还不够形象的话可以从我们的课件里面点这个链接可以使用手机派的电脑都可以然后去这个网站去看一下并查集的Find和Union是怎么一步一步来操作的那如果你把后面这个勾 就是什么Union by Rank这个勾给勾上然后后面这儿选第一个选项的话就是会采用小数 冰入大数这样的一个策略如果不打这个勾的话就不引入这个策略好 那前边这个如果你把勾上的话就会再引入这种压缩路径的一个策略另外这个网站在模拟算法的动画的时候这个什么speed的这个框你往左拖它会更慢一点然后往右拖的话它这个动画就会更快一点还有就是这个地方有个暂停纳纽你先按了暂停</w:t>
      </w:r>
    </w:p>
    <w:p>
      <w:r>
        <w:rPr>
          <w:rFonts w:ascii="微软雅黑" w:hAnsi="微软雅黑" w:eastAsia="微软雅黑"/>
          <w:b w:val="0"/>
          <w:sz w:val="21"/>
        </w:rPr>
        <w:t>[09:43] 然后再来Uni or再来Find那你使用这个Step Forward就可以像调试代码一样让这个动画一步一步的往后执行好所以这个大学的网站我在很多场合都给大家推荐过大家可以去玩一玩有助于你更形象的理解各个算法那除了并查及以外其实这个网站几乎涵盖了所有大纲要求掌握的算法我在这个图里边也给大家标注了同样的通过课件点击这个链件就可以把你带到一个快乐的天堂</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3537906"/>
            <wp:docPr id="241" name="Picture 241"/>
            <wp:cNvGraphicFramePr>
              <a:graphicFrameLocks noChangeAspect="1"/>
            </wp:cNvGraphicFramePr>
            <a:graphic>
              <a:graphicData uri="http://schemas.openxmlformats.org/drawingml/2006/picture">
                <pic:pic>
                  <pic:nvPicPr>
                    <pic:cNvPr id="0" name="mindmap.png"/>
                    <pic:cNvPicPr/>
                  </pic:nvPicPr>
                  <pic:blipFill>
                    <a:blip r:embed="rId248"/>
                    <a:stretch>
                      <a:fillRect/>
                    </a:stretch>
                  </pic:blipFill>
                  <pic:spPr>
                    <a:xfrm>
                      <a:off x="0" y="0"/>
                      <a:ext cx="5577840" cy="3537906"/>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二叉树遍历</w:t>
      </w:r>
    </w:p>
    <w:p>
      <w:r>
        <w:drawing>
          <wp:inline xmlns:a="http://schemas.openxmlformats.org/drawingml/2006/main" xmlns:pic="http://schemas.openxmlformats.org/drawingml/2006/picture">
            <wp:extent cx="4937760" cy="5447429"/>
            <wp:docPr id="242" name="Picture 242"/>
            <wp:cNvGraphicFramePr>
              <a:graphicFrameLocks noChangeAspect="1"/>
            </wp:cNvGraphicFramePr>
            <a:graphic>
              <a:graphicData uri="http://schemas.openxmlformats.org/drawingml/2006/picture">
                <pic:pic>
                  <pic:nvPicPr>
                    <pic:cNvPr id="0" name="flow_01.png"/>
                    <pic:cNvPicPr/>
                  </pic:nvPicPr>
                  <pic:blipFill>
                    <a:blip r:embed="rId249"/>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B.2  线索二叉树化</w:t>
      </w:r>
    </w:p>
    <w:p>
      <w:r>
        <w:drawing>
          <wp:inline xmlns:a="http://schemas.openxmlformats.org/drawingml/2006/main" xmlns:pic="http://schemas.openxmlformats.org/drawingml/2006/picture">
            <wp:extent cx="4937760" cy="6302357"/>
            <wp:docPr id="243" name="Picture 243"/>
            <wp:cNvGraphicFramePr>
              <a:graphicFrameLocks noChangeAspect="1"/>
            </wp:cNvGraphicFramePr>
            <a:graphic>
              <a:graphicData uri="http://schemas.openxmlformats.org/drawingml/2006/picture">
                <pic:pic>
                  <pic:nvPicPr>
                    <pic:cNvPr id="0" name="flow_02.png"/>
                    <pic:cNvPicPr/>
                  </pic:nvPicPr>
                  <pic:blipFill>
                    <a:blip r:embed="rId250"/>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B.3  哈夫曼树构造</w:t>
      </w:r>
    </w:p>
    <w:p>
      <w:r>
        <w:drawing>
          <wp:inline xmlns:a="http://schemas.openxmlformats.org/drawingml/2006/main" xmlns:pic="http://schemas.openxmlformats.org/drawingml/2006/picture">
            <wp:extent cx="4937760" cy="5447429"/>
            <wp:docPr id="244" name="Picture 244"/>
            <wp:cNvGraphicFramePr>
              <a:graphicFrameLocks noChangeAspect="1"/>
            </wp:cNvGraphicFramePr>
            <a:graphic>
              <a:graphicData uri="http://schemas.openxmlformats.org/drawingml/2006/picture">
                <pic:pic>
                  <pic:nvPicPr>
                    <pic:cNvPr id="0" name="flow_03.png"/>
                    <pic:cNvPicPr/>
                  </pic:nvPicPr>
                  <pic:blipFill>
                    <a:blip r:embed="rId251"/>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B.4  并查集查找</w:t>
      </w:r>
    </w:p>
    <w:p>
      <w:r>
        <w:drawing>
          <wp:inline xmlns:a="http://schemas.openxmlformats.org/drawingml/2006/main" xmlns:pic="http://schemas.openxmlformats.org/drawingml/2006/picture">
            <wp:extent cx="4937760" cy="5447429"/>
            <wp:docPr id="245" name="Picture 245"/>
            <wp:cNvGraphicFramePr>
              <a:graphicFrameLocks noChangeAspect="1"/>
            </wp:cNvGraphicFramePr>
            <a:graphic>
              <a:graphicData uri="http://schemas.openxmlformats.org/drawingml/2006/picture">
                <pic:pic>
                  <pic:nvPicPr>
                    <pic:cNvPr id="0" name="flow_04.png"/>
                    <pic:cNvPicPr/>
                  </pic:nvPicPr>
                  <pic:blipFill>
                    <a:blip r:embed="rId252"/>
                    <a:stretch>
                      <a:fillRect/>
                    </a:stretch>
                  </pic:blipFill>
                  <pic:spPr>
                    <a:xfrm>
                      <a:off x="0" y="0"/>
                      <a:ext cx="4937760" cy="544742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