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数据结构</w:t>
      </w:r>
    </w:p>
    <w:p>
      <w:r>
        <w:rPr>
          <w:rFonts w:ascii="微软雅黑" w:hAnsi="微软雅黑" w:eastAsia="微软雅黑"/>
          <w:b/>
          <w:sz w:val="40"/>
        </w:rPr>
        <w:t>第四章 串</w:t>
      </w:r>
    </w:p>
    <w:p>
      <w:r>
        <w:rPr>
          <w:rFonts w:ascii="微软雅黑" w:hAnsi="微软雅黑" w:eastAsia="微软雅黑"/>
          <w:b w:val="0"/>
          <w:color w:val="888888"/>
          <w:sz w:val="20"/>
        </w:rPr>
        <w:t>基于王道考研考点讲解视频 + 配套课件整理</w:t>
        <w:br/>
        <w:t>视频来源：Bilibili BV1b7411N798</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4.1.1_串的定义和基本操作</w:t>
      </w:r>
    </w:p>
    <w:p>
      <w:r>
        <w:rPr>
          <w:rFonts w:ascii="微软雅黑" w:hAnsi="微软雅黑" w:eastAsia="微软雅黑"/>
          <w:b w:val="0"/>
          <w:sz w:val="22"/>
        </w:rPr>
        <w:t>第2节  4.1.2_串的存储结构</w:t>
      </w:r>
    </w:p>
    <w:p>
      <w:r>
        <w:rPr>
          <w:rFonts w:ascii="微软雅黑" w:hAnsi="微软雅黑" w:eastAsia="微软雅黑"/>
          <w:b w:val="0"/>
          <w:sz w:val="22"/>
        </w:rPr>
        <w:t>第3节  4.2.1_朴素模式匹配算法</w:t>
      </w:r>
    </w:p>
    <w:p>
      <w:r>
        <w:rPr>
          <w:rFonts w:ascii="微软雅黑" w:hAnsi="微软雅黑" w:eastAsia="微软雅黑"/>
          <w:b w:val="0"/>
          <w:sz w:val="22"/>
        </w:rPr>
        <w:t>第4节  4.2.2_1_KMP算法</w:t>
      </w:r>
    </w:p>
    <w:p>
      <w:r>
        <w:rPr>
          <w:rFonts w:ascii="微软雅黑" w:hAnsi="微软雅黑" w:eastAsia="微软雅黑"/>
          <w:b w:val="0"/>
          <w:sz w:val="22"/>
        </w:rPr>
        <w:t>第5节  4.2.2_2_求next数组</w:t>
      </w:r>
    </w:p>
    <w:p>
      <w:r>
        <w:rPr>
          <w:rFonts w:ascii="微软雅黑" w:hAnsi="微软雅黑" w:eastAsia="微软雅黑"/>
          <w:b w:val="0"/>
          <w:sz w:val="22"/>
        </w:rPr>
        <w:t>第6节  4.2.3_KMP算法的进一步优化</w:t>
      </w:r>
    </w:p>
    <w:p>
      <w:pPr>
        <w:pStyle w:val="Heading1"/>
      </w:pPr>
      <w:r>
        <w:rPr>
          <w:rFonts w:ascii="微软雅黑" w:hAnsi="微软雅黑" w:eastAsia="微软雅黑"/>
          <w:b/>
          <w:sz w:val="32"/>
        </w:rPr>
        <w:t>第1节  4.1.1_串的定义和基本操作</w:t>
      </w:r>
    </w:p>
    <w:p>
      <w:r>
        <w:rPr>
          <w:rFonts w:ascii="微软雅黑" w:hAnsi="微软雅黑" w:eastAsia="微软雅黑"/>
          <w:b w:val="0"/>
          <w:color w:val="888888"/>
          <w:sz w:val="18"/>
        </w:rPr>
        <w:t>对应视频：P33 4.1_1_串的定义和基本操作（23分钟）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本节解决串的定义和基本操作问题，是第四章串的开篇内容，重点介绍串的逻辑结构和运算。建议结合线性表对比学习，理解串的特殊性，并通过实例掌握基本操作的使用场景。</w:t>
      </w:r>
    </w:p>
    <w:p>
      <w:r>
        <w:rPr>
          <w:rFonts w:ascii="微软雅黑" w:hAnsi="微软雅黑" w:eastAsia="微软雅黑"/>
          <w:b w:val="0"/>
          <w:color w:val="C05000"/>
          <w:sz w:val="21"/>
        </w:rPr>
        <w:t>【考点】串的定义与术语：串是由零个或多个字符组成的有限序列，长度为0时为空串；子串是主串中连续的字符序列，位置从1开始计算</w:t>
      </w:r>
    </w:p>
    <w:p>
      <w:r>
        <w:rPr>
          <w:rFonts w:ascii="微软雅黑" w:hAnsi="微软雅黑" w:eastAsia="微软雅黑"/>
          <w:b w:val="0"/>
          <w:color w:val="C05000"/>
          <w:sz w:val="21"/>
        </w:rPr>
        <w:t>【考点】串与线性表的区别：串的数据元素限定为字符集，且操作通常以子串为单位（如增删改查子串）</w:t>
      </w:r>
    </w:p>
    <w:p>
      <w:r>
        <w:rPr>
          <w:rFonts w:ascii="微软雅黑" w:hAnsi="微软雅黑" w:eastAsia="微软雅黑"/>
          <w:b w:val="0"/>
          <w:color w:val="C05000"/>
          <w:sz w:val="21"/>
        </w:rPr>
        <w:t>【考点】基本操作：StrAssign（赋值）、StrCopy（复制）、Concat（连接）、SubString（求子串）、Index（定位）、StrCompare（比较）</w:t>
      </w:r>
    </w:p>
    <w:p>
      <w:r>
        <w:rPr>
          <w:rFonts w:ascii="微软雅黑" w:hAnsi="微软雅黑" w:eastAsia="微软雅黑"/>
          <w:b w:val="0"/>
          <w:color w:val="C05000"/>
          <w:sz w:val="21"/>
        </w:rPr>
        <w:t>【考点】串的比较规则：从首字符开始逐个比较ASCII码值，若所有字符相同则长度大的串更大</w:t>
      </w:r>
    </w:p>
    <w:p>
      <w:r>
        <w:rPr>
          <w:rFonts w:ascii="微软雅黑" w:hAnsi="微软雅黑" w:eastAsia="微软雅黑"/>
          <w:b w:val="0"/>
          <w:color w:val="CC0000"/>
          <w:sz w:val="21"/>
        </w:rPr>
        <w:t>【易错】空串与空格串的区别：空串长度为0，空格串由空格字符组成（如'   '长度为3）</w:t>
      </w:r>
    </w:p>
    <w:p>
      <w:r>
        <w:rPr>
          <w:rFonts w:ascii="微软雅黑" w:hAnsi="微软雅黑" w:eastAsia="微软雅黑"/>
          <w:b w:val="0"/>
          <w:color w:val="CC0000"/>
          <w:sz w:val="21"/>
        </w:rPr>
        <w:t>【易错】子串位置的定义：子串在主串中的位置是其第一个字符在主串中的位序（从1开始）</w:t>
      </w:r>
    </w:p>
    <w:p>
      <w:r>
        <w:rPr>
          <w:rFonts w:ascii="微软雅黑" w:hAnsi="微软雅黑" w:eastAsia="微软雅黑"/>
          <w:b w:val="0"/>
          <w:color w:val="CC0000"/>
          <w:sz w:val="21"/>
        </w:rPr>
        <w:t>【易错】字符编码的影响：比较字符大小时实际比较其ASCII码值（如'a'&lt;'o'），跨考需注意字符集与编码规则</w:t>
      </w:r>
    </w:p>
    <w:p>
      <w:r>
        <w:rPr>
          <w:rFonts w:ascii="微软雅黑" w:hAnsi="微软雅黑" w:eastAsia="微软雅黑"/>
          <w:b w:val="0"/>
          <w:color w:val="CC0000"/>
          <w:sz w:val="21"/>
        </w:rPr>
        <w:t>【易错】清空与销毁的区别：清空操作仅清空内容但保留存储空间，销毁操作需回收存储空间</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第四章</w:t>
      </w:r>
    </w:p>
    <w:p>
      <w:r>
        <w:rPr>
          <w:rFonts w:ascii="微软雅黑" w:hAnsi="微软雅黑" w:eastAsia="微软雅黑"/>
          <w:b w:val="0"/>
          <w:sz w:val="21"/>
        </w:rPr>
        <w:t>• 本节内容</w:t>
      </w:r>
    </w:p>
    <w:p>
      <w:r>
        <w:rPr>
          <w:rFonts w:ascii="微软雅黑" w:hAnsi="微软雅黑" w:eastAsia="微软雅黑"/>
          <w:b w:val="0"/>
          <w:sz w:val="21"/>
        </w:rPr>
        <w:t>• 定义</w:t>
      </w:r>
    </w:p>
    <w:p>
      <w:r>
        <w:rPr>
          <w:rFonts w:ascii="微软雅黑" w:hAnsi="微软雅黑" w:eastAsia="微软雅黑"/>
          <w:b w:val="0"/>
          <w:sz w:val="21"/>
        </w:rPr>
        <w:t>• 基本操作</w:t>
      </w:r>
    </w:p>
    <w:p>
      <w:r>
        <w:rPr>
          <w:rFonts w:ascii="微软雅黑" w:hAnsi="微软雅黑" w:eastAsia="微软雅黑"/>
          <w:b w:val="0"/>
          <w:sz w:val="21"/>
        </w:rPr>
        <w:t>• 知识总览</w:t>
      </w:r>
    </w:p>
    <w:p>
      <w:r>
        <w:rPr>
          <w:rFonts w:ascii="微软雅黑" w:hAnsi="微软雅黑" w:eastAsia="微软雅黑"/>
          <w:b w:val="0"/>
          <w:sz w:val="21"/>
        </w:rPr>
        <w:t>• “逻辑结构”</w:t>
      </w:r>
    </w:p>
    <w:p>
      <w:r>
        <w:rPr>
          <w:rFonts w:ascii="微软雅黑" w:hAnsi="微软雅黑" w:eastAsia="微软雅黑"/>
          <w:b w:val="0"/>
          <w:sz w:val="21"/>
        </w:rPr>
        <w:t>• “运算”</w:t>
      </w:r>
    </w:p>
    <w:p>
      <w:r>
        <w:rPr>
          <w:rFonts w:ascii="微软雅黑" w:hAnsi="微软雅黑" w:eastAsia="微软雅黑"/>
          <w:b w:val="0"/>
          <w:sz w:val="21"/>
        </w:rPr>
        <w:t>• 注：数据结构三要素——逻辑结构、数据的运算、存储结构（物理结构）</w:t>
      </w:r>
    </w:p>
    <w:p>
      <w:r>
        <w:rPr>
          <w:rFonts w:ascii="微软雅黑" w:hAnsi="微软雅黑" w:eastAsia="微软雅黑"/>
          <w:b w:val="0"/>
          <w:sz w:val="21"/>
        </w:rPr>
        <w:t>• 存储结构不同，运</w:t>
      </w:r>
    </w:p>
    <w:p>
      <w:r>
        <w:rPr>
          <w:rFonts w:ascii="微软雅黑" w:hAnsi="微软雅黑" w:eastAsia="微软雅黑"/>
          <w:b w:val="0"/>
          <w:sz w:val="21"/>
        </w:rPr>
        <w:t>• 算的实现方式不同</w:t>
      </w:r>
    </w:p>
    <w:p>
      <w:r>
        <w:rPr>
          <w:rFonts w:ascii="微软雅黑" w:hAnsi="微软雅黑" w:eastAsia="微软雅黑"/>
          <w:b w:val="0"/>
          <w:sz w:val="21"/>
        </w:rPr>
        <w:t>• 串的定义</w:t>
      </w:r>
    </w:p>
    <w:p>
      <w:r>
        <w:rPr>
          <w:rFonts w:ascii="微软雅黑" w:hAnsi="微软雅黑" w:eastAsia="微软雅黑"/>
          <w:b w:val="0"/>
          <w:sz w:val="21"/>
        </w:rPr>
        <w:t>• 串，即字符串（String）是由零个或多个字符组成的有限序列。一般记为</w:t>
      </w:r>
    </w:p>
    <w:p>
      <w:r>
        <w:rPr>
          <w:rFonts w:ascii="微软雅黑" w:hAnsi="微软雅黑" w:eastAsia="微软雅黑"/>
          <w:b w:val="0"/>
          <w:sz w:val="21"/>
        </w:rPr>
        <w:t>• S = ‘a1a2······an' （n ≥0）</w:t>
      </w:r>
    </w:p>
    <w:p>
      <w:r>
        <w:rPr>
          <w:rFonts w:ascii="微软雅黑" w:hAnsi="微软雅黑" w:eastAsia="微软雅黑"/>
          <w:b w:val="0"/>
          <w:sz w:val="21"/>
        </w:rPr>
        <w:t>• 其中，S是串名，单引号括起来的字符序列是串的值；ai可以是字母、数字或其他字符；串</w:t>
      </w:r>
    </w:p>
    <w:p>
      <w:r>
        <w:rPr>
          <w:rFonts w:ascii="微软雅黑" w:hAnsi="微软雅黑" w:eastAsia="微软雅黑"/>
          <w:b w:val="0"/>
          <w:sz w:val="21"/>
        </w:rPr>
        <w:t>• 中字符的个数n称为串的长度。n = 0时的串称为空串（用∅表示）。</w:t>
      </w:r>
    </w:p>
    <w:p>
      <w:r>
        <w:rPr>
          <w:rFonts w:ascii="微软雅黑" w:hAnsi="微软雅黑" w:eastAsia="微软雅黑"/>
          <w:b w:val="0"/>
          <w:sz w:val="21"/>
        </w:rPr>
        <w:t>• 注意：位序从1开始</w:t>
      </w:r>
    </w:p>
    <w:p>
      <w:r>
        <w:rPr>
          <w:rFonts w:ascii="微软雅黑" w:hAnsi="微软雅黑" w:eastAsia="微软雅黑"/>
          <w:b w:val="0"/>
          <w:sz w:val="21"/>
        </w:rPr>
        <w:t>• 而不是从0开始</w:t>
      </w:r>
    </w:p>
    <w:p>
      <w:r>
        <w:rPr>
          <w:rFonts w:ascii="微软雅黑" w:hAnsi="微软雅黑" w:eastAsia="微软雅黑"/>
          <w:b w:val="0"/>
          <w:sz w:val="21"/>
        </w:rPr>
        <w:t>• 子串：串中任意个连续的字符组成的子序列。</w:t>
      </w:r>
    </w:p>
    <w:p>
      <w:r>
        <w:rPr>
          <w:rFonts w:ascii="微软雅黑" w:hAnsi="微软雅黑" w:eastAsia="微软雅黑"/>
          <w:b w:val="0"/>
          <w:sz w:val="21"/>
        </w:rPr>
        <w:t>• Eg：’iPhone’，’Pro M’ 是串T 的子串</w:t>
      </w:r>
    </w:p>
    <w:p>
      <w:r>
        <w:rPr>
          <w:rFonts w:ascii="微软雅黑" w:hAnsi="微软雅黑" w:eastAsia="微软雅黑"/>
          <w:b w:val="0"/>
          <w:sz w:val="21"/>
        </w:rPr>
        <w:t>• 主串：包含子串的串。</w:t>
      </w:r>
    </w:p>
    <w:p>
      <w:r>
        <w:rPr>
          <w:rFonts w:ascii="微软雅黑" w:hAnsi="微软雅黑" w:eastAsia="微软雅黑"/>
          <w:b w:val="0"/>
          <w:sz w:val="21"/>
        </w:rPr>
        <w:t>• Eg：T 是子串’iPhone’的主串</w:t>
      </w:r>
    </w:p>
    <w:p>
      <w:r>
        <w:rPr>
          <w:rFonts w:ascii="微软雅黑" w:hAnsi="微软雅黑" w:eastAsia="微软雅黑"/>
          <w:b w:val="0"/>
          <w:sz w:val="21"/>
        </w:rPr>
        <w:t>• 字符在主串中的位置：字符在串中的序号。</w:t>
      </w:r>
    </w:p>
    <w:p>
      <w:r>
        <w:rPr>
          <w:rFonts w:ascii="微软雅黑" w:hAnsi="微软雅黑" w:eastAsia="微软雅黑"/>
          <w:b w:val="0"/>
          <w:sz w:val="21"/>
        </w:rPr>
        <w:t>• Eg：’1’在T中的位置是8(第一次出现)</w:t>
      </w:r>
    </w:p>
    <w:p>
      <w:r>
        <w:rPr>
          <w:rFonts w:ascii="微软雅黑" w:hAnsi="微软雅黑" w:eastAsia="微软雅黑"/>
          <w:b w:val="0"/>
          <w:sz w:val="21"/>
        </w:rPr>
        <w:t>• 子串在主串中的位置：子串的第一个字符在主串中的位置。</w:t>
      </w:r>
    </w:p>
    <w:p>
      <w:r>
        <w:rPr>
          <w:rFonts w:ascii="微软雅黑" w:hAnsi="微软雅黑" w:eastAsia="微软雅黑"/>
          <w:b w:val="0"/>
          <w:sz w:val="21"/>
        </w:rPr>
        <w:t>• Eg：’11 Pro’在T 中的位置为8</w:t>
      </w:r>
    </w:p>
    <w:p>
      <w:r>
        <w:rPr>
          <w:rFonts w:ascii="微软雅黑" w:hAnsi="微软雅黑" w:eastAsia="微软雅黑"/>
          <w:b w:val="0"/>
          <w:sz w:val="21"/>
        </w:rPr>
        <w:t>• 例:</w:t>
      </w:r>
    </w:p>
    <w:p>
      <w:r>
        <w:rPr>
          <w:rFonts w:ascii="微软雅黑" w:hAnsi="微软雅黑" w:eastAsia="微软雅黑"/>
          <w:b w:val="0"/>
          <w:sz w:val="21"/>
        </w:rPr>
        <w:t>• S=”HelloWorld!”</w:t>
      </w:r>
    </w:p>
    <w:p>
      <w:r>
        <w:rPr>
          <w:rFonts w:ascii="微软雅黑" w:hAnsi="微软雅黑" w:eastAsia="微软雅黑"/>
          <w:b w:val="0"/>
          <w:sz w:val="21"/>
        </w:rPr>
        <w:t>• T=‘iPhone 11 Pro Max?’</w:t>
      </w:r>
    </w:p>
    <w:p>
      <w:r>
        <w:rPr>
          <w:rFonts w:ascii="微软雅黑" w:hAnsi="微软雅黑" w:eastAsia="微软雅黑"/>
          <w:b w:val="0"/>
          <w:sz w:val="21"/>
        </w:rPr>
        <w:t>• 空串V.S 空格串：</w:t>
      </w:r>
    </w:p>
    <w:p>
      <w:r>
        <w:rPr>
          <w:rFonts w:ascii="微软雅黑" w:hAnsi="微软雅黑" w:eastAsia="微软雅黑"/>
          <w:b w:val="0"/>
          <w:sz w:val="21"/>
        </w:rPr>
        <w:t>• M=‘’</w:t>
      </w:r>
    </w:p>
    <w:p>
      <w:r>
        <w:rPr>
          <w:rFonts w:ascii="微软雅黑" w:hAnsi="微软雅黑" w:eastAsia="微软雅黑"/>
          <w:b w:val="0"/>
          <w:sz w:val="21"/>
        </w:rPr>
        <w:t>• N=‘</w:t>
      </w:r>
    </w:p>
    <w:p>
      <w:r>
        <w:rPr>
          <w:rFonts w:ascii="微软雅黑" w:hAnsi="微软雅黑" w:eastAsia="微软雅黑"/>
          <w:b w:val="0"/>
          <w:sz w:val="21"/>
        </w:rPr>
        <w:t>• N是由三个空格字符</w:t>
      </w:r>
    </w:p>
    <w:p>
      <w:r>
        <w:rPr>
          <w:rFonts w:ascii="微软雅黑" w:hAnsi="微软雅黑" w:eastAsia="微软雅黑"/>
          <w:b w:val="0"/>
          <w:sz w:val="21"/>
        </w:rPr>
        <w:t>• 组成的空格串，每个</w:t>
      </w:r>
    </w:p>
    <w:p>
      <w:r>
        <w:rPr>
          <w:rFonts w:ascii="微软雅黑" w:hAnsi="微软雅黑" w:eastAsia="微软雅黑"/>
          <w:b w:val="0"/>
          <w:sz w:val="21"/>
        </w:rPr>
        <w:t>• 空格字符占1B</w:t>
      </w:r>
    </w:p>
    <w:p>
      <w:r>
        <w:rPr>
          <w:rFonts w:ascii="微软雅黑" w:hAnsi="微软雅黑" w:eastAsia="微软雅黑"/>
          <w:b w:val="0"/>
          <w:sz w:val="21"/>
        </w:rPr>
        <w:t>• M是空串</w:t>
      </w:r>
    </w:p>
    <w:p>
      <w:r>
        <w:rPr>
          <w:rFonts w:ascii="微软雅黑" w:hAnsi="微软雅黑" w:eastAsia="微软雅黑"/>
          <w:b w:val="0"/>
          <w:sz w:val="21"/>
        </w:rPr>
        <w:t>• 注：有的地方用双引号（如Java、C）</w:t>
      </w:r>
    </w:p>
    <w:p>
      <w:r>
        <w:rPr>
          <w:rFonts w:ascii="微软雅黑" w:hAnsi="微软雅黑" w:eastAsia="微软雅黑"/>
          <w:b w:val="0"/>
          <w:sz w:val="21"/>
        </w:rPr>
        <w:t>• 有的地方用单引号（如Python）</w:t>
      </w:r>
    </w:p>
    <w:p>
      <w:r>
        <w:rPr>
          <w:rFonts w:ascii="微软雅黑" w:hAnsi="微软雅黑" w:eastAsia="微软雅黑"/>
          <w:b w:val="0"/>
          <w:sz w:val="21"/>
        </w:rPr>
        <w:t>• 串V.S 线性表</w:t>
      </w:r>
    </w:p>
    <w:p>
      <w:r>
        <w:rPr>
          <w:rFonts w:ascii="微软雅黑" w:hAnsi="微软雅黑" w:eastAsia="微软雅黑"/>
          <w:b w:val="0"/>
          <w:sz w:val="21"/>
        </w:rPr>
        <w:t>• 串是一种特殊的线性表，数据元素之间呈线性关系</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串的数据对象限定为字符集（如中文字符、英文字符、数字字符、标点字符等）</w:t>
      </w:r>
    </w:p>
    <w:p>
      <w:r>
        <w:rPr>
          <w:rFonts w:ascii="微软雅黑" w:hAnsi="微软雅黑" w:eastAsia="微软雅黑"/>
          <w:b w:val="0"/>
          <w:sz w:val="21"/>
        </w:rPr>
        <w:t>• 串的基本操作，如增删改查等通常以子串为操作对象</w:t>
      </w:r>
    </w:p>
    <w:p>
      <w:r>
        <w:rPr>
          <w:rFonts w:ascii="微软雅黑" w:hAnsi="微软雅黑" w:eastAsia="微软雅黑"/>
          <w:b w:val="0"/>
          <w:sz w:val="21"/>
        </w:rPr>
        <w:t>• 串V.S 线性表</w:t>
      </w:r>
    </w:p>
    <w:p>
      <w:r>
        <w:rPr>
          <w:rFonts w:ascii="微软雅黑" w:hAnsi="微软雅黑" w:eastAsia="微软雅黑"/>
          <w:b w:val="0"/>
          <w:sz w:val="21"/>
        </w:rPr>
        <w:t>• 通常以“子串”为增</w:t>
      </w:r>
    </w:p>
    <w:p>
      <w:r>
        <w:rPr>
          <w:rFonts w:ascii="微软雅黑" w:hAnsi="微软雅黑" w:eastAsia="微软雅黑"/>
          <w:b w:val="0"/>
          <w:sz w:val="21"/>
        </w:rPr>
        <w:t>• 删改查的操作对象</w:t>
      </w:r>
    </w:p>
    <w:p>
      <w:r>
        <w:rPr>
          <w:rFonts w:ascii="微软雅黑" w:hAnsi="微软雅黑" w:eastAsia="微软雅黑"/>
          <w:b w:val="0"/>
          <w:sz w:val="21"/>
        </w:rPr>
        <w:t>• 人类的语言通常要多个字符</w:t>
      </w:r>
    </w:p>
    <w:p>
      <w:r>
        <w:rPr>
          <w:rFonts w:ascii="微软雅黑" w:hAnsi="微软雅黑" w:eastAsia="微软雅黑"/>
          <w:b w:val="0"/>
          <w:sz w:val="21"/>
        </w:rPr>
        <w:t>• 组成的序列才有现实意义</w:t>
      </w:r>
    </w:p>
    <w:p>
      <w:r>
        <w:rPr>
          <w:rFonts w:ascii="微软雅黑" w:hAnsi="微软雅黑" w:eastAsia="微软雅黑"/>
          <w:b w:val="0"/>
          <w:sz w:val="21"/>
        </w:rPr>
        <w:t>• 串的基本操作</w:t>
      </w:r>
    </w:p>
    <w:p>
      <w:r>
        <w:rPr>
          <w:rFonts w:ascii="微软雅黑" w:hAnsi="微软雅黑" w:eastAsia="微软雅黑"/>
          <w:b w:val="0"/>
          <w:sz w:val="21"/>
        </w:rPr>
        <w:t>• StrAssign(&amp;T,chars)：赋值操作。把串T赋值为chars。</w:t>
      </w:r>
    </w:p>
    <w:p>
      <w:r>
        <w:rPr>
          <w:rFonts w:ascii="微软雅黑" w:hAnsi="微软雅黑" w:eastAsia="微软雅黑"/>
          <w:b w:val="0"/>
          <w:sz w:val="21"/>
        </w:rPr>
        <w:t>• StrCopy(&amp;T,S)：复制操作。由串S复制得到串T。</w:t>
      </w:r>
    </w:p>
    <w:p>
      <w:r>
        <w:rPr>
          <w:rFonts w:ascii="微软雅黑" w:hAnsi="微软雅黑" w:eastAsia="微软雅黑"/>
          <w:b w:val="0"/>
          <w:sz w:val="21"/>
        </w:rPr>
        <w:t>• StrEmpty(S)：判空操作。若S为空串，则返回TRUE，否则返回FALSE。</w:t>
      </w:r>
    </w:p>
    <w:p>
      <w:r>
        <w:rPr>
          <w:rFonts w:ascii="微软雅黑" w:hAnsi="微软雅黑" w:eastAsia="微软雅黑"/>
          <w:b w:val="0"/>
          <w:sz w:val="21"/>
        </w:rPr>
        <w:t>• StrLength(S)：求串长。返回串S的元素个数。</w:t>
      </w:r>
    </w:p>
    <w:p>
      <w:r>
        <w:rPr>
          <w:rFonts w:ascii="微软雅黑" w:hAnsi="微软雅黑" w:eastAsia="微软雅黑"/>
          <w:b w:val="0"/>
          <w:sz w:val="21"/>
        </w:rPr>
        <w:t>• ClearString(&amp;S)：清空操作。将S清为空串。</w:t>
      </w:r>
    </w:p>
    <w:p>
      <w:r>
        <w:rPr>
          <w:rFonts w:ascii="微软雅黑" w:hAnsi="微软雅黑" w:eastAsia="微软雅黑"/>
          <w:b w:val="0"/>
          <w:sz w:val="21"/>
        </w:rPr>
        <w:t>• DestroyString(&amp;S)：销毁串。将串S销毁（回收存储空间）。</w:t>
      </w:r>
    </w:p>
    <w:p>
      <w:r>
        <w:rPr>
          <w:rFonts w:ascii="微软雅黑" w:hAnsi="微软雅黑" w:eastAsia="微软雅黑"/>
          <w:b w:val="0"/>
          <w:sz w:val="21"/>
        </w:rPr>
        <w:t>• Concat(&amp;T,S1,S2)：串联接。用T返回由S1和S2联接而成的新串</w:t>
      </w:r>
    </w:p>
    <w:p>
      <w:r>
        <w:rPr>
          <w:rFonts w:ascii="微软雅黑" w:hAnsi="微软雅黑" w:eastAsia="微软雅黑"/>
          <w:b w:val="0"/>
          <w:sz w:val="21"/>
        </w:rPr>
        <w:t>• SubString(&amp;Sub,S,pos,len)：求子串。用Sub返回串S的第pos个字符起长度为len的子串。</w:t>
      </w:r>
    </w:p>
    <w:p>
      <w:r>
        <w:rPr>
          <w:rFonts w:ascii="微软雅黑" w:hAnsi="微软雅黑" w:eastAsia="微软雅黑"/>
          <w:b w:val="0"/>
          <w:sz w:val="21"/>
        </w:rPr>
        <w:t>• Index(S,T)：定位操作。若主串S中存在与串T值相同的子串，则返回它在主串S中第一次出现的</w:t>
      </w:r>
    </w:p>
    <w:p>
      <w:r>
        <w:rPr>
          <w:rFonts w:ascii="微软雅黑" w:hAnsi="微软雅黑" w:eastAsia="微软雅黑"/>
          <w:b w:val="0"/>
          <w:sz w:val="21"/>
        </w:rPr>
        <w:t>• 位置；否则函数值为0。</w:t>
      </w:r>
    </w:p>
    <w:p>
      <w:r>
        <w:rPr>
          <w:rFonts w:ascii="微软雅黑" w:hAnsi="微软雅黑" w:eastAsia="微软雅黑"/>
          <w:b w:val="0"/>
          <w:sz w:val="21"/>
        </w:rPr>
        <w:t>• StrCompare(S,T)：比较操作。若S&gt;T，则返回值&gt;0；若S=T，则返回值=0；若S&lt;T，则返回值&lt;0。</w:t>
      </w:r>
    </w:p>
    <w:p>
      <w:r>
        <w:rPr>
          <w:rFonts w:ascii="微软雅黑" w:hAnsi="微软雅黑" w:eastAsia="微软雅黑"/>
          <w:b w:val="0"/>
          <w:sz w:val="21"/>
        </w:rPr>
        <w:t>• 假设有串T=“”，S=”iPhone 11 Pro Max?”，W=“Pro”</w:t>
      </w:r>
    </w:p>
    <w:p>
      <w:r>
        <w:rPr>
          <w:rFonts w:ascii="微软雅黑" w:hAnsi="微软雅黑" w:eastAsia="微软雅黑"/>
          <w:b w:val="0"/>
          <w:sz w:val="21"/>
        </w:rPr>
        <w:t>• Eg：执行基本操作Concat(&amp;T, S, W) 后，T=“iPhone 11 Pro Max?Pro”</w:t>
      </w:r>
    </w:p>
    <w:p>
      <w:r>
        <w:rPr>
          <w:rFonts w:ascii="微软雅黑" w:hAnsi="微软雅黑" w:eastAsia="微软雅黑"/>
          <w:b w:val="0"/>
          <w:sz w:val="21"/>
        </w:rPr>
        <w:t>• 执行基本操作SubString(&amp;T ,S, 4, 6)后，T=“one 11”</w:t>
      </w:r>
    </w:p>
    <w:p>
      <w:r>
        <w:rPr>
          <w:rFonts w:ascii="微软雅黑" w:hAnsi="微软雅黑" w:eastAsia="微软雅黑"/>
          <w:b w:val="0"/>
          <w:sz w:val="21"/>
        </w:rPr>
        <w:t>• 执行基本操作Index(S, W)后，返回值为11</w:t>
      </w:r>
    </w:p>
    <w:p>
      <w:r>
        <w:rPr>
          <w:rFonts w:ascii="微软雅黑" w:hAnsi="微软雅黑" w:eastAsia="微软雅黑"/>
          <w:b w:val="0"/>
          <w:sz w:val="21"/>
        </w:rPr>
        <w:t>• 存储空间扩展？</w:t>
      </w:r>
    </w:p>
    <w:p>
      <w:r>
        <w:rPr>
          <w:rFonts w:ascii="微软雅黑" w:hAnsi="微软雅黑" w:eastAsia="微软雅黑"/>
          <w:b w:val="0"/>
          <w:sz w:val="21"/>
        </w:rPr>
        <w:t>• 串的比较操作</w:t>
      </w:r>
    </w:p>
    <w:p>
      <w:r>
        <w:rPr>
          <w:rFonts w:ascii="微软雅黑" w:hAnsi="微软雅黑" w:eastAsia="微软雅黑"/>
          <w:b w:val="0"/>
          <w:sz w:val="21"/>
        </w:rPr>
        <w:t>• StrCompare(S,T)：比较操作。若S&gt;T，则返回值&gt;0；若S=T，则返回值=0；若S&lt;T，则返回值&lt;0。</w:t>
      </w:r>
    </w:p>
    <w:p>
      <w:r>
        <w:rPr>
          <w:rFonts w:ascii="微软雅黑" w:hAnsi="微软雅黑" w:eastAsia="微软雅黑"/>
          <w:b w:val="0"/>
          <w:sz w:val="21"/>
        </w:rPr>
        <w:t>• “abandon” &lt; “aboard”</w:t>
      </w:r>
    </w:p>
    <w:p>
      <w:r>
        <w:rPr>
          <w:rFonts w:ascii="微软雅黑" w:hAnsi="微软雅黑" w:eastAsia="微软雅黑"/>
          <w:b w:val="0"/>
          <w:sz w:val="21"/>
        </w:rPr>
        <w:t>• 四级词汇表（正序版）</w:t>
      </w:r>
    </w:p>
    <w:p>
      <w:r>
        <w:rPr>
          <w:rFonts w:ascii="微软雅黑" w:hAnsi="微软雅黑" w:eastAsia="微软雅黑"/>
          <w:b w:val="0"/>
          <w:sz w:val="21"/>
        </w:rPr>
        <w:t>• “abstract” &lt; “abstraction”</w:t>
      </w:r>
    </w:p>
    <w:p>
      <w:r>
        <w:rPr>
          <w:rFonts w:ascii="微软雅黑" w:hAnsi="微软雅黑" w:eastAsia="微软雅黑"/>
          <w:b w:val="0"/>
          <w:sz w:val="21"/>
        </w:rPr>
        <w:t>• “academic”&gt;“abuse”</w:t>
      </w:r>
    </w:p>
    <w:p>
      <w:r>
        <w:rPr>
          <w:rFonts w:ascii="微软雅黑" w:hAnsi="微软雅黑" w:eastAsia="微软雅黑"/>
          <w:b w:val="0"/>
          <w:sz w:val="21"/>
        </w:rPr>
        <w:t>• “academic”=“academic”</w:t>
      </w:r>
    </w:p>
    <w:p>
      <w:r>
        <w:rPr>
          <w:rFonts w:ascii="微软雅黑" w:hAnsi="微软雅黑" w:eastAsia="微软雅黑"/>
          <w:b w:val="0"/>
          <w:sz w:val="21"/>
        </w:rPr>
        <w:t>• “abstract”&lt;“abstract ”</w:t>
      </w:r>
    </w:p>
    <w:p>
      <w:r>
        <w:rPr>
          <w:rFonts w:ascii="微软雅黑" w:hAnsi="微软雅黑" w:eastAsia="微软雅黑"/>
          <w:b w:val="0"/>
          <w:sz w:val="21"/>
        </w:rPr>
        <w:t>• 从第一个字符开始往后依次对比，</w:t>
      </w:r>
    </w:p>
    <w:p>
      <w:r>
        <w:rPr>
          <w:rFonts w:ascii="微软雅黑" w:hAnsi="微软雅黑" w:eastAsia="微软雅黑"/>
          <w:b w:val="0"/>
          <w:sz w:val="21"/>
        </w:rPr>
        <w:t>• 先出现更大字符的串就更大</w:t>
      </w:r>
    </w:p>
    <w:p>
      <w:r>
        <w:rPr>
          <w:rFonts w:ascii="微软雅黑" w:hAnsi="微软雅黑" w:eastAsia="微软雅黑"/>
          <w:b w:val="0"/>
          <w:sz w:val="21"/>
        </w:rPr>
        <w:t>• 长串的前缀与短串相</w:t>
      </w:r>
    </w:p>
    <w:p>
      <w:r>
        <w:rPr>
          <w:rFonts w:ascii="微软雅黑" w:hAnsi="微软雅黑" w:eastAsia="微软雅黑"/>
          <w:b w:val="0"/>
          <w:sz w:val="21"/>
        </w:rPr>
        <w:t>• 同时，长串更大</w:t>
      </w:r>
    </w:p>
    <w:p>
      <w:r>
        <w:rPr>
          <w:rFonts w:ascii="微软雅黑" w:hAnsi="微软雅黑" w:eastAsia="微软雅黑"/>
          <w:b w:val="0"/>
          <w:sz w:val="21"/>
        </w:rPr>
        <w:t>• 只有两个串完全相</w:t>
      </w:r>
    </w:p>
    <w:p>
      <w:r>
        <w:rPr>
          <w:rFonts w:ascii="微软雅黑" w:hAnsi="微软雅黑" w:eastAsia="微软雅黑"/>
          <w:b w:val="0"/>
          <w:sz w:val="21"/>
        </w:rPr>
        <w:t>• 同时，才相等</w:t>
      </w:r>
    </w:p>
    <w:p>
      <w:r>
        <w:rPr>
          <w:rFonts w:ascii="微软雅黑" w:hAnsi="微软雅黑" w:eastAsia="微软雅黑"/>
          <w:b w:val="0"/>
          <w:sz w:val="21"/>
        </w:rPr>
        <w:t>• 字符集编码</w:t>
      </w:r>
    </w:p>
    <w:p>
      <w:r>
        <w:rPr>
          <w:rFonts w:ascii="微软雅黑" w:hAnsi="微软雅黑" w:eastAsia="微软雅黑"/>
          <w:b w:val="0"/>
          <w:sz w:val="21"/>
        </w:rPr>
        <w:t>• 任何数据存到计算机中</w:t>
      </w:r>
    </w:p>
    <w:p>
      <w:r>
        <w:rPr>
          <w:rFonts w:ascii="微软雅黑" w:hAnsi="微软雅黑" w:eastAsia="微软雅黑"/>
          <w:b w:val="0"/>
          <w:sz w:val="21"/>
        </w:rPr>
        <w:t>• 一定是二进制数。</w:t>
      </w:r>
    </w:p>
    <w:p>
      <w:r>
        <w:rPr>
          <w:rFonts w:ascii="微软雅黑" w:hAnsi="微软雅黑" w:eastAsia="微软雅黑"/>
          <w:b w:val="0"/>
          <w:sz w:val="21"/>
        </w:rPr>
        <w:t>• 需要确定一个字符和二</w:t>
      </w:r>
    </w:p>
    <w:p>
      <w:r>
        <w:rPr>
          <w:rFonts w:ascii="微软雅黑" w:hAnsi="微软雅黑" w:eastAsia="微软雅黑"/>
          <w:b w:val="0"/>
          <w:sz w:val="21"/>
        </w:rPr>
        <w:t>• 进制数的对应规则</w:t>
      </w:r>
    </w:p>
    <w:p>
      <w:r>
        <w:rPr>
          <w:rFonts w:ascii="微软雅黑" w:hAnsi="微软雅黑" w:eastAsia="微软雅黑"/>
          <w:b w:val="0"/>
          <w:sz w:val="21"/>
        </w:rPr>
        <w:t>• 这就是“编码”</w:t>
      </w:r>
    </w:p>
    <w:p>
      <w:r>
        <w:rPr>
          <w:rFonts w:ascii="微软雅黑" w:hAnsi="微软雅黑" w:eastAsia="微软雅黑"/>
          <w:b w:val="0"/>
          <w:sz w:val="21"/>
        </w:rPr>
        <w:t>• “字符集”：</w:t>
      </w:r>
    </w:p>
    <w:p>
      <w:r>
        <w:rPr>
          <w:rFonts w:ascii="微软雅黑" w:hAnsi="微软雅黑" w:eastAsia="微软雅黑"/>
          <w:b w:val="0"/>
          <w:sz w:val="21"/>
        </w:rPr>
        <w:t>• 英文字符——ASCII字符集</w:t>
      </w:r>
    </w:p>
    <w:p>
      <w:r>
        <w:rPr>
          <w:rFonts w:ascii="微软雅黑" w:hAnsi="微软雅黑" w:eastAsia="微软雅黑"/>
          <w:b w:val="0"/>
          <w:sz w:val="21"/>
        </w:rPr>
        <w:t>• 中英文——Unicode字符集</w:t>
      </w:r>
    </w:p>
    <w:p>
      <w:r>
        <w:rPr>
          <w:rFonts w:ascii="微软雅黑" w:hAnsi="微软雅黑" w:eastAsia="微软雅黑"/>
          <w:b w:val="0"/>
          <w:sz w:val="21"/>
        </w:rPr>
        <w:t>• 注：采用不同的编码方</w:t>
      </w:r>
    </w:p>
    <w:p>
      <w:r>
        <w:rPr>
          <w:rFonts w:ascii="微软雅黑" w:hAnsi="微软雅黑" w:eastAsia="微软雅黑"/>
          <w:b w:val="0"/>
          <w:sz w:val="21"/>
        </w:rPr>
        <w:t>• 式，每个字符所占空间</w:t>
      </w:r>
    </w:p>
    <w:p>
      <w:r>
        <w:rPr>
          <w:rFonts w:ascii="微软雅黑" w:hAnsi="微软雅黑" w:eastAsia="微软雅黑"/>
          <w:b w:val="0"/>
          <w:sz w:val="21"/>
        </w:rPr>
        <w:t>• 不同，考研中只需默认</w:t>
      </w:r>
    </w:p>
    <w:p>
      <w:r>
        <w:rPr>
          <w:rFonts w:ascii="微软雅黑" w:hAnsi="微软雅黑" w:eastAsia="微软雅黑"/>
          <w:b w:val="0"/>
          <w:sz w:val="21"/>
        </w:rPr>
        <w:t>• 每个字符占1B即可</w:t>
      </w:r>
    </w:p>
    <w:p>
      <w:r>
        <w:rPr>
          <w:rFonts w:ascii="微软雅黑" w:hAnsi="微软雅黑" w:eastAsia="微软雅黑"/>
          <w:b w:val="0"/>
          <w:sz w:val="21"/>
        </w:rPr>
        <w:t>• 基于同一个字符集，</w:t>
      </w:r>
    </w:p>
    <w:p>
      <w:r>
        <w:rPr>
          <w:rFonts w:ascii="微软雅黑" w:hAnsi="微软雅黑" w:eastAsia="微软雅黑"/>
          <w:b w:val="0"/>
          <w:sz w:val="21"/>
        </w:rPr>
        <w:t>• 可以有多种编码方案，</w:t>
      </w:r>
    </w:p>
    <w:p>
      <w:r>
        <w:rPr>
          <w:rFonts w:ascii="微软雅黑" w:hAnsi="微软雅黑" w:eastAsia="微软雅黑"/>
          <w:b w:val="0"/>
          <w:sz w:val="21"/>
        </w:rPr>
        <w:t>• 如：UTF-8，UTF-16</w:t>
      </w:r>
    </w:p>
    <w:p>
      <w:r>
        <w:rPr>
          <w:rFonts w:ascii="微软雅黑" w:hAnsi="微软雅黑" w:eastAsia="微软雅黑"/>
          <w:b w:val="0"/>
          <w:sz w:val="21"/>
        </w:rPr>
        <w:t>• y = f(x)</w:t>
      </w:r>
    </w:p>
    <w:p>
      <w:r>
        <w:rPr>
          <w:rFonts w:ascii="微软雅黑" w:hAnsi="微软雅黑" w:eastAsia="微软雅黑"/>
          <w:b w:val="0"/>
          <w:sz w:val="21"/>
        </w:rPr>
        <w:t>• 字符集：函数定义域</w:t>
      </w:r>
    </w:p>
    <w:p>
      <w:r>
        <w:rPr>
          <w:rFonts w:ascii="微软雅黑" w:hAnsi="微软雅黑" w:eastAsia="微软雅黑"/>
          <w:b w:val="0"/>
          <w:sz w:val="21"/>
        </w:rPr>
        <w:t>• 编码：函数映射规则f</w:t>
      </w:r>
    </w:p>
    <w:p>
      <w:r>
        <w:rPr>
          <w:rFonts w:ascii="微软雅黑" w:hAnsi="微软雅黑" w:eastAsia="微软雅黑"/>
          <w:b w:val="0"/>
          <w:sz w:val="21"/>
        </w:rPr>
        <w:t>• y：对应的二进制数</w:t>
      </w:r>
    </w:p>
    <w:p>
      <w:r>
        <w:rPr>
          <w:rFonts w:ascii="微软雅黑" w:hAnsi="微软雅黑" w:eastAsia="微软雅黑"/>
          <w:b w:val="0"/>
          <w:sz w:val="21"/>
        </w:rPr>
        <w:t>• 拓展：乱码问题</w:t>
      </w:r>
    </w:p>
    <w:p>
      <w:r>
        <w:rPr>
          <w:rFonts w:ascii="微软雅黑" w:hAnsi="微软雅黑" w:eastAsia="微软雅黑"/>
          <w:b w:val="0"/>
          <w:sz w:val="21"/>
        </w:rPr>
        <w:t>• 在你的文件中，原本采用某一套编码规则y=f(x)，如:</w:t>
      </w:r>
    </w:p>
    <w:p>
      <w:r>
        <w:rPr>
          <w:rFonts w:ascii="微软雅黑" w:hAnsi="微软雅黑" w:eastAsia="微软雅黑"/>
          <w:b w:val="0"/>
          <w:sz w:val="21"/>
        </w:rPr>
        <w:t>• ‘码’↔0001010100010101010010</w:t>
      </w:r>
    </w:p>
    <w:p>
      <w:r>
        <w:rPr>
          <w:rFonts w:ascii="微软雅黑" w:hAnsi="微软雅黑" w:eastAsia="微软雅黑"/>
          <w:b w:val="0"/>
          <w:sz w:val="21"/>
        </w:rPr>
        <w:t>• 打开文件时，你的软件以为你采用的是另一套编码规则y=g(x)，如：0001010100010101010010↔</w:t>
      </w:r>
    </w:p>
    <w:p>
      <w:r>
        <w:rPr>
          <w:rFonts w:ascii="微软雅黑" w:hAnsi="微软雅黑" w:eastAsia="微软雅黑"/>
          <w:b w:val="0"/>
          <w:sz w:val="21"/>
        </w:rPr>
        <w:t>• 知识回顾与重要考点</w:t>
      </w:r>
    </w:p>
    <w:p>
      <w:r>
        <w:rPr>
          <w:rFonts w:ascii="微软雅黑" w:hAnsi="微软雅黑" w:eastAsia="微软雅黑"/>
          <w:b w:val="0"/>
          <w:sz w:val="21"/>
        </w:rPr>
        <w:t>• 想想四六级词汇</w:t>
      </w:r>
    </w:p>
    <w:p>
      <w:r>
        <w:rPr>
          <w:rFonts w:ascii="微软雅黑" w:hAnsi="微软雅黑" w:eastAsia="微软雅黑"/>
          <w:b w:val="0"/>
          <w:sz w:val="21"/>
        </w:rPr>
        <w:t>• 表如何排序</w:t>
      </w:r>
    </w:p>
    <w:p>
      <w:r>
        <w:rPr>
          <w:rFonts w:ascii="微软雅黑" w:hAnsi="微软雅黑" w:eastAsia="微软雅黑"/>
          <w:b w:val="0"/>
          <w:sz w:val="21"/>
        </w:rPr>
        <w:t>• 26考研最新完整版课程内容如图，包含1V1择校、实时答疑、课</w:t>
      </w:r>
    </w:p>
    <w:p>
      <w:r>
        <w:rPr>
          <w:rFonts w:ascii="微软雅黑" w:hAnsi="微软雅黑" w:eastAsia="微软雅黑"/>
          <w:b w:val="0"/>
          <w:sz w:val="21"/>
        </w:rPr>
        <w:t>• 程规划、考试测评、考试批改等服务，具体详情可扫码咨询</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4.1.1_串的定义和基本操作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 name="Picture 2"/>
            <wp:cNvGraphicFramePr>
              <a:graphicFrameLocks noChangeAspect="1"/>
            </wp:cNvGraphicFramePr>
            <a:graphic>
              <a:graphicData uri="http://schemas.openxmlformats.org/drawingml/2006/picture">
                <pic:pic>
                  <pic:nvPicPr>
                    <pic:cNvPr id="0" name="4.1.1_串的定义和基本操作_pg02.jpg"/>
                    <pic:cNvPicPr/>
                  </pic:nvPicPr>
                  <pic:blipFill>
                    <a:blip r:embed="rId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4.1.1_串的定义和基本操作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4.1.1_串的定义和基本操作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4.1.1_串的定义和基本操作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4.1.1_串的定义和基本操作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4.1.1_串的定义和基本操作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4.1.1_串的定义和基本操作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4.1.1_串的定义和基本操作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4.1.1_串的定义和基本操作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4.1.1_串的定义和基本操作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2" name="Picture 12"/>
            <wp:cNvGraphicFramePr>
              <a:graphicFrameLocks noChangeAspect="1"/>
            </wp:cNvGraphicFramePr>
            <a:graphic>
              <a:graphicData uri="http://schemas.openxmlformats.org/drawingml/2006/picture">
                <pic:pic>
                  <pic:nvPicPr>
                    <pic:cNvPr id="0" name="4.1.1_串的定义和基本操作_pg12.jpg"/>
                    <pic:cNvPicPr/>
                  </pic:nvPicPr>
                  <pic:blipFill>
                    <a:blip r:embed="rId20"/>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进入一个新的章节我们会学习一种新的数据结构,叫做串。所谓串其实就是字符串,那我们这个小节中会先学习串的定义和相关的基本操作,也就是要探讨它的逻辑结构还有基本运算是什么。那这是数据结构三样素里面的其中两个要素。然后下一个小节我们再来探讨使用不同的存储结构来实现串。好,那先来看一下串的定义。所谓串其实就是自服串这是大家既熟悉又陌生的东西大家自己在编程的时候其实就会使用到很多自服串比如说我们自己写的第一个程序Hello World其实打印的这个东西它就是一个自服串所以所谓的自服串就是由这样一个一个的自服组成的有限序列那这有几个概念</w:t>
      </w:r>
    </w:p>
    <w:p>
      <w:r>
        <w:rPr>
          <w:rFonts w:ascii="微软雅黑" w:hAnsi="微软雅黑" w:eastAsia="微软雅黑"/>
          <w:b w:val="0"/>
          <w:sz w:val="21"/>
        </w:rPr>
        <w:t>[00:49] 一个是串名也就是你的这个自服串辨量它的名字比如说这个串的串名就是S然后下面这个串的串名就是T还有一个概念叫串的长度也就是说这个串里边它总共有多少个字符当然了如果串的长度是0那么这种串就称之为空串好,那我们的王道书上是说字符串是用单扩号扩起来的字符序列但是其实在不同的编程语言里或者在不同的教材里也有可能是用双引号来包含这个字符序列比如说像java C这些语言里边字符串一般就是用一个双引号来包含的而且像Passion之類的語言就是用單引號來擴起一個字符串所以其實用雙引號還是單引號這個是無所謂的不過千萬不要以為這個雙引號或者單引號它是字符串裏邊的內容其實它只是一個邊界符</w:t>
      </w:r>
    </w:p>
    <w:p>
      <w:r>
        <w:rPr>
          <w:rFonts w:ascii="微软雅黑" w:hAnsi="微软雅黑" w:eastAsia="微软雅黑"/>
          <w:b w:val="0"/>
          <w:sz w:val="21"/>
        </w:rPr>
        <w:t>[01:43] 用來表示這是頭這是尾而已所以像S這個字符串它的長度應該是1 2 3 4 5 6 7 8 9 10 11應該是11而不能把这两个双引号给算进去好下面我们要认识几个大家可能会碰到的数语第一个数语叫子串这个是比较重要的那所谓的子串就是指在你的这个字符串当中任一个连续的连续的字符组成的子序列比如说你可以随便划一条线你把这几个字符给划起来那其实这几个字符就是T的一个子串当然了你也可以把它的范围扩大一些或者往后一些都可以总之只要你从这个自幅创里边选择任一个连续的自幅那都可以称之为这个自幅创的子创当然了既然是任一个那肯定也可以是零个对吧也就是说一个空创也是这个自幅创的子创</w:t>
      </w:r>
    </w:p>
    <w:p>
      <w:r>
        <w:rPr>
          <w:rFonts w:ascii="微软雅黑" w:hAnsi="微软雅黑" w:eastAsia="微软雅黑"/>
          <w:b w:val="0"/>
          <w:sz w:val="21"/>
        </w:rPr>
        <w:t>[02:40] 好那这是子创的概念那与之相对应的就是主创主创就是指包含子创的这个创也就是指这一整坨它就是主创再下一个概念叫做自幅在主创当中的位置这个也很好理解,只不过需要注意的是我们的这些字符它的编号是从1开始的,而不是从0开始的这和我们线性表里面的位序是一样的所以当我们在描述一个字符在主串的位置的时候我们要从1开始数,比如说1这个字符它应该是t这个字符串里面的第1,2,3,4,5,6,7,8,第8个字符所以他在T这个字幅串中的位置就是8那如果没有特别说明的话我们一般探讨的是这个字幅他第一次出现的位置另外一点需要注意的是这个地方是有一个空格字幅空格它也是一种字幅这个跨考的同学注意一下</w:t>
      </w:r>
    </w:p>
    <w:p>
      <w:r>
        <w:rPr>
          <w:rFonts w:ascii="微软雅黑" w:hAnsi="微软雅黑" w:eastAsia="微软雅黑"/>
          <w:b w:val="0"/>
          <w:sz w:val="21"/>
        </w:rPr>
        <w:t>[03:38] 好再下一个概念叫做紫串在主串中的位置这个也很好理解比如说像T这个字幅串里边11pro这一小段其实就是它的一个紫串那么这个子串在主串中的位置我们会以这个子串的第一个字符也就是1这个字符它的位置作为子串在主串中的位置刚我们数过1这个字符是在第八个位置所以11pro这个子串它在T里边的位置也是8好,再次想调我们这探讨的位置和信心表的位序一样是从1开始而不是从0开始好,接下来还要注意的一个点是所谓的空串和空格串是不一样的像这地方的m,它的单引号里边什么也没有这是一个空串,而n这个字符串两个单引号中间其实是有很多个空格字符的我这总共打了三个空格字符所以n这个字符串它的长度是3,而不是0</w:t>
      </w:r>
    </w:p>
    <w:p>
      <w:r>
        <w:rPr>
          <w:rFonts w:ascii="微软雅黑" w:hAnsi="微软雅黑" w:eastAsia="微软雅黑"/>
          <w:b w:val="0"/>
          <w:sz w:val="21"/>
        </w:rPr>
        <w:t>[04:37] 只有长度为0的时候才称为空串那这里面的每一个字符会占一个字节也就是8个二进之位,8个比特这个跨考的同学注意一下那经过刚才学习不能发现其实串自服串这种数据结构它的逻辑特性看起来和我们之前学习的线性表是非常相似的线性表也是由多个数据元素组成的有序序列事实上串它也是一种特殊的线性表各个数据元素之间也就是各个自服之间也是呈现了这种线性的关系那他们俩的区别在于普通的线性表它里边存放的这些数据元素可以是各种各样的数据类型是不做限制的而创或者说自幅创这种数据结构它的各个数据元素一般来说就是自幅比如说中文自幅英文自幅数字标点等等所以创这种数据结构它其实是对里边存储的这些数据元素的数据类型有了一个限制</w:t>
      </w:r>
    </w:p>
    <w:p>
      <w:r>
        <w:rPr>
          <w:rFonts w:ascii="微软雅黑" w:hAnsi="微软雅黑" w:eastAsia="微软雅黑"/>
          <w:b w:val="0"/>
          <w:sz w:val="21"/>
        </w:rPr>
        <w:t>[05:40] 另一个方面当我们在探讨限性表的基本操作也就是增商改查那些操作的时候我们通常探讨的是要增加或者删除或者查询限性表当中的某一个单独的数据元素而我们对自服创的增商改查这些基本操作我们通常是要以紫创为操作对象刚才说过所谓的紫创其实就是这个创里边某几个连续的数据元素的一个游戏序列就说我们要对创这种数据结构执行增商改查的话那通常是对这样的一堆数据元素进行真相来查其实这一点大家自己是有体会的比如说你在使用搜索引擎搜索你想要的信息的时候你不可能是指网搜索引擎里面输某一个字母或者指数某一个汉字对吧这样肯定找不到你想要的内容那通常我们人类的语言是要把多个字母或者多个汉字把它拼接起来才能够表示出你想要的相应的信息</w:t>
      </w:r>
    </w:p>
    <w:p>
      <w:r>
        <w:rPr>
          <w:rFonts w:ascii="微软雅黑" w:hAnsi="微软雅黑" w:eastAsia="微软雅黑"/>
          <w:b w:val="0"/>
          <w:sz w:val="21"/>
        </w:rPr>
        <w:t>[06:42] 所以你往搜索引擎里面输入了这样的一个自付串的时候其实就相当于你告诉搜索引擎说你去找一找哪些文章里面包含了这个自串其实我们网络里面的这些一段一段的文字信息它本身就是一个很长的自付串 对吧搜索引擎做的事情就是从这些大量的自付串里面帮你找到包含了你给出的自串的那些信息好 这是对串的一个查询操作是以紫串为操作对象的那对字符串的增商感这些操作也是一样的我们通常是以紫串作为操作对象而不会以某一个单独的数据元素某一个单独的字符作为操作对象好,所以这就是串和线性表的一个区别好,那既然提到了和字符串相关的基本操作那我们来看一下我们的课本当中推荐的一些我们需要实现的基本操作</w:t>
      </w:r>
    </w:p>
    <w:p>
      <w:r>
        <w:rPr>
          <w:rFonts w:ascii="微软雅黑" w:hAnsi="微软雅黑" w:eastAsia="微软雅黑"/>
          <w:b w:val="0"/>
          <w:sz w:val="21"/>
        </w:rPr>
        <w:t>[07:39] 第一个操作叫做复制操作就说你可以传入一个字符创Chars然后把Chars这个字符创的值付给t这个字符创第二个是复制操作就是把某一个创s它的值复制给t这个字符创那这是复制操作第三个叛空操作就是判断这个字符创它是否为空创那其实就是判断它的长度是否为0对吧如果长度为0的话返回处否则返回force第四个操作就是求创禅其实就是返回这个字符创的长度第五个操作是清空操作就是把自服串S清空为空串第六个是销毁串也就是要回收你给这个自服串分配的存储空间那注意清空操作和销毁操作是有区别的清空操作就是指你在内存当中有这样的一片小区域存放了你的某一个自服串呃里边的内容比如说是ABC</w:t>
      </w:r>
    </w:p>
    <w:p>
      <w:r>
        <w:rPr>
          <w:rFonts w:ascii="微软雅黑" w:hAnsi="微软雅黑" w:eastAsia="微软雅黑"/>
          <w:b w:val="0"/>
          <w:sz w:val="21"/>
        </w:rPr>
        <w:t>[08:35] 那清空操作就是指你把这个自服串在逻辑上清空了但是这一小片内存空间你并没有还给系统你还可以继续往里边存东西这是清空串而所谓销毁串是指你把这一片的内存空间都全部归还给系统啊之后这一片空间你就不能再用了这叫销毁好继续往后下一个操作叫串的连接来看个例子就知道了比如说我们这有个S和W这样的两个字幅串那么我们把s和w这两个字符串连接以后把它复制给t这个字符串那么结果就会导致t这个字符串它的值变成s这个字符串在拼接上w这个字符串好,这就是字符串的拼接那不能想到这样的一个字符串的拼接操作有可能会导致字符串所占的存储空间的扩展增加因此如果你的应用场景里边经常会需要使用到这种串的拼接连接的话</w:t>
      </w:r>
    </w:p>
    <w:p>
      <w:r>
        <w:rPr>
          <w:rFonts w:ascii="微软雅黑" w:hAnsi="微软雅黑" w:eastAsia="微软雅黑"/>
          <w:b w:val="0"/>
          <w:sz w:val="21"/>
        </w:rPr>
        <w:t>[09:39] 那当你在设计串的存储结构的时候是不是得设计一种容易拓展的存储结构那大家在了解这些基本操作的时候也需要自己动脑想一想就是这些基本操作背后有可能会遇到什么样的问题就比如说刚才我们说到的这个存储空间拓展的问题好继续往后这个操作叫做求子串也就是说你给了一个字符创S之后你可以指定你要从字符创S的第四个位置也就是1,2,3,4从O这个位置开始往后6个字符把这6个字符作为T这个字符创的值那执行的结果就会导致T等于这么一串东西再次想到这儿的空格也是一个字符所以这里边其实是包含了6个字符好,再往后的一个基本操作叫做定位操作比如说我们这儿有s和w这样的两个字幅创那么w这个字幅创</w:t>
      </w:r>
    </w:p>
    <w:p>
      <w:r>
        <w:rPr>
          <w:rFonts w:ascii="微软雅黑" w:hAnsi="微软雅黑" w:eastAsia="微软雅黑"/>
          <w:b w:val="0"/>
          <w:sz w:val="21"/>
        </w:rPr>
        <w:t>[10:39] 它其实是s的一个子创那所谓的定位操作其实就是尝试着寻找w这个子创在s这个主创里边的位置那我们之前说过一个子创在主创当中的位置是以这个子创的第一个字母的位置作为参考的所以其实执行这个基本操作之后的返回值就应该是11因为p是s当中的第11个字符好,这就是定位操作就是查找某一个字串在主串当中的位置当然了如果你传入的这个串它并不是s的字串的话那么我们就会返回0好,接下来看最后一个基本操作叫做比角操作其实就是比角这两个字符串谁更大哎呦,有同学可能会有疑问这些字符又不是数字我怎么比角它的大小呢?其实怎么比较各个字符的大小这个大家都是很有经验的比如说大家在被46级单词的时候</w:t>
      </w:r>
    </w:p>
    <w:p>
      <w:r>
        <w:rPr>
          <w:rFonts w:ascii="微软雅黑" w:hAnsi="微软雅黑" w:eastAsia="微软雅黑"/>
          <w:b w:val="0"/>
          <w:sz w:val="21"/>
        </w:rPr>
        <w:t>[11:40] 肯定都用过顺序版的那种单词书就是各个单词是以增序来排列的其实这些单词书里边已经给各个单词或者说各个字符串进行过一个笔直的操作了那像这地方abandon这个字符串的值是要小于abort的这个字符串的值的好再看下面这儿的academic它的值是要大于abuse的值所以在我们顺序版的这些单词书里边越靠前出现的这些字符创它的值越小越靠后出现的值越大大家肯定都知道它是怎么排列的你看这两个单词它前面的两个字符是一样的但是当遇到第三个字符的时候会发现左边这个单词第三个字符是A右边这个单词第三个字符是O在英文字母表当中A是要比O先出现的所以我们可以说A的值小于O因此这就导致了左边这个字符串的值</w:t>
      </w:r>
    </w:p>
    <w:p>
      <w:r>
        <w:rPr>
          <w:rFonts w:ascii="微软雅黑" w:hAnsi="微软雅黑" w:eastAsia="微软雅黑"/>
          <w:b w:val="0"/>
          <w:sz w:val="21"/>
        </w:rPr>
        <w:t>[12:42] 小于右边这个字符串那下面这个例子也一样第一个字符A是一样的但是对比第二个字符发现C在字母表当中要比B靠后出现所以这就导致了academic要大于abuse所以其实如果你要比较两个字符串的大小的话那么就是从第一个字符开始往后依次对比如果哪一个字符串先出现一个更大的字符那么这个字符串它的值就更大好,这个不能理解那再来看一种比较特殊的情况来看这两个单词这儿的abstract你把它加个后坠变成abstraction那对于这两个字符串来说他们前边的这些字母字符都是完全一样的但是右边的自服串它会多一个后坠那这两个自服串也是一样的右边这个自服串它多了一两个空格自服那像这种情况我们会认为</w:t>
      </w:r>
    </w:p>
    <w:p>
      <w:r>
        <w:rPr>
          <w:rFonts w:ascii="微软雅黑" w:hAnsi="微软雅黑" w:eastAsia="微软雅黑"/>
          <w:b w:val="0"/>
          <w:sz w:val="21"/>
        </w:rPr>
        <w:t>[13:41] 更长的那个串它的值更大所以你看这写的是小余号那只有两个自服串它的自服都相同并且长度也都相等的时候他们的值才是相等的好现在再回头来理解这个比较操作你传入两个自服串S和T那么用刚才我们介绍的这种规则来比较s和t的值哪个更大如果s大于t的话,那么这个基本操作函数,它的函数反回值return的就是一个正值如果相等的话,那return等于0如果s要小于t的话,那return的值就是一个复制好,那这就是串的比较操作,可能是大家更不容易理解的东西好,那刚才我们在谈论这两个字幅串的比值的时候我们说了这样一句话叫做a在英文字母表当中是比o这个字母先出现的所以a的值我们会认为它小于o</w:t>
      </w:r>
    </w:p>
    <w:p>
      <w:r>
        <w:rPr>
          <w:rFonts w:ascii="微软雅黑" w:hAnsi="微软雅黑" w:eastAsia="微软雅黑"/>
          <w:b w:val="0"/>
          <w:sz w:val="21"/>
        </w:rPr>
        <w:t>[14:40] 虽然刚才我们是用这样的方式理解但其实对于计算机来说各个字符其实在计算机当中是存储为了一个二净之数这就涉及到一个所谓字符及编码的问题因为我们的计算机它其实只能存储二净之数所以包括ABCD这些字符在内任何数据要存的计算机里肯定都得转换成二净之数所以我们就得确定一个所谓的编码的规则来使得我们的各个字符和二净之数能够一一对应比如大多数同学可能都知道这个AskBm来看一下我们的英文字母a它存到计算机当中之后其实它的高四位二净之码是这样一个数也就是01110然后它的第四位的二斤值码是001所以在计算机当中存储A这个字符它是存储了这样的一串二斤值数那类似的像C这个字符</w:t>
      </w:r>
    </w:p>
    <w:p>
      <w:r>
        <w:rPr>
          <w:rFonts w:ascii="微软雅黑" w:hAnsi="微软雅黑" w:eastAsia="微软雅黑"/>
          <w:b w:val="0"/>
          <w:sz w:val="21"/>
        </w:rPr>
        <w:t>[15:39] 它的高位是01110然后d位是0011是这样的一串二斤值数所以其实计算机在对比我们的各个字符到底谁大谁小的时候它并不是查所谓的什么英文字母表而是直接对比它在里边存储的二净之数到底谁更大那显然是C这个字符的二净之数比A这个字符的二净之数更大因此我们会说C这个字符要大于A当然了科班出生的同学这个肯定都知道但是跨考的同学还是需要注意理解一下好,既然聊到了ASCIMA我们就可以从二净之数的角度来解释空格创和空创之间的区别了我们在这个地方会看到其实空格这个字符虽然在我们的计算机屏幕上看起来是什么都没有但是它在背后是对应了这样的一个二经之数这个二经之数是001000000</w:t>
      </w:r>
    </w:p>
    <w:p>
      <w:r>
        <w:rPr>
          <w:rFonts w:ascii="微软雅黑" w:hAnsi="微软雅黑" w:eastAsia="微软雅黑"/>
          <w:b w:val="0"/>
          <w:sz w:val="21"/>
        </w:rPr>
        <w:t>[16:40] 这是空格这个字符在计算机当中的表示形式所以每一个空格字符会占一个字节也就是8个比特位好 所以这就是我们之前提到的空格串它在背后的一个形态好 那到此为止其实我们还一直没有聊什么叫做自符集这个集指的其实是集合比如说我们这个地方的这些英文字母还有英文里边的标点符号我们可以把它作为英文里边所需要用到的自符的集合也就是这列出的这些ASCII自符集除了这些英文字母之外像我们的中文汉字还有其他一些少数民族语言或者比如说像法语日语之类的不同国家的语言都会有自己的各自的自福比如说像我们中文里边这样的一个汉字其实就是一个中文的自福如果想用计算机二斤制来表示这些中文自福的话那显然这样8个比特位的二斤制数</w:t>
      </w:r>
    </w:p>
    <w:p>
      <w:r>
        <w:rPr>
          <w:rFonts w:ascii="微软雅黑" w:hAnsi="微软雅黑" w:eastAsia="微软雅黑"/>
          <w:b w:val="0"/>
          <w:sz w:val="21"/>
        </w:rPr>
        <w:t>[17:41] 就不够用了因为8个比特位的二斤制数它只能表示2的8次方也就是256个状态而我们的中文汉字它有好几万个所以256个状态是不足以区分这几万个汉字的因此就一帮人提出了一个更广泛的字符的集合比如说像unicode的字符集那像unicode的字符集里边就包含了我们的什么数字英文字母当然还有我们的中文的汉字的字符好相应的要把这些字符集里边的字符表示为计算机当中的二净之数我们同样是需要确定某一种编码规则让这些一个一个的字符硬设为计算级当中的一个一个的二净之数所以这就是所谓的给字符级编码的一个概念比如说unicode字符级里边包含了认中文字符如果让你来设计的话你是不是可以设计一个独一无二的二净之数</w:t>
      </w:r>
    </w:p>
    <w:p>
      <w:r>
        <w:rPr>
          <w:rFonts w:ascii="微软雅黑" w:hAnsi="微软雅黑" w:eastAsia="微软雅黑"/>
          <w:b w:val="0"/>
          <w:sz w:val="21"/>
        </w:rPr>
        <w:t>[18:43] 比如说0000什么0011用这一创二净之数来表示这是一个认字对吧好这是你设计的方案当然如果让其他人设计的话可以让任这个字符对应另外一个二净之数所以其实对于同一个字符级来说你可以设计不同的编码方案比如说大家最熟悉的是UTF8这种编码方案当然还有UTF16等等其实可以从数学函数的角度来理解字符级编码你可以把字符级理解为这个函数它的定义域也就是里边有可能出现哪些x的值有可能出现哪些字符它是一个定义域然后所谓的编码规则比如说UTF8还有什么ASCII编码这些编码规则就相当于是你这个函数里边的硬设规则F你确定了这个硬设规则之后就可以把定义域里边的X值把它硬设为与之对应的Y值</w:t>
      </w:r>
    </w:p>
    <w:p>
      <w:r>
        <w:rPr>
          <w:rFonts w:ascii="微软雅黑" w:hAnsi="微软雅黑" w:eastAsia="微软雅黑"/>
          <w:b w:val="0"/>
          <w:sz w:val="21"/>
        </w:rPr>
        <w:t>[19:41] 那么这个Y值其实就是计算机里边的这些二净之数好 那这个地方再补充一点就是如果你采用不同的编码规则的话那么你的每个字符它所占用的空间大小是不同的比如说你采用Askima这样的编码规则每一个字符它只占一个字节而如果你用UTF8这种编码规则的话你的一个中文字符可能是占三个字节不过我们考研当中其实只需要考虑这种英文字母的情况也就是说每一个字符它只占一个字节好,这是给跨考同学的一个小小的拓展既然聊到编码问题,我们干脆就再聊一些东西来看一下大家遇到过的这些文件乱码的问题应该都遇到过吧这种情况你打开某个文件的时候发现里边的东西是一堆乱码你都看不懂是什么意思很多时候产生这种乱码问题的原因</w:t>
      </w:r>
    </w:p>
    <w:p>
      <w:r>
        <w:rPr>
          <w:rFonts w:ascii="微软雅黑" w:hAnsi="微软雅黑" w:eastAsia="微软雅黑"/>
          <w:b w:val="0"/>
          <w:sz w:val="21"/>
        </w:rPr>
        <w:t>[20:37] 其实就在于你的软件它解码的方式出现了错误什么意思比如说在你存储你这个文件的时候你本来是采用某一套编码规则也就是某一个硬设函数硬设规则把这些字符印设为了相对应的二斤之数比如说在你的这套规则里边码这个字符把它印设为二斤之数对应这样的一堆东西但是当你用另一个软件来打开你刚刚创建的文本文件的时候也许你的软件它会以为你采用的是另一套的编码规则在另一套的编码规则当中可能这一创二斤之数就会被映射为这样的一个奇怪的字符所以这才导致了你在这个地方看到的是这样的一堆一堆的乱码如果还是从刚才说的数学函数的角度来理解的话这个地方的码字它是自变量X然后这个地方得到的结果它是最终的Y</w:t>
      </w:r>
    </w:p>
    <w:p>
      <w:r>
        <w:rPr>
          <w:rFonts w:ascii="微软雅黑" w:hAnsi="微软雅黑" w:eastAsia="微软雅黑"/>
          <w:b w:val="0"/>
          <w:sz w:val="21"/>
        </w:rPr>
        <w:t>[21:39] 而你的映射规则是F 对吧所以你用Y等于FX可以得到与之对应的二斤致数你想把二斤致数把他反向的解析成所对应的字符的时候你应该使用的算法应该是x等于f-1f-1y对吧也就使用这个函数的反函数但是在下面这种情况里边其实你干的事情是你搞了一个fe等于g-1y你想用另一个反函数把 y 值反向的变成x那这是不可能地好所以这是从函数的角度来理解这个乱码的问题好 那这个小结其实介绍的东西不是很难我们花了比较多的时间讲了自服级编码当然这个东西其实是计算机专业的学生都必须具备的一个知识所以科班出身的同学也不要嫌太啰嗦这也是为了照顾到其他的一些基础比较不若的同学好 那这个小结当中我们介绍了创这种数据结构</w:t>
      </w:r>
    </w:p>
    <w:p>
      <w:r>
        <w:rPr>
          <w:rFonts w:ascii="微软雅黑" w:hAnsi="微软雅黑" w:eastAsia="微软雅黑"/>
          <w:b w:val="0"/>
          <w:sz w:val="21"/>
        </w:rPr>
        <w:t>[22:43] 它在逻辑上呈现出什么样的特性还有需要实现哪些基本操作在这个章节之后的内容当中我们会花很多的篇幅来研究和子串相关的算法具体来说其实就是这个算法也就是怎么在一个主串s当中找到它的主串t的位置具体怎么做我们会用之后更多的小节来进行进一步的探索跨考的同学还需要特别注意怎么比较两个字幅串它的大小它在计算机底层其实就是对一堆二斤之数的一个比较具体怎么做呢,可以想一想大家背的46级词汇的顺序版的词汇表它是怎么排序的好了,那么以上就是这个小节的全部内容</w:t>
      </w:r>
    </w:p>
    <w:p>
      <w:pPr>
        <w:pStyle w:val="Heading1"/>
      </w:pPr>
      <w:r>
        <w:rPr>
          <w:rFonts w:ascii="微软雅黑" w:hAnsi="微软雅黑" w:eastAsia="微软雅黑"/>
          <w:b/>
          <w:sz w:val="32"/>
        </w:rPr>
        <w:t>第2节  4.1.2_串的存储结构</w:t>
      </w:r>
    </w:p>
    <w:p>
      <w:r>
        <w:rPr>
          <w:rFonts w:ascii="微软雅黑" w:hAnsi="微软雅黑" w:eastAsia="微软雅黑"/>
          <w:b w:val="0"/>
          <w:color w:val="888888"/>
          <w:sz w:val="18"/>
        </w:rPr>
        <w:t>对应视频：P34 4.1_2_串的存储结构（16分钟）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本节解决串的存储结构实现问题，是串操作的基础，位于第4章串的开篇部分。建议结合线性表存储结构对比学习，重点掌握顺序存储的四种方案及优缺点，并动手实现基本操作代码。</w:t>
      </w:r>
    </w:p>
    <w:p>
      <w:r>
        <w:rPr>
          <w:rFonts w:ascii="微软雅黑" w:hAnsi="微软雅黑" w:eastAsia="微软雅黑"/>
          <w:b w:val="0"/>
          <w:color w:val="C05000"/>
          <w:sz w:val="21"/>
        </w:rPr>
        <w:t>【考点】串的顺序存储结构：静态数组（定长顺序存储）与动态数组（堆分配存储）的实现及优缺点，结合顺序表知识分析随机存取与插入删除的矛盾</w:t>
      </w:r>
    </w:p>
    <w:p>
      <w:r>
        <w:rPr>
          <w:rFonts w:ascii="微软雅黑" w:hAnsi="微软雅黑" w:eastAsia="微软雅黑"/>
          <w:b w:val="0"/>
          <w:color w:val="C05000"/>
          <w:sz w:val="21"/>
        </w:rPr>
        <w:t>【考点】顺序存储的四种方案：专用length变量、ch[0]充当length、'\0'结尾、ch[0]废弃专用length，王道教材采用方案四</w:t>
      </w:r>
    </w:p>
    <w:p>
      <w:r>
        <w:rPr>
          <w:rFonts w:ascii="微软雅黑" w:hAnsi="微软雅黑" w:eastAsia="微软雅黑"/>
          <w:b w:val="0"/>
          <w:color w:val="C05000"/>
          <w:sz w:val="21"/>
        </w:rPr>
        <w:t>【考点】串的链式存储结构：单字符节点存储密度低问题，多字符节点提高存储密度的实现方式</w:t>
      </w:r>
    </w:p>
    <w:p>
      <w:r>
        <w:rPr>
          <w:rFonts w:ascii="微软雅黑" w:hAnsi="微软雅黑" w:eastAsia="微软雅黑"/>
          <w:b w:val="0"/>
          <w:color w:val="C05000"/>
          <w:sz w:val="21"/>
        </w:rPr>
        <w:t>【考点】基本操作实现：求子串（边界条件判断）、串比较（字符逐个比较与长度影响）、定位操作（基于子串比较的暴力算法）</w:t>
      </w:r>
    </w:p>
    <w:p>
      <w:r>
        <w:rPr>
          <w:rFonts w:ascii="微软雅黑" w:hAnsi="微软雅黑" w:eastAsia="微软雅黑"/>
          <w:b w:val="0"/>
          <w:color w:val="CC0000"/>
          <w:sz w:val="21"/>
        </w:rPr>
        <w:t>【易错】顺序存储方案中，用'\0'结尾的方案需遍历求长度，效率低下；ch[0]充当length方案受限于255字符长度上限</w:t>
      </w:r>
    </w:p>
    <w:p>
      <w:r>
        <w:rPr>
          <w:rFonts w:ascii="微软雅黑" w:hAnsi="微软雅黑" w:eastAsia="微软雅黑"/>
          <w:b w:val="0"/>
          <w:color w:val="CC0000"/>
          <w:sz w:val="21"/>
        </w:rPr>
        <w:t>【易错】链式存储中单字符节点存储密度低（1B字符+4B指针），实际应采用多字符节点</w:t>
      </w:r>
    </w:p>
    <w:p>
      <w:r>
        <w:rPr>
          <w:rFonts w:ascii="微软雅黑" w:hAnsi="微软雅黑" w:eastAsia="微软雅黑"/>
          <w:b w:val="0"/>
          <w:color w:val="CC0000"/>
          <w:sz w:val="21"/>
        </w:rPr>
        <w:t>【易错】定位操作实现时，子串比较需注意边界条件（如主串剩余长度不足子串长度时提前终止）</w:t>
      </w:r>
    </w:p>
    <w:p>
      <w:r>
        <w:rPr>
          <w:rFonts w:ascii="微软雅黑" w:hAnsi="微软雅黑" w:eastAsia="微软雅黑"/>
          <w:b w:val="0"/>
          <w:color w:val="CC0000"/>
          <w:sz w:val="21"/>
        </w:rPr>
        <w:t>【易错】串比较操作中，当所有对应字符相同时，需返回长度差而非0</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存储结构</w:t>
      </w:r>
    </w:p>
    <w:p>
      <w:r>
        <w:rPr>
          <w:rFonts w:ascii="微软雅黑" w:hAnsi="微软雅黑" w:eastAsia="微软雅黑"/>
          <w:b w:val="0"/>
          <w:sz w:val="21"/>
        </w:rPr>
        <w:t>• 知识总览</w:t>
      </w:r>
    </w:p>
    <w:p>
      <w:r>
        <w:rPr>
          <w:rFonts w:ascii="微软雅黑" w:hAnsi="微软雅黑" w:eastAsia="微软雅黑"/>
          <w:b w:val="0"/>
          <w:sz w:val="21"/>
        </w:rPr>
        <w:t>• 串的顺序存储</w:t>
      </w:r>
    </w:p>
    <w:p>
      <w:r>
        <w:rPr>
          <w:rFonts w:ascii="微软雅黑" w:hAnsi="微软雅黑" w:eastAsia="微软雅黑"/>
          <w:b w:val="0"/>
          <w:sz w:val="21"/>
        </w:rPr>
        <w:t>• 分配连续的存储空间，</w:t>
      </w:r>
    </w:p>
    <w:p>
      <w:r>
        <w:rPr>
          <w:rFonts w:ascii="微软雅黑" w:hAnsi="微软雅黑" w:eastAsia="微软雅黑"/>
          <w:b w:val="0"/>
          <w:sz w:val="21"/>
        </w:rPr>
        <w:t>• 每个char 字符占1B</w:t>
      </w:r>
    </w:p>
    <w:p>
      <w:r>
        <w:rPr>
          <w:rFonts w:ascii="微软雅黑" w:hAnsi="微软雅黑" w:eastAsia="微软雅黑"/>
          <w:b w:val="0"/>
          <w:sz w:val="21"/>
        </w:rPr>
        <w:t>• ch[0]</w:t>
      </w:r>
    </w:p>
    <w:p>
      <w:r>
        <w:rPr>
          <w:rFonts w:ascii="微软雅黑" w:hAnsi="微软雅黑" w:eastAsia="微软雅黑"/>
          <w:b w:val="0"/>
          <w:sz w:val="21"/>
        </w:rPr>
        <w:t>• ch[1]</w:t>
      </w:r>
    </w:p>
    <w:p>
      <w:r>
        <w:rPr>
          <w:rFonts w:ascii="微软雅黑" w:hAnsi="微软雅黑" w:eastAsia="微软雅黑"/>
          <w:b w:val="0"/>
          <w:sz w:val="21"/>
        </w:rPr>
        <w:t>• ch[2]</w:t>
      </w:r>
    </w:p>
    <w:p>
      <w:r>
        <w:rPr>
          <w:rFonts w:ascii="微软雅黑" w:hAnsi="微软雅黑" w:eastAsia="微软雅黑"/>
          <w:b w:val="0"/>
          <w:sz w:val="21"/>
        </w:rPr>
        <w:t>• ch[3]</w:t>
      </w:r>
    </w:p>
    <w:p>
      <w:r>
        <w:rPr>
          <w:rFonts w:ascii="微软雅黑" w:hAnsi="微软雅黑" w:eastAsia="微软雅黑"/>
          <w:b w:val="0"/>
          <w:sz w:val="21"/>
        </w:rPr>
        <w:t>• ch[4]</w:t>
      </w:r>
    </w:p>
    <w:p>
      <w:r>
        <w:rPr>
          <w:rFonts w:ascii="微软雅黑" w:hAnsi="微软雅黑" w:eastAsia="微软雅黑"/>
          <w:b w:val="0"/>
          <w:sz w:val="21"/>
        </w:rPr>
        <w:t>• ch[254]</w:t>
      </w:r>
    </w:p>
    <w:p>
      <w:r>
        <w:rPr>
          <w:rFonts w:ascii="微软雅黑" w:hAnsi="微软雅黑" w:eastAsia="微软雅黑"/>
          <w:b w:val="0"/>
          <w:sz w:val="21"/>
        </w:rPr>
        <w:t>• 内存</w:t>
      </w:r>
    </w:p>
    <w:p>
      <w:r>
        <w:rPr>
          <w:rFonts w:ascii="微软雅黑" w:hAnsi="微软雅黑" w:eastAsia="微软雅黑"/>
          <w:b w:val="0"/>
          <w:sz w:val="21"/>
        </w:rPr>
        <w:t>• 串的实际长度</w:t>
      </w:r>
    </w:p>
    <w:p>
      <w:r>
        <w:rPr>
          <w:rFonts w:ascii="微软雅黑" w:hAnsi="微软雅黑" w:eastAsia="微软雅黑"/>
          <w:b w:val="0"/>
          <w:sz w:val="21"/>
        </w:rPr>
        <w:t>• length</w:t>
      </w:r>
    </w:p>
    <w:p>
      <w:r>
        <w:rPr>
          <w:rFonts w:ascii="微软雅黑" w:hAnsi="微软雅黑" w:eastAsia="微软雅黑"/>
          <w:b w:val="0"/>
          <w:sz w:val="21"/>
        </w:rPr>
        <w:t>• S.ch</w:t>
      </w:r>
    </w:p>
    <w:p>
      <w:r>
        <w:rPr>
          <w:rFonts w:ascii="微软雅黑" w:hAnsi="微软雅黑" w:eastAsia="微软雅黑"/>
          <w:b w:val="0"/>
          <w:sz w:val="21"/>
        </w:rPr>
        <w:t>• 静态数组实现</w:t>
      </w:r>
    </w:p>
    <w:p>
      <w:r>
        <w:rPr>
          <w:rFonts w:ascii="微软雅黑" w:hAnsi="微软雅黑" w:eastAsia="微软雅黑"/>
          <w:b w:val="0"/>
          <w:sz w:val="21"/>
        </w:rPr>
        <w:t>• （定长顺序存储）</w:t>
      </w:r>
    </w:p>
    <w:p>
      <w:r>
        <w:rPr>
          <w:rFonts w:ascii="微软雅黑" w:hAnsi="微软雅黑" w:eastAsia="微软雅黑"/>
          <w:b w:val="0"/>
          <w:sz w:val="21"/>
        </w:rPr>
        <w:t>• 动态数组实现</w:t>
      </w:r>
    </w:p>
    <w:p>
      <w:r>
        <w:rPr>
          <w:rFonts w:ascii="微软雅黑" w:hAnsi="微软雅黑" w:eastAsia="微软雅黑"/>
          <w:b w:val="0"/>
          <w:sz w:val="21"/>
        </w:rPr>
        <w:t>• （堆分配存储）</w:t>
      </w:r>
    </w:p>
    <w:p>
      <w:r>
        <w:rPr>
          <w:rFonts w:ascii="微软雅黑" w:hAnsi="微软雅黑" w:eastAsia="微软雅黑"/>
          <w:b w:val="0"/>
          <w:sz w:val="21"/>
        </w:rPr>
        <w:t>• 用完需要手动free</w:t>
      </w:r>
    </w:p>
    <w:p>
      <w:r>
        <w:rPr>
          <w:rFonts w:ascii="微软雅黑" w:hAnsi="微软雅黑" w:eastAsia="微软雅黑"/>
          <w:b w:val="0"/>
          <w:sz w:val="21"/>
        </w:rPr>
        <w:t>• 结合顺序表的知</w:t>
      </w:r>
    </w:p>
    <w:p>
      <w:r>
        <w:rPr>
          <w:rFonts w:ascii="微软雅黑" w:hAnsi="微软雅黑" w:eastAsia="微软雅黑"/>
          <w:b w:val="0"/>
          <w:sz w:val="21"/>
        </w:rPr>
        <w:t>• 识思考优缺点</w:t>
      </w:r>
    </w:p>
    <w:p>
      <w:r>
        <w:rPr>
          <w:rFonts w:ascii="微软雅黑" w:hAnsi="微软雅黑" w:eastAsia="微软雅黑"/>
          <w:b w:val="0"/>
          <w:sz w:val="21"/>
        </w:rPr>
        <w:t>• 串的顺序存储</w:t>
      </w:r>
    </w:p>
    <w:p>
      <w:r>
        <w:rPr>
          <w:rFonts w:ascii="微软雅黑" w:hAnsi="微软雅黑" w:eastAsia="微软雅黑"/>
          <w:b w:val="0"/>
          <w:sz w:val="21"/>
        </w:rPr>
        <w:t>• \0</w:t>
      </w:r>
    </w:p>
    <w:p>
      <w:r>
        <w:rPr>
          <w:rFonts w:ascii="微软雅黑" w:hAnsi="微软雅黑" w:eastAsia="微软雅黑"/>
          <w:b w:val="0"/>
          <w:sz w:val="21"/>
        </w:rPr>
        <w:t>• char ch[10]</w:t>
      </w:r>
    </w:p>
    <w:p>
      <w:r>
        <w:rPr>
          <w:rFonts w:ascii="微软雅黑" w:hAnsi="微软雅黑" w:eastAsia="微软雅黑"/>
          <w:b w:val="0"/>
          <w:sz w:val="21"/>
        </w:rPr>
        <w:t>• 变量Length</w:t>
      </w:r>
    </w:p>
    <w:p>
      <w:r>
        <w:rPr>
          <w:rFonts w:ascii="微软雅黑" w:hAnsi="微软雅黑" w:eastAsia="微软雅黑"/>
          <w:b w:val="0"/>
          <w:sz w:val="21"/>
        </w:rPr>
        <w:t>• ch[0]充当Length</w:t>
      </w:r>
    </w:p>
    <w:p>
      <w:r>
        <w:rPr>
          <w:rFonts w:ascii="微软雅黑" w:hAnsi="微软雅黑" w:eastAsia="微软雅黑"/>
          <w:b w:val="0"/>
          <w:sz w:val="21"/>
        </w:rPr>
        <w:t>• 优点：字符的位序</w:t>
      </w:r>
    </w:p>
    <w:p>
      <w:r>
        <w:rPr>
          <w:rFonts w:ascii="微软雅黑" w:hAnsi="微软雅黑" w:eastAsia="微软雅黑"/>
          <w:b w:val="0"/>
          <w:sz w:val="21"/>
        </w:rPr>
        <w:t>• 和数组下标相同</w:t>
      </w:r>
    </w:p>
    <w:p>
      <w:r>
        <w:rPr>
          <w:rFonts w:ascii="微软雅黑" w:hAnsi="微软雅黑" w:eastAsia="微软雅黑"/>
          <w:b w:val="0"/>
          <w:sz w:val="21"/>
        </w:rPr>
        <w:t>• 没有Length变量，</w:t>
      </w:r>
    </w:p>
    <w:p>
      <w:r>
        <w:rPr>
          <w:rFonts w:ascii="微软雅黑" w:hAnsi="微软雅黑" w:eastAsia="微软雅黑"/>
          <w:b w:val="0"/>
          <w:sz w:val="21"/>
        </w:rPr>
        <w:t>• 以字符’\0’表示结尾</w:t>
      </w:r>
    </w:p>
    <w:p>
      <w:r>
        <w:rPr>
          <w:rFonts w:ascii="微软雅黑" w:hAnsi="微软雅黑" w:eastAsia="微软雅黑"/>
          <w:b w:val="0"/>
          <w:sz w:val="21"/>
        </w:rPr>
        <w:t>• （对应ASCII码的0）</w:t>
      </w:r>
    </w:p>
    <w:p>
      <w:r>
        <w:rPr>
          <w:rFonts w:ascii="微软雅黑" w:hAnsi="微软雅黑" w:eastAsia="微软雅黑"/>
          <w:b w:val="0"/>
          <w:sz w:val="21"/>
        </w:rPr>
        <w:t>• 方案一：</w:t>
      </w:r>
    </w:p>
    <w:p>
      <w:r>
        <w:rPr>
          <w:rFonts w:ascii="微软雅黑" w:hAnsi="微软雅黑" w:eastAsia="微软雅黑"/>
          <w:b w:val="0"/>
          <w:sz w:val="21"/>
        </w:rPr>
        <w:t>• 方案二：</w:t>
      </w:r>
    </w:p>
    <w:p>
      <w:r>
        <w:rPr>
          <w:rFonts w:ascii="微软雅黑" w:hAnsi="微软雅黑" w:eastAsia="微软雅黑"/>
          <w:b w:val="0"/>
          <w:sz w:val="21"/>
        </w:rPr>
        <w:t>• 方案三：</w:t>
      </w:r>
    </w:p>
    <w:p>
      <w:r>
        <w:rPr>
          <w:rFonts w:ascii="微软雅黑" w:hAnsi="微软雅黑" w:eastAsia="微软雅黑"/>
          <w:b w:val="0"/>
          <w:sz w:val="21"/>
        </w:rPr>
        <w:t>• 变量Length</w:t>
      </w:r>
    </w:p>
    <w:p>
      <w:r>
        <w:rPr>
          <w:rFonts w:ascii="微软雅黑" w:hAnsi="微软雅黑" w:eastAsia="微软雅黑"/>
          <w:b w:val="0"/>
          <w:sz w:val="21"/>
        </w:rPr>
        <w:t>• 方案四：</w:t>
      </w:r>
    </w:p>
    <w:p>
      <w:r>
        <w:rPr>
          <w:rFonts w:ascii="微软雅黑" w:hAnsi="微软雅黑" w:eastAsia="微软雅黑"/>
          <w:b w:val="0"/>
          <w:sz w:val="21"/>
        </w:rPr>
        <w:t>• （教材）</w:t>
      </w:r>
    </w:p>
    <w:p>
      <w:r>
        <w:rPr>
          <w:rFonts w:ascii="微软雅黑" w:hAnsi="微软雅黑" w:eastAsia="微软雅黑"/>
          <w:b w:val="0"/>
          <w:sz w:val="21"/>
        </w:rPr>
        <w:t>• ch[0]废</w:t>
      </w:r>
    </w:p>
    <w:p>
      <w:r>
        <w:rPr>
          <w:rFonts w:ascii="微软雅黑" w:hAnsi="微软雅黑" w:eastAsia="微软雅黑"/>
          <w:b w:val="0"/>
          <w:sz w:val="21"/>
        </w:rPr>
        <w:t>• 弃不用</w:t>
      </w:r>
    </w:p>
    <w:p>
      <w:r>
        <w:rPr>
          <w:rFonts w:ascii="微软雅黑" w:hAnsi="微软雅黑" w:eastAsia="微软雅黑"/>
          <w:b w:val="0"/>
          <w:sz w:val="21"/>
        </w:rPr>
        <w:t>• 串的链式存储</w:t>
      </w:r>
    </w:p>
    <w:p>
      <w:r>
        <w:rPr>
          <w:rFonts w:ascii="微软雅黑" w:hAnsi="微软雅黑" w:eastAsia="微软雅黑"/>
          <w:b w:val="0"/>
          <w:sz w:val="21"/>
        </w:rPr>
        <w:t>• 结合链表的知识</w:t>
      </w:r>
    </w:p>
    <w:p>
      <w:r>
        <w:rPr>
          <w:rFonts w:ascii="微软雅黑" w:hAnsi="微软雅黑" w:eastAsia="微软雅黑"/>
          <w:b w:val="0"/>
          <w:sz w:val="21"/>
        </w:rPr>
        <w:t>• 思考优缺点</w:t>
      </w:r>
    </w:p>
    <w:p>
      <w:r>
        <w:rPr>
          <w:rFonts w:ascii="微软雅黑" w:hAnsi="微软雅黑" w:eastAsia="微软雅黑"/>
          <w:b w:val="0"/>
          <w:sz w:val="21"/>
        </w:rPr>
        <w:t>• NULL</w:t>
      </w:r>
    </w:p>
    <w:p>
      <w:r>
        <w:rPr>
          <w:rFonts w:ascii="微软雅黑" w:hAnsi="微软雅黑" w:eastAsia="微软雅黑"/>
          <w:b w:val="0"/>
          <w:sz w:val="21"/>
        </w:rPr>
        <w:t>• 存储密度低：每个字</w:t>
      </w:r>
    </w:p>
    <w:p>
      <w:r>
        <w:rPr>
          <w:rFonts w:ascii="微软雅黑" w:hAnsi="微软雅黑" w:eastAsia="微软雅黑"/>
          <w:b w:val="0"/>
          <w:sz w:val="21"/>
        </w:rPr>
        <w:t>• 符1B，每个指针4B</w:t>
      </w:r>
    </w:p>
    <w:p>
      <w:r>
        <w:rPr>
          <w:rFonts w:ascii="微软雅黑" w:hAnsi="微软雅黑" w:eastAsia="微软雅黑"/>
          <w:b w:val="0"/>
          <w:sz w:val="21"/>
        </w:rPr>
        <w:t>• 存储密度</w:t>
      </w:r>
    </w:p>
    <w:p>
      <w:r>
        <w:rPr>
          <w:rFonts w:ascii="微软雅黑" w:hAnsi="微软雅黑" w:eastAsia="微软雅黑"/>
          <w:b w:val="0"/>
          <w:sz w:val="21"/>
        </w:rPr>
        <w:t>• 提高</w:t>
      </w:r>
    </w:p>
    <w:p>
      <w:r>
        <w:rPr>
          <w:rFonts w:ascii="微软雅黑" w:hAnsi="微软雅黑" w:eastAsia="微软雅黑"/>
          <w:b w:val="0"/>
          <w:sz w:val="21"/>
        </w:rPr>
        <w:t>• 基本操作的实现</w:t>
      </w:r>
    </w:p>
    <w:p>
      <w:r>
        <w:rPr>
          <w:rFonts w:ascii="微软雅黑" w:hAnsi="微软雅黑" w:eastAsia="微软雅黑"/>
          <w:b w:val="0"/>
          <w:sz w:val="21"/>
        </w:rPr>
        <w:t>• 变量Length</w:t>
      </w:r>
    </w:p>
    <w:p>
      <w:r>
        <w:rPr>
          <w:rFonts w:ascii="微软雅黑" w:hAnsi="微软雅黑" w:eastAsia="微软雅黑"/>
          <w:b w:val="0"/>
          <w:sz w:val="21"/>
        </w:rPr>
        <w:t>• 方案四：</w:t>
      </w:r>
    </w:p>
    <w:p>
      <w:r>
        <w:rPr>
          <w:rFonts w:ascii="微软雅黑" w:hAnsi="微软雅黑" w:eastAsia="微软雅黑"/>
          <w:b w:val="0"/>
          <w:sz w:val="21"/>
        </w:rPr>
        <w:t>• （教材）</w:t>
      </w:r>
    </w:p>
    <w:p>
      <w:r>
        <w:rPr>
          <w:rFonts w:ascii="微软雅黑" w:hAnsi="微软雅黑" w:eastAsia="微软雅黑"/>
          <w:b w:val="0"/>
          <w:sz w:val="21"/>
        </w:rPr>
        <w:t>• ch[0]废</w:t>
      </w:r>
    </w:p>
    <w:p>
      <w:r>
        <w:rPr>
          <w:rFonts w:ascii="微软雅黑" w:hAnsi="微软雅黑" w:eastAsia="微软雅黑"/>
          <w:b w:val="0"/>
          <w:sz w:val="21"/>
        </w:rPr>
        <w:t>• 弃不用</w:t>
      </w:r>
    </w:p>
    <w:p>
      <w:r>
        <w:rPr>
          <w:rFonts w:ascii="微软雅黑" w:hAnsi="微软雅黑" w:eastAsia="微软雅黑"/>
          <w:b w:val="0"/>
          <w:sz w:val="21"/>
        </w:rPr>
        <w:t>• StrAssign(&amp;T,chars)：赋值操作。把串T赋值为chars。</w:t>
      </w:r>
    </w:p>
    <w:p>
      <w:r>
        <w:rPr>
          <w:rFonts w:ascii="微软雅黑" w:hAnsi="微软雅黑" w:eastAsia="微软雅黑"/>
          <w:b w:val="0"/>
          <w:sz w:val="21"/>
        </w:rPr>
        <w:t>• StrCopy(&amp;T,S)：复制操作。由串S复制得到串T。</w:t>
      </w:r>
    </w:p>
    <w:p>
      <w:r>
        <w:rPr>
          <w:rFonts w:ascii="微软雅黑" w:hAnsi="微软雅黑" w:eastAsia="微软雅黑"/>
          <w:b w:val="0"/>
          <w:sz w:val="21"/>
        </w:rPr>
        <w:t>• StrEmpty(S)：判空操作。若S为空串，则返回TRUE，否则返回FALSE。</w:t>
      </w:r>
    </w:p>
    <w:p>
      <w:r>
        <w:rPr>
          <w:rFonts w:ascii="微软雅黑" w:hAnsi="微软雅黑" w:eastAsia="微软雅黑"/>
          <w:b w:val="0"/>
          <w:sz w:val="21"/>
        </w:rPr>
        <w:t>• StrLength(S)：求串长。返回串S的元素个数。</w:t>
      </w:r>
    </w:p>
    <w:p>
      <w:r>
        <w:rPr>
          <w:rFonts w:ascii="微软雅黑" w:hAnsi="微软雅黑" w:eastAsia="微软雅黑"/>
          <w:b w:val="0"/>
          <w:sz w:val="21"/>
        </w:rPr>
        <w:t>• ClearString(&amp;S)：清空操作。将S清为空串。</w:t>
      </w:r>
    </w:p>
    <w:p>
      <w:r>
        <w:rPr>
          <w:rFonts w:ascii="微软雅黑" w:hAnsi="微软雅黑" w:eastAsia="微软雅黑"/>
          <w:b w:val="0"/>
          <w:sz w:val="21"/>
        </w:rPr>
        <w:t>• DestroyString(&amp;S)：销毁串。将串S销毁（回收存储空间）。</w:t>
      </w:r>
    </w:p>
    <w:p>
      <w:r>
        <w:rPr>
          <w:rFonts w:ascii="微软雅黑" w:hAnsi="微软雅黑" w:eastAsia="微软雅黑"/>
          <w:b w:val="0"/>
          <w:sz w:val="21"/>
        </w:rPr>
        <w:t>• Concat(&amp;T,S1,S2)：串联接。用T返回由S1和S2联接而成的新串</w:t>
      </w:r>
    </w:p>
    <w:p>
      <w:r>
        <w:rPr>
          <w:rFonts w:ascii="微软雅黑" w:hAnsi="微软雅黑" w:eastAsia="微软雅黑"/>
          <w:b w:val="0"/>
          <w:sz w:val="21"/>
        </w:rPr>
        <w:t>• 基本操作的实现</w:t>
      </w:r>
    </w:p>
    <w:p>
      <w:r>
        <w:rPr>
          <w:rFonts w:ascii="微软雅黑" w:hAnsi="微软雅黑" w:eastAsia="微软雅黑"/>
          <w:b w:val="0"/>
          <w:sz w:val="21"/>
        </w:rPr>
        <w:t>• SubString(&amp;Sub,S,pos,len)：求子串。用Sub返回串S的第pos个字符起长度为len的子串。</w:t>
      </w:r>
    </w:p>
    <w:p>
      <w:r>
        <w:rPr>
          <w:rFonts w:ascii="微软雅黑" w:hAnsi="微软雅黑" w:eastAsia="微软雅黑"/>
          <w:b w:val="0"/>
          <w:sz w:val="21"/>
        </w:rPr>
        <w:t>• S.ch=“wangdao”</w:t>
      </w:r>
    </w:p>
    <w:p>
      <w:r>
        <w:rPr>
          <w:rFonts w:ascii="微软雅黑" w:hAnsi="微软雅黑" w:eastAsia="微软雅黑"/>
          <w:b w:val="0"/>
          <w:sz w:val="21"/>
        </w:rPr>
        <w:t>• S.length=7</w:t>
      </w:r>
    </w:p>
    <w:p>
      <w:r>
        <w:rPr>
          <w:rFonts w:ascii="微软雅黑" w:hAnsi="微软雅黑" w:eastAsia="微软雅黑"/>
          <w:b w:val="0"/>
          <w:sz w:val="21"/>
        </w:rPr>
        <w:t>• 基本操作的实现</w:t>
      </w:r>
    </w:p>
    <w:p>
      <w:r>
        <w:rPr>
          <w:rFonts w:ascii="微软雅黑" w:hAnsi="微软雅黑" w:eastAsia="微软雅黑"/>
          <w:b w:val="0"/>
          <w:sz w:val="21"/>
        </w:rPr>
        <w:t>• StrCompare(S,T)：比较操作。若S&gt;T，则返回值&gt;0；若S=T，则返回值=0；若S&lt;T，则返回值&lt;0。</w:t>
      </w:r>
    </w:p>
    <w:p>
      <w:r>
        <w:rPr>
          <w:rFonts w:ascii="微软雅黑" w:hAnsi="微软雅黑" w:eastAsia="微软雅黑"/>
          <w:b w:val="0"/>
          <w:sz w:val="21"/>
        </w:rPr>
        <w:t>• S.ch=“wangdao”</w:t>
      </w:r>
    </w:p>
    <w:p>
      <w:r>
        <w:rPr>
          <w:rFonts w:ascii="微软雅黑" w:hAnsi="微软雅黑" w:eastAsia="微软雅黑"/>
          <w:b w:val="0"/>
          <w:sz w:val="21"/>
        </w:rPr>
        <w:t>• S.length=7</w:t>
      </w:r>
    </w:p>
    <w:p>
      <w:r>
        <w:rPr>
          <w:rFonts w:ascii="微软雅黑" w:hAnsi="微软雅黑" w:eastAsia="微软雅黑"/>
          <w:b w:val="0"/>
          <w:sz w:val="21"/>
        </w:rPr>
        <w:t>• S.ch</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基本操作的实现</w:t>
      </w:r>
    </w:p>
    <w:p>
      <w:r>
        <w:rPr>
          <w:rFonts w:ascii="微软雅黑" w:hAnsi="微软雅黑" w:eastAsia="微软雅黑"/>
          <w:b w:val="0"/>
          <w:sz w:val="21"/>
        </w:rPr>
        <w:t>• Index(S,T)：定位操作。若主串S中存在与串T值相同的子串，则返回它在主串S中第一次出现的</w:t>
      </w:r>
    </w:p>
    <w:p>
      <w:r>
        <w:rPr>
          <w:rFonts w:ascii="微软雅黑" w:hAnsi="微软雅黑" w:eastAsia="微软雅黑"/>
          <w:b w:val="0"/>
          <w:sz w:val="21"/>
        </w:rPr>
        <w:t>• 位置；否则函数值为0。</w:t>
      </w:r>
    </w:p>
    <w:p>
      <w:r>
        <w:rPr>
          <w:rFonts w:ascii="微软雅黑" w:hAnsi="微软雅黑" w:eastAsia="微软雅黑"/>
          <w:b w:val="0"/>
          <w:sz w:val="21"/>
        </w:rPr>
        <w:t>• S.ch=“wangdao”</w:t>
      </w:r>
    </w:p>
    <w:p>
      <w:r>
        <w:rPr>
          <w:rFonts w:ascii="微软雅黑" w:hAnsi="微软雅黑" w:eastAsia="微软雅黑"/>
          <w:b w:val="0"/>
          <w:sz w:val="21"/>
        </w:rPr>
        <w:t>• S.length=7</w:t>
      </w:r>
    </w:p>
    <w:p>
      <w:r>
        <w:rPr>
          <w:rFonts w:ascii="微软雅黑" w:hAnsi="微软雅黑" w:eastAsia="微软雅黑"/>
          <w:b w:val="0"/>
          <w:sz w:val="21"/>
        </w:rPr>
        <w:t>• S.ch</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4.1.2_串的存储结构_pg01.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4.1.2_串的存储结构_pg02.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4.1.2_串的存储结构_pg03.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4.1.2_串的存储结构_pg04.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4.1.2_串的存储结构_pg05.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4.1.2_串的存储结构_pg06.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4.1.2_串的存储结构_pg07.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4.1.2_串的存储结构_pg08.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4.1.2_串的存储结构_pg09.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4.1.2_串的存储结构_pg10.jpg"/>
                    <pic:cNvPicPr/>
                  </pic:nvPicPr>
                  <pic:blipFill>
                    <a:blip r:embed="rId30"/>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这个小节我们会探讨串的存储结构。那上小节我们提到过串其实是一种特殊的线性表。所以我们可以用什么样的存储结构来实现线性表。同样的就可以用什么样的存储结构来实现串。只不过线性表当中存储的是AlienType,某一种数据元素。但是串里边我们把AlienType改成X不就行了,对吧?用它来存储自服。好,首先来看一下用顺序存储的方式实现串和先行表一样,我们可以像这样定义一个静态数组来存储这个字幅串这是静态数组的最大容量然后这个Lens表示的是当前这个字幅串它实际有多长那采用这种方式当你声明一个静态的字幅串的时候系统会在内存当中给你开批这样的一片连续的空间用来存放你的各个字幅</w:t>
      </w:r>
    </w:p>
    <w:p>
      <w:r>
        <w:rPr>
          <w:rFonts w:ascii="微软雅黑" w:hAnsi="微软雅黑" w:eastAsia="微软雅黑"/>
          <w:b w:val="0"/>
          <w:sz w:val="21"/>
        </w:rPr>
        <w:t>[00:55] 而每个差每个字符是占一个字节当然了还需要一小片空间来存储你的length这个变量之前我们学过像这种静态数组的缺点呢是它的长度不可变如果你255这个长度存不下的时候想要拓展它那就是不可能的所以我们的课本当中把它称为定长的顺序存储其实它就是一个静态数组和信心表一样的好那如果想让它可变长的话我们就可以用动态数组的方式来实现也就是在你的结构体里边定义一个这样的基地址的指针然后用maloc来申请一整片的连续的存储空间让你的基地址指针指向这片空间的起始地址之前我们说过maloc函数申请的这一片内存空间是属于内存里边的堆曲所以我们的课本上把这种实现方式称为堆分配存储其实它就是一个动态数组</w:t>
      </w:r>
    </w:p>
    <w:p>
      <w:r>
        <w:rPr>
          <w:rFonts w:ascii="微软雅黑" w:hAnsi="微软雅黑" w:eastAsia="微软雅黑"/>
          <w:b w:val="0"/>
          <w:sz w:val="21"/>
        </w:rPr>
        <w:t>[01:51] 堆曲的这一片内存空间你需要手动的free也就是调用Free函数把这一片空间给释放回收而如果用上面这种方式实现的话那给你分配的这一片存储空间是会由系统自动的回收的当你的函数执行结束之后这一片空间就会被自动回收好的那这些东西其实和线性表都是一样的只不过是我们把这存储的数据元素换成了差也就是自服那类似的如果你在简答题当中碰到让你回答用这样的顺序存储的方式来实现的串有什么优缺点的话其实你可以结合我们在顺序表当中学习的那些知识经营思考比如说最大的一个优点当然就是随机存取对吧你可以立即找到任何一个你想找的那个字符但是缺点就是插入和删除也就是这片空间的拓展和收缩不太方便</w:t>
      </w:r>
    </w:p>
    <w:p>
      <w:r>
        <w:rPr>
          <w:rFonts w:ascii="微软雅黑" w:hAnsi="微软雅黑" w:eastAsia="微软雅黑"/>
          <w:b w:val="0"/>
          <w:sz w:val="21"/>
        </w:rPr>
        <w:t>[02:46] 那这些都和顺序表是一样的不同的教材里边顺序存储的实现细节会有一些区别比如像我们刚才提到的这种方案就是申请这样的一个数组然后还会有一个专门的变量用来记录这个字服串它到底有多长还有的教材会用charling也就是这个数组的第一个位置来充当lens这个变量的角色就是可以在这个地方记录你的这个字服串它到底有多长那这么做的优点是各个字服的位序和数组下标都是一堆硬的因为我们说过位序是从1开始对吧1 2 3 4 这样所以如果我们从数组下标为0的位置开始的话就需要把位序再减1这样会稍微更麻烦一些当然这无关紧要你想用哪种时间方式都可以好除了用一个专门的变量来记录自服串的长度之外</w:t>
      </w:r>
    </w:p>
    <w:p>
      <w:r>
        <w:rPr>
          <w:rFonts w:ascii="微软雅黑" w:hAnsi="微软雅黑" w:eastAsia="微软雅黑"/>
          <w:b w:val="0"/>
          <w:sz w:val="21"/>
        </w:rPr>
        <w:t>[03:40] 还有的地方实现自服串是这样实现的就是它不会明确的明显的记录它的长度到底是多少而是会在自服串的末尾处插入一个特殊的字符叫做干零这个字符对应的阿斯基编码是零也就是8个二斤制的零那想一下采用这种方案有什么缺点很明显如果我们想要知道这个字符创它到底有多长的话我们得一个一个便利吧就是从头到尾扫描看看什么时候扫描到这个干零让我们再来统计它到底有多长对吧所以如果经常需要访问到这个数组的长度的话那么这种方案就是不太可取了再回过头来看第二个方案这种方案我们虽然说节省了莫伟的这样一小片空间但是由于我们的数组是X型的对吧每一个X型的字符其实只占一个字节也就是8个比特位那么就意味着</w:t>
      </w:r>
    </w:p>
    <w:p>
      <w:r>
        <w:rPr>
          <w:rFonts w:ascii="微软雅黑" w:hAnsi="微软雅黑" w:eastAsia="微软雅黑"/>
          <w:b w:val="0"/>
          <w:sz w:val="21"/>
        </w:rPr>
        <w:t>[04:37] 如果我们用X20冲当Lens的角色X20其实它本身也只有一个字节的大小它所能表示的数字范围也就是0到255所以采用这种方案的缺点就是我们的自幅串长度不可以超过255因为如果更大的话X20就表示不了那么多数字对吧但是刚才又说过用方案2的好处是我们自幅的位序和数组下标是完全对应的我们不需要转换所以我们王道书上的视力代码采用的一个方案其实是方案1和方案2的一个结合我们会舍弃就是X20这个位置我们舍弃不用但是我们依然会专门的声明一个int型的辨量lens用来表示这个字幅串它到底有多长才用这种方式的话就可以兼具上面这两种方案的一个优点所以我们之后的讲解当中也会默认的采用这样的一个方案</w:t>
      </w:r>
    </w:p>
    <w:p>
      <w:r>
        <w:rPr>
          <w:rFonts w:ascii="微软雅黑" w:hAnsi="微软雅黑" w:eastAsia="微软雅黑"/>
          <w:b w:val="0"/>
          <w:sz w:val="21"/>
        </w:rPr>
        <w:t>[05:35] 当我们访问一个字幅串的时候我们是从X1开始访问的好这是串的顺序存储接下来看串的链式存储其实和线性表也是一样的我们可以用每一个这样的节点来保存一个字符一个X然后用一个指针指向下一个节点不过需要注意的是我们这一个X一个字符它的大小只有一个字节但是在32位的计算机当中这样的一个指针指针大小应该是32个比克也就是4个字节所以这就意味着你用一个字节的空间存储你实际想要的这个信息还要用4个字节的空间来存储一个辅助的信息这种情况我们可以把称为存储密度低也就是实际有用的信息所占的比例非常小怎么解决这个问题我们可以让每一个note每一个链表的节点让它存储多个字符这地方为了方便画图</w:t>
      </w:r>
    </w:p>
    <w:p>
      <w:r>
        <w:rPr>
          <w:rFonts w:ascii="微软雅黑" w:hAnsi="微软雅黑" w:eastAsia="微软雅黑"/>
          <w:b w:val="0"/>
          <w:sz w:val="21"/>
        </w:rPr>
        <w:t>[06:36] 我们只让它包含了四个字符其实可以更多对吧这样的话在每一个节点当中实际有用的信息它所占的空间比例就会升高也就是存储密度会提高所以如果你要用链式存储来实现串的话那一般来说比较推荐比较实用的是这种方式还有一个细节需要注意如果最后一个节点当中有一些位置你存不满也就是你的字符串没有那么长的话那你可以用某些特殊的字符把填充进去比如像这个地方你用一个锦号填充进去当然你是不是也可以用刚才我们说的杠林这个字符好同样的学到这个内容的时候大家应该下意识的回想一下我们在学习练表的时候聊过练表所拥有的那些优缺点如果现在给你一个简单题让你减数串的练世存储有什么优缺点的话你要怎么答呢</w:t>
      </w:r>
    </w:p>
    <w:p>
      <w:r>
        <w:rPr>
          <w:rFonts w:ascii="微软雅黑" w:hAnsi="微软雅黑" w:eastAsia="微软雅黑"/>
          <w:b w:val="0"/>
          <w:sz w:val="21"/>
        </w:rPr>
        <w:t>[07:30] 想一下是不是可以从基本操作的角度来出发也就增商改查那些东西成为练世存储的话你要增加或者删除一段空间那是很方便的但缺点就在于它不具备随即存取的特性和線性表的鏈式存儲實現其實是相通的東西好 接下來我們要探討的問題是我們基於這種用靜態數組實現的串怎麼用代碼實現與它相關的一系列基本操作這些基本操作的含義我們在上一小節當中已經具體的解釋過這列出的這幾個基本操作都是比較簡單的大家可以暫停自己來思考一下比如像這些基本操作 求串長其实就是用这个函数返回lens值对吧而下面这个清空操作我们其实只需要把lens值把它设为0就可以了只要做到这一步我们就可以从逻辑上把这些元素清空</w:t>
      </w:r>
    </w:p>
    <w:p>
      <w:r>
        <w:rPr>
          <w:rFonts w:ascii="微软雅黑" w:hAnsi="微软雅黑" w:eastAsia="微软雅黑"/>
          <w:b w:val="0"/>
          <w:sz w:val="21"/>
        </w:rPr>
        <w:t>[08:26] 但实际上在内存当中这些元素还是存在的对吧这些问题我们在之前都聊过就不再展开好下面我们要细聊的是这样的几个基本操作第一个是求子串我们假设有一个串s它的长度为7也就是包含了王道的7个字符好 假设现在我们要求的是它的第4个字符从第4个字符起往后3个长度的紫串的话我们需要的是不是就GDA这些结果好 所以基本操作实现起来也是很简单的我们在这传入了一个空的串叫SAP用这个串来返回我们想要找到的紫串的内容然后 FORCH还做的事情就是把特定范围内的各个字符把它一次都复制到SAB的Char数组里并且还需要把SAB的Lens值设为Lens像刚才这个例子它的长度就是3这是子串的长度</w:t>
      </w:r>
    </w:p>
    <w:p>
      <w:r>
        <w:rPr>
          <w:rFonts w:ascii="微软雅黑" w:hAnsi="微软雅黑" w:eastAsia="微软雅黑"/>
          <w:b w:val="0"/>
          <w:sz w:val="21"/>
        </w:rPr>
        <w:t>[09:23] 那这还有一个Eve条件判断这个Eve会判断我们的子串范围是否越界比如说你要从6这个位置找到一个长度为4的子串那么后面这两个位置本来都没有字符那这种操作我们显然应该把它制止也就是反回一个force表示不存在这样的子串好那这是第一个我们要具体看的基本操作就是求子串第二个操作就是比较两个串的大小其实我们在上个小节当中聊过怎么比较两个字幅串的大小也就是有这样的两个字幅串那么你要从第一个字幅开始比较如果这两个字幅相同的话那么要比较他们的下一个字幅結果發現這兩個字符不相同那麼就要看這兩個字符到底誰更大先出現更大字符的字符串就是實際上更大的字符串而根據這兩個字符串之間的大小關係</w:t>
      </w:r>
    </w:p>
    <w:p>
      <w:r>
        <w:rPr>
          <w:rFonts w:ascii="微软雅黑" w:hAnsi="微软雅黑" w:eastAsia="微软雅黑"/>
          <w:b w:val="0"/>
          <w:sz w:val="21"/>
        </w:rPr>
        <w:t>[10:20] 我們的返回值可能是大於0的可能是等於0的也可能是小於0的這個代碼也很簡單我們可以用這樣的一個循環就是從兩個字符串的第一個位置開始循環掃描就是依次往后依依对比如果发现两个字符串对应位置的字符他们的值不相等的话那我们要returnreturn这样的一个值其实用这两个字符的值相减就可以得到我们这想要的结果比如像刚才这例子当中a这个字符的值要小于b这个字符的值所以我们返回的这个值其实就是a减b的值它是小于0的由于a比b小所以自幅创S是要比T1自幅创小的当S小于T1的时候我们需要返回的值是小于0的值所以我们这直接返回A-B也就是返回一个小于0的值是符合这的逻辑的相应的如果S当中</w:t>
      </w:r>
    </w:p>
    <w:p>
      <w:r>
        <w:rPr>
          <w:rFonts w:ascii="微软雅黑" w:hAnsi="微软雅黑" w:eastAsia="微软雅黑"/>
          <w:b w:val="0"/>
          <w:sz w:val="21"/>
        </w:rPr>
        <w:t>[11:21] 自幅的值比T当中自幅的值更大那么我们这的简视得到的结果就是大于0的值同样也是符合这给出的这样一个规则好如果负责循环结束也就说我们已经把该对比的那些字符全部对比完了那在这种情况下就说明当前我们对比的这两个字符创至少前面这些部分都是完全相同的在这种情况下我们可以return这样的一个指像右边的例子当中我们对比s和t2这两个字符创s的长度是7t2的长度是4所以这个返回值返回的结果应该是7-4等于3也就是大于0那上小节中我们说过如果这样的两个串他们的前面这些部分都完全相同的话那么哪个串更长这个串就是更大的那个串所以当s大于t2的时候我们要返回的值是大于0的值那这个地方我们直接</w:t>
      </w:r>
    </w:p>
    <w:p>
      <w:r>
        <w:rPr>
          <w:rFonts w:ascii="微软雅黑" w:hAnsi="微软雅黑" w:eastAsia="微软雅黑"/>
          <w:b w:val="0"/>
          <w:sz w:val="21"/>
        </w:rPr>
        <w:t>[12:22] return一个3所以是符合这给出的要求的那如果这两个字符串他们的长度都相同并且前面对比的所有的这些东西这些字符也都相同的话那么我们返回的值就应该是0这也就意味着两个字幅串是相等的所以同样满足这个地方给出的要求好 那这样的话我们就实现了两个字幅串的一个比较操作好 再看下一个基本操作就是定位操作怎么在某一个主串s当中找出某一个子串t它的位置如果主串s当中没有找到和t相同的子串那么我们的函数返回值是0就说明T并不是S的子串好来看一下假设现在有T这样的一个字幅串它的长度Length是3对吧总有三个字幅我们怎么找T在S当中第一次出现的位置呢其实可以利用刚才我们实现的</w:t>
      </w:r>
    </w:p>
    <w:p>
      <w:r>
        <w:rPr>
          <w:rFonts w:ascii="微软雅黑" w:hAnsi="微软雅黑" w:eastAsia="微软雅黑"/>
          <w:b w:val="0"/>
          <w:sz w:val="21"/>
        </w:rPr>
        <w:t>[13:19] 两个基本操作用第一个取子串的基本操作我们可以从S这个主串当中取下长度为3的子串比如说先取下前面的这三个字伏作为紫串那么接下来我们可以用刚才实现的第二个基本操作也就是对比两个字伏串是否相等的基本操作来看一下这个紫串和T是否相等如果他们不相等那么我们就可以取后面的一个长度为3的紫串然后再对比这两个字伏串如果还不相等那继续往后举对吧好以此勒推直到找到这样的一个紫串这个紫串的值和T的值对比之后发现相等的话那我们只需要再返回这个紫串的第一个字符它的位序就可以了好所以旅行思路之后这个代码就很简单了呃这儿的第一步是求出了s的长度也就是7然后这个m表示的是t的长度因为我们要知道t的长度</w:t>
      </w:r>
    </w:p>
    <w:p>
      <w:r>
        <w:rPr>
          <w:rFonts w:ascii="微软雅黑" w:hAnsi="微软雅黑" w:eastAsia="微软雅黑"/>
          <w:b w:val="0"/>
          <w:sz w:val="21"/>
        </w:rPr>
        <w:t>[14:22] 我们才可以知道接下我们要取的紫串到底应该取多长好那以这个作为参数然后调用我们刚才实现的取紫串这个基本操作我们就可以取出长度为3的紫串然后用这样的一个外傲循环就可以做到从头到尾一次取长度为3的紫串每一个紫串取下来之后我们都会调用刚才实现的这个基本操作来对比紫串和T是否相等如果这两个字幅串是相等的那么这个函数返回的结果应该是等于0的好所以如果不等于0的话那么就说明还没有匹配对吧这样的话我们让i++也就是继续往后取三个字符好如果找到能够匹配的紫串的话那么就把当前这个紫串的位置i给返回这就是定位操作的实现当然如果找不到相同的紫串的话那最后还要返回0表示匹配失败好的这些弹码其实都很简单</w:t>
      </w:r>
    </w:p>
    <w:p>
      <w:r>
        <w:rPr>
          <w:rFonts w:ascii="微软雅黑" w:hAnsi="微软雅黑" w:eastAsia="微软雅黑"/>
          <w:b w:val="0"/>
          <w:sz w:val="21"/>
        </w:rPr>
        <w:t>[15:22] 基础不好的同学跨考的同学可以尝试着在纸上自己手写一遍好,那这个小节当中我们介绍了串的存储结构分别是顺序存储和链式存储而顺序存储又分为静态数组的实现和动态数组的实现这些存储结构的具体实现和线性表是一模一样的所以我们就不再多说那需要再次想调的是我们的王道教材当中使用的是这样的一种方案就是会把X20这个位置给浪费掉然后用一个单独的Lens辨量来记录这个字幅串的长度所以我们之后的势力代码也会基于这样的一种设计方案来实现确定了具体的存储结构之后同学们就可以尝试着自己实现一遍这些重要的基本操作对于代码基础不好的同学你自己动手做一做这样的练习其实是可以有助于提高你的代码能力的</w:t>
      </w:r>
    </w:p>
    <w:p>
      <w:r>
        <w:rPr>
          <w:rFonts w:ascii="微软雅黑" w:hAnsi="微软雅黑" w:eastAsia="微软雅黑"/>
          <w:b w:val="0"/>
          <w:sz w:val="21"/>
        </w:rPr>
        <w:t>[16:18] 这个小节当中我们是使用了一些基本操作来实现了求一个串在主串当中的位置就实现了这个函数从下一小节开始我们会探讨不使用这些基本操作而是直接来操作这个数组然后用这种方式来实现index蚕树好的,以上就是这小节的全部内容</w:t>
      </w:r>
    </w:p>
    <w:p>
      <w:pPr>
        <w:pStyle w:val="Heading1"/>
      </w:pPr>
      <w:r>
        <w:rPr>
          <w:rFonts w:ascii="微软雅黑" w:hAnsi="微软雅黑" w:eastAsia="微软雅黑"/>
          <w:b/>
          <w:sz w:val="32"/>
        </w:rPr>
        <w:t>第3节  4.2.1_朴素模式匹配算法</w:t>
      </w:r>
    </w:p>
    <w:p>
      <w:r>
        <w:rPr>
          <w:rFonts w:ascii="微软雅黑" w:hAnsi="微软雅黑" w:eastAsia="微软雅黑"/>
          <w:b w:val="0"/>
          <w:color w:val="888888"/>
          <w:sz w:val="18"/>
        </w:rPr>
        <w:t>对应视频：P35 4.2_1_朴素模式匹配算法（16分钟）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字符串模式匹配问题，即在主串中查找与模式串相同的子串并返回位置。本章是字符串操作的核心内容，为后续KMP算法学习奠定基础。建议结合实例理解算法思想，重点掌握指针移动逻辑和时间复杂度分析。</w:t>
      </w:r>
    </w:p>
    <w:p>
      <w:r>
        <w:rPr>
          <w:rFonts w:ascii="微软雅黑" w:hAnsi="微软雅黑" w:eastAsia="微软雅黑"/>
          <w:b w:val="0"/>
          <w:color w:val="C05000"/>
          <w:sz w:val="21"/>
        </w:rPr>
        <w:t>【考点】模式匹配定义：在主串中找到与模式串相同的子串并返回位置，需区分主串、模式串和子串概念</w:t>
      </w:r>
    </w:p>
    <w:p>
      <w:r>
        <w:rPr>
          <w:rFonts w:ascii="微软雅黑" w:hAnsi="微软雅黑" w:eastAsia="微软雅黑"/>
          <w:b w:val="0"/>
          <w:color w:val="C05000"/>
          <w:sz w:val="21"/>
        </w:rPr>
        <w:t>【考点】朴素模式匹配算法思想：暴力解法，依次比较主串中所有长度为m的子串与模式串</w:t>
      </w:r>
    </w:p>
    <w:p>
      <w:r>
        <w:rPr>
          <w:rFonts w:ascii="微软雅黑" w:hAnsi="微软雅黑" w:eastAsia="微软雅黑"/>
          <w:b w:val="0"/>
          <w:color w:val="C05000"/>
          <w:sz w:val="21"/>
        </w:rPr>
        <w:t>【考点】算法实现：使用双指针i和j，匹配成功时i、j后移，失败时i回退至下一子串起始位置，j重置为1</w:t>
      </w:r>
    </w:p>
    <w:p>
      <w:r>
        <w:rPr>
          <w:rFonts w:ascii="微软雅黑" w:hAnsi="微软雅黑" w:eastAsia="微软雅黑"/>
          <w:b w:val="0"/>
          <w:color w:val="C05000"/>
          <w:sz w:val="21"/>
        </w:rPr>
        <w:t>【考点】时间复杂度分析：最坏情况O(n*m)，发生在每个子串前m-1个字符匹配，仅最后一个字符不匹配时</w:t>
      </w:r>
    </w:p>
    <w:p>
      <w:r>
        <w:rPr>
          <w:rFonts w:ascii="微软雅黑" w:hAnsi="微软雅黑" w:eastAsia="微软雅黑"/>
          <w:b w:val="0"/>
          <w:color w:val="CC0000"/>
          <w:sz w:val="21"/>
        </w:rPr>
        <w:t>【易错】子串与模式串区别：子串是主串的一部分必然存在，模式串是待查找内容不一定存在</w:t>
      </w:r>
    </w:p>
    <w:p>
      <w:r>
        <w:rPr>
          <w:rFonts w:ascii="微软雅黑" w:hAnsi="微软雅黑" w:eastAsia="微软雅黑"/>
          <w:b w:val="0"/>
          <w:color w:val="CC0000"/>
          <w:sz w:val="21"/>
        </w:rPr>
        <w:t>【易错】指针回退逻辑：匹配失败时i应回退至i-j+2位置（指向下一子串起始），而非简单i++</w:t>
      </w:r>
    </w:p>
    <w:p>
      <w:r>
        <w:rPr>
          <w:rFonts w:ascii="微软雅黑" w:hAnsi="微软雅黑" w:eastAsia="微软雅黑"/>
          <w:b w:val="0"/>
          <w:color w:val="CC0000"/>
          <w:sz w:val="21"/>
        </w:rPr>
        <w:t>【易错】边界条件：当主串长度n小于模式串长度m时直接返回0，算法中隐含此逻辑</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本章在408中的地位</w:t>
      </w:r>
    </w:p>
    <w:p>
      <w:r>
        <w:rPr>
          <w:rFonts w:ascii="微软雅黑" w:hAnsi="微软雅黑" w:eastAsia="微软雅黑"/>
          <w:b w:val="0"/>
          <w:sz w:val="21"/>
        </w:rPr>
        <w:t>• ⼩秘密：王道书每</w:t>
      </w:r>
    </w:p>
    <w:p>
      <w:r>
        <w:rPr>
          <w:rFonts w:ascii="微软雅黑" w:hAnsi="微软雅黑" w:eastAsia="微软雅黑"/>
          <w:b w:val="0"/>
          <w:sz w:val="21"/>
        </w:rPr>
        <w:t>• 章开头有考纲</w:t>
      </w:r>
    </w:p>
    <w:p>
      <w:r>
        <w:rPr>
          <w:rFonts w:ascii="微软雅黑" w:hAnsi="微软雅黑" w:eastAsia="微软雅黑"/>
          <w:b w:val="0"/>
          <w:sz w:val="21"/>
        </w:rPr>
        <w:t>• 本节内容</w:t>
      </w:r>
    </w:p>
    <w:p>
      <w:r>
        <w:rPr>
          <w:rFonts w:ascii="微软雅黑" w:hAnsi="微软雅黑" w:eastAsia="微软雅黑"/>
          <w:b w:val="0"/>
          <w:sz w:val="21"/>
        </w:rPr>
        <w:t>• 字符串</w:t>
      </w:r>
    </w:p>
    <w:p>
      <w:r>
        <w:rPr>
          <w:rFonts w:ascii="微软雅黑" w:hAnsi="微软雅黑" w:eastAsia="微软雅黑"/>
          <w:b w:val="0"/>
          <w:sz w:val="21"/>
        </w:rPr>
        <w:t>• 朴素模式匹</w:t>
      </w:r>
    </w:p>
    <w:p>
      <w:r>
        <w:rPr>
          <w:rFonts w:ascii="微软雅黑" w:hAnsi="微软雅黑" w:eastAsia="微软雅黑"/>
          <w:b w:val="0"/>
          <w:sz w:val="21"/>
        </w:rPr>
        <w:t>• 配算法</w:t>
      </w:r>
    </w:p>
    <w:p>
      <w:r>
        <w:rPr>
          <w:rFonts w:ascii="微软雅黑" w:hAnsi="微软雅黑" w:eastAsia="微软雅黑"/>
          <w:b w:val="0"/>
          <w:sz w:val="21"/>
        </w:rPr>
        <w:t>• 什么是字符串的模式匹配</w:t>
      </w:r>
    </w:p>
    <w:p>
      <w:r>
        <w:rPr>
          <w:rFonts w:ascii="微软雅黑" w:hAnsi="微软雅黑" w:eastAsia="微软雅黑"/>
          <w:b w:val="0"/>
          <w:sz w:val="21"/>
        </w:rPr>
        <w:t>• ‘嘿嘿嘿红红⽕⽕恍恍惚惚嗨⽪开森猴开森笑出猪叫哈哈哈哈嗨森哈哈哈哈哈哈嗝’</w:t>
      </w:r>
    </w:p>
    <w:p>
      <w:r>
        <w:rPr>
          <w:rFonts w:ascii="微软雅黑" w:hAnsi="微软雅黑" w:eastAsia="微软雅黑"/>
          <w:b w:val="0"/>
          <w:sz w:val="21"/>
        </w:rPr>
        <w:t>• ‘笑出猪叫’</w:t>
      </w:r>
    </w:p>
    <w:p>
      <w:r>
        <w:rPr>
          <w:rFonts w:ascii="微软雅黑" w:hAnsi="微软雅黑" w:eastAsia="微软雅黑"/>
          <w:b w:val="0"/>
          <w:sz w:val="21"/>
        </w:rPr>
        <w:t>• 主串</w:t>
      </w:r>
    </w:p>
    <w:p>
      <w:r>
        <w:rPr>
          <w:rFonts w:ascii="微软雅黑" w:hAnsi="微软雅黑" w:eastAsia="微软雅黑"/>
          <w:b w:val="0"/>
          <w:sz w:val="21"/>
        </w:rPr>
        <w:t>• 模式串</w:t>
      </w:r>
    </w:p>
    <w:p>
      <w:r>
        <w:rPr>
          <w:rFonts w:ascii="微软雅黑" w:hAnsi="微软雅黑" w:eastAsia="微软雅黑"/>
          <w:b w:val="0"/>
          <w:sz w:val="21"/>
        </w:rPr>
        <w:t>• 字符串模式匹配：在主串中找到与模式串相同的⼦串，并返回其所在位置。</w:t>
      </w:r>
    </w:p>
    <w:p>
      <w:r>
        <w:rPr>
          <w:rFonts w:ascii="微软雅黑" w:hAnsi="微软雅黑" w:eastAsia="微软雅黑"/>
          <w:b w:val="0"/>
          <w:sz w:val="21"/>
        </w:rPr>
        <w:t>• 什么是字符串的模式匹配</w:t>
      </w:r>
    </w:p>
    <w:p>
      <w:r>
        <w:rPr>
          <w:rFonts w:ascii="微软雅黑" w:hAnsi="微软雅黑" w:eastAsia="微软雅黑"/>
          <w:b w:val="0"/>
          <w:sz w:val="21"/>
        </w:rPr>
        <w:t>• ‘嘿嘿嘿红红⽕⽕恍恍惚惚嗨⽪开森猴开森笑出猪叫哈哈哈哈嗨森哈哈哈哈哈哈嗝’</w:t>
      </w:r>
    </w:p>
    <w:p>
      <w:r>
        <w:rPr>
          <w:rFonts w:ascii="微软雅黑" w:hAnsi="微软雅黑" w:eastAsia="微软雅黑"/>
          <w:b w:val="0"/>
          <w:sz w:val="21"/>
        </w:rPr>
        <w:t>• ‘笑出猪叫’</w:t>
      </w:r>
    </w:p>
    <w:p>
      <w:r>
        <w:rPr>
          <w:rFonts w:ascii="微软雅黑" w:hAnsi="微软雅黑" w:eastAsia="微软雅黑"/>
          <w:b w:val="0"/>
          <w:sz w:val="21"/>
        </w:rPr>
        <w:t>• 主串</w:t>
      </w:r>
    </w:p>
    <w:p>
      <w:r>
        <w:rPr>
          <w:rFonts w:ascii="微软雅黑" w:hAnsi="微软雅黑" w:eastAsia="微软雅黑"/>
          <w:b w:val="0"/>
          <w:sz w:val="21"/>
        </w:rPr>
        <w:t>• 模式串</w:t>
      </w:r>
    </w:p>
    <w:p>
      <w:r>
        <w:rPr>
          <w:rFonts w:ascii="微软雅黑" w:hAnsi="微软雅黑" w:eastAsia="微软雅黑"/>
          <w:b w:val="0"/>
          <w:sz w:val="21"/>
        </w:rPr>
        <w:t>• ‘笑出喵叫’</w:t>
      </w:r>
    </w:p>
    <w:p>
      <w:r>
        <w:rPr>
          <w:rFonts w:ascii="微软雅黑" w:hAnsi="微软雅黑" w:eastAsia="微软雅黑"/>
          <w:b w:val="0"/>
          <w:sz w:val="21"/>
        </w:rPr>
        <w:t>• 模式串</w:t>
      </w:r>
    </w:p>
    <w:p>
      <w:r>
        <w:rPr>
          <w:rFonts w:ascii="微软雅黑" w:hAnsi="微软雅黑" w:eastAsia="微软雅黑"/>
          <w:b w:val="0"/>
          <w:sz w:val="21"/>
        </w:rPr>
        <w:t>• 与模式串匹配的⼦串</w:t>
      </w:r>
    </w:p>
    <w:p>
      <w:r>
        <w:rPr>
          <w:rFonts w:ascii="微软雅黑" w:hAnsi="微软雅黑" w:eastAsia="微软雅黑"/>
          <w:b w:val="0"/>
          <w:sz w:val="21"/>
        </w:rPr>
        <w:t>• 字符串模式匹配：在主串中找到与模式串相同的⼦串，并返回其所在位置。</w:t>
      </w:r>
    </w:p>
    <w:p>
      <w:r>
        <w:rPr>
          <w:rFonts w:ascii="微软雅黑" w:hAnsi="微软雅黑" w:eastAsia="微软雅黑"/>
          <w:b w:val="0"/>
          <w:sz w:val="21"/>
        </w:rPr>
        <w:t>• ⼦串——主串的⼀部分，⼀定存在</w:t>
      </w:r>
    </w:p>
    <w:p>
      <w:r>
        <w:rPr>
          <w:rFonts w:ascii="微软雅黑" w:hAnsi="微软雅黑" w:eastAsia="微软雅黑"/>
          <w:b w:val="0"/>
          <w:sz w:val="21"/>
        </w:rPr>
        <w:t>• 模式串——不⼀定能在主串中找到</w:t>
      </w:r>
    </w:p>
    <w:p>
      <w:r>
        <w:rPr>
          <w:rFonts w:ascii="微软雅黑" w:hAnsi="微软雅黑" w:eastAsia="微软雅黑"/>
          <w:b w:val="0"/>
          <w:sz w:val="21"/>
        </w:rPr>
        <w:t>• 两种模式匹配算法</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主串⻓度为n，模式串⻓度为 m</w:t>
      </w:r>
    </w:p>
    <w:p>
      <w:r>
        <w:rPr>
          <w:rFonts w:ascii="微软雅黑" w:hAnsi="微软雅黑" w:eastAsia="微软雅黑"/>
          <w:b w:val="0"/>
          <w:sz w:val="21"/>
        </w:rPr>
        <w:t>• 朴素模式匹配算法：将主串中所有⻓度为m的⼦串依次与模式串对⽐，直到找到⼀个完全匹配的⼦串，</w:t>
      </w:r>
    </w:p>
    <w:p>
      <w:r>
        <w:rPr>
          <w:rFonts w:ascii="微软雅黑" w:hAnsi="微软雅黑" w:eastAsia="微软雅黑"/>
          <w:b w:val="0"/>
          <w:sz w:val="21"/>
        </w:rPr>
        <w:t>• 或所有的⼦串都不匹配为⽌。</w:t>
      </w:r>
    </w:p>
    <w:p>
      <w:r>
        <w:rPr>
          <w:rFonts w:ascii="微软雅黑" w:hAnsi="微软雅黑" w:eastAsia="微软雅黑"/>
          <w:b w:val="0"/>
          <w:sz w:val="21"/>
        </w:rPr>
        <w:t>• 最多对⽐ n-m+1 个⼦串</w:t>
      </w:r>
    </w:p>
    <w:p>
      <w:r>
        <w:rPr>
          <w:rFonts w:ascii="微软雅黑" w:hAnsi="微软雅黑" w:eastAsia="微软雅黑"/>
          <w:b w:val="0"/>
          <w:sz w:val="21"/>
        </w:rPr>
        <w:t>• 朴素模式匹配算法</w:t>
      </w:r>
    </w:p>
    <w:p>
      <w:r>
        <w:rPr>
          <w:rFonts w:ascii="微软雅黑" w:hAnsi="微软雅黑" w:eastAsia="微软雅黑"/>
          <w:b w:val="0"/>
          <w:sz w:val="21"/>
        </w:rPr>
        <w:t>• Index(S,T)：定位操作。若主串S中存在与串T值相同的⼦串，则返回它在主串S中第⼀次出现</w:t>
      </w:r>
    </w:p>
    <w:p>
      <w:r>
        <w:rPr>
          <w:rFonts w:ascii="微软雅黑" w:hAnsi="微软雅黑" w:eastAsia="微软雅黑"/>
          <w:b w:val="0"/>
          <w:sz w:val="21"/>
        </w:rPr>
        <w:t>• 的位置；否则函数值为0。</w:t>
      </w:r>
    </w:p>
    <w:p>
      <w:r>
        <w:rPr>
          <w:rFonts w:ascii="微软雅黑" w:hAnsi="微软雅黑" w:eastAsia="微软雅黑"/>
          <w:b w:val="0"/>
          <w:sz w:val="21"/>
        </w:rPr>
        <w:t>• 取出从位置 i 开始，</w:t>
      </w:r>
    </w:p>
    <w:p>
      <w:r>
        <w:rPr>
          <w:rFonts w:ascii="微软雅黑" w:hAnsi="微软雅黑" w:eastAsia="微软雅黑"/>
          <w:b w:val="0"/>
          <w:sz w:val="21"/>
        </w:rPr>
        <w:t>• ⻓度为m的⼦串</w:t>
      </w:r>
    </w:p>
    <w:p>
      <w:r>
        <w:rPr>
          <w:rFonts w:ascii="微软雅黑" w:hAnsi="微软雅黑" w:eastAsia="微软雅黑"/>
          <w:b w:val="0"/>
          <w:sz w:val="21"/>
        </w:rPr>
        <w:t>• ⼦串和模式串对⽐，若不</w:t>
      </w:r>
    </w:p>
    <w:p>
      <w:r>
        <w:rPr>
          <w:rFonts w:ascii="微软雅黑" w:hAnsi="微软雅黑" w:eastAsia="微软雅黑"/>
          <w:b w:val="0"/>
          <w:sz w:val="21"/>
        </w:rPr>
        <w:t>• 匹配，则匹配下⼀个⼦串</w:t>
      </w:r>
    </w:p>
    <w:p>
      <w:r>
        <w:rPr>
          <w:rFonts w:ascii="微软雅黑" w:hAnsi="微软雅黑" w:eastAsia="微软雅黑"/>
          <w:b w:val="0"/>
          <w:sz w:val="21"/>
        </w:rPr>
        <w:t>• 最多对⽐ n-m+1 个⼦串</w:t>
      </w:r>
    </w:p>
    <w:p>
      <w:r>
        <w:rPr>
          <w:rFonts w:ascii="微软雅黑" w:hAnsi="微软雅黑" w:eastAsia="微软雅黑"/>
          <w:b w:val="0"/>
          <w:sz w:val="21"/>
        </w:rPr>
        <w:t>• 接下来：不使⽤字符串的基本操作，直接通过数组下标实现朴素模式匹配算法</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若当前⼦串匹配失败，则主串指针 i 指向下⼀个⼦串的第⼀个位置，模式串指针 j 回到模式串的第⼀个位置</w:t>
      </w:r>
    </w:p>
    <w:p>
      <w:r>
        <w:rPr>
          <w:rFonts w:ascii="微软雅黑" w:hAnsi="微软雅黑" w:eastAsia="微软雅黑"/>
          <w:b w:val="0"/>
          <w:sz w:val="21"/>
        </w:rPr>
        <w:t>• i = i-j+2;</w:t>
      </w:r>
    </w:p>
    <w:p>
      <w:r>
        <w:rPr>
          <w:rFonts w:ascii="微软雅黑" w:hAnsi="微软雅黑" w:eastAsia="微软雅黑"/>
          <w:b w:val="0"/>
          <w:sz w:val="21"/>
        </w:rPr>
        <w:t>• j = 1;</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i = i-j+2;</w:t>
      </w:r>
    </w:p>
    <w:p>
      <w:r>
        <w:rPr>
          <w:rFonts w:ascii="微软雅黑" w:hAnsi="微软雅黑" w:eastAsia="微软雅黑"/>
          <w:b w:val="0"/>
          <w:sz w:val="21"/>
        </w:rPr>
        <w:t>• j = 1;</w:t>
      </w:r>
    </w:p>
    <w:p>
      <w:r>
        <w:rPr>
          <w:rFonts w:ascii="微软雅黑" w:hAnsi="微软雅黑" w:eastAsia="微软雅黑"/>
          <w:b w:val="0"/>
          <w:sz w:val="21"/>
        </w:rPr>
        <w:t>• 若当前⼦串匹配失败，则主串指针 i 指向下⼀个⼦串的第⼀个位置，模式串指针 j 回到模式串的第⼀个位置</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i = i-j+2;</w:t>
      </w:r>
    </w:p>
    <w:p>
      <w:r>
        <w:rPr>
          <w:rFonts w:ascii="微软雅黑" w:hAnsi="微软雅黑" w:eastAsia="微软雅黑"/>
          <w:b w:val="0"/>
          <w:sz w:val="21"/>
        </w:rPr>
        <w:t>• j = 1;</w:t>
      </w:r>
    </w:p>
    <w:p>
      <w:r>
        <w:rPr>
          <w:rFonts w:ascii="微软雅黑" w:hAnsi="微软雅黑" w:eastAsia="微软雅黑"/>
          <w:b w:val="0"/>
          <w:sz w:val="21"/>
        </w:rPr>
        <w:t>• 若当前⼦串匹配失败，则主串指针 i 指向下⼀个⼦串的第⼀个位置，模式串指针 j 回到模式串的第⼀个位置</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若 j &gt; T.length，则当前⼦串匹配成功，返回当前⼦串第⼀个字符的位置 —— i - T.length</w:t>
      </w:r>
    </w:p>
    <w:p>
      <w:r>
        <w:rPr>
          <w:rFonts w:ascii="微软雅黑" w:hAnsi="微软雅黑" w:eastAsia="微软雅黑"/>
          <w:b w:val="0"/>
          <w:sz w:val="21"/>
        </w:rPr>
        <w:t>• 朴素模式匹配算法</w:t>
      </w:r>
    </w:p>
    <w:p>
      <w:r>
        <w:rPr>
          <w:rFonts w:ascii="微软雅黑" w:hAnsi="微软雅黑" w:eastAsia="微软雅黑"/>
          <w:b w:val="0"/>
          <w:sz w:val="21"/>
        </w:rPr>
        <w:t>• 设主串⻓度为 n，模式串⻓度为 m，则</w:t>
      </w:r>
    </w:p>
    <w:p>
      <w:r>
        <w:rPr>
          <w:rFonts w:ascii="微软雅黑" w:hAnsi="微软雅黑" w:eastAsia="微软雅黑"/>
          <w:b w:val="0"/>
          <w:sz w:val="21"/>
        </w:rPr>
        <w:t>• 最坏时间复杂度 = O(nm)</w:t>
      </w:r>
    </w:p>
    <w:p>
      <w:r>
        <w:rPr>
          <w:rFonts w:ascii="微软雅黑" w:hAnsi="微软雅黑" w:eastAsia="微软雅黑"/>
          <w:b w:val="0"/>
          <w:sz w:val="21"/>
        </w:rPr>
        <w:t>• 朴素模式匹配算法</w:t>
      </w:r>
    </w:p>
    <w:p>
      <w:r>
        <w:rPr>
          <w:rFonts w:ascii="微软雅黑" w:hAnsi="微软雅黑" w:eastAsia="微软雅黑"/>
          <w:b w:val="0"/>
          <w:sz w:val="21"/>
        </w:rPr>
        <w:t>• 最坏时间复杂度 = O(nm)</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最坏时间复杂度 = O(nm)</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最坏时间复杂度 = O(nm)</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最坏时间复杂度 = O(nm)</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最坏时间复杂度 = O(nm)</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最坏时间复杂度 = O(nm)</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最坏的情况，每个⼦串都要对⽐ m 个字符，共 n-m+1 个⼦串，复杂度 = O((n-m+1)m) = O(nm)</w:t>
      </w:r>
    </w:p>
    <w:p>
      <w:r>
        <w:rPr>
          <w:rFonts w:ascii="微软雅黑" w:hAnsi="微软雅黑" w:eastAsia="微软雅黑"/>
          <w:b w:val="0"/>
          <w:sz w:val="21"/>
        </w:rPr>
        <w:t>• 注：很多时候，n &gt;&gt; m</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4.2.1_朴素模式匹配算法_pg01.jpg"/>
                    <pic:cNvPicPr/>
                  </pic:nvPicPr>
                  <pic:blipFill>
                    <a:blip r:embed="rId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4.2.1_朴素模式匹配算法_pg02.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4.2.1_朴素模式匹配算法_pg03.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4.2.1_朴素模式匹配算法_pg04.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4.2.1_朴素模式匹配算法_pg05.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4.2.1_朴素模式匹配算法_pg06.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4.2.1_朴素模式匹配算法_pg07.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4.2.1_朴素模式匹配算法_pg08.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4.2.1_朴素模式匹配算法_pg09.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4.2.1_朴素模式匹配算法_pg10.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4.2.1_朴素模式匹配算法_pg11.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4.2.1_朴素模式匹配算法_pg12.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4.2.1_朴素模式匹配算法_pg13.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4.2.1_朴素模式匹配算法_pg14.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4.2.1_朴素模式匹配算法_pg15.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4.2.1_朴素模式匹配算法_pg16.jpg"/>
                    <pic:cNvPicPr/>
                  </pic:nvPicPr>
                  <pic:blipFill>
                    <a:blip r:embed="rId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4.2.1_朴素模式匹配算法_pg17.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4.2.1_朴素模式匹配算法_pg18.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4.2.1_朴素模式匹配算法_pg19.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4.2.1_朴素模式匹配算法_pg20.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4.2.1_朴素模式匹配算法_pg21.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4.2.1_朴素模式匹配算法_pg22.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4.2.1_朴素模式匹配算法_pg23.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4.2.1_朴素模式匹配算法_pg24.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4.2.1_朴素模式匹配算法_pg25.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4.2.1_朴素模式匹配算法_pg26.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4.2.1_朴素模式匹配算法_pg27.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4.2.1_朴素模式匹配算法_pg28.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4.2.1_朴素模式匹配算法_pg29.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4.2.1_朴素模式匹配算法_pg30.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4.2.1_朴素模式匹配算法_pg31.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4.2.1_朴素模式匹配算法_pg32.jpg"/>
                    <pic:cNvPicPr/>
                  </pic:nvPicPr>
                  <pic:blipFill>
                    <a:blip r:embed="rId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4.2.1_朴素模式匹配算法_pg33.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4.2.1_朴素模式匹配算法_pg34.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4.2.1_朴素模式匹配算法_pg35.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4.2.1_朴素模式匹配算法_pg36.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4.2.1_朴素模式匹配算法_pg37.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4.2.1_朴素模式匹配算法_pg38.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4.2.1_朴素模式匹配算法_pg39.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4.2.1_朴素模式匹配算法_pg40.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4.2.1_朴素模式匹配算法_pg41.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4.2.1_朴素模式匹配算法_pg42.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4.2.1_朴素模式匹配算法_pg43.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4.2.1_朴素模式匹配算法_pg44.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4.2.1_朴素模式匹配算法_pg45.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4.2.1_朴素模式匹配算法_pg46.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4.2.1_朴素模式匹配算法_pg47.jpg"/>
                    <pic:cNvPicPr/>
                  </pic:nvPicPr>
                  <pic:blipFill>
                    <a:blip r:embed="rId7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经过之前两个小节的学习,我们已经知道了什么是字服串以及字服串这种数据结构应该如何实现。那在这个小节中,我们会学习字服串的朴素模式匹配算法。这些算法的名字很长,听起来好像很厉害,但是事实上并没有什么。让大家看两个例子,你就知道什么叫模式匹配了。你在用word的时候,是不是会经常使用这个功能?就是你输入一段文字然后在这个word文档里边搜索这段文字同时你使用搜索引擎的时候是不是也经常会输入一段文字然后这搜索引擎会在网页里边给你匹配出和这个文字相同的一个字串对吧好这就是字服串的模式匹配其实就是要在字服串里面搜索某一段内容说白了就是这样好为了方便接下来的描述和讲解</w:t>
      </w:r>
    </w:p>
    <w:p>
      <w:r>
        <w:rPr>
          <w:rFonts w:ascii="微软雅黑" w:hAnsi="微软雅黑" w:eastAsia="微软雅黑"/>
          <w:b w:val="0"/>
          <w:sz w:val="21"/>
        </w:rPr>
        <w:t>[00:55] 我们来统一一些数语如果你要从这样的一整段自服串里边搜索内容那么被搜索的自服串我们把称为主串而你想搜索的那一段内容我们把称为模式串好所以所谓自服串的模式匹配就是指我们要在主串当中找到与模式串相同的子串并且返回子串所在的位置好这就是模式匹配很简单吧显然在这个主串当中我们可以匹配到和模式串相同的一个子串笑出诸教在这个地方好 那也有可能我们会匹配不到这个模式串比如说在上面这个主串当中你找不到笑出瞄教因此模式串和子串这两个概念是有一点点区别的子串是主串的一部分就连续了几个字符组成了子串也就是说子串在主串当中一定是存在的而模式串是我们想要找的那个东西但这个东西不一定能找到</w:t>
      </w:r>
    </w:p>
    <w:p>
      <w:r>
        <w:rPr>
          <w:rFonts w:ascii="微软雅黑" w:hAnsi="微软雅黑" w:eastAsia="微软雅黑"/>
          <w:b w:val="0"/>
          <w:sz w:val="21"/>
        </w:rPr>
        <w:t>[02:02] 好所以模式串不一定能在主串当中找到好那接下来我们在描述问题的时候就会使用到这三个属于主串模式串和子串在408考研当中我们需要掌握两种自服串的模式匹配算法这个小节我们会先学习普速模式匹配算法下个小节我们会学习一种更厉害的算法叫做KMP算法好首先看一下普速模式匹配算法的实现思想实现的思想很简单就是暴力解暴力解决问题既然它叫普速那肯定就是最简单的一种想法对吧我们会在主串当中找出所有有可能和模式串相匹配的那些紫串然后把这些紫串和模式串一一进行对比好比如说这个模式串它的长度是6我们把主串里边所有长度为6的紫串都依次的和这个模式串进行对比是不是就可以实现匹配这个动作了</w:t>
      </w:r>
    </w:p>
    <w:p>
      <w:r>
        <w:rPr>
          <w:rFonts w:ascii="微软雅黑" w:hAnsi="微软雅黑" w:eastAsia="微软雅黑"/>
          <w:b w:val="0"/>
          <w:sz w:val="21"/>
        </w:rPr>
        <w:t>[03:02] 因此我们在主串当中找出第一个长度为6的子串这个子串和模式串进行对比这个子串不匹配我们再对比下一个子串如果下一个子串还不匹配我们再对比下下个子串好 依次来推我们把所有的这些子串都和模式串进行一个对比那这样我们肯定就可以没有一漏的来进行一个搜索或者说进行一个匹配对吧那也有可能我们对比完最后一个子串之后发现最后这个子串呃和模式串依然不匹配那这种情况就是匹配失败好所以这就是朴素模式匹配算法的思想是不是很简单如果主串的长度为n模式串的长度为m那么我们会把主串当中所有的長度為m的紫串依次和模式串進行對比直到找到一個完全匹配的紫串或者所有的紫串都不匹配為止如果找到了第一個完全匹配的紫串</w:t>
      </w:r>
    </w:p>
    <w:p>
      <w:r>
        <w:rPr>
          <w:rFonts w:ascii="微软雅黑" w:hAnsi="微软雅黑" w:eastAsia="微软雅黑"/>
          <w:b w:val="0"/>
          <w:sz w:val="21"/>
        </w:rPr>
        <w:t>[04:07] 我們把紫串的開頭元素的位置return返回是不是就OK了好那現在問大家一個簡單的問題在長度為n的主串當中長度為m的紫串總共會有多少個很简单吧是不是最多只会有n-m加1个字串好所以普速模式匹配算法的思想就是把主串当中的这n-m加1个字串依次的和模式串进行对比直到找到一个完全能够匹配的字串或者所有的字串都发现不匹配为止好那细心的同学会发现事实上上小节我们介绍的index函数的这个实现它采用的就是朴素模式匹配算法的思想你看这个index函数我们是要实现定位对吧在主串s当中找到与串t值相同的子串这不就是模式匹配吗只不过上一小节我们把称为定位操作而这个小节我们把称为模式匹配而已</w:t>
      </w:r>
    </w:p>
    <w:p>
      <w:r>
        <w:rPr>
          <w:rFonts w:ascii="微软雅黑" w:hAnsi="微软雅黑" w:eastAsia="微软雅黑"/>
          <w:b w:val="0"/>
          <w:sz w:val="21"/>
        </w:rPr>
        <w:t>[05:11] 仅仅就是换了个码夹好 现在我们可以再回头看一下上一小节留下的代码这儿的指针i是指明了我当前要尝试着匹配的子串是从哪一个位置开始的那整个主串当中最多只需要匹配n-m加1个字串对吧好所以这外务循环它是规定了爱要小于等于n-m加1好接下来substream这个函数是取出了从位置爱开始并且长度为m的字串从主串里面取出长度为m的字串然后放到sub里面好接下来取出长度为m的字串之后我们把这个紫串和摩世串进行一个比较看一下他们是否相等是否相同如果他们不相同那么让爱加加也就是再检查下一个紫串再尝试着匹配下一个紫串而如果当前的这个紫串和摩世串是能够匹配的那么就直接返回当前这个紫串的骑士位置</w:t>
      </w:r>
    </w:p>
    <w:p>
      <w:r>
        <w:rPr>
          <w:rFonts w:ascii="微软雅黑" w:hAnsi="微软雅黑" w:eastAsia="微软雅黑"/>
          <w:b w:val="0"/>
          <w:sz w:val="21"/>
        </w:rPr>
        <w:t>[06:19] 也就是爱那如果所有的紫串和摩世串都不能匹配的话最后返回一个0表示匹配失败好所以你看一下上一小节我们其实已经实现了普速模式匹配算法了只不过我们是使用了字符创的两个基本操作一个是取指创的操作另一个是对比两个字符创的操作好接下来我们会尝试着不使用这个基本操作而是直接通过数组下标操作数组下标来实现这个普速模式匹配算法好来看一下有个主创S和一个模式我们可以设置两个指针两个扫描指针i和j这两个指针直到哪我们就要把字符对比到哪好 所以刚开始要对比的就是主串的第一个字符和模式串的第一个字符如果这两个字符相等那么我们就让i和j分别后移好 现在i和j所指向的字符依然是相等的</w:t>
      </w:r>
    </w:p>
    <w:p>
      <w:r>
        <w:rPr>
          <w:rFonts w:ascii="微软雅黑" w:hAnsi="微软雅黑" w:eastAsia="微软雅黑"/>
          <w:b w:val="0"/>
          <w:sz w:val="21"/>
        </w:rPr>
        <w:t>[07:20] 因此i和j都统一的加加也就是统一的往后移统一的往后移好现在爱和这所指向的字符还是相等因此继续往后移现在爱和这所指的字符相等后移爱和这所指的字符相等依然后移好到了第6个位置的时候爱和这所指的字符不相等那么就说明匹配失败对吧第一个紫穿和模式创是没有匹配上的好现在既然第一个紫穿匹配失败那么我们再回头匹配第二个紫穿是不是就行了而第二個紫串的起始位置應該是2這個位置對吧應該是2這個位置好所以在我們處理的時候如果發現當前的紫串匹配失敗那麼我們主串的掃描指針i應該讓它指向下一個紫串的第一個位置而模式串的紫針j應該回到模式串的第一個位置又要從第一個字符開始一次往後匹配對吧</w:t>
      </w:r>
    </w:p>
    <w:p>
      <w:r>
        <w:rPr>
          <w:rFonts w:ascii="微软雅黑" w:hAnsi="微软雅黑" w:eastAsia="微软雅黑"/>
          <w:b w:val="0"/>
          <w:sz w:val="21"/>
        </w:rPr>
        <w:t>[08:19] 好那如果寫成代碼的話我們可以讓i等於爱-j加2然后j等于1就可以了好这事子不能理解这当前的值说明了我们现在匹配到了子串的第几个字符对吧我们让爱先-j就可以让爱的值回到目前子串前边一个位置OK吧因为爱和这都是统一往前移的然后我们最终是想要让指针爱指向下一个子串的第一个位置因此我们是不是还得从这个基础上爱简J的基础上再加2才可以指向下一个子串的骑士位置好 所以这个地方我们让i等于爱简J加2然后让J的值等于1就可以实现我们下面所说的这种逻辑好 因此当前的子串匹配失败之后i的值会恢复为2而J的值会回到1也就是接下来会开始匹配第二个子串那第二个字串的第一个字符就发现匹配失败</w:t>
      </w:r>
    </w:p>
    <w:p>
      <w:r>
        <w:rPr>
          <w:rFonts w:ascii="微软雅黑" w:hAnsi="微软雅黑" w:eastAsia="微软雅黑"/>
          <w:b w:val="0"/>
          <w:sz w:val="21"/>
        </w:rPr>
        <w:t>[09:29] 那同样的当匹配失败的时候主串的指针爱应该指向下一个子串的第一个位置同样的也应该是让爱等于爱减j加2然后模式串的指针j要指向模式串的第一个位置也就是同样的让j等于1好经过这样的处理我们就可以开始匹配再往后的一个子串好对于这个子串来说第一个字符是匹配的第二字符是不匹配的同样的当发生不匹配情况的时候主串的指针i应该指向下一个字串的第一个位置也就是令i等于i-j加2然后让j又回到模式串的第一个位置也就是这样子好 这样就到了下一个字串这个字串的第一个字符匹配第二个匹配第三个匹配第四个匹配第五个匹配第六个也匹配每当发现爱和这所指的字符相同的时候都统一的让爱和这加1此时这所指的位置</w:t>
      </w:r>
    </w:p>
    <w:p>
      <w:r>
        <w:rPr>
          <w:rFonts w:ascii="微软雅黑" w:hAnsi="微软雅黑" w:eastAsia="微软雅黑"/>
          <w:b w:val="0"/>
          <w:sz w:val="21"/>
        </w:rPr>
        <w:t>[10:34] 已经超出了模式串的长度这种情况下就说明我们当前的紫串是匹配成功的当前紫串是匹配成功的此时我们应该返回当前紫串第一个字符的位置很简单吧是不是只需要用爱所指的位置再剪掉模式串的长度就可以了这模式串的长度为6那返回i-6的话是不是刚好就是4这个位置因此我们return的值就是当前这个紫串的第一个字符的位置好这就是普速模式匹配算法搞清楚它的逻辑之后我们再看一下课本里给的这个代码王道书里对普速模式匹配算法的实现是这样的有一个主串s和一个模式串t然后用两个指针i和j分别扫描主串和扫描模式串尝试着进行匹配按照刚才的分析我们要从主串位置为一的那一地方开始往后扫描如果当前爱所指的主串里的字符</w:t>
      </w:r>
    </w:p>
    <w:p>
      <w:r>
        <w:rPr>
          <w:rFonts w:ascii="微软雅黑" w:hAnsi="微软雅黑" w:eastAsia="微软雅黑"/>
          <w:b w:val="0"/>
          <w:sz w:val="21"/>
        </w:rPr>
        <w:t>[11:41] 和这所指的模式串里的字符相同的话我们统一的让爱和这一加加继续往后比较而如果主串里的字符和模式串的字符不相等的话我们就让爱指针指向下一个子串的骑士位置然后让这一指针指向模式串的低位置好用这样的方式不断的往后检查各个子串好如果所有的子串都匹配失败的话最终外奥循环会因为爱指针超出了主串的范围而停止在这个情况下就说明匹配失败Return一个0好大家可以自己在暂停来履履这个代码的逻辑好好,接下来我们来分析一下这个算法的时间复杂度先给出结论如果主串的长度是n,模式串的长度是m那么最坏的情况下普速模式匹配算法的时间复杂度会达到O的n乘以m这个量级好,来看一下怎么来的我们来看这样的一个例子</w:t>
      </w:r>
    </w:p>
    <w:p>
      <w:r>
        <w:rPr>
          <w:rFonts w:ascii="微软雅黑" w:hAnsi="微软雅黑" w:eastAsia="微软雅黑"/>
          <w:b w:val="0"/>
          <w:sz w:val="21"/>
        </w:rPr>
        <w:t>[12:44] 这个主串它全部都是A然后最后才来了一个B然后这个模式串前面这些全都是A最后出现了一个B好,所以按照普速模式匹配算法的规则我们是不是得先匹配主串的一个字串和模式串一个字符一个字符的一次往后对比对吧所以前边这些字符前边这些字符你会发现都是能够匹配的只有对比到最后一个字符的时候发现匹配失败了此时我们会尝试着匹配第二个字串也就是让爱指针回到2这个位置让这指针回到1这个位置好接下来的这个字串你也会发现前边所有的这些字符都可以匹配上一直到对比到最后一个字符才发现匹配失败好没办法我们只能再匹配下一个字串让i回到3让j回到1好接下来这个字串是不是还是一样前边所有的这些字符都可以匹配</w:t>
      </w:r>
    </w:p>
    <w:p>
      <w:r>
        <w:rPr>
          <w:rFonts w:ascii="微软雅黑" w:hAnsi="微软雅黑" w:eastAsia="微软雅黑"/>
          <w:b w:val="0"/>
          <w:sz w:val="21"/>
        </w:rPr>
        <w:t>[13:44] 直到最后一个字符发现a匹配不上好所以对于上面给出的这个例子来说我们对每一个字串都需要对比m个字符m是模式串的长度只有对比到dm也就是最后一个字符的时候才会发现匹配失败而我们总共要对比n-m加1这么多个字串好所以每一个字串的匹配工作都需要对比m个字符那么整体来看这个时间的开销是不是就应该是O的n-m加1再乘以m对吧好这个式子如果把它展开的话应该是O的n-m方加上m最后这个东西可以等于O的nm好为什么可以把m方和m给去掉呢原因是在自幅创匹配的这种应用场景当中很多时候n的数量级都会远远大于m因为n是主创的长度而m是模式创的长度比如你在word文档里边搜索某一个词</w:t>
      </w:r>
    </w:p>
    <w:p>
      <w:r>
        <w:rPr>
          <w:rFonts w:ascii="微软雅黑" w:hAnsi="微软雅黑" w:eastAsia="微软雅黑"/>
          <w:b w:val="0"/>
          <w:sz w:val="21"/>
        </w:rPr>
        <w:t>[14:53] 那沃尔的文档里边他可能包含的这个这个这个字符创的长度n是不是要远远大于你想搜索的那个模式创的长度好所以n既然远远大于m的话是不是nm的数量级要比m方的数量级要大得多肯定也比m的数量级大得多好因此最后我们只需要保留接触更大的这项也就是nm就可以了好因此最坏的情况下普速模式匹配算法的时间复杂度可以达到O的N乘以M数量级好的在这小节中我们学习了朴素模式匹配算法这个算法的思想很简单就是用暴力结法把所有有可能的情况都给遍地一遍如果主串的长度为N模式串的长度为M的话我们会把主串当中所有的长度为M的指串都依次和模式串进行对比直到找到第一个与模式串相匹配的指串找到之后要返回紫串的其实位置</w:t>
      </w:r>
    </w:p>
    <w:p>
      <w:r>
        <w:rPr>
          <w:rFonts w:ascii="微软雅黑" w:hAnsi="微软雅黑" w:eastAsia="微软雅黑"/>
          <w:b w:val="0"/>
          <w:sz w:val="21"/>
        </w:rPr>
        <w:t>[15:56] 而如果所有的紫串和摩世串都不能匹配的话最终我们可以返回0表示匹配失败好对于朴素摩世匹配算法来说最坏的情况下时间复杂度可以达到O的NM数量级这种最坏的情况就是每一个紫串的前边那些元素都可以和摩世串匹配只有最后一个元素和摩世串不匹配这是最坏的情况好那这就是朴素模式评论算法</w:t>
      </w:r>
    </w:p>
    <w:p>
      <w:pPr>
        <w:pStyle w:val="Heading1"/>
      </w:pPr>
      <w:r>
        <w:rPr>
          <w:rFonts w:ascii="微软雅黑" w:hAnsi="微软雅黑" w:eastAsia="微软雅黑"/>
          <w:b/>
          <w:sz w:val="32"/>
        </w:rPr>
        <w:t>第4节  4.2.2_1_KMP算法</w:t>
      </w:r>
    </w:p>
    <w:p>
      <w:r>
        <w:rPr>
          <w:rFonts w:ascii="微软雅黑" w:hAnsi="微软雅黑" w:eastAsia="微软雅黑"/>
          <w:b w:val="0"/>
          <w:color w:val="888888"/>
          <w:sz w:val="18"/>
        </w:rPr>
        <w:t>对应视频：P38 4.2.2_1_KMP算法（新版）（24分钟）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朴素模式匹配算法效率低的问题，通过KMP算法优化模式匹配过程。本节是字符串匹配的核心内容，位于第四章字符串之后。建议先理解朴素算法的缺陷，再掌握KMP算法利用模式串自身信息跳过无效匹配的优化思想。</w:t>
      </w:r>
    </w:p>
    <w:p>
      <w:r>
        <w:rPr>
          <w:rFonts w:ascii="微软雅黑" w:hAnsi="微软雅黑" w:eastAsia="微软雅黑"/>
          <w:b w:val="0"/>
          <w:color w:val="C05000"/>
          <w:sz w:val="21"/>
        </w:rPr>
        <w:t>【考点】KMP算法的思想：利用模式串自身信息确定失配时模式串指针的跳转位置，避免主串指针回溯</w:t>
      </w:r>
    </w:p>
    <w:p>
      <w:r>
        <w:rPr>
          <w:rFonts w:ascii="微软雅黑" w:hAnsi="微软雅黑" w:eastAsia="微软雅黑"/>
          <w:b w:val="0"/>
          <w:color w:val="C05000"/>
          <w:sz w:val="21"/>
        </w:rPr>
        <w:t>【考点】next数组的含义：next[j]表示模式串第j个字符失配时，模式串指针应跳转到的位置</w:t>
      </w:r>
    </w:p>
    <w:p>
      <w:r>
        <w:rPr>
          <w:rFonts w:ascii="微软雅黑" w:hAnsi="微软雅黑" w:eastAsia="微软雅黑"/>
          <w:b w:val="0"/>
          <w:color w:val="C05000"/>
          <w:sz w:val="21"/>
        </w:rPr>
        <w:t>【考点】KMP算法的时间复杂度：预处理O(m)，匹配O(n)，整体O(m+n)，优于朴素算法的O(nm)</w:t>
      </w:r>
    </w:p>
    <w:p>
      <w:r>
        <w:rPr>
          <w:rFonts w:ascii="微软雅黑" w:hAnsi="微软雅黑" w:eastAsia="微软雅黑"/>
          <w:b w:val="0"/>
          <w:color w:val="C05000"/>
          <w:sz w:val="21"/>
        </w:rPr>
        <w:t>【考点】手工求解next数组：根据模式串的自身匹配关系确定每个位置的next值</w:t>
      </w:r>
    </w:p>
    <w:p>
      <w:r>
        <w:rPr>
          <w:rFonts w:ascii="微软雅黑" w:hAnsi="微软雅黑" w:eastAsia="微软雅黑"/>
          <w:b w:val="0"/>
          <w:color w:val="C05000"/>
          <w:sz w:val="21"/>
        </w:rPr>
        <w:t>【考点】KMP算法与朴素算法的区别：主串指针是否回溯，失配时指针调整方式不同</w:t>
      </w:r>
    </w:p>
    <w:p>
      <w:r>
        <w:rPr>
          <w:rFonts w:ascii="微软雅黑" w:hAnsi="微软雅黑" w:eastAsia="微软雅黑"/>
          <w:b w:val="0"/>
          <w:color w:val="CC0000"/>
          <w:sz w:val="21"/>
        </w:rPr>
        <w:t>【易错】next数组的求解与模式串自身特性相关，与主串内容无关</w:t>
      </w:r>
    </w:p>
    <w:p>
      <w:r>
        <w:rPr>
          <w:rFonts w:ascii="微软雅黑" w:hAnsi="微软雅黑" w:eastAsia="微软雅黑"/>
          <w:b w:val="0"/>
          <w:color w:val="CC0000"/>
          <w:sz w:val="21"/>
        </w:rPr>
        <w:t>【易错】当第一个字符失配时，需特殊处理：j=0且i,j同时后移</w:t>
      </w:r>
    </w:p>
    <w:p>
      <w:r>
        <w:rPr>
          <w:rFonts w:ascii="微软雅黑" w:hAnsi="微软雅黑" w:eastAsia="微软雅黑"/>
          <w:b w:val="0"/>
          <w:color w:val="CC0000"/>
          <w:sz w:val="21"/>
        </w:rPr>
        <w:t>【易错】KMP算法中主串指针i不回溯，仅调整模式串指针j的值</w:t>
      </w:r>
    </w:p>
    <w:p>
      <w:r>
        <w:rPr>
          <w:rFonts w:ascii="微软雅黑" w:hAnsi="微软雅黑" w:eastAsia="微软雅黑"/>
          <w:b w:val="0"/>
          <w:color w:val="CC0000"/>
          <w:sz w:val="21"/>
        </w:rPr>
        <w:t>【易错】next数组下标与模式串字符位置的对应关系需准确理解</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字符串</w:t>
      </w:r>
    </w:p>
    <w:p>
      <w:r>
        <w:rPr>
          <w:rFonts w:ascii="微软雅黑" w:hAnsi="微软雅黑" w:eastAsia="微软雅黑"/>
          <w:b w:val="0"/>
          <w:sz w:val="21"/>
        </w:rPr>
        <w:t>• KMP算法</w:t>
      </w:r>
    </w:p>
    <w:p>
      <w:r>
        <w:rPr>
          <w:rFonts w:ascii="微软雅黑" w:hAnsi="微软雅黑" w:eastAsia="微软雅黑"/>
          <w:b w:val="0"/>
          <w:sz w:val="21"/>
        </w:rPr>
        <w:t>• 两种模式匹配算法</w:t>
      </w:r>
    </w:p>
    <w:p>
      <w:r>
        <w:rPr>
          <w:rFonts w:ascii="微软雅黑" w:hAnsi="微软雅黑" w:eastAsia="微软雅黑"/>
          <w:b w:val="0"/>
          <w:sz w:val="21"/>
        </w:rPr>
        <w:t>• KMP算法</w:t>
      </w:r>
    </w:p>
    <w:p>
      <w:r>
        <w:rPr>
          <w:rFonts w:ascii="微软雅黑" w:hAnsi="微软雅黑" w:eastAsia="微软雅黑"/>
          <w:b w:val="0"/>
          <w:sz w:val="21"/>
        </w:rPr>
        <w:t>• 由D.E.Knuth，J.H.Morris和V.R.Pratt提出，因此称为 KMP算法</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⼀旦发现当前这个⼦串中某个字符不匹配，就只能转⽽匹配下⼀个⼦串（从头开始）</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⼀旦发现当前这个⼦串中某个字符不匹配，就只能转⽽匹配下⼀个⼦串（从头开始）</w:t>
      </w:r>
    </w:p>
    <w:p>
      <w:r>
        <w:rPr>
          <w:rFonts w:ascii="微软雅黑" w:hAnsi="微软雅黑" w:eastAsia="微软雅黑"/>
          <w:b w:val="0"/>
          <w:sz w:val="21"/>
        </w:rPr>
        <w:t>• 神秘未知区域</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⼀旦发现当前这个⼦串中某个字符不匹配，就只能转⽽匹配下⼀个⼦串（从头开始）</w:t>
      </w:r>
    </w:p>
    <w:p>
      <w:r>
        <w:rPr>
          <w:rFonts w:ascii="微软雅黑" w:hAnsi="微软雅黑" w:eastAsia="微软雅黑"/>
          <w:b w:val="0"/>
          <w:sz w:val="21"/>
        </w:rPr>
        <w:t>• 神秘未知区域</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不匹配的字符之前，⼀定是和模式串⼀致的</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直接从这⾥继续匹配</w:t>
      </w:r>
    </w:p>
    <w:p>
      <w:r>
        <w:rPr>
          <w:rFonts w:ascii="微软雅黑" w:hAnsi="微软雅黑" w:eastAsia="微软雅黑"/>
          <w:b w:val="0"/>
          <w:sz w:val="21"/>
        </w:rPr>
        <w:t>• 朴素模式匹配算法优化思路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朴素模式匹配算法优化思路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不匹配的字符之前，⼀定是和模式串⼀致的</w:t>
      </w:r>
    </w:p>
    <w:p>
      <w:r>
        <w:rPr>
          <w:rFonts w:ascii="微软雅黑" w:hAnsi="微软雅黑" w:eastAsia="微软雅黑"/>
          <w:b w:val="0"/>
          <w:sz w:val="21"/>
        </w:rPr>
        <w:t>• 朴素模式匹配算法优化思路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可以直接从这⾥继续匹配</w:t>
      </w:r>
    </w:p>
    <w:p>
      <w:r>
        <w:rPr>
          <w:rFonts w:ascii="微软雅黑" w:hAnsi="微软雅黑" w:eastAsia="微软雅黑"/>
          <w:b w:val="0"/>
          <w:sz w:val="21"/>
        </w:rPr>
        <w:t>• 对于模式串 T = ‘abaabc’，当第6个元素匹配失败时，可令主串指针 i 不变，模式串指针 j=3</w:t>
      </w:r>
    </w:p>
    <w:p>
      <w:r>
        <w:rPr>
          <w:rFonts w:ascii="微软雅黑" w:hAnsi="微软雅黑" w:eastAsia="微软雅黑"/>
          <w:b w:val="0"/>
          <w:sz w:val="21"/>
        </w:rPr>
        <w:t>• 跳过中间的</w:t>
      </w:r>
    </w:p>
    <w:p>
      <w:r>
        <w:rPr>
          <w:rFonts w:ascii="微软雅黑" w:hAnsi="微软雅黑" w:eastAsia="微软雅黑"/>
          <w:b w:val="0"/>
          <w:sz w:val="21"/>
        </w:rPr>
        <w:t>• ⼏个⼦串</w:t>
      </w:r>
    </w:p>
    <w:p>
      <w:r>
        <w:rPr>
          <w:rFonts w:ascii="微软雅黑" w:hAnsi="微软雅黑" w:eastAsia="微软雅黑"/>
          <w:b w:val="0"/>
          <w:sz w:val="21"/>
        </w:rPr>
        <w:t>• 朴素模式匹配算法优化思路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‘abaabc’，当第6个元素匹配失败时，可令主串指针 i 不变，模式串指针 j=3</w:t>
      </w:r>
    </w:p>
    <w:p>
      <w:r>
        <w:rPr>
          <w:rFonts w:ascii="微软雅黑" w:hAnsi="微软雅黑" w:eastAsia="微软雅黑"/>
          <w:b w:val="0"/>
          <w:sz w:val="21"/>
        </w:rPr>
        <w:t>• 朴素模式匹配算法优化思路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‘abaabc’，当第6个元素匹配失败时，可令主串指针 i 不变，模式串指针 j=3</w:t>
      </w:r>
    </w:p>
    <w:p>
      <w:r>
        <w:rPr>
          <w:rFonts w:ascii="微软雅黑" w:hAnsi="微软雅黑" w:eastAsia="微软雅黑"/>
          <w:b w:val="0"/>
          <w:sz w:val="21"/>
        </w:rPr>
        <w:t>• 朴素模式匹配算法优化思路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‘abaabc’，当第6个元素匹配失败时，可令主串指针 i 不变，模式串指针 j=3</w:t>
      </w:r>
    </w:p>
    <w:p>
      <w:r>
        <w:rPr>
          <w:rFonts w:ascii="微软雅黑" w:hAnsi="微软雅黑" w:eastAsia="微软雅黑"/>
          <w:b w:val="0"/>
          <w:sz w:val="21"/>
        </w:rPr>
        <w:t>• 朴素模式匹配算法优化思路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‘abaabc’，当第6个元素匹配失败时，可令主串指针 i 不变，模式串指针 j=3</w:t>
      </w:r>
    </w:p>
    <w:p>
      <w:r>
        <w:rPr>
          <w:rFonts w:ascii="微软雅黑" w:hAnsi="微软雅黑" w:eastAsia="微软雅黑"/>
          <w:b w:val="0"/>
          <w:sz w:val="21"/>
        </w:rPr>
        <w:t>• 说不定可以和“a”匹配哦</w:t>
      </w:r>
    </w:p>
    <w:p>
      <w:r>
        <w:rPr>
          <w:rFonts w:ascii="微软雅黑" w:hAnsi="微软雅黑" w:eastAsia="微软雅黑"/>
          <w:b w:val="0"/>
          <w:sz w:val="21"/>
        </w:rPr>
        <w:t>• 该结论对模式串’abaabc’具有通</w:t>
      </w:r>
    </w:p>
    <w:p>
      <w:r>
        <w:rPr>
          <w:rFonts w:ascii="微软雅黑" w:hAnsi="微软雅黑" w:eastAsia="微软雅黑"/>
          <w:b w:val="0"/>
          <w:sz w:val="21"/>
        </w:rPr>
        <w:t>• ⽤性，和主串没有半⽑钱关系</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‘abaabc’，当第5个元素匹配失败时?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‘abaabc’，当第5个元素匹配失败时?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‘abaabc’，当第5个元素匹配失败时?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‘abaabc’，当第5个元素匹配失败时?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‘abaabc’，当第5个元素匹配失败时?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‘abaabc’，当第5个元素匹配失败时? 怎么搞？</w:t>
      </w:r>
    </w:p>
    <w:p>
      <w:r>
        <w:rPr>
          <w:rFonts w:ascii="微软雅黑" w:hAnsi="微软雅黑" w:eastAsia="微软雅黑"/>
          <w:b w:val="0"/>
          <w:sz w:val="21"/>
        </w:rPr>
        <w:t>• 可令主串指针 i 不变，模式串指针 j = 2</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‘abaabc’，当第4个元素匹配失败时?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‘abaabc’，当第4个元素匹配失败时?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‘abaabc’，当第4个元素匹配失败时?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‘abaabc’，当第4个元素匹配失败时?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‘abaabc’，当第4个元素匹配失败时? 怎么搞？</w:t>
      </w:r>
    </w:p>
    <w:p>
      <w:r>
        <w:rPr>
          <w:rFonts w:ascii="微软雅黑" w:hAnsi="微软雅黑" w:eastAsia="微软雅黑"/>
          <w:b w:val="0"/>
          <w:sz w:val="21"/>
        </w:rPr>
        <w:t>• 可令主串指针 i 不变，模式串指针 j = 2</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‘abaabc’，当第3个元素匹配失败时?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‘abaabc’，当第3个元素匹配失败时?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‘abaabc’，当第3个元素匹配失败时?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‘abaabc’，当第3个元素匹配失败时?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‘abaabc’，当第3个元素匹配失败时? 怎么搞？</w:t>
      </w:r>
    </w:p>
    <w:p>
      <w:r>
        <w:rPr>
          <w:rFonts w:ascii="微软雅黑" w:hAnsi="微软雅黑" w:eastAsia="微软雅黑"/>
          <w:b w:val="0"/>
          <w:sz w:val="21"/>
        </w:rPr>
        <w:t>• 可令主串指针 i 不变，模式串指针 j = 1</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‘abaabc’，当第2个元素匹配失败时?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‘abaabc’，当第2个元素匹配失败时?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‘abaabc’，当第2个元素匹配失败时?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‘abaabc’，当第2个元素匹配失败时?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‘abaabc’，当第2个元素匹配失败时? 怎么搞？</w:t>
      </w:r>
    </w:p>
    <w:p>
      <w:r>
        <w:rPr>
          <w:rFonts w:ascii="微软雅黑" w:hAnsi="微软雅黑" w:eastAsia="微软雅黑"/>
          <w:b w:val="0"/>
          <w:sz w:val="21"/>
        </w:rPr>
        <w:t>• 可令主串指针 i 不变，模式串指针 j = 1</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‘abaabc’，当第1个元素匹配失败时? 怎么搞？</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‘abaabc’，当第1个元素匹配失败时? 怎么搞？</w:t>
      </w:r>
    </w:p>
    <w:p>
      <w:r>
        <w:rPr>
          <w:rFonts w:ascii="微软雅黑" w:hAnsi="微软雅黑" w:eastAsia="微软雅黑"/>
          <w:b w:val="0"/>
          <w:sz w:val="21"/>
        </w:rPr>
        <w:t>• 匹配下⼀个相邻⼦串</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‘abaabc’，当第1个元素匹配失败时? 怎么搞？</w:t>
      </w:r>
    </w:p>
    <w:p>
      <w:r>
        <w:rPr>
          <w:rFonts w:ascii="微软雅黑" w:hAnsi="微软雅黑" w:eastAsia="微软雅黑"/>
          <w:b w:val="0"/>
          <w:sz w:val="21"/>
        </w:rPr>
        <w:t>• 匹配下⼀个相邻⼦串</w:t>
      </w:r>
    </w:p>
    <w:p>
      <w:r>
        <w:rPr>
          <w:rFonts w:ascii="微软雅黑" w:hAnsi="微软雅黑" w:eastAsia="微软雅黑"/>
          <w:b w:val="0"/>
          <w:sz w:val="21"/>
        </w:rPr>
        <w:t>• 如果其他位置不匹配呢？</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‘abaabc’，当第1个元素匹配失败时? 怎么搞？</w:t>
      </w:r>
    </w:p>
    <w:p>
      <w:r>
        <w:rPr>
          <w:rFonts w:ascii="微软雅黑" w:hAnsi="微软雅黑" w:eastAsia="微软雅黑"/>
          <w:b w:val="0"/>
          <w:sz w:val="21"/>
        </w:rPr>
        <w:t>• 匹配下⼀个相邻⼦串</w:t>
      </w:r>
    </w:p>
    <w:p>
      <w:r>
        <w:rPr>
          <w:rFonts w:ascii="微软雅黑" w:hAnsi="微软雅黑" w:eastAsia="微软雅黑"/>
          <w:b w:val="0"/>
          <w:sz w:val="21"/>
        </w:rPr>
        <w:t>• j=0, i++, j++</w:t>
      </w:r>
    </w:p>
    <w:p>
      <w:r>
        <w:rPr>
          <w:rFonts w:ascii="微软雅黑" w:hAnsi="微软雅黑" w:eastAsia="微软雅黑"/>
          <w:b w:val="0"/>
          <w:sz w:val="21"/>
        </w:rPr>
        <w:t>• 结论</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按照朴素模式匹配算法，此时应令 i=i-j+2, j=1;</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按照朴素模式匹配算法，此时应令 i=i-j+2, j=1;</w:t>
      </w:r>
    </w:p>
    <w:p>
      <w:r>
        <w:rPr>
          <w:rFonts w:ascii="微软雅黑" w:hAnsi="微软雅黑" w:eastAsia="微软雅黑"/>
          <w:b w:val="0"/>
          <w:sz w:val="21"/>
        </w:rPr>
        <w:t>• 主串指针“回溯”</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按照朴素模式匹配算法，此时应令 i=i-j+2, j=1;</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再整⼀次上⼀节的例⼦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好⻢不吃回头草</w:t>
      </w:r>
    </w:p>
    <w:p>
      <w:r>
        <w:rPr>
          <w:rFonts w:ascii="微软雅黑" w:hAnsi="微软雅黑" w:eastAsia="微软雅黑"/>
          <w:b w:val="0"/>
          <w:sz w:val="21"/>
        </w:rPr>
        <w:t>• 优化后主串指针不“回溯”</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改造⼀哈例⼦</w:t>
      </w:r>
    </w:p>
    <w:p>
      <w:r>
        <w:rPr>
          <w:rFonts w:ascii="微软雅黑" w:hAnsi="微软雅黑" w:eastAsia="微软雅黑"/>
          <w:b w:val="0"/>
          <w:sz w:val="21"/>
        </w:rPr>
        <w:t>• 好⻢不吃回头草</w:t>
      </w:r>
    </w:p>
    <w:p>
      <w:r>
        <w:rPr>
          <w:rFonts w:ascii="微软雅黑" w:hAnsi="微软雅黑" w:eastAsia="微软雅黑"/>
          <w:b w:val="0"/>
          <w:sz w:val="21"/>
        </w:rPr>
        <w:t>• 优化后主串指针不“回溯”</w:t>
      </w:r>
    </w:p>
    <w:p>
      <w:r>
        <w:rPr>
          <w:rFonts w:ascii="微软雅黑" w:hAnsi="微软雅黑" w:eastAsia="微软雅黑"/>
          <w:b w:val="0"/>
          <w:sz w:val="21"/>
        </w:rPr>
        <w:t>• 怎么⽤代码实现这个处理逻辑？</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KMP算法</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next数组只和短短的模式串</w:t>
      </w:r>
    </w:p>
    <w:p>
      <w:r>
        <w:rPr>
          <w:rFonts w:ascii="微软雅黑" w:hAnsi="微软雅黑" w:eastAsia="微软雅黑"/>
          <w:b w:val="0"/>
          <w:sz w:val="21"/>
        </w:rPr>
        <w:t>• 有关，和⻓⻓的主串⽆关</w:t>
      </w:r>
    </w:p>
    <w:p>
      <w:r>
        <w:rPr>
          <w:rFonts w:ascii="微软雅黑" w:hAnsi="微软雅黑" w:eastAsia="微软雅黑"/>
          <w:b w:val="0"/>
          <w:sz w:val="21"/>
        </w:rPr>
        <w:t>• KMP算法</w:t>
      </w:r>
    </w:p>
    <w:p>
      <w:r>
        <w:rPr>
          <w:rFonts w:ascii="微软雅黑" w:hAnsi="微软雅黑" w:eastAsia="微软雅黑"/>
          <w:b w:val="0"/>
          <w:sz w:val="21"/>
        </w:rPr>
        <w:t>• 根据模式串T，求</w:t>
      </w:r>
    </w:p>
    <w:p>
      <w:r>
        <w:rPr>
          <w:rFonts w:ascii="微软雅黑" w:hAnsi="微软雅黑" w:eastAsia="微软雅黑"/>
          <w:b w:val="0"/>
          <w:sz w:val="21"/>
        </w:rPr>
        <w:t>• 出 next 数组</w:t>
      </w:r>
    </w:p>
    <w:p>
      <w:r>
        <w:rPr>
          <w:rFonts w:ascii="微软雅黑" w:hAnsi="微软雅黑" w:eastAsia="微软雅黑"/>
          <w:b w:val="0"/>
          <w:sz w:val="21"/>
        </w:rPr>
        <w:t>• 利⽤next数组进⾏匹配</w:t>
      </w:r>
    </w:p>
    <w:p>
      <w:r>
        <w:rPr>
          <w:rFonts w:ascii="微软雅黑" w:hAnsi="微软雅黑" w:eastAsia="微软雅黑"/>
          <w:b w:val="0"/>
          <w:sz w:val="21"/>
        </w:rPr>
        <w:t>• （主串指针不回溯）</w:t>
      </w:r>
    </w:p>
    <w:p>
      <w:r>
        <w:rPr>
          <w:rFonts w:ascii="微软雅黑" w:hAnsi="微软雅黑" w:eastAsia="微软雅黑"/>
          <w:b w:val="0"/>
          <w:sz w:val="21"/>
        </w:rPr>
        <w:t>• 对于模式串 T = ‘abaabc’</w:t>
      </w:r>
    </w:p>
    <w:p>
      <w:r>
        <w:rPr>
          <w:rFonts w:ascii="微软雅黑" w:hAnsi="微软雅黑" w:eastAsia="微软雅黑"/>
          <w:b w:val="0"/>
          <w:sz w:val="21"/>
        </w:rPr>
        <w:t>• 当第6个元素匹配失败时，可令主串指针 i 不变，模式串指针 j=3</w:t>
      </w:r>
    </w:p>
    <w:p>
      <w:r>
        <w:rPr>
          <w:rFonts w:ascii="微软雅黑" w:hAnsi="微软雅黑" w:eastAsia="微软雅黑"/>
          <w:b w:val="0"/>
          <w:sz w:val="21"/>
        </w:rPr>
        <w:t>• 当第5个元素匹配失败时，可令主串指针 i 不变，模式串指针 j=2</w:t>
      </w:r>
    </w:p>
    <w:p>
      <w:r>
        <w:rPr>
          <w:rFonts w:ascii="微软雅黑" w:hAnsi="微软雅黑" w:eastAsia="微软雅黑"/>
          <w:b w:val="0"/>
          <w:sz w:val="21"/>
        </w:rPr>
        <w:t>• 当第4个元素匹配失败时，可令主串指针 i 不变，模式串指针 j=2</w:t>
      </w:r>
    </w:p>
    <w:p>
      <w:r>
        <w:rPr>
          <w:rFonts w:ascii="微软雅黑" w:hAnsi="微软雅黑" w:eastAsia="微软雅黑"/>
          <w:b w:val="0"/>
          <w:sz w:val="21"/>
        </w:rPr>
        <w:t>• 当第3个元素匹配失败时，可令主串指针 i 不变，模式串指针 j=1</w:t>
      </w:r>
    </w:p>
    <w:p>
      <w:r>
        <w:rPr>
          <w:rFonts w:ascii="微软雅黑" w:hAnsi="微软雅黑" w:eastAsia="微软雅黑"/>
          <w:b w:val="0"/>
          <w:sz w:val="21"/>
        </w:rPr>
        <w:t>• 当第2个元素匹配失败时，可令主串指针 i 不变，模式串指针 j=1</w:t>
      </w:r>
    </w:p>
    <w:p>
      <w:r>
        <w:rPr>
          <w:rFonts w:ascii="微软雅黑" w:hAnsi="微软雅黑" w:eastAsia="微软雅黑"/>
          <w:b w:val="0"/>
          <w:sz w:val="21"/>
        </w:rPr>
        <w:t>• 当第1个元素匹配失败时，匹配下⼀个相邻⼦串，令 j=0, i++, j++</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next数组只和短短的模式串</w:t>
      </w:r>
    </w:p>
    <w:p>
      <w:r>
        <w:rPr>
          <w:rFonts w:ascii="微软雅黑" w:hAnsi="微软雅黑" w:eastAsia="微软雅黑"/>
          <w:b w:val="0"/>
          <w:sz w:val="21"/>
        </w:rPr>
        <w:t>• 有关，和⻓⻓的主串⽆关</w:t>
      </w:r>
    </w:p>
    <w:p>
      <w:r>
        <w:rPr>
          <w:rFonts w:ascii="微软雅黑" w:hAnsi="微软雅黑" w:eastAsia="微软雅黑"/>
          <w:b w:val="0"/>
          <w:sz w:val="21"/>
        </w:rPr>
        <w:t>• KMP算法</w:t>
      </w:r>
    </w:p>
    <w:p>
      <w:r>
        <w:rPr>
          <w:rFonts w:ascii="微软雅黑" w:hAnsi="微软雅黑" w:eastAsia="微软雅黑"/>
          <w:b w:val="0"/>
          <w:sz w:val="21"/>
        </w:rPr>
        <w:t>• 利⽤next数组进⾏匹配</w:t>
      </w:r>
    </w:p>
    <w:p>
      <w:r>
        <w:rPr>
          <w:rFonts w:ascii="微软雅黑" w:hAnsi="微软雅黑" w:eastAsia="微软雅黑"/>
          <w:b w:val="0"/>
          <w:sz w:val="21"/>
        </w:rPr>
        <w:t>• （主串指针不回溯）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朴素模式匹配 v.s. KMP算法</w:t>
      </w:r>
    </w:p>
    <w:p>
      <w:r>
        <w:rPr>
          <w:rFonts w:ascii="微软雅黑" w:hAnsi="微软雅黑" w:eastAsia="微软雅黑"/>
          <w:b w:val="0"/>
          <w:sz w:val="21"/>
        </w:rPr>
        <w:t>• 匹配失败时，主串</w:t>
      </w:r>
    </w:p>
    <w:p>
      <w:r>
        <w:rPr>
          <w:rFonts w:ascii="微软雅黑" w:hAnsi="微软雅黑" w:eastAsia="微软雅黑"/>
          <w:b w:val="0"/>
          <w:sz w:val="21"/>
        </w:rPr>
        <w:t>• 指针 i 不回溯</w:t>
      </w:r>
    </w:p>
    <w:p>
      <w:r>
        <w:rPr>
          <w:rFonts w:ascii="微软雅黑" w:hAnsi="微软雅黑" w:eastAsia="微软雅黑"/>
          <w:b w:val="0"/>
          <w:sz w:val="21"/>
        </w:rPr>
        <w:t>• 匹配失败时，主串</w:t>
      </w:r>
    </w:p>
    <w:p>
      <w:r>
        <w:rPr>
          <w:rFonts w:ascii="微软雅黑" w:hAnsi="微软雅黑" w:eastAsia="微软雅黑"/>
          <w:b w:val="0"/>
          <w:sz w:val="21"/>
        </w:rPr>
        <w:t>• 指针 i 疯狂回溯</w:t>
      </w:r>
    </w:p>
    <w:p>
      <w:r>
        <w:rPr>
          <w:rFonts w:ascii="微软雅黑" w:hAnsi="微软雅黑" w:eastAsia="微软雅黑"/>
          <w:b w:val="0"/>
          <w:sz w:val="21"/>
        </w:rPr>
        <w:t>• 朴素模式匹配算法，最坏时间复杂度 O(mn)</w:t>
      </w:r>
    </w:p>
    <w:p>
      <w:r>
        <w:rPr>
          <w:rFonts w:ascii="微软雅黑" w:hAnsi="微软雅黑" w:eastAsia="微软雅黑"/>
          <w:b w:val="0"/>
          <w:sz w:val="21"/>
        </w:rPr>
        <w:t>• KMP算法，最坏时间复杂度 O(m+n)</w:t>
      </w:r>
    </w:p>
    <w:p>
      <w:r>
        <w:rPr>
          <w:rFonts w:ascii="微软雅黑" w:hAnsi="微软雅黑" w:eastAsia="微软雅黑"/>
          <w:b w:val="0"/>
          <w:sz w:val="21"/>
        </w:rPr>
        <w:t>• 其中，求 next 数组时间复杂度 O(m)</w:t>
      </w:r>
    </w:p>
    <w:p>
      <w:r>
        <w:rPr>
          <w:rFonts w:ascii="微软雅黑" w:hAnsi="微软雅黑" w:eastAsia="微软雅黑"/>
          <w:b w:val="0"/>
          <w:sz w:val="21"/>
        </w:rPr>
        <w:t>• 模式匹配过程最坏时间复杂度 O(n)</w:t>
      </w:r>
    </w:p>
    <w:p>
      <w:r>
        <w:rPr>
          <w:rFonts w:ascii="微软雅黑" w:hAnsi="微软雅黑" w:eastAsia="微软雅黑"/>
          <w:b w:val="0"/>
          <w:sz w:val="21"/>
        </w:rPr>
        <w:t>• KMP算法</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根据模式串T，求</w:t>
      </w:r>
    </w:p>
    <w:p>
      <w:r>
        <w:rPr>
          <w:rFonts w:ascii="微软雅黑" w:hAnsi="微软雅黑" w:eastAsia="微软雅黑"/>
          <w:b w:val="0"/>
          <w:sz w:val="21"/>
        </w:rPr>
        <w:t>• 出 next 数组</w:t>
      </w:r>
    </w:p>
    <w:p>
      <w:r>
        <w:rPr>
          <w:rFonts w:ascii="微软雅黑" w:hAnsi="微软雅黑" w:eastAsia="微软雅黑"/>
          <w:b w:val="0"/>
          <w:sz w:val="21"/>
        </w:rPr>
        <w:t>• 利⽤next数组进⾏匹配</w:t>
      </w:r>
    </w:p>
    <w:p>
      <w:r>
        <w:rPr>
          <w:rFonts w:ascii="微软雅黑" w:hAnsi="微软雅黑" w:eastAsia="微软雅黑"/>
          <w:b w:val="0"/>
          <w:sz w:val="21"/>
        </w:rPr>
        <w:t>• （主串指针不回溯）</w:t>
      </w:r>
    </w:p>
    <w:p>
      <w:r>
        <w:rPr>
          <w:rFonts w:ascii="微软雅黑" w:hAnsi="微软雅黑" w:eastAsia="微软雅黑"/>
          <w:b w:val="0"/>
          <w:sz w:val="21"/>
        </w:rPr>
        <w:t>• KMP算法，最坏时间复杂度 O(m+n)</w:t>
      </w:r>
    </w:p>
    <w:p>
      <w:r>
        <w:rPr>
          <w:rFonts w:ascii="微软雅黑" w:hAnsi="微软雅黑" w:eastAsia="微软雅黑"/>
          <w:b w:val="0"/>
          <w:sz w:val="21"/>
        </w:rPr>
        <w:t>• 其中，求 next 数组时间复杂度 O(m)</w:t>
      </w:r>
    </w:p>
    <w:p>
      <w:r>
        <w:rPr>
          <w:rFonts w:ascii="微软雅黑" w:hAnsi="微软雅黑" w:eastAsia="微软雅黑"/>
          <w:b w:val="0"/>
          <w:sz w:val="21"/>
        </w:rPr>
        <w:t>• 模式匹配过程最坏时间复杂度 O(n)</w:t>
      </w:r>
    </w:p>
    <w:p>
      <w:r>
        <w:rPr>
          <w:rFonts w:ascii="微软雅黑" w:hAnsi="微软雅黑" w:eastAsia="微软雅黑"/>
          <w:b w:val="0"/>
          <w:sz w:val="21"/>
        </w:rPr>
        <w:t>• KMP算法精髓：利⽤好已经匹配过的模式串的信息</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4.2.2_1_KMP算法_pg01.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4.2.1_朴素模式匹配算法_pg06.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4.2.2_1_KMP算法_pg03.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4.2.2_1_KMP算法_pg04.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4.2.2_1_KMP算法_pg05.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4.2.2_1_KMP算法_pg06.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4.2.2_1_KMP算法_pg07.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4.2.2_1_KMP算法_pg08.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4.2.2_1_KMP算法_pg09.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4.2.2_1_KMP算法_pg10.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4.2.2_1_KMP算法_pg11.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4.2.2_1_KMP算法_pg12.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4.2.2_1_KMP算法_pg13.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4.2.2_1_KMP算法_pg14.jpg"/>
                    <pic:cNvPicPr/>
                  </pic:nvPicPr>
                  <pic:blipFill>
                    <a:blip r:embed="rId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4.2.2_1_KMP算法_pg15.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4.2.2_1_KMP算法_pg16.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4.2.2_1_KMP算法_pg17.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4.2.2_1_KMP算法_pg18.jpg"/>
                    <pic:cNvPicPr/>
                  </pic:nvPicPr>
                  <pic:blipFill>
                    <a:blip r:embed="rId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4.2.2_1_KMP算法_pg19.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9" name="Picture 89"/>
            <wp:cNvGraphicFramePr>
              <a:graphicFrameLocks noChangeAspect="1"/>
            </wp:cNvGraphicFramePr>
            <a:graphic>
              <a:graphicData uri="http://schemas.openxmlformats.org/drawingml/2006/picture">
                <pic:pic>
                  <pic:nvPicPr>
                    <pic:cNvPr id="0" name="4.2.2_1_KMP算法_pg20.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4.2.2_1_KMP算法_pg21.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4.2.2_1_KMP算法_pg22.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4.2.2_1_KMP算法_pg23.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3" name="Picture 93"/>
            <wp:cNvGraphicFramePr>
              <a:graphicFrameLocks noChangeAspect="1"/>
            </wp:cNvGraphicFramePr>
            <a:graphic>
              <a:graphicData uri="http://schemas.openxmlformats.org/drawingml/2006/picture">
                <pic:pic>
                  <pic:nvPicPr>
                    <pic:cNvPr id="0" name="4.2.2_1_KMP算法_pg24.jpg"/>
                    <pic:cNvPicPr/>
                  </pic:nvPicPr>
                  <pic:blipFill>
                    <a:blip r:embed="rId1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4.2.2_1_KMP算法_pg25.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5" name="Picture 95"/>
            <wp:cNvGraphicFramePr>
              <a:graphicFrameLocks noChangeAspect="1"/>
            </wp:cNvGraphicFramePr>
            <a:graphic>
              <a:graphicData uri="http://schemas.openxmlformats.org/drawingml/2006/picture">
                <pic:pic>
                  <pic:nvPicPr>
                    <pic:cNvPr id="0" name="4.2.2_1_KMP算法_pg26.jpg"/>
                    <pic:cNvPicPr/>
                  </pic:nvPicPr>
                  <pic:blipFill>
                    <a:blip r:embed="rId1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6" name="Picture 96"/>
            <wp:cNvGraphicFramePr>
              <a:graphicFrameLocks noChangeAspect="1"/>
            </wp:cNvGraphicFramePr>
            <a:graphic>
              <a:graphicData uri="http://schemas.openxmlformats.org/drawingml/2006/picture">
                <pic:pic>
                  <pic:nvPicPr>
                    <pic:cNvPr id="0" name="4.2.2_1_KMP算法_pg27.jpg"/>
                    <pic:cNvPicPr/>
                  </pic:nvPicPr>
                  <pic:blipFill>
                    <a:blip r:embed="rId1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7" name="Picture 97"/>
            <wp:cNvGraphicFramePr>
              <a:graphicFrameLocks noChangeAspect="1"/>
            </wp:cNvGraphicFramePr>
            <a:graphic>
              <a:graphicData uri="http://schemas.openxmlformats.org/drawingml/2006/picture">
                <pic:pic>
                  <pic:nvPicPr>
                    <pic:cNvPr id="0" name="4.2.2_1_KMP算法_pg28.jpg"/>
                    <pic:cNvPicPr/>
                  </pic:nvPicPr>
                  <pic:blipFill>
                    <a:blip r:embed="rId1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8" name="Picture 98"/>
            <wp:cNvGraphicFramePr>
              <a:graphicFrameLocks noChangeAspect="1"/>
            </wp:cNvGraphicFramePr>
            <a:graphic>
              <a:graphicData uri="http://schemas.openxmlformats.org/drawingml/2006/picture">
                <pic:pic>
                  <pic:nvPicPr>
                    <pic:cNvPr id="0" name="4.2.2_1_KMP算法_pg29.jpg"/>
                    <pic:cNvPicPr/>
                  </pic:nvPicPr>
                  <pic:blipFill>
                    <a:blip r:embed="rId1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9" name="Picture 99"/>
            <wp:cNvGraphicFramePr>
              <a:graphicFrameLocks noChangeAspect="1"/>
            </wp:cNvGraphicFramePr>
            <a:graphic>
              <a:graphicData uri="http://schemas.openxmlformats.org/drawingml/2006/picture">
                <pic:pic>
                  <pic:nvPicPr>
                    <pic:cNvPr id="0" name="4.2.2_1_KMP算法_pg30.jpg"/>
                    <pic:cNvPicPr/>
                  </pic:nvPicPr>
                  <pic:blipFill>
                    <a:blip r:embed="rId1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0" name="Picture 100"/>
            <wp:cNvGraphicFramePr>
              <a:graphicFrameLocks noChangeAspect="1"/>
            </wp:cNvGraphicFramePr>
            <a:graphic>
              <a:graphicData uri="http://schemas.openxmlformats.org/drawingml/2006/picture">
                <pic:pic>
                  <pic:nvPicPr>
                    <pic:cNvPr id="0" name="4.2.2_1_KMP算法_pg31.jpg"/>
                    <pic:cNvPicPr/>
                  </pic:nvPicPr>
                  <pic:blipFill>
                    <a:blip r:embed="rId1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1" name="Picture 101"/>
            <wp:cNvGraphicFramePr>
              <a:graphicFrameLocks noChangeAspect="1"/>
            </wp:cNvGraphicFramePr>
            <a:graphic>
              <a:graphicData uri="http://schemas.openxmlformats.org/drawingml/2006/picture">
                <pic:pic>
                  <pic:nvPicPr>
                    <pic:cNvPr id="0" name="4.2.2_1_KMP算法_pg32.jpg"/>
                    <pic:cNvPicPr/>
                  </pic:nvPicPr>
                  <pic:blipFill>
                    <a:blip r:embed="rId1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2" name="Picture 102"/>
            <wp:cNvGraphicFramePr>
              <a:graphicFrameLocks noChangeAspect="1"/>
            </wp:cNvGraphicFramePr>
            <a:graphic>
              <a:graphicData uri="http://schemas.openxmlformats.org/drawingml/2006/picture">
                <pic:pic>
                  <pic:nvPicPr>
                    <pic:cNvPr id="0" name="4.2.2_1_KMP算法_pg33.jpg"/>
                    <pic:cNvPicPr/>
                  </pic:nvPicPr>
                  <pic:blipFill>
                    <a:blip r:embed="rId1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3" name="Picture 103"/>
            <wp:cNvGraphicFramePr>
              <a:graphicFrameLocks noChangeAspect="1"/>
            </wp:cNvGraphicFramePr>
            <a:graphic>
              <a:graphicData uri="http://schemas.openxmlformats.org/drawingml/2006/picture">
                <pic:pic>
                  <pic:nvPicPr>
                    <pic:cNvPr id="0" name="4.2.2_1_KMP算法_pg34.jpg"/>
                    <pic:cNvPicPr/>
                  </pic:nvPicPr>
                  <pic:blipFill>
                    <a:blip r:embed="rId1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4" name="Picture 104"/>
            <wp:cNvGraphicFramePr>
              <a:graphicFrameLocks noChangeAspect="1"/>
            </wp:cNvGraphicFramePr>
            <a:graphic>
              <a:graphicData uri="http://schemas.openxmlformats.org/drawingml/2006/picture">
                <pic:pic>
                  <pic:nvPicPr>
                    <pic:cNvPr id="0" name="4.2.2_1_KMP算法_pg35.jpg"/>
                    <pic:cNvPicPr/>
                  </pic:nvPicPr>
                  <pic:blipFill>
                    <a:blip r:embed="rId1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5" name="Picture 105"/>
            <wp:cNvGraphicFramePr>
              <a:graphicFrameLocks noChangeAspect="1"/>
            </wp:cNvGraphicFramePr>
            <a:graphic>
              <a:graphicData uri="http://schemas.openxmlformats.org/drawingml/2006/picture">
                <pic:pic>
                  <pic:nvPicPr>
                    <pic:cNvPr id="0" name="4.2.2_1_KMP算法_pg36.jpg"/>
                    <pic:cNvPicPr/>
                  </pic:nvPicPr>
                  <pic:blipFill>
                    <a:blip r:embed="rId1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6" name="Picture 106"/>
            <wp:cNvGraphicFramePr>
              <a:graphicFrameLocks noChangeAspect="1"/>
            </wp:cNvGraphicFramePr>
            <a:graphic>
              <a:graphicData uri="http://schemas.openxmlformats.org/drawingml/2006/picture">
                <pic:pic>
                  <pic:nvPicPr>
                    <pic:cNvPr id="0" name="4.2.2_1_KMP算法_pg37.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7" name="Picture 107"/>
            <wp:cNvGraphicFramePr>
              <a:graphicFrameLocks noChangeAspect="1"/>
            </wp:cNvGraphicFramePr>
            <a:graphic>
              <a:graphicData uri="http://schemas.openxmlformats.org/drawingml/2006/picture">
                <pic:pic>
                  <pic:nvPicPr>
                    <pic:cNvPr id="0" name="4.2.2_1_KMP算法_pg38.jpg"/>
                    <pic:cNvPicPr/>
                  </pic:nvPicPr>
                  <pic:blipFill>
                    <a:blip r:embed="rId1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8" name="Picture 108"/>
            <wp:cNvGraphicFramePr>
              <a:graphicFrameLocks noChangeAspect="1"/>
            </wp:cNvGraphicFramePr>
            <a:graphic>
              <a:graphicData uri="http://schemas.openxmlformats.org/drawingml/2006/picture">
                <pic:pic>
                  <pic:nvPicPr>
                    <pic:cNvPr id="0" name="4.2.2_1_KMP算法_pg39.jpg"/>
                    <pic:cNvPicPr/>
                  </pic:nvPicPr>
                  <pic:blipFill>
                    <a:blip r:embed="rId1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9" name="Picture 109"/>
            <wp:cNvGraphicFramePr>
              <a:graphicFrameLocks noChangeAspect="1"/>
            </wp:cNvGraphicFramePr>
            <a:graphic>
              <a:graphicData uri="http://schemas.openxmlformats.org/drawingml/2006/picture">
                <pic:pic>
                  <pic:nvPicPr>
                    <pic:cNvPr id="0" name="4.2.2_1_KMP算法_pg40.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0" name="Picture 110"/>
            <wp:cNvGraphicFramePr>
              <a:graphicFrameLocks noChangeAspect="1"/>
            </wp:cNvGraphicFramePr>
            <a:graphic>
              <a:graphicData uri="http://schemas.openxmlformats.org/drawingml/2006/picture">
                <pic:pic>
                  <pic:nvPicPr>
                    <pic:cNvPr id="0" name="4.2.2_1_KMP算法_pg41.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1" name="Picture 111"/>
            <wp:cNvGraphicFramePr>
              <a:graphicFrameLocks noChangeAspect="1"/>
            </wp:cNvGraphicFramePr>
            <a:graphic>
              <a:graphicData uri="http://schemas.openxmlformats.org/drawingml/2006/picture">
                <pic:pic>
                  <pic:nvPicPr>
                    <pic:cNvPr id="0" name="4.2.2_1_KMP算法_pg42.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2" name="Picture 112"/>
            <wp:cNvGraphicFramePr>
              <a:graphicFrameLocks noChangeAspect="1"/>
            </wp:cNvGraphicFramePr>
            <a:graphic>
              <a:graphicData uri="http://schemas.openxmlformats.org/drawingml/2006/picture">
                <pic:pic>
                  <pic:nvPicPr>
                    <pic:cNvPr id="0" name="4.2.2_1_KMP算法_pg43.jpg"/>
                    <pic:cNvPicPr/>
                  </pic:nvPicPr>
                  <pic:blipFill>
                    <a:blip r:embed="rId1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3" name="Picture 113"/>
            <wp:cNvGraphicFramePr>
              <a:graphicFrameLocks noChangeAspect="1"/>
            </wp:cNvGraphicFramePr>
            <a:graphic>
              <a:graphicData uri="http://schemas.openxmlformats.org/drawingml/2006/picture">
                <pic:pic>
                  <pic:nvPicPr>
                    <pic:cNvPr id="0" name="4.2.2_1_KMP算法_pg44.jpg"/>
                    <pic:cNvPicPr/>
                  </pic:nvPicPr>
                  <pic:blipFill>
                    <a:blip r:embed="rId1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4" name="Picture 114"/>
            <wp:cNvGraphicFramePr>
              <a:graphicFrameLocks noChangeAspect="1"/>
            </wp:cNvGraphicFramePr>
            <a:graphic>
              <a:graphicData uri="http://schemas.openxmlformats.org/drawingml/2006/picture">
                <pic:pic>
                  <pic:nvPicPr>
                    <pic:cNvPr id="0" name="4.2.2_1_KMP算法_pg45.jpg"/>
                    <pic:cNvPicPr/>
                  </pic:nvPicPr>
                  <pic:blipFill>
                    <a:blip r:embed="rId1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5" name="Picture 115"/>
            <wp:cNvGraphicFramePr>
              <a:graphicFrameLocks noChangeAspect="1"/>
            </wp:cNvGraphicFramePr>
            <a:graphic>
              <a:graphicData uri="http://schemas.openxmlformats.org/drawingml/2006/picture">
                <pic:pic>
                  <pic:nvPicPr>
                    <pic:cNvPr id="0" name="4.2.2_1_KMP算法_pg46.jpg"/>
                    <pic:cNvPicPr/>
                  </pic:nvPicPr>
                  <pic:blipFill>
                    <a:blip r:embed="rId1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6" name="Picture 116"/>
            <wp:cNvGraphicFramePr>
              <a:graphicFrameLocks noChangeAspect="1"/>
            </wp:cNvGraphicFramePr>
            <a:graphic>
              <a:graphicData uri="http://schemas.openxmlformats.org/drawingml/2006/picture">
                <pic:pic>
                  <pic:nvPicPr>
                    <pic:cNvPr id="0" name="4.2.2_1_KMP算法_pg47.jpg"/>
                    <pic:cNvPicPr/>
                  </pic:nvPicPr>
                  <pic:blipFill>
                    <a:blip r:embed="rId1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7" name="Picture 117"/>
            <wp:cNvGraphicFramePr>
              <a:graphicFrameLocks noChangeAspect="1"/>
            </wp:cNvGraphicFramePr>
            <a:graphic>
              <a:graphicData uri="http://schemas.openxmlformats.org/drawingml/2006/picture">
                <pic:pic>
                  <pic:nvPicPr>
                    <pic:cNvPr id="0" name="4.2.2_1_KMP算法_pg48.jpg"/>
                    <pic:cNvPicPr/>
                  </pic:nvPicPr>
                  <pic:blipFill>
                    <a:blip r:embed="rId1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8" name="Picture 118"/>
            <wp:cNvGraphicFramePr>
              <a:graphicFrameLocks noChangeAspect="1"/>
            </wp:cNvGraphicFramePr>
            <a:graphic>
              <a:graphicData uri="http://schemas.openxmlformats.org/drawingml/2006/picture">
                <pic:pic>
                  <pic:nvPicPr>
                    <pic:cNvPr id="0" name="4.2.2_1_KMP算法_pg49.jpg"/>
                    <pic:cNvPicPr/>
                  </pic:nvPicPr>
                  <pic:blipFill>
                    <a:blip r:embed="rId1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9" name="Picture 119"/>
            <wp:cNvGraphicFramePr>
              <a:graphicFrameLocks noChangeAspect="1"/>
            </wp:cNvGraphicFramePr>
            <a:graphic>
              <a:graphicData uri="http://schemas.openxmlformats.org/drawingml/2006/picture">
                <pic:pic>
                  <pic:nvPicPr>
                    <pic:cNvPr id="0" name="4.2.2_1_KMP算法_pg50.jpg"/>
                    <pic:cNvPicPr/>
                  </pic:nvPicPr>
                  <pic:blipFill>
                    <a:blip r:embed="rId1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0" name="Picture 120"/>
            <wp:cNvGraphicFramePr>
              <a:graphicFrameLocks noChangeAspect="1"/>
            </wp:cNvGraphicFramePr>
            <a:graphic>
              <a:graphicData uri="http://schemas.openxmlformats.org/drawingml/2006/picture">
                <pic:pic>
                  <pic:nvPicPr>
                    <pic:cNvPr id="0" name="4.2.2_1_KMP算法_pg51.jpg"/>
                    <pic:cNvPicPr/>
                  </pic:nvPicPr>
                  <pic:blipFill>
                    <a:blip r:embed="rId1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1" name="Picture 121"/>
            <wp:cNvGraphicFramePr>
              <a:graphicFrameLocks noChangeAspect="1"/>
            </wp:cNvGraphicFramePr>
            <a:graphic>
              <a:graphicData uri="http://schemas.openxmlformats.org/drawingml/2006/picture">
                <pic:pic>
                  <pic:nvPicPr>
                    <pic:cNvPr id="0" name="4.2.2_1_KMP算法_pg52.jpg"/>
                    <pic:cNvPicPr/>
                  </pic:nvPicPr>
                  <pic:blipFill>
                    <a:blip r:embed="rId1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2" name="Picture 122"/>
            <wp:cNvGraphicFramePr>
              <a:graphicFrameLocks noChangeAspect="1"/>
            </wp:cNvGraphicFramePr>
            <a:graphic>
              <a:graphicData uri="http://schemas.openxmlformats.org/drawingml/2006/picture">
                <pic:pic>
                  <pic:nvPicPr>
                    <pic:cNvPr id="0" name="4.2.2_1_KMP算法_pg53.jpg"/>
                    <pic:cNvPicPr/>
                  </pic:nvPicPr>
                  <pic:blipFill>
                    <a:blip r:embed="rId1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3" name="Picture 123"/>
            <wp:cNvGraphicFramePr>
              <a:graphicFrameLocks noChangeAspect="1"/>
            </wp:cNvGraphicFramePr>
            <a:graphic>
              <a:graphicData uri="http://schemas.openxmlformats.org/drawingml/2006/picture">
                <pic:pic>
                  <pic:nvPicPr>
                    <pic:cNvPr id="0" name="4.2.2_1_KMP算法_pg54.jpg"/>
                    <pic:cNvPicPr/>
                  </pic:nvPicPr>
                  <pic:blipFill>
                    <a:blip r:embed="rId1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4" name="Picture 124"/>
            <wp:cNvGraphicFramePr>
              <a:graphicFrameLocks noChangeAspect="1"/>
            </wp:cNvGraphicFramePr>
            <a:graphic>
              <a:graphicData uri="http://schemas.openxmlformats.org/drawingml/2006/picture">
                <pic:pic>
                  <pic:nvPicPr>
                    <pic:cNvPr id="0" name="4.2.2_1_KMP算法_pg55.jpg"/>
                    <pic:cNvPicPr/>
                  </pic:nvPicPr>
                  <pic:blipFill>
                    <a:blip r:embed="rId1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5" name="Picture 125"/>
            <wp:cNvGraphicFramePr>
              <a:graphicFrameLocks noChangeAspect="1"/>
            </wp:cNvGraphicFramePr>
            <a:graphic>
              <a:graphicData uri="http://schemas.openxmlformats.org/drawingml/2006/picture">
                <pic:pic>
                  <pic:nvPicPr>
                    <pic:cNvPr id="0" name="4.2.2_1_KMP算法_pg56.jpg"/>
                    <pic:cNvPicPr/>
                  </pic:nvPicPr>
                  <pic:blipFill>
                    <a:blip r:embed="rId1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6" name="Picture 126"/>
            <wp:cNvGraphicFramePr>
              <a:graphicFrameLocks noChangeAspect="1"/>
            </wp:cNvGraphicFramePr>
            <a:graphic>
              <a:graphicData uri="http://schemas.openxmlformats.org/drawingml/2006/picture">
                <pic:pic>
                  <pic:nvPicPr>
                    <pic:cNvPr id="0" name="4.2.2_1_KMP算法_pg57.jpg"/>
                    <pic:cNvPicPr/>
                  </pic:nvPicPr>
                  <pic:blipFill>
                    <a:blip r:embed="rId1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7" name="Picture 127"/>
            <wp:cNvGraphicFramePr>
              <a:graphicFrameLocks noChangeAspect="1"/>
            </wp:cNvGraphicFramePr>
            <a:graphic>
              <a:graphicData uri="http://schemas.openxmlformats.org/drawingml/2006/picture">
                <pic:pic>
                  <pic:nvPicPr>
                    <pic:cNvPr id="0" name="4.2.2_1_KMP算法_pg58.jpg"/>
                    <pic:cNvPicPr/>
                  </pic:nvPicPr>
                  <pic:blipFill>
                    <a:blip r:embed="rId1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8" name="Picture 128"/>
            <wp:cNvGraphicFramePr>
              <a:graphicFrameLocks noChangeAspect="1"/>
            </wp:cNvGraphicFramePr>
            <a:graphic>
              <a:graphicData uri="http://schemas.openxmlformats.org/drawingml/2006/picture">
                <pic:pic>
                  <pic:nvPicPr>
                    <pic:cNvPr id="0" name="4.2.2_1_KMP算法_pg59.jpg"/>
                    <pic:cNvPicPr/>
                  </pic:nvPicPr>
                  <pic:blipFill>
                    <a:blip r:embed="rId1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9" name="Picture 129"/>
            <wp:cNvGraphicFramePr>
              <a:graphicFrameLocks noChangeAspect="1"/>
            </wp:cNvGraphicFramePr>
            <a:graphic>
              <a:graphicData uri="http://schemas.openxmlformats.org/drawingml/2006/picture">
                <pic:pic>
                  <pic:nvPicPr>
                    <pic:cNvPr id="0" name="4.2.2_1_KMP算法_pg60.jpg"/>
                    <pic:cNvPicPr/>
                  </pic:nvPicPr>
                  <pic:blipFill>
                    <a:blip r:embed="rId1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0" name="Picture 130"/>
            <wp:cNvGraphicFramePr>
              <a:graphicFrameLocks noChangeAspect="1"/>
            </wp:cNvGraphicFramePr>
            <a:graphic>
              <a:graphicData uri="http://schemas.openxmlformats.org/drawingml/2006/picture">
                <pic:pic>
                  <pic:nvPicPr>
                    <pic:cNvPr id="0" name="4.2.2_1_KMP算法_pg61.jpg"/>
                    <pic:cNvPicPr/>
                  </pic:nvPicPr>
                  <pic:blipFill>
                    <a:blip r:embed="rId1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1" name="Picture 131"/>
            <wp:cNvGraphicFramePr>
              <a:graphicFrameLocks noChangeAspect="1"/>
            </wp:cNvGraphicFramePr>
            <a:graphic>
              <a:graphicData uri="http://schemas.openxmlformats.org/drawingml/2006/picture">
                <pic:pic>
                  <pic:nvPicPr>
                    <pic:cNvPr id="0" name="4.2.2_1_KMP算法_pg62.jpg"/>
                    <pic:cNvPicPr/>
                  </pic:nvPicPr>
                  <pic:blipFill>
                    <a:blip r:embed="rId1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2" name="Picture 132"/>
            <wp:cNvGraphicFramePr>
              <a:graphicFrameLocks noChangeAspect="1"/>
            </wp:cNvGraphicFramePr>
            <a:graphic>
              <a:graphicData uri="http://schemas.openxmlformats.org/drawingml/2006/picture">
                <pic:pic>
                  <pic:nvPicPr>
                    <pic:cNvPr id="0" name="4.2.2_1_KMP算法_pg63.jpg"/>
                    <pic:cNvPicPr/>
                  </pic:nvPicPr>
                  <pic:blipFill>
                    <a:blip r:embed="rId1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3" name="Picture 133"/>
            <wp:cNvGraphicFramePr>
              <a:graphicFrameLocks noChangeAspect="1"/>
            </wp:cNvGraphicFramePr>
            <a:graphic>
              <a:graphicData uri="http://schemas.openxmlformats.org/drawingml/2006/picture">
                <pic:pic>
                  <pic:nvPicPr>
                    <pic:cNvPr id="0" name="4.2.2_1_KMP算法_pg64.jpg"/>
                    <pic:cNvPicPr/>
                  </pic:nvPicPr>
                  <pic:blipFill>
                    <a:blip r:embed="rId1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4" name="Picture 134"/>
            <wp:cNvGraphicFramePr>
              <a:graphicFrameLocks noChangeAspect="1"/>
            </wp:cNvGraphicFramePr>
            <a:graphic>
              <a:graphicData uri="http://schemas.openxmlformats.org/drawingml/2006/picture">
                <pic:pic>
                  <pic:nvPicPr>
                    <pic:cNvPr id="0" name="4.2.2_1_KMP算法_pg65.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5" name="Picture 135"/>
            <wp:cNvGraphicFramePr>
              <a:graphicFrameLocks noChangeAspect="1"/>
            </wp:cNvGraphicFramePr>
            <a:graphic>
              <a:graphicData uri="http://schemas.openxmlformats.org/drawingml/2006/picture">
                <pic:pic>
                  <pic:nvPicPr>
                    <pic:cNvPr id="0" name="4.2.2_1_KMP算法_pg66.jpg"/>
                    <pic:cNvPicPr/>
                  </pic:nvPicPr>
                  <pic:blipFill>
                    <a:blip r:embed="rId1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6" name="Picture 136"/>
            <wp:cNvGraphicFramePr>
              <a:graphicFrameLocks noChangeAspect="1"/>
            </wp:cNvGraphicFramePr>
            <a:graphic>
              <a:graphicData uri="http://schemas.openxmlformats.org/drawingml/2006/picture">
                <pic:pic>
                  <pic:nvPicPr>
                    <pic:cNvPr id="0" name="4.2.2_1_KMP算法_pg67.jpg"/>
                    <pic:cNvPicPr/>
                  </pic:nvPicPr>
                  <pic:blipFill>
                    <a:blip r:embed="rId1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7" name="Picture 137"/>
            <wp:cNvGraphicFramePr>
              <a:graphicFrameLocks noChangeAspect="1"/>
            </wp:cNvGraphicFramePr>
            <a:graphic>
              <a:graphicData uri="http://schemas.openxmlformats.org/drawingml/2006/picture">
                <pic:pic>
                  <pic:nvPicPr>
                    <pic:cNvPr id="0" name="4.2.2_1_KMP算法_pg68.jpg"/>
                    <pic:cNvPicPr/>
                  </pic:nvPicPr>
                  <pic:blipFill>
                    <a:blip r:embed="rId1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8" name="Picture 138"/>
            <wp:cNvGraphicFramePr>
              <a:graphicFrameLocks noChangeAspect="1"/>
            </wp:cNvGraphicFramePr>
            <a:graphic>
              <a:graphicData uri="http://schemas.openxmlformats.org/drawingml/2006/picture">
                <pic:pic>
                  <pic:nvPicPr>
                    <pic:cNvPr id="0" name="4.2.2_1_KMP算法_pg69.jpg"/>
                    <pic:cNvPicPr/>
                  </pic:nvPicPr>
                  <pic:blipFill>
                    <a:blip r:embed="rId1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9" name="Picture 139"/>
            <wp:cNvGraphicFramePr>
              <a:graphicFrameLocks noChangeAspect="1"/>
            </wp:cNvGraphicFramePr>
            <a:graphic>
              <a:graphicData uri="http://schemas.openxmlformats.org/drawingml/2006/picture">
                <pic:pic>
                  <pic:nvPicPr>
                    <pic:cNvPr id="0" name="4.2.2_1_KMP算法_pg70.jpg"/>
                    <pic:cNvPicPr/>
                  </pic:nvPicPr>
                  <pic:blipFill>
                    <a:blip r:embed="rId1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0" name="Picture 140"/>
            <wp:cNvGraphicFramePr>
              <a:graphicFrameLocks noChangeAspect="1"/>
            </wp:cNvGraphicFramePr>
            <a:graphic>
              <a:graphicData uri="http://schemas.openxmlformats.org/drawingml/2006/picture">
                <pic:pic>
                  <pic:nvPicPr>
                    <pic:cNvPr id="0" name="4.2.2_1_KMP算法_pg71.jpg"/>
                    <pic:cNvPicPr/>
                  </pic:nvPicPr>
                  <pic:blipFill>
                    <a:blip r:embed="rId1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1" name="Picture 141"/>
            <wp:cNvGraphicFramePr>
              <a:graphicFrameLocks noChangeAspect="1"/>
            </wp:cNvGraphicFramePr>
            <a:graphic>
              <a:graphicData uri="http://schemas.openxmlformats.org/drawingml/2006/picture">
                <pic:pic>
                  <pic:nvPicPr>
                    <pic:cNvPr id="0" name="4.2.2_1_KMP算法_pg72.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2" name="Picture 142"/>
            <wp:cNvGraphicFramePr>
              <a:graphicFrameLocks noChangeAspect="1"/>
            </wp:cNvGraphicFramePr>
            <a:graphic>
              <a:graphicData uri="http://schemas.openxmlformats.org/drawingml/2006/picture">
                <pic:pic>
                  <pic:nvPicPr>
                    <pic:cNvPr id="0" name="4.2.2_1_KMP算法_pg73.jpg"/>
                    <pic:cNvPicPr/>
                  </pic:nvPicPr>
                  <pic:blipFill>
                    <a:blip r:embed="rId1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3" name="Picture 143"/>
            <wp:cNvGraphicFramePr>
              <a:graphicFrameLocks noChangeAspect="1"/>
            </wp:cNvGraphicFramePr>
            <a:graphic>
              <a:graphicData uri="http://schemas.openxmlformats.org/drawingml/2006/picture">
                <pic:pic>
                  <pic:nvPicPr>
                    <pic:cNvPr id="0" name="4.2.2_1_KMP算法_pg74.jpg"/>
                    <pic:cNvPicPr/>
                  </pic:nvPicPr>
                  <pic:blipFill>
                    <a:blip r:embed="rId1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4" name="Picture 144"/>
            <wp:cNvGraphicFramePr>
              <a:graphicFrameLocks noChangeAspect="1"/>
            </wp:cNvGraphicFramePr>
            <a:graphic>
              <a:graphicData uri="http://schemas.openxmlformats.org/drawingml/2006/picture">
                <pic:pic>
                  <pic:nvPicPr>
                    <pic:cNvPr id="0" name="4.2.2_1_KMP算法_pg75.jpg"/>
                    <pic:cNvPicPr/>
                  </pic:nvPicPr>
                  <pic:blipFill>
                    <a:blip r:embed="rId1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5" name="Picture 145"/>
            <wp:cNvGraphicFramePr>
              <a:graphicFrameLocks noChangeAspect="1"/>
            </wp:cNvGraphicFramePr>
            <a:graphic>
              <a:graphicData uri="http://schemas.openxmlformats.org/drawingml/2006/picture">
                <pic:pic>
                  <pic:nvPicPr>
                    <pic:cNvPr id="0" name="4.2.2_1_KMP算法_pg76.jpg"/>
                    <pic:cNvPicPr/>
                  </pic:nvPicPr>
                  <pic:blipFill>
                    <a:blip r:embed="rId1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6" name="Picture 146"/>
            <wp:cNvGraphicFramePr>
              <a:graphicFrameLocks noChangeAspect="1"/>
            </wp:cNvGraphicFramePr>
            <a:graphic>
              <a:graphicData uri="http://schemas.openxmlformats.org/drawingml/2006/picture">
                <pic:pic>
                  <pic:nvPicPr>
                    <pic:cNvPr id="0" name="4.2.2_1_KMP算法_pg77.jpg"/>
                    <pic:cNvPicPr/>
                  </pic:nvPicPr>
                  <pic:blipFill>
                    <a:blip r:embed="rId1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7" name="Picture 147"/>
            <wp:cNvGraphicFramePr>
              <a:graphicFrameLocks noChangeAspect="1"/>
            </wp:cNvGraphicFramePr>
            <a:graphic>
              <a:graphicData uri="http://schemas.openxmlformats.org/drawingml/2006/picture">
                <pic:pic>
                  <pic:nvPicPr>
                    <pic:cNvPr id="0" name="4.2.2_1_KMP算法_pg78.jpg"/>
                    <pic:cNvPicPr/>
                  </pic:nvPicPr>
                  <pic:blipFill>
                    <a:blip r:embed="rId1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8" name="Picture 148"/>
            <wp:cNvGraphicFramePr>
              <a:graphicFrameLocks noChangeAspect="1"/>
            </wp:cNvGraphicFramePr>
            <a:graphic>
              <a:graphicData uri="http://schemas.openxmlformats.org/drawingml/2006/picture">
                <pic:pic>
                  <pic:nvPicPr>
                    <pic:cNvPr id="0" name="4.2.2_1_KMP算法_pg79.jpg"/>
                    <pic:cNvPicPr/>
                  </pic:nvPicPr>
                  <pic:blipFill>
                    <a:blip r:embed="rId1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9" name="Picture 149"/>
            <wp:cNvGraphicFramePr>
              <a:graphicFrameLocks noChangeAspect="1"/>
            </wp:cNvGraphicFramePr>
            <a:graphic>
              <a:graphicData uri="http://schemas.openxmlformats.org/drawingml/2006/picture">
                <pic:pic>
                  <pic:nvPicPr>
                    <pic:cNvPr id="0" name="4.2.2_1_KMP算法_pg80.jpg"/>
                    <pic:cNvPicPr/>
                  </pic:nvPicPr>
                  <pic:blipFill>
                    <a:blip r:embed="rId1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0" name="Picture 150"/>
            <wp:cNvGraphicFramePr>
              <a:graphicFrameLocks noChangeAspect="1"/>
            </wp:cNvGraphicFramePr>
            <a:graphic>
              <a:graphicData uri="http://schemas.openxmlformats.org/drawingml/2006/picture">
                <pic:pic>
                  <pic:nvPicPr>
                    <pic:cNvPr id="0" name="4.2.2_1_KMP算法_pg81.jpg"/>
                    <pic:cNvPicPr/>
                  </pic:nvPicPr>
                  <pic:blipFill>
                    <a:blip r:embed="rId1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1" name="Picture 151"/>
            <wp:cNvGraphicFramePr>
              <a:graphicFrameLocks noChangeAspect="1"/>
            </wp:cNvGraphicFramePr>
            <a:graphic>
              <a:graphicData uri="http://schemas.openxmlformats.org/drawingml/2006/picture">
                <pic:pic>
                  <pic:nvPicPr>
                    <pic:cNvPr id="0" name="4.2.2_1_KMP算法_pg82.jpg"/>
                    <pic:cNvPicPr/>
                  </pic:nvPicPr>
                  <pic:blipFill>
                    <a:blip r:embed="rId1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2" name="Picture 152"/>
            <wp:cNvGraphicFramePr>
              <a:graphicFrameLocks noChangeAspect="1"/>
            </wp:cNvGraphicFramePr>
            <a:graphic>
              <a:graphicData uri="http://schemas.openxmlformats.org/drawingml/2006/picture">
                <pic:pic>
                  <pic:nvPicPr>
                    <pic:cNvPr id="0" name="4.2.2_1_KMP算法_pg83.jpg"/>
                    <pic:cNvPicPr/>
                  </pic:nvPicPr>
                  <pic:blipFill>
                    <a:blip r:embed="rId1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3" name="Picture 153"/>
            <wp:cNvGraphicFramePr>
              <a:graphicFrameLocks noChangeAspect="1"/>
            </wp:cNvGraphicFramePr>
            <a:graphic>
              <a:graphicData uri="http://schemas.openxmlformats.org/drawingml/2006/picture">
                <pic:pic>
                  <pic:nvPicPr>
                    <pic:cNvPr id="0" name="4.2.2_1_KMP算法_pg84.jpg"/>
                    <pic:cNvPicPr/>
                  </pic:nvPicPr>
                  <pic:blipFill>
                    <a:blip r:embed="rId1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4" name="Picture 154"/>
            <wp:cNvGraphicFramePr>
              <a:graphicFrameLocks noChangeAspect="1"/>
            </wp:cNvGraphicFramePr>
            <a:graphic>
              <a:graphicData uri="http://schemas.openxmlformats.org/drawingml/2006/picture">
                <pic:pic>
                  <pic:nvPicPr>
                    <pic:cNvPr id="0" name="4.2.2_1_KMP算法_pg85.jpg"/>
                    <pic:cNvPicPr/>
                  </pic:nvPicPr>
                  <pic:blipFill>
                    <a:blip r:embed="rId1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5" name="Picture 155"/>
            <wp:cNvGraphicFramePr>
              <a:graphicFrameLocks noChangeAspect="1"/>
            </wp:cNvGraphicFramePr>
            <a:graphic>
              <a:graphicData uri="http://schemas.openxmlformats.org/drawingml/2006/picture">
                <pic:pic>
                  <pic:nvPicPr>
                    <pic:cNvPr id="0" name="4.2.2_1_KMP算法_pg86.jpg"/>
                    <pic:cNvPicPr/>
                  </pic:nvPicPr>
                  <pic:blipFill>
                    <a:blip r:embed="rId1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6" name="Picture 156"/>
            <wp:cNvGraphicFramePr>
              <a:graphicFrameLocks noChangeAspect="1"/>
            </wp:cNvGraphicFramePr>
            <a:graphic>
              <a:graphicData uri="http://schemas.openxmlformats.org/drawingml/2006/picture">
                <pic:pic>
                  <pic:nvPicPr>
                    <pic:cNvPr id="0" name="4.2.2_1_KMP算法_pg87.jpg"/>
                    <pic:cNvPicPr/>
                  </pic:nvPicPr>
                  <pic:blipFill>
                    <a:blip r:embed="rId1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7" name="Picture 157"/>
            <wp:cNvGraphicFramePr>
              <a:graphicFrameLocks noChangeAspect="1"/>
            </wp:cNvGraphicFramePr>
            <a:graphic>
              <a:graphicData uri="http://schemas.openxmlformats.org/drawingml/2006/picture">
                <pic:pic>
                  <pic:nvPicPr>
                    <pic:cNvPr id="0" name="4.2.2_1_KMP算法_pg88.jpg"/>
                    <pic:cNvPicPr/>
                  </pic:nvPicPr>
                  <pic:blipFill>
                    <a:blip r:embed="rId1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8" name="Picture 158"/>
            <wp:cNvGraphicFramePr>
              <a:graphicFrameLocks noChangeAspect="1"/>
            </wp:cNvGraphicFramePr>
            <a:graphic>
              <a:graphicData uri="http://schemas.openxmlformats.org/drawingml/2006/picture">
                <pic:pic>
                  <pic:nvPicPr>
                    <pic:cNvPr id="0" name="4.2.2_1_KMP算法_pg89.jpg"/>
                    <pic:cNvPicPr/>
                  </pic:nvPicPr>
                  <pic:blipFill>
                    <a:blip r:embed="rId1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9" name="Picture 159"/>
            <wp:cNvGraphicFramePr>
              <a:graphicFrameLocks noChangeAspect="1"/>
            </wp:cNvGraphicFramePr>
            <a:graphic>
              <a:graphicData uri="http://schemas.openxmlformats.org/drawingml/2006/picture">
                <pic:pic>
                  <pic:nvPicPr>
                    <pic:cNvPr id="0" name="4.2.2_1_KMP算法_pg90.jpg"/>
                    <pic:cNvPicPr/>
                  </pic:nvPicPr>
                  <pic:blipFill>
                    <a:blip r:embed="rId1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0" name="Picture 160"/>
            <wp:cNvGraphicFramePr>
              <a:graphicFrameLocks noChangeAspect="1"/>
            </wp:cNvGraphicFramePr>
            <a:graphic>
              <a:graphicData uri="http://schemas.openxmlformats.org/drawingml/2006/picture">
                <pic:pic>
                  <pic:nvPicPr>
                    <pic:cNvPr id="0" name="4.2.2_1_KMP算法_pg91.jpg"/>
                    <pic:cNvPicPr/>
                  </pic:nvPicPr>
                  <pic:blipFill>
                    <a:blip r:embed="rId1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1" name="Picture 161"/>
            <wp:cNvGraphicFramePr>
              <a:graphicFrameLocks noChangeAspect="1"/>
            </wp:cNvGraphicFramePr>
            <a:graphic>
              <a:graphicData uri="http://schemas.openxmlformats.org/drawingml/2006/picture">
                <pic:pic>
                  <pic:nvPicPr>
                    <pic:cNvPr id="0" name="4.2.2_1_KMP算法_pg92.jpg"/>
                    <pic:cNvPicPr/>
                  </pic:nvPicPr>
                  <pic:blipFill>
                    <a:blip r:embed="rId1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2" name="Picture 162"/>
            <wp:cNvGraphicFramePr>
              <a:graphicFrameLocks noChangeAspect="1"/>
            </wp:cNvGraphicFramePr>
            <a:graphic>
              <a:graphicData uri="http://schemas.openxmlformats.org/drawingml/2006/picture">
                <pic:pic>
                  <pic:nvPicPr>
                    <pic:cNvPr id="0" name="4.2.2_1_KMP算法_pg93.jpg"/>
                    <pic:cNvPicPr/>
                  </pic:nvPicPr>
                  <pic:blipFill>
                    <a:blip r:embed="rId1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3" name="Picture 163"/>
            <wp:cNvGraphicFramePr>
              <a:graphicFrameLocks noChangeAspect="1"/>
            </wp:cNvGraphicFramePr>
            <a:graphic>
              <a:graphicData uri="http://schemas.openxmlformats.org/drawingml/2006/picture">
                <pic:pic>
                  <pic:nvPicPr>
                    <pic:cNvPr id="0" name="4.2.2_1_KMP算法_pg94.jpg"/>
                    <pic:cNvPicPr/>
                  </pic:nvPicPr>
                  <pic:blipFill>
                    <a:blip r:embed="rId1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4" name="Picture 164"/>
            <wp:cNvGraphicFramePr>
              <a:graphicFrameLocks noChangeAspect="1"/>
            </wp:cNvGraphicFramePr>
            <a:graphic>
              <a:graphicData uri="http://schemas.openxmlformats.org/drawingml/2006/picture">
                <pic:pic>
                  <pic:nvPicPr>
                    <pic:cNvPr id="0" name="4.2.2_1_KMP算法_pg95.jpg"/>
                    <pic:cNvPicPr/>
                  </pic:nvPicPr>
                  <pic:blipFill>
                    <a:blip r:embed="rId171"/>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上个小节中我们学习了朴素模式匹配算法。在这个小节中我们会基于上小节提出的算法进行一个优化,从而得到KMP算法。好,那这个算法的名字看起来也很吓人,但其实并没有什么。它叫KMP的原因,只是因为发明这个算法的三个人,他们的名字分别带有KMP,所以叫KMP算法。所以不要被这个名字所吓到其实它就是基于朴素模式匹配算法进行一个优化而得来的好我们先回顾一下朴素模式匹配算法的思想这个算法很简单就是我们会把主串当中所有的和模式串长度相同的紫串都依次的和模式串进行一个对比直到找到第一个完全匹配的紫串为止好 那如果当前嘗试匹配的这个紫穿在某一个位置匹配失败了</w:t>
      </w:r>
    </w:p>
    <w:p>
      <w:r>
        <w:rPr>
          <w:rFonts w:ascii="微软雅黑" w:hAnsi="微软雅黑" w:eastAsia="微软雅黑"/>
          <w:b w:val="0"/>
          <w:sz w:val="21"/>
        </w:rPr>
        <w:t>[01:00] 那么我们就会转而匹配下一个紫穿并且是从下一个紫穿的头部位置开始尝试着往后匹配那对于现在这个图里面表示的这种情况来说我们就是会转头来匹配以2号字符开头的这个紫穿那为什么我们会回头来匹配2号字符开头的字串呢因为我们在主串里边的这些字符它到底是什么我们并不知道对吧所以没办法我们只能从这个字串的第一个字符开始依次的往后匹配好那如果此时2号字符开头的这个字串在某一个位置同样也是匹配失败的话那同样的原因由于主串当中所有的这些字符我们都不知道因此我们接下来只能尝试着匹配以3号字符开头的这些字串并且我们只能从第一个字符开始依次往后匹配因为主串里边包含了什么内容我们不得而知</w:t>
      </w:r>
    </w:p>
    <w:p>
      <w:r>
        <w:rPr>
          <w:rFonts w:ascii="微软雅黑" w:hAnsi="微软雅黑" w:eastAsia="微软雅黑"/>
          <w:b w:val="0"/>
          <w:sz w:val="21"/>
        </w:rPr>
        <w:t>[02:03] 对吧这是朴素模式匹配算法的一个想法好但是现在我们换一个思路再把刚才的过程里面对于这个主串如果第一个字串我们匹配到最后一个字符才发现他匹配失败那么主串当中前边这些字符一定是和摩世串对应的对吧有没有想过这个问题好因此我们匹配到了第6个字符才发现他匹配失败这种情况下其实主串前边这些字符的内容我们是已知的而不是未知的和摩世串肯定是保持一致的不然我们不可能匹配到第6个字符才失配对吧好 所以我们应该利用好这部分的信息当模式串的某一个字符不匹配的时候那么在主串的前边这些字符一定是和模式串保持一致的因此主串里边的这些字符信息虽然刚开始我们不得而知它里面包含了哪些字符但是通过模式串的部分匹配</w:t>
      </w:r>
    </w:p>
    <w:p>
      <w:r>
        <w:rPr>
          <w:rFonts w:ascii="微软雅黑" w:hAnsi="微软雅黑" w:eastAsia="微软雅黑"/>
          <w:b w:val="0"/>
          <w:sz w:val="21"/>
        </w:rPr>
        <w:t>[03:18] 我们可以确定主串里边前边这几个字符到底是什么好 那么根据朴素模式匹配算法的思想如果当前的这个子串匹配失败那么我们只能开始匹配下一个子串对吧也就是这个子串但是现在我们已经知道了这个子串前边几个字符的信息而你会发现这个子串它的第一个字符和模式串就已经不匹配了所以当前的这个子串其实根本没有必要再进行一个检查和匹配我们可以直接跳过好再来看下一个字创现在的这个字创我们也知道了他前边几个字符的信息第一个字符可以匹配第二个字符不匹配对吧好所以这个字创其实我们也没有必要检查根本没有必要检查那么我们再看下一个字创现在的这个字创我们同样的知道他头部的几个字符的信息好这个字服和模式串能够匹配</w:t>
      </w:r>
    </w:p>
    <w:p>
      <w:r>
        <w:rPr>
          <w:rFonts w:ascii="微软雅黑" w:hAnsi="微软雅黑" w:eastAsia="微软雅黑"/>
          <w:b w:val="0"/>
          <w:sz w:val="21"/>
        </w:rPr>
        <w:t>[04:23] 第二个字服和模式串也能够匹配而现在主串里面这个字服到底是什么我们还不得而知对吧好所以对于现在的这个字串来说前边两个字服肯定是匹配的而第三个字服是否能够匹配还暂时不知道因此对于现在这个字串来说我们从这个位置开始检查往后匹配就可以了好跟上思路我们再来吕一遍对于这个摩世串替来说当我们匹配到某一个字符这个字符发生了失配的时候那么这个字符之前的这些主串的信息我们是可以确定的它和摩世串一定是保持一致的好在这个时候我们就没有必要再检查以2这个元素开头的字串也沒有必要檢查以3這個元素開頭的子串而是可以直接對比以4開頭的那個子串而對於這個子串來說我們也沒有必要對比第一個元素和第二個元素</w:t>
      </w:r>
    </w:p>
    <w:p>
      <w:r>
        <w:rPr>
          <w:rFonts w:ascii="微软雅黑" w:hAnsi="微软雅黑" w:eastAsia="微软雅黑"/>
          <w:b w:val="0"/>
          <w:sz w:val="21"/>
        </w:rPr>
        <w:t>[05:38] 因為我們可以確定這兩個元素肯定是和模式串能夠匹配的現在暫時還不能確定的是我們的模式串第三個元素和主串裡邊刚才失配的这个元素能不能够匹配得上因此对于这个模式串ABAABC来说如果我们发现第6个元素匹配失败那么我们可以让主串的指针爱保持不变这个爱依然是指向刚才失配的那个元素然后模式串的指针J让它等于3也就是从模式串的第三个元素开始一次的往后匹配好 因此可以看到我们利用好摩世串本身带有的信息可以跳过中间的好几个没有必要的对比这样的话就可以是算法的效率得到提升我们是直接跳过了中间的几个子串的对比同时对于现在的子串来说我们也跳过了开头的两个字符的对比直接从第三个字符开始往后</w:t>
      </w:r>
    </w:p>
    <w:p>
      <w:r>
        <w:rPr>
          <w:rFonts w:ascii="微软雅黑" w:hAnsi="微软雅黑" w:eastAsia="微软雅黑"/>
          <w:b w:val="0"/>
          <w:sz w:val="21"/>
        </w:rPr>
        <w:t>[06:45] 比较就可以了好 其实这就是K&amp;P算法的思想要利用好摩世串本身隐含的一些信息然后我们要确定摩世串的某一个元素发生失配的时候接下来我们应该如何处理显然我们得到的这个结论它并不依赖于主串只和摩世串有关和我们匹配的是主串的哪个位置并没有关系好 我们再来验证一下如果我们是从主串的第五个位置开始尝试着匹配前边这些是什么我们都不知道好那么同样的我们匹配到当前这个字串的最后一个元素的时候发现这两个字符失配那是不是一样的前边这几个字符肯定和摩世串是保持意志的好所以前面这些字符的信息已知根据刚才得到的结论当第六个元素发生失配的时候只真爱保持不变只真这让它变为三也就是从这个摩世串的第三个位置开始往后匹配</w:t>
      </w:r>
    </w:p>
    <w:p>
      <w:r>
        <w:rPr>
          <w:rFonts w:ascii="微软雅黑" w:hAnsi="微软雅黑" w:eastAsia="微软雅黑"/>
          <w:b w:val="0"/>
          <w:sz w:val="21"/>
        </w:rPr>
        <w:t>[07:56] 也就直接跳过了中间的几个紫串的对比然后当前这个紫串也是直接从第三个元素开始往后匹配因为刚才发生失配的这个元素它到底是什么内容我们不得而知因此它有可能和我们的摩世串第三个元素能够匹配得上有这个可能性好 所以这个地方想跟大家强调的是我们刚才得到的结论是具有通用性的它只和模式串的内容有关系和主串的内容以及主串里边我们匹配到了哪个位置并没有任何关系它只依赖于模式串好 目前为止我们探讨的是这个模式串的第6个元素第6个元素发生适配的时候我们应该怎么办那接下来顺着思路我们再把其他的情况给考虑一下如果第5个元素发生失配了那我们应该如何处理呢好来看一下现在第5个元素发生失配</w:t>
      </w:r>
    </w:p>
    <w:p>
      <w:r>
        <w:rPr>
          <w:rFonts w:ascii="微软雅黑" w:hAnsi="微软雅黑" w:eastAsia="微软雅黑"/>
          <w:b w:val="0"/>
          <w:sz w:val="21"/>
        </w:rPr>
        <w:t>[08:58] 那么前边的4个元素的信息我们是可以确定的它和模式串肯定保持一致好当前的紫串匹配失败的话下一个紫串能不能匹配上显然不行第一个元素第一个元素就匹配失败对吧好这个紫串也匹配不上的话再看下一个紫川下一个紫川能匹配上吗显然也不行你看这个位置是匹配不上的这个紫川不匹配我们就只能再检查下一个紫川接下来的这个紫川你会发现他前边这些已知信息和我们的模式串是可以匹配得上的而刚才发生失配的这个字符它到底是什么内容我们暂时不得而知所以接下来我们可以从这个位置开始一次的往后检查就可以了好 所以得出结论对于这个模式串ABAABC来说当第五个元素发生失配的时候我们可以让指针I主串的指针I保持不变</w:t>
      </w:r>
    </w:p>
    <w:p>
      <w:r>
        <w:rPr>
          <w:rFonts w:ascii="微软雅黑" w:hAnsi="微软雅黑" w:eastAsia="微软雅黑"/>
          <w:b w:val="0"/>
          <w:sz w:val="21"/>
        </w:rPr>
        <w:t>[10:05] 然后让模式串的指针J等于2直接从模式串的第二个元素开始一次往后匹配好 这是第五个元素失配的时候我们应该做的事情好 继续探讨如果第四个元素匹配失败那么我们应该怎么做现在第四个元素匹配失败那么前边三个元素的信息我们是可以知道的它肯定和摩世串保持一致而目前的第四个元素它到底是什么我们暂时还无法得知好 同样的思路现在的紫串匹配不了那看下一个紫串这个紫串和摩世串肯定是匹配不了的第一个元素就对不上只能在检查再下一个紫川再下一个紫川目前就我们已知的这些信息而言是可以和摩世川匹配的上的是可以和摩世川匹配的上的好所以接下来的紫川我们从这等于二的位置再往后匹配就可以了好因此得出结论</w:t>
      </w:r>
    </w:p>
    <w:p>
      <w:r>
        <w:rPr>
          <w:rFonts w:ascii="微软雅黑" w:hAnsi="微软雅黑" w:eastAsia="微软雅黑"/>
          <w:b w:val="0"/>
          <w:sz w:val="21"/>
        </w:rPr>
        <w:t>[11:09] 当第四个元素发生失配的时候我们让主川的指针爱不变让模式串的指针j等于2好 这是第四个元素适配的时候我们要做的事情接下来再看第三个元素适配的时候怎么搞第三个元素适配那么前两个元素的信息我们是已经知道的好 当前的紫串匹配失败再看下个紫串有没有可能匹配成功不可能 是吧这两个元素就对不上好 所以第二个紫串我们没必要匹配直接跳到第三个紫串好,因此第三个元素适配的时候我们让主串的指针爱不变让模式串的指针J等于1就可以然后继续往后匹配就可以好,接下来再来看如果是第二个元素适配那么怎么办第二个元素适配那么我们只能知道第一个元素的信息好,在这种情况下刚才适配的元素到底是什么</w:t>
      </w:r>
    </w:p>
    <w:p>
      <w:r>
        <w:rPr>
          <w:rFonts w:ascii="微软雅黑" w:hAnsi="微软雅黑" w:eastAsia="微软雅黑"/>
          <w:b w:val="0"/>
          <w:sz w:val="21"/>
        </w:rPr>
        <w:t>[12:09] 我们不知道所以我们可以尝试着把下一個紫串和摩世串進行一個對比好因此當第二個元素發生失配的時候主串的指針愛保持不變摩世串的指針這等於1然後再一次的往後對比就可以了好最後一種情況如果是第一個元素都直接匹配失敗的話應該怎麼辦那這個時候我們只能嘗試著匹配下一個紫串對吧好所以接下來我們要匹配下一個紫串那在代码的角度我们可以怎么处理呢刚才我们任何一个元素发生失配的时候我们是不是都是让爱保持不变然后j的值让它等于一个某个值对吧j是等于某个值好那为了写代码的时候方便那我们在这个地方可以保持和之前的处理逻辑类似我们是不是可以先让j先让j等于0也就是指向摩世串的呃 第一个元素前边的一个位置</w:t>
      </w:r>
    </w:p>
    <w:p>
      <w:r>
        <w:rPr>
          <w:rFonts w:ascii="微软雅黑" w:hAnsi="微软雅黑" w:eastAsia="微软雅黑"/>
          <w:b w:val="0"/>
          <w:sz w:val="21"/>
        </w:rPr>
        <w:t>[13:16] 先让这等于0然后爱和这统一的佳佳统一的往后移好 接下来我们再继续对比后面这个子串就可以了好 那我们再把刚才分析的这六种情况进行一个整合对于摩世串ABABC来说每一个元素发生失配的时候我们应该如何处理这个情况我们都已经完全考虑进去了好利用这个结论我们再把上一小节讲过的例子再来跑一遍刚开始我们从主串位置为一的这一地方开始往后匹配好第一个元素可以匹配第二个元素可以匹配第三个元素可以匹配第四个可以第五个可以第六个发现失配匹配失败好在这个情况下按照上一小节学习的普速模式匹配算法的思想我们会让主串的指针爱回速让主串的指针i回速到下一个指串的骑士位置并且让j等于1 对吧</w:t>
      </w:r>
    </w:p>
    <w:p>
      <w:r>
        <w:rPr>
          <w:rFonts w:ascii="微软雅黑" w:hAnsi="微软雅黑" w:eastAsia="微软雅黑"/>
          <w:b w:val="0"/>
          <w:sz w:val="21"/>
        </w:rPr>
        <w:t>[14:22] 之前我们是这么做的但是现在我们已经有了刚才的结论我们不用再这么搞现在是第6个元素匹配失败那我们让主串的指针i保持不变然后让模式串的指针j等于3就可以好 所以接下来我们干的就是这样的一个事情直接跳過了中間好多字符的對比然後從這個為止繼續開始往後對比好現在愛和這所指的元素可以匹配可以匹配可以匹配依然可以匹配到此為止是不是就直接匹配成功了優化之後我們的主串指針不需要再回溯我們中國不是有一句話叫好馬不吃回頭草馬那一個好的模式匹配算法主串的指针爱也不应该往回走好可以看到利用刚才我们分析模式串得到的这些结论可以使得模式串和主串匹配的过程当中效率大幅度的提高我们说过在模式匹配的应用场景当中</w:t>
      </w:r>
    </w:p>
    <w:p>
      <w:r>
        <w:rPr>
          <w:rFonts w:ascii="微软雅黑" w:hAnsi="微软雅黑" w:eastAsia="微软雅黑"/>
          <w:b w:val="0"/>
          <w:sz w:val="21"/>
        </w:rPr>
        <w:t>[15:29] 通常来说模式串是很短的非常短而主串可能会非常非常的长非常非常的长那如果主串很长而模式串很短的话用刚才我们的这种策略先分析模式串里面银行的这些信息然后再去进行模式匹配就会显得非常的高效好为了让大家更好的体会这种做法的一个威力我们再把刚才的例子改一下就是把第五个元素第五个元素改成C好在这种情况下模式串和主串前面这些都是可以匹配的直到第五个元素发生失配而我们知道第五个元素失配的时候让模式串的指针这等于二就可以所以接下来我们从这个位置开始往后匹配好 现在这等于二的位置和爱所指的元素依然会发生失配也就是第二个元素第二个元素匹配失败那这种情况下爱不变这等于一好 现在爱和这所指的元素</w:t>
      </w:r>
    </w:p>
    <w:p>
      <w:r>
        <w:rPr>
          <w:rFonts w:ascii="微软雅黑" w:hAnsi="微软雅黑" w:eastAsia="微软雅黑"/>
          <w:b w:val="0"/>
          <w:sz w:val="21"/>
        </w:rPr>
        <w:t>[16:41] 还是失败在这种情况下我们让j等于0然后让i和j统一的加加也就是移到了下一个子串开始进行匹配好 接下来这个子串第一个能够匹配第二个不匹配这个时候j等于1i保持不变好 继续i和j所指的元素能够匹配能够匹配第三个元素发生了失配此时让j等于1i保持不变好 接下来继续尝试匹配i和j所指的元素发生适配而现在是第一个元素适配因此让j等于0然后i和j统一的加加好 接下来继续让i和j所指的元素尝试着匹配那你会发现后边这些元素是全部可以匹配的最终算法会因为j超出了这个摩世串的范围而停止好 此时我们就完成了模式串的匹配工作好从这个例子中我们可以感受到整个过程当中主串的指针爱不再回速</w:t>
      </w:r>
    </w:p>
    <w:p>
      <w:r>
        <w:rPr>
          <w:rFonts w:ascii="微软雅黑" w:hAnsi="微软雅黑" w:eastAsia="微软雅黑"/>
          <w:b w:val="0"/>
          <w:sz w:val="21"/>
        </w:rPr>
        <w:t>[17:56] 不需要走回头路这样的话相比于普速模式匹配算法效率就得到了大幅的提升好刚才我们说的这些逻辑如何用代码用程序代码来实现呢其实我们刚才分析模式串得到的这些结论是不是可以很方便的用数组来表示这个信息我们把这个数组称为next数组当第6个元素发生失配的时候i是保持不变的然后j的值要等于3那我们可以让next6next6的值等于3就是表示第6个元素失配的时候j的值应该修改为多少好然后第5个元素失配的时候j的值要修改为2所以我们让next5等于2好 所以这个next数组是指明了当我们在某一个位置发生失配的时候应该把j的值修改为多少应该把j的值修改为多少比较特殊的是当第一个元素</w:t>
      </w:r>
    </w:p>
    <w:p>
      <w:r>
        <w:rPr>
          <w:rFonts w:ascii="微软雅黑" w:hAnsi="微软雅黑" w:eastAsia="微软雅黑"/>
          <w:b w:val="0"/>
          <w:sz w:val="21"/>
        </w:rPr>
        <w:t>[19:03] 第一个元素就发生失配的时候刚才我们说是要先把j的值修改为0修改为0然后再让i和j统一的加加好 所以用代码表示刚才描述的逻辑那么首先我们应该对比i和j所指的主串元素和模式串的元素是否相等如果不相等那么我们应该让j的值修改为nextj把j的值修改为nextj因为j表示的是当前匹配到了第几个元素而nextj刚好就是说当前匹配到了这个元素如果适配那我们应该把模式串的指针指向哪对吧好 所以用这样的一句弹码就可以实现刚才所说的这些逻辑比较特殊的是第一个元素匹配失败的时候我们除了要把这的直修改为零之外还需要让爱和这同时加加好 所以这个逻辑用个EVE一句是不是就可以实现</w:t>
      </w:r>
    </w:p>
    <w:p>
      <w:r>
        <w:rPr>
          <w:rFonts w:ascii="微软雅黑" w:hAnsi="微软雅黑" w:eastAsia="微软雅黑"/>
          <w:b w:val="0"/>
          <w:sz w:val="21"/>
        </w:rPr>
        <w:t>[20:06] 好 所以这就是所谓的KMP算法是的 这就是考研数据结构当中难度可以排名前三的算法并没有特别可怕 对吧通过之前的分析可以感受到所谓的next数组它的值这个数组的值适合我们模式串的值是相关的但它和很长的主串没有任何关系因此KMP算法的整体流程就是在进行模式匹配之前需要先进行一个预处理要分析模式串然后求出和模式串相对应的next数组然后再利用Nex的数组来进行模式匹配整个匹配的过程主串的指针i是不需要回溯的好 现在我们暂时不管Nex的数组是怎么用代码来求的反正经过之前的分析我们用手工的方式也可以求出一个模式串的Nex的数组好 现在我们先关注后面这个模块如何用代码来实现</w:t>
      </w:r>
    </w:p>
    <w:p>
      <w:r>
        <w:rPr>
          <w:rFonts w:ascii="微软雅黑" w:hAnsi="微软雅黑" w:eastAsia="微软雅黑"/>
          <w:b w:val="0"/>
          <w:sz w:val="21"/>
        </w:rPr>
        <w:t>[21:11] 这个代码很简单这是KNP算法的模式匹配部分要传入主串的值s和模式串的值t以及和模式串相对应的next数组然后我们从主串的1和模式串的1这个位置一次开始往后匹配如果说主串的当前元素和模式串的当前元素相等的话也就是你能够匹配的话让i和j同时加加另外刚才我们说过当j等于0的时候当j等于0的时候也需要让i和j同时加价好如果不满足上面这个条件说明i和j当前所指的元素是不匹配的发生了适配的现象这个时候我们让j等于nextj就可以好我们把kmp算法的模式匹配这个部分的代码和上一小节的普速模式匹配算法进行个对比你会发现改的地方也就是我们圈出来的这两个部分而已以及要传入一个next数组</w:t>
      </w:r>
    </w:p>
    <w:p>
      <w:r>
        <w:rPr>
          <w:rFonts w:ascii="微软雅黑" w:hAnsi="微软雅黑" w:eastAsia="微软雅黑"/>
          <w:b w:val="0"/>
          <w:sz w:val="21"/>
        </w:rPr>
        <w:t>[22:17] 有了next数组之后当主串和模式串不匹配的时候我们不需要再修改主串的指针爱不需要让主串的指针爱回溯只需要修改模式串的指针就可以好 这就是K&amp;P算法和普速模式匹配算法的区别从代码的角度来看改动的地方并不是很多好 之前我们分析过普速模式匹配算法最坏的时间复杂度是O的NM最坏的情况就是每一个子串都匹配到最后一个字符然后才发现匹配失败然后主串的指针疯狂的回速回到下一个子串的第一个位置然后再往后对比这是最坏的情况而对于K&amp;P算法来说整体来看它的最坏时间复杂度只会到达O的M加N这个量级其中我们求Nex数组也就是预处理的部分时间复杂度是O的m然后有了next数组之后我们来进行模式匹配</w:t>
      </w:r>
    </w:p>
    <w:p>
      <w:r>
        <w:rPr>
          <w:rFonts w:ascii="微软雅黑" w:hAnsi="微软雅黑" w:eastAsia="微软雅黑"/>
          <w:b w:val="0"/>
          <w:sz w:val="21"/>
        </w:rPr>
        <w:t>[23:23] 模式匹配的这个过程最坏的时间复杂度只会到达On这个数量级因为主串的指针i是不会速的主串的指针i会一路高隔猛金不会回头而主串的长度也就是n这么长对吧所以模式匹配的过程最坏只会到On这个数量级好 所以整个kmp算法预处理的时间om加上匹配的时间on然后整体的时间复杂度就只会到达O的m加n这个数量级可以看到比普速模式匹配算法要好得多好的 这就是TMP算法首先我们需要根据模式串的值来求出和这个模式串相对应的next数组然后利用这个next数组进行模式串的匹配整体的时间复杂度不会超过O的m加n这个数量级在我们408考研当中大家只需要学会如何手动的球Nex数组就可以</w:t>
      </w:r>
    </w:p>
    <w:p>
      <w:r>
        <w:rPr>
          <w:rFonts w:ascii="微软雅黑" w:hAnsi="微软雅黑" w:eastAsia="微软雅黑"/>
          <w:b w:val="0"/>
          <w:sz w:val="21"/>
        </w:rPr>
        <w:t>[24:25] 这个部分的内容通常只会用选择题的方式进行考察考察代码的概率不大当然大家也需要记住KMP算法的整体时间复杂度以及预处理的时候需要花多少时间模式匹配的时候需要花多少时间能够理解这个算法的大致思想并且能够用手动的方式模拟算法的执行过程就可以了好的那么这个小节讲解结束</w:t>
      </w:r>
    </w:p>
    <w:p>
      <w:pPr>
        <w:pStyle w:val="Heading1"/>
      </w:pPr>
      <w:r>
        <w:rPr>
          <w:rFonts w:ascii="微软雅黑" w:hAnsi="微软雅黑" w:eastAsia="微软雅黑"/>
          <w:b/>
          <w:sz w:val="32"/>
        </w:rPr>
        <w:t>第5节  4.2.2_2_求next数组</w:t>
      </w:r>
    </w:p>
    <w:p>
      <w:r>
        <w:rPr>
          <w:rFonts w:ascii="微软雅黑" w:hAnsi="微软雅黑" w:eastAsia="微软雅黑"/>
          <w:b w:val="0"/>
          <w:color w:val="888888"/>
          <w:sz w:val="18"/>
        </w:rPr>
        <w:t>对应视频：P39 4.2.2_2_求next数组（17分钟）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KMP算法中next数组的计算问题，是字符串匹配章节的核心内容。本节位于KMP算法的中间环节，承接算法原理，为后续匹配过程奠定基础。建议通过手算练习掌握next数组的求解逻辑，结合实例理解指针移动规则。</w:t>
      </w:r>
    </w:p>
    <w:p>
      <w:r>
        <w:rPr>
          <w:rFonts w:ascii="微软雅黑" w:hAnsi="微软雅黑" w:eastAsia="微软雅黑"/>
          <w:b w:val="0"/>
          <w:color w:val="C05000"/>
          <w:sz w:val="21"/>
        </w:rPr>
        <w:t>【考点】next数组的定义与作用：当模式串第j个字符失配时，指针j应移动到next[j]位置继续匹配</w:t>
      </w:r>
    </w:p>
    <w:p>
      <w:r>
        <w:rPr>
          <w:rFonts w:ascii="微软雅黑" w:hAnsi="微软雅黑" w:eastAsia="微软雅黑"/>
          <w:b w:val="0"/>
          <w:color w:val="C05000"/>
          <w:sz w:val="21"/>
        </w:rPr>
        <w:t>【考点】next数组的手算方法：通过画分界线、模式串右移观察匹配情况确定next[j]值</w:t>
      </w:r>
    </w:p>
    <w:p>
      <w:r>
        <w:rPr>
          <w:rFonts w:ascii="微软雅黑" w:hAnsi="微软雅黑" w:eastAsia="微软雅黑"/>
          <w:b w:val="0"/>
          <w:color w:val="C05000"/>
          <w:sz w:val="21"/>
        </w:rPr>
        <w:t>【考点】next[0]和next[1]的固定值：任何模式串的next[0]和next[1]分别为0和1</w:t>
      </w:r>
    </w:p>
    <w:p>
      <w:r>
        <w:rPr>
          <w:rFonts w:ascii="微软雅黑" w:hAnsi="微软雅黑" w:eastAsia="微软雅黑"/>
          <w:b w:val="0"/>
          <w:color w:val="C05000"/>
          <w:sz w:val="21"/>
        </w:rPr>
        <w:t>【考点】next数组的时间复杂度：求next数组的时间复杂度为O(m)，是KMP算法效率的关键</w:t>
      </w:r>
    </w:p>
    <w:p>
      <w:r>
        <w:rPr>
          <w:rFonts w:ascii="微软雅黑" w:hAnsi="微软雅黑" w:eastAsia="微软雅黑"/>
          <w:b w:val="0"/>
          <w:color w:val="C05000"/>
          <w:sz w:val="21"/>
        </w:rPr>
        <w:t>【考点】next数组在匹配过程中的应用：失配时执行j=next[j]，主串指针i不回溯</w:t>
      </w:r>
    </w:p>
    <w:p>
      <w:r>
        <w:rPr>
          <w:rFonts w:ascii="微软雅黑" w:hAnsi="微软雅黑" w:eastAsia="微软雅黑"/>
          <w:b w:val="0"/>
          <w:color w:val="CC0000"/>
          <w:sz w:val="21"/>
        </w:rPr>
        <w:t>【易错】next数组下标与模式串字符下标的对应关系，避免索引错位</w:t>
      </w:r>
    </w:p>
    <w:p>
      <w:r>
        <w:rPr>
          <w:rFonts w:ascii="微软雅黑" w:hAnsi="微软雅黑" w:eastAsia="微软雅黑"/>
          <w:b w:val="0"/>
          <w:color w:val="CC0000"/>
          <w:sz w:val="21"/>
        </w:rPr>
        <w:t>【易错】手算时分界线的画法及模式串右移的匹配判断逻辑</w:t>
      </w:r>
    </w:p>
    <w:p>
      <w:r>
        <w:rPr>
          <w:rFonts w:ascii="微软雅黑" w:hAnsi="微软雅黑" w:eastAsia="微软雅黑"/>
          <w:b w:val="0"/>
          <w:color w:val="CC0000"/>
          <w:sz w:val="21"/>
        </w:rPr>
        <w:t>【易错】next[j]值确定时需确保分界线左侧完全匹配，而非部分匹配</w:t>
      </w:r>
    </w:p>
    <w:p>
      <w:r>
        <w:rPr>
          <w:rFonts w:ascii="微软雅黑" w:hAnsi="微软雅黑" w:eastAsia="微软雅黑"/>
          <w:b w:val="0"/>
          <w:color w:val="CC0000"/>
          <w:sz w:val="21"/>
        </w:rPr>
        <w:t>【易错】混淆next数组与KMP匹配过程中的指针移动规则</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KMP算法</w:t>
      </w:r>
    </w:p>
    <w:p>
      <w:r>
        <w:rPr>
          <w:rFonts w:ascii="微软雅黑" w:hAnsi="微软雅黑" w:eastAsia="微软雅黑"/>
          <w:b w:val="0"/>
          <w:sz w:val="21"/>
        </w:rPr>
        <w:t>• 求next数组</w:t>
      </w:r>
    </w:p>
    <w:p>
      <w:r>
        <w:rPr>
          <w:rFonts w:ascii="微软雅黑" w:hAnsi="微软雅黑" w:eastAsia="微软雅黑"/>
          <w:b w:val="0"/>
          <w:sz w:val="21"/>
        </w:rPr>
        <w:t>• KMP算法</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根据模式串T，求</w:t>
      </w:r>
    </w:p>
    <w:p>
      <w:r>
        <w:rPr>
          <w:rFonts w:ascii="微软雅黑" w:hAnsi="微软雅黑" w:eastAsia="微软雅黑"/>
          <w:b w:val="0"/>
          <w:sz w:val="21"/>
        </w:rPr>
        <w:t>• 出 next 数组</w:t>
      </w:r>
    </w:p>
    <w:p>
      <w:r>
        <w:rPr>
          <w:rFonts w:ascii="微软雅黑" w:hAnsi="微软雅黑" w:eastAsia="微软雅黑"/>
          <w:b w:val="0"/>
          <w:sz w:val="21"/>
        </w:rPr>
        <w:t>• 利⽤next数组进⾏匹配</w:t>
      </w:r>
    </w:p>
    <w:p>
      <w:r>
        <w:rPr>
          <w:rFonts w:ascii="微软雅黑" w:hAnsi="微软雅黑" w:eastAsia="微软雅黑"/>
          <w:b w:val="0"/>
          <w:sz w:val="21"/>
        </w:rPr>
        <w:t>• （主串指针不回溯）</w:t>
      </w:r>
    </w:p>
    <w:p>
      <w:r>
        <w:rPr>
          <w:rFonts w:ascii="微软雅黑" w:hAnsi="微软雅黑" w:eastAsia="微软雅黑"/>
          <w:b w:val="0"/>
          <w:sz w:val="21"/>
        </w:rPr>
        <w:t>• KMP算法，最坏时间复杂度 O(m+n)</w:t>
      </w:r>
    </w:p>
    <w:p>
      <w:r>
        <w:rPr>
          <w:rFonts w:ascii="微软雅黑" w:hAnsi="微软雅黑" w:eastAsia="微软雅黑"/>
          <w:b w:val="0"/>
          <w:sz w:val="21"/>
        </w:rPr>
        <w:t>• 其中，求 next 数组时间复杂度 O(m)</w:t>
      </w:r>
    </w:p>
    <w:p>
      <w:r>
        <w:rPr>
          <w:rFonts w:ascii="微软雅黑" w:hAnsi="微软雅黑" w:eastAsia="微软雅黑"/>
          <w:b w:val="0"/>
          <w:sz w:val="21"/>
        </w:rPr>
        <w:t>• 模式匹配过程最坏时间复杂度 O(n)</w:t>
      </w:r>
    </w:p>
    <w:p>
      <w:r>
        <w:rPr>
          <w:rFonts w:ascii="微软雅黑" w:hAnsi="微软雅黑" w:eastAsia="微软雅黑"/>
          <w:b w:val="0"/>
          <w:sz w:val="21"/>
        </w:rPr>
        <w:t>• T = ‘abaabc’</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任何模式串都⼀样，第⼀个字符不匹配</w:t>
      </w:r>
    </w:p>
    <w:p>
      <w:r>
        <w:rPr>
          <w:rFonts w:ascii="微软雅黑" w:hAnsi="微软雅黑" w:eastAsia="微软雅黑"/>
          <w:b w:val="0"/>
          <w:sz w:val="21"/>
        </w:rPr>
        <w:t>• 时，只能匹配下⼀个⼦串，因此，往后</w:t>
      </w:r>
    </w:p>
    <w:p>
      <w:r>
        <w:rPr>
          <w:rFonts w:ascii="微软雅黑" w:hAnsi="微软雅黑" w:eastAsia="微软雅黑"/>
          <w:b w:val="0"/>
          <w:sz w:val="21"/>
        </w:rPr>
        <w:t>• 余⽣，next[1]都⽆脑写 0</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任何模式串都⼀样，第⼀个字符不匹配</w:t>
      </w:r>
    </w:p>
    <w:p>
      <w:r>
        <w:rPr>
          <w:rFonts w:ascii="微软雅黑" w:hAnsi="微软雅黑" w:eastAsia="微软雅黑"/>
          <w:b w:val="0"/>
          <w:sz w:val="21"/>
        </w:rPr>
        <w:t>• 时，只能匹配下⼀个⼦串，因此，往后</w:t>
      </w:r>
    </w:p>
    <w:p>
      <w:r>
        <w:rPr>
          <w:rFonts w:ascii="微软雅黑" w:hAnsi="微软雅黑" w:eastAsia="微软雅黑"/>
          <w:b w:val="0"/>
          <w:sz w:val="21"/>
        </w:rPr>
        <w:t>• 余⽣，next[1]都⽆脑写 0</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任何模式串都⼀样，第2个字符不匹配</w:t>
      </w:r>
    </w:p>
    <w:p>
      <w:r>
        <w:rPr>
          <w:rFonts w:ascii="微软雅黑" w:hAnsi="微软雅黑" w:eastAsia="微软雅黑"/>
          <w:b w:val="0"/>
          <w:sz w:val="21"/>
        </w:rPr>
        <w:t>• 时，应尝试匹配模式串的第1个字符，</w:t>
      </w:r>
    </w:p>
    <w:p>
      <w:r>
        <w:rPr>
          <w:rFonts w:ascii="微软雅黑" w:hAnsi="微软雅黑" w:eastAsia="微软雅黑"/>
          <w:b w:val="0"/>
          <w:sz w:val="21"/>
        </w:rPr>
        <w:t>• 因此，往后余⽣，next[2]都⽆脑写 1</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next数组的作⽤：当模式串的第 j 个字符失配时，从模式串的第 next[j] 的继续往后匹配</w:t>
      </w:r>
    </w:p>
    <w:p>
      <w:r>
        <w:rPr>
          <w:rFonts w:ascii="微软雅黑" w:hAnsi="微软雅黑" w:eastAsia="微软雅黑"/>
          <w:b w:val="0"/>
          <w:sz w:val="21"/>
        </w:rPr>
        <w:t>• 求模式串的next数组（⼿算练习）</w:t>
      </w:r>
    </w:p>
    <w:p>
      <w:r>
        <w:rPr>
          <w:rFonts w:ascii="微软雅黑" w:hAnsi="微软雅黑" w:eastAsia="微软雅黑"/>
          <w:b w:val="0"/>
          <w:sz w:val="21"/>
        </w:rPr>
        <w:t>• 在不匹配的位置前边，划⼀根美丽的分界线</w:t>
      </w:r>
    </w:p>
    <w:p>
      <w:r>
        <w:rPr>
          <w:rFonts w:ascii="微软雅黑" w:hAnsi="微软雅黑" w:eastAsia="微软雅黑"/>
          <w:b w:val="0"/>
          <w:sz w:val="21"/>
        </w:rPr>
        <w:t>• 模式串⼀步⼀步往后退，直到分界线之前</w:t>
      </w:r>
    </w:p>
    <w:p>
      <w:r>
        <w:rPr>
          <w:rFonts w:ascii="微软雅黑" w:hAnsi="微软雅黑" w:eastAsia="微软雅黑"/>
          <w:b w:val="0"/>
          <w:sz w:val="21"/>
        </w:rPr>
        <w:t>• “能对上”，或模式串完全跨过分界线为⽌</w:t>
      </w:r>
    </w:p>
    <w:p>
      <w:r>
        <w:rPr>
          <w:rFonts w:ascii="微软雅黑" w:hAnsi="微软雅黑" w:eastAsia="微软雅黑"/>
          <w:b w:val="0"/>
          <w:sz w:val="21"/>
        </w:rPr>
        <w:t>• 此时 j 指向哪⼉，next数组值就是多少</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j=next[j]</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j=next[j]</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if ( j==0 )  { i++; j++ }</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j=next[j]</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使⽤next数组进⾏模式匹配</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ababa?</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ababa?</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ababa?</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ababa?</w:t>
      </w:r>
    </w:p>
    <w:p>
      <w:r>
        <w:rPr>
          <w:rFonts w:ascii="微软雅黑" w:hAnsi="微软雅黑" w:eastAsia="微软雅黑"/>
          <w:b w:val="0"/>
          <w:sz w:val="21"/>
        </w:rPr>
        <w:t>• ababaa</w:t>
      </w:r>
    </w:p>
    <w:p>
      <w:r>
        <w:rPr>
          <w:rFonts w:ascii="微软雅黑" w:hAnsi="微软雅黑" w:eastAsia="微软雅黑"/>
          <w:b w:val="0"/>
          <w:sz w:val="21"/>
        </w:rPr>
        <w:t>• 求模式串的next数组（⼿算练习）</w:t>
      </w:r>
    </w:p>
    <w:p>
      <w:r>
        <w:rPr>
          <w:rFonts w:ascii="微软雅黑" w:hAnsi="微软雅黑" w:eastAsia="微软雅黑"/>
          <w:b w:val="0"/>
          <w:sz w:val="21"/>
        </w:rPr>
        <w:t>• aaaab</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求模式串的next数组（⼿算练习）</w:t>
      </w:r>
    </w:p>
    <w:p>
      <w:r>
        <w:rPr>
          <w:rFonts w:ascii="微软雅黑" w:hAnsi="微软雅黑" w:eastAsia="微软雅黑"/>
          <w:b w:val="0"/>
          <w:sz w:val="21"/>
        </w:rPr>
        <w:t>• aaaab</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KMP算法——求next数组</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根据模式串T，求</w:t>
      </w:r>
    </w:p>
    <w:p>
      <w:r>
        <w:rPr>
          <w:rFonts w:ascii="微软雅黑" w:hAnsi="微软雅黑" w:eastAsia="微软雅黑"/>
          <w:b w:val="0"/>
          <w:sz w:val="21"/>
        </w:rPr>
        <w:t>• 出 next 数组</w:t>
      </w:r>
    </w:p>
    <w:p>
      <w:r>
        <w:rPr>
          <w:rFonts w:ascii="微软雅黑" w:hAnsi="微软雅黑" w:eastAsia="微软雅黑"/>
          <w:b w:val="0"/>
          <w:sz w:val="21"/>
        </w:rPr>
        <w:t>• KMP算法，最坏时间复杂度 O(m+n)</w:t>
      </w:r>
    </w:p>
    <w:p>
      <w:r>
        <w:rPr>
          <w:rFonts w:ascii="微软雅黑" w:hAnsi="微软雅黑" w:eastAsia="微软雅黑"/>
          <w:b w:val="0"/>
          <w:sz w:val="21"/>
        </w:rPr>
        <w:t>• 其中，求 next 数组时间复杂度 O(m)</w:t>
      </w:r>
    </w:p>
    <w:p>
      <w:r>
        <w:rPr>
          <w:rFonts w:ascii="微软雅黑" w:hAnsi="微软雅黑" w:eastAsia="微软雅黑"/>
          <w:b w:val="0"/>
          <w:sz w:val="21"/>
        </w:rPr>
        <w:t>• 模式匹配过程最坏时间复杂度 O(n)</w:t>
      </w:r>
    </w:p>
    <w:p>
      <w:r>
        <w:rPr>
          <w:rFonts w:ascii="微软雅黑" w:hAnsi="微软雅黑" w:eastAsia="微软雅黑"/>
          <w:b w:val="0"/>
          <w:sz w:val="21"/>
        </w:rPr>
        <w:t>• T = ‘abaabc’</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65" name="Picture 165"/>
            <wp:cNvGraphicFramePr>
              <a:graphicFrameLocks noChangeAspect="1"/>
            </wp:cNvGraphicFramePr>
            <a:graphic>
              <a:graphicData uri="http://schemas.openxmlformats.org/drawingml/2006/picture">
                <pic:pic>
                  <pic:nvPicPr>
                    <pic:cNvPr id="0" name="4.2.2_2_求next数组_pg01.jpg"/>
                    <pic:cNvPicPr/>
                  </pic:nvPicPr>
                  <pic:blipFill>
                    <a:blip r:embed="rId1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6" name="Picture 166"/>
            <wp:cNvGraphicFramePr>
              <a:graphicFrameLocks noChangeAspect="1"/>
            </wp:cNvGraphicFramePr>
            <a:graphic>
              <a:graphicData uri="http://schemas.openxmlformats.org/drawingml/2006/picture">
                <pic:pic>
                  <pic:nvPicPr>
                    <pic:cNvPr id="0" name="4.2.2_2_求next数组_pg02.jpg"/>
                    <pic:cNvPicPr/>
                  </pic:nvPicPr>
                  <pic:blipFill>
                    <a:blip r:embed="rId1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7" name="Picture 167"/>
            <wp:cNvGraphicFramePr>
              <a:graphicFrameLocks noChangeAspect="1"/>
            </wp:cNvGraphicFramePr>
            <a:graphic>
              <a:graphicData uri="http://schemas.openxmlformats.org/drawingml/2006/picture">
                <pic:pic>
                  <pic:nvPicPr>
                    <pic:cNvPr id="0" name="4.2.2_2_求next数组_pg03.jpg"/>
                    <pic:cNvPicPr/>
                  </pic:nvPicPr>
                  <pic:blipFill>
                    <a:blip r:embed="rId1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8" name="Picture 168"/>
            <wp:cNvGraphicFramePr>
              <a:graphicFrameLocks noChangeAspect="1"/>
            </wp:cNvGraphicFramePr>
            <a:graphic>
              <a:graphicData uri="http://schemas.openxmlformats.org/drawingml/2006/picture">
                <pic:pic>
                  <pic:nvPicPr>
                    <pic:cNvPr id="0" name="4.2.2_2_求next数组_pg04.jpg"/>
                    <pic:cNvPicPr/>
                  </pic:nvPicPr>
                  <pic:blipFill>
                    <a:blip r:embed="rId1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9" name="Picture 169"/>
            <wp:cNvGraphicFramePr>
              <a:graphicFrameLocks noChangeAspect="1"/>
            </wp:cNvGraphicFramePr>
            <a:graphic>
              <a:graphicData uri="http://schemas.openxmlformats.org/drawingml/2006/picture">
                <pic:pic>
                  <pic:nvPicPr>
                    <pic:cNvPr id="0" name="4.2.2_2_求next数组_pg05.jpg"/>
                    <pic:cNvPicPr/>
                  </pic:nvPicPr>
                  <pic:blipFill>
                    <a:blip r:embed="rId1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0" name="Picture 170"/>
            <wp:cNvGraphicFramePr>
              <a:graphicFrameLocks noChangeAspect="1"/>
            </wp:cNvGraphicFramePr>
            <a:graphic>
              <a:graphicData uri="http://schemas.openxmlformats.org/drawingml/2006/picture">
                <pic:pic>
                  <pic:nvPicPr>
                    <pic:cNvPr id="0" name="4.2.2_2_求next数组_pg06.jpg"/>
                    <pic:cNvPicPr/>
                  </pic:nvPicPr>
                  <pic:blipFill>
                    <a:blip r:embed="rId1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1" name="Picture 171"/>
            <wp:cNvGraphicFramePr>
              <a:graphicFrameLocks noChangeAspect="1"/>
            </wp:cNvGraphicFramePr>
            <a:graphic>
              <a:graphicData uri="http://schemas.openxmlformats.org/drawingml/2006/picture">
                <pic:pic>
                  <pic:nvPicPr>
                    <pic:cNvPr id="0" name="4.2.2_2_求next数组_pg07.jpg"/>
                    <pic:cNvPicPr/>
                  </pic:nvPicPr>
                  <pic:blipFill>
                    <a:blip r:embed="rId1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2" name="Picture 172"/>
            <wp:cNvGraphicFramePr>
              <a:graphicFrameLocks noChangeAspect="1"/>
            </wp:cNvGraphicFramePr>
            <a:graphic>
              <a:graphicData uri="http://schemas.openxmlformats.org/drawingml/2006/picture">
                <pic:pic>
                  <pic:nvPicPr>
                    <pic:cNvPr id="0" name="4.2.2_2_求next数组_pg08.jpg"/>
                    <pic:cNvPicPr/>
                  </pic:nvPicPr>
                  <pic:blipFill>
                    <a:blip r:embed="rId1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3" name="Picture 173"/>
            <wp:cNvGraphicFramePr>
              <a:graphicFrameLocks noChangeAspect="1"/>
            </wp:cNvGraphicFramePr>
            <a:graphic>
              <a:graphicData uri="http://schemas.openxmlformats.org/drawingml/2006/picture">
                <pic:pic>
                  <pic:nvPicPr>
                    <pic:cNvPr id="0" name="4.2.2_2_求next数组_pg09.jpg"/>
                    <pic:cNvPicPr/>
                  </pic:nvPicPr>
                  <pic:blipFill>
                    <a:blip r:embed="rId1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4" name="Picture 174"/>
            <wp:cNvGraphicFramePr>
              <a:graphicFrameLocks noChangeAspect="1"/>
            </wp:cNvGraphicFramePr>
            <a:graphic>
              <a:graphicData uri="http://schemas.openxmlformats.org/drawingml/2006/picture">
                <pic:pic>
                  <pic:nvPicPr>
                    <pic:cNvPr id="0" name="4.2.2_2_求next数组_pg10.jpg"/>
                    <pic:cNvPicPr/>
                  </pic:nvPicPr>
                  <pic:blipFill>
                    <a:blip r:embed="rId1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5" name="Picture 175"/>
            <wp:cNvGraphicFramePr>
              <a:graphicFrameLocks noChangeAspect="1"/>
            </wp:cNvGraphicFramePr>
            <a:graphic>
              <a:graphicData uri="http://schemas.openxmlformats.org/drawingml/2006/picture">
                <pic:pic>
                  <pic:nvPicPr>
                    <pic:cNvPr id="0" name="4.2.2_2_求next数组_pg11.jpg"/>
                    <pic:cNvPicPr/>
                  </pic:nvPicPr>
                  <pic:blipFill>
                    <a:blip r:embed="rId1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6" name="Picture 176"/>
            <wp:cNvGraphicFramePr>
              <a:graphicFrameLocks noChangeAspect="1"/>
            </wp:cNvGraphicFramePr>
            <a:graphic>
              <a:graphicData uri="http://schemas.openxmlformats.org/drawingml/2006/picture">
                <pic:pic>
                  <pic:nvPicPr>
                    <pic:cNvPr id="0" name="4.2.2_2_求next数组_pg12.jpg"/>
                    <pic:cNvPicPr/>
                  </pic:nvPicPr>
                  <pic:blipFill>
                    <a:blip r:embed="rId1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7" name="Picture 177"/>
            <wp:cNvGraphicFramePr>
              <a:graphicFrameLocks noChangeAspect="1"/>
            </wp:cNvGraphicFramePr>
            <a:graphic>
              <a:graphicData uri="http://schemas.openxmlformats.org/drawingml/2006/picture">
                <pic:pic>
                  <pic:nvPicPr>
                    <pic:cNvPr id="0" name="4.2.2_2_求next数组_pg13.jpg"/>
                    <pic:cNvPicPr/>
                  </pic:nvPicPr>
                  <pic:blipFill>
                    <a:blip r:embed="rId1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8" name="Picture 178"/>
            <wp:cNvGraphicFramePr>
              <a:graphicFrameLocks noChangeAspect="1"/>
            </wp:cNvGraphicFramePr>
            <a:graphic>
              <a:graphicData uri="http://schemas.openxmlformats.org/drawingml/2006/picture">
                <pic:pic>
                  <pic:nvPicPr>
                    <pic:cNvPr id="0" name="4.2.2_2_求next数组_pg14.jpg"/>
                    <pic:cNvPicPr/>
                  </pic:nvPicPr>
                  <pic:blipFill>
                    <a:blip r:embed="rId1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9" name="Picture 179"/>
            <wp:cNvGraphicFramePr>
              <a:graphicFrameLocks noChangeAspect="1"/>
            </wp:cNvGraphicFramePr>
            <a:graphic>
              <a:graphicData uri="http://schemas.openxmlformats.org/drawingml/2006/picture">
                <pic:pic>
                  <pic:nvPicPr>
                    <pic:cNvPr id="0" name="4.2.2_2_求next数组_pg15.jpg"/>
                    <pic:cNvPicPr/>
                  </pic:nvPicPr>
                  <pic:blipFill>
                    <a:blip r:embed="rId1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0" name="Picture 180"/>
            <wp:cNvGraphicFramePr>
              <a:graphicFrameLocks noChangeAspect="1"/>
            </wp:cNvGraphicFramePr>
            <a:graphic>
              <a:graphicData uri="http://schemas.openxmlformats.org/drawingml/2006/picture">
                <pic:pic>
                  <pic:nvPicPr>
                    <pic:cNvPr id="0" name="4.2.2_2_求next数组_pg16.jpg"/>
                    <pic:cNvPicPr/>
                  </pic:nvPicPr>
                  <pic:blipFill>
                    <a:blip r:embed="rId1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1" name="Picture 181"/>
            <wp:cNvGraphicFramePr>
              <a:graphicFrameLocks noChangeAspect="1"/>
            </wp:cNvGraphicFramePr>
            <a:graphic>
              <a:graphicData uri="http://schemas.openxmlformats.org/drawingml/2006/picture">
                <pic:pic>
                  <pic:nvPicPr>
                    <pic:cNvPr id="0" name="4.2.2_2_求next数组_pg17.jpg"/>
                    <pic:cNvPicPr/>
                  </pic:nvPicPr>
                  <pic:blipFill>
                    <a:blip r:embed="rId1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2" name="Picture 182"/>
            <wp:cNvGraphicFramePr>
              <a:graphicFrameLocks noChangeAspect="1"/>
            </wp:cNvGraphicFramePr>
            <a:graphic>
              <a:graphicData uri="http://schemas.openxmlformats.org/drawingml/2006/picture">
                <pic:pic>
                  <pic:nvPicPr>
                    <pic:cNvPr id="0" name="4.2.2_2_求next数组_pg18.jpg"/>
                    <pic:cNvPicPr/>
                  </pic:nvPicPr>
                  <pic:blipFill>
                    <a:blip r:embed="rId1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3" name="Picture 183"/>
            <wp:cNvGraphicFramePr>
              <a:graphicFrameLocks noChangeAspect="1"/>
            </wp:cNvGraphicFramePr>
            <a:graphic>
              <a:graphicData uri="http://schemas.openxmlformats.org/drawingml/2006/picture">
                <pic:pic>
                  <pic:nvPicPr>
                    <pic:cNvPr id="0" name="4.2.2_2_求next数组_pg19.jpg"/>
                    <pic:cNvPicPr/>
                  </pic:nvPicPr>
                  <pic:blipFill>
                    <a:blip r:embed="rId1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4" name="Picture 184"/>
            <wp:cNvGraphicFramePr>
              <a:graphicFrameLocks noChangeAspect="1"/>
            </wp:cNvGraphicFramePr>
            <a:graphic>
              <a:graphicData uri="http://schemas.openxmlformats.org/drawingml/2006/picture">
                <pic:pic>
                  <pic:nvPicPr>
                    <pic:cNvPr id="0" name="4.2.2_2_求next数组_pg20.jpg"/>
                    <pic:cNvPicPr/>
                  </pic:nvPicPr>
                  <pic:blipFill>
                    <a:blip r:embed="rId1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5" name="Picture 185"/>
            <wp:cNvGraphicFramePr>
              <a:graphicFrameLocks noChangeAspect="1"/>
            </wp:cNvGraphicFramePr>
            <a:graphic>
              <a:graphicData uri="http://schemas.openxmlformats.org/drawingml/2006/picture">
                <pic:pic>
                  <pic:nvPicPr>
                    <pic:cNvPr id="0" name="4.2.2_2_求next数组_pg21.jpg"/>
                    <pic:cNvPicPr/>
                  </pic:nvPicPr>
                  <pic:blipFill>
                    <a:blip r:embed="rId1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6" name="Picture 186"/>
            <wp:cNvGraphicFramePr>
              <a:graphicFrameLocks noChangeAspect="1"/>
            </wp:cNvGraphicFramePr>
            <a:graphic>
              <a:graphicData uri="http://schemas.openxmlformats.org/drawingml/2006/picture">
                <pic:pic>
                  <pic:nvPicPr>
                    <pic:cNvPr id="0" name="4.2.2_2_求next数组_pg22.jpg"/>
                    <pic:cNvPicPr/>
                  </pic:nvPicPr>
                  <pic:blipFill>
                    <a:blip r:embed="rId1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7" name="Picture 187"/>
            <wp:cNvGraphicFramePr>
              <a:graphicFrameLocks noChangeAspect="1"/>
            </wp:cNvGraphicFramePr>
            <a:graphic>
              <a:graphicData uri="http://schemas.openxmlformats.org/drawingml/2006/picture">
                <pic:pic>
                  <pic:nvPicPr>
                    <pic:cNvPr id="0" name="4.2.2_2_求next数组_pg23.jpg"/>
                    <pic:cNvPicPr/>
                  </pic:nvPicPr>
                  <pic:blipFill>
                    <a:blip r:embed="rId1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8" name="Picture 188"/>
            <wp:cNvGraphicFramePr>
              <a:graphicFrameLocks noChangeAspect="1"/>
            </wp:cNvGraphicFramePr>
            <a:graphic>
              <a:graphicData uri="http://schemas.openxmlformats.org/drawingml/2006/picture">
                <pic:pic>
                  <pic:nvPicPr>
                    <pic:cNvPr id="0" name="4.2.2_2_求next数组_pg24.jpg"/>
                    <pic:cNvPicPr/>
                  </pic:nvPicPr>
                  <pic:blipFill>
                    <a:blip r:embed="rId1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9" name="Picture 189"/>
            <wp:cNvGraphicFramePr>
              <a:graphicFrameLocks noChangeAspect="1"/>
            </wp:cNvGraphicFramePr>
            <a:graphic>
              <a:graphicData uri="http://schemas.openxmlformats.org/drawingml/2006/picture">
                <pic:pic>
                  <pic:nvPicPr>
                    <pic:cNvPr id="0" name="4.2.2_2_求next数组_pg25.jpg"/>
                    <pic:cNvPicPr/>
                  </pic:nvPicPr>
                  <pic:blipFill>
                    <a:blip r:embed="rId1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0" name="Picture 190"/>
            <wp:cNvGraphicFramePr>
              <a:graphicFrameLocks noChangeAspect="1"/>
            </wp:cNvGraphicFramePr>
            <a:graphic>
              <a:graphicData uri="http://schemas.openxmlformats.org/drawingml/2006/picture">
                <pic:pic>
                  <pic:nvPicPr>
                    <pic:cNvPr id="0" name="4.2.2_2_求next数组_pg26.jpg"/>
                    <pic:cNvPicPr/>
                  </pic:nvPicPr>
                  <pic:blipFill>
                    <a:blip r:embed="rId1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1" name="Picture 191"/>
            <wp:cNvGraphicFramePr>
              <a:graphicFrameLocks noChangeAspect="1"/>
            </wp:cNvGraphicFramePr>
            <a:graphic>
              <a:graphicData uri="http://schemas.openxmlformats.org/drawingml/2006/picture">
                <pic:pic>
                  <pic:nvPicPr>
                    <pic:cNvPr id="0" name="4.2.2_2_求next数组_pg27.jpg"/>
                    <pic:cNvPicPr/>
                  </pic:nvPicPr>
                  <pic:blipFill>
                    <a:blip r:embed="rId1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2" name="Picture 192"/>
            <wp:cNvGraphicFramePr>
              <a:graphicFrameLocks noChangeAspect="1"/>
            </wp:cNvGraphicFramePr>
            <a:graphic>
              <a:graphicData uri="http://schemas.openxmlformats.org/drawingml/2006/picture">
                <pic:pic>
                  <pic:nvPicPr>
                    <pic:cNvPr id="0" name="4.2.2_2_求next数组_pg28.jpg"/>
                    <pic:cNvPicPr/>
                  </pic:nvPicPr>
                  <pic:blipFill>
                    <a:blip r:embed="rId1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3" name="Picture 193"/>
            <wp:cNvGraphicFramePr>
              <a:graphicFrameLocks noChangeAspect="1"/>
            </wp:cNvGraphicFramePr>
            <a:graphic>
              <a:graphicData uri="http://schemas.openxmlformats.org/drawingml/2006/picture">
                <pic:pic>
                  <pic:nvPicPr>
                    <pic:cNvPr id="0" name="4.2.2_2_求next数组_pg29.jpg"/>
                    <pic:cNvPicPr/>
                  </pic:nvPicPr>
                  <pic:blipFill>
                    <a:blip r:embed="rId2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4" name="Picture 194"/>
            <wp:cNvGraphicFramePr>
              <a:graphicFrameLocks noChangeAspect="1"/>
            </wp:cNvGraphicFramePr>
            <a:graphic>
              <a:graphicData uri="http://schemas.openxmlformats.org/drawingml/2006/picture">
                <pic:pic>
                  <pic:nvPicPr>
                    <pic:cNvPr id="0" name="4.2.2_2_求next数组_pg30.jpg"/>
                    <pic:cNvPicPr/>
                  </pic:nvPicPr>
                  <pic:blipFill>
                    <a:blip r:embed="rId2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5" name="Picture 195"/>
            <wp:cNvGraphicFramePr>
              <a:graphicFrameLocks noChangeAspect="1"/>
            </wp:cNvGraphicFramePr>
            <a:graphic>
              <a:graphicData uri="http://schemas.openxmlformats.org/drawingml/2006/picture">
                <pic:pic>
                  <pic:nvPicPr>
                    <pic:cNvPr id="0" name="4.2.2_2_求next数组_pg31.jpg"/>
                    <pic:cNvPicPr/>
                  </pic:nvPicPr>
                  <pic:blipFill>
                    <a:blip r:embed="rId2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6" name="Picture 196"/>
            <wp:cNvGraphicFramePr>
              <a:graphicFrameLocks noChangeAspect="1"/>
            </wp:cNvGraphicFramePr>
            <a:graphic>
              <a:graphicData uri="http://schemas.openxmlformats.org/drawingml/2006/picture">
                <pic:pic>
                  <pic:nvPicPr>
                    <pic:cNvPr id="0" name="4.2.2_2_求next数组_pg32.jpg"/>
                    <pic:cNvPicPr/>
                  </pic:nvPicPr>
                  <pic:blipFill>
                    <a:blip r:embed="rId2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7" name="Picture 197"/>
            <wp:cNvGraphicFramePr>
              <a:graphicFrameLocks noChangeAspect="1"/>
            </wp:cNvGraphicFramePr>
            <a:graphic>
              <a:graphicData uri="http://schemas.openxmlformats.org/drawingml/2006/picture">
                <pic:pic>
                  <pic:nvPicPr>
                    <pic:cNvPr id="0" name="4.2.2_2_求next数组_pg33.jpg"/>
                    <pic:cNvPicPr/>
                  </pic:nvPicPr>
                  <pic:blipFill>
                    <a:blip r:embed="rId2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8" name="Picture 198"/>
            <wp:cNvGraphicFramePr>
              <a:graphicFrameLocks noChangeAspect="1"/>
            </wp:cNvGraphicFramePr>
            <a:graphic>
              <a:graphicData uri="http://schemas.openxmlformats.org/drawingml/2006/picture">
                <pic:pic>
                  <pic:nvPicPr>
                    <pic:cNvPr id="0" name="4.2.2_2_求next数组_pg34.jpg"/>
                    <pic:cNvPicPr/>
                  </pic:nvPicPr>
                  <pic:blipFill>
                    <a:blip r:embed="rId2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9" name="Picture 199"/>
            <wp:cNvGraphicFramePr>
              <a:graphicFrameLocks noChangeAspect="1"/>
            </wp:cNvGraphicFramePr>
            <a:graphic>
              <a:graphicData uri="http://schemas.openxmlformats.org/drawingml/2006/picture">
                <pic:pic>
                  <pic:nvPicPr>
                    <pic:cNvPr id="0" name="4.2.2_2_求next数组_pg35.jpg"/>
                    <pic:cNvPicPr/>
                  </pic:nvPicPr>
                  <pic:blipFill>
                    <a:blip r:embed="rId2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0" name="Picture 200"/>
            <wp:cNvGraphicFramePr>
              <a:graphicFrameLocks noChangeAspect="1"/>
            </wp:cNvGraphicFramePr>
            <a:graphic>
              <a:graphicData uri="http://schemas.openxmlformats.org/drawingml/2006/picture">
                <pic:pic>
                  <pic:nvPicPr>
                    <pic:cNvPr id="0" name="4.2.2_2_求next数组_pg36.jpg"/>
                    <pic:cNvPicPr/>
                  </pic:nvPicPr>
                  <pic:blipFill>
                    <a:blip r:embed="rId2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1" name="Picture 201"/>
            <wp:cNvGraphicFramePr>
              <a:graphicFrameLocks noChangeAspect="1"/>
            </wp:cNvGraphicFramePr>
            <a:graphic>
              <a:graphicData uri="http://schemas.openxmlformats.org/drawingml/2006/picture">
                <pic:pic>
                  <pic:nvPicPr>
                    <pic:cNvPr id="0" name="4.2.2_2_求next数组_pg37.jpg"/>
                    <pic:cNvPicPr/>
                  </pic:nvPicPr>
                  <pic:blipFill>
                    <a:blip r:embed="rId2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2" name="Picture 202"/>
            <wp:cNvGraphicFramePr>
              <a:graphicFrameLocks noChangeAspect="1"/>
            </wp:cNvGraphicFramePr>
            <a:graphic>
              <a:graphicData uri="http://schemas.openxmlformats.org/drawingml/2006/picture">
                <pic:pic>
                  <pic:nvPicPr>
                    <pic:cNvPr id="0" name="4.2.2_2_求next数组_pg38.jpg"/>
                    <pic:cNvPicPr/>
                  </pic:nvPicPr>
                  <pic:blipFill>
                    <a:blip r:embed="rId2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3" name="Picture 203"/>
            <wp:cNvGraphicFramePr>
              <a:graphicFrameLocks noChangeAspect="1"/>
            </wp:cNvGraphicFramePr>
            <a:graphic>
              <a:graphicData uri="http://schemas.openxmlformats.org/drawingml/2006/picture">
                <pic:pic>
                  <pic:nvPicPr>
                    <pic:cNvPr id="0" name="4.2.2_2_求next数组_pg39.jpg"/>
                    <pic:cNvPicPr/>
                  </pic:nvPicPr>
                  <pic:blipFill>
                    <a:blip r:embed="rId2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4" name="Picture 204"/>
            <wp:cNvGraphicFramePr>
              <a:graphicFrameLocks noChangeAspect="1"/>
            </wp:cNvGraphicFramePr>
            <a:graphic>
              <a:graphicData uri="http://schemas.openxmlformats.org/drawingml/2006/picture">
                <pic:pic>
                  <pic:nvPicPr>
                    <pic:cNvPr id="0" name="4.2.2_2_求next数组_pg40.jpg"/>
                    <pic:cNvPicPr/>
                  </pic:nvPicPr>
                  <pic:blipFill>
                    <a:blip r:embed="rId2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5" name="Picture 205"/>
            <wp:cNvGraphicFramePr>
              <a:graphicFrameLocks noChangeAspect="1"/>
            </wp:cNvGraphicFramePr>
            <a:graphic>
              <a:graphicData uri="http://schemas.openxmlformats.org/drawingml/2006/picture">
                <pic:pic>
                  <pic:nvPicPr>
                    <pic:cNvPr id="0" name="4.2.2_2_求next数组_pg41.jpg"/>
                    <pic:cNvPicPr/>
                  </pic:nvPicPr>
                  <pic:blipFill>
                    <a:blip r:embed="rId2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6" name="Picture 206"/>
            <wp:cNvGraphicFramePr>
              <a:graphicFrameLocks noChangeAspect="1"/>
            </wp:cNvGraphicFramePr>
            <a:graphic>
              <a:graphicData uri="http://schemas.openxmlformats.org/drawingml/2006/picture">
                <pic:pic>
                  <pic:nvPicPr>
                    <pic:cNvPr id="0" name="4.2.2_2_求next数组_pg42.jpg"/>
                    <pic:cNvPicPr/>
                  </pic:nvPicPr>
                  <pic:blipFill>
                    <a:blip r:embed="rId2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7" name="Picture 207"/>
            <wp:cNvGraphicFramePr>
              <a:graphicFrameLocks noChangeAspect="1"/>
            </wp:cNvGraphicFramePr>
            <a:graphic>
              <a:graphicData uri="http://schemas.openxmlformats.org/drawingml/2006/picture">
                <pic:pic>
                  <pic:nvPicPr>
                    <pic:cNvPr id="0" name="4.2.2_2_求next数组_pg43.jpg"/>
                    <pic:cNvPicPr/>
                  </pic:nvPicPr>
                  <pic:blipFill>
                    <a:blip r:embed="rId2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8" name="Picture 208"/>
            <wp:cNvGraphicFramePr>
              <a:graphicFrameLocks noChangeAspect="1"/>
            </wp:cNvGraphicFramePr>
            <a:graphic>
              <a:graphicData uri="http://schemas.openxmlformats.org/drawingml/2006/picture">
                <pic:pic>
                  <pic:nvPicPr>
                    <pic:cNvPr id="0" name="4.2.2_2_求next数组_pg44.jpg"/>
                    <pic:cNvPicPr/>
                  </pic:nvPicPr>
                  <pic:blipFill>
                    <a:blip r:embed="rId2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9" name="Picture 209"/>
            <wp:cNvGraphicFramePr>
              <a:graphicFrameLocks noChangeAspect="1"/>
            </wp:cNvGraphicFramePr>
            <a:graphic>
              <a:graphicData uri="http://schemas.openxmlformats.org/drawingml/2006/picture">
                <pic:pic>
                  <pic:nvPicPr>
                    <pic:cNvPr id="0" name="4.2.2_2_求next数组_pg45.jpg"/>
                    <pic:cNvPicPr/>
                  </pic:nvPicPr>
                  <pic:blipFill>
                    <a:blip r:embed="rId2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0" name="Picture 210"/>
            <wp:cNvGraphicFramePr>
              <a:graphicFrameLocks noChangeAspect="1"/>
            </wp:cNvGraphicFramePr>
            <a:graphic>
              <a:graphicData uri="http://schemas.openxmlformats.org/drawingml/2006/picture">
                <pic:pic>
                  <pic:nvPicPr>
                    <pic:cNvPr id="0" name="4.2.2_2_求next数组_pg46.jpg"/>
                    <pic:cNvPicPr/>
                  </pic:nvPicPr>
                  <pic:blipFill>
                    <a:blip r:embed="rId2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1" name="Picture 211"/>
            <wp:cNvGraphicFramePr>
              <a:graphicFrameLocks noChangeAspect="1"/>
            </wp:cNvGraphicFramePr>
            <a:graphic>
              <a:graphicData uri="http://schemas.openxmlformats.org/drawingml/2006/picture">
                <pic:pic>
                  <pic:nvPicPr>
                    <pic:cNvPr id="0" name="4.2.2_2_求next数组_pg47.jpg"/>
                    <pic:cNvPicPr/>
                  </pic:nvPicPr>
                  <pic:blipFill>
                    <a:blip r:embed="rId2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2" name="Picture 212"/>
            <wp:cNvGraphicFramePr>
              <a:graphicFrameLocks noChangeAspect="1"/>
            </wp:cNvGraphicFramePr>
            <a:graphic>
              <a:graphicData uri="http://schemas.openxmlformats.org/drawingml/2006/picture">
                <pic:pic>
                  <pic:nvPicPr>
                    <pic:cNvPr id="0" name="4.2.2_2_求next数组_pg48.jpg"/>
                    <pic:cNvPicPr/>
                  </pic:nvPicPr>
                  <pic:blipFill>
                    <a:blip r:embed="rId2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3" name="Picture 213"/>
            <wp:cNvGraphicFramePr>
              <a:graphicFrameLocks noChangeAspect="1"/>
            </wp:cNvGraphicFramePr>
            <a:graphic>
              <a:graphicData uri="http://schemas.openxmlformats.org/drawingml/2006/picture">
                <pic:pic>
                  <pic:nvPicPr>
                    <pic:cNvPr id="0" name="4.2.2_2_求next数组_pg49.jpg"/>
                    <pic:cNvPicPr/>
                  </pic:nvPicPr>
                  <pic:blipFill>
                    <a:blip r:embed="rId2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4" name="Picture 214"/>
            <wp:cNvGraphicFramePr>
              <a:graphicFrameLocks noChangeAspect="1"/>
            </wp:cNvGraphicFramePr>
            <a:graphic>
              <a:graphicData uri="http://schemas.openxmlformats.org/drawingml/2006/picture">
                <pic:pic>
                  <pic:nvPicPr>
                    <pic:cNvPr id="0" name="4.2.2_2_求next数组_pg50.jpg"/>
                    <pic:cNvPicPr/>
                  </pic:nvPicPr>
                  <pic:blipFill>
                    <a:blip r:embed="rId2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5" name="Picture 215"/>
            <wp:cNvGraphicFramePr>
              <a:graphicFrameLocks noChangeAspect="1"/>
            </wp:cNvGraphicFramePr>
            <a:graphic>
              <a:graphicData uri="http://schemas.openxmlformats.org/drawingml/2006/picture">
                <pic:pic>
                  <pic:nvPicPr>
                    <pic:cNvPr id="0" name="4.2.2_2_求next数组_pg51.jpg"/>
                    <pic:cNvPicPr/>
                  </pic:nvPicPr>
                  <pic:blipFill>
                    <a:blip r:embed="rId2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6" name="Picture 216"/>
            <wp:cNvGraphicFramePr>
              <a:graphicFrameLocks noChangeAspect="1"/>
            </wp:cNvGraphicFramePr>
            <a:graphic>
              <a:graphicData uri="http://schemas.openxmlformats.org/drawingml/2006/picture">
                <pic:pic>
                  <pic:nvPicPr>
                    <pic:cNvPr id="0" name="4.2.2_2_求next数组_pg52.jpg"/>
                    <pic:cNvPicPr/>
                  </pic:nvPicPr>
                  <pic:blipFill>
                    <a:blip r:embed="rId2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7" name="Picture 217"/>
            <wp:cNvGraphicFramePr>
              <a:graphicFrameLocks noChangeAspect="1"/>
            </wp:cNvGraphicFramePr>
            <a:graphic>
              <a:graphicData uri="http://schemas.openxmlformats.org/drawingml/2006/picture">
                <pic:pic>
                  <pic:nvPicPr>
                    <pic:cNvPr id="0" name="4.2.2_2_求next数组_pg53.jpg"/>
                    <pic:cNvPicPr/>
                  </pic:nvPicPr>
                  <pic:blipFill>
                    <a:blip r:embed="rId2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8" name="Picture 218"/>
            <wp:cNvGraphicFramePr>
              <a:graphicFrameLocks noChangeAspect="1"/>
            </wp:cNvGraphicFramePr>
            <a:graphic>
              <a:graphicData uri="http://schemas.openxmlformats.org/drawingml/2006/picture">
                <pic:pic>
                  <pic:nvPicPr>
                    <pic:cNvPr id="0" name="4.2.2_2_求next数组_pg54.jpg"/>
                    <pic:cNvPicPr/>
                  </pic:nvPicPr>
                  <pic:blipFill>
                    <a:blip r:embed="rId2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9" name="Picture 219"/>
            <wp:cNvGraphicFramePr>
              <a:graphicFrameLocks noChangeAspect="1"/>
            </wp:cNvGraphicFramePr>
            <a:graphic>
              <a:graphicData uri="http://schemas.openxmlformats.org/drawingml/2006/picture">
                <pic:pic>
                  <pic:nvPicPr>
                    <pic:cNvPr id="0" name="4.2.2_2_求next数组_pg55.jpg"/>
                    <pic:cNvPicPr/>
                  </pic:nvPicPr>
                  <pic:blipFill>
                    <a:blip r:embed="rId2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0" name="Picture 220"/>
            <wp:cNvGraphicFramePr>
              <a:graphicFrameLocks noChangeAspect="1"/>
            </wp:cNvGraphicFramePr>
            <a:graphic>
              <a:graphicData uri="http://schemas.openxmlformats.org/drawingml/2006/picture">
                <pic:pic>
                  <pic:nvPicPr>
                    <pic:cNvPr id="0" name="4.2.2_2_求next数组_pg56.jpg"/>
                    <pic:cNvPicPr/>
                  </pic:nvPicPr>
                  <pic:blipFill>
                    <a:blip r:embed="rId2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1" name="Picture 221"/>
            <wp:cNvGraphicFramePr>
              <a:graphicFrameLocks noChangeAspect="1"/>
            </wp:cNvGraphicFramePr>
            <a:graphic>
              <a:graphicData uri="http://schemas.openxmlformats.org/drawingml/2006/picture">
                <pic:pic>
                  <pic:nvPicPr>
                    <pic:cNvPr id="0" name="4.2.2_2_求next数组_pg57.jpg"/>
                    <pic:cNvPicPr/>
                  </pic:nvPicPr>
                  <pic:blipFill>
                    <a:blip r:embed="rId2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2" name="Picture 222"/>
            <wp:cNvGraphicFramePr>
              <a:graphicFrameLocks noChangeAspect="1"/>
            </wp:cNvGraphicFramePr>
            <a:graphic>
              <a:graphicData uri="http://schemas.openxmlformats.org/drawingml/2006/picture">
                <pic:pic>
                  <pic:nvPicPr>
                    <pic:cNvPr id="0" name="4.2.2_2_求next数组_pg58.jpg"/>
                    <pic:cNvPicPr/>
                  </pic:nvPicPr>
                  <pic:blipFill>
                    <a:blip r:embed="rId2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3" name="Picture 223"/>
            <wp:cNvGraphicFramePr>
              <a:graphicFrameLocks noChangeAspect="1"/>
            </wp:cNvGraphicFramePr>
            <a:graphic>
              <a:graphicData uri="http://schemas.openxmlformats.org/drawingml/2006/picture">
                <pic:pic>
                  <pic:nvPicPr>
                    <pic:cNvPr id="0" name="4.2.2_2_求next数组_pg59.jpg"/>
                    <pic:cNvPicPr/>
                  </pic:nvPicPr>
                  <pic:blipFill>
                    <a:blip r:embed="rId2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4" name="Picture 224"/>
            <wp:cNvGraphicFramePr>
              <a:graphicFrameLocks noChangeAspect="1"/>
            </wp:cNvGraphicFramePr>
            <a:graphic>
              <a:graphicData uri="http://schemas.openxmlformats.org/drawingml/2006/picture">
                <pic:pic>
                  <pic:nvPicPr>
                    <pic:cNvPr id="0" name="4.2.2_2_求next数组_pg60.jpg"/>
                    <pic:cNvPicPr/>
                  </pic:nvPicPr>
                  <pic:blipFill>
                    <a:blip r:embed="rId2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5" name="Picture 225"/>
            <wp:cNvGraphicFramePr>
              <a:graphicFrameLocks noChangeAspect="1"/>
            </wp:cNvGraphicFramePr>
            <a:graphic>
              <a:graphicData uri="http://schemas.openxmlformats.org/drawingml/2006/picture">
                <pic:pic>
                  <pic:nvPicPr>
                    <pic:cNvPr id="0" name="4.2.2_2_求next数组_pg61.jpg"/>
                    <pic:cNvPicPr/>
                  </pic:nvPicPr>
                  <pic:blipFill>
                    <a:blip r:embed="rId2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6" name="Picture 226"/>
            <wp:cNvGraphicFramePr>
              <a:graphicFrameLocks noChangeAspect="1"/>
            </wp:cNvGraphicFramePr>
            <a:graphic>
              <a:graphicData uri="http://schemas.openxmlformats.org/drawingml/2006/picture">
                <pic:pic>
                  <pic:nvPicPr>
                    <pic:cNvPr id="0" name="4.2.2_2_求next数组_pg62.jpg"/>
                    <pic:cNvPicPr/>
                  </pic:nvPicPr>
                  <pic:blipFill>
                    <a:blip r:embed="rId2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7" name="Picture 227"/>
            <wp:cNvGraphicFramePr>
              <a:graphicFrameLocks noChangeAspect="1"/>
            </wp:cNvGraphicFramePr>
            <a:graphic>
              <a:graphicData uri="http://schemas.openxmlformats.org/drawingml/2006/picture">
                <pic:pic>
                  <pic:nvPicPr>
                    <pic:cNvPr id="0" name="4.2.2_2_求next数组_pg63.jpg"/>
                    <pic:cNvPicPr/>
                  </pic:nvPicPr>
                  <pic:blipFill>
                    <a:blip r:embed="rId2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8" name="Picture 228"/>
            <wp:cNvGraphicFramePr>
              <a:graphicFrameLocks noChangeAspect="1"/>
            </wp:cNvGraphicFramePr>
            <a:graphic>
              <a:graphicData uri="http://schemas.openxmlformats.org/drawingml/2006/picture">
                <pic:pic>
                  <pic:nvPicPr>
                    <pic:cNvPr id="0" name="4.2.2_2_求next数组_pg64.jpg"/>
                    <pic:cNvPicPr/>
                  </pic:nvPicPr>
                  <pic:blipFill>
                    <a:blip r:embed="rId235"/>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经过上小节的学习,我们知道了KNP算法的原理。首先,我们得根据模式串的值,求出与这个模式串相对应的Nex数组。接下来,再基于这个Nex数组来对模式串进行匹配。整个匹配的过程,主串的指针是不回速的。好,这个小节当中,我们会再用几个例子,就是用更多的几个模式串,嘗試著求出其他模式串的next數組因為求next數組這個步驟是很關鍵的對吧而考研當中也要求我們掌握手算求next數組的這個方法好來看這樣的一個例子現在有這樣的一個模式串Google GOO GRE我們要求Google的next數組首先next數組的下標這些下標是不是應該和我們的自服串的这些字符的下标是一对应的</w:t>
      </w:r>
    </w:p>
    <w:p>
      <w:r>
        <w:rPr>
          <w:rFonts w:ascii="微软雅黑" w:hAnsi="微软雅黑" w:eastAsia="微软雅黑"/>
          <w:b w:val="0"/>
          <w:sz w:val="21"/>
        </w:rPr>
        <w:t>[01:02] 字符创的下标是1到6那么next数组也应该有1到6这样的一些元素对吧好接下我们尝试着先求next1再求next2next3next4也就是从左往右的这种顺序来求出这几个next数组的值好首先来看next1next1的含义就是当模式创的第一个字符发生匹配失败的时候模式串指针这应该指向什么位置这就是next的1的含义对吧好来看一下如果说此时第一个字符匹配失败第一个字符匹配失败那么按照上一小节我们分析的逻辑此时应该是让这指针先等于零然后爱和这同时加加对吧也就是开始匹配往后的一个字串和模式串这个逻辑对于任何一个模式串都是一样的任何一个模式串只要它的第一个字符发生了不匹配的情况</w:t>
      </w:r>
    </w:p>
    <w:p>
      <w:r>
        <w:rPr>
          <w:rFonts w:ascii="微软雅黑" w:hAnsi="微软雅黑" w:eastAsia="微软雅黑"/>
          <w:b w:val="0"/>
          <w:sz w:val="21"/>
        </w:rPr>
        <w:t>[02:08] 那么我们只能紧接着匹配下一个字串所以以后当我们在求next数组的时候所有的模式串next1这个值肯定都是0好所以我们把next1等于0给写上接下我们来求next2的值next2的含义就是如果第二个字符匹配失败那么接下来指针这应该指向哪好对于这个例子来说如果此时第二个字符匹配失败那么我们只能让模式串网右滑动一位也就是让这指向1这个位置也就是这个样子事实上对于任何一个模式串都是一样的任何一个模式串它的第二个字符不匹配那么我们就应该尝试着把爱所指的这个字符和模式串的第一个字符检查一下他们能不能匹配所以无论是哪个模式串next2的值肯定都是1next2的值肯定都是1</w:t>
      </w:r>
    </w:p>
    <w:p>
      <w:r>
        <w:rPr>
          <w:rFonts w:ascii="微软雅黑" w:hAnsi="微软雅黑" w:eastAsia="微软雅黑"/>
          <w:b w:val="0"/>
          <w:sz w:val="21"/>
        </w:rPr>
        <w:t>[03:12] 所以今后我们求next数组的时候next1我们都可以直接写0next2我们都可以直接写1这两个是确定的对于任何模式串来说一定都是这样的好 接下来我们求next3Nex3的含義就是當第三個字符匹配失敗的時候我們應該讓這指針指向什麼位置好接下來我們可以這麼處理剛才畫出的這條分界線左邊的這些內容是我們已知的而右邊的這些內容是我們未知的好所以我們可以嘗試著讓這個模式串一步一步的往右移然後我們在往右移動的過程當中注意观察这条分界线左边的部分能不能匹配的上好现在先往右移动一步往右移一步之后发现g和o对不上对吧无法匹配好所以说明我们模式串往右移到这个位置是不够的应该继续往右移</w:t>
      </w:r>
    </w:p>
    <w:p>
      <w:r>
        <w:rPr>
          <w:rFonts w:ascii="微软雅黑" w:hAnsi="微软雅黑" w:eastAsia="微软雅黑"/>
          <w:b w:val="0"/>
          <w:sz w:val="21"/>
        </w:rPr>
        <w:t>[04:14] 好移动到这个位置的话整个模式串就全部移动到刚才的分界线的右边了而这条分界线右边到底是什么样的一些字符我们目前是暂时无法确定的对吧好因此接下来我们有必要来检查一下爱所指的元素和这所指的元素他们是否能够匹配好因此当第三个字符匹配失败的时候我们可以直接让这的值等于1也就是从这个位置开始往后匹配好所以这我们就可以确定next3的值next3的值等于1好 接下我们要求的是next4也就是如果模式串的第四个字符匹配失败的话那么应该让指针j移动到什么位置好 来看一下如果此时第四个字符匹配失败那么和刚才一样的方法我们可以在当前匹配失败的这个地方给它画条线这条线的左边这些字符的值</w:t>
      </w:r>
    </w:p>
    <w:p>
      <w:r>
        <w:rPr>
          <w:rFonts w:ascii="微软雅黑" w:hAnsi="微软雅黑" w:eastAsia="微软雅黑"/>
          <w:b w:val="0"/>
          <w:sz w:val="21"/>
        </w:rPr>
        <w:t>[05:27] 我们是可以确定的而这条线右边我们暂时还不可以确定好那接下来我们让模式串一步一步的往右移移动一步发现这个位置无法匹配对吧无法匹配好所以得继续往右移再移动一步发现这个位置依然无法匹配好所以我们还得往右移直到整个模式串全部都跨过了刚才画的这条分界线好那就说明接下来我们应该对比的就是爱所指的元素以及第一个模式创的第一个字符好所以当这个模式创的第四个元素匹配失败的时候我们应该让j的指针直接就指向1直接就指向1因此next4应该等于1好接下来到了next5也就是如果第五个元素匹配失败的话应该让指针j指向哪好现在第5个元素第5个元素匹配失败和刚才一样我们在匹配失败的位置前边</w:t>
      </w:r>
    </w:p>
    <w:p>
      <w:r>
        <w:rPr>
          <w:rFonts w:ascii="微软雅黑" w:hAnsi="微软雅黑" w:eastAsia="微软雅黑"/>
          <w:b w:val="0"/>
          <w:sz w:val="21"/>
        </w:rPr>
        <w:t>[06:33] 画一条分界线这条分界线左边的这些元素肯定和摩世创是一致的然后右边的这些元素到底是什么我们还不得而知好 接下来我们让摩世创一步一步的往右移一边移动我们要一边观察摩世创和左边的这些主创能不能够匹配得上好 现在匹配不上对吧显然匹配不上然后再往右移此时依然匹配不上好 再往右移匹配上了绿色的这条线左边的这些部分是能够完全匹配的好 所以接下来我们有必要检查一下i所指的位置和j所指的位置这两个字符能否匹配好 因此对于这个模式创来说如果第五个元素匹配失败的话我们可以直接让j的值等于2指向2这个位置好所以next5应该等于2好最后我们还需要确定next6也就是第6个元素如果匹配失败的话</w:t>
      </w:r>
    </w:p>
    <w:p>
      <w:r>
        <w:rPr>
          <w:rFonts w:ascii="微软雅黑" w:hAnsi="微软雅黑" w:eastAsia="微软雅黑"/>
          <w:b w:val="0"/>
          <w:sz w:val="21"/>
        </w:rPr>
        <w:t>[07:38] 那么应该让这指针指向什么位置好和刚才一样如果第6个元素匹配失败那么我们在当前匹配失败的这元素这我们在这画条线然后这条线的左边这些字符我们是可以确定的肯定和模式串能够对应上但是右边的字符这条线右边的字符是什么暂时还不能确定好还是一样的思路我们把模式创一步一步的让它一步一步的往右移然后每一栋一步你观察一下这上面和下面能不能匹配上现在匹配不上那么继续往右移现在显然也匹配不上所以再往右移好现在第一个字符可以匹配上但是第二个字符匹配不了对吧所以这个模式创应该再往右移好,现在这两个字符也匹配不上因此摩世创还得往右移直到整个摩世创都全部跨过了分界线为止这就说明,接下来我们有必要进行检查的就是</w:t>
      </w:r>
    </w:p>
    <w:p>
      <w:r>
        <w:rPr>
          <w:rFonts w:ascii="微软雅黑" w:hAnsi="微软雅黑" w:eastAsia="微软雅黑"/>
          <w:b w:val="0"/>
          <w:sz w:val="21"/>
        </w:rPr>
        <w:t>[08:39] 艾索指的这个元素和第一个字符能不能够匹配得上所以对于Google这个摩世创来说如果第6个字符匹配失败那么我们应该让这一指针指向1这个位置因此next6应该等于1好到此为止我们就用手算的方式确定了Google这个自服串的next数组确定了这个next数组接下来我们尝试着使用这个next数组好我们有这样的一个主串大家可以试一下这个主串应该怎么念Google Google对吧Google Google从这个里面要找到Google这个模式串好现在我们已经知道了Google的next数组这是我们刚才手算的方式球的好 从主串位置为1的这些元素开始一次往后匹配发现这些元素都能够匹配</w:t>
      </w:r>
    </w:p>
    <w:p>
      <w:r>
        <w:rPr>
          <w:rFonts w:ascii="微软雅黑" w:hAnsi="微软雅黑" w:eastAsia="微软雅黑"/>
          <w:b w:val="0"/>
          <w:sz w:val="21"/>
        </w:rPr>
        <w:t>[09:32] 直到第6个元素匹配失败O和E匹配失败好 也就是说当J等于6的时候发生了匹配失败好 在这个时候我们是不是应该让J等于Nexj也就是等于Nex6而Nex6等于1所以接下来我们应该让J的值等于1然后爱的值是保持不变的我们上小节分析过对吧好 这的值等于1那就意味着接下来会从这个位置开始继续往后匹配好 现在爱和这所指的两个元素匹配失败O和G对不上对吧匹配失败同样的当发生匹配失败的时候我们就应该让这等于next j而此时这指向的是1因此进行这步操作之后这就会等于0这等于0也就相当于指向了当前这个字符创前边一个位置前面一个位置好那上小节我们说过这等于0这种情况我们会进行一个特殊的处理</w:t>
      </w:r>
    </w:p>
    <w:p>
      <w:r>
        <w:rPr>
          <w:rFonts w:ascii="微软雅黑" w:hAnsi="微软雅黑" w:eastAsia="微软雅黑"/>
          <w:b w:val="0"/>
          <w:sz w:val="21"/>
        </w:rPr>
        <w:t>[10:37] 如果检测到这等于0那么让爱和这都统一的加加也就开始匹配下一个下一个字创好那接下来这个字创第一个字符能匹配第二个能匹配第三个能匹配第四个能匹配第五个匹配是吧第五个匹配是吧所以也就是j指向5的时候发生了匹配失败的情况那此时应该让j等于nextj而nextj的值应该是等于2所以接下来j的值会被修改为2而i的值保持不变好 因此接下来应该从这个位置继续往后匹配好 那再往后的话所有的这些字符对应的这些字符是不是都能够一一匹配好 那到此為止 Google 模式串就匹配成功了那這就是對 Next 數組的使用好 接下來我們再用這樣的一個模式串來練手求這個模式串對應的 Next 數組</w:t>
      </w:r>
    </w:p>
    <w:p>
      <w:r>
        <w:rPr>
          <w:rFonts w:ascii="微软雅黑" w:hAnsi="微软雅黑" w:eastAsia="微软雅黑"/>
          <w:b w:val="0"/>
          <w:sz w:val="21"/>
        </w:rPr>
        <w:t>[11:41] 那這個模式串它的長度是6所以 Next 數組也應該有 Next 1 一直到 Next 6這樣的幾個值好 那麼剛才我們說過對於任何一個模式串next1和next2我们都可以无脑的写0和1对吧无脑的写好接下我们要求的是next3next3意味着如果第三个字符匹配失败那么我们应该让这个模式串的指针j指向什么位置好现在第三个字符匹配失败那么我们能够确定的就是前两个字符是a和b那我们按照刚才的思路让模式串一步一步的往后退看一下退到什么位置可以使得這條分界線左邊的部分能夠完全匹配好來看一下這個模式串完又移隔那麼此時這個分界線左邊的部分顯然是對不上的對不上的話我們就只能讓模式串繼續往右移</w:t>
      </w:r>
    </w:p>
    <w:p>
      <w:r>
        <w:rPr>
          <w:rFonts w:ascii="微软雅黑" w:hAnsi="微软雅黑" w:eastAsia="微软雅黑"/>
          <w:b w:val="0"/>
          <w:sz w:val="21"/>
        </w:rPr>
        <w:t>[12:36] 好所以我們這指針應該是在這個位置然後愛指針應該是在這個位置愛指針保持不變然後這指針是不是就應該讓它指向第一個元素就這個意思嘛好因此如果第三個元素匹配失敗那么应该让这指针只回到1对吧应该让这指针只回到1因此next3应该是等于1的好接下来next4next4意味着当匹配到第四个元素的时候发生匹配失败好在这种情况下我们同样的在匹配失败的这个元素这左边这画一条分界线然后接下来我们让模式传一步一步的往右移移动第一步现在对不上然后移动第二步好 现在分界线左边的这些内容对上了能够匹配得上好 所以接下来就应该匹配主串的这个位置和模式串的这个位置也就是应该让爱保持不变而让这指向模式串的第二个元素 对吧</w:t>
      </w:r>
    </w:p>
    <w:p>
      <w:r>
        <w:rPr>
          <w:rFonts w:ascii="微软雅黑" w:hAnsi="微软雅黑" w:eastAsia="微软雅黑"/>
          <w:b w:val="0"/>
          <w:sz w:val="21"/>
        </w:rPr>
        <w:t>[13:39] 这个元素的下标应该是2嘛好 所以Next4的值就应该是2就应该是2好 我们把田上去接下来算Next5Nex的5意味着当第五个字符匹配失败的时候指针这应该指向哪好第五个字符匹配失败的话我们在这个字符左边这画条线好接下来让模式创一步一步的网右移移一步此时对不上再移一步此时对上了就这条分界线左边这些部分上面和下面都是可以对上的对吧好所以这就说明接下来接下来是不是让爱指针保持原位然后让这指针指向这个元素就可以了也就是说当第五个元素发生失配的时候让这指针应该是指向这元素也就是第三个元素对吧指向第三个元素这是第一个这是第二个这是第三个嘛指向第三个元素好所以Nex5的指就应该是3对吧</w:t>
      </w:r>
    </w:p>
    <w:p>
      <w:r>
        <w:rPr>
          <w:rFonts w:ascii="微软雅黑" w:hAnsi="微软雅黑" w:eastAsia="微软雅黑"/>
          <w:b w:val="0"/>
          <w:sz w:val="21"/>
        </w:rPr>
        <w:t>[14:46] 就应该是3我们把它填上好最后Nex6Nex6意味着如果匹配到第6个字符发现匹配失败那么这个摩世串应该往右移几格好同样的在匹配失败的位置我们画条线画条分界线然后让这个摩世串一步一步的往右移移动一个没匹配上再移动一个A对上了好这就说明接下来我们应该对比的就是这个元素和这个元素对吧爱指针主串的爱指针保持不变然后这指针应该让它指向这个元素B这个元素那这个元素的下标应该是1 2 3 4应该是4对吧好因此next6就应该等于4当第6个元素匹配失败的时候我们可以直接让这指针指向第4个元素然后爱指针保持不变然后从这个位置再一次往后进行匹配好的那么到此为止我们就求出了这个模式创</w:t>
      </w:r>
    </w:p>
    <w:p>
      <w:r>
        <w:rPr>
          <w:rFonts w:ascii="微软雅黑" w:hAnsi="微软雅黑" w:eastAsia="微软雅黑"/>
          <w:b w:val="0"/>
          <w:sz w:val="21"/>
        </w:rPr>
        <w:t>[15:51] 他的next数组不知道大家有没有找到一点感觉我这儿介绍了这种方法是我认为就是求next数组比较快的一种手算方式这种方式和我们课本上给出的那种算法还不太一样会跟偏向于考试一些可以帮你快速的作体好那最后给大家留这样的一个例子你可以暂停自己动手算一下这个模式创他的next数组应该是多少可以暂停的算一下然后我们公布答321你算的结果是不是这样呢好如果不是的话自己去面币好对于KMP算法这个部分你在第一次看书或者第一次看这个视频的时候觉得很蒙逼就是听得好像四肚飞动的这个很正常很少有人能够在第一次学习KMP的时候就直接把KMP完全理解肯定都是要反复多变的同时你也得自己动手</w:t>
      </w:r>
    </w:p>
    <w:p>
      <w:r>
        <w:rPr>
          <w:rFonts w:ascii="微软雅黑" w:hAnsi="微软雅黑" w:eastAsia="微软雅黑"/>
          <w:b w:val="0"/>
          <w:sz w:val="21"/>
        </w:rPr>
        <w:t>[16:54] 做一做客户习题来训练因为你自己动手来模拟这个匹配的过程以及动手求这个Nex数组可以让你更清晰的理解算法背后一步一步的原力</w:t>
      </w:r>
    </w:p>
    <w:p>
      <w:pPr>
        <w:pStyle w:val="Heading1"/>
      </w:pPr>
      <w:r>
        <w:rPr>
          <w:rFonts w:ascii="微软雅黑" w:hAnsi="微软雅黑" w:eastAsia="微软雅黑"/>
          <w:b/>
          <w:sz w:val="32"/>
        </w:rPr>
        <w:t>第6节  4.2.3_KMP算法的进一步优化</w:t>
      </w:r>
    </w:p>
    <w:p>
      <w:r>
        <w:rPr>
          <w:rFonts w:ascii="微软雅黑" w:hAnsi="微软雅黑" w:eastAsia="微软雅黑"/>
          <w:b w:val="0"/>
          <w:color w:val="888888"/>
          <w:sz w:val="18"/>
        </w:rPr>
        <w:t>对应视频：P37 4.2_3_KMP算法(旧版下)（17分钟）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本节解决KMP算法中next数组的优化问题，是KMP算法的核心难点，位于字符串匹配章节的关键位置。建议通过手算next数组的练习掌握其求法，结合前后缀概念理解优化逻辑。</w:t>
      </w:r>
    </w:p>
    <w:p>
      <w:r>
        <w:rPr>
          <w:rFonts w:ascii="微软雅黑" w:hAnsi="微软雅黑" w:eastAsia="微软雅黑"/>
          <w:b w:val="0"/>
          <w:color w:val="C05000"/>
          <w:sz w:val="21"/>
        </w:rPr>
        <w:t>【考点】next数组的手算方法：根据模式串T，求next[j]时需分析T[0..j-1]的最长相等前后缀长度，next[j]=该长度+1</w:t>
      </w:r>
    </w:p>
    <w:p>
      <w:r>
        <w:rPr>
          <w:rFonts w:ascii="微软雅黑" w:hAnsi="微软雅黑" w:eastAsia="微软雅黑"/>
          <w:b w:val="0"/>
          <w:color w:val="C05000"/>
          <w:sz w:val="21"/>
        </w:rPr>
        <w:t>【考点】next数组的特殊值：next[1]=0，next[2]=1（固定值）</w:t>
      </w:r>
    </w:p>
    <w:p>
      <w:r>
        <w:rPr>
          <w:rFonts w:ascii="微软雅黑" w:hAnsi="微软雅黑" w:eastAsia="微软雅黑"/>
          <w:b w:val="0"/>
          <w:color w:val="C05000"/>
          <w:sz w:val="21"/>
        </w:rPr>
        <w:t>【考点】KMP算法的时间复杂度：求next数组O(m)，匹配过程O(n)，总复杂度O(m+n)</w:t>
      </w:r>
    </w:p>
    <w:p>
      <w:r>
        <w:rPr>
          <w:rFonts w:ascii="微软雅黑" w:hAnsi="微软雅黑" w:eastAsia="微软雅黑"/>
          <w:b w:val="0"/>
          <w:color w:val="C05000"/>
          <w:sz w:val="21"/>
        </w:rPr>
        <w:t>【考点】next数组优化思路：优先选择最长匹配的前后缀，避免不必要的回溯</w:t>
      </w:r>
    </w:p>
    <w:p>
      <w:r>
        <w:rPr>
          <w:rFonts w:ascii="微软雅黑" w:hAnsi="微软雅黑" w:eastAsia="微软雅黑"/>
          <w:b w:val="0"/>
          <w:color w:val="CC0000"/>
          <w:sz w:val="21"/>
        </w:rPr>
        <w:t>【易错】next数组下标与字符位置的混淆：next[j]对应模式串第j个字符匹配失败时的回溯位置</w:t>
      </w:r>
    </w:p>
    <w:p>
      <w:r>
        <w:rPr>
          <w:rFonts w:ascii="微软雅黑" w:hAnsi="微软雅黑" w:eastAsia="微软雅黑"/>
          <w:b w:val="0"/>
          <w:color w:val="CC0000"/>
          <w:sz w:val="21"/>
        </w:rPr>
        <w:t>【易错】前后缀定义错误：前缀必须包含首字符不包含尾字符，后缀必须包含尾字符不包含首字符</w:t>
      </w:r>
    </w:p>
    <w:p>
      <w:r>
        <w:rPr>
          <w:rFonts w:ascii="微软雅黑" w:hAnsi="微软雅黑" w:eastAsia="微软雅黑"/>
          <w:b w:val="0"/>
          <w:color w:val="CC0000"/>
          <w:sz w:val="21"/>
        </w:rPr>
        <w:t>【易错】忽略next[1]=0的特殊处理：当第一个字符匹配失败时需特殊处理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KMP算法</w:t>
      </w:r>
    </w:p>
    <w:p>
      <w:r>
        <w:rPr>
          <w:rFonts w:ascii="微软雅黑" w:hAnsi="微软雅黑" w:eastAsia="微软雅黑"/>
          <w:b w:val="0"/>
          <w:sz w:val="21"/>
        </w:rPr>
        <w:t>• 进⼀步优化</w:t>
      </w:r>
    </w:p>
    <w:p>
      <w:r>
        <w:rPr>
          <w:rFonts w:ascii="微软雅黑" w:hAnsi="微软雅黑" w:eastAsia="微软雅黑"/>
          <w:b w:val="0"/>
          <w:sz w:val="21"/>
        </w:rPr>
        <w:t>• KMP算法</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根据模式串T，求</w:t>
      </w:r>
    </w:p>
    <w:p>
      <w:r>
        <w:rPr>
          <w:rFonts w:ascii="微软雅黑" w:hAnsi="微软雅黑" w:eastAsia="微软雅黑"/>
          <w:b w:val="0"/>
          <w:sz w:val="21"/>
        </w:rPr>
        <w:t>• 出 next 数组</w:t>
      </w:r>
    </w:p>
    <w:p>
      <w:r>
        <w:rPr>
          <w:rFonts w:ascii="微软雅黑" w:hAnsi="微软雅黑" w:eastAsia="微软雅黑"/>
          <w:b w:val="0"/>
          <w:sz w:val="21"/>
        </w:rPr>
        <w:t>• 利⽤next数组进⾏匹配</w:t>
      </w:r>
    </w:p>
    <w:p>
      <w:r>
        <w:rPr>
          <w:rFonts w:ascii="微软雅黑" w:hAnsi="微软雅黑" w:eastAsia="微软雅黑"/>
          <w:b w:val="0"/>
          <w:sz w:val="21"/>
        </w:rPr>
        <w:t>• （主串指针不回溯）</w:t>
      </w:r>
    </w:p>
    <w:p>
      <w:r>
        <w:rPr>
          <w:rFonts w:ascii="微软雅黑" w:hAnsi="微软雅黑" w:eastAsia="微软雅黑"/>
          <w:b w:val="0"/>
          <w:sz w:val="21"/>
        </w:rPr>
        <w:t>• KMP算法，最坏时间复杂度 O(m+n)</w:t>
      </w:r>
    </w:p>
    <w:p>
      <w:r>
        <w:rPr>
          <w:rFonts w:ascii="微软雅黑" w:hAnsi="微软雅黑" w:eastAsia="微软雅黑"/>
          <w:b w:val="0"/>
          <w:sz w:val="21"/>
        </w:rPr>
        <w:t>• 其中，求 next 数组时间复杂度 O(m)</w:t>
      </w:r>
    </w:p>
    <w:p>
      <w:r>
        <w:rPr>
          <w:rFonts w:ascii="微软雅黑" w:hAnsi="微软雅黑" w:eastAsia="微软雅黑"/>
          <w:b w:val="0"/>
          <w:sz w:val="21"/>
        </w:rPr>
        <w:t>• 模式匹配过程最坏时间复杂度 O(n)</w:t>
      </w:r>
    </w:p>
    <w:p>
      <w:r>
        <w:rPr>
          <w:rFonts w:ascii="微软雅黑" w:hAnsi="微软雅黑" w:eastAsia="微软雅黑"/>
          <w:b w:val="0"/>
          <w:sz w:val="21"/>
        </w:rPr>
        <w:t>• T = ‘abaabc’</w:t>
      </w:r>
    </w:p>
    <w:p>
      <w:r>
        <w:rPr>
          <w:rFonts w:ascii="微软雅黑" w:hAnsi="微软雅黑" w:eastAsia="微软雅黑"/>
          <w:b w:val="0"/>
          <w:sz w:val="21"/>
        </w:rPr>
        <w:t>• ⼿算求next数组的⽅法</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if (S[i] !=T[j])    j=next[j];</w:t>
      </w:r>
    </w:p>
    <w:p>
      <w:r>
        <w:rPr>
          <w:rFonts w:ascii="微软雅黑" w:hAnsi="微软雅黑" w:eastAsia="微软雅黑"/>
          <w:b w:val="0"/>
          <w:sz w:val="21"/>
        </w:rPr>
        <w:t>• if (j==0)    { i++; j++ }</w:t>
      </w:r>
    </w:p>
    <w:p>
      <w:r>
        <w:rPr>
          <w:rFonts w:ascii="微软雅黑" w:hAnsi="微软雅黑" w:eastAsia="微软雅黑"/>
          <w:b w:val="0"/>
          <w:sz w:val="21"/>
        </w:rPr>
        <w:t>• 根据模式串T，求</w:t>
      </w:r>
    </w:p>
    <w:p>
      <w:r>
        <w:rPr>
          <w:rFonts w:ascii="微软雅黑" w:hAnsi="微软雅黑" w:eastAsia="微软雅黑"/>
          <w:b w:val="0"/>
          <w:sz w:val="21"/>
        </w:rPr>
        <w:t>• 出 next 数组</w:t>
      </w:r>
    </w:p>
    <w:p>
      <w:r>
        <w:rPr>
          <w:rFonts w:ascii="微软雅黑" w:hAnsi="微软雅黑" w:eastAsia="微软雅黑"/>
          <w:b w:val="0"/>
          <w:sz w:val="21"/>
        </w:rPr>
        <w:t>• KMP算法，最坏时间复杂度 O(m+n)</w:t>
      </w:r>
    </w:p>
    <w:p>
      <w:r>
        <w:rPr>
          <w:rFonts w:ascii="微软雅黑" w:hAnsi="微软雅黑" w:eastAsia="微软雅黑"/>
          <w:b w:val="0"/>
          <w:sz w:val="21"/>
        </w:rPr>
        <w:t>• 其中，求 next 数组时间复杂度 O(m)</w:t>
      </w:r>
    </w:p>
    <w:p>
      <w:r>
        <w:rPr>
          <w:rFonts w:ascii="微软雅黑" w:hAnsi="微软雅黑" w:eastAsia="微软雅黑"/>
          <w:b w:val="0"/>
          <w:sz w:val="21"/>
        </w:rPr>
        <w:t>• 模式匹配过程最坏时间复杂度 O(n)</w:t>
      </w:r>
    </w:p>
    <w:p>
      <w:r>
        <w:rPr>
          <w:rFonts w:ascii="微软雅黑" w:hAnsi="微软雅黑" w:eastAsia="微软雅黑"/>
          <w:b w:val="0"/>
          <w:sz w:val="21"/>
        </w:rPr>
        <w:t>• T = ‘abaabc’</w:t>
      </w:r>
    </w:p>
    <w:p>
      <w:r>
        <w:rPr>
          <w:rFonts w:ascii="微软雅黑" w:hAnsi="微软雅黑" w:eastAsia="微软雅黑"/>
          <w:b w:val="0"/>
          <w:sz w:val="21"/>
        </w:rPr>
        <w:t>• next[1]都⽆脑写 0</w:t>
      </w:r>
    </w:p>
    <w:p>
      <w:r>
        <w:rPr>
          <w:rFonts w:ascii="微软雅黑" w:hAnsi="微软雅黑" w:eastAsia="微软雅黑"/>
          <w:b w:val="0"/>
          <w:sz w:val="21"/>
        </w:rPr>
        <w:t>• next[2]都⽆脑写 1</w:t>
      </w:r>
    </w:p>
    <w:p>
      <w:r>
        <w:rPr>
          <w:rFonts w:ascii="微软雅黑" w:hAnsi="微软雅黑" w:eastAsia="微软雅黑"/>
          <w:b w:val="0"/>
          <w:sz w:val="21"/>
        </w:rPr>
        <w:t>• 其他 next：在不匹配的位置前，划⼀根美丽的分界线</w:t>
      </w:r>
    </w:p>
    <w:p>
      <w:r>
        <w:rPr>
          <w:rFonts w:ascii="微软雅黑" w:hAnsi="微软雅黑" w:eastAsia="微软雅黑"/>
          <w:b w:val="0"/>
          <w:sz w:val="21"/>
        </w:rPr>
        <w:t>• 模式串⼀步⼀步往后退，直到分界线之前“能对上”，或模式串</w:t>
      </w:r>
    </w:p>
    <w:p>
      <w:r>
        <w:rPr>
          <w:rFonts w:ascii="微软雅黑" w:hAnsi="微软雅黑" w:eastAsia="微软雅黑"/>
          <w:b w:val="0"/>
          <w:sz w:val="21"/>
        </w:rPr>
        <w:t>• 完全跨过分界线为⽌。此时 j 指向哪⼉，next数组值就是多少</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⼀定不是 a</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⼀定不是 a</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next数组的优化思路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⼀定不是 b</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⼀定不是 b</w:t>
      </w:r>
    </w:p>
    <w:p>
      <w:r>
        <w:rPr>
          <w:rFonts w:ascii="微软雅黑" w:hAnsi="微软雅黑" w:eastAsia="微软雅黑"/>
          <w:b w:val="0"/>
          <w:sz w:val="21"/>
        </w:rPr>
        <w:t>• next数组的优化思路</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⼀定不是 b</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⼀定不是 b</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⼀定不是 c</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next数组的优化思路</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但有可能是 a</w:t>
      </w:r>
    </w:p>
    <w:p>
      <w:r>
        <w:rPr>
          <w:rFonts w:ascii="微软雅黑" w:hAnsi="微软雅黑" w:eastAsia="微软雅黑"/>
          <w:b w:val="0"/>
          <w:sz w:val="21"/>
        </w:rPr>
        <w:t>• KMP算法的进⼀步优化</w:t>
      </w:r>
    </w:p>
    <w:p>
      <w:r>
        <w:rPr>
          <w:rFonts w:ascii="微软雅黑" w:hAnsi="微软雅黑" w:eastAsia="微软雅黑"/>
          <w:b w:val="0"/>
          <w:sz w:val="21"/>
        </w:rPr>
        <w:t>• next[0] next[1] next[2] next[3] next[4] next[5] next[6]</w:t>
      </w:r>
    </w:p>
    <w:p>
      <w:r>
        <w:rPr>
          <w:rFonts w:ascii="微软雅黑" w:hAnsi="微软雅黑" w:eastAsia="微软雅黑"/>
          <w:b w:val="0"/>
          <w:sz w:val="21"/>
        </w:rPr>
        <w:t>• next数组:</w:t>
      </w:r>
    </w:p>
    <w:p>
      <w:r>
        <w:rPr>
          <w:rFonts w:ascii="微软雅黑" w:hAnsi="微软雅黑" w:eastAsia="微软雅黑"/>
          <w:b w:val="0"/>
          <w:sz w:val="21"/>
        </w:rPr>
        <w:t>• 根据模式串T，求</w:t>
      </w:r>
    </w:p>
    <w:p>
      <w:r>
        <w:rPr>
          <w:rFonts w:ascii="微软雅黑" w:hAnsi="微软雅黑" w:eastAsia="微软雅黑"/>
          <w:b w:val="0"/>
          <w:sz w:val="21"/>
        </w:rPr>
        <w:t>• 出 next 数组</w:t>
      </w:r>
    </w:p>
    <w:p>
      <w:r>
        <w:rPr>
          <w:rFonts w:ascii="微软雅黑" w:hAnsi="微软雅黑" w:eastAsia="微软雅黑"/>
          <w:b w:val="0"/>
          <w:sz w:val="21"/>
        </w:rPr>
        <w:t>• 利⽤next数组进⾏匹配</w:t>
      </w:r>
    </w:p>
    <w:p>
      <w:r>
        <w:rPr>
          <w:rFonts w:ascii="微软雅黑" w:hAnsi="微软雅黑" w:eastAsia="微软雅黑"/>
          <w:b w:val="0"/>
          <w:sz w:val="21"/>
        </w:rPr>
        <w:t>• （主串指针不回溯）</w:t>
      </w:r>
    </w:p>
    <w:p>
      <w:r>
        <w:rPr>
          <w:rFonts w:ascii="微软雅黑" w:hAnsi="微软雅黑" w:eastAsia="微软雅黑"/>
          <w:b w:val="0"/>
          <w:sz w:val="21"/>
        </w:rPr>
        <w:t>• T = ‘abaabc’</w:t>
      </w:r>
    </w:p>
    <w:p>
      <w:r>
        <w:rPr>
          <w:rFonts w:ascii="微软雅黑" w:hAnsi="微软雅黑" w:eastAsia="微软雅黑"/>
          <w:b w:val="0"/>
          <w:sz w:val="21"/>
        </w:rPr>
        <w:t>• nextval[0] nextval[1] nextval[2] nextval[3] nextval[4] nextval[5] nextval[6]</w:t>
      </w:r>
    </w:p>
    <w:p>
      <w:r>
        <w:rPr>
          <w:rFonts w:ascii="微软雅黑" w:hAnsi="微软雅黑" w:eastAsia="微软雅黑"/>
          <w:b w:val="0"/>
          <w:sz w:val="21"/>
        </w:rPr>
        <w:t>• 优化</w:t>
      </w:r>
    </w:p>
    <w:p>
      <w:r>
        <w:rPr>
          <w:rFonts w:ascii="微软雅黑" w:hAnsi="微软雅黑" w:eastAsia="微软雅黑"/>
          <w:b w:val="0"/>
          <w:sz w:val="21"/>
        </w:rPr>
        <w:t>• nextval数组:</w:t>
      </w:r>
    </w:p>
    <w:p>
      <w:r>
        <w:rPr>
          <w:rFonts w:ascii="微软雅黑" w:hAnsi="微软雅黑" w:eastAsia="微软雅黑"/>
          <w:b w:val="0"/>
          <w:sz w:val="21"/>
        </w:rPr>
        <w:t>• 使⽤nextval数组</w:t>
      </w:r>
    </w:p>
    <w:p>
      <w:r>
        <w:rPr>
          <w:rFonts w:ascii="微软雅黑" w:hAnsi="微软雅黑" w:eastAsia="微软雅黑"/>
          <w:b w:val="0"/>
          <w:sz w:val="21"/>
        </w:rPr>
        <w:t>• 练习1：求nextval数组</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ababaa</w:t>
      </w:r>
    </w:p>
    <w:p>
      <w:r>
        <w:rPr>
          <w:rFonts w:ascii="微软雅黑" w:hAnsi="微软雅黑" w:eastAsia="微软雅黑"/>
          <w:b w:val="0"/>
          <w:sz w:val="21"/>
        </w:rPr>
        <w:t>• ⼿算解题：先求next数组，再由next数组求nextval数组</w:t>
      </w:r>
    </w:p>
    <w:p>
      <w:r>
        <w:rPr>
          <w:rFonts w:ascii="微软雅黑" w:hAnsi="微软雅黑" w:eastAsia="微软雅黑"/>
          <w:b w:val="0"/>
          <w:sz w:val="21"/>
        </w:rPr>
        <w:t>• 练习1：求nextval数组</w:t>
      </w:r>
    </w:p>
    <w:p>
      <w:r>
        <w:rPr>
          <w:rFonts w:ascii="微软雅黑" w:hAnsi="微软雅黑" w:eastAsia="微软雅黑"/>
          <w:b w:val="0"/>
          <w:sz w:val="21"/>
        </w:rPr>
        <w:t>• ⼿算解题：先求next数组，再由next数组求nextval数组</w:t>
      </w:r>
    </w:p>
    <w:p>
      <w:r>
        <w:rPr>
          <w:rFonts w:ascii="微软雅黑" w:hAnsi="微软雅黑" w:eastAsia="微软雅黑"/>
          <w:b w:val="0"/>
          <w:sz w:val="21"/>
        </w:rPr>
        <w:t>• 模式串 T =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ababaa</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nextval[j]</w:t>
      </w:r>
    </w:p>
    <w:p>
      <w:r>
        <w:rPr>
          <w:rFonts w:ascii="微软雅黑" w:hAnsi="微软雅黑" w:eastAsia="微软雅黑"/>
          <w:b w:val="0"/>
          <w:sz w:val="21"/>
        </w:rPr>
        <w:t>• 模式串 T = aaaab</w:t>
      </w:r>
    </w:p>
    <w:p>
      <w:r>
        <w:rPr>
          <w:rFonts w:ascii="微软雅黑" w:hAnsi="微软雅黑" w:eastAsia="微软雅黑"/>
          <w:b w:val="0"/>
          <w:sz w:val="21"/>
        </w:rPr>
        <w:t>• aaaab</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练习2：求nextval数组</w:t>
      </w:r>
    </w:p>
    <w:p>
      <w:r>
        <w:rPr>
          <w:rFonts w:ascii="微软雅黑" w:hAnsi="微软雅黑" w:eastAsia="微软雅黑"/>
          <w:b w:val="0"/>
          <w:sz w:val="21"/>
        </w:rPr>
        <w:t>• ⼿算解题：先求next数组，再由next数组求nextval数组</w:t>
      </w:r>
    </w:p>
    <w:p>
      <w:r>
        <w:rPr>
          <w:rFonts w:ascii="微软雅黑" w:hAnsi="微软雅黑" w:eastAsia="微软雅黑"/>
          <w:b w:val="0"/>
          <w:sz w:val="21"/>
        </w:rPr>
        <w:t>• 练习2：求nextval数组</w:t>
      </w:r>
    </w:p>
    <w:p>
      <w:r>
        <w:rPr>
          <w:rFonts w:ascii="微软雅黑" w:hAnsi="微软雅黑" w:eastAsia="微软雅黑"/>
          <w:b w:val="0"/>
          <w:sz w:val="21"/>
        </w:rPr>
        <w:t>• 模式串 T = aaaab</w:t>
      </w:r>
    </w:p>
    <w:p>
      <w:r>
        <w:rPr>
          <w:rFonts w:ascii="微软雅黑" w:hAnsi="微软雅黑" w:eastAsia="微软雅黑"/>
          <w:b w:val="0"/>
          <w:sz w:val="21"/>
        </w:rPr>
        <w:t>• aaaab</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⼿算解题：先求next数组，再由next数组求nextval数组</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nextval[j]</w:t>
      </w:r>
    </w:p>
    <w:p>
      <w:r>
        <w:rPr>
          <w:rFonts w:ascii="微软雅黑" w:hAnsi="微软雅黑" w:eastAsia="微软雅黑"/>
          <w:b w:val="0"/>
          <w:sz w:val="21"/>
        </w:rPr>
        <w:t>• 例：KMP算法（优化前）</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例：KMP算法（优化前）</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例：KMP算法（优化前）</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例：KMP算法（优化前）</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例：KMP算法（优化前）</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例：KMP算法（优化前）</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例：KMP算法（优化前）</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例：KMP算法（优化前）</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nextval[j]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例：KMP算法（优化后）</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nextval[j]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例：KMP算法（优化后）</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nextval[j]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例：KMP算法（优化后）</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nextval[j]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例：KMP算法（优化后）</w:t>
      </w:r>
    </w:p>
    <w:p>
      <w:r>
        <w:rPr>
          <w:rFonts w:ascii="微软雅黑" w:hAnsi="微软雅黑" w:eastAsia="微软雅黑"/>
          <w:b w:val="0"/>
          <w:sz w:val="21"/>
        </w:rPr>
        <w:t>• 序号j</w:t>
      </w:r>
    </w:p>
    <w:p>
      <w:r>
        <w:rPr>
          <w:rFonts w:ascii="微软雅黑" w:hAnsi="微软雅黑" w:eastAsia="微软雅黑"/>
          <w:b w:val="0"/>
          <w:sz w:val="21"/>
        </w:rPr>
        <w:t>• 模式串</w:t>
      </w:r>
    </w:p>
    <w:p>
      <w:r>
        <w:rPr>
          <w:rFonts w:ascii="微软雅黑" w:hAnsi="微软雅黑" w:eastAsia="微软雅黑"/>
          <w:b w:val="0"/>
          <w:sz w:val="21"/>
        </w:rPr>
        <w:t>• nextval[j]</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模式串T：</w:t>
      </w:r>
    </w:p>
    <w:p>
      <w:r>
        <w:rPr>
          <w:rFonts w:ascii="微软雅黑" w:hAnsi="微软雅黑" w:eastAsia="微软雅黑"/>
          <w:b w:val="0"/>
          <w:sz w:val="21"/>
        </w:rPr>
        <w:t>• 主串S：</w:t>
      </w:r>
    </w:p>
    <w:p>
      <w:r>
        <w:rPr>
          <w:rFonts w:ascii="微软雅黑" w:hAnsi="微软雅黑" w:eastAsia="微软雅黑"/>
          <w:b w:val="0"/>
          <w:sz w:val="21"/>
        </w:rPr>
        <w:t>• 例：KMP算法（优化后）</w:t>
      </w:r>
    </w:p>
    <w:p>
      <w:r>
        <w:rPr>
          <w:rFonts w:ascii="微软雅黑" w:hAnsi="微软雅黑" w:eastAsia="微软雅黑"/>
          <w:b w:val="0"/>
          <w:sz w:val="21"/>
        </w:rPr>
        <w:t>• 补充学习：B站搜索“王道数据结构”-旧版 KMP</w:t>
      </w:r>
    </w:p>
    <w:p>
      <w:r>
        <w:rPr>
          <w:rFonts w:ascii="微软雅黑" w:hAnsi="微软雅黑" w:eastAsia="微软雅黑"/>
          <w:b w:val="0"/>
          <w:sz w:val="21"/>
        </w:rPr>
        <w:t>• 本章在408中的地位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29" name="Picture 229"/>
            <wp:cNvGraphicFramePr>
              <a:graphicFrameLocks noChangeAspect="1"/>
            </wp:cNvGraphicFramePr>
            <a:graphic>
              <a:graphicData uri="http://schemas.openxmlformats.org/drawingml/2006/picture">
                <pic:pic>
                  <pic:nvPicPr>
                    <pic:cNvPr id="0" name="4.2.3_KMP算法的进一步优化_pg01.jpg"/>
                    <pic:cNvPicPr/>
                  </pic:nvPicPr>
                  <pic:blipFill>
                    <a:blip r:embed="rId2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0" name="Picture 230"/>
            <wp:cNvGraphicFramePr>
              <a:graphicFrameLocks noChangeAspect="1"/>
            </wp:cNvGraphicFramePr>
            <a:graphic>
              <a:graphicData uri="http://schemas.openxmlformats.org/drawingml/2006/picture">
                <pic:pic>
                  <pic:nvPicPr>
                    <pic:cNvPr id="0" name="4.2.2_2_求next数组_pg02.jpg"/>
                    <pic:cNvPicPr/>
                  </pic:nvPicPr>
                  <pic:blipFill>
                    <a:blip r:embed="rId1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1" name="Picture 231"/>
            <wp:cNvGraphicFramePr>
              <a:graphicFrameLocks noChangeAspect="1"/>
            </wp:cNvGraphicFramePr>
            <a:graphic>
              <a:graphicData uri="http://schemas.openxmlformats.org/drawingml/2006/picture">
                <pic:pic>
                  <pic:nvPicPr>
                    <pic:cNvPr id="0" name="4.2.3_KMP算法的进一步优化_pg03.jpg"/>
                    <pic:cNvPicPr/>
                  </pic:nvPicPr>
                  <pic:blipFill>
                    <a:blip r:embed="rId2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2" name="Picture 232"/>
            <wp:cNvGraphicFramePr>
              <a:graphicFrameLocks noChangeAspect="1"/>
            </wp:cNvGraphicFramePr>
            <a:graphic>
              <a:graphicData uri="http://schemas.openxmlformats.org/drawingml/2006/picture">
                <pic:pic>
                  <pic:nvPicPr>
                    <pic:cNvPr id="0" name="4.2.3_KMP算法的进一步优化_pg04.jpg"/>
                    <pic:cNvPicPr/>
                  </pic:nvPicPr>
                  <pic:blipFill>
                    <a:blip r:embed="rId2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3" name="Picture 233"/>
            <wp:cNvGraphicFramePr>
              <a:graphicFrameLocks noChangeAspect="1"/>
            </wp:cNvGraphicFramePr>
            <a:graphic>
              <a:graphicData uri="http://schemas.openxmlformats.org/drawingml/2006/picture">
                <pic:pic>
                  <pic:nvPicPr>
                    <pic:cNvPr id="0" name="4.2.3_KMP算法的进一步优化_pg05.jpg"/>
                    <pic:cNvPicPr/>
                  </pic:nvPicPr>
                  <pic:blipFill>
                    <a:blip r:embed="rId2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4" name="Picture 234"/>
            <wp:cNvGraphicFramePr>
              <a:graphicFrameLocks noChangeAspect="1"/>
            </wp:cNvGraphicFramePr>
            <a:graphic>
              <a:graphicData uri="http://schemas.openxmlformats.org/drawingml/2006/picture">
                <pic:pic>
                  <pic:nvPicPr>
                    <pic:cNvPr id="0" name="4.2.3_KMP算法的进一步优化_pg06.jpg"/>
                    <pic:cNvPicPr/>
                  </pic:nvPicPr>
                  <pic:blipFill>
                    <a:blip r:embed="rId2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5" name="Picture 235"/>
            <wp:cNvGraphicFramePr>
              <a:graphicFrameLocks noChangeAspect="1"/>
            </wp:cNvGraphicFramePr>
            <a:graphic>
              <a:graphicData uri="http://schemas.openxmlformats.org/drawingml/2006/picture">
                <pic:pic>
                  <pic:nvPicPr>
                    <pic:cNvPr id="0" name="4.2.3_KMP算法的进一步优化_pg07.jpg"/>
                    <pic:cNvPicPr/>
                  </pic:nvPicPr>
                  <pic:blipFill>
                    <a:blip r:embed="rId2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6" name="Picture 236"/>
            <wp:cNvGraphicFramePr>
              <a:graphicFrameLocks noChangeAspect="1"/>
            </wp:cNvGraphicFramePr>
            <a:graphic>
              <a:graphicData uri="http://schemas.openxmlformats.org/drawingml/2006/picture">
                <pic:pic>
                  <pic:nvPicPr>
                    <pic:cNvPr id="0" name="4.2.3_KMP算法的进一步优化_pg08.jpg"/>
                    <pic:cNvPicPr/>
                  </pic:nvPicPr>
                  <pic:blipFill>
                    <a:blip r:embed="rId2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7" name="Picture 237"/>
            <wp:cNvGraphicFramePr>
              <a:graphicFrameLocks noChangeAspect="1"/>
            </wp:cNvGraphicFramePr>
            <a:graphic>
              <a:graphicData uri="http://schemas.openxmlformats.org/drawingml/2006/picture">
                <pic:pic>
                  <pic:nvPicPr>
                    <pic:cNvPr id="0" name="4.2.3_KMP算法的进一步优化_pg09.jpg"/>
                    <pic:cNvPicPr/>
                  </pic:nvPicPr>
                  <pic:blipFill>
                    <a:blip r:embed="rId2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8" name="Picture 238"/>
            <wp:cNvGraphicFramePr>
              <a:graphicFrameLocks noChangeAspect="1"/>
            </wp:cNvGraphicFramePr>
            <a:graphic>
              <a:graphicData uri="http://schemas.openxmlformats.org/drawingml/2006/picture">
                <pic:pic>
                  <pic:nvPicPr>
                    <pic:cNvPr id="0" name="4.2.3_KMP算法的进一步优化_pg10.jpg"/>
                    <pic:cNvPicPr/>
                  </pic:nvPicPr>
                  <pic:blipFill>
                    <a:blip r:embed="rId2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9" name="Picture 239"/>
            <wp:cNvGraphicFramePr>
              <a:graphicFrameLocks noChangeAspect="1"/>
            </wp:cNvGraphicFramePr>
            <a:graphic>
              <a:graphicData uri="http://schemas.openxmlformats.org/drawingml/2006/picture">
                <pic:pic>
                  <pic:nvPicPr>
                    <pic:cNvPr id="0" name="4.2.3_KMP算法的进一步优化_pg11.jpg"/>
                    <pic:cNvPicPr/>
                  </pic:nvPicPr>
                  <pic:blipFill>
                    <a:blip r:embed="rId2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0" name="Picture 240"/>
            <wp:cNvGraphicFramePr>
              <a:graphicFrameLocks noChangeAspect="1"/>
            </wp:cNvGraphicFramePr>
            <a:graphic>
              <a:graphicData uri="http://schemas.openxmlformats.org/drawingml/2006/picture">
                <pic:pic>
                  <pic:nvPicPr>
                    <pic:cNvPr id="0" name="4.2.3_KMP算法的进一步优化_pg12.jpg"/>
                    <pic:cNvPicPr/>
                  </pic:nvPicPr>
                  <pic:blipFill>
                    <a:blip r:embed="rId2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1" name="Picture 241"/>
            <wp:cNvGraphicFramePr>
              <a:graphicFrameLocks noChangeAspect="1"/>
            </wp:cNvGraphicFramePr>
            <a:graphic>
              <a:graphicData uri="http://schemas.openxmlformats.org/drawingml/2006/picture">
                <pic:pic>
                  <pic:nvPicPr>
                    <pic:cNvPr id="0" name="4.2.3_KMP算法的进一步优化_pg13.jpg"/>
                    <pic:cNvPicPr/>
                  </pic:nvPicPr>
                  <pic:blipFill>
                    <a:blip r:embed="rId2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2" name="Picture 242"/>
            <wp:cNvGraphicFramePr>
              <a:graphicFrameLocks noChangeAspect="1"/>
            </wp:cNvGraphicFramePr>
            <a:graphic>
              <a:graphicData uri="http://schemas.openxmlformats.org/drawingml/2006/picture">
                <pic:pic>
                  <pic:nvPicPr>
                    <pic:cNvPr id="0" name="4.2.3_KMP算法的进一步优化_pg14.jpg"/>
                    <pic:cNvPicPr/>
                  </pic:nvPicPr>
                  <pic:blipFill>
                    <a:blip r:embed="rId2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3" name="Picture 243"/>
            <wp:cNvGraphicFramePr>
              <a:graphicFrameLocks noChangeAspect="1"/>
            </wp:cNvGraphicFramePr>
            <a:graphic>
              <a:graphicData uri="http://schemas.openxmlformats.org/drawingml/2006/picture">
                <pic:pic>
                  <pic:nvPicPr>
                    <pic:cNvPr id="0" name="4.2.3_KMP算法的进一步优化_pg15.jpg"/>
                    <pic:cNvPicPr/>
                  </pic:nvPicPr>
                  <pic:blipFill>
                    <a:blip r:embed="rId2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4" name="Picture 244"/>
            <wp:cNvGraphicFramePr>
              <a:graphicFrameLocks noChangeAspect="1"/>
            </wp:cNvGraphicFramePr>
            <a:graphic>
              <a:graphicData uri="http://schemas.openxmlformats.org/drawingml/2006/picture">
                <pic:pic>
                  <pic:nvPicPr>
                    <pic:cNvPr id="0" name="4.2.3_KMP算法的进一步优化_pg16.jpg"/>
                    <pic:cNvPicPr/>
                  </pic:nvPicPr>
                  <pic:blipFill>
                    <a:blip r:embed="rId2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5" name="Picture 245"/>
            <wp:cNvGraphicFramePr>
              <a:graphicFrameLocks noChangeAspect="1"/>
            </wp:cNvGraphicFramePr>
            <a:graphic>
              <a:graphicData uri="http://schemas.openxmlformats.org/drawingml/2006/picture">
                <pic:pic>
                  <pic:nvPicPr>
                    <pic:cNvPr id="0" name="4.2.3_KMP算法的进一步优化_pg17.jpg"/>
                    <pic:cNvPicPr/>
                  </pic:nvPicPr>
                  <pic:blipFill>
                    <a:blip r:embed="rId2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6" name="Picture 246"/>
            <wp:cNvGraphicFramePr>
              <a:graphicFrameLocks noChangeAspect="1"/>
            </wp:cNvGraphicFramePr>
            <a:graphic>
              <a:graphicData uri="http://schemas.openxmlformats.org/drawingml/2006/picture">
                <pic:pic>
                  <pic:nvPicPr>
                    <pic:cNvPr id="0" name="4.2.3_KMP算法的进一步优化_pg18.jpg"/>
                    <pic:cNvPicPr/>
                  </pic:nvPicPr>
                  <pic:blipFill>
                    <a:blip r:embed="rId2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7" name="Picture 247"/>
            <wp:cNvGraphicFramePr>
              <a:graphicFrameLocks noChangeAspect="1"/>
            </wp:cNvGraphicFramePr>
            <a:graphic>
              <a:graphicData uri="http://schemas.openxmlformats.org/drawingml/2006/picture">
                <pic:pic>
                  <pic:nvPicPr>
                    <pic:cNvPr id="0" name="4.2.3_KMP算法的进一步优化_pg19.jpg"/>
                    <pic:cNvPicPr/>
                  </pic:nvPicPr>
                  <pic:blipFill>
                    <a:blip r:embed="rId2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8" name="Picture 248"/>
            <wp:cNvGraphicFramePr>
              <a:graphicFrameLocks noChangeAspect="1"/>
            </wp:cNvGraphicFramePr>
            <a:graphic>
              <a:graphicData uri="http://schemas.openxmlformats.org/drawingml/2006/picture">
                <pic:pic>
                  <pic:nvPicPr>
                    <pic:cNvPr id="0" name="4.2.3_KMP算法的进一步优化_pg20.jpg"/>
                    <pic:cNvPicPr/>
                  </pic:nvPicPr>
                  <pic:blipFill>
                    <a:blip r:embed="rId2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9" name="Picture 249"/>
            <wp:cNvGraphicFramePr>
              <a:graphicFrameLocks noChangeAspect="1"/>
            </wp:cNvGraphicFramePr>
            <a:graphic>
              <a:graphicData uri="http://schemas.openxmlformats.org/drawingml/2006/picture">
                <pic:pic>
                  <pic:nvPicPr>
                    <pic:cNvPr id="0" name="4.2.3_KMP算法的进一步优化_pg21.jpg"/>
                    <pic:cNvPicPr/>
                  </pic:nvPicPr>
                  <pic:blipFill>
                    <a:blip r:embed="rId2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0" name="Picture 250"/>
            <wp:cNvGraphicFramePr>
              <a:graphicFrameLocks noChangeAspect="1"/>
            </wp:cNvGraphicFramePr>
            <a:graphic>
              <a:graphicData uri="http://schemas.openxmlformats.org/drawingml/2006/picture">
                <pic:pic>
                  <pic:nvPicPr>
                    <pic:cNvPr id="0" name="4.2.3_KMP算法的进一步优化_pg22.jpg"/>
                    <pic:cNvPicPr/>
                  </pic:nvPicPr>
                  <pic:blipFill>
                    <a:blip r:embed="rId2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1" name="Picture 251"/>
            <wp:cNvGraphicFramePr>
              <a:graphicFrameLocks noChangeAspect="1"/>
            </wp:cNvGraphicFramePr>
            <a:graphic>
              <a:graphicData uri="http://schemas.openxmlformats.org/drawingml/2006/picture">
                <pic:pic>
                  <pic:nvPicPr>
                    <pic:cNvPr id="0" name="4.2.3_KMP算法的进一步优化_pg23.jpg"/>
                    <pic:cNvPicPr/>
                  </pic:nvPicPr>
                  <pic:blipFill>
                    <a:blip r:embed="rId2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2" name="Picture 252"/>
            <wp:cNvGraphicFramePr>
              <a:graphicFrameLocks noChangeAspect="1"/>
            </wp:cNvGraphicFramePr>
            <a:graphic>
              <a:graphicData uri="http://schemas.openxmlformats.org/drawingml/2006/picture">
                <pic:pic>
                  <pic:nvPicPr>
                    <pic:cNvPr id="0" name="4.2.3_KMP算法的进一步优化_pg24.jpg"/>
                    <pic:cNvPicPr/>
                  </pic:nvPicPr>
                  <pic:blipFill>
                    <a:blip r:embed="rId2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3" name="Picture 253"/>
            <wp:cNvGraphicFramePr>
              <a:graphicFrameLocks noChangeAspect="1"/>
            </wp:cNvGraphicFramePr>
            <a:graphic>
              <a:graphicData uri="http://schemas.openxmlformats.org/drawingml/2006/picture">
                <pic:pic>
                  <pic:nvPicPr>
                    <pic:cNvPr id="0" name="4.2.3_KMP算法的进一步优化_pg25.jpg"/>
                    <pic:cNvPicPr/>
                  </pic:nvPicPr>
                  <pic:blipFill>
                    <a:blip r:embed="rId2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4" name="Picture 254"/>
            <wp:cNvGraphicFramePr>
              <a:graphicFrameLocks noChangeAspect="1"/>
            </wp:cNvGraphicFramePr>
            <a:graphic>
              <a:graphicData uri="http://schemas.openxmlformats.org/drawingml/2006/picture">
                <pic:pic>
                  <pic:nvPicPr>
                    <pic:cNvPr id="0" name="4.2.3_KMP算法的进一步优化_pg26.jpg"/>
                    <pic:cNvPicPr/>
                  </pic:nvPicPr>
                  <pic:blipFill>
                    <a:blip r:embed="rId2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5" name="Picture 255"/>
            <wp:cNvGraphicFramePr>
              <a:graphicFrameLocks noChangeAspect="1"/>
            </wp:cNvGraphicFramePr>
            <a:graphic>
              <a:graphicData uri="http://schemas.openxmlformats.org/drawingml/2006/picture">
                <pic:pic>
                  <pic:nvPicPr>
                    <pic:cNvPr id="0" name="4.2.3_KMP算法的进一步优化_pg27.jpg"/>
                    <pic:cNvPicPr/>
                  </pic:nvPicPr>
                  <pic:blipFill>
                    <a:blip r:embed="rId2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6" name="Picture 256"/>
            <wp:cNvGraphicFramePr>
              <a:graphicFrameLocks noChangeAspect="1"/>
            </wp:cNvGraphicFramePr>
            <a:graphic>
              <a:graphicData uri="http://schemas.openxmlformats.org/drawingml/2006/picture">
                <pic:pic>
                  <pic:nvPicPr>
                    <pic:cNvPr id="0" name="4.2.3_KMP算法的进一步优化_pg28.jpg"/>
                    <pic:cNvPicPr/>
                  </pic:nvPicPr>
                  <pic:blipFill>
                    <a:blip r:embed="rId2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7" name="Picture 257"/>
            <wp:cNvGraphicFramePr>
              <a:graphicFrameLocks noChangeAspect="1"/>
            </wp:cNvGraphicFramePr>
            <a:graphic>
              <a:graphicData uri="http://schemas.openxmlformats.org/drawingml/2006/picture">
                <pic:pic>
                  <pic:nvPicPr>
                    <pic:cNvPr id="0" name="4.2.3_KMP算法的进一步优化_pg29.jpg"/>
                    <pic:cNvPicPr/>
                  </pic:nvPicPr>
                  <pic:blipFill>
                    <a:blip r:embed="rId2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8" name="Picture 258"/>
            <wp:cNvGraphicFramePr>
              <a:graphicFrameLocks noChangeAspect="1"/>
            </wp:cNvGraphicFramePr>
            <a:graphic>
              <a:graphicData uri="http://schemas.openxmlformats.org/drawingml/2006/picture">
                <pic:pic>
                  <pic:nvPicPr>
                    <pic:cNvPr id="0" name="4.2.3_KMP算法的进一步优化_pg30.jpg"/>
                    <pic:cNvPicPr/>
                  </pic:nvPicPr>
                  <pic:blipFill>
                    <a:blip r:embed="rId2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9" name="Picture 259"/>
            <wp:cNvGraphicFramePr>
              <a:graphicFrameLocks noChangeAspect="1"/>
            </wp:cNvGraphicFramePr>
            <a:graphic>
              <a:graphicData uri="http://schemas.openxmlformats.org/drawingml/2006/picture">
                <pic:pic>
                  <pic:nvPicPr>
                    <pic:cNvPr id="0" name="4.2.3_KMP算法的进一步优化_pg31.jpg"/>
                    <pic:cNvPicPr/>
                  </pic:nvPicPr>
                  <pic:blipFill>
                    <a:blip r:embed="rId2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0" name="Picture 260"/>
            <wp:cNvGraphicFramePr>
              <a:graphicFrameLocks noChangeAspect="1"/>
            </wp:cNvGraphicFramePr>
            <a:graphic>
              <a:graphicData uri="http://schemas.openxmlformats.org/drawingml/2006/picture">
                <pic:pic>
                  <pic:nvPicPr>
                    <pic:cNvPr id="0" name="4.2.3_KMP算法的进一步优化_pg32.jpg"/>
                    <pic:cNvPicPr/>
                  </pic:nvPicPr>
                  <pic:blipFill>
                    <a:blip r:embed="rId2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1" name="Picture 261"/>
            <wp:cNvGraphicFramePr>
              <a:graphicFrameLocks noChangeAspect="1"/>
            </wp:cNvGraphicFramePr>
            <a:graphic>
              <a:graphicData uri="http://schemas.openxmlformats.org/drawingml/2006/picture">
                <pic:pic>
                  <pic:nvPicPr>
                    <pic:cNvPr id="0" name="4.2.3_KMP算法的进一步优化_pg33.jpg"/>
                    <pic:cNvPicPr/>
                  </pic:nvPicPr>
                  <pic:blipFill>
                    <a:blip r:embed="rId2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2" name="Picture 262"/>
            <wp:cNvGraphicFramePr>
              <a:graphicFrameLocks noChangeAspect="1"/>
            </wp:cNvGraphicFramePr>
            <a:graphic>
              <a:graphicData uri="http://schemas.openxmlformats.org/drawingml/2006/picture">
                <pic:pic>
                  <pic:nvPicPr>
                    <pic:cNvPr id="0" name="4.2.3_KMP算法的进一步优化_pg34.jpg"/>
                    <pic:cNvPicPr/>
                  </pic:nvPicPr>
                  <pic:blipFill>
                    <a:blip r:embed="rId2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3" name="Picture 263"/>
            <wp:cNvGraphicFramePr>
              <a:graphicFrameLocks noChangeAspect="1"/>
            </wp:cNvGraphicFramePr>
            <a:graphic>
              <a:graphicData uri="http://schemas.openxmlformats.org/drawingml/2006/picture">
                <pic:pic>
                  <pic:nvPicPr>
                    <pic:cNvPr id="0" name="4.2.3_KMP算法的进一步优化_pg35.jpg"/>
                    <pic:cNvPicPr/>
                  </pic:nvPicPr>
                  <pic:blipFill>
                    <a:blip r:embed="rId2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4" name="Picture 264"/>
            <wp:cNvGraphicFramePr>
              <a:graphicFrameLocks noChangeAspect="1"/>
            </wp:cNvGraphicFramePr>
            <a:graphic>
              <a:graphicData uri="http://schemas.openxmlformats.org/drawingml/2006/picture">
                <pic:pic>
                  <pic:nvPicPr>
                    <pic:cNvPr id="0" name="4.2.3_KMP算法的进一步优化_pg36.jpg"/>
                    <pic:cNvPicPr/>
                  </pic:nvPicPr>
                  <pic:blipFill>
                    <a:blip r:embed="rId2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5" name="Picture 265"/>
            <wp:cNvGraphicFramePr>
              <a:graphicFrameLocks noChangeAspect="1"/>
            </wp:cNvGraphicFramePr>
            <a:graphic>
              <a:graphicData uri="http://schemas.openxmlformats.org/drawingml/2006/picture">
                <pic:pic>
                  <pic:nvPicPr>
                    <pic:cNvPr id="0" name="4.2.3_KMP算法的进一步优化_pg37.jpg"/>
                    <pic:cNvPicPr/>
                  </pic:nvPicPr>
                  <pic:blipFill>
                    <a:blip r:embed="rId2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6" name="Picture 266"/>
            <wp:cNvGraphicFramePr>
              <a:graphicFrameLocks noChangeAspect="1"/>
            </wp:cNvGraphicFramePr>
            <a:graphic>
              <a:graphicData uri="http://schemas.openxmlformats.org/drawingml/2006/picture">
                <pic:pic>
                  <pic:nvPicPr>
                    <pic:cNvPr id="0" name="4.2.3_KMP算法的进一步优化_pg38.jpg"/>
                    <pic:cNvPicPr/>
                  </pic:nvPicPr>
                  <pic:blipFill>
                    <a:blip r:embed="rId2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7" name="Picture 267"/>
            <wp:cNvGraphicFramePr>
              <a:graphicFrameLocks noChangeAspect="1"/>
            </wp:cNvGraphicFramePr>
            <a:graphic>
              <a:graphicData uri="http://schemas.openxmlformats.org/drawingml/2006/picture">
                <pic:pic>
                  <pic:nvPicPr>
                    <pic:cNvPr id="0" name="4.2.3_KMP算法的进一步优化_pg39.jpg"/>
                    <pic:cNvPicPr/>
                  </pic:nvPicPr>
                  <pic:blipFill>
                    <a:blip r:embed="rId2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8" name="Picture 268"/>
            <wp:cNvGraphicFramePr>
              <a:graphicFrameLocks noChangeAspect="1"/>
            </wp:cNvGraphicFramePr>
            <a:graphic>
              <a:graphicData uri="http://schemas.openxmlformats.org/drawingml/2006/picture">
                <pic:pic>
                  <pic:nvPicPr>
                    <pic:cNvPr id="0" name="4.2.3_KMP算法的进一步优化_pg40.jpg"/>
                    <pic:cNvPicPr/>
                  </pic:nvPicPr>
                  <pic:blipFill>
                    <a:blip r:embed="rId2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9" name="Picture 269"/>
            <wp:cNvGraphicFramePr>
              <a:graphicFrameLocks noChangeAspect="1"/>
            </wp:cNvGraphicFramePr>
            <a:graphic>
              <a:graphicData uri="http://schemas.openxmlformats.org/drawingml/2006/picture">
                <pic:pic>
                  <pic:nvPicPr>
                    <pic:cNvPr id="0" name="4.2.3_KMP算法的进一步优化_pg41.jpg"/>
                    <pic:cNvPicPr/>
                  </pic:nvPicPr>
                  <pic:blipFill>
                    <a:blip r:embed="rId2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0" name="Picture 270"/>
            <wp:cNvGraphicFramePr>
              <a:graphicFrameLocks noChangeAspect="1"/>
            </wp:cNvGraphicFramePr>
            <a:graphic>
              <a:graphicData uri="http://schemas.openxmlformats.org/drawingml/2006/picture">
                <pic:pic>
                  <pic:nvPicPr>
                    <pic:cNvPr id="0" name="4.2.3_KMP算法的进一步优化_pg42.jpg"/>
                    <pic:cNvPicPr/>
                  </pic:nvPicPr>
                  <pic:blipFill>
                    <a:blip r:embed="rId2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1" name="Picture 271"/>
            <wp:cNvGraphicFramePr>
              <a:graphicFrameLocks noChangeAspect="1"/>
            </wp:cNvGraphicFramePr>
            <a:graphic>
              <a:graphicData uri="http://schemas.openxmlformats.org/drawingml/2006/picture">
                <pic:pic>
                  <pic:nvPicPr>
                    <pic:cNvPr id="0" name="4.2.3_KMP算法的进一步优化_pg43.jpg"/>
                    <pic:cNvPicPr/>
                  </pic:nvPicPr>
                  <pic:blipFill>
                    <a:blip r:embed="rId2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2" name="Picture 272"/>
            <wp:cNvGraphicFramePr>
              <a:graphicFrameLocks noChangeAspect="1"/>
            </wp:cNvGraphicFramePr>
            <a:graphic>
              <a:graphicData uri="http://schemas.openxmlformats.org/drawingml/2006/picture">
                <pic:pic>
                  <pic:nvPicPr>
                    <pic:cNvPr id="0" name="4.2.3_KMP算法的进一步优化_pg44.jpg"/>
                    <pic:cNvPicPr/>
                  </pic:nvPicPr>
                  <pic:blipFill>
                    <a:blip r:embed="rId2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3" name="Picture 273"/>
            <wp:cNvGraphicFramePr>
              <a:graphicFrameLocks noChangeAspect="1"/>
            </wp:cNvGraphicFramePr>
            <a:graphic>
              <a:graphicData uri="http://schemas.openxmlformats.org/drawingml/2006/picture">
                <pic:pic>
                  <pic:nvPicPr>
                    <pic:cNvPr id="0" name="4.2.3_KMP算法的进一步优化_pg45.jpg"/>
                    <pic:cNvPicPr/>
                  </pic:nvPicPr>
                  <pic:blipFill>
                    <a:blip r:embed="rId2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4" name="Picture 274"/>
            <wp:cNvGraphicFramePr>
              <a:graphicFrameLocks noChangeAspect="1"/>
            </wp:cNvGraphicFramePr>
            <a:graphic>
              <a:graphicData uri="http://schemas.openxmlformats.org/drawingml/2006/picture">
                <pic:pic>
                  <pic:nvPicPr>
                    <pic:cNvPr id="0" name="4.2.3_KMP算法的进一步优化_pg46.jpg"/>
                    <pic:cNvPicPr/>
                  </pic:nvPicPr>
                  <pic:blipFill>
                    <a:blip r:embed="rId280"/>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上一小节我们给出了KNP算法的一个实现的思想,并且我们用Google这个单词作为模式串,求出了和Google这个模式串所对应的Nex数组。那我们考研当中最常考的其实就是求一个模式串的Nex数组。还记得它的用法吗?当一个字符发生不匹配的时候,我们就会让J跳到NexJ这个位置。而主串的指针i是保持不变的好 那我们这个小节当中要重点探讨的是怎么用手算的方式快速的求出next数组那我们首先还是按照上一小节相同的思路来看这样的几个例子我们假设有这样的一个模式串那么当这个模式串的第6个字符匹配失败的时候此时是不是意味着在主串当中前边几个字符肯定都是abcab也就是和模式串肯定是能够匹配上的</w:t>
      </w:r>
    </w:p>
    <w:p>
      <w:r>
        <w:rPr>
          <w:rFonts w:ascii="微软雅黑" w:hAnsi="微软雅黑" w:eastAsia="微软雅黑"/>
          <w:b w:val="0"/>
          <w:sz w:val="21"/>
        </w:rPr>
        <w:t>[00:54] 好那这种情况下我们应该让模式创往右移但是往右移几步呢?我们来一步一步试一试往右移一步发现上下是对不上的再右移一步还是对不上继续右移现在上下已经对上了因此如果j等于6的时候发生了不菲佩那么我们应该让j的值等于3也就是next6等于3接下来就是对比这个字符它到底是不是c好再下一个例子看这样一个模式创假设是在j等于7的时候发生了匹配失败那同样的我们可以确定的是在主串当中只真爱前面的这几个字符肯定和模式串的前边这几个字符是能够对得上的那我们要做的依然是让模式串向右移向往右移一步发现对不上再右移一步发现对上了好所以当j等于7的时候我们可以让j指向5这个位置也就是对比主串当中的这个字符和a</w:t>
      </w:r>
    </w:p>
    <w:p>
      <w:r>
        <w:rPr>
          <w:rFonts w:ascii="微软雅黑" w:hAnsi="微软雅黑" w:eastAsia="微软雅黑"/>
          <w:b w:val="0"/>
          <w:sz w:val="21"/>
        </w:rPr>
        <w:t>[01:51] 能不能够匹配得上因此对于这个模式串来说它的next7应该是等于5有同学可能会说如果我们把这个模式串继续右移会发生什么情况呢就比如说我们再把这个模式串右移两位也就是让这指向3在这种情况下主串和模式串看起来是不是也是可以配得上的但是来看这样一种情况假设我们主串当中后面这些字符是这样的也就是说刚开始,i所指向的字符它和c确实不匹配但是如果你直接把模式创往右移了这么多的话那么继续往后检查,到这一步就会发现主创和模式创好像是配不上的而如果按刚开始的那种方案让next7等于5的话那其实这两个创的对应关系就应该是这样的你看所有的字符其实都可以一一对应因此虽然让这等于3</w:t>
      </w:r>
    </w:p>
    <w:p>
      <w:r>
        <w:rPr>
          <w:rFonts w:ascii="微软雅黑" w:hAnsi="微软雅黑" w:eastAsia="微软雅黑"/>
          <w:b w:val="0"/>
          <w:sz w:val="21"/>
        </w:rPr>
        <w:t>[02:52] 同样也可以满足主创和模式创前半部分匹配这样的一个条件但是只要有更长的一段能够对得上的话那么我们优先就应该考虑更长的这种情况好 基于这样的结论我们再来看一个例子假设对于这个模式创来说我们是走到这等于5的时候发生了匹配失败同样的我们可以确认的是主创的前面几个字符肯定都是AAA那把模式串往右移,只要移一格就会发现这些字符已经匹配上了因此我们应该让指针这指挥4,也就是说next5等于4那同样的,虽然模式串继续往右移这个主串和模式串上下也能够对得上但是我们应该优先选择上下能够匹配的长度更长这种情况好,继续看下一个例子,我们假设对于这个模式串来说当这等于5检查到第五个字符的时候发生了不匹配</w:t>
      </w:r>
    </w:p>
    <w:p>
      <w:r>
        <w:rPr>
          <w:rFonts w:ascii="微软雅黑" w:hAnsi="微软雅黑" w:eastAsia="微软雅黑"/>
          <w:b w:val="0"/>
          <w:sz w:val="21"/>
        </w:rPr>
        <w:t>[03:50] 那么主串的前面几个字符我们是可以确定的那同样的接下来我们是应该让模式串往右移那一一不不匹配再一一不不匹配再一一不还是不匹配所以应该继续往右移所以对于这个模式串来说当这等于5并且发生不匹配的时候我们应该让这的值回到1这也就是next5等于1好,注意这个例子和之前几个例子的区别在之前几个例子当中,我们总是能够找得到绿色这一段的尾部某一段和它头部某一段能够对得上的情况但是在这个例子当中,不管你怎么移动摩世串上下肯定都是对不上的所以接下来我们只需要检查后续这些字符是不是有可能匹配好,再下一个例子,我们假设对这个摩世串当检查到第一个字符的时候,就发生匹配失败的情况</w:t>
      </w:r>
    </w:p>
    <w:p>
      <w:r>
        <w:rPr>
          <w:rFonts w:ascii="微软雅黑" w:hAnsi="微软雅黑" w:eastAsia="微软雅黑"/>
          <w:b w:val="0"/>
          <w:sz w:val="21"/>
        </w:rPr>
        <w:t>[04:44] 那这种情况下接下来是不是应该检查主串的后一个字符和这个字符是否匹配对吧也就是这样的让这两个字符对上那对于这种特殊的情况我们可以让j的值先设为0然后i和j同时加加也就是说对于任何一个模式串来说next1肯定都是为0的那0这个特殊的值我们一定要结合代码来理解因为在KMP算法当中当你第一个字符比语失败的时候会让j的值等于next1刚才我们说了next1的值肯定是0对吧好在接下来一轮循环当中如果j的值等于0的话那同时让i++也就是刚才我们动画里的这个过程好所以我们根据之前的几个例子进行一个总结为了方便描述我们引入这样的两个概念一个叫做一个串的前坠所谓串的前坠就是指包含第一个字符且不包含最后一个字符的字串</w:t>
      </w:r>
    </w:p>
    <w:p>
      <w:r>
        <w:rPr>
          <w:rFonts w:ascii="微软雅黑" w:hAnsi="微软雅黑" w:eastAsia="微软雅黑"/>
          <w:b w:val="0"/>
          <w:sz w:val="21"/>
        </w:rPr>
        <w:t>[05:46] 比如说我们把绿色这个部分 绿色这个部分看作是一个串那么现在绿框里的这个小部分其实就是绿色这个串的一个前坠好那与前坠相对应的是后坠的概念就是指包含最后一个字符且不包含第一个字符的字串好 那類似的 我們把上面綠色這個部分看成是一個串的話那麼綠框部分的這一小段其實就是它的一個後墜好 我們在這兒先引入這樣的兩個概念那怎麼求Nex的數組呢當第這個字符匹配失敗的時候我們要看一下由前面的1到這減1個字符組成的這個串我們先把它稱為S就比如說像這個例子當中當這等於7的時候發生了匹配失敗那么我们把前边的这些字符都划下来把他们看作是一个创S那next j的值就应该是S这个字符创它最长相等前后坠的长度再加1</w:t>
      </w:r>
    </w:p>
    <w:p>
      <w:r>
        <w:rPr>
          <w:rFonts w:ascii="微软雅黑" w:hAnsi="微软雅黑" w:eastAsia="微软雅黑"/>
          <w:b w:val="0"/>
          <w:sz w:val="21"/>
        </w:rPr>
        <w:t>[06:51] 那结合刚才的几个例子不难理解吧你看对于S这个创来说它的前坠和后坠能够对得上的最大的最大的长度就是4对吧所以next j的值就应该是4再加1也就是5只像这个位置对于右边这个例子也是一样的当这等于5的时候发生了不匹配那么我们要看的就是他前边的这j-1个字符由这些字符组成了所谓的字符串S我们看这个字符串它的前坠和后坠能够对得上的最大的长度是0对吧你看前坠取一个后坠取一个对不上前坠取两个后坠取两个也对不上前坠取三个后坠取三个还是对不上所以对于这个字符来说它最长的相等的前后坠长度就是0那么0再加1就是1所以我们应该把next5设为1也就是要指向这个位置好除了这种普通情况以外</w:t>
      </w:r>
    </w:p>
    <w:p>
      <w:r>
        <w:rPr>
          <w:rFonts w:ascii="微软雅黑" w:hAnsi="微软雅黑" w:eastAsia="微软雅黑"/>
          <w:b w:val="0"/>
          <w:sz w:val="21"/>
        </w:rPr>
        <w:t>[07:54] 刚才我们提到一种比较特殊的情况就是当第一个字符第一个字符就匹配失败的时候我们应该让主串的指针爱往后一所以在这种情况下我们处理的方式都固定为next1等于0先让j等于0然后再把i和j同时加加好 总结出next数组的求法之后我们来做这样的两个练习首先来看这样的一个模式串大家在做题的时候可以在搞纸上就是像这个地方这样把它的序号还有模式串都给1对应的标起来好 首先我们可以确定的是next1肯定是0对吧我们可以先把它填上好 再来看next2next2的意思是说当我们匹配到第2个字符的时候发现匹配失败那么按照这的规则在第二个字符之前的字符组成的串其实就只有一个A字母对吧</w:t>
      </w:r>
    </w:p>
    <w:p>
      <w:r>
        <w:rPr>
          <w:rFonts w:ascii="微软雅黑" w:hAnsi="微软雅黑" w:eastAsia="微软雅黑"/>
          <w:b w:val="0"/>
          <w:sz w:val="21"/>
        </w:rPr>
        <w:t>[08:45] 好这个串的前坠其实是一个空击后坠也是一个空击因为我们说了对于前坠来说一定是不包含这个串里边的最后一个字符的但是很不巧对于长度为一的串来说这个字符它既是第一个也是最后一个所以它不存在前坠和后坠所以对于这个串来说它的最长的相等前后最长度显然是0对吧所以0加1肯定是1所以next2的值应该是1好其实根据刚才我们分析的过程不能发现以后不管面对什么样的模式串它的next2肯定是1没错所以以后我们手算next数组的时候可以先把next1和next2添上去一定是0和1好接下来看next3也就意味着当这等于3的时候发生了匹配失败那我们把它前边的这个子串给单独的拿出来那这个子串的前后坠相等的最长的长度</w:t>
      </w:r>
    </w:p>
    <w:p>
      <w:r>
        <w:rPr>
          <w:rFonts w:ascii="微软雅黑" w:hAnsi="微软雅黑" w:eastAsia="微软雅黑"/>
          <w:b w:val="0"/>
          <w:sz w:val="21"/>
        </w:rPr>
        <w:t>[09:48] 显然也是0所以0加1应该是1好再往后当这等于4的时候把它前边的几个字符给拿出来就是A B A那对于这个串来说前后坠能够重合的最大长度应该是前坠取一个字符后坠也取一个字符所以他们最长相等前后坠长度应该是1那1加1等于2所以next4应该是2再看next5next5把前边的几个都给取出来就是abab好那对于这个创来说如果前坠取两位后坠也取两位那么前后坠是能够对得上的所以前后坠最长的相等长度应该是2所以next5应该是3好最后一个next6把前面的五个字符拿出来ABABA对于这个字符来说如果前坠取三个后坠也是取三个那么前后坠是能够对得上的所以最长的相等前后坠长度</w:t>
      </w:r>
    </w:p>
    <w:p>
      <w:r>
        <w:rPr>
          <w:rFonts w:ascii="微软雅黑" w:hAnsi="微软雅黑" w:eastAsia="微软雅黑"/>
          <w:b w:val="0"/>
          <w:sz w:val="21"/>
        </w:rPr>
        <w:t>[10:51] 应该是3再加1就是4好所以到此为止我们就求出了这个模式创的next数组其实不难吧好再下一个例子刚才我们说了next1肯定是0next2肯定是1好来看next3当这等于3的时候我们把它前边的两个字符给拿出来那显然对于这个串来说它的前后坠能够匹配得上的最长的长度应该是1所以next3应该是2好对于next4来说我们把前边的三个字符拿出来也就是三个a那么前后坠能够匹配得上的最长的长度应该是前坠取两个后坠取两个因此next4应该是2加1等于3那next5的话就是前边的四个字符把它拿出来总共有4个a那在这种情况下如果前坠取3个后坠取3个他们是能够对得上的所以最长的相等的前后坠长度</w:t>
      </w:r>
    </w:p>
    <w:p>
      <w:r>
        <w:rPr>
          <w:rFonts w:ascii="微软雅黑" w:hAnsi="微软雅黑" w:eastAsia="微软雅黑"/>
          <w:b w:val="0"/>
          <w:sz w:val="21"/>
        </w:rPr>
        <w:t>[11:45] 应该是33加1等于4好所以这就是摩世串4个a加1个b它的next数组那我们的王道书上对于如何求next数组它给了另外一个描述当这等于1的时候也就是next1肯定是0然后这地方第二个式子其实说的就是由前边的j-1个字符组成的这个创S它的前坠就是从1这个字符开始的前坠和后坠也就是从最后一个字符j-1往前走的这个后坠他们之间能够匹配得上的最大的长度再加1啊为什么是加1呢因为他这用的是k而这前坠的最后一个字符他这脚标是k-1对吧所以其实就相当于是最长的一个能够匹配得上的前坠它的长度再加1好所以其实和我们这给出的描述是一致的那他这其他情况指的是什么呢就是只如果这个字服创S他的前后坠</w:t>
      </w:r>
    </w:p>
    <w:p>
      <w:r>
        <w:rPr>
          <w:rFonts w:ascii="微软雅黑" w:hAnsi="微软雅黑" w:eastAsia="微软雅黑"/>
          <w:b w:val="0"/>
          <w:sz w:val="21"/>
        </w:rPr>
        <w:t>[12:44] 匹配不上的话那就把对应的Nex值设为1那和我们这的解释其实也是一样的如果我们这就是0加1嘛前后坠匹配不上呢最长的相等长度不就是0吗好所以我们这给出的说法和书上给的这其实是等价的当然你也可以用自己的语言来总结一套属于你自己的你认为更容易记忆的一个版本好到此为止我们一直聊的是怎么用手算的方式求Nex数组我们的课本上也给出了Nex数组的一个代码实现计算的实现方式考验中大多数情况都是手算Nex数组所以这个地方我们先往后留一留就是这我们先不展开先不讲在这我们先来分析KMP算法的一个时间复杂度但是我们可以先不管这个代码在做什么好,来看一下我们在这把KNP算法的代码稍微进行了一个改造</w:t>
      </w:r>
    </w:p>
    <w:p>
      <w:r>
        <w:rPr>
          <w:rFonts w:ascii="微软雅黑" w:hAnsi="微软雅黑" w:eastAsia="微软雅黑"/>
          <w:b w:val="0"/>
          <w:sz w:val="21"/>
        </w:rPr>
        <w:t>[13:38] 因为在之前就上一小节我们提出的KNP算法的代码当中我们是把Nex数组作为一个参数,把它传给这个函数但是在这地方我们既然已经实现了用计算的方式来求Nex数组所以我们就可以在KNP算法的内部来调用这个函数就是在它内部来求Nex数组好,来看一下求Nex数组这个函数我们在这可以看到有个wild循环循环的变量是i那i是从1开始的就一路加加那这的t其实就是我们要求next数组的模式创i的值要小于t的lens也就是说i值的变化范围其实就是1一直到m差不多是这样一个范围所以这个函数它的时间复杂度我们可以简单的认为它是om然后再回到kmp算法这个wild循环里边我们的主串指针i也是永远不回溯的</w:t>
      </w:r>
    </w:p>
    <w:p>
      <w:r>
        <w:rPr>
          <w:rFonts w:ascii="微软雅黑" w:hAnsi="微软雅黑" w:eastAsia="微软雅黑"/>
          <w:b w:val="0"/>
          <w:sz w:val="21"/>
        </w:rPr>
        <w:t>[14:34] 然后最多不可能超过主串的最后一个位置n对吧所以既然i不会回溯然后它的成长范围就是这样的一个范围所以我们可以大致的认为执行这个循环所需要的时间复杂度大概是on这个数量级因此kmp算法的平均时间复杂度就是o的n加m当然严格来说我们刚才分析时间复杂度的这个方式其实是很草率的很粗略的但是如果我们考虑太多代码的执行细节执行流程的话那这个分析的过程会变得十分困难所以在这我们有这样一个简单的了解就行了OM的时间复杂度是来自于求Nex数组然后ON的时间复杂度是来自于KNP算法里边的这个循环然后大家只需要记住这个结论好的这两个小节当中我们介绍了KNP算法从朴素模式创匹配算法的这个缺点出发</w:t>
      </w:r>
    </w:p>
    <w:p>
      <w:r>
        <w:rPr>
          <w:rFonts w:ascii="微软雅黑" w:hAnsi="微软雅黑" w:eastAsia="微软雅黑"/>
          <w:b w:val="0"/>
          <w:sz w:val="21"/>
        </w:rPr>
        <w:t>[15:30] 在普速算法当中由于主串的扫描指针经常性的需要回速所以就导致了大量的时间开销我们分析过最坏的情况时间复杂度应该是 all 的 nm所以kmp 算法的优化思路就是尝试着让这个主串的指针i 不回速我们只会让模式串的指针j 回速当匹配失败的时候回速到什么位置呢就应该让它回速到 nexj 所指向的位置这就引出了我们如何求 nex 数组因此对于KMP算法来说,比较关键的点就是我们如何求出Nex数组在考试中如果要手算Nex数组的话当地这个字符匹配失败的时候我们需要把它前边的那些字符给拿出来然后把这些字符看作是单独的一个串接下来要做的事情就是检查这个串它的前后坠能够匹配得上的最长的这种长度是多少</w:t>
      </w:r>
    </w:p>
    <w:p>
      <w:r>
        <w:rPr>
          <w:rFonts w:ascii="微软雅黑" w:hAnsi="微软雅黑" w:eastAsia="微软雅黑"/>
          <w:b w:val="0"/>
          <w:sz w:val="21"/>
        </w:rPr>
        <w:t>[16:26] 那所对应的Nex质的值就应该是这个值再加1好另外next1肯定是0那其实经过之前的分析我们也得出了这样一个结论next2肯定是1好所以如果你做题的时候手算做题的时候你可以先把next1和next2的值先写上去而后续的next值就按照我们上面提出的这种方法来一次确定希望大家现在脸上能有这样的表情好那再多说一句普速模式匹配算法当中只有紫串和模式串就经常能够匹配一小部分的时候主串的只真爱才会经常的回溯所以KNP算法其实只有在这种特定的情况下它的性能表现才会比普速模式算法要好得多但如果这种情况不经常出现的话那其实KNP算法也没比普速模式算法要厉害多少因此普速的这种匹配算法到现在也在被广泛的使用</w:t>
      </w:r>
    </w:p>
    <w:p>
      <w:r>
        <w:rPr>
          <w:rFonts w:ascii="微软雅黑" w:hAnsi="微软雅黑" w:eastAsia="微软雅黑"/>
          <w:b w:val="0"/>
          <w:sz w:val="21"/>
        </w:rPr>
        <w:t>[17:23] 好的那以上就是这个小节的全部内容</w:t>
      </w:r>
    </w:p>
    <w:p>
      <w:r>
        <w:rPr>
          <w:rFonts w:ascii="微软雅黑" w:hAnsi="微软雅黑" w:eastAsia="微软雅黑"/>
          <w:b/>
          <w:sz w:val="20"/>
        </w:rPr>
        <w:t>—— 续讲：P40 4.2.3_KMP算法的进一步优化 ——</w:t>
      </w:r>
    </w:p>
    <w:p>
      <w:r>
        <w:rPr>
          <w:rFonts w:ascii="微软雅黑" w:hAnsi="微软雅黑" w:eastAsia="微软雅黑"/>
          <w:b w:val="0"/>
          <w:sz w:val="21"/>
        </w:rPr>
        <w:t>[00:00] 好的,这小节中我们要学习KNP算法的进一步优化。经过之前的学习,我们知道了KNP算法的基本原理。首先,有了模式创的信息,我们就可以求出Nex数组。然后,基于这个Nex数组来实现KNP算法。那上一小节,我们也介绍了手算求Nex数组的方法。这儿建议大家先停下来,把王道书的课后习题给做一做。你会发现有的题目它是让你求next数组而有的题目它是让你求next real数组那大家可以先把求next数组的那些题目给做一下就是利用上一小节我们介绍的手算求next数组的方法来解决这些题目而next real数组怎么求我们会通过这个视频来介绍好 现在我默认大家已经做过了我们的课后习题</w:t>
      </w:r>
    </w:p>
    <w:p>
      <w:r>
        <w:rPr>
          <w:rFonts w:ascii="微软雅黑" w:hAnsi="微软雅黑" w:eastAsia="微软雅黑"/>
          <w:b w:val="0"/>
          <w:sz w:val="21"/>
        </w:rPr>
        <w:t>[00:53] 并且对next数组怎么求Nex的数组怎么使用已经有了一个比较清楚的认知那接下来我们来看一下Nex的数组可以进行怎样的优化从而进一步的提升K&amp;P算法的效率好 我们以之前那个小节的模式串为例ABAABC我们已经求出了这个模式串的Nex的数组好 现在考虑这样的一种情况假设主串和模式串匹配到第三个字符的时候发现上下对不上那在这种情况下我们利用next数组应该怎么处理呢是不是应该让j指针指回next3也就是让j等于1让j等于1从模式串的第一个字符开始往后匹配也就是变成这样子好那现在问题来了刚才我们发生失配的时候主串的i指针所指的这个字符和摩世串这指针所指的这个字符是不相等的对吧</w:t>
      </w:r>
    </w:p>
    <w:p>
      <w:r>
        <w:rPr>
          <w:rFonts w:ascii="微软雅黑" w:hAnsi="微软雅黑" w:eastAsia="微软雅黑"/>
          <w:b w:val="0"/>
          <w:sz w:val="21"/>
        </w:rPr>
        <w:t>[01:56] 因为我们在代码里面是不是会判断爱所指的这个字符是否等于这所指的这个字符那如果发生失配的话说明这两个字符肯定是不相等的而既然他们不相等摩世串的第三个字符它的值是A那是不是就说明主串的爱指针所指向的字符它也一定不是A 对不对因此,当第三个字符匹配失败的时候,如果我们让模式串的指针J指向1,那么接下来这一次的匹配也一定是失败的。因为模式串的第一个字符是A,我们是一致的,而上面这个字符,虽然我们不知道它具体到底是什么,但我们至少可以确定它肯定不是A,对吧?因此这一次的匹配一定是失败的,而這次匹配失敗之後我們是不是應該讓j指針等於nextj也就是等於0 對吧等於0</w:t>
      </w:r>
    </w:p>
    <w:p>
      <w:r>
        <w:rPr>
          <w:rFonts w:ascii="微软雅黑" w:hAnsi="微软雅黑" w:eastAsia="微软雅黑"/>
          <w:b w:val="0"/>
          <w:sz w:val="21"/>
        </w:rPr>
        <w:t>[02:59] 好 所以我們回到前邊這一步j指針指向3這個位置的時候發生匹配失敗那next數組讓我們把j指針改為1也就是接下來匹配第一個字符但是我們又知道由于第一个字符和现在匹配失败的第三个字符他们是相等的因此第一个字符的匹配也一定是失败的对吧因此当第三个字符匹配失败的时候我们完全可以让j直接等于0直接等于0因为如果让j直接等于1的话意味着的接下来要匹配第一个字符对吧而第一个字符注定是要匹配失败的那当第一个字符也匹配失败的情况下我们是不是应该让j等于next1啊因此最好的处理方式是直接让next3等于0好 那我们对next3这个值进行了优化之后故事就会变成这样当j等于3的时候 如果匹配失败</w:t>
      </w:r>
    </w:p>
    <w:p>
      <w:r>
        <w:rPr>
          <w:rFonts w:ascii="微软雅黑" w:hAnsi="微软雅黑" w:eastAsia="微软雅黑"/>
          <w:b w:val="0"/>
          <w:sz w:val="21"/>
        </w:rPr>
        <w:t>[04:05] 那么我们就直接让j等于nextj也就是next3 让它直接等于0那么下一个匹配的位置就会直接跳过这个字符还记得天匹算法的这个代码逻剂吗当j此时指向0的时候接下来会让i和j同时加加对吧 同时加加所以就意味着3这个字符和1这个字符的匹配我们直接给它跳过了直接步入了下一个步骤让4和1进行一个匹配好 接下来看另一个例子假设模式创匹配到5这个位置的时候发现匹配失败那在这种情况下KNP算法会让j等于nextj也就是等于next5 对吧所以这应该让它等于2也就是从这个位置开始往后匹配但是同样的问题我们匹配到5这个字符的时候发现匹配失败那么虽然我们暂时不知道主串的爱指针所指的这个位置是什么字符</w:t>
      </w:r>
    </w:p>
    <w:p>
      <w:r>
        <w:rPr>
          <w:rFonts w:ascii="微软雅黑" w:hAnsi="微软雅黑" w:eastAsia="微软雅黑"/>
          <w:b w:val="0"/>
          <w:sz w:val="21"/>
        </w:rPr>
        <w:t>[05:13] 但至少我们可以确定的是它和模式串的5这个字符一定是不匹配的 对吧也就是上面这个字符它肯定不是B肯定不是B所以我们刚才让这只针指向2这个位置接下来的这次匹配也一定是失败的因为模式串的2这个字符和模式串刚才失配的5这个字符他们的值是一样的所以刚才我们让这等于2这次匹配一定注定是失败的那这次再匹配失败之后j的值是不是应该改成next2对吧应该改成next2也就是让j等于1从这个位置开始匹配所以回到前边这一步当j等于5的时候匹配失败匹配失败那么我们不应该让j回到2的位置因为2这个位置的字符2这个位置的字符和当前5这个位置的字符是一样的一样的如果让j等于2那么这个字符和刚才匹配失败的字符</w:t>
      </w:r>
    </w:p>
    <w:p>
      <w:r>
        <w:rPr>
          <w:rFonts w:ascii="微软雅黑" w:hAnsi="微软雅黑" w:eastAsia="微软雅黑"/>
          <w:b w:val="0"/>
          <w:sz w:val="21"/>
        </w:rPr>
        <w:t>[06:28] 也注定还会匹配失败那在这种情况下我们还需要让j等于next2对吧也就是等于1好所以与其中间去多比较这样的一个步骤那我们不如直接让next5就等于1好所以我们可以对next5的值进行一个优化让它等于1也就是直接等于next2的值直接等于next2的值好,在这种情况下我们再来看一下刚才那个故事当j等于5的时候,上下不匹配此时让j等于nextj,也就是等于1直接等于1因为i所指的字符它肯定不是b所以我们没有必要像之前那样让next5等于2也就是没有必要在对比2这个字符肯定是匹配不上的我们现在选择让j直接等于1这样我们就可以少做一次对比好刚才我们对Nex3和Nex5都进行了优化</w:t>
      </w:r>
    </w:p>
    <w:p>
      <w:r>
        <w:rPr>
          <w:rFonts w:ascii="微软雅黑" w:hAnsi="微软雅黑" w:eastAsia="微软雅黑"/>
          <w:b w:val="0"/>
          <w:sz w:val="21"/>
        </w:rPr>
        <w:t>[07:29] 那是不是所有的Nex数组的值都可以被优化呢不是的来看这样的一个例子假设我们现在匹配到6这个字符的时候才发现匹配失败那么在这种情况下我们能确定的就是6这个字符它一定不是C对吧那来看一下原本Nex的数组它的next6是等于3也就意味着当6匹配失败的时候我们会让j指向3从3这个字符开始往后匹配开始往后匹配那刚才我们只能确定匹配失败的这个字符它一定不是c但是它有没有可能是a呢是有可能的因此当第6个字符匹配失败的时候我们让j等于3从第三个字符开始往后匹配這個是有必要的,這一步沒辦法跳過好那這就是Nex數組的一個優化思路重點在於我們要判斷Nex數組它所指的這個呃,字符和原本失配的這個字符它是否相等</w:t>
      </w:r>
    </w:p>
    <w:p>
      <w:r>
        <w:rPr>
          <w:rFonts w:ascii="微软雅黑" w:hAnsi="微软雅黑" w:eastAsia="微软雅黑"/>
          <w:b w:val="0"/>
          <w:sz w:val="21"/>
        </w:rPr>
        <w:t>[08:40] 如果這兩個字符它不相等的話那麼Nex數組的值就保持原有的值不變而如果Nex數組所指向的這個新位置新位置和当前匹配失败的这个位置两个字符是相同的那这种情况下就可以对next数组进行一个优化像5这个字符匹配失败的时候我们没必要让j等于2因为2这个字符注定也会匹配失败我们可以让j直接等于next2所指向的这个位置因此刚才我们把next5的值变成了next2的值也就是1好所以这就是天一批算法的一个优化思路事实上我们只是优化了next数组而已对kmp算法的整个逻辑是没有变的因此优化之前的kmp算法是这样的首先我们根据模式创求出next数组然后利用next数组来实现kmp算法</w:t>
      </w:r>
    </w:p>
    <w:p>
      <w:r>
        <w:rPr>
          <w:rFonts w:ascii="微软雅黑" w:hAnsi="微软雅黑" w:eastAsia="微软雅黑"/>
          <w:b w:val="0"/>
          <w:sz w:val="21"/>
        </w:rPr>
        <w:t>[09:39] 那对kmp算法的优化本质上只是优化了next数组我们把next数组按照刚才那种思路优化成next real数组接下来在KNP算法匹配的时候我们用Nex Vail数组去替代Nex数组就可以了当主串和模式串匹配失败的时候同样是让j等于Nex J只不过我们用Nex Vail数组来替代Nex数组而已好 所以优化之后的KNP算法它的整个逻辑和优化之前没有任何改变唯一改变的是Nex数组它变成了Nex Vail数组好,所以接下來我們要解決的問題就是怎麼通過Next數組來求出NextVir數組好,方法很簡單接下來從考試的角度給大家介紹手算求NextVir數組的一個方法那首先我們需要通過上一小節介紹的方法</w:t>
      </w:r>
    </w:p>
    <w:p>
      <w:r>
        <w:rPr>
          <w:rFonts w:ascii="微软雅黑" w:hAnsi="微软雅黑" w:eastAsia="微软雅黑"/>
          <w:b w:val="0"/>
          <w:sz w:val="21"/>
        </w:rPr>
        <w:t>[10:37] 先求出Next數組那上一小節我們給大家留過這個練習,對吧模式创ABA,BAA它的Next數組求出來是這樣子好 接下來我們要把next數組優化為next-veil數組那方法是這樣的首先next-veil1的值無腦寫0無腦寫0好 接下來我們從前往後依次求後面的這些next-veil的值方法是這樣的如果當前的next-j所指的字符和目前j所指的字符它們倆不相等它們倆不相等那么我们就让next value的值等于next的值所以next value2应该是等于1好,接下来处理33这个字符是A而next3所指向的字符也就是1这个字符它也是A也是A在这种情况下我们就让next value</w:t>
      </w:r>
    </w:p>
    <w:p>
      <w:r>
        <w:rPr>
          <w:rFonts w:ascii="微软雅黑" w:hAnsi="微软雅黑" w:eastAsia="微软雅黑"/>
          <w:b w:val="0"/>
          <w:sz w:val="21"/>
        </w:rPr>
        <w:t>[11:45] j等于next value的next j也就是等于0所以nextVal3等于0结合我们之前讲的例子不难理解吧因为3和1这两个字符是一样的所以当3这个字符匹配失败的时候那么1这个字符也注定是匹配失败的所以我们没有必要再对比1这个字符而是直接考虑1对比失败之后我们应该跳到哪个位置直接跳到后一步就可以了所以我们直接把next3的这个值把它优化为next1的值也就是0好 那同样的道理4这个元素来看一下4这个元素是b那看一下next4是指向了2因此这个next值所指向的元素和当前的这个元素他们是一样的 对吧都是b都是b所以在这种情况下我们让next value的值</w:t>
      </w:r>
    </w:p>
    <w:p>
      <w:r>
        <w:rPr>
          <w:rFonts w:ascii="微软雅黑" w:hAnsi="微软雅黑" w:eastAsia="微软雅黑"/>
          <w:b w:val="0"/>
          <w:sz w:val="21"/>
        </w:rPr>
        <w:t>[12:47] 让它等于next2等于next2而next2应该是等于1对吧所以直接让它等于1就可以好接下来看55所指向的是A这个字符然后next5等于3看一下3所指向的元素A刚好也是A那这两个元素都是相同的所以当5这个元素匹配失败的时候我们没有必要再去对比3这个元素它注定也是匹配失败的那我们就可以看一下三这个元素它匹配失败的时候接下来一步应该跳到什么位置应该跳到这等于0对吧所以Nex V5的纸直接写成0就可以直接写成0好 最后一个当这等于6的时候6是A这个字符然后Nex6等于4那我们看一下4这个字符是多少4这个字符是BB和A不一样对吧所以在这种情况下我们直接让next-veal和对应的next值保持一致</w:t>
      </w:r>
    </w:p>
    <w:p>
      <w:r>
        <w:rPr>
          <w:rFonts w:ascii="微软雅黑" w:hAnsi="微软雅黑" w:eastAsia="微软雅黑"/>
          <w:b w:val="0"/>
          <w:sz w:val="21"/>
        </w:rPr>
        <w:t>[13:53] 也就保持4就可以了因为什么呢因为当6这个字符匹配失败的时候我们只能确定主串上的那个字符它肯定不是A但它有没有可能是B呢是有可能的所以接下来匹配4这个字符这一步我们不能跳过好所以用这种方式我们就快速的求出了next-veal数组整理一下它的值就是这样的先求出next数组然后按照这样的逻辑来求出next-veal数组好 再来一个练习之前的小节中也给大家留了这个例子AAAB这模式创它的next-veal数组求出来应该是0,12,3,4好 接下我们尝试着求它的next-veal数组首先next-veal1 五脑的写零接下来我们从第二个元素开始处理第二个元素它是A</w:t>
      </w:r>
    </w:p>
    <w:p>
      <w:r>
        <w:rPr>
          <w:rFonts w:ascii="微软雅黑" w:hAnsi="微软雅黑" w:eastAsia="微软雅黑"/>
          <w:b w:val="0"/>
          <w:sz w:val="21"/>
        </w:rPr>
        <w:t>[14:51] 那这个元素它对应的next值等于1好,来看一下1这个字符和它是一样的对吧所以在这种情况下我们让next value2直接等于next value1也就是直接等于0直接等于0好,再看下一个当这等于3的时候3这个字符是A然后它所对应的next值是2那2这个元素它也是a因此应该让next-vill3等于next-vill2next-vill2也就是等于0好 接下来第四个字符第四个字符它是a它所对应的next值等于3那3这个元素它也是a所以我们应该让next-vill4的值等于next-vill3而next-vill3是等于0所以next-vill4它等于0好 接下来第五个元素等于b</w:t>
      </w:r>
    </w:p>
    <w:p>
      <w:r>
        <w:rPr>
          <w:rFonts w:ascii="微软雅黑" w:hAnsi="微软雅黑" w:eastAsia="微软雅黑"/>
          <w:b w:val="0"/>
          <w:sz w:val="21"/>
        </w:rPr>
        <w:t>[15:53] 那他所对应的next值是4好 来看一下第四个字符是a和当前的这个字符a和b是不相等的 对吧那在这种情况下 我们直接让next of value和对应的next值相等就可以了也就是保持4不变所以aAAB这个模式创它的next value数组就应该等于00004好 整理一下 是这个样子好 通过这两个例子 相信不难理解怎么根据next数组用手算的方式快速的求出next-veer数组接下来 为了让大家更直观的体会到我们优化了next-veer数组之后带来的一些性能提升那我们不妨用这个模式创的next-veer数组和next-veer数组分别跑一次KMP算法大家来感受一下</w:t>
      </w:r>
    </w:p>
    <w:p>
      <w:r>
        <w:rPr>
          <w:rFonts w:ascii="微软雅黑" w:hAnsi="微软雅黑" w:eastAsia="微软雅黑"/>
          <w:b w:val="0"/>
          <w:sz w:val="21"/>
        </w:rPr>
        <w:t>[16:46] 好 首先我们使用优化之前的KMP算法也就是使用next数组那abb它的next数组是01234我们来跑一遍在这个例子当中呃很显然当匹配到第四个字符的时候会发现匹配失败对吧所以1234总共对比了四个字符此时匹配失败那next4等于多少next4等于3所以接下来我们会匹配这两个字符好这两个字符依然匹配失败那接下来我们需要让j等于next3也就是等于2也就是匹配这两个字符那这两个字符一样匹配失败接下来应该让j等于next2也就是等于1接下来匹配这两个字符那这两个字符还是匹配失败所以接下来让j等于next1也就是等于0变成这样子好当j指向0的时候让i和j同时加加</w:t>
      </w:r>
    </w:p>
    <w:p>
      <w:r>
        <w:rPr>
          <w:rFonts w:ascii="微软雅黑" w:hAnsi="微软雅黑" w:eastAsia="微软雅黑"/>
          <w:b w:val="0"/>
          <w:sz w:val="21"/>
        </w:rPr>
        <w:t>[17:49] 然后开始匹配后面的这个串那后面这个串就可以匹配成功对吧好这是使用原有的next数组进行KNP算法的一个执行的过程接下我们使用next value数组刚才我们求的next value数组再来跑一遍这个例子首先前几个肯定都能匹配成功直到第四个匹配失败第四个匹配失败好那当j等于4的时候匹配失败接下我们应该让j等于next-vill4也就是等于0等于0那就相当于直接跳过了刚才中间这几个字符的对比对吧直接跳过了这些AAA的对比而当j等于0的时候我们的代码逻辑是会让爱和j统一的加加然后匹配后一个子创好所以可以看到我们把next-vill数组优化为next-vill数组之后</w:t>
      </w:r>
    </w:p>
    <w:p>
      <w:r>
        <w:rPr>
          <w:rFonts w:ascii="微软雅黑" w:hAnsi="微软雅黑" w:eastAsia="微软雅黑"/>
          <w:b w:val="0"/>
          <w:sz w:val="21"/>
        </w:rPr>
        <w:t>[18:46] 中间减少了很多没有必要的一个对比好 那关于next数组和nextware数组的求法大家主要掌握手算的方法就可以了KNP这个部分第一次学习 听起来比较吃力这是难免的不过通过客户习题的训练相信大家可以更好的掌握KNP算法的一个考法那如果你想再换一个思路来理解这个KNP算法那大家也可以去B站去搜索王道数据结构在那我们上传了旧版的KNP算法的一个讲解的视频有兴趣的同学也可以去看一下好的,那么第四章串这个部分特别是KNP算法的这个部分看起来很难理解但事实上它在408当中并不算一个重点让大家看一下以前的408考研大纲你会看到大纲把我们要考察的内容分为了什么限性表战对列</w:t>
      </w:r>
    </w:p>
    <w:p>
      <w:r>
        <w:rPr>
          <w:rFonts w:ascii="微软雅黑" w:hAnsi="微软雅黑" w:eastAsia="微软雅黑"/>
          <w:b w:val="0"/>
          <w:sz w:val="21"/>
        </w:rPr>
        <w:t>[19:48] 图二差数和数然后查找和排序唯独没有串这一张对吧没有串这一张那这一张的内容在哪呢在这个位置自服串的模式匹配所以在大纲里边串这个部分的内容它只是其中的一个小的考点只不过在很多国内的教材当中都把串单独的列为了一张而且由于K&amp;P算法他学起来确实比较难需要花比较大的篇幅才可以讲明白因此我们王道书也把串这个部分单独的变成了第四章那从考试的角度大家没必要在这一章花太多的时间只需要掌握啊王道书串这个部分那些客后习题的小题就差不多了好的那么这就是K&amp;P算法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238542"/>
            <wp:docPr id="275" name="Picture 275"/>
            <wp:cNvGraphicFramePr>
              <a:graphicFrameLocks noChangeAspect="1"/>
            </wp:cNvGraphicFramePr>
            <a:graphic>
              <a:graphicData uri="http://schemas.openxmlformats.org/drawingml/2006/picture">
                <pic:pic>
                  <pic:nvPicPr>
                    <pic:cNvPr id="0" name="mindmap.png"/>
                    <pic:cNvPicPr/>
                  </pic:nvPicPr>
                  <pic:blipFill>
                    <a:blip r:embed="rId281"/>
                    <a:stretch>
                      <a:fillRect/>
                    </a:stretch>
                  </pic:blipFill>
                  <pic:spPr>
                    <a:xfrm>
                      <a:off x="0" y="0"/>
                      <a:ext cx="5577840" cy="2238542"/>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朴素模式匹配</w:t>
      </w:r>
    </w:p>
    <w:p>
      <w:r>
        <w:drawing>
          <wp:inline xmlns:a="http://schemas.openxmlformats.org/drawingml/2006/main" xmlns:pic="http://schemas.openxmlformats.org/drawingml/2006/picture">
            <wp:extent cx="4937760" cy="5447429"/>
            <wp:docPr id="276" name="Picture 276"/>
            <wp:cNvGraphicFramePr>
              <a:graphicFrameLocks noChangeAspect="1"/>
            </wp:cNvGraphicFramePr>
            <a:graphic>
              <a:graphicData uri="http://schemas.openxmlformats.org/drawingml/2006/picture">
                <pic:pic>
                  <pic:nvPicPr>
                    <pic:cNvPr id="0" name="flow_01.png"/>
                    <pic:cNvPicPr/>
                  </pic:nvPicPr>
                  <pic:blipFill>
                    <a:blip r:embed="rId282"/>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B.2  KMP匹配流程</w:t>
      </w:r>
    </w:p>
    <w:p>
      <w:r>
        <w:drawing>
          <wp:inline xmlns:a="http://schemas.openxmlformats.org/drawingml/2006/main" xmlns:pic="http://schemas.openxmlformats.org/drawingml/2006/picture">
            <wp:extent cx="4937760" cy="5447429"/>
            <wp:docPr id="277" name="Picture 277"/>
            <wp:cNvGraphicFramePr>
              <a:graphicFrameLocks noChangeAspect="1"/>
            </wp:cNvGraphicFramePr>
            <a:graphic>
              <a:graphicData uri="http://schemas.openxmlformats.org/drawingml/2006/picture">
                <pic:pic>
                  <pic:nvPicPr>
                    <pic:cNvPr id="0" name="flow_02.png"/>
                    <pic:cNvPicPr/>
                  </pic:nvPicPr>
                  <pic:blipFill>
                    <a:blip r:embed="rId283"/>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B.3  next数组求解</w:t>
      </w:r>
    </w:p>
    <w:p>
      <w:r>
        <w:drawing>
          <wp:inline xmlns:a="http://schemas.openxmlformats.org/drawingml/2006/main" xmlns:pic="http://schemas.openxmlformats.org/drawingml/2006/picture">
            <wp:extent cx="4937760" cy="4592500"/>
            <wp:docPr id="278" name="Picture 278"/>
            <wp:cNvGraphicFramePr>
              <a:graphicFrameLocks noChangeAspect="1"/>
            </wp:cNvGraphicFramePr>
            <a:graphic>
              <a:graphicData uri="http://schemas.openxmlformats.org/drawingml/2006/picture">
                <pic:pic>
                  <pic:nvPicPr>
                    <pic:cNvPr id="0" name="flow_03.png"/>
                    <pic:cNvPicPr/>
                  </pic:nvPicPr>
                  <pic:blipFill>
                    <a:blip r:embed="rId284"/>
                    <a:stretch>
                      <a:fillRect/>
                    </a:stretch>
                  </pic:blipFill>
                  <pic:spPr>
                    <a:xfrm>
                      <a:off x="0" y="0"/>
                      <a:ext cx="4937760" cy="45925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 Id="rId276" Type="http://schemas.openxmlformats.org/officeDocument/2006/relationships/image" Target="media/image268.jpg"/><Relationship Id="rId277" Type="http://schemas.openxmlformats.org/officeDocument/2006/relationships/image" Target="media/image269.jpg"/><Relationship Id="rId278" Type="http://schemas.openxmlformats.org/officeDocument/2006/relationships/image" Target="media/image270.jpg"/><Relationship Id="rId279" Type="http://schemas.openxmlformats.org/officeDocument/2006/relationships/image" Target="media/image271.jpg"/><Relationship Id="rId280" Type="http://schemas.openxmlformats.org/officeDocument/2006/relationships/image" Target="media/image272.jp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